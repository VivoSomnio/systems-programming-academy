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685D2" w14:textId="77777777" w:rsidR="00053328" w:rsidRDefault="007157B3">
      <w:pPr>
        <w:pStyle w:val="AcademyTitle"/>
      </w:pPr>
      <w:r>
        <w:t>SYSTEMS PROGRAMMING ACADEMY</w:t>
      </w:r>
    </w:p>
    <w:p w14:paraId="0758CDB1" w14:textId="77777777" w:rsidR="00053328" w:rsidRDefault="007157B3">
      <w:pPr>
        <w:pStyle w:val="VolumeTitle"/>
      </w:pPr>
      <w:r>
        <w:t>Volume 1: Foundations of Systems Programming</w:t>
      </w:r>
    </w:p>
    <w:p w14:paraId="74D7B146" w14:textId="77777777" w:rsidR="00053328" w:rsidRDefault="007157B3">
      <w:pPr>
        <w:pStyle w:val="ChapterTitle"/>
      </w:pPr>
      <w:r>
        <w:t>Chapter 6: RESTful APIs</w:t>
      </w:r>
    </w:p>
    <w:p w14:paraId="11B8D08E" w14:textId="77777777" w:rsidR="00053328" w:rsidRDefault="007157B3">
      <w:pPr>
        <w:pStyle w:val="LessonTitle"/>
      </w:pPr>
      <w:r>
        <w:t>Lesson 6.14: HTTP Status Codes</w:t>
      </w:r>
    </w:p>
    <w:p w14:paraId="7A259074" w14:textId="77777777" w:rsidR="00053328" w:rsidRDefault="007157B3">
      <w:pPr>
        <w:pStyle w:val="LessonSubtitle"/>
      </w:pPr>
      <w:r>
        <w:t>One Mapping on the Server, One Reading in the Client</w:t>
      </w:r>
    </w:p>
    <w:p w14:paraId="0E23AD2D" w14:textId="77777777" w:rsidR="00053328" w:rsidRDefault="00053328">
      <w:pPr>
        <w:keepNext/>
      </w:pPr>
    </w:p>
    <w:p w14:paraId="09B754B8" w14:textId="77777777" w:rsidR="00053328" w:rsidRDefault="00053328">
      <w:pPr>
        <w:keepNext/>
      </w:pPr>
    </w:p>
    <w:p w14:paraId="5939C141" w14:textId="77777777" w:rsidR="00053328" w:rsidRDefault="00053328">
      <w:pPr>
        <w:keepNext/>
      </w:pPr>
    </w:p>
    <w:p w14:paraId="17B7AD1D" w14:textId="77777777" w:rsidR="00053328" w:rsidRDefault="007157B3">
      <w:pPr>
        <w:pStyle w:val="Heading1"/>
      </w:pPr>
      <w:r>
        <w:t>Goal</w:t>
      </w:r>
    </w:p>
    <w:p w14:paraId="7C78E47C" w14:textId="77777777" w:rsidR="00053328" w:rsidRDefault="007157B3">
      <w:r>
        <w:t>Handle a small useful set of HTTP status codes, from both sides, in C, C++, C#, Go, Python, and TypeScript. On the server, every ContactStatus becomes its status code in one place: 200, 201, and 204 for success, 400 for bad input, 404 for a missing contact, 409 for a duplicate email, 500 for a failed store call, and 503 when the database cannot be reached at all. On the client, outcome_for turns any status code into what it means: one specific meaning for each code this API sends, and a meaning by class (2x</w:t>
      </w:r>
      <w:r>
        <w:t>x, 3xx, 4xx, 5xx) for every other code.</w:t>
      </w:r>
    </w:p>
    <w:p w14:paraId="44E256AB" w14:textId="77777777" w:rsidR="00053328" w:rsidRDefault="00053328">
      <w:pPr>
        <w:keepNext/>
      </w:pPr>
    </w:p>
    <w:p w14:paraId="3A23AE12" w14:textId="77777777" w:rsidR="00053328" w:rsidRDefault="00053328">
      <w:pPr>
        <w:keepNext/>
      </w:pPr>
    </w:p>
    <w:p w14:paraId="05D9BB1D" w14:textId="77777777" w:rsidR="00053328" w:rsidRDefault="00053328">
      <w:pPr>
        <w:keepNext/>
      </w:pPr>
    </w:p>
    <w:p w14:paraId="0CEC0175" w14:textId="77777777" w:rsidR="00053328" w:rsidRDefault="007157B3">
      <w:pPr>
        <w:pStyle w:val="Heading1"/>
      </w:pPr>
      <w:r>
        <w:t>Why This Matters</w:t>
      </w:r>
    </w:p>
    <w:p w14:paraId="5500A8A4" w14:textId="77777777" w:rsidR="00053328" w:rsidRDefault="007157B3">
      <w:r>
        <w:t>The status code is the first thing a client reads, and often the only thing a program acts on. If two handlers answer the same problem with different codes, a client cannot trust either. If a server says 500 for an email that is already taken, the client reports a bug that is not there; if it says 400 when the database is down, the user is told to fix input that was fine. A code is a promise about what to do next: fix the request, change the data, report a fault, or wait and try again. One mapping on the se</w:t>
      </w:r>
      <w:r>
        <w:t>rver keeps that promise the same everywhere, and a client that reads codes by class keeps working when it meets a code it has never seen.</w:t>
      </w:r>
    </w:p>
    <w:p w14:paraId="15526BD4" w14:textId="77777777" w:rsidR="00053328" w:rsidRDefault="00053328">
      <w:pPr>
        <w:keepNext/>
      </w:pPr>
    </w:p>
    <w:p w14:paraId="15FF6C19" w14:textId="77777777" w:rsidR="00053328" w:rsidRDefault="00053328">
      <w:pPr>
        <w:keepNext/>
      </w:pPr>
    </w:p>
    <w:p w14:paraId="02E2CAE2" w14:textId="77777777" w:rsidR="00053328" w:rsidRDefault="00053328">
      <w:pPr>
        <w:keepNext/>
      </w:pPr>
    </w:p>
    <w:p w14:paraId="518E04BC" w14:textId="77777777" w:rsidR="00053328" w:rsidRDefault="007157B3">
      <w:pPr>
        <w:pStyle w:val="Heading1"/>
      </w:pPr>
      <w:r>
        <w:t>Concept</w:t>
      </w:r>
    </w:p>
    <w:p w14:paraId="505888D3" w14:textId="77777777" w:rsidR="00053328" w:rsidRDefault="00053328">
      <w:pPr>
        <w:keepNext/>
      </w:pPr>
    </w:p>
    <w:p w14:paraId="6F85E00A" w14:textId="77777777" w:rsidR="00053328" w:rsidRDefault="00053328">
      <w:pPr>
        <w:keepNext/>
      </w:pPr>
    </w:p>
    <w:p w14:paraId="7DF0D438" w14:textId="77777777" w:rsidR="00053328" w:rsidRDefault="007157B3">
      <w:pPr>
        <w:pStyle w:val="Heading2"/>
      </w:pPr>
      <w:r>
        <w:t>A Status Code Is the Answer's First Word</w:t>
      </w:r>
    </w:p>
    <w:p w14:paraId="1B0A5A76" w14:textId="77777777" w:rsidR="00053328" w:rsidRDefault="007157B3">
      <w:pPr>
        <w:pStyle w:val="ListBullet"/>
      </w:pPr>
      <w:r>
        <w:t>Every HTTP answer starts with a three-digit status code. Its first digit is its class: 2xx means the request worked, 3xx that the resource is somewhere else (a redirect), 4xx that the client must change something, and 5xx that the server failed. 1xx codes are informational, and no program in this course meets them.</w:t>
      </w:r>
    </w:p>
    <w:p w14:paraId="773D2CEB" w14:textId="77777777" w:rsidR="00053328" w:rsidRDefault="007157B3">
      <w:pPr>
        <w:pStyle w:val="ListBullet"/>
      </w:pPr>
      <w:r>
        <w:t>The words after the number, such as Not Found, are a reason phrase, written for people. Programs read the number: HTTP/2 does not send reason phrases at all.</w:t>
      </w:r>
    </w:p>
    <w:p w14:paraId="00F11B3A" w14:textId="77777777" w:rsidR="00053328" w:rsidRDefault="007157B3">
      <w:pPr>
        <w:pStyle w:val="ListBullet"/>
      </w:pPr>
      <w:r>
        <w:t>These are the codes this API uses. Lesson 6.16 proves 401 and 403, when API keys arrive; every other line is proved in this lesson's runs:</w:t>
      </w:r>
    </w:p>
    <w:p w14:paraId="3CAE2A41" w14:textId="77777777" w:rsidR="00053328" w:rsidRDefault="00053328">
      <w:pPr>
        <w:keepNext/>
      </w:pPr>
    </w:p>
    <w:p w14:paraId="0097E393" w14:textId="77777777" w:rsidR="00053328" w:rsidRDefault="007157B3">
      <w:pPr>
        <w:pStyle w:val="RequiredOutput"/>
        <w:keepNext/>
      </w:pPr>
      <w:r>
        <w:t>Code  Name                   This API sends it when       The client should</w:t>
      </w:r>
    </w:p>
    <w:p w14:paraId="5E0222D1" w14:textId="77777777" w:rsidR="00053328" w:rsidRDefault="007157B3">
      <w:pPr>
        <w:pStyle w:val="RequiredOutput"/>
        <w:keepNext/>
      </w:pPr>
      <w:r>
        <w:t>200   OK                     a read worked                use the body</w:t>
      </w:r>
    </w:p>
    <w:p w14:paraId="12FE9069" w14:textId="77777777" w:rsidR="00053328" w:rsidRDefault="007157B3">
      <w:pPr>
        <w:pStyle w:val="RequiredOutput"/>
        <w:keepNext/>
      </w:pPr>
      <w:r>
        <w:t>201   Created                POST made a contact          use Location, body</w:t>
      </w:r>
    </w:p>
    <w:p w14:paraId="4AF6BAF9" w14:textId="77777777" w:rsidR="00053328" w:rsidRDefault="007157B3">
      <w:pPr>
        <w:pStyle w:val="RequiredOutput"/>
        <w:keepNext/>
      </w:pPr>
      <w:r>
        <w:t>204   No Content             a delete worked              expect no body</w:t>
      </w:r>
    </w:p>
    <w:p w14:paraId="766FD073" w14:textId="77777777" w:rsidR="00053328" w:rsidRDefault="007157B3">
      <w:pPr>
        <w:pStyle w:val="RequiredOutput"/>
        <w:keepNext/>
      </w:pPr>
      <w:r>
        <w:t>400   Bad Request            the input is wrong           fix the request</w:t>
      </w:r>
    </w:p>
    <w:p w14:paraId="3A9CBE7E" w14:textId="77777777" w:rsidR="00053328" w:rsidRDefault="007157B3">
      <w:pPr>
        <w:pStyle w:val="RequiredOutput"/>
        <w:keepNext/>
      </w:pPr>
      <w:r>
        <w:t>401   Unauthorized           no valid API key (6.16)      send a valid key</w:t>
      </w:r>
    </w:p>
    <w:p w14:paraId="2A44C536" w14:textId="77777777" w:rsidR="00053328" w:rsidRDefault="007157B3">
      <w:pPr>
        <w:pStyle w:val="RequiredOutput"/>
        <w:keepNext/>
      </w:pPr>
      <w:r>
        <w:t>403   Forbidden              the key may not do it (6.16) not retry that key</w:t>
      </w:r>
    </w:p>
    <w:p w14:paraId="2B4E6F80" w14:textId="77777777" w:rsidR="00053328" w:rsidRDefault="007157B3">
      <w:pPr>
        <w:pStyle w:val="RequiredOutput"/>
        <w:keepNext/>
      </w:pPr>
      <w:r>
        <w:t>404   Not Found              no such contact or path      check the id</w:t>
      </w:r>
    </w:p>
    <w:p w14:paraId="7B1854E4" w14:textId="77777777" w:rsidR="00053328" w:rsidRDefault="007157B3">
      <w:pPr>
        <w:pStyle w:val="RequiredOutput"/>
        <w:keepNext/>
      </w:pPr>
      <w:r>
        <w:t>409   Conflict               the email is already taken   change the data</w:t>
      </w:r>
    </w:p>
    <w:p w14:paraId="6F7DB566" w14:textId="77777777" w:rsidR="00053328" w:rsidRDefault="007157B3">
      <w:pPr>
        <w:pStyle w:val="RequiredOutput"/>
        <w:keepNext/>
      </w:pPr>
      <w:r>
        <w:t>500   Internal Server Error  a store call failed          report it</w:t>
      </w:r>
    </w:p>
    <w:p w14:paraId="44A4EC96" w14:textId="77777777" w:rsidR="00053328" w:rsidRDefault="007157B3">
      <w:pPr>
        <w:pStyle w:val="RequiredOutput"/>
      </w:pPr>
      <w:r>
        <w:t>503   Service Unavailable    the database is unreachable  try again later</w:t>
      </w:r>
    </w:p>
    <w:p w14:paraId="06150AF1" w14:textId="77777777" w:rsidR="00053328" w:rsidRDefault="00053328">
      <w:pPr>
        <w:keepNext/>
      </w:pPr>
    </w:p>
    <w:p w14:paraId="705167DC" w14:textId="77777777" w:rsidR="00053328" w:rsidRDefault="00053328">
      <w:pPr>
        <w:keepNext/>
      </w:pPr>
    </w:p>
    <w:p w14:paraId="7E0A587B" w14:textId="77777777" w:rsidR="00053328" w:rsidRDefault="007157B3">
      <w:pPr>
        <w:pStyle w:val="Heading2"/>
      </w:pPr>
      <w:r>
        <w:t>One Mapping, in One Place</w:t>
      </w:r>
    </w:p>
    <w:p w14:paraId="6DF166BC" w14:textId="77777777" w:rsidR="00053328" w:rsidRDefault="007157B3">
      <w:pPr>
        <w:pStyle w:val="ListBullet"/>
      </w:pPr>
      <w:r>
        <w:t>Every store function returns a ContactStatus (Lesson 5.9), and Lesson 6.5's http_status_for (httpStatusFor, HttpStatusFor) turns it into a status code. It is the server's one mapping table: send_failure asks it for every failure, so no handler writes 400, 404, 409, or 500 itself.</w:t>
      </w:r>
    </w:p>
    <w:p w14:paraId="60FF2478" w14:textId="77777777" w:rsidR="00053328" w:rsidRDefault="007157B3">
      <w:pPr>
        <w:pStyle w:val="ListBullet"/>
      </w:pPr>
      <w:r>
        <w:t>Why one table beats codes scattered through the handlers: every handler answers the same problem with the same code, so a client can rely on it; a change, such as 422 instead of 400, is one line in one place; and a reviewer checks one function instead of every handler. Scattered codes drift: one handler answers a taken email with 409, the next with 400, and nothing notices until a client breaks.</w:t>
      </w:r>
    </w:p>
    <w:p w14:paraId="3726F845" w14:textId="77777777" w:rsidR="00053328" w:rsidRDefault="007157B3">
      <w:pPr>
        <w:pStyle w:val="ListBullet"/>
      </w:pPr>
      <w:r>
        <w:t>Success has three codes, because success means different things: a read is 200 OK with the contact, a create is 201 Created with a Location, and a delete is 204 No Content with no body at all. Each handler's last step names its own success, through send_json, send_created (Lesson 6.6), or send_no_content (Lesson 6.9).</w:t>
      </w:r>
    </w:p>
    <w:p w14:paraId="6D0F3F63" w14:textId="77777777" w:rsidR="00053328" w:rsidRDefault="007157B3">
      <w:pPr>
        <w:pStyle w:val="ListBullet"/>
      </w:pPr>
      <w:r>
        <w:t>http_status_for, error_code_for, send_failure, and send_json stay exactly as they are, because every later lesson and the project use them; this lesson adds send_unavailable beside them, and only its handlers call it.</w:t>
      </w:r>
    </w:p>
    <w:p w14:paraId="7CFFAE60" w14:textId="77777777" w:rsidR="00053328" w:rsidRDefault="00053328">
      <w:pPr>
        <w:keepNext/>
      </w:pPr>
    </w:p>
    <w:p w14:paraId="77D18AFD" w14:textId="77777777" w:rsidR="00053328" w:rsidRDefault="007157B3">
      <w:pPr>
        <w:pStyle w:val="RequiredOutput"/>
        <w:keepNext/>
      </w:pPr>
      <w:r>
        <w:t>ContactStatus or step       HTTP status  Decided by</w:t>
      </w:r>
    </w:p>
    <w:p w14:paraId="3CCDFE54" w14:textId="77777777" w:rsidR="00053328" w:rsidRDefault="007157B3">
      <w:pPr>
        <w:pStyle w:val="RequiredOutput"/>
        <w:keepNext/>
      </w:pPr>
      <w:r>
        <w:t>SUCCESS                     200/201/204  the handler: read, create, delete</w:t>
      </w:r>
    </w:p>
    <w:p w14:paraId="45A29E14" w14:textId="77777777" w:rsidR="00053328" w:rsidRDefault="007157B3">
      <w:pPr>
        <w:pStyle w:val="RequiredOutput"/>
        <w:keepNext/>
      </w:pPr>
      <w:r>
        <w:t>INVALID_INPUT               400          http_status_for</w:t>
      </w:r>
    </w:p>
    <w:p w14:paraId="0A973CA3" w14:textId="77777777" w:rsidR="00053328" w:rsidRDefault="007157B3">
      <w:pPr>
        <w:pStyle w:val="RequiredOutput"/>
        <w:keepNext/>
      </w:pPr>
      <w:r>
        <w:t>NOT_FOUND                   404          http_status_for</w:t>
      </w:r>
    </w:p>
    <w:p w14:paraId="66FDE4BF" w14:textId="77777777" w:rsidR="00053328" w:rsidRDefault="007157B3">
      <w:pPr>
        <w:pStyle w:val="RequiredOutput"/>
        <w:keepNext/>
      </w:pPr>
      <w:r>
        <w:t>DUPLICATE_EMAIL             409          http_status_for</w:t>
      </w:r>
    </w:p>
    <w:p w14:paraId="353D61AF" w14:textId="77777777" w:rsidR="00053328" w:rsidRDefault="007157B3">
      <w:pPr>
        <w:pStyle w:val="RequiredOutput"/>
        <w:keepNext/>
      </w:pPr>
      <w:r>
        <w:t>DATABASE_FAILURE            500          http_status_for</w:t>
      </w:r>
    </w:p>
    <w:p w14:paraId="0ED93871" w14:textId="77777777" w:rsidR="00053328" w:rsidRDefault="007157B3">
      <w:pPr>
        <w:pStyle w:val="RequiredOutput"/>
        <w:keepNext/>
      </w:pPr>
      <w:r>
        <w:t>step 3 fails (no database)  503          send_unavailable</w:t>
      </w:r>
    </w:p>
    <w:p w14:paraId="3E56ED90" w14:textId="77777777" w:rsidR="00053328" w:rsidRDefault="007157B3">
      <w:pPr>
        <w:pStyle w:val="RequiredOutput"/>
        <w:keepNext/>
      </w:pPr>
      <w:r>
        <w:t>no valid key (6.16)         401          the same mapping, from 6.16</w:t>
      </w:r>
    </w:p>
    <w:p w14:paraId="27E49517" w14:textId="77777777" w:rsidR="00053328" w:rsidRDefault="007157B3">
      <w:pPr>
        <w:pStyle w:val="RequiredOutput"/>
      </w:pPr>
      <w:r>
        <w:t>key without permission      403          the same mapping, from 6.16</w:t>
      </w:r>
    </w:p>
    <w:p w14:paraId="07385CCA" w14:textId="77777777" w:rsidR="00053328" w:rsidRDefault="00053328">
      <w:pPr>
        <w:keepNext/>
      </w:pPr>
    </w:p>
    <w:p w14:paraId="184C6529" w14:textId="77777777" w:rsidR="00053328" w:rsidRDefault="00053328">
      <w:pPr>
        <w:keepNext/>
      </w:pPr>
    </w:p>
    <w:p w14:paraId="45D19D14" w14:textId="77777777" w:rsidR="00053328" w:rsidRDefault="007157B3">
      <w:pPr>
        <w:pStyle w:val="Heading2"/>
      </w:pPr>
      <w:r>
        <w:t>500 or 503</w:t>
      </w:r>
    </w:p>
    <w:p w14:paraId="1583D12C" w14:textId="77777777" w:rsidR="00053328" w:rsidRDefault="007157B3">
      <w:pPr>
        <w:pStyle w:val="ListBullet"/>
      </w:pPr>
      <w:r>
        <w:t>500 Internal Server Error: the server reached its database, and the request broke inside it. Here that is a missing table, the same fault Lesson 5.9's Troubleshooting Run made. The same request will keep failing until someone fixes the server, so the client should report it.</w:t>
      </w:r>
    </w:p>
    <w:p w14:paraId="7CFC54B4" w14:textId="77777777" w:rsidR="00053328" w:rsidRDefault="007157B3">
      <w:pPr>
        <w:pStyle w:val="ListBullet"/>
      </w:pPr>
      <w:r>
        <w:t>503 Service Unavailable: the server could not reach its database. The client cannot tell why, so it waits and tries again later; contacts.log tells the operator the real cause.</w:t>
      </w:r>
    </w:p>
    <w:p w14:paraId="774A87C8" w14:textId="77777777" w:rsidR="00053328" w:rsidRDefault="007157B3">
      <w:pPr>
        <w:pStyle w:val="ListBullet"/>
      </w:pPr>
      <w:r>
        <w:t xml:space="preserve">The handler shape already tells the two apart, so the server never has to read error words. Step 3, open_connection, failing means there is no database: send_unavailable answers 503 database_unavailable. A store call failing after the connection opened answers through http_status_for, where DATABASE_FAILURE is 500. Any failure at step 3 is 503, a wrong password included, because from the </w:t>
      </w:r>
      <w:r>
        <w:lastRenderedPageBreak/>
        <w:t>client's side the service cannot serve right now; contacts.log (Lesson 5.9) records the real cause, such as error 1045, access denied, and that is where an operator tells a down database from a bad password.</w:t>
      </w:r>
    </w:p>
    <w:p w14:paraId="0147F062" w14:textId="77777777" w:rsidR="00053328" w:rsidRDefault="007157B3">
      <w:pPr>
        <w:pStyle w:val="ListBullet"/>
      </w:pPr>
      <w:r>
        <w:t>A 503 (or a 429 Too Many Requests) may carry a Retry-After header, the number of seconds to wait, or a date. This server does not send one; Lesson 6.21 reads it.</w:t>
      </w:r>
    </w:p>
    <w:p w14:paraId="3FDD824B" w14:textId="77777777" w:rsidR="00053328" w:rsidRDefault="00053328">
      <w:pPr>
        <w:keepNext/>
      </w:pPr>
    </w:p>
    <w:p w14:paraId="2FDC54E9" w14:textId="77777777" w:rsidR="00053328" w:rsidRDefault="007157B3">
      <w:pPr>
        <w:pStyle w:val="RequiredOutput"/>
        <w:keepNext/>
      </w:pPr>
      <w:r>
        <w:t>handle_create_contact(request):</w:t>
      </w:r>
    </w:p>
    <w:p w14:paraId="32B22F89" w14:textId="77777777" w:rsidR="00053328" w:rsidRDefault="007157B3">
      <w:pPr>
        <w:pStyle w:val="RequiredOutput"/>
        <w:keepNext/>
      </w:pPr>
      <w:r>
        <w:t xml:space="preserve">    (from Lesson 6.16: check the API key)          1. authentication</w:t>
      </w:r>
    </w:p>
    <w:p w14:paraId="78D659C8" w14:textId="77777777" w:rsidR="00053328" w:rsidRDefault="007157B3">
      <w:pPr>
        <w:pStyle w:val="RequiredOutput"/>
        <w:keepNext/>
      </w:pPr>
      <w:r>
        <w:t xml:space="preserve">    new_contact = contact_from_json(body)          2. input checks</w:t>
      </w:r>
    </w:p>
    <w:p w14:paraId="523F44A4" w14:textId="77777777" w:rsidR="00053328" w:rsidRDefault="007157B3">
      <w:pPr>
        <w:pStyle w:val="RequiredOutput"/>
        <w:keepNext/>
      </w:pPr>
      <w:r>
        <w:t xml:space="preserve">    if it is not a contact: send_failure(INVALID_INPUT, ...)  -&gt; 400</w:t>
      </w:r>
    </w:p>
    <w:p w14:paraId="60393280" w14:textId="77777777" w:rsidR="00053328" w:rsidRDefault="007157B3">
      <w:pPr>
        <w:pStyle w:val="RequiredOutput"/>
        <w:keepNext/>
      </w:pPr>
      <w:r>
        <w:t xml:space="preserve">    status, problem, connection = open_connection()         3. open</w:t>
      </w:r>
    </w:p>
    <w:p w14:paraId="0D533A0F" w14:textId="77777777" w:rsidR="00053328" w:rsidRDefault="007157B3">
      <w:pPr>
        <w:pStyle w:val="RequiredOutput"/>
        <w:keepNext/>
      </w:pPr>
      <w:r>
        <w:t xml:space="preserve">    if status is not SUCCESS: send_unavailable(problem)       -&gt; 503</w:t>
      </w:r>
    </w:p>
    <w:p w14:paraId="4CE717F5" w14:textId="77777777" w:rsidR="00053328" w:rsidRDefault="007157B3">
      <w:pPr>
        <w:pStyle w:val="RequiredOutput"/>
        <w:keepNext/>
      </w:pPr>
      <w:r>
        <w:t xml:space="preserve">    status, problem, contact =                      4. store calls</w:t>
      </w:r>
    </w:p>
    <w:p w14:paraId="588EE8EB" w14:textId="77777777" w:rsidR="00053328" w:rsidRDefault="007157B3">
      <w:pPr>
        <w:pStyle w:val="RequiredOutput"/>
        <w:keepNext/>
      </w:pPr>
      <w:r>
        <w:t xml:space="preserve">        add_contact_record(connection, new_contact)</w:t>
      </w:r>
    </w:p>
    <w:p w14:paraId="7D8A742E" w14:textId="77777777" w:rsidR="00053328" w:rsidRDefault="007157B3">
      <w:pPr>
        <w:pStyle w:val="RequiredOutput"/>
        <w:keepNext/>
      </w:pPr>
      <w:r>
        <w:t xml:space="preserve">    close_connection(connection)                            5. close</w:t>
      </w:r>
    </w:p>
    <w:p w14:paraId="43980FBB" w14:textId="77777777" w:rsidR="00053328" w:rsidRDefault="007157B3">
      <w:pPr>
        <w:pStyle w:val="RequiredOutput"/>
        <w:keepNext/>
      </w:pPr>
      <w:r>
        <w:t xml:space="preserve">    if status is not SUCCESS: send_failure(status, problem)</w:t>
      </w:r>
    </w:p>
    <w:p w14:paraId="3BA05F10" w14:textId="77777777" w:rsidR="00053328" w:rsidRDefault="007157B3">
      <w:pPr>
        <w:pStyle w:val="RequiredOutput"/>
        <w:keepNext/>
      </w:pPr>
      <w:r>
        <w:t xml:space="preserve">        (http_status_for: 400, 409, or 500)</w:t>
      </w:r>
    </w:p>
    <w:p w14:paraId="126BB265" w14:textId="77777777" w:rsidR="00053328" w:rsidRDefault="007157B3">
      <w:pPr>
        <w:pStyle w:val="RequiredOutput"/>
      </w:pPr>
      <w:r>
        <w:t xml:space="preserve">    send_created(location, contact_to_json(contact))  6. answer 201</w:t>
      </w:r>
    </w:p>
    <w:p w14:paraId="48A78E67" w14:textId="77777777" w:rsidR="00053328" w:rsidRDefault="00053328">
      <w:pPr>
        <w:keepNext/>
      </w:pPr>
    </w:p>
    <w:p w14:paraId="5F0EEAB8" w14:textId="77777777" w:rsidR="00053328" w:rsidRDefault="00053328">
      <w:pPr>
        <w:keepNext/>
      </w:pPr>
    </w:p>
    <w:p w14:paraId="5A4F84DC" w14:textId="77777777" w:rsidR="00053328" w:rsidRDefault="007157B3">
      <w:pPr>
        <w:pStyle w:val="Heading2"/>
      </w:pPr>
      <w:r>
        <w:t>400 or 422, and 409</w:t>
      </w:r>
    </w:p>
    <w:p w14:paraId="37A8DAF7" w14:textId="77777777" w:rsidR="00053328" w:rsidRDefault="007157B3">
      <w:pPr>
        <w:pStyle w:val="ListBullet"/>
      </w:pPr>
      <w:r>
        <w:t>422 Unprocessable Content means the body was well-formed JSON, but its values break the rules, such as an empty name. Many frameworks answer validation failures with 422, and you will meet it. This course uses 400 for every input the client must fix, malformed or invalid, because the client's next step is the same either way: change the request. The code invalid_input and the message say exactly what is wrong (Lesson 6.15).</w:t>
      </w:r>
    </w:p>
    <w:p w14:paraId="63E516E9" w14:textId="77777777" w:rsidR="00053328" w:rsidRDefault="007157B3">
      <w:pPr>
        <w:pStyle w:val="ListBullet"/>
      </w:pPr>
      <w:r>
        <w:t>409 Conflict means the request was fine on its own, but it clashes with what is stored: the email is already in use. 400 would be wrong, because the same request would succeed if the other contact were deleted. The UNIQUE email index decides it: error 1062 is DUPLICATE_EMAIL (Lesson 5.9), and http_status_for makes that 409.</w:t>
      </w:r>
    </w:p>
    <w:p w14:paraId="66ACD909" w14:textId="77777777" w:rsidR="00053328" w:rsidRDefault="00053328">
      <w:pPr>
        <w:keepNext/>
      </w:pPr>
    </w:p>
    <w:p w14:paraId="100F19CB" w14:textId="77777777" w:rsidR="00053328" w:rsidRDefault="00053328">
      <w:pPr>
        <w:keepNext/>
      </w:pPr>
    </w:p>
    <w:p w14:paraId="2E5D4D53" w14:textId="77777777" w:rsidR="00053328" w:rsidRDefault="007157B3">
      <w:pPr>
        <w:pStyle w:val="Heading2"/>
      </w:pPr>
      <w:r>
        <w:t>401 and 403</w:t>
      </w:r>
    </w:p>
    <w:p w14:paraId="4C6C350E" w14:textId="77777777" w:rsidR="00053328" w:rsidRDefault="007157B3">
      <w:pPr>
        <w:pStyle w:val="ListBullet"/>
      </w:pPr>
      <w:r>
        <w:t>401 Unauthorized means the server does not know who is asking: no API key, or a key it does not accept. Its answer names the scheme to use, in a WWW-Authenticate header. Despite its name, 401 means unauthenticated; 403 is the real "not authorized".</w:t>
      </w:r>
    </w:p>
    <w:p w14:paraId="6E3C33FF" w14:textId="77777777" w:rsidR="00053328" w:rsidRDefault="007157B3">
      <w:pPr>
        <w:pStyle w:val="ListBullet"/>
      </w:pPr>
      <w:r>
        <w:t>403 Forbidden means the server knows who is asking, and the answer is still no: the key may read but not write. Sending the same key again will not help.</w:t>
      </w:r>
    </w:p>
    <w:p w14:paraId="16A3BCA5" w14:textId="77777777" w:rsidR="00053328" w:rsidRDefault="007157B3">
      <w:pPr>
        <w:pStyle w:val="ListBullet"/>
      </w:pPr>
      <w:r>
        <w:t>Both are in the client's outcome_for now; Lesson 6.16 adds the keys, the two new failures, and their two lines in the same mapping.</w:t>
      </w:r>
    </w:p>
    <w:p w14:paraId="2288B4EC" w14:textId="77777777" w:rsidR="00053328" w:rsidRDefault="00053328">
      <w:pPr>
        <w:keepNext/>
      </w:pPr>
    </w:p>
    <w:p w14:paraId="7191974D" w14:textId="77777777" w:rsidR="00053328" w:rsidRDefault="00053328">
      <w:pPr>
        <w:keepNext/>
      </w:pPr>
    </w:p>
    <w:p w14:paraId="79664F71" w14:textId="77777777" w:rsidR="00053328" w:rsidRDefault="007157B3">
      <w:pPr>
        <w:pStyle w:val="Heading2"/>
      </w:pPr>
      <w:r>
        <w:t>The Client Reads the Code, Then the Class</w:t>
      </w:r>
    </w:p>
    <w:p w14:paraId="6502A699" w14:textId="77777777" w:rsidR="00053328" w:rsidRDefault="007157B3">
      <w:pPr>
        <w:pStyle w:val="ListBullet"/>
      </w:pPr>
      <w:r>
        <w:t>outcome_for(status_code) (outcomeFor, OutcomeFor) gives one meaning for each code this API sends. Any other code falls through to its class, so 418, 429, 502, or 504, which this server never sends, still get a meaning: a client must expect codes it has never heard of.</w:t>
      </w:r>
    </w:p>
    <w:p w14:paraId="31BE21DC" w14:textId="77777777" w:rsidR="00053328" w:rsidRDefault="007157B3">
      <w:pPr>
        <w:pStyle w:val="ListBullet"/>
      </w:pPr>
      <w:r>
        <w:t>A 3xx is reported, not followed: Lesson 6.4's client turns redirects off, so a redirect is just another answer.</w:t>
      </w:r>
    </w:p>
    <w:p w14:paraId="6625CC70" w14:textId="77777777" w:rsidR="00053328" w:rsidRDefault="007157B3">
      <w:pPr>
        <w:pStyle w:val="ListBullet"/>
      </w:pPr>
      <w:r>
        <w:t>send_and_report prints one line per request, then decides. A 4xx is this client's mistake, and each request stands alone, so it goes on; a 5xx means the server is in trouble, and every later request would most likely fail too, so the client writes Error: the server failed; stopping before the next request on the error stream, as Lesson 6.4's Error lines are, and ends with exit code 1. No answer at all also stops it, with Lesson 6.4's two Error lines.</w:t>
      </w:r>
    </w:p>
    <w:p w14:paraId="5320C485" w14:textId="77777777" w:rsidR="00053328" w:rsidRDefault="00053328">
      <w:pPr>
        <w:keepNext/>
      </w:pPr>
    </w:p>
    <w:p w14:paraId="2B20085F" w14:textId="77777777" w:rsidR="00053328" w:rsidRDefault="007157B3">
      <w:pPr>
        <w:pStyle w:val="RequiredOutput"/>
        <w:keepNext/>
      </w:pPr>
      <w:r>
        <w:t>outcome_for(status_code):</w:t>
      </w:r>
    </w:p>
    <w:p w14:paraId="06EDE720" w14:textId="77777777" w:rsidR="00053328" w:rsidRDefault="007157B3">
      <w:pPr>
        <w:pStyle w:val="RequiredOutput"/>
        <w:keepNext/>
      </w:pPr>
      <w:r>
        <w:t xml:space="preserve">    200 -&gt; success                   400 -&gt; client error: fix the request</w:t>
      </w:r>
    </w:p>
    <w:p w14:paraId="6FC87C75" w14:textId="77777777" w:rsidR="00053328" w:rsidRDefault="007157B3">
      <w:pPr>
        <w:pStyle w:val="RequiredOutput"/>
        <w:keepNext/>
      </w:pPr>
      <w:r>
        <w:t xml:space="preserve">    201 -&gt; success: created          401, 403, 404, 409 -&gt; their own words</w:t>
      </w:r>
    </w:p>
    <w:p w14:paraId="795B796E" w14:textId="77777777" w:rsidR="00053328" w:rsidRDefault="007157B3">
      <w:pPr>
        <w:pStyle w:val="RequiredOutput"/>
        <w:keepNext/>
      </w:pPr>
      <w:r>
        <w:t xml:space="preserve">    204 -&gt; success: no body          500 -&gt; server error: report it</w:t>
      </w:r>
    </w:p>
    <w:p w14:paraId="454E6493" w14:textId="77777777" w:rsidR="00053328" w:rsidRDefault="007157B3">
      <w:pPr>
        <w:pStyle w:val="RequiredOutput"/>
        <w:keepNext/>
      </w:pPr>
      <w:r>
        <w:t xml:space="preserve">                                     503 -&gt; server error: try again later</w:t>
      </w:r>
    </w:p>
    <w:p w14:paraId="6B753FBB" w14:textId="77777777" w:rsidR="00053328" w:rsidRDefault="007157B3">
      <w:pPr>
        <w:pStyle w:val="RequiredOutput"/>
        <w:keepNext/>
      </w:pPr>
      <w:r>
        <w:t xml:space="preserve">    any other code, by its class:</w:t>
      </w:r>
    </w:p>
    <w:p w14:paraId="0C1ACB18" w14:textId="77777777" w:rsidR="00053328" w:rsidRDefault="007157B3">
      <w:pPr>
        <w:pStyle w:val="RequiredOutput"/>
        <w:keepNext/>
      </w:pPr>
      <w:r>
        <w:t xml:space="preserve">    2xx success, 3xx redirect: not followed, 4xx client error,</w:t>
      </w:r>
    </w:p>
    <w:p w14:paraId="7AEE0965" w14:textId="77777777" w:rsidR="00053328" w:rsidRDefault="007157B3">
      <w:pPr>
        <w:pStyle w:val="RequiredOutput"/>
      </w:pPr>
      <w:r>
        <w:t xml:space="preserve">    5xx server error, anything else: unexpected status</w:t>
      </w:r>
    </w:p>
    <w:p w14:paraId="18EB51F1" w14:textId="77777777" w:rsidR="00053328" w:rsidRDefault="00053328">
      <w:pPr>
        <w:keepNext/>
      </w:pPr>
    </w:p>
    <w:p w14:paraId="16B353E9" w14:textId="77777777" w:rsidR="00053328" w:rsidRDefault="00053328">
      <w:pPr>
        <w:keepNext/>
      </w:pPr>
    </w:p>
    <w:p w14:paraId="78A6BE73" w14:textId="77777777" w:rsidR="00053328" w:rsidRDefault="00053328">
      <w:pPr>
        <w:keepNext/>
      </w:pPr>
    </w:p>
    <w:p w14:paraId="2FE53372" w14:textId="77777777" w:rsidR="00053328" w:rsidRDefault="007157B3">
      <w:pPr>
        <w:pStyle w:val="Heading1"/>
      </w:pPr>
      <w:r>
        <w:t>Workflows</w:t>
      </w:r>
    </w:p>
    <w:p w14:paraId="06F36506" w14:textId="77777777" w:rsidR="00053328" w:rsidRDefault="007157B3">
      <w:pPr>
        <w:pStyle w:val="WorkflowText"/>
        <w:keepNext/>
      </w:pPr>
      <w:r>
        <w:t>Once: Copy lesson-6.11's Certificates, Modules, and DLLs; Install the Connectors</w:t>
      </w:r>
    </w:p>
    <w:p w14:paraId="42774B08" w14:textId="77777777" w:rsidR="00053328" w:rsidRDefault="007157B3">
      <w:pPr>
        <w:pStyle w:val="WorkflowText"/>
        <w:keepNext/>
      </w:pPr>
      <w:r>
        <w:t>↓</w:t>
      </w:r>
    </w:p>
    <w:p w14:paraId="7586400E" w14:textId="77777777" w:rsidR="00053328" w:rsidRDefault="007157B3">
      <w:pPr>
        <w:pStyle w:val="WorkflowText"/>
        <w:keepNext/>
      </w:pPr>
      <w:r>
        <w:t>Data Reset: spa_contacts Holds Ada, Grace, and Alan</w:t>
      </w:r>
    </w:p>
    <w:p w14:paraId="3A54443C" w14:textId="77777777" w:rsidR="00053328" w:rsidRDefault="007157B3">
      <w:pPr>
        <w:pStyle w:val="WorkflowText"/>
        <w:keepNext/>
      </w:pPr>
      <w:r>
        <w:t>↓</w:t>
      </w:r>
    </w:p>
    <w:p w14:paraId="4DCA820B" w14:textId="77777777" w:rsidR="00053328" w:rsidRDefault="007157B3">
      <w:pPr>
        <w:pStyle w:val="WorkflowText"/>
        <w:keepNext/>
      </w:pPr>
      <w:r>
        <w:t>Terminal 1: Start the Server; Each Answer's Code Comes From One Place</w:t>
      </w:r>
    </w:p>
    <w:p w14:paraId="6CEBCE70" w14:textId="77777777" w:rsidR="00053328" w:rsidRDefault="007157B3">
      <w:pPr>
        <w:pStyle w:val="WorkflowText"/>
        <w:keepNext/>
      </w:pPr>
      <w:r>
        <w:t>↓</w:t>
      </w:r>
    </w:p>
    <w:p w14:paraId="2D5B94DA" w14:textId="77777777" w:rsidR="00053328" w:rsidRDefault="007157B3">
      <w:pPr>
        <w:pStyle w:val="WorkflowText"/>
        <w:keepNext/>
      </w:pPr>
      <w:r>
        <w:t>Terminal 2: Six Requests, Six Codes: 200, 201, 409, 400, 204, 404</w:t>
      </w:r>
    </w:p>
    <w:p w14:paraId="2D6A33E8" w14:textId="77777777" w:rsidR="00053328" w:rsidRDefault="007157B3">
      <w:pPr>
        <w:pStyle w:val="WorkflowText"/>
        <w:keepNext/>
      </w:pPr>
      <w:r>
        <w:t>↓</w:t>
      </w:r>
    </w:p>
    <w:p w14:paraId="5E561469" w14:textId="77777777" w:rsidR="00053328" w:rsidRDefault="007157B3">
      <w:pPr>
        <w:pStyle w:val="WorkflowText"/>
        <w:keepNext/>
      </w:pPr>
      <w:r>
        <w:t>Terminal 2: The Table Is Renamed: 500, and the Client Stops</w:t>
      </w:r>
    </w:p>
    <w:p w14:paraId="2759E4C6" w14:textId="77777777" w:rsidR="00053328" w:rsidRDefault="007157B3">
      <w:pPr>
        <w:pStyle w:val="WorkflowText"/>
        <w:keepNext/>
      </w:pPr>
      <w:r>
        <w:t>↓</w:t>
      </w:r>
    </w:p>
    <w:p w14:paraId="3EAA5799" w14:textId="77777777" w:rsidR="00053328" w:rsidRDefault="007157B3">
      <w:pPr>
        <w:pStyle w:val="WorkflowText"/>
        <w:keepNext/>
      </w:pPr>
      <w:r>
        <w:t>Terminal 1: Port 3307, No Database: 503, and the Client Stops</w:t>
      </w:r>
    </w:p>
    <w:p w14:paraId="27EF4FFE" w14:textId="77777777" w:rsidR="00053328" w:rsidRDefault="007157B3">
      <w:pPr>
        <w:pStyle w:val="WorkflowText"/>
        <w:keepNext/>
      </w:pPr>
      <w:r>
        <w:t>↓</w:t>
      </w:r>
    </w:p>
    <w:p w14:paraId="22DC7AB9" w14:textId="77777777" w:rsidR="00053328" w:rsidRDefault="007157B3">
      <w:pPr>
        <w:pStyle w:val="WorkflowText"/>
      </w:pPr>
      <w:r>
        <w:t>Either Terminal: Put the Port Back</w:t>
      </w:r>
    </w:p>
    <w:p w14:paraId="7F5CCE90" w14:textId="77777777" w:rsidR="00053328" w:rsidRDefault="00053328">
      <w:pPr>
        <w:keepNext/>
      </w:pPr>
    </w:p>
    <w:p w14:paraId="266D75D5" w14:textId="77777777" w:rsidR="00053328" w:rsidRDefault="00053328">
      <w:pPr>
        <w:keepNext/>
      </w:pPr>
    </w:p>
    <w:p w14:paraId="504E283F" w14:textId="77777777" w:rsidR="00053328" w:rsidRDefault="00053328">
      <w:pPr>
        <w:keepNext/>
      </w:pPr>
    </w:p>
    <w:p w14:paraId="616AD7BF" w14:textId="77777777" w:rsidR="00053328" w:rsidRDefault="007157B3">
      <w:pPr>
        <w:pStyle w:val="Heading1"/>
      </w:pPr>
      <w:r>
        <w:t>Shared Learning Contract</w:t>
      </w:r>
    </w:p>
    <w:p w14:paraId="5AE39293" w14:textId="77777777" w:rsidR="00053328" w:rsidRDefault="007157B3">
      <w:pPr>
        <w:pStyle w:val="ListBullet"/>
      </w:pPr>
      <w:r>
        <w:t>The server is Lesson 6.11's, with Lesson 6.6's POST /api/v1/contacts and Lesson 6.9's DELETE /api/v1/contacts/{id}, both checking ids with parse_path_id. http_status_for, error_code_for, send_failure, send_json, send_created, and send_no_content are unchanged; send_unavailable answers 503 database_unavailable when step 3, open_connection, fails.</w:t>
      </w:r>
    </w:p>
    <w:p w14:paraId="677B0996" w14:textId="77777777" w:rsidR="00053328" w:rsidRDefault="007157B3">
      <w:pPr>
        <w:pStyle w:val="ListBullet"/>
      </w:pPr>
      <w:r>
        <w:t>The contact store holds Lesson 6.5's, 6.6's, and 6.9's functions, each unchanged, in one file.</w:t>
      </w:r>
    </w:p>
    <w:p w14:paraId="762BA6D1" w14:textId="77777777" w:rsidR="00053328" w:rsidRDefault="007157B3">
      <w:pPr>
        <w:pStyle w:val="ListBullet"/>
      </w:pPr>
      <w:r>
        <w:t>The client is Lesson 6.4's, with send_request unchanged. outcome_for gives one meaning per code this API sends and a class for every other code. The client sends six requests, prints one line each, and ends with exit code 0; after a 5xx it writes one Error line on the error stream and ends with exit code 1.</w:t>
      </w:r>
    </w:p>
    <w:p w14:paraId="03AB8C47" w14:textId="77777777" w:rsidR="00053328" w:rsidRDefault="007157B3">
      <w:pPr>
        <w:pStyle w:val="ListBullet"/>
      </w:pPr>
      <w:r>
        <w:t>The failure runs rename the table and point the server at port 3307; MySQL itself keeps running. The password comes only from SPA_DB_PASSWORD. No program turns certificate checks off.</w:t>
      </w:r>
    </w:p>
    <w:p w14:paraId="67312614" w14:textId="77777777" w:rsidR="00053328" w:rsidRDefault="00053328">
      <w:pPr>
        <w:keepNext/>
      </w:pPr>
    </w:p>
    <w:p w14:paraId="638EC67F" w14:textId="77777777" w:rsidR="00053328" w:rsidRDefault="00053328">
      <w:pPr>
        <w:keepNext/>
      </w:pPr>
    </w:p>
    <w:p w14:paraId="7761F24A" w14:textId="77777777" w:rsidR="00053328" w:rsidRDefault="00053328">
      <w:pPr>
        <w:keepNext/>
      </w:pPr>
    </w:p>
    <w:p w14:paraId="03990044" w14:textId="77777777" w:rsidR="00053328" w:rsidRDefault="007157B3">
      <w:pPr>
        <w:pStyle w:val="Heading1"/>
      </w:pPr>
      <w:r>
        <w:t>Project Layout</w:t>
      </w:r>
    </w:p>
    <w:p w14:paraId="1FABDC17" w14:textId="77777777" w:rsidR="00053328" w:rsidRDefault="007157B3">
      <w:pPr>
        <w:pStyle w:val="CommandBlock"/>
        <w:keepNext/>
      </w:pPr>
      <w:r>
        <w:t>lesson-6.14/</w:t>
      </w:r>
    </w:p>
    <w:p w14:paraId="1F27185A" w14:textId="77777777" w:rsidR="00053328" w:rsidRDefault="007157B3">
      <w:pPr>
        <w:pStyle w:val="CommandBlock"/>
        <w:keepNext/>
      </w:pPr>
      <w:r>
        <w:t xml:space="preserve">  c/contact_store.h</w:t>
      </w:r>
    </w:p>
    <w:p w14:paraId="39DDFECD" w14:textId="77777777" w:rsidR="00053328" w:rsidRDefault="007157B3">
      <w:pPr>
        <w:pStyle w:val="CommandBlock"/>
      </w:pPr>
      <w:r>
        <w:t xml:space="preserve">  c/contact_store.c</w:t>
      </w:r>
    </w:p>
    <w:p w14:paraId="1484CA9A" w14:textId="77777777" w:rsidR="00053328" w:rsidRDefault="007157B3">
      <w:pPr>
        <w:pStyle w:val="CommandBlock"/>
      </w:pPr>
      <w:r>
        <w:t xml:space="preserve">  c/basic_server.c</w:t>
      </w:r>
    </w:p>
    <w:p w14:paraId="455D3E67" w14:textId="77777777" w:rsidR="00053328" w:rsidRDefault="007157B3">
      <w:pPr>
        <w:pStyle w:val="CommandBlock"/>
      </w:pPr>
      <w:r>
        <w:t xml:space="preserve">  c/basic_client.c</w:t>
      </w:r>
    </w:p>
    <w:p w14:paraId="252FC1B2" w14:textId="77777777" w:rsidR="00053328" w:rsidRDefault="007157B3">
      <w:pPr>
        <w:pStyle w:val="CommandBlock"/>
      </w:pPr>
      <w:r>
        <w:t xml:space="preserve">  c/server.c</w:t>
      </w:r>
    </w:p>
    <w:p w14:paraId="3426A00F" w14:textId="77777777" w:rsidR="00053328" w:rsidRDefault="007157B3">
      <w:pPr>
        <w:pStyle w:val="CommandBlock"/>
      </w:pPr>
      <w:r>
        <w:lastRenderedPageBreak/>
        <w:t xml:space="preserve">  c/client.c</w:t>
      </w:r>
    </w:p>
    <w:p w14:paraId="48D7237C" w14:textId="77777777" w:rsidR="00053328" w:rsidRDefault="007157B3">
      <w:pPr>
        <w:pStyle w:val="CommandBlock"/>
      </w:pPr>
      <w:r>
        <w:t xml:space="preserve">  cpp/contact_store.h</w:t>
      </w:r>
    </w:p>
    <w:p w14:paraId="00792331" w14:textId="77777777" w:rsidR="00053328" w:rsidRDefault="007157B3">
      <w:pPr>
        <w:pStyle w:val="CommandBlock"/>
      </w:pPr>
      <w:r>
        <w:t xml:space="preserve">  cpp/contact_store.cpp</w:t>
      </w:r>
    </w:p>
    <w:p w14:paraId="4247CBCB" w14:textId="77777777" w:rsidR="00053328" w:rsidRDefault="007157B3">
      <w:pPr>
        <w:pStyle w:val="CommandBlock"/>
      </w:pPr>
      <w:r>
        <w:t xml:space="preserve">  cpp/basic_server.cpp</w:t>
      </w:r>
    </w:p>
    <w:p w14:paraId="5761FF0A" w14:textId="77777777" w:rsidR="00053328" w:rsidRDefault="007157B3">
      <w:pPr>
        <w:pStyle w:val="CommandBlock"/>
      </w:pPr>
      <w:r>
        <w:t xml:space="preserve">  cpp/basic_client.cpp</w:t>
      </w:r>
    </w:p>
    <w:p w14:paraId="65821532" w14:textId="77777777" w:rsidR="00053328" w:rsidRDefault="007157B3">
      <w:pPr>
        <w:pStyle w:val="CommandBlock"/>
      </w:pPr>
      <w:r>
        <w:t xml:space="preserve">  cpp/server.cpp</w:t>
      </w:r>
    </w:p>
    <w:p w14:paraId="4A7414F3" w14:textId="77777777" w:rsidR="00053328" w:rsidRDefault="007157B3">
      <w:pPr>
        <w:pStyle w:val="CommandBlock"/>
      </w:pPr>
      <w:r>
        <w:t xml:space="preserve">  cpp/client.cpp</w:t>
      </w:r>
    </w:p>
    <w:p w14:paraId="62549CCB" w14:textId="77777777" w:rsidR="00053328" w:rsidRDefault="007157B3">
      <w:pPr>
        <w:pStyle w:val="CommandBlock"/>
      </w:pPr>
      <w:r>
        <w:t xml:space="preserve">  csharp/BasicServer/Program.cs</w:t>
      </w:r>
    </w:p>
    <w:p w14:paraId="631014E0" w14:textId="77777777" w:rsidR="00053328" w:rsidRDefault="007157B3">
      <w:pPr>
        <w:pStyle w:val="CommandBlock"/>
      </w:pPr>
      <w:r>
        <w:t xml:space="preserve">  csharp/BasicClient/Program.cs</w:t>
      </w:r>
    </w:p>
    <w:p w14:paraId="7AFDBC40" w14:textId="77777777" w:rsidR="00053328" w:rsidRDefault="007157B3">
      <w:pPr>
        <w:pStyle w:val="CommandBlock"/>
      </w:pPr>
      <w:r>
        <w:t xml:space="preserve">  csharp/Server/ContactStore.cs</w:t>
      </w:r>
    </w:p>
    <w:p w14:paraId="732BCC26" w14:textId="77777777" w:rsidR="00053328" w:rsidRDefault="007157B3">
      <w:pPr>
        <w:pStyle w:val="CommandBlock"/>
      </w:pPr>
      <w:r>
        <w:t xml:space="preserve">  csharp/Server/Program.cs</w:t>
      </w:r>
    </w:p>
    <w:p w14:paraId="7243B308" w14:textId="77777777" w:rsidR="00053328" w:rsidRDefault="007157B3">
      <w:pPr>
        <w:pStyle w:val="CommandBlock"/>
      </w:pPr>
      <w:r>
        <w:t xml:space="preserve">  csharp/Client/Program.cs</w:t>
      </w:r>
    </w:p>
    <w:p w14:paraId="2A382308" w14:textId="77777777" w:rsidR="00053328" w:rsidRDefault="007157B3">
      <w:pPr>
        <w:pStyle w:val="CommandBlock"/>
      </w:pPr>
      <w:r>
        <w:t xml:space="preserve">  go/contactstore/contactstore.go</w:t>
      </w:r>
    </w:p>
    <w:p w14:paraId="46A4BDC0" w14:textId="77777777" w:rsidR="00053328" w:rsidRDefault="007157B3">
      <w:pPr>
        <w:pStyle w:val="CommandBlock"/>
      </w:pPr>
      <w:r>
        <w:t xml:space="preserve">  go/basic/server/main.go</w:t>
      </w:r>
    </w:p>
    <w:p w14:paraId="39105268" w14:textId="77777777" w:rsidR="00053328" w:rsidRDefault="007157B3">
      <w:pPr>
        <w:pStyle w:val="CommandBlock"/>
      </w:pPr>
      <w:r>
        <w:t xml:space="preserve">  go/basic/client/main.go</w:t>
      </w:r>
    </w:p>
    <w:p w14:paraId="42362996" w14:textId="77777777" w:rsidR="00053328" w:rsidRDefault="007157B3">
      <w:pPr>
        <w:pStyle w:val="CommandBlock"/>
      </w:pPr>
      <w:r>
        <w:t xml:space="preserve">  go/server/main.go</w:t>
      </w:r>
    </w:p>
    <w:p w14:paraId="32E6361C" w14:textId="77777777" w:rsidR="00053328" w:rsidRDefault="007157B3">
      <w:pPr>
        <w:pStyle w:val="CommandBlock"/>
      </w:pPr>
      <w:r>
        <w:t xml:space="preserve">  go/client/main.go</w:t>
      </w:r>
    </w:p>
    <w:p w14:paraId="44B6A91D" w14:textId="77777777" w:rsidR="00053328" w:rsidRDefault="007157B3">
      <w:pPr>
        <w:pStyle w:val="CommandBlock"/>
      </w:pPr>
      <w:r>
        <w:t xml:space="preserve">  python/contact_store.py</w:t>
      </w:r>
    </w:p>
    <w:p w14:paraId="2E828851" w14:textId="77777777" w:rsidR="00053328" w:rsidRDefault="007157B3">
      <w:pPr>
        <w:pStyle w:val="CommandBlock"/>
      </w:pPr>
      <w:r>
        <w:t xml:space="preserve">  python/basic_server.py</w:t>
      </w:r>
    </w:p>
    <w:p w14:paraId="60B4498A" w14:textId="77777777" w:rsidR="00053328" w:rsidRDefault="007157B3">
      <w:pPr>
        <w:pStyle w:val="CommandBlock"/>
      </w:pPr>
      <w:r>
        <w:t xml:space="preserve">  python/basic_client.py</w:t>
      </w:r>
    </w:p>
    <w:p w14:paraId="7F762339" w14:textId="77777777" w:rsidR="00053328" w:rsidRDefault="007157B3">
      <w:pPr>
        <w:pStyle w:val="CommandBlock"/>
      </w:pPr>
      <w:r>
        <w:t xml:space="preserve">  python/server.py</w:t>
      </w:r>
    </w:p>
    <w:p w14:paraId="723237B7" w14:textId="77777777" w:rsidR="00053328" w:rsidRDefault="007157B3">
      <w:pPr>
        <w:pStyle w:val="CommandBlock"/>
      </w:pPr>
      <w:r>
        <w:t xml:space="preserve">  python/client.py</w:t>
      </w:r>
    </w:p>
    <w:p w14:paraId="0B906AFC" w14:textId="77777777" w:rsidR="00053328" w:rsidRDefault="007157B3">
      <w:pPr>
        <w:pStyle w:val="CommandBlock"/>
      </w:pPr>
      <w:r>
        <w:t xml:space="preserve">  typescript/src/contactStore.ts</w:t>
      </w:r>
    </w:p>
    <w:p w14:paraId="3E64F0A2" w14:textId="77777777" w:rsidR="00053328" w:rsidRDefault="007157B3">
      <w:pPr>
        <w:pStyle w:val="CommandBlock"/>
      </w:pPr>
      <w:r>
        <w:t xml:space="preserve">  typescript/src/basicServer.ts</w:t>
      </w:r>
    </w:p>
    <w:p w14:paraId="41703B56" w14:textId="77777777" w:rsidR="00053328" w:rsidRDefault="007157B3">
      <w:pPr>
        <w:pStyle w:val="CommandBlock"/>
        <w:keepNext/>
      </w:pPr>
      <w:r>
        <w:t xml:space="preserve">  typescript/src/basicClient.ts</w:t>
      </w:r>
    </w:p>
    <w:p w14:paraId="09A12CD6" w14:textId="77777777" w:rsidR="00053328" w:rsidRDefault="007157B3">
      <w:pPr>
        <w:pStyle w:val="CommandBlock"/>
        <w:keepNext/>
      </w:pPr>
      <w:r>
        <w:t xml:space="preserve">  typescript/src/server.ts</w:t>
      </w:r>
    </w:p>
    <w:p w14:paraId="0741B203" w14:textId="77777777" w:rsidR="00053328" w:rsidRDefault="007157B3">
      <w:pPr>
        <w:pStyle w:val="CommandBlock"/>
      </w:pPr>
      <w:r>
        <w:t xml:space="preserve">  typescript/src/client.ts</w:t>
      </w:r>
    </w:p>
    <w:p w14:paraId="7E56CD44" w14:textId="77777777" w:rsidR="00053328" w:rsidRDefault="00053328">
      <w:pPr>
        <w:keepNext/>
      </w:pPr>
    </w:p>
    <w:p w14:paraId="630DA209" w14:textId="77777777" w:rsidR="00053328" w:rsidRDefault="007157B3">
      <w:r>
        <w:t>The files step 1 copies from lesson-6.11 (certs, .gitignore, the six data reset files, the project files, .\cpp\httplib.h, .\cpp\vcpkg_installed, your Chapter 5 contacts module, the JSON libraries, and the MySQL DLLs) are not printed in this lesson, so they are not in the layout.</w:t>
      </w:r>
    </w:p>
    <w:p w14:paraId="1D0E28AF" w14:textId="77777777" w:rsidR="00053328" w:rsidRDefault="00053328">
      <w:pPr>
        <w:keepNext/>
      </w:pPr>
    </w:p>
    <w:p w14:paraId="433B8D40" w14:textId="77777777" w:rsidR="00053328" w:rsidRDefault="00053328">
      <w:pPr>
        <w:keepNext/>
      </w:pPr>
    </w:p>
    <w:p w14:paraId="5EA6BB9F" w14:textId="77777777" w:rsidR="00053328" w:rsidRDefault="00053328">
      <w:pPr>
        <w:keepNext/>
      </w:pPr>
    </w:p>
    <w:p w14:paraId="3D78A7C4" w14:textId="77777777" w:rsidR="00053328" w:rsidRDefault="007157B3">
      <w:pPr>
        <w:pStyle w:val="Heading1"/>
      </w:pPr>
      <w:r>
        <w:t>Project Setup</w:t>
      </w:r>
    </w:p>
    <w:p w14:paraId="58C8DE59" w14:textId="77777777" w:rsidR="00053328" w:rsidRDefault="007157B3">
      <w:r>
        <w:t>This lesson uses what Lesson 6.11 made, and what Lesson 4.0 set up for the whole course: MySQL Server, the lesson user devuser, the SPA_DB_PASSWORD variable, and Connector/C++. Setup has three steps: the lesson folder with the copied files, the connectors, and the known contacts.</w:t>
      </w:r>
    </w:p>
    <w:p w14:paraId="2D06D580" w14:textId="77777777" w:rsidR="00053328" w:rsidRDefault="00053328">
      <w:pPr>
        <w:keepNext/>
      </w:pPr>
    </w:p>
    <w:p w14:paraId="7A3948D1" w14:textId="77777777" w:rsidR="00053328" w:rsidRDefault="00053328">
      <w:pPr>
        <w:keepNext/>
      </w:pPr>
    </w:p>
    <w:p w14:paraId="02AB7869" w14:textId="77777777" w:rsidR="00053328" w:rsidRDefault="007157B3">
      <w:pPr>
        <w:pStyle w:val="Heading2"/>
      </w:pPr>
      <w:r>
        <w:t>Step 1: The Lesson Folder</w:t>
      </w:r>
    </w:p>
    <w:p w14:paraId="0736F8A3" w14:textId="77777777" w:rsidR="00053328" w:rsidRDefault="00053328">
      <w:pPr>
        <w:keepNext/>
      </w:pPr>
    </w:p>
    <w:p w14:paraId="62ED4A4D" w14:textId="77777777" w:rsidR="00053328" w:rsidRDefault="007157B3">
      <w:pPr>
        <w:pStyle w:val="Heading3"/>
      </w:pPr>
      <w:r>
        <w:t>Windows PowerShell Project Setup</w:t>
      </w:r>
    </w:p>
    <w:p w14:paraId="44484893" w14:textId="77777777" w:rsidR="00053328" w:rsidRDefault="007157B3">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lesson-6.14 sits beside lesson-6.11. Set-Location then moves into the lesson folder, where the rest of the lesson runs.</w:t>
      </w:r>
    </w:p>
    <w:p w14:paraId="24150D70" w14:textId="77777777" w:rsidR="00053328" w:rsidRDefault="00053328">
      <w:pPr>
        <w:keepNext/>
      </w:pPr>
    </w:p>
    <w:p w14:paraId="56B159F4" w14:textId="77777777" w:rsidR="00053328" w:rsidRDefault="007157B3">
      <w:pPr>
        <w:pStyle w:val="CommandBlock"/>
        <w:keepNext/>
      </w:pPr>
      <w:r>
        <w:t>New-Item -ItemType Directory -Force "$HOME\spa\lesson-6.14" | Out-Null</w:t>
      </w:r>
    </w:p>
    <w:p w14:paraId="6CD4BE6E" w14:textId="77777777" w:rsidR="00053328" w:rsidRDefault="007157B3">
      <w:pPr>
        <w:pStyle w:val="CommandBlock"/>
        <w:keepNext/>
      </w:pPr>
      <w:r>
        <w:t>Set-Location "$HOME\spa\lesson-6.14"</w:t>
      </w:r>
    </w:p>
    <w:p w14:paraId="389A652B" w14:textId="77777777" w:rsidR="00053328" w:rsidRDefault="007157B3">
      <w:pPr>
        <w:pStyle w:val="CommandBlock"/>
      </w:pPr>
      <w:r>
        <w:t>New-Item -ItemType Directory -Force "$HOME\spa\lesson-6.14\sql" | Out-Null</w:t>
      </w:r>
    </w:p>
    <w:p w14:paraId="1627E8FB" w14:textId="77777777" w:rsidR="00053328" w:rsidRDefault="007157B3">
      <w:pPr>
        <w:pStyle w:val="CommandBlock"/>
      </w:pPr>
      <w:r>
        <w:t>New-Item -ItemType Directory -Force "$HOME\spa\lesson-6.14\c" | Out-Null</w:t>
      </w:r>
    </w:p>
    <w:p w14:paraId="1421AE2B" w14:textId="77777777" w:rsidR="00053328" w:rsidRDefault="007157B3">
      <w:pPr>
        <w:pStyle w:val="CommandBlock"/>
      </w:pPr>
      <w:r>
        <w:lastRenderedPageBreak/>
        <w:t>New-Item -ItemType Directory -Force "$HOME\spa\lesson-6.14\cpp" | Out-Null</w:t>
      </w:r>
    </w:p>
    <w:p w14:paraId="6B2357F3" w14:textId="77777777" w:rsidR="00053328" w:rsidRDefault="007157B3">
      <w:pPr>
        <w:pStyle w:val="CommandBlock"/>
      </w:pPr>
      <w:r>
        <w:t>New-Item -ItemType Directory -Force "$HOME\spa\lesson-6.14\python" | Out-Null</w:t>
      </w:r>
    </w:p>
    <w:p w14:paraId="45F1E52F" w14:textId="77777777" w:rsidR="00053328" w:rsidRDefault="007157B3">
      <w:pPr>
        <w:pStyle w:val="CommandBlock"/>
      </w:pPr>
      <w:r>
        <w:t>New-Item -ItemType Directory -Force "$HOME\spa\lesson-6.14\go\contacts" | Out-Null</w:t>
      </w:r>
    </w:p>
    <w:p w14:paraId="6BF22918" w14:textId="77777777" w:rsidR="00053328" w:rsidRDefault="007157B3">
      <w:pPr>
        <w:pStyle w:val="CommandBlock"/>
      </w:pPr>
      <w:r>
        <w:t>New-Item -ItemType Directory -Force "$HOME\spa\lesson-6.14\go\contactstore" |</w:t>
      </w:r>
    </w:p>
    <w:p w14:paraId="441F6293" w14:textId="77777777" w:rsidR="00053328" w:rsidRDefault="007157B3">
      <w:pPr>
        <w:pStyle w:val="CommandBlock"/>
      </w:pPr>
      <w:r>
        <w:t xml:space="preserve">    Out-Null</w:t>
      </w:r>
    </w:p>
    <w:p w14:paraId="031567C4" w14:textId="77777777" w:rsidR="00053328" w:rsidRDefault="007157B3">
      <w:pPr>
        <w:pStyle w:val="CommandBlock"/>
      </w:pPr>
      <w:r>
        <w:t>New-Item -ItemType Directory -Force "$HOME\spa\lesson-6.14\go\server" | Out-Null</w:t>
      </w:r>
    </w:p>
    <w:p w14:paraId="673A6CD1" w14:textId="77777777" w:rsidR="00053328" w:rsidRDefault="007157B3">
      <w:pPr>
        <w:pStyle w:val="CommandBlock"/>
      </w:pPr>
      <w:r>
        <w:t>New-Item -ItemType Directory -Force "$HOME\spa\lesson-6.14\go\client" | Out-Null</w:t>
      </w:r>
    </w:p>
    <w:p w14:paraId="476D8AFC" w14:textId="77777777" w:rsidR="00053328" w:rsidRDefault="007157B3">
      <w:pPr>
        <w:pStyle w:val="CommandBlock"/>
      </w:pPr>
      <w:r>
        <w:t>New-Item -ItemType Directory -Force "$HOME\spa\lesson-6.14\go\basic\server" |</w:t>
      </w:r>
    </w:p>
    <w:p w14:paraId="5079B618" w14:textId="77777777" w:rsidR="00053328" w:rsidRDefault="007157B3">
      <w:pPr>
        <w:pStyle w:val="CommandBlock"/>
      </w:pPr>
      <w:r>
        <w:t xml:space="preserve">    Out-Null</w:t>
      </w:r>
    </w:p>
    <w:p w14:paraId="684B9AAC" w14:textId="77777777" w:rsidR="00053328" w:rsidRDefault="007157B3">
      <w:pPr>
        <w:pStyle w:val="CommandBlock"/>
      </w:pPr>
      <w:r>
        <w:t>New-Item -ItemType Directory -Force "$HOME\spa\lesson-6.14\go\basic\client" |</w:t>
      </w:r>
    </w:p>
    <w:p w14:paraId="37799E2A" w14:textId="77777777" w:rsidR="00053328" w:rsidRDefault="007157B3">
      <w:pPr>
        <w:pStyle w:val="CommandBlock"/>
      </w:pPr>
      <w:r>
        <w:t xml:space="preserve">    Out-Null</w:t>
      </w:r>
    </w:p>
    <w:p w14:paraId="4FB57764" w14:textId="77777777" w:rsidR="00053328" w:rsidRDefault="007157B3">
      <w:pPr>
        <w:pStyle w:val="CommandBlock"/>
      </w:pPr>
      <w:r>
        <w:t>New-Item -ItemType Directory -Force "$HOME\spa\lesson-6.14\typescript\src" |</w:t>
      </w:r>
    </w:p>
    <w:p w14:paraId="7FB211C3" w14:textId="77777777" w:rsidR="00053328" w:rsidRDefault="007157B3">
      <w:pPr>
        <w:pStyle w:val="CommandBlock"/>
      </w:pPr>
      <w:r>
        <w:t xml:space="preserve">    Out-Null</w:t>
      </w:r>
    </w:p>
    <w:p w14:paraId="6D606F42" w14:textId="77777777" w:rsidR="00053328" w:rsidRDefault="007157B3">
      <w:pPr>
        <w:pStyle w:val="CommandBlock"/>
      </w:pPr>
      <w:r>
        <w:t>New-Item -ItemType Directory -Force "$HOME\spa\lesson-6.14\csharp\BasicServer" |</w:t>
      </w:r>
    </w:p>
    <w:p w14:paraId="279915EA" w14:textId="77777777" w:rsidR="00053328" w:rsidRDefault="007157B3">
      <w:pPr>
        <w:pStyle w:val="CommandBlock"/>
      </w:pPr>
      <w:r>
        <w:t xml:space="preserve">    Out-Null</w:t>
      </w:r>
    </w:p>
    <w:p w14:paraId="36EA6AE1" w14:textId="77777777" w:rsidR="00053328" w:rsidRDefault="007157B3">
      <w:pPr>
        <w:pStyle w:val="CommandBlock"/>
      </w:pPr>
      <w:r>
        <w:t>New-Item -ItemType Directory -Force "$HOME\spa\lesson-6.14\csharp\BasicClient" |</w:t>
      </w:r>
    </w:p>
    <w:p w14:paraId="5A130E68" w14:textId="77777777" w:rsidR="00053328" w:rsidRDefault="007157B3">
      <w:pPr>
        <w:pStyle w:val="CommandBlock"/>
      </w:pPr>
      <w:r>
        <w:t xml:space="preserve">    Out-Null</w:t>
      </w:r>
    </w:p>
    <w:p w14:paraId="281C8F5D" w14:textId="77777777" w:rsidR="00053328" w:rsidRDefault="007157B3">
      <w:pPr>
        <w:pStyle w:val="CommandBlock"/>
      </w:pPr>
      <w:r>
        <w:t>New-Item -ItemType Directory -Force "$HOME\spa\lesson-6.14\csharp\Server" |</w:t>
      </w:r>
    </w:p>
    <w:p w14:paraId="6AB4A59E" w14:textId="77777777" w:rsidR="00053328" w:rsidRDefault="007157B3">
      <w:pPr>
        <w:pStyle w:val="CommandBlock"/>
        <w:keepNext/>
      </w:pPr>
      <w:r>
        <w:t xml:space="preserve">    Out-Null</w:t>
      </w:r>
    </w:p>
    <w:p w14:paraId="2F429F80" w14:textId="77777777" w:rsidR="00053328" w:rsidRDefault="007157B3">
      <w:pPr>
        <w:pStyle w:val="CommandBlock"/>
        <w:keepNext/>
      </w:pPr>
      <w:r>
        <w:t>New-Item -ItemType Directory -Force "$HOME\spa\lesson-6.14\csharp\Client" |</w:t>
      </w:r>
    </w:p>
    <w:p w14:paraId="29EDCA11" w14:textId="77777777" w:rsidR="00053328" w:rsidRDefault="007157B3">
      <w:pPr>
        <w:pStyle w:val="CommandBlock"/>
      </w:pPr>
      <w:r>
        <w:t xml:space="preserve">    Out-Null</w:t>
      </w:r>
    </w:p>
    <w:p w14:paraId="226DBC7A" w14:textId="77777777" w:rsidR="00053328" w:rsidRDefault="00053328">
      <w:pPr>
        <w:keepNext/>
      </w:pPr>
    </w:p>
    <w:p w14:paraId="66E4670A" w14:textId="77777777" w:rsidR="00053328" w:rsidRDefault="007157B3">
      <w:pPr>
        <w:pStyle w:val="Heading3"/>
      </w:pPr>
      <w:r>
        <w:t>Windows PowerShell Lesson 6.11 Copy Setup</w:t>
      </w:r>
    </w:p>
    <w:p w14:paraId="6351D8DA" w14:textId="77777777" w:rsidR="00053328" w:rsidRDefault="007157B3">
      <w:pPr>
        <w:keepNext/>
      </w:pPr>
      <w:r>
        <w:t xml:space="preserve">Still in lesson-6.14, copy what Lesson 6.11 already holds: the certificates and .gitignore, the six data reset files, the four .csproj files, go.mod, package.json, and tsconfig.json, cpp-httplib and the project's OpenSSL, your Chapter 5 contacts module (already renamed to spa_contacts), cJSON and nlohmann/json, and the MySQL DLLs. None of them changes in this lesson, so none is printed again; the last two lines only put this lesson's names into go.mod and package.json. The contact store is not copied: this </w:t>
      </w:r>
      <w:r>
        <w:t>lesson prints it in full.</w:t>
      </w:r>
    </w:p>
    <w:p w14:paraId="55F90474" w14:textId="77777777" w:rsidR="00053328" w:rsidRDefault="00053328">
      <w:pPr>
        <w:keepNext/>
      </w:pPr>
    </w:p>
    <w:p w14:paraId="4D2CA723" w14:textId="77777777" w:rsidR="00053328" w:rsidRDefault="007157B3">
      <w:pPr>
        <w:pStyle w:val="CommandBlock"/>
        <w:keepNext/>
      </w:pPr>
      <w:r>
        <w:t>$previousLesson = "..\lesson-6.11"</w:t>
      </w:r>
    </w:p>
    <w:p w14:paraId="4514D11E" w14:textId="77777777" w:rsidR="00053328" w:rsidRDefault="007157B3">
      <w:pPr>
        <w:pStyle w:val="CommandBlock"/>
        <w:keepNext/>
      </w:pPr>
      <w:r>
        <w:t>Copy-Item -Recurse "$previousLesson\certs" .</w:t>
      </w:r>
    </w:p>
    <w:p w14:paraId="4AA738D9" w14:textId="77777777" w:rsidR="00053328" w:rsidRDefault="007157B3">
      <w:pPr>
        <w:pStyle w:val="CommandBlock"/>
      </w:pPr>
      <w:r>
        <w:t>Copy-Item "$previousLesson\sql\reset_contacts_c.sql" .\sql</w:t>
      </w:r>
    </w:p>
    <w:p w14:paraId="0C3CCB94" w14:textId="77777777" w:rsidR="00053328" w:rsidRDefault="007157B3">
      <w:pPr>
        <w:pStyle w:val="CommandBlock"/>
      </w:pPr>
      <w:r>
        <w:t>Copy-Item "$previousLesson\sql\reset_contacts_cpp.sql" .\sql</w:t>
      </w:r>
    </w:p>
    <w:p w14:paraId="135AB214" w14:textId="77777777" w:rsidR="00053328" w:rsidRDefault="007157B3">
      <w:pPr>
        <w:pStyle w:val="CommandBlock"/>
      </w:pPr>
      <w:r>
        <w:t>Copy-Item "$previousLesson\sql\reset_contacts_csharp.sql" .\sql</w:t>
      </w:r>
    </w:p>
    <w:p w14:paraId="196E5D6B" w14:textId="77777777" w:rsidR="00053328" w:rsidRDefault="007157B3">
      <w:pPr>
        <w:pStyle w:val="CommandBlock"/>
      </w:pPr>
      <w:r>
        <w:t>Copy-Item "$previousLesson\sql\reset_contacts_go.sql" .\sql</w:t>
      </w:r>
    </w:p>
    <w:p w14:paraId="3A029588" w14:textId="77777777" w:rsidR="00053328" w:rsidRDefault="007157B3">
      <w:pPr>
        <w:pStyle w:val="CommandBlock"/>
      </w:pPr>
      <w:r>
        <w:t>Copy-Item "$previousLesson\sql\reset_contacts_python.sql" .\sql</w:t>
      </w:r>
    </w:p>
    <w:p w14:paraId="102F5D13" w14:textId="77777777" w:rsidR="00053328" w:rsidRDefault="007157B3">
      <w:pPr>
        <w:pStyle w:val="CommandBlock"/>
      </w:pPr>
      <w:r>
        <w:t>Copy-Item "$previousLesson\sql\reset_contacts_typescript.sql" .\sql</w:t>
      </w:r>
    </w:p>
    <w:p w14:paraId="04124D24" w14:textId="77777777" w:rsidR="00053328" w:rsidRDefault="007157B3">
      <w:pPr>
        <w:pStyle w:val="CommandBlock"/>
      </w:pPr>
      <w:r>
        <w:t>foreach ($project in "BasicServer", "BasicClient", "Server", "Client") {</w:t>
      </w:r>
    </w:p>
    <w:p w14:paraId="4D260A23" w14:textId="77777777" w:rsidR="00053328" w:rsidRDefault="007157B3">
      <w:pPr>
        <w:pStyle w:val="CommandBlock"/>
      </w:pPr>
      <w:r>
        <w:t xml:space="preserve">    Copy-Item "$previousLesson\csharp\$project\$project.csproj" `</w:t>
      </w:r>
    </w:p>
    <w:p w14:paraId="475FB310" w14:textId="77777777" w:rsidR="00053328" w:rsidRDefault="007157B3">
      <w:pPr>
        <w:pStyle w:val="CommandBlock"/>
      </w:pPr>
      <w:r>
        <w:t xml:space="preserve">        .\csharp\$project</w:t>
      </w:r>
    </w:p>
    <w:p w14:paraId="3D653831" w14:textId="77777777" w:rsidR="00053328" w:rsidRDefault="007157B3">
      <w:pPr>
        <w:pStyle w:val="CommandBlock"/>
      </w:pPr>
      <w:r>
        <w:t>}</w:t>
      </w:r>
    </w:p>
    <w:p w14:paraId="6F297F4C" w14:textId="77777777" w:rsidR="00053328" w:rsidRDefault="007157B3">
      <w:pPr>
        <w:pStyle w:val="CommandBlock"/>
      </w:pPr>
      <w:r>
        <w:t>Copy-Item "$previousLesson\go\go.mod" .\go</w:t>
      </w:r>
    </w:p>
    <w:p w14:paraId="26057C19" w14:textId="77777777" w:rsidR="00053328" w:rsidRDefault="007157B3">
      <w:pPr>
        <w:pStyle w:val="CommandBlock"/>
      </w:pPr>
      <w:r>
        <w:t>Copy-Item "$previousLesson\typescript\package.json" .\typescript</w:t>
      </w:r>
    </w:p>
    <w:p w14:paraId="3B769DBB" w14:textId="77777777" w:rsidR="00053328" w:rsidRDefault="007157B3">
      <w:pPr>
        <w:pStyle w:val="CommandBlock"/>
      </w:pPr>
      <w:r>
        <w:t>Copy-Item "$previousLesson\typescript\tsconfig.json" .\typescript</w:t>
      </w:r>
    </w:p>
    <w:p w14:paraId="508DCFD2" w14:textId="77777777" w:rsidR="00053328" w:rsidRDefault="007157B3">
      <w:pPr>
        <w:pStyle w:val="CommandBlock"/>
      </w:pPr>
      <w:r>
        <w:t>Copy-Item "$previousLesson\.gitignore" .</w:t>
      </w:r>
    </w:p>
    <w:p w14:paraId="6B6A90AA" w14:textId="77777777" w:rsidR="00053328" w:rsidRDefault="007157B3">
      <w:pPr>
        <w:pStyle w:val="CommandBlock"/>
      </w:pPr>
      <w:r>
        <w:t>Copy-Item "$previousLesson\c\contacts.*" .\c</w:t>
      </w:r>
    </w:p>
    <w:p w14:paraId="723CC0BE" w14:textId="77777777" w:rsidR="00053328" w:rsidRDefault="007157B3">
      <w:pPr>
        <w:pStyle w:val="CommandBlock"/>
      </w:pPr>
      <w:r>
        <w:t>Copy-Item "$previousLesson\c\cJSON.*", "$previousLesson\c\*.dll" .\c</w:t>
      </w:r>
    </w:p>
    <w:p w14:paraId="1FBB23F3" w14:textId="77777777" w:rsidR="00053328" w:rsidRDefault="007157B3">
      <w:pPr>
        <w:pStyle w:val="CommandBlock"/>
      </w:pPr>
      <w:r>
        <w:t>Copy-Item "$previousLesson\cpp\contacts.*" .\cpp</w:t>
      </w:r>
    </w:p>
    <w:p w14:paraId="695EDC8B" w14:textId="77777777" w:rsidR="00053328" w:rsidRDefault="007157B3">
      <w:pPr>
        <w:pStyle w:val="CommandBlock"/>
      </w:pPr>
      <w:r>
        <w:t>Copy-Item "$previousLesson\cpp\httplib.h" .\cpp</w:t>
      </w:r>
    </w:p>
    <w:p w14:paraId="773FB455" w14:textId="77777777" w:rsidR="00053328" w:rsidRDefault="007157B3">
      <w:pPr>
        <w:pStyle w:val="CommandBlock"/>
      </w:pPr>
      <w:r>
        <w:t>Copy-Item "$previousLesson\cpp\json.hpp", "$previousLesson\cpp\*.dll" .\cpp</w:t>
      </w:r>
    </w:p>
    <w:p w14:paraId="61F61A09" w14:textId="77777777" w:rsidR="00053328" w:rsidRDefault="007157B3">
      <w:pPr>
        <w:pStyle w:val="CommandBlock"/>
      </w:pPr>
      <w:r>
        <w:t>Copy-Item -Recurse "$previousLesson\cpp\vcpkg_installed" .\cpp</w:t>
      </w:r>
    </w:p>
    <w:p w14:paraId="3951C088" w14:textId="77777777" w:rsidR="00053328" w:rsidRDefault="007157B3">
      <w:pPr>
        <w:pStyle w:val="CommandBlock"/>
      </w:pPr>
      <w:r>
        <w:t>Copy-Item "$previousLesson\csharp\Server\Contacts.cs" .\csharp\Server</w:t>
      </w:r>
    </w:p>
    <w:p w14:paraId="10540584" w14:textId="77777777" w:rsidR="00053328" w:rsidRDefault="007157B3">
      <w:pPr>
        <w:pStyle w:val="CommandBlock"/>
      </w:pPr>
      <w:r>
        <w:t>Copy-Item "$previousLesson\go\contacts\contacts.go" .\go\contacts</w:t>
      </w:r>
    </w:p>
    <w:p w14:paraId="02643FD8" w14:textId="77777777" w:rsidR="00053328" w:rsidRDefault="007157B3">
      <w:pPr>
        <w:pStyle w:val="CommandBlock"/>
      </w:pPr>
      <w:r>
        <w:t>Copy-Item "$previousLesson\python\contacts.py" .\python</w:t>
      </w:r>
    </w:p>
    <w:p w14:paraId="5AF1FF5C" w14:textId="77777777" w:rsidR="00053328" w:rsidRDefault="007157B3">
      <w:pPr>
        <w:pStyle w:val="CommandBlock"/>
      </w:pPr>
      <w:r>
        <w:t>Copy-Item "$previousLesson\typescript\src\contacts.ts" .\typescript\src</w:t>
      </w:r>
    </w:p>
    <w:p w14:paraId="10DE479D" w14:textId="77777777" w:rsidR="00053328" w:rsidRDefault="007157B3">
      <w:pPr>
        <w:pStyle w:val="CommandBlock"/>
      </w:pPr>
      <w:r>
        <w:t>(Get-Content .\go\go.mod) -replace "pathparameters", "statuscodes" |</w:t>
      </w:r>
    </w:p>
    <w:p w14:paraId="3A6E1EB0" w14:textId="77777777" w:rsidR="00053328" w:rsidRDefault="007157B3">
      <w:pPr>
        <w:pStyle w:val="CommandBlock"/>
        <w:keepNext/>
      </w:pPr>
      <w:r>
        <w:t xml:space="preserve">    Set-Content .\go\go.mod</w:t>
      </w:r>
    </w:p>
    <w:p w14:paraId="2D9C18CF" w14:textId="77777777" w:rsidR="00053328" w:rsidRDefault="007157B3">
      <w:pPr>
        <w:pStyle w:val="CommandBlock"/>
        <w:keepNext/>
      </w:pPr>
      <w:r>
        <w:t>(Get-Content .\typescript\package.json) -replace "get-requests", "status-codes" |</w:t>
      </w:r>
    </w:p>
    <w:p w14:paraId="587092FE" w14:textId="77777777" w:rsidR="00053328" w:rsidRDefault="007157B3">
      <w:pPr>
        <w:pStyle w:val="CommandBlock"/>
      </w:pPr>
      <w:r>
        <w:t xml:space="preserve">    Set-Content .\typescript\package.json</w:t>
      </w:r>
    </w:p>
    <w:p w14:paraId="71C3F349" w14:textId="77777777" w:rsidR="00053328" w:rsidRDefault="00053328">
      <w:pPr>
        <w:keepNext/>
      </w:pPr>
    </w:p>
    <w:p w14:paraId="05592FA2" w14:textId="77777777" w:rsidR="00053328" w:rsidRDefault="007157B3">
      <w:pPr>
        <w:pStyle w:val="Heading3"/>
      </w:pPr>
      <w:r>
        <w:t>Linux or macOS Project Setup</w:t>
      </w:r>
    </w:p>
    <w:p w14:paraId="498513EC" w14:textId="77777777" w:rsidR="00053328" w:rsidRDefault="007157B3">
      <w:pPr>
        <w:keepNext/>
      </w:pPr>
      <w:r>
        <w:t>Each folder below is a full path that starts with $HOME/spa, your course folder from Chapter 1, so the commands work from any folder; cd then moves into the lesson folder.</w:t>
      </w:r>
    </w:p>
    <w:p w14:paraId="115A15CF" w14:textId="77777777" w:rsidR="00053328" w:rsidRDefault="00053328">
      <w:pPr>
        <w:keepNext/>
      </w:pPr>
    </w:p>
    <w:p w14:paraId="48036E35" w14:textId="77777777" w:rsidR="00053328" w:rsidRDefault="007157B3">
      <w:pPr>
        <w:pStyle w:val="CommandBlock"/>
        <w:keepNext/>
      </w:pPr>
      <w:r>
        <w:t>mkdir -p "$HOME/spa/lesson-6.14/"{sql,c,cpp,python,typescript/src}</w:t>
      </w:r>
    </w:p>
    <w:p w14:paraId="46A7B016" w14:textId="77777777" w:rsidR="00053328" w:rsidRDefault="007157B3">
      <w:pPr>
        <w:pStyle w:val="CommandBlock"/>
        <w:keepNext/>
      </w:pPr>
      <w:r>
        <w:t>mkdir -p "$HOME/spa/lesson-6.14/go/"{contacts,contactstore,server,client}</w:t>
      </w:r>
    </w:p>
    <w:p w14:paraId="2A1B04C0" w14:textId="77777777" w:rsidR="00053328" w:rsidRDefault="007157B3">
      <w:pPr>
        <w:pStyle w:val="CommandBlock"/>
      </w:pPr>
      <w:r>
        <w:t>mkdir -p "$HOME/spa/lesson-6.14/go/basic/"{server,client}</w:t>
      </w:r>
    </w:p>
    <w:p w14:paraId="6991FB89" w14:textId="77777777" w:rsidR="00053328" w:rsidRDefault="007157B3">
      <w:pPr>
        <w:pStyle w:val="CommandBlock"/>
      </w:pPr>
      <w:r>
        <w:t>mkdir -p "$HOME/spa/lesson-6.14/csharp/"{BasicServer,BasicClient,Server,Client}</w:t>
      </w:r>
    </w:p>
    <w:p w14:paraId="206BA30B" w14:textId="77777777" w:rsidR="00053328" w:rsidRDefault="007157B3">
      <w:pPr>
        <w:pStyle w:val="CommandBlock"/>
      </w:pPr>
      <w:r>
        <w:t>cd "$HOME/spa/lesson-6.14"</w:t>
      </w:r>
    </w:p>
    <w:p w14:paraId="5C5AA287" w14:textId="77777777" w:rsidR="00053328" w:rsidRDefault="007157B3">
      <w:pPr>
        <w:pStyle w:val="CommandBlock"/>
      </w:pPr>
      <w:r>
        <w:t>cp -R ../lesson-6.11/certs ../lesson-6.11/.gitignore .</w:t>
      </w:r>
    </w:p>
    <w:p w14:paraId="1C1A0477" w14:textId="77777777" w:rsidR="00053328" w:rsidRDefault="007157B3">
      <w:pPr>
        <w:pStyle w:val="CommandBlock"/>
      </w:pPr>
      <w:r>
        <w:t>cp ../lesson-6.11/c/contacts.[ch] ../lesson-6.11/c/cJSON.[ch] ./c</w:t>
      </w:r>
    </w:p>
    <w:p w14:paraId="2D2A0087" w14:textId="77777777" w:rsidR="00053328" w:rsidRDefault="007157B3">
      <w:pPr>
        <w:pStyle w:val="CommandBlock"/>
      </w:pPr>
      <w:r>
        <w:t>cp ../lesson-6.11/cpp/contacts.* ./cpp</w:t>
      </w:r>
    </w:p>
    <w:p w14:paraId="3F6316D5" w14:textId="77777777" w:rsidR="00053328" w:rsidRDefault="007157B3">
      <w:pPr>
        <w:pStyle w:val="CommandBlock"/>
      </w:pPr>
      <w:r>
        <w:t>cp ../lesson-6.11/cpp/httplib.h ../lesson-6.11/cpp/json.hpp ./cpp</w:t>
      </w:r>
    </w:p>
    <w:p w14:paraId="576FB069" w14:textId="77777777" w:rsidR="00053328" w:rsidRDefault="007157B3">
      <w:pPr>
        <w:pStyle w:val="CommandBlock"/>
      </w:pPr>
      <w:r>
        <w:t>cp ../lesson-6.11/csharp/Server/Contacts.cs ./csharp/Server</w:t>
      </w:r>
    </w:p>
    <w:p w14:paraId="72CF8D79" w14:textId="77777777" w:rsidR="00053328" w:rsidRDefault="007157B3">
      <w:pPr>
        <w:pStyle w:val="CommandBlock"/>
      </w:pPr>
      <w:r>
        <w:t>cp ../lesson-6.11/go/contacts/contacts.go ./go/contacts</w:t>
      </w:r>
    </w:p>
    <w:p w14:paraId="1F73594A" w14:textId="77777777" w:rsidR="00053328" w:rsidRDefault="007157B3">
      <w:pPr>
        <w:pStyle w:val="CommandBlock"/>
      </w:pPr>
      <w:r>
        <w:t>cp ../lesson-6.11/python/contacts.py ./python</w:t>
      </w:r>
    </w:p>
    <w:p w14:paraId="273528F4" w14:textId="77777777" w:rsidR="00053328" w:rsidRDefault="007157B3">
      <w:pPr>
        <w:pStyle w:val="CommandBlock"/>
      </w:pPr>
      <w:r>
        <w:t>cp ../lesson-6.11/typescript/src/contacts.ts ./typescript/src</w:t>
      </w:r>
    </w:p>
    <w:p w14:paraId="3D70CD8A" w14:textId="77777777" w:rsidR="00053328" w:rsidRDefault="007157B3">
      <w:pPr>
        <w:pStyle w:val="CommandBlock"/>
      </w:pPr>
      <w:r>
        <w:t>cp ../lesson-6.11/sql/reset_contacts_{c,cpp,csharp}.sql ./sql</w:t>
      </w:r>
    </w:p>
    <w:p w14:paraId="2B8A0A1D" w14:textId="77777777" w:rsidR="00053328" w:rsidRDefault="007157B3">
      <w:pPr>
        <w:pStyle w:val="CommandBlock"/>
      </w:pPr>
      <w:r>
        <w:t>cp ../lesson-6.11/sql/reset_contacts_{go,python,typescript}.sql ./sql</w:t>
      </w:r>
    </w:p>
    <w:p w14:paraId="69B2D259" w14:textId="77777777" w:rsidR="00053328" w:rsidRDefault="007157B3">
      <w:pPr>
        <w:pStyle w:val="CommandBlock"/>
      </w:pPr>
      <w:r>
        <w:t>for project in BasicServer BasicClient Server Client; do</w:t>
      </w:r>
    </w:p>
    <w:p w14:paraId="0C3C9C0B" w14:textId="77777777" w:rsidR="00053328" w:rsidRDefault="007157B3">
      <w:pPr>
        <w:pStyle w:val="CommandBlock"/>
      </w:pPr>
      <w:r>
        <w:t xml:space="preserve">    cp ../lesson-6.11/csharp/$project/$project.csproj ./csharp/$project</w:t>
      </w:r>
    </w:p>
    <w:p w14:paraId="0C3B0134" w14:textId="77777777" w:rsidR="00053328" w:rsidRDefault="007157B3">
      <w:pPr>
        <w:pStyle w:val="CommandBlock"/>
      </w:pPr>
      <w:r>
        <w:t>done</w:t>
      </w:r>
    </w:p>
    <w:p w14:paraId="4EA9EC00" w14:textId="77777777" w:rsidR="00053328" w:rsidRDefault="007157B3">
      <w:pPr>
        <w:pStyle w:val="CommandBlock"/>
      </w:pPr>
      <w:r>
        <w:t>cp ../lesson-6.11/go/go.mod ./go</w:t>
      </w:r>
    </w:p>
    <w:p w14:paraId="67CF9A1C" w14:textId="77777777" w:rsidR="00053328" w:rsidRDefault="007157B3">
      <w:pPr>
        <w:pStyle w:val="CommandBlock"/>
      </w:pPr>
      <w:r>
        <w:t>cp ../lesson-6.11/typescript/package.json ./typescript</w:t>
      </w:r>
    </w:p>
    <w:p w14:paraId="22580368" w14:textId="77777777" w:rsidR="00053328" w:rsidRDefault="007157B3">
      <w:pPr>
        <w:pStyle w:val="CommandBlock"/>
        <w:keepNext/>
      </w:pPr>
      <w:r>
        <w:t>cp ../lesson-6.11/typescript/tsconfig.json ./typescript</w:t>
      </w:r>
    </w:p>
    <w:p w14:paraId="25878174" w14:textId="77777777" w:rsidR="00053328" w:rsidRDefault="007157B3">
      <w:pPr>
        <w:pStyle w:val="CommandBlock"/>
        <w:keepNext/>
      </w:pPr>
      <w:r>
        <w:t>sed -i 's/pathparameters/statuscodes/' ./go/go.mod</w:t>
      </w:r>
    </w:p>
    <w:p w14:paraId="5A7DFC5B" w14:textId="77777777" w:rsidR="00053328" w:rsidRDefault="007157B3">
      <w:pPr>
        <w:pStyle w:val="CommandBlock"/>
      </w:pPr>
      <w:r>
        <w:t>sed -i 's/get-requests/status-codes/' ./typescript/package.json</w:t>
      </w:r>
    </w:p>
    <w:p w14:paraId="2E471842" w14:textId="77777777" w:rsidR="00053328" w:rsidRDefault="00053328">
      <w:pPr>
        <w:keepNext/>
      </w:pPr>
    </w:p>
    <w:p w14:paraId="787A76B6" w14:textId="77777777" w:rsidR="00053328" w:rsidRDefault="007157B3">
      <w:r>
        <w:t>Save each source and supporting file from this lesson into the matching path in the project layout. As in Chapter 1, notepad .\c\contact_store.c creates and opens one: choose Yes, type the file, save it with Ctrl+S, and close Notepad (on Linux or macOS, nano ./c/contact_store.c: type the file, then save and close it with Ctrl+O, Enter, then Ctrl+X).</w:t>
      </w:r>
    </w:p>
    <w:p w14:paraId="0D29230D" w14:textId="77777777" w:rsidR="00053328" w:rsidRDefault="00053328">
      <w:pPr>
        <w:keepNext/>
      </w:pPr>
    </w:p>
    <w:p w14:paraId="7E3251CE" w14:textId="77777777" w:rsidR="00053328" w:rsidRDefault="007157B3">
      <w:pPr>
        <w:pStyle w:val="Heading3"/>
      </w:pPr>
      <w:r>
        <w:t>Windows PowerShell Copy Check</w:t>
      </w:r>
    </w:p>
    <w:p w14:paraId="6B7952DB" w14:textId="77777777" w:rsidR="00053328" w:rsidRDefault="007157B3">
      <w:pPr>
        <w:pStyle w:val="CommandBlock"/>
        <w:keepNext/>
      </w:pPr>
      <w:r>
        <w:t>$openssl = "C:\Program Files\Git\mingw64\bin\openssl.exe"</w:t>
      </w:r>
    </w:p>
    <w:p w14:paraId="286C81B0" w14:textId="77777777" w:rsidR="00053328" w:rsidRDefault="007157B3">
      <w:pPr>
        <w:pStyle w:val="CommandBlock"/>
        <w:keepNext/>
      </w:pPr>
      <w:r>
        <w:t>&amp; $openssl verify -CAfile certs\spa-ca.pem certs\server.pem</w:t>
      </w:r>
    </w:p>
    <w:p w14:paraId="65B80697" w14:textId="77777777" w:rsidR="00053328" w:rsidRDefault="007157B3">
      <w:pPr>
        <w:pStyle w:val="CommandBlock"/>
        <w:keepNext/>
      </w:pPr>
      <w:r>
        <w:t>(Get-FileHash .\cpp\httplib.h).Hash</w:t>
      </w:r>
    </w:p>
    <w:p w14:paraId="5FE1BDE6" w14:textId="77777777" w:rsidR="00053328" w:rsidRDefault="007157B3">
      <w:pPr>
        <w:pStyle w:val="CommandBlock"/>
        <w:keepNext/>
      </w:pPr>
      <w:r>
        <w:t>Test-Path .\cpp\vcpkg_installed\x64-windows-static-md\lib\libssl.lib</w:t>
      </w:r>
    </w:p>
    <w:p w14:paraId="723F01BC" w14:textId="77777777" w:rsidR="00053328" w:rsidRDefault="007157B3">
      <w:pPr>
        <w:pStyle w:val="CommandBlock"/>
        <w:keepNext/>
      </w:pPr>
      <w:r>
        <w:t>$modules = ".\c\contacts.h", ".\c\contacts.c", ".\cpp\contacts.h", `</w:t>
      </w:r>
    </w:p>
    <w:p w14:paraId="763279B0" w14:textId="77777777" w:rsidR="00053328" w:rsidRDefault="007157B3">
      <w:pPr>
        <w:pStyle w:val="CommandBlock"/>
        <w:keepNext/>
      </w:pPr>
      <w:r>
        <w:t xml:space="preserve">    ".\cpp\contacts.cpp", ".\csharp\Server\Contacts.cs", `</w:t>
      </w:r>
    </w:p>
    <w:p w14:paraId="09734077" w14:textId="77777777" w:rsidR="00053328" w:rsidRDefault="007157B3">
      <w:pPr>
        <w:pStyle w:val="CommandBlock"/>
        <w:keepNext/>
      </w:pPr>
      <w:r>
        <w:t xml:space="preserve">    ".\go\contacts\contacts.go", ".\python\contacts.py", `</w:t>
      </w:r>
    </w:p>
    <w:p w14:paraId="257CBB85" w14:textId="77777777" w:rsidR="00053328" w:rsidRDefault="007157B3">
      <w:pPr>
        <w:pStyle w:val="CommandBlock"/>
        <w:keepNext/>
      </w:pPr>
      <w:r>
        <w:t xml:space="preserve">    ".\typescript\src\contacts.ts"</w:t>
      </w:r>
    </w:p>
    <w:p w14:paraId="3D32B030" w14:textId="77777777" w:rsidR="00053328" w:rsidRDefault="007157B3">
      <w:pPr>
        <w:pStyle w:val="CommandBlock"/>
        <w:keepNext/>
      </w:pPr>
      <w:r>
        <w:t>(Select-String -Path $modules -Pattern "spa_contacts").Count</w:t>
      </w:r>
    </w:p>
    <w:p w14:paraId="5C9DF73B" w14:textId="77777777" w:rsidR="00053328" w:rsidRDefault="007157B3">
      <w:pPr>
        <w:pStyle w:val="CommandBlock"/>
        <w:keepNext/>
      </w:pPr>
      <w:r>
        <w:t>(Get-FileHash .\c\cJSON.c, .\c\cJSON.h, .\cpp\json.hpp).Hash</w:t>
      </w:r>
    </w:p>
    <w:p w14:paraId="33226B73" w14:textId="77777777" w:rsidR="00053328" w:rsidRDefault="007157B3">
      <w:pPr>
        <w:pStyle w:val="CommandBlock"/>
        <w:keepNext/>
      </w:pPr>
      <w:r>
        <w:t>(Get-Content .\go\go.mod)[0]</w:t>
      </w:r>
    </w:p>
    <w:p w14:paraId="4A80EC86" w14:textId="77777777" w:rsidR="00053328" w:rsidRDefault="007157B3">
      <w:pPr>
        <w:pStyle w:val="CommandBlock"/>
      </w:pPr>
      <w:r>
        <w:t>(Get-Content .\typescript\package.json)[1]</w:t>
      </w:r>
    </w:p>
    <w:p w14:paraId="4EFEB109" w14:textId="77777777" w:rsidR="00053328" w:rsidRDefault="00053328">
      <w:pPr>
        <w:keepNext/>
      </w:pPr>
    </w:p>
    <w:p w14:paraId="1BDA96BD" w14:textId="77777777" w:rsidR="00053328" w:rsidRDefault="007157B3">
      <w:pPr>
        <w:keepNext/>
      </w:pPr>
      <w:r>
        <w:t>Remember, verify checks that the server certificate is signed by the course CA, httplib.h's SHA-256 must match before you build (Lesson 6.0), and 18 of the module's lines name spa_contacts (Lesson 6.1). Get-FileHash prints the SHA-256 of each JSON library file, the hashes your Chapter 5 project checked, and the last two lines show this lesson's module name and package name.</w:t>
      </w:r>
    </w:p>
    <w:p w14:paraId="2BD59CCA" w14:textId="77777777" w:rsidR="00053328" w:rsidRDefault="00053328">
      <w:pPr>
        <w:keepNext/>
      </w:pPr>
    </w:p>
    <w:p w14:paraId="3CECB9D7" w14:textId="77777777" w:rsidR="00053328" w:rsidRDefault="007157B3">
      <w:pPr>
        <w:pStyle w:val="RequiredOutput"/>
        <w:keepNext/>
      </w:pPr>
      <w:r>
        <w:t>certs\server.pem: OK</w:t>
      </w:r>
    </w:p>
    <w:p w14:paraId="60A23961" w14:textId="77777777" w:rsidR="00053328" w:rsidRDefault="007157B3">
      <w:pPr>
        <w:pStyle w:val="RequiredOutput"/>
        <w:keepNext/>
      </w:pPr>
      <w:r>
        <w:t>DC1E4DE3E0EF3A18F3A5818FAB563EB3FA45D5D3BB1DB527A8D389077ED5EE6C</w:t>
      </w:r>
    </w:p>
    <w:p w14:paraId="4A803AFE" w14:textId="77777777" w:rsidR="00053328" w:rsidRDefault="007157B3">
      <w:pPr>
        <w:pStyle w:val="RequiredOutput"/>
        <w:keepNext/>
      </w:pPr>
      <w:r>
        <w:t>True</w:t>
      </w:r>
    </w:p>
    <w:p w14:paraId="34640CAC" w14:textId="77777777" w:rsidR="00053328" w:rsidRDefault="007157B3">
      <w:pPr>
        <w:pStyle w:val="RequiredOutput"/>
        <w:keepNext/>
      </w:pPr>
      <w:r>
        <w:t>18</w:t>
      </w:r>
    </w:p>
    <w:p w14:paraId="7D46F99F" w14:textId="77777777" w:rsidR="00053328" w:rsidRDefault="007157B3">
      <w:pPr>
        <w:pStyle w:val="RequiredOutput"/>
        <w:keepNext/>
      </w:pPr>
      <w:r>
        <w:t>298581A04A36C0165DA4B0AADE235C23088CB2FAA58651D720EA2F3706ED0B0D</w:t>
      </w:r>
    </w:p>
    <w:p w14:paraId="26E3527B" w14:textId="77777777" w:rsidR="00053328" w:rsidRDefault="007157B3">
      <w:pPr>
        <w:pStyle w:val="RequiredOutput"/>
        <w:keepNext/>
      </w:pPr>
      <w:r>
        <w:t>25B0145150D500498E4D209CEC69C18C42CF818BFFCC54690BE3B895A2A16DEE</w:t>
      </w:r>
    </w:p>
    <w:p w14:paraId="79E00D20" w14:textId="77777777" w:rsidR="00053328" w:rsidRDefault="007157B3">
      <w:pPr>
        <w:pStyle w:val="RequiredOutput"/>
        <w:keepNext/>
      </w:pPr>
      <w:r>
        <w:t>AAF127C04CB31C406E5B04A63F1AE89369FCCDE6D8FA7CDDA1ED4F32DFC5DE63</w:t>
      </w:r>
    </w:p>
    <w:p w14:paraId="236479AA" w14:textId="77777777" w:rsidR="00053328" w:rsidRDefault="007157B3">
      <w:pPr>
        <w:pStyle w:val="RequiredOutput"/>
        <w:keepNext/>
      </w:pPr>
      <w:r>
        <w:t>module example.com/statuscodes</w:t>
      </w:r>
    </w:p>
    <w:p w14:paraId="609C3E1B" w14:textId="77777777" w:rsidR="00053328" w:rsidRDefault="007157B3">
      <w:pPr>
        <w:pStyle w:val="RequiredOutput"/>
      </w:pPr>
      <w:r>
        <w:t xml:space="preserve">  "name": "status-codes-typescript",</w:t>
      </w:r>
    </w:p>
    <w:p w14:paraId="6507795C" w14:textId="77777777" w:rsidR="00053328" w:rsidRDefault="00053328">
      <w:pPr>
        <w:keepNext/>
      </w:pPr>
    </w:p>
    <w:p w14:paraId="6AC7994F" w14:textId="77777777" w:rsidR="00053328" w:rsidRDefault="007157B3">
      <w:pPr>
        <w:pStyle w:val="Heading3"/>
      </w:pPr>
      <w:r>
        <w:t>Windows PowerShell Library Check</w:t>
      </w:r>
    </w:p>
    <w:p w14:paraId="06515234" w14:textId="77777777" w:rsidR="00053328" w:rsidRDefault="007157B3">
      <w:pPr>
        <w:keepNext/>
      </w:pPr>
      <w:r>
        <w:t>The MySQL DLLs came with the copy; the C and C++ servers need them next to them (Lesson 6.1).</w:t>
      </w:r>
    </w:p>
    <w:p w14:paraId="78CB5AF2" w14:textId="77777777" w:rsidR="00053328" w:rsidRDefault="00053328">
      <w:pPr>
        <w:keepNext/>
      </w:pPr>
    </w:p>
    <w:p w14:paraId="2C6CEFC0" w14:textId="77777777" w:rsidR="00053328" w:rsidRDefault="007157B3">
      <w:pPr>
        <w:pStyle w:val="CommandBlock"/>
        <w:keepNext/>
      </w:pPr>
      <w:r>
        <w:t>Get-ChildItem .\c -Filter *.dll -Name</w:t>
      </w:r>
    </w:p>
    <w:p w14:paraId="6A3659B6" w14:textId="77777777" w:rsidR="00053328" w:rsidRDefault="007157B3">
      <w:pPr>
        <w:pStyle w:val="CommandBlock"/>
      </w:pPr>
      <w:r>
        <w:t>Get-ChildItem .\cpp -Filter *.dll -Name</w:t>
      </w:r>
    </w:p>
    <w:p w14:paraId="421C8777" w14:textId="77777777" w:rsidR="00053328" w:rsidRDefault="00053328">
      <w:pPr>
        <w:keepNext/>
      </w:pPr>
    </w:p>
    <w:p w14:paraId="5B85ACBB" w14:textId="77777777" w:rsidR="00053328" w:rsidRDefault="007157B3">
      <w:pPr>
        <w:pStyle w:val="RequiredOutput"/>
        <w:keepNext/>
      </w:pPr>
      <w:r>
        <w:t>libcrypto-3-x64.dll</w:t>
      </w:r>
    </w:p>
    <w:p w14:paraId="32406D3B" w14:textId="77777777" w:rsidR="00053328" w:rsidRDefault="007157B3">
      <w:pPr>
        <w:pStyle w:val="RequiredOutput"/>
        <w:keepNext/>
      </w:pPr>
      <w:r>
        <w:t>libmysql.dll</w:t>
      </w:r>
    </w:p>
    <w:p w14:paraId="6CAB4E77" w14:textId="77777777" w:rsidR="00053328" w:rsidRDefault="007157B3">
      <w:pPr>
        <w:pStyle w:val="RequiredOutput"/>
        <w:keepNext/>
      </w:pPr>
      <w:r>
        <w:t>libssl-3-x64.dll</w:t>
      </w:r>
    </w:p>
    <w:p w14:paraId="02EE29DD" w14:textId="77777777" w:rsidR="00053328" w:rsidRDefault="007157B3">
      <w:pPr>
        <w:pStyle w:val="RequiredOutput"/>
        <w:keepNext/>
      </w:pPr>
      <w:r>
        <w:t>libcrypto-3-x64.dll</w:t>
      </w:r>
    </w:p>
    <w:p w14:paraId="05C8B5DE" w14:textId="77777777" w:rsidR="00053328" w:rsidRDefault="007157B3">
      <w:pPr>
        <w:pStyle w:val="RequiredOutput"/>
        <w:keepNext/>
      </w:pPr>
      <w:r>
        <w:t>libssl-3-x64.dll</w:t>
      </w:r>
    </w:p>
    <w:p w14:paraId="7FF5AA10" w14:textId="77777777" w:rsidR="00053328" w:rsidRDefault="007157B3">
      <w:pPr>
        <w:pStyle w:val="RequiredOutput"/>
      </w:pPr>
      <w:r>
        <w:t>mysqlcppconn-10-vs14.dll</w:t>
      </w:r>
    </w:p>
    <w:p w14:paraId="0E8A234A" w14:textId="77777777" w:rsidR="00053328" w:rsidRDefault="00053328">
      <w:pPr>
        <w:keepNext/>
      </w:pPr>
    </w:p>
    <w:p w14:paraId="64787F69" w14:textId="77777777" w:rsidR="00053328" w:rsidRDefault="00053328">
      <w:pPr>
        <w:keepNext/>
      </w:pPr>
    </w:p>
    <w:p w14:paraId="7DBCBB74" w14:textId="77777777" w:rsidR="00053328" w:rsidRDefault="007157B3">
      <w:pPr>
        <w:pStyle w:val="Heading2"/>
      </w:pPr>
      <w:r>
        <w:t>Step 2: The Connectors, Inside the Project</w:t>
      </w:r>
    </w:p>
    <w:p w14:paraId="4C7048F3" w14:textId="77777777" w:rsidR="00053328" w:rsidRDefault="007157B3">
      <w:r>
        <w:t>These are Lesson 6.11's connector commands. Remember, each connector is installed into the lesson folder only, at the version its project file or command pins: npm installs mysql2 beside undici, pip installs the Python connector into .\python\.venv, go mod tidy downloads the Go driver, and dotnet restore downloads MySqlConnector for both server projects. Save the project's files first: go mod tidy reads the Go sources.</w:t>
      </w:r>
    </w:p>
    <w:p w14:paraId="0AAB7D34" w14:textId="77777777" w:rsidR="00053328" w:rsidRDefault="00053328">
      <w:pPr>
        <w:keepNext/>
      </w:pPr>
    </w:p>
    <w:p w14:paraId="6FEEEF15" w14:textId="77777777" w:rsidR="00053328" w:rsidRDefault="007157B3">
      <w:pPr>
        <w:pStyle w:val="Heading3"/>
      </w:pPr>
      <w:r>
        <w:t>Windows PowerShell Connector Setup</w:t>
      </w:r>
    </w:p>
    <w:p w14:paraId="3C56E580" w14:textId="77777777" w:rsidR="00053328" w:rsidRDefault="007157B3">
      <w:pPr>
        <w:pStyle w:val="CommandBlock"/>
        <w:keepNext/>
      </w:pPr>
      <w:r>
        <w:t>npm --prefix .\typescript install --ignore-scripts --no-audit --no-fund</w:t>
      </w:r>
    </w:p>
    <w:p w14:paraId="6CAF367D" w14:textId="77777777" w:rsidR="00053328" w:rsidRDefault="007157B3">
      <w:pPr>
        <w:pStyle w:val="CommandBlock"/>
        <w:keepNext/>
      </w:pPr>
      <w:r>
        <w:t>py -m venv .\python\.venv</w:t>
      </w:r>
    </w:p>
    <w:p w14:paraId="18CA5532" w14:textId="77777777" w:rsidR="00053328" w:rsidRDefault="007157B3">
      <w:pPr>
        <w:pStyle w:val="CommandBlock"/>
        <w:keepNext/>
      </w:pPr>
      <w:r>
        <w:t>.\python\.venv\Scripts\python.exe -m pip install mysql-connector-python==26.7.0</w:t>
      </w:r>
    </w:p>
    <w:p w14:paraId="25331557" w14:textId="77777777" w:rsidR="00053328" w:rsidRDefault="007157B3">
      <w:pPr>
        <w:pStyle w:val="CommandBlock"/>
        <w:keepNext/>
      </w:pPr>
      <w:r>
        <w:t>go -C .\go mod tidy</w:t>
      </w:r>
    </w:p>
    <w:p w14:paraId="33C66A98" w14:textId="77777777" w:rsidR="00053328" w:rsidRDefault="007157B3">
      <w:pPr>
        <w:pStyle w:val="CommandBlock"/>
        <w:keepNext/>
      </w:pPr>
      <w:r>
        <w:t>dotnet restore .\csharp\BasicServer</w:t>
      </w:r>
    </w:p>
    <w:p w14:paraId="5DF427B4" w14:textId="77777777" w:rsidR="00053328" w:rsidRDefault="007157B3">
      <w:pPr>
        <w:pStyle w:val="CommandBlock"/>
      </w:pPr>
      <w:r>
        <w:t>dotnet restore .\csharp\Server</w:t>
      </w:r>
    </w:p>
    <w:p w14:paraId="7AA40019" w14:textId="77777777" w:rsidR="00053328" w:rsidRDefault="00053328">
      <w:pPr>
        <w:keepNext/>
      </w:pPr>
    </w:p>
    <w:p w14:paraId="00A4CBE0" w14:textId="77777777" w:rsidR="00053328" w:rsidRDefault="007157B3">
      <w:pPr>
        <w:pStyle w:val="Heading3"/>
      </w:pPr>
      <w:r>
        <w:t>Linux or macOS Connector Setup</w:t>
      </w:r>
    </w:p>
    <w:p w14:paraId="4D2E0F8A" w14:textId="77777777" w:rsidR="00053328" w:rsidRDefault="007157B3">
      <w:pPr>
        <w:keepNext/>
      </w:pPr>
      <w:r>
        <w:t>C and C++ need no DLLs on Linux or macOS: the system finds the libraries Lesson 4.0's packages installed.</w:t>
      </w:r>
    </w:p>
    <w:p w14:paraId="7B16FFB1" w14:textId="77777777" w:rsidR="00053328" w:rsidRDefault="00053328">
      <w:pPr>
        <w:keepNext/>
      </w:pPr>
    </w:p>
    <w:p w14:paraId="3C5C1772" w14:textId="77777777" w:rsidR="00053328" w:rsidRDefault="007157B3">
      <w:pPr>
        <w:pStyle w:val="CommandBlock"/>
        <w:keepNext/>
      </w:pPr>
      <w:r>
        <w:t>npm --prefix ./typescript install --ignore-scripts --no-audit --no-fund</w:t>
      </w:r>
    </w:p>
    <w:p w14:paraId="33FC4ADB" w14:textId="77777777" w:rsidR="00053328" w:rsidRDefault="007157B3">
      <w:pPr>
        <w:pStyle w:val="CommandBlock"/>
        <w:keepNext/>
      </w:pPr>
      <w:r>
        <w:t>python3 -m venv ./python/.venv</w:t>
      </w:r>
    </w:p>
    <w:p w14:paraId="70D0703F" w14:textId="77777777" w:rsidR="00053328" w:rsidRDefault="007157B3">
      <w:pPr>
        <w:pStyle w:val="CommandBlock"/>
        <w:keepNext/>
      </w:pPr>
      <w:r>
        <w:t>./python/.venv/bin/python -m pip install mysql-connector-python==26.7.0</w:t>
      </w:r>
    </w:p>
    <w:p w14:paraId="076F260A" w14:textId="77777777" w:rsidR="00053328" w:rsidRDefault="007157B3">
      <w:pPr>
        <w:pStyle w:val="CommandBlock"/>
        <w:keepNext/>
      </w:pPr>
      <w:r>
        <w:t>go -C ./go mod tidy</w:t>
      </w:r>
    </w:p>
    <w:p w14:paraId="4E12F891" w14:textId="77777777" w:rsidR="00053328" w:rsidRDefault="007157B3">
      <w:pPr>
        <w:pStyle w:val="CommandBlock"/>
        <w:keepNext/>
      </w:pPr>
      <w:r>
        <w:t>dotnet restore ./csharp/BasicServer</w:t>
      </w:r>
    </w:p>
    <w:p w14:paraId="48D6AF96" w14:textId="77777777" w:rsidR="00053328" w:rsidRDefault="007157B3">
      <w:pPr>
        <w:pStyle w:val="CommandBlock"/>
      </w:pPr>
      <w:r>
        <w:t>dotnet restore ./csharp/Server</w:t>
      </w:r>
    </w:p>
    <w:p w14:paraId="6F1AF052" w14:textId="77777777" w:rsidR="00053328" w:rsidRDefault="00053328">
      <w:pPr>
        <w:keepNext/>
      </w:pPr>
    </w:p>
    <w:p w14:paraId="77826A07" w14:textId="77777777" w:rsidR="00053328" w:rsidRDefault="00053328">
      <w:pPr>
        <w:keepNext/>
      </w:pPr>
    </w:p>
    <w:p w14:paraId="612A92A4" w14:textId="77777777" w:rsidR="00053328" w:rsidRDefault="007157B3">
      <w:pPr>
        <w:pStyle w:val="Heading2"/>
      </w:pPr>
      <w:r>
        <w:t>Step 3: The Known Contacts</w:t>
      </w:r>
    </w:p>
    <w:p w14:paraId="39488069" w14:textId="77777777" w:rsidR="00053328" w:rsidRDefault="007157B3">
      <w:r>
        <w:t>Step 1 copied Chapter 5's reset from Lesson 6.11: one file per language, such as sql/reset_contacts_go.sql, for its own table, such as contacts_go. Each also drops its table's _old name, such as contacts_go_old, the name the renamed-table run gives the table, in case a run stopped before it renamed the table back. The Production client writes, so its Build and Run block repeats the reset first.</w:t>
      </w:r>
    </w:p>
    <w:p w14:paraId="2D730606" w14:textId="77777777" w:rsidR="00053328" w:rsidRDefault="00053328">
      <w:pPr>
        <w:keepNext/>
      </w:pPr>
    </w:p>
    <w:p w14:paraId="30BAF1C4" w14:textId="77777777" w:rsidR="00053328" w:rsidRDefault="007157B3">
      <w:pPr>
        <w:pStyle w:val="Heading3"/>
      </w:pPr>
      <w:r>
        <w:t>Windows PowerShell Data Reset</w:t>
      </w:r>
    </w:p>
    <w:p w14:paraId="0ED9C106" w14:textId="77777777" w:rsidR="00053328" w:rsidRDefault="007157B3">
      <w:pPr>
        <w:keepNext/>
      </w:pPr>
      <w:r>
        <w:t>Remember, source runs every statement in a file and needs --commands when it comes from -e (Lesson 4.6), and MYSQL_PWD gives the mysql client the password until the block's last line.</w:t>
      </w:r>
    </w:p>
    <w:p w14:paraId="52CECE55" w14:textId="77777777" w:rsidR="00053328" w:rsidRDefault="00053328">
      <w:pPr>
        <w:keepNext/>
      </w:pPr>
    </w:p>
    <w:p w14:paraId="62CE73D6" w14:textId="77777777" w:rsidR="00053328" w:rsidRDefault="007157B3">
      <w:pPr>
        <w:pStyle w:val="CommandBlock"/>
        <w:keepNext/>
      </w:pPr>
      <w:r>
        <w:t>$mysql = "C:\Program Files\MySQL\MySQL Server 26.7\bin\mysql.exe"</w:t>
      </w:r>
    </w:p>
    <w:p w14:paraId="253EB43B" w14:textId="77777777" w:rsidR="00053328" w:rsidRDefault="007157B3">
      <w:pPr>
        <w:pStyle w:val="CommandBlock"/>
        <w:keepNext/>
      </w:pPr>
      <w:r>
        <w:t>$env:MYSQL_PWD = $env:SPA_DB_PASSWORD</w:t>
      </w:r>
    </w:p>
    <w:p w14:paraId="71950CF4" w14:textId="77777777" w:rsidR="00053328" w:rsidRDefault="007157B3">
      <w:pPr>
        <w:pStyle w:val="CommandBlock"/>
      </w:pPr>
      <w:r>
        <w:t>&amp; $mysql -u devuser -h 127.0.0.1 -P 3306 `</w:t>
      </w:r>
    </w:p>
    <w:p w14:paraId="7E1EDE74" w14:textId="77777777" w:rsidR="00053328" w:rsidRDefault="007157B3">
      <w:pPr>
        <w:pStyle w:val="CommandBlock"/>
      </w:pPr>
      <w:r>
        <w:t xml:space="preserve">    -e "CREATE DATABASE IF NOT EXISTS spa_contacts"</w:t>
      </w:r>
    </w:p>
    <w:p w14:paraId="0149050D" w14:textId="77777777" w:rsidR="00053328" w:rsidRDefault="007157B3">
      <w:pPr>
        <w:pStyle w:val="CommandBlock"/>
      </w:pPr>
      <w:r>
        <w:t>&amp; $mysql -u devuser -h 127.0.0.1 -P 3306 -D spa_contacts --commands `</w:t>
      </w:r>
    </w:p>
    <w:p w14:paraId="69536F67" w14:textId="77777777" w:rsidR="00053328" w:rsidRDefault="007157B3">
      <w:pPr>
        <w:pStyle w:val="CommandBlock"/>
      </w:pPr>
      <w:r>
        <w:t xml:space="preserve">    -e "source ./sql/reset_contacts_c.sql"</w:t>
      </w:r>
    </w:p>
    <w:p w14:paraId="40E5BEA7" w14:textId="77777777" w:rsidR="00053328" w:rsidRDefault="007157B3">
      <w:pPr>
        <w:pStyle w:val="CommandBlock"/>
      </w:pPr>
      <w:r>
        <w:t>&amp; $mysql -u devuser -h 127.0.0.1 -P 3306 -D spa_contacts --commands `</w:t>
      </w:r>
    </w:p>
    <w:p w14:paraId="48CFD1C0" w14:textId="77777777" w:rsidR="00053328" w:rsidRDefault="007157B3">
      <w:pPr>
        <w:pStyle w:val="CommandBlock"/>
      </w:pPr>
      <w:r>
        <w:t xml:space="preserve">    -e "source ./sql/reset_contacts_cpp.sql"</w:t>
      </w:r>
    </w:p>
    <w:p w14:paraId="67AE9EB8" w14:textId="77777777" w:rsidR="00053328" w:rsidRDefault="007157B3">
      <w:pPr>
        <w:pStyle w:val="CommandBlock"/>
      </w:pPr>
      <w:r>
        <w:t>&amp; $mysql -u devuser -h 127.0.0.1 -P 3306 -D spa_contacts --commands `</w:t>
      </w:r>
    </w:p>
    <w:p w14:paraId="310BEF3B" w14:textId="77777777" w:rsidR="00053328" w:rsidRDefault="007157B3">
      <w:pPr>
        <w:pStyle w:val="CommandBlock"/>
      </w:pPr>
      <w:r>
        <w:t xml:space="preserve">    -e "source ./sql/reset_contacts_csharp.sql"</w:t>
      </w:r>
    </w:p>
    <w:p w14:paraId="31E583F9" w14:textId="77777777" w:rsidR="00053328" w:rsidRDefault="007157B3">
      <w:pPr>
        <w:pStyle w:val="CommandBlock"/>
      </w:pPr>
      <w:r>
        <w:t>&amp; $mysql -u devuser -h 127.0.0.1 -P 3306 -D spa_contacts --commands `</w:t>
      </w:r>
    </w:p>
    <w:p w14:paraId="4D04C39E" w14:textId="77777777" w:rsidR="00053328" w:rsidRDefault="007157B3">
      <w:pPr>
        <w:pStyle w:val="CommandBlock"/>
      </w:pPr>
      <w:r>
        <w:t xml:space="preserve">    -e "source ./sql/reset_contacts_go.sql"</w:t>
      </w:r>
    </w:p>
    <w:p w14:paraId="4AD16E46" w14:textId="77777777" w:rsidR="00053328" w:rsidRDefault="007157B3">
      <w:pPr>
        <w:pStyle w:val="CommandBlock"/>
      </w:pPr>
      <w:r>
        <w:t>&amp; $mysql -u devuser -h 127.0.0.1 -P 3306 -D spa_contacts --commands `</w:t>
      </w:r>
    </w:p>
    <w:p w14:paraId="5F804028" w14:textId="77777777" w:rsidR="00053328" w:rsidRDefault="007157B3">
      <w:pPr>
        <w:pStyle w:val="CommandBlock"/>
      </w:pPr>
      <w:r>
        <w:t xml:space="preserve">    -e "source ./sql/reset_contacts_python.sql"</w:t>
      </w:r>
    </w:p>
    <w:p w14:paraId="562A185F" w14:textId="77777777" w:rsidR="00053328" w:rsidRDefault="007157B3">
      <w:pPr>
        <w:pStyle w:val="CommandBlock"/>
      </w:pPr>
      <w:r>
        <w:t>&amp; $mysql -u devuser -h 127.0.0.1 -P 3306 -D spa_contacts --commands `</w:t>
      </w:r>
    </w:p>
    <w:p w14:paraId="27F5C62F" w14:textId="77777777" w:rsidR="00053328" w:rsidRDefault="007157B3">
      <w:pPr>
        <w:pStyle w:val="CommandBlock"/>
      </w:pPr>
      <w:r>
        <w:t xml:space="preserve">    -e "source ./sql/reset_contacts_typescript.sql"</w:t>
      </w:r>
    </w:p>
    <w:p w14:paraId="1AC0D277" w14:textId="77777777" w:rsidR="00053328" w:rsidRDefault="007157B3">
      <w:pPr>
        <w:pStyle w:val="CommandBlock"/>
        <w:keepNext/>
      </w:pPr>
      <w:r>
        <w:t>&amp; $mysql -u devuser -h 127.0.0.1 -P 3306 -D spa_contacts -t `</w:t>
      </w:r>
    </w:p>
    <w:p w14:paraId="7256ED74" w14:textId="77777777" w:rsidR="00053328" w:rsidRDefault="007157B3">
      <w:pPr>
        <w:pStyle w:val="CommandBlock"/>
        <w:keepNext/>
      </w:pPr>
      <w:r>
        <w:t xml:space="preserve">    -e "SELECT id, name, email, phone FROM contacts_c ORDER BY id"</w:t>
      </w:r>
    </w:p>
    <w:p w14:paraId="0BE06D43" w14:textId="77777777" w:rsidR="00053328" w:rsidRDefault="007157B3">
      <w:pPr>
        <w:pStyle w:val="CommandBlock"/>
      </w:pPr>
      <w:r>
        <w:t>Remove-Item Env:MYSQL_PWD</w:t>
      </w:r>
    </w:p>
    <w:p w14:paraId="3BCC4908" w14:textId="77777777" w:rsidR="00053328" w:rsidRDefault="00053328">
      <w:pPr>
        <w:keepNext/>
      </w:pPr>
    </w:p>
    <w:p w14:paraId="271A7965" w14:textId="77777777" w:rsidR="00053328" w:rsidRDefault="007157B3">
      <w:pPr>
        <w:pStyle w:val="Heading3"/>
      </w:pPr>
      <w:r>
        <w:t>Linux or macOS Data Reset</w:t>
      </w:r>
    </w:p>
    <w:p w14:paraId="3DAFE817" w14:textId="77777777" w:rsidR="00053328" w:rsidRDefault="007157B3">
      <w:pPr>
        <w:pStyle w:val="CommandBlock"/>
        <w:keepNext/>
      </w:pPr>
      <w:r>
        <w:t>export MYSQL_PWD="$SPA_DB_PASSWORD"</w:t>
      </w:r>
    </w:p>
    <w:p w14:paraId="20679060" w14:textId="77777777" w:rsidR="00053328" w:rsidRDefault="007157B3">
      <w:pPr>
        <w:pStyle w:val="CommandBlock"/>
        <w:keepNext/>
      </w:pPr>
      <w:r>
        <w:t>mysql -u devuser -h 127.0.0.1 -P 3306 \</w:t>
      </w:r>
    </w:p>
    <w:p w14:paraId="401A7A6F" w14:textId="77777777" w:rsidR="00053328" w:rsidRDefault="007157B3">
      <w:pPr>
        <w:pStyle w:val="CommandBlock"/>
      </w:pPr>
      <w:r>
        <w:t xml:space="preserve">    -e "CREATE DATABASE IF NOT EXISTS spa_contacts"</w:t>
      </w:r>
    </w:p>
    <w:p w14:paraId="52D7B9B5" w14:textId="77777777" w:rsidR="00053328" w:rsidRDefault="007157B3">
      <w:pPr>
        <w:pStyle w:val="CommandBlock"/>
      </w:pPr>
      <w:r>
        <w:t>mysql -u devuser -h 127.0.0.1 -P 3306 -D spa_contacts \</w:t>
      </w:r>
    </w:p>
    <w:p w14:paraId="38FC363D" w14:textId="77777777" w:rsidR="00053328" w:rsidRDefault="007157B3">
      <w:pPr>
        <w:pStyle w:val="CommandBlock"/>
      </w:pPr>
      <w:r>
        <w:t xml:space="preserve">    &lt; ./sql/reset_contacts_c.sql</w:t>
      </w:r>
    </w:p>
    <w:p w14:paraId="3EB981B3" w14:textId="77777777" w:rsidR="00053328" w:rsidRDefault="007157B3">
      <w:pPr>
        <w:pStyle w:val="CommandBlock"/>
      </w:pPr>
      <w:r>
        <w:t>mysql -u devuser -h 127.0.0.1 -P 3306 -D spa_contacts \</w:t>
      </w:r>
    </w:p>
    <w:p w14:paraId="6DB18B10" w14:textId="77777777" w:rsidR="00053328" w:rsidRDefault="007157B3">
      <w:pPr>
        <w:pStyle w:val="CommandBlock"/>
      </w:pPr>
      <w:r>
        <w:t xml:space="preserve">    &lt; ./sql/reset_contacts_cpp.sql</w:t>
      </w:r>
    </w:p>
    <w:p w14:paraId="4F30D940" w14:textId="77777777" w:rsidR="00053328" w:rsidRDefault="007157B3">
      <w:pPr>
        <w:pStyle w:val="CommandBlock"/>
      </w:pPr>
      <w:r>
        <w:t>mysql -u devuser -h 127.0.0.1 -P 3306 -D spa_contacts \</w:t>
      </w:r>
    </w:p>
    <w:p w14:paraId="200B5095" w14:textId="77777777" w:rsidR="00053328" w:rsidRDefault="007157B3">
      <w:pPr>
        <w:pStyle w:val="CommandBlock"/>
      </w:pPr>
      <w:r>
        <w:t xml:space="preserve">    &lt; ./sql/reset_contacts_csharp.sql</w:t>
      </w:r>
    </w:p>
    <w:p w14:paraId="6D1F1FEB" w14:textId="77777777" w:rsidR="00053328" w:rsidRDefault="007157B3">
      <w:pPr>
        <w:pStyle w:val="CommandBlock"/>
      </w:pPr>
      <w:r>
        <w:t>mysql -u devuser -h 127.0.0.1 -P 3306 -D spa_contacts \</w:t>
      </w:r>
    </w:p>
    <w:p w14:paraId="5E1878A0" w14:textId="77777777" w:rsidR="00053328" w:rsidRDefault="007157B3">
      <w:pPr>
        <w:pStyle w:val="CommandBlock"/>
      </w:pPr>
      <w:r>
        <w:t xml:space="preserve">    &lt; ./sql/reset_contacts_go.sql</w:t>
      </w:r>
    </w:p>
    <w:p w14:paraId="6BD86E82" w14:textId="77777777" w:rsidR="00053328" w:rsidRDefault="007157B3">
      <w:pPr>
        <w:pStyle w:val="CommandBlock"/>
      </w:pPr>
      <w:r>
        <w:t>mysql -u devuser -h 127.0.0.1 -P 3306 -D spa_contacts \</w:t>
      </w:r>
    </w:p>
    <w:p w14:paraId="69147001" w14:textId="77777777" w:rsidR="00053328" w:rsidRDefault="007157B3">
      <w:pPr>
        <w:pStyle w:val="CommandBlock"/>
      </w:pPr>
      <w:r>
        <w:t xml:space="preserve">    &lt; ./sql/reset_contacts_python.sql</w:t>
      </w:r>
    </w:p>
    <w:p w14:paraId="5019BD17" w14:textId="77777777" w:rsidR="00053328" w:rsidRDefault="007157B3">
      <w:pPr>
        <w:pStyle w:val="CommandBlock"/>
      </w:pPr>
      <w:r>
        <w:t>mysql -u devuser -h 127.0.0.1 -P 3306 -D spa_contacts \</w:t>
      </w:r>
    </w:p>
    <w:p w14:paraId="0677F652" w14:textId="77777777" w:rsidR="00053328" w:rsidRDefault="007157B3">
      <w:pPr>
        <w:pStyle w:val="CommandBlock"/>
      </w:pPr>
      <w:r>
        <w:t xml:space="preserve">    &lt; ./sql/reset_contacts_typescript.sql</w:t>
      </w:r>
    </w:p>
    <w:p w14:paraId="43316EE5" w14:textId="77777777" w:rsidR="00053328" w:rsidRDefault="007157B3">
      <w:pPr>
        <w:pStyle w:val="CommandBlock"/>
        <w:keepNext/>
      </w:pPr>
      <w:r>
        <w:t>mysql -u devuser -h 127.0.0.1 -P 3306 -D spa_contacts -t \</w:t>
      </w:r>
    </w:p>
    <w:p w14:paraId="5A782F7E" w14:textId="77777777" w:rsidR="00053328" w:rsidRDefault="007157B3">
      <w:pPr>
        <w:pStyle w:val="CommandBlock"/>
        <w:keepNext/>
      </w:pPr>
      <w:r>
        <w:t xml:space="preserve">    -e "SELECT id, name, email, phone FROM contacts_c ORDER BY id"</w:t>
      </w:r>
    </w:p>
    <w:p w14:paraId="4FC2C89E" w14:textId="77777777" w:rsidR="00053328" w:rsidRDefault="007157B3">
      <w:pPr>
        <w:pStyle w:val="CommandBlock"/>
      </w:pPr>
      <w:r>
        <w:t>unset MYSQL_PWD</w:t>
      </w:r>
    </w:p>
    <w:p w14:paraId="7E97390D" w14:textId="77777777" w:rsidR="00053328" w:rsidRDefault="00053328">
      <w:pPr>
        <w:keepNext/>
      </w:pPr>
    </w:p>
    <w:p w14:paraId="0A7497E5" w14:textId="77777777" w:rsidR="00053328" w:rsidRDefault="007157B3">
      <w:pPr>
        <w:keepNext/>
      </w:pPr>
      <w:r>
        <w:t>The CREATE DATABASE and reset commands print nothing. The query shows the C programs' table, contacts_c; put your language's table in its place to see that one. It prints exactly this table, and every language's table holds the same rows:</w:t>
      </w:r>
    </w:p>
    <w:p w14:paraId="35F3DC85" w14:textId="77777777" w:rsidR="00053328" w:rsidRDefault="00053328">
      <w:pPr>
        <w:keepNext/>
      </w:pPr>
    </w:p>
    <w:p w14:paraId="675FBA39" w14:textId="77777777" w:rsidR="00053328" w:rsidRDefault="007157B3">
      <w:pPr>
        <w:pStyle w:val="RequiredOutput"/>
        <w:keepNext/>
      </w:pPr>
      <w:r>
        <w:t>+----+--------------+-------------------+----------+</w:t>
      </w:r>
    </w:p>
    <w:p w14:paraId="5E7809BA" w14:textId="77777777" w:rsidR="00053328" w:rsidRDefault="007157B3">
      <w:pPr>
        <w:pStyle w:val="RequiredOutput"/>
        <w:keepNext/>
      </w:pPr>
      <w:r>
        <w:t>| id | name         | email             | phone    |</w:t>
      </w:r>
    </w:p>
    <w:p w14:paraId="3E1A096D" w14:textId="77777777" w:rsidR="00053328" w:rsidRDefault="007157B3">
      <w:pPr>
        <w:pStyle w:val="RequiredOutput"/>
        <w:keepNext/>
      </w:pPr>
      <w:r>
        <w:t>+----+--------------+-------------------+----------+</w:t>
      </w:r>
    </w:p>
    <w:p w14:paraId="07E860CF" w14:textId="77777777" w:rsidR="00053328" w:rsidRDefault="007157B3">
      <w:pPr>
        <w:pStyle w:val="RequiredOutput"/>
        <w:keepNext/>
      </w:pPr>
      <w:r>
        <w:t>|  1 | Ada Lovelace | ada@example.com   | 555-0100 |</w:t>
      </w:r>
    </w:p>
    <w:p w14:paraId="78D6A03D" w14:textId="77777777" w:rsidR="00053328" w:rsidRDefault="007157B3">
      <w:pPr>
        <w:pStyle w:val="RequiredOutput"/>
        <w:keepNext/>
      </w:pPr>
      <w:r>
        <w:t>|  2 | Grace Hopper | grace@example.com | NULL     |</w:t>
      </w:r>
    </w:p>
    <w:p w14:paraId="5CCE4975" w14:textId="77777777" w:rsidR="00053328" w:rsidRDefault="007157B3">
      <w:pPr>
        <w:pStyle w:val="RequiredOutput"/>
        <w:keepNext/>
      </w:pPr>
      <w:r>
        <w:t>|  3 | Alan Turing  | alan@example.com  | 555-0102 |</w:t>
      </w:r>
    </w:p>
    <w:p w14:paraId="70E4ECBC" w14:textId="77777777" w:rsidR="00053328" w:rsidRDefault="007157B3">
      <w:pPr>
        <w:pStyle w:val="RequiredOutput"/>
      </w:pPr>
      <w:r>
        <w:t>+----+--------------+-------------------+----------+</w:t>
      </w:r>
    </w:p>
    <w:p w14:paraId="195AE355" w14:textId="77777777" w:rsidR="00053328" w:rsidRDefault="00053328">
      <w:pPr>
        <w:keepNext/>
      </w:pPr>
    </w:p>
    <w:p w14:paraId="4ECFF13F" w14:textId="77777777" w:rsidR="00053328" w:rsidRDefault="00053328">
      <w:pPr>
        <w:keepNext/>
      </w:pPr>
    </w:p>
    <w:p w14:paraId="1A66CEA9" w14:textId="77777777" w:rsidR="00053328" w:rsidRDefault="007157B3">
      <w:pPr>
        <w:pStyle w:val="Heading2"/>
      </w:pPr>
      <w:r>
        <w:t>When a Program Run Fails</w:t>
      </w:r>
    </w:p>
    <w:p w14:paraId="7512FBE3" w14:textId="77777777" w:rsidR="00053328" w:rsidRDefault="007157B3">
      <w:pPr>
        <w:pStyle w:val="ListBullet"/>
      </w:pPr>
      <w:r>
        <w:t>The first request is already 503 in the client run: MySQL is not running (run Lesson 4.0's Server Check), SPA_DB_PASSWORD is not set in Terminal 1, or a Port Restore was missed and the contacts module still names 3307, or the server was not rebuilt after it. contacts.log in lesson-6.14 says which.</w:t>
      </w:r>
    </w:p>
    <w:p w14:paraId="74563324" w14:textId="77777777" w:rsidR="00053328" w:rsidRDefault="007157B3">
      <w:pPr>
        <w:pStyle w:val="ListBullet"/>
      </w:pPr>
      <w:r>
        <w:t>The first request is 500: your language's table is still named with _old, such as contacts_go_old, because a renamed-table run stopped early. Run the Data Reset.</w:t>
      </w:r>
    </w:p>
    <w:p w14:paraId="29F4D9B3" w14:textId="77777777" w:rsidR="00053328" w:rsidRDefault="007157B3">
      <w:pPr>
        <w:pStyle w:val="ListBullet"/>
      </w:pPr>
      <w:r>
        <w:t>POST /api/v1/contacts -&gt; 409 on the first POST, or DELETE /api/v1/contacts/4 -&gt; 404: the client block's reset lines did not run, so Joan was already there, or got another id.</w:t>
      </w:r>
    </w:p>
    <w:p w14:paraId="315077FA" w14:textId="77777777" w:rsidR="00053328" w:rsidRDefault="007157B3">
      <w:pPr>
        <w:pStyle w:val="ListBullet"/>
      </w:pPr>
      <w:r>
        <w:t>The client cannot reach the server, with a refused connection: no server is running. Start it in Terminal 1, and wait for its Listening line.</w:t>
      </w:r>
    </w:p>
    <w:p w14:paraId="77178463" w14:textId="77777777" w:rsidR="00053328" w:rsidRDefault="007157B3">
      <w:pPr>
        <w:pStyle w:val="ListBullet"/>
      </w:pPr>
      <w:r>
        <w:t>The server cannot start because the port is in use: another server still listens on 8765. Stop it with Ctrl+C in its terminal (Lesson 6.0).</w:t>
      </w:r>
    </w:p>
    <w:p w14:paraId="5C3ED09C" w14:textId="77777777" w:rsidR="00053328" w:rsidRDefault="007157B3">
      <w:pPr>
        <w:pStyle w:val="ListBullet"/>
      </w:pPr>
      <w:r>
        <w:t>A build cannot find contacts.h, cJSON.h, json.hpp, or a copied module: step 1's copy did not run, or lesson-6.11 is not beside lesson-6.14. The Copy Check must match.</w:t>
      </w:r>
    </w:p>
    <w:p w14:paraId="70D5DA3E" w14:textId="77777777" w:rsidR="00053328" w:rsidRDefault="007157B3">
      <w:pPr>
        <w:pStyle w:val="ListBullet"/>
      </w:pPr>
      <w:r>
        <w:t>A C program prints nothing and ends with exit code -1073740940 or -1073741819: run the C section's $env:Path line in that terminal (Lesson 6.0). Exit code -1073741515 means a DLL is missing from the c or cpp folder: copy it again from lesson-6.11.</w:t>
      </w:r>
    </w:p>
    <w:p w14:paraId="57227A1A" w14:textId="77777777" w:rsidR="00053328" w:rsidRDefault="00053328">
      <w:pPr>
        <w:keepNext/>
      </w:pPr>
    </w:p>
    <w:p w14:paraId="60B321C4" w14:textId="77777777" w:rsidR="00053328" w:rsidRDefault="00053328">
      <w:pPr>
        <w:keepNext/>
      </w:pPr>
    </w:p>
    <w:p w14:paraId="532352BD" w14:textId="77777777" w:rsidR="00053328" w:rsidRDefault="00053328">
      <w:pPr>
        <w:keepNext/>
      </w:pPr>
    </w:p>
    <w:p w14:paraId="0D2A0424" w14:textId="77777777" w:rsidR="00053328" w:rsidRDefault="007157B3">
      <w:pPr>
        <w:pStyle w:val="Heading1"/>
      </w:pPr>
      <w:r>
        <w:t>C Implementation</w:t>
      </w:r>
    </w:p>
    <w:p w14:paraId="1FED86A3" w14:textId="77777777" w:rsidR="00053328" w:rsidRDefault="007157B3">
      <w:r>
        <w:t>Remember, C's server uses libmicrohttpd and its client libcurl, both from MSYS2, and every Windows C block starts with the $env:Path line, so the programs load MSYS2's DLLs (Lesson 6.0). The server links your Chapter 5 contacts module, this lesson's contact store, cJSON, and libmysql, whose DLLs step 1 copied into the c folder.</w:t>
      </w:r>
    </w:p>
    <w:p w14:paraId="7652DF79" w14:textId="77777777" w:rsidR="00053328" w:rsidRDefault="00053328">
      <w:pPr>
        <w:keepNext/>
      </w:pPr>
    </w:p>
    <w:p w14:paraId="64541100" w14:textId="77777777" w:rsidR="00053328" w:rsidRDefault="00053328">
      <w:pPr>
        <w:keepNext/>
      </w:pPr>
    </w:p>
    <w:p w14:paraId="081D2A82" w14:textId="77777777" w:rsidR="00053328" w:rsidRDefault="007157B3">
      <w:pPr>
        <w:pStyle w:val="Heading2"/>
      </w:pPr>
      <w:r>
        <w:t>Basic Implementation</w:t>
      </w:r>
    </w:p>
    <w:p w14:paraId="61F47A37" w14:textId="77777777" w:rsidR="00053328" w:rsidRDefault="007157B3">
      <w:r>
        <w:t>Start with the most direct versions. The Basic server answers one route itself: answer_request checks the path and the id, answer_one reads the contact with find_contact, and every code but 503 comes from status_code_for. The Basic client: main loops over the three paths with one CURL * handle, and status_class turns each status code into its class. The new steps are commented in full, and the ones from earlier lessons have short reminders.</w:t>
      </w:r>
    </w:p>
    <w:p w14:paraId="7B018AA3" w14:textId="77777777" w:rsidR="00053328" w:rsidRDefault="00053328">
      <w:pPr>
        <w:keepNext/>
      </w:pPr>
    </w:p>
    <w:p w14:paraId="05307652" w14:textId="77777777" w:rsidR="00053328" w:rsidRDefault="007157B3">
      <w:pPr>
        <w:pStyle w:val="Heading3"/>
      </w:pPr>
      <w:r>
        <w:t>c/basic_server.c</w:t>
      </w:r>
    </w:p>
    <w:p w14:paraId="2F37D8DE" w14:textId="77777777" w:rsidR="00053328" w:rsidRDefault="007157B3">
      <w:pPr>
        <w:pStyle w:val="SourceCode"/>
        <w:keepNext/>
      </w:pPr>
      <w:r>
        <w:t>// Lesson 6.14 Basic: a server that answers GET /api/v1/contacts/{id}. One</w:t>
      </w:r>
    </w:p>
    <w:p w14:paraId="0C879584" w14:textId="77777777" w:rsidR="00053328" w:rsidRDefault="007157B3">
      <w:pPr>
        <w:pStyle w:val="SourceCode"/>
        <w:keepNext/>
      </w:pPr>
      <w:r>
        <w:t>// function, status_code_for, turns each ContactStatus into its status</w:t>
      </w:r>
    </w:p>
    <w:p w14:paraId="487FACC3" w14:textId="77777777" w:rsidR="00053328" w:rsidRDefault="007157B3">
      <w:pPr>
        <w:pStyle w:val="SourceCode"/>
      </w:pPr>
      <w:r>
        <w:t>// code; only an unreachable database, which has no ContactStatus, is 503.</w:t>
      </w:r>
    </w:p>
    <w:p w14:paraId="65139D70" w14:textId="77777777" w:rsidR="00053328" w:rsidRDefault="007157B3">
      <w:pPr>
        <w:pStyle w:val="SourceCode"/>
      </w:pPr>
      <w:r>
        <w:t>#include &lt;stdio.h&gt;</w:t>
      </w:r>
    </w:p>
    <w:p w14:paraId="3C8BC168" w14:textId="77777777" w:rsidR="00053328" w:rsidRDefault="007157B3">
      <w:pPr>
        <w:pStyle w:val="SourceCode"/>
      </w:pPr>
      <w:r>
        <w:t>#include &lt;stdlib.h&gt;</w:t>
      </w:r>
    </w:p>
    <w:p w14:paraId="588785F3" w14:textId="77777777" w:rsidR="00053328" w:rsidRDefault="007157B3">
      <w:pPr>
        <w:pStyle w:val="SourceCode"/>
      </w:pPr>
      <w:r>
        <w:t>#include &lt;string.h&gt;</w:t>
      </w:r>
    </w:p>
    <w:p w14:paraId="622AACF1" w14:textId="77777777" w:rsidR="00053328" w:rsidRDefault="00053328">
      <w:pPr>
        <w:pStyle w:val="SourceCode"/>
      </w:pPr>
    </w:p>
    <w:p w14:paraId="1A398873" w14:textId="77777777" w:rsidR="00053328" w:rsidRDefault="007157B3">
      <w:pPr>
        <w:pStyle w:val="SourceCode"/>
      </w:pPr>
      <w:r>
        <w:t>// Remember, libmicrohttpd is the HTTP server library, and its header</w:t>
      </w:r>
    </w:p>
    <w:p w14:paraId="2C3450A9" w14:textId="77777777" w:rsidR="00053328" w:rsidRDefault="007157B3">
      <w:pPr>
        <w:pStyle w:val="SourceCode"/>
      </w:pPr>
      <w:r>
        <w:t>// brings in the Windows sockets headers.</w:t>
      </w:r>
    </w:p>
    <w:p w14:paraId="6E0735AA" w14:textId="77777777" w:rsidR="00053328" w:rsidRDefault="007157B3">
      <w:pPr>
        <w:pStyle w:val="SourceCode"/>
      </w:pPr>
      <w:r>
        <w:t>#include &lt;microhttpd.h&gt;</w:t>
      </w:r>
    </w:p>
    <w:p w14:paraId="25A2A588" w14:textId="77777777" w:rsidR="00053328" w:rsidRDefault="00053328">
      <w:pPr>
        <w:pStyle w:val="SourceCode"/>
      </w:pPr>
    </w:p>
    <w:p w14:paraId="6BB52619" w14:textId="77777777" w:rsidR="00053328" w:rsidRDefault="007157B3">
      <w:pPr>
        <w:pStyle w:val="SourceCode"/>
      </w:pPr>
      <w:r>
        <w:t>// Remember, Linux and macOS declare sockaddr_in in arpa/inet.h.</w:t>
      </w:r>
    </w:p>
    <w:p w14:paraId="1F83892A" w14:textId="77777777" w:rsidR="00053328" w:rsidRDefault="007157B3">
      <w:pPr>
        <w:pStyle w:val="SourceCode"/>
      </w:pPr>
      <w:r>
        <w:t>#ifndef _WIN32</w:t>
      </w:r>
    </w:p>
    <w:p w14:paraId="1431E24F" w14:textId="77777777" w:rsidR="00053328" w:rsidRDefault="007157B3">
      <w:pPr>
        <w:pStyle w:val="SourceCode"/>
      </w:pPr>
      <w:r>
        <w:t>#include &lt;arpa/inet.h&gt;</w:t>
      </w:r>
    </w:p>
    <w:p w14:paraId="58C3A034" w14:textId="77777777" w:rsidR="00053328" w:rsidRDefault="007157B3">
      <w:pPr>
        <w:pStyle w:val="SourceCode"/>
      </w:pPr>
      <w:r>
        <w:t>#endif</w:t>
      </w:r>
    </w:p>
    <w:p w14:paraId="63E5CADF" w14:textId="77777777" w:rsidR="00053328" w:rsidRDefault="00053328">
      <w:pPr>
        <w:pStyle w:val="SourceCode"/>
      </w:pPr>
    </w:p>
    <w:p w14:paraId="01A4C101" w14:textId="77777777" w:rsidR="00053328" w:rsidRDefault="007157B3">
      <w:pPr>
        <w:pStyle w:val="SourceCode"/>
      </w:pPr>
      <w:r>
        <w:t>// Remember, cJSON writes JSON text (Lesson 3.15), and contacts.h is your</w:t>
      </w:r>
    </w:p>
    <w:p w14:paraId="288CFDBC" w14:textId="77777777" w:rsidR="00053328" w:rsidRDefault="007157B3">
      <w:pPr>
        <w:pStyle w:val="SourceCode"/>
      </w:pPr>
      <w:r>
        <w:t>// Chapter 5 module, with its enum ContactStatus, which brings in MySQL's</w:t>
      </w:r>
    </w:p>
    <w:p w14:paraId="43EEDBE1" w14:textId="77777777" w:rsidR="00053328" w:rsidRDefault="007157B3">
      <w:pPr>
        <w:pStyle w:val="SourceCode"/>
      </w:pPr>
      <w:r>
        <w:t>// mysql.h.</w:t>
      </w:r>
    </w:p>
    <w:p w14:paraId="3D763020" w14:textId="77777777" w:rsidR="00053328" w:rsidRDefault="007157B3">
      <w:pPr>
        <w:pStyle w:val="SourceCode"/>
      </w:pPr>
      <w:r>
        <w:t>#include "cJSON.h"</w:t>
      </w:r>
    </w:p>
    <w:p w14:paraId="7A2114A3" w14:textId="77777777" w:rsidR="00053328" w:rsidRDefault="007157B3">
      <w:pPr>
        <w:pStyle w:val="SourceCode"/>
      </w:pPr>
      <w:r>
        <w:t>#include "contacts.h"</w:t>
      </w:r>
    </w:p>
    <w:p w14:paraId="6221A953" w14:textId="77777777" w:rsidR="00053328" w:rsidRDefault="007157B3">
      <w:pPr>
        <w:pStyle w:val="SourceCode"/>
      </w:pPr>
      <w:r>
        <w:t>// Remember, side-by-side literals join, and a final \ continues a #define.</w:t>
      </w:r>
    </w:p>
    <w:p w14:paraId="4069B596" w14:textId="77777777" w:rsidR="00053328" w:rsidRDefault="007157B3">
      <w:pPr>
        <w:pStyle w:val="SourceCode"/>
      </w:pPr>
      <w:r>
        <w:t>#define DATABASE_FAILURE_JSON \</w:t>
      </w:r>
    </w:p>
    <w:p w14:paraId="32680C91" w14:textId="77777777" w:rsidR="00053328" w:rsidRDefault="007157B3">
      <w:pPr>
        <w:pStyle w:val="SourceCode"/>
      </w:pPr>
      <w:r>
        <w:t xml:space="preserve">    "{\"code\":\"database_failure\"," \</w:t>
      </w:r>
    </w:p>
    <w:p w14:paraId="5CB6DEAE" w14:textId="77777777" w:rsidR="00053328" w:rsidRDefault="007157B3">
      <w:pPr>
        <w:pStyle w:val="SourceCode"/>
      </w:pPr>
      <w:r>
        <w:t xml:space="preserve">    "\"message\":\"the database could not answer\"}"</w:t>
      </w:r>
    </w:p>
    <w:p w14:paraId="6E89A867" w14:textId="77777777" w:rsidR="00053328" w:rsidRDefault="007157B3">
      <w:pPr>
        <w:pStyle w:val="SourceCode"/>
      </w:pPr>
      <w:r>
        <w:t>#define DATABASE_UNAVAILABLE_JSON \</w:t>
      </w:r>
    </w:p>
    <w:p w14:paraId="320E668A" w14:textId="77777777" w:rsidR="00053328" w:rsidRDefault="007157B3">
      <w:pPr>
        <w:pStyle w:val="SourceCode"/>
      </w:pPr>
      <w:r>
        <w:t xml:space="preserve">    "{\"code\":\"database_unavailable\"," \</w:t>
      </w:r>
    </w:p>
    <w:p w14:paraId="6D807DFE" w14:textId="77777777" w:rsidR="00053328" w:rsidRDefault="007157B3">
      <w:pPr>
        <w:pStyle w:val="SourceCode"/>
      </w:pPr>
      <w:r>
        <w:t xml:space="preserve">    "\"message\":\"the database cannot be reached\"}"</w:t>
      </w:r>
    </w:p>
    <w:p w14:paraId="756E6C83" w14:textId="77777777" w:rsidR="00053328" w:rsidRDefault="00053328">
      <w:pPr>
        <w:pStyle w:val="SourceCode"/>
      </w:pPr>
    </w:p>
    <w:p w14:paraId="2845C584" w14:textId="77777777" w:rsidR="00053328" w:rsidRDefault="007157B3">
      <w:pPr>
        <w:pStyle w:val="SourceCode"/>
      </w:pPr>
      <w:r>
        <w:t>// The one place a ContactStatus becomes an HTTP status code; only 404 no</w:t>
      </w:r>
    </w:p>
    <w:p w14:paraId="17B73066" w14:textId="77777777" w:rsidR="00053328" w:rsidRDefault="007157B3">
      <w:pPr>
        <w:pStyle w:val="SourceCode"/>
      </w:pPr>
      <w:r>
        <w:t>// such path and 503, which have no ContactStatus, are written by hand. 2xx:</w:t>
      </w:r>
    </w:p>
    <w:p w14:paraId="69C86B8E" w14:textId="77777777" w:rsidR="00053328" w:rsidRDefault="007157B3">
      <w:pPr>
        <w:pStyle w:val="SourceCode"/>
      </w:pPr>
      <w:r>
        <w:t>// it worked. 4xx: the client must change the request. 5xx: the server</w:t>
      </w:r>
    </w:p>
    <w:p w14:paraId="48D310C2" w14:textId="77777777" w:rsidR="00053328" w:rsidRDefault="007157B3">
      <w:pPr>
        <w:pStyle w:val="SourceCode"/>
      </w:pPr>
      <w:r>
        <w:t>// failed, and the same request may work later.</w:t>
      </w:r>
    </w:p>
    <w:p w14:paraId="6436CB13" w14:textId="77777777" w:rsidR="00053328" w:rsidRDefault="007157B3">
      <w:pPr>
        <w:pStyle w:val="SourceCode"/>
      </w:pPr>
      <w:r>
        <w:t>static unsigned int status_code_for(enum ContactStatus status)</w:t>
      </w:r>
    </w:p>
    <w:p w14:paraId="2519879F" w14:textId="77777777" w:rsidR="00053328" w:rsidRDefault="007157B3">
      <w:pPr>
        <w:pStyle w:val="SourceCode"/>
      </w:pPr>
      <w:r>
        <w:t>{</w:t>
      </w:r>
    </w:p>
    <w:p w14:paraId="5F74B1EE" w14:textId="77777777" w:rsidR="00053328" w:rsidRDefault="007157B3">
      <w:pPr>
        <w:pStyle w:val="SourceCode"/>
      </w:pPr>
      <w:r>
        <w:t xml:space="preserve">    switch (status) {</w:t>
      </w:r>
    </w:p>
    <w:p w14:paraId="1ADAE921" w14:textId="77777777" w:rsidR="00053328" w:rsidRDefault="007157B3">
      <w:pPr>
        <w:pStyle w:val="SourceCode"/>
      </w:pPr>
      <w:r>
        <w:t xml:space="preserve">    case SUCCESS:</w:t>
      </w:r>
    </w:p>
    <w:p w14:paraId="5B2E5F84" w14:textId="77777777" w:rsidR="00053328" w:rsidRDefault="007157B3">
      <w:pPr>
        <w:pStyle w:val="SourceCode"/>
      </w:pPr>
      <w:r>
        <w:t xml:space="preserve">        return 200;</w:t>
      </w:r>
    </w:p>
    <w:p w14:paraId="1D134490" w14:textId="77777777" w:rsidR="00053328" w:rsidRDefault="007157B3">
      <w:pPr>
        <w:pStyle w:val="SourceCode"/>
      </w:pPr>
      <w:r>
        <w:t xml:space="preserve">    case INVALID_INPUT:</w:t>
      </w:r>
    </w:p>
    <w:p w14:paraId="073A1A96" w14:textId="77777777" w:rsidR="00053328" w:rsidRDefault="007157B3">
      <w:pPr>
        <w:pStyle w:val="SourceCode"/>
      </w:pPr>
      <w:r>
        <w:t xml:space="preserve">        return 400;</w:t>
      </w:r>
    </w:p>
    <w:p w14:paraId="5B1AB0E7" w14:textId="77777777" w:rsidR="00053328" w:rsidRDefault="007157B3">
      <w:pPr>
        <w:pStyle w:val="SourceCode"/>
      </w:pPr>
      <w:r>
        <w:t xml:space="preserve">    case NOT_FOUND:</w:t>
      </w:r>
    </w:p>
    <w:p w14:paraId="2A01618A" w14:textId="77777777" w:rsidR="00053328" w:rsidRDefault="007157B3">
      <w:pPr>
        <w:pStyle w:val="SourceCode"/>
      </w:pPr>
      <w:r>
        <w:t xml:space="preserve">        return 404;</w:t>
      </w:r>
    </w:p>
    <w:p w14:paraId="1207B9E3" w14:textId="77777777" w:rsidR="00053328" w:rsidRDefault="007157B3">
      <w:pPr>
        <w:pStyle w:val="SourceCode"/>
      </w:pPr>
      <w:r>
        <w:t xml:space="preserve">    case DUPLICATE_EMAIL:</w:t>
      </w:r>
    </w:p>
    <w:p w14:paraId="4D72E945" w14:textId="77777777" w:rsidR="00053328" w:rsidRDefault="007157B3">
      <w:pPr>
        <w:pStyle w:val="SourceCode"/>
      </w:pPr>
      <w:r>
        <w:t xml:space="preserve">        return 409;</w:t>
      </w:r>
    </w:p>
    <w:p w14:paraId="4C6BD18F" w14:textId="77777777" w:rsidR="00053328" w:rsidRDefault="007157B3">
      <w:pPr>
        <w:pStyle w:val="SourceCode"/>
      </w:pPr>
      <w:r>
        <w:t xml:space="preserve">    default:</w:t>
      </w:r>
    </w:p>
    <w:p w14:paraId="5F533E74" w14:textId="77777777" w:rsidR="00053328" w:rsidRDefault="007157B3">
      <w:pPr>
        <w:pStyle w:val="SourceCode"/>
      </w:pPr>
      <w:r>
        <w:t xml:space="preserve">        // Every other status is a failure on the server's side.</w:t>
      </w:r>
    </w:p>
    <w:p w14:paraId="178FCA60" w14:textId="77777777" w:rsidR="00053328" w:rsidRDefault="007157B3">
      <w:pPr>
        <w:pStyle w:val="SourceCode"/>
      </w:pPr>
      <w:r>
        <w:t xml:space="preserve">        return 500;</w:t>
      </w:r>
    </w:p>
    <w:p w14:paraId="02537D60" w14:textId="77777777" w:rsidR="00053328" w:rsidRDefault="007157B3">
      <w:pPr>
        <w:pStyle w:val="SourceCode"/>
      </w:pPr>
      <w:r>
        <w:t xml:space="preserve">    }</w:t>
      </w:r>
    </w:p>
    <w:p w14:paraId="57FD7DB4" w14:textId="77777777" w:rsidR="00053328" w:rsidRDefault="007157B3">
      <w:pPr>
        <w:pStyle w:val="SourceCode"/>
      </w:pPr>
      <w:r>
        <w:t>}</w:t>
      </w:r>
    </w:p>
    <w:p w14:paraId="32CC3437" w14:textId="77777777" w:rsidR="00053328" w:rsidRDefault="00053328">
      <w:pPr>
        <w:pStyle w:val="SourceCode"/>
      </w:pPr>
    </w:p>
    <w:p w14:paraId="5EFBF9F2" w14:textId="77777777" w:rsidR="00053328" w:rsidRDefault="007157B3">
      <w:pPr>
        <w:pStyle w:val="SourceCode"/>
      </w:pPr>
      <w:r>
        <w:t>// Remember, read a whole small text file into contents. Returns 1 on</w:t>
      </w:r>
    </w:p>
    <w:p w14:paraId="03B09C33" w14:textId="77777777" w:rsidR="00053328" w:rsidRDefault="007157B3">
      <w:pPr>
        <w:pStyle w:val="SourceCode"/>
      </w:pPr>
      <w:r>
        <w:t>// success, 0 if it cannot be opened or does not fit (feof: end reached).</w:t>
      </w:r>
    </w:p>
    <w:p w14:paraId="2964F77E" w14:textId="77777777" w:rsidR="00053328" w:rsidRDefault="007157B3">
      <w:pPr>
        <w:pStyle w:val="SourceCode"/>
      </w:pPr>
      <w:r>
        <w:t>static int read_text_file(const char *path, char *contents, size_t size)</w:t>
      </w:r>
    </w:p>
    <w:p w14:paraId="217761A2" w14:textId="77777777" w:rsidR="00053328" w:rsidRDefault="007157B3">
      <w:pPr>
        <w:pStyle w:val="SourceCode"/>
      </w:pPr>
      <w:r>
        <w:t>{</w:t>
      </w:r>
    </w:p>
    <w:p w14:paraId="7BE95AEA" w14:textId="77777777" w:rsidR="00053328" w:rsidRDefault="007157B3">
      <w:pPr>
        <w:pStyle w:val="SourceCode"/>
      </w:pPr>
      <w:r>
        <w:t xml:space="preserve">    FILE *file = fopen(path, "rb");</w:t>
      </w:r>
    </w:p>
    <w:p w14:paraId="4251C5C2" w14:textId="77777777" w:rsidR="00053328" w:rsidRDefault="007157B3">
      <w:pPr>
        <w:pStyle w:val="SourceCode"/>
      </w:pPr>
      <w:r>
        <w:t xml:space="preserve">    if (file == NULL) {</w:t>
      </w:r>
    </w:p>
    <w:p w14:paraId="561C7BF7" w14:textId="77777777" w:rsidR="00053328" w:rsidRDefault="007157B3">
      <w:pPr>
        <w:pStyle w:val="SourceCode"/>
      </w:pPr>
      <w:r>
        <w:t xml:space="preserve">        return 0;</w:t>
      </w:r>
    </w:p>
    <w:p w14:paraId="1DCCA06E" w14:textId="77777777" w:rsidR="00053328" w:rsidRDefault="007157B3">
      <w:pPr>
        <w:pStyle w:val="SourceCode"/>
      </w:pPr>
      <w:r>
        <w:t xml:space="preserve">    }</w:t>
      </w:r>
    </w:p>
    <w:p w14:paraId="4E334C70" w14:textId="77777777" w:rsidR="00053328" w:rsidRDefault="007157B3">
      <w:pPr>
        <w:pStyle w:val="SourceCode"/>
      </w:pPr>
      <w:r>
        <w:t xml:space="preserve">    size_t length = fread(contents, 1, size - 1, file);</w:t>
      </w:r>
    </w:p>
    <w:p w14:paraId="21085289" w14:textId="77777777" w:rsidR="00053328" w:rsidRDefault="007157B3">
      <w:pPr>
        <w:pStyle w:val="SourceCode"/>
      </w:pPr>
      <w:r>
        <w:t xml:space="preserve">    int fits = feof(file);</w:t>
      </w:r>
    </w:p>
    <w:p w14:paraId="5753102F" w14:textId="77777777" w:rsidR="00053328" w:rsidRDefault="007157B3">
      <w:pPr>
        <w:pStyle w:val="SourceCode"/>
      </w:pPr>
      <w:r>
        <w:t xml:space="preserve">    fclose(file);</w:t>
      </w:r>
    </w:p>
    <w:p w14:paraId="28A0C0AE" w14:textId="77777777" w:rsidR="00053328" w:rsidRDefault="007157B3">
      <w:pPr>
        <w:pStyle w:val="SourceCode"/>
      </w:pPr>
      <w:r>
        <w:t xml:space="preserve">    contents[length] = '\0';</w:t>
      </w:r>
    </w:p>
    <w:p w14:paraId="3A0C9260" w14:textId="77777777" w:rsidR="00053328" w:rsidRDefault="007157B3">
      <w:pPr>
        <w:pStyle w:val="SourceCode"/>
      </w:pPr>
      <w:r>
        <w:t xml:space="preserve">    return fits;</w:t>
      </w:r>
    </w:p>
    <w:p w14:paraId="0F584B70" w14:textId="77777777" w:rsidR="00053328" w:rsidRDefault="007157B3">
      <w:pPr>
        <w:pStyle w:val="SourceCode"/>
      </w:pPr>
      <w:r>
        <w:t>}</w:t>
      </w:r>
    </w:p>
    <w:p w14:paraId="4952C401" w14:textId="77777777" w:rsidR="00053328" w:rsidRDefault="00053328">
      <w:pPr>
        <w:pStyle w:val="SourceCode"/>
      </w:pPr>
    </w:p>
    <w:p w14:paraId="07363CAC" w14:textId="77777777" w:rsidR="00053328" w:rsidRDefault="007157B3">
      <w:pPr>
        <w:pStyle w:val="SourceCode"/>
      </w:pPr>
      <w:r>
        <w:t>// One contact as Lesson 5.8's JSON object, with null for no phone.</w:t>
      </w:r>
    </w:p>
    <w:p w14:paraId="46C251F3" w14:textId="77777777" w:rsidR="00053328" w:rsidRDefault="007157B3">
      <w:pPr>
        <w:pStyle w:val="SourceCode"/>
      </w:pPr>
      <w:r>
        <w:t>// Remember, the cJSON_Add functions add one key and its value.</w:t>
      </w:r>
    </w:p>
    <w:p w14:paraId="27CEAB59" w14:textId="77777777" w:rsidR="00053328" w:rsidRDefault="007157B3">
      <w:pPr>
        <w:pStyle w:val="SourceCode"/>
      </w:pPr>
      <w:r>
        <w:t>static cJSON *contact_object(int contact_id, const char *full_name,</w:t>
      </w:r>
    </w:p>
    <w:p w14:paraId="3E904787" w14:textId="77777777" w:rsidR="00053328" w:rsidRDefault="007157B3">
      <w:pPr>
        <w:pStyle w:val="SourceCode"/>
      </w:pPr>
      <w:r>
        <w:t xml:space="preserve">                             const char *email, const char *phone)</w:t>
      </w:r>
    </w:p>
    <w:p w14:paraId="4014E9D9" w14:textId="77777777" w:rsidR="00053328" w:rsidRDefault="007157B3">
      <w:pPr>
        <w:pStyle w:val="SourceCode"/>
      </w:pPr>
      <w:r>
        <w:t>{</w:t>
      </w:r>
    </w:p>
    <w:p w14:paraId="7D5C0192" w14:textId="77777777" w:rsidR="00053328" w:rsidRDefault="007157B3">
      <w:pPr>
        <w:pStyle w:val="SourceCode"/>
      </w:pPr>
      <w:r>
        <w:t xml:space="preserve">    cJSON *record = cJSON_CreateObject();</w:t>
      </w:r>
    </w:p>
    <w:p w14:paraId="4DB532C7" w14:textId="77777777" w:rsidR="00053328" w:rsidRDefault="007157B3">
      <w:pPr>
        <w:pStyle w:val="SourceCode"/>
      </w:pPr>
      <w:r>
        <w:t xml:space="preserve">    cJSON_AddNumberToObject(record, "id", contact_id);</w:t>
      </w:r>
    </w:p>
    <w:p w14:paraId="3B69D622" w14:textId="77777777" w:rsidR="00053328" w:rsidRDefault="007157B3">
      <w:pPr>
        <w:pStyle w:val="SourceCode"/>
      </w:pPr>
      <w:r>
        <w:t xml:space="preserve">    cJSON_AddStringToObject(record, "name", full_name);</w:t>
      </w:r>
    </w:p>
    <w:p w14:paraId="6648A805" w14:textId="77777777" w:rsidR="00053328" w:rsidRDefault="007157B3">
      <w:pPr>
        <w:pStyle w:val="SourceCode"/>
      </w:pPr>
      <w:r>
        <w:t xml:space="preserve">    cJSON_AddStringToObject(record, "email", email);</w:t>
      </w:r>
    </w:p>
    <w:p w14:paraId="0C62C793" w14:textId="77777777" w:rsidR="00053328" w:rsidRDefault="007157B3">
      <w:pPr>
        <w:pStyle w:val="SourceCode"/>
      </w:pPr>
      <w:r>
        <w:t xml:space="preserve">    if (phone == NULL) {</w:t>
      </w:r>
    </w:p>
    <w:p w14:paraId="448EFA44" w14:textId="77777777" w:rsidR="00053328" w:rsidRDefault="007157B3">
      <w:pPr>
        <w:pStyle w:val="SourceCode"/>
      </w:pPr>
      <w:r>
        <w:t xml:space="preserve">        cJSON_AddNullToObject(record, "phone");</w:t>
      </w:r>
    </w:p>
    <w:p w14:paraId="3C23CE75" w14:textId="77777777" w:rsidR="00053328" w:rsidRDefault="007157B3">
      <w:pPr>
        <w:pStyle w:val="SourceCode"/>
      </w:pPr>
      <w:r>
        <w:t xml:space="preserve">    } else {</w:t>
      </w:r>
    </w:p>
    <w:p w14:paraId="44B42A7B" w14:textId="77777777" w:rsidR="00053328" w:rsidRDefault="007157B3">
      <w:pPr>
        <w:pStyle w:val="SourceCode"/>
      </w:pPr>
      <w:r>
        <w:t xml:space="preserve">        cJSON_AddStringToObject(record, "phone", phone);</w:t>
      </w:r>
    </w:p>
    <w:p w14:paraId="4ECE9191" w14:textId="77777777" w:rsidR="00053328" w:rsidRDefault="007157B3">
      <w:pPr>
        <w:pStyle w:val="SourceCode"/>
      </w:pPr>
      <w:r>
        <w:t xml:space="preserve">    }</w:t>
      </w:r>
    </w:p>
    <w:p w14:paraId="65B33C31" w14:textId="77777777" w:rsidR="00053328" w:rsidRDefault="007157B3">
      <w:pPr>
        <w:pStyle w:val="SourceCode"/>
      </w:pPr>
      <w:r>
        <w:t xml:space="preserve">    return record;</w:t>
      </w:r>
    </w:p>
    <w:p w14:paraId="28191FCF" w14:textId="77777777" w:rsidR="00053328" w:rsidRDefault="007157B3">
      <w:pPr>
        <w:pStyle w:val="SourceCode"/>
      </w:pPr>
      <w:r>
        <w:t>}</w:t>
      </w:r>
    </w:p>
    <w:p w14:paraId="66E61346" w14:textId="77777777" w:rsidR="00053328" w:rsidRDefault="00053328">
      <w:pPr>
        <w:pStyle w:val="SourceCode"/>
      </w:pPr>
    </w:p>
    <w:p w14:paraId="237E64C9" w14:textId="77777777" w:rsidR="00053328" w:rsidRDefault="007157B3">
      <w:pPr>
        <w:pStyle w:val="SourceCode"/>
      </w:pPr>
      <w:r>
        <w:t>// Sends one answer: the status, the Content-Type header, and the body.</w:t>
      </w:r>
    </w:p>
    <w:p w14:paraId="42ED2C44" w14:textId="77777777" w:rsidR="00053328" w:rsidRDefault="007157B3">
      <w:pPr>
        <w:pStyle w:val="SourceCode"/>
      </w:pPr>
      <w:r>
        <w:t>// Remember, _copy copies the text; the queue keeps the response alive.</w:t>
      </w:r>
    </w:p>
    <w:p w14:paraId="1FC7FDDA" w14:textId="77777777" w:rsidR="00053328" w:rsidRDefault="007157B3">
      <w:pPr>
        <w:pStyle w:val="SourceCode"/>
      </w:pPr>
      <w:r>
        <w:t>static enum MHD_Result send_body(struct MHD_Connection *connection,</w:t>
      </w:r>
    </w:p>
    <w:p w14:paraId="5662632B" w14:textId="77777777" w:rsidR="00053328" w:rsidRDefault="007157B3">
      <w:pPr>
        <w:pStyle w:val="SourceCode"/>
      </w:pPr>
      <w:r>
        <w:t xml:space="preserve">                                 unsigned int status, const char *body)</w:t>
      </w:r>
    </w:p>
    <w:p w14:paraId="178353B2" w14:textId="77777777" w:rsidR="00053328" w:rsidRDefault="007157B3">
      <w:pPr>
        <w:pStyle w:val="SourceCode"/>
      </w:pPr>
      <w:r>
        <w:t>{</w:t>
      </w:r>
    </w:p>
    <w:p w14:paraId="242E9CCC" w14:textId="77777777" w:rsidR="00053328" w:rsidRDefault="007157B3">
      <w:pPr>
        <w:pStyle w:val="SourceCode"/>
      </w:pPr>
      <w:r>
        <w:t xml:space="preserve">    struct MHD_Response *response =</w:t>
      </w:r>
    </w:p>
    <w:p w14:paraId="2B41FC60" w14:textId="77777777" w:rsidR="00053328" w:rsidRDefault="007157B3">
      <w:pPr>
        <w:pStyle w:val="SourceCode"/>
      </w:pPr>
      <w:r>
        <w:t xml:space="preserve">        MHD_create_response_from_buffer_copy(strlen(body), body);</w:t>
      </w:r>
    </w:p>
    <w:p w14:paraId="1D7BC68B" w14:textId="77777777" w:rsidR="00053328" w:rsidRDefault="007157B3">
      <w:pPr>
        <w:pStyle w:val="SourceCode"/>
      </w:pPr>
      <w:r>
        <w:t xml:space="preserve">    MHD_add_response_header(response, "Content-Type",</w:t>
      </w:r>
    </w:p>
    <w:p w14:paraId="307C89E7" w14:textId="77777777" w:rsidR="00053328" w:rsidRDefault="007157B3">
      <w:pPr>
        <w:pStyle w:val="SourceCode"/>
      </w:pPr>
      <w:r>
        <w:t xml:space="preserve">                            "application/json; charset=utf-8");</w:t>
      </w:r>
    </w:p>
    <w:p w14:paraId="34C340BB" w14:textId="77777777" w:rsidR="00053328" w:rsidRDefault="007157B3">
      <w:pPr>
        <w:pStyle w:val="SourceCode"/>
      </w:pPr>
      <w:r>
        <w:t xml:space="preserve">    enum MHD_Result queued = MHD_queue_response(connection, status, response);</w:t>
      </w:r>
    </w:p>
    <w:p w14:paraId="4197094B" w14:textId="77777777" w:rsidR="00053328" w:rsidRDefault="007157B3">
      <w:pPr>
        <w:pStyle w:val="SourceCode"/>
      </w:pPr>
      <w:r>
        <w:t xml:space="preserve">    MHD_destroy_response(response);</w:t>
      </w:r>
    </w:p>
    <w:p w14:paraId="5A4C6766" w14:textId="77777777" w:rsidR="00053328" w:rsidRDefault="007157B3">
      <w:pPr>
        <w:pStyle w:val="SourceCode"/>
      </w:pPr>
      <w:r>
        <w:t xml:space="preserve">    return queued;</w:t>
      </w:r>
    </w:p>
    <w:p w14:paraId="40279623" w14:textId="77777777" w:rsidR="00053328" w:rsidRDefault="007157B3">
      <w:pPr>
        <w:pStyle w:val="SourceCode"/>
      </w:pPr>
      <w:r>
        <w:t>}</w:t>
      </w:r>
    </w:p>
    <w:p w14:paraId="49B78DA3" w14:textId="77777777" w:rsidR="00053328" w:rsidRDefault="00053328">
      <w:pPr>
        <w:pStyle w:val="SourceCode"/>
      </w:pPr>
    </w:p>
    <w:p w14:paraId="21C186A6" w14:textId="77777777" w:rsidR="00053328" w:rsidRDefault="007157B3">
      <w:pPr>
        <w:pStyle w:val="SourceCode"/>
      </w:pPr>
      <w:r>
        <w:t>// Sends the text cJSON made from record with status 200, then gives the</w:t>
      </w:r>
    </w:p>
    <w:p w14:paraId="18575F61" w14:textId="77777777" w:rsidR="00053328" w:rsidRDefault="007157B3">
      <w:pPr>
        <w:pStyle w:val="SourceCode"/>
      </w:pPr>
      <w:r>
        <w:t>// record and the text back. Remember, cJSON_PrintUnformatted writes</w:t>
      </w:r>
    </w:p>
    <w:p w14:paraId="6AF2D43E" w14:textId="77777777" w:rsidR="00053328" w:rsidRDefault="007157B3">
      <w:pPr>
        <w:pStyle w:val="SourceCode"/>
      </w:pPr>
      <w:r>
        <w:t>// compact text, or returns NULL when memory runs out.</w:t>
      </w:r>
    </w:p>
    <w:p w14:paraId="00C53DB9" w14:textId="77777777" w:rsidR="00053328" w:rsidRDefault="007157B3">
      <w:pPr>
        <w:pStyle w:val="SourceCode"/>
      </w:pPr>
      <w:r>
        <w:t>static enum MHD_Result send_record(struct MHD_Connection *connection,</w:t>
      </w:r>
    </w:p>
    <w:p w14:paraId="29DD849A" w14:textId="77777777" w:rsidR="00053328" w:rsidRDefault="007157B3">
      <w:pPr>
        <w:pStyle w:val="SourceCode"/>
      </w:pPr>
      <w:r>
        <w:t xml:space="preserve">                                   cJSON *record)</w:t>
      </w:r>
    </w:p>
    <w:p w14:paraId="3234C9BC" w14:textId="77777777" w:rsidR="00053328" w:rsidRDefault="007157B3">
      <w:pPr>
        <w:pStyle w:val="SourceCode"/>
      </w:pPr>
      <w:r>
        <w:t>{</w:t>
      </w:r>
    </w:p>
    <w:p w14:paraId="2E2C02B5" w14:textId="77777777" w:rsidR="00053328" w:rsidRDefault="007157B3">
      <w:pPr>
        <w:pStyle w:val="SourceCode"/>
      </w:pPr>
      <w:r>
        <w:t xml:space="preserve">    char *json_text = cJSON_PrintUnformatted(record);</w:t>
      </w:r>
    </w:p>
    <w:p w14:paraId="6970ADEF" w14:textId="77777777" w:rsidR="00053328" w:rsidRDefault="007157B3">
      <w:pPr>
        <w:pStyle w:val="SourceCode"/>
      </w:pPr>
      <w:r>
        <w:t xml:space="preserve">    cJSON_Delete(record);</w:t>
      </w:r>
    </w:p>
    <w:p w14:paraId="22CD99A8" w14:textId="77777777" w:rsidR="00053328" w:rsidRDefault="007157B3">
      <w:pPr>
        <w:pStyle w:val="SourceCode"/>
      </w:pPr>
      <w:r>
        <w:t xml:space="preserve">    if (json_text == NULL) {</w:t>
      </w:r>
    </w:p>
    <w:p w14:paraId="448C8C83" w14:textId="77777777" w:rsidR="00053328" w:rsidRDefault="007157B3">
      <w:pPr>
        <w:pStyle w:val="SourceCode"/>
      </w:pPr>
      <w:r>
        <w:t xml:space="preserve">        return send_body(connection, status_code_for(DATABASE_FAILURE),</w:t>
      </w:r>
    </w:p>
    <w:p w14:paraId="5EF74632" w14:textId="77777777" w:rsidR="00053328" w:rsidRDefault="007157B3">
      <w:pPr>
        <w:pStyle w:val="SourceCode"/>
      </w:pPr>
      <w:r>
        <w:t xml:space="preserve">                         DATABASE_FAILURE_JSON);</w:t>
      </w:r>
    </w:p>
    <w:p w14:paraId="4F4CC661" w14:textId="77777777" w:rsidR="00053328" w:rsidRDefault="007157B3">
      <w:pPr>
        <w:pStyle w:val="SourceCode"/>
      </w:pPr>
      <w:r>
        <w:t xml:space="preserve">    }</w:t>
      </w:r>
    </w:p>
    <w:p w14:paraId="4F634563" w14:textId="77777777" w:rsidR="00053328" w:rsidRDefault="007157B3">
      <w:pPr>
        <w:pStyle w:val="SourceCode"/>
      </w:pPr>
      <w:r>
        <w:t xml:space="preserve">    enum MHD_Result queued =</w:t>
      </w:r>
    </w:p>
    <w:p w14:paraId="2E69D21D" w14:textId="77777777" w:rsidR="00053328" w:rsidRDefault="007157B3">
      <w:pPr>
        <w:pStyle w:val="SourceCode"/>
      </w:pPr>
      <w:r>
        <w:t xml:space="preserve">        send_body(connection, status_code_for(SUCCESS), json_text);</w:t>
      </w:r>
    </w:p>
    <w:p w14:paraId="2CAE72A3" w14:textId="77777777" w:rsidR="00053328" w:rsidRDefault="007157B3">
      <w:pPr>
        <w:pStyle w:val="SourceCode"/>
      </w:pPr>
      <w:r>
        <w:t xml:space="preserve">    cJSON_free(json_text);</w:t>
      </w:r>
    </w:p>
    <w:p w14:paraId="3B70915C" w14:textId="77777777" w:rsidR="00053328" w:rsidRDefault="007157B3">
      <w:pPr>
        <w:pStyle w:val="SourceCode"/>
      </w:pPr>
      <w:r>
        <w:t xml:space="preserve">    return queued;</w:t>
      </w:r>
    </w:p>
    <w:p w14:paraId="68854E76" w14:textId="77777777" w:rsidR="00053328" w:rsidRDefault="007157B3">
      <w:pPr>
        <w:pStyle w:val="SourceCode"/>
      </w:pPr>
      <w:r>
        <w:t>}</w:t>
      </w:r>
    </w:p>
    <w:p w14:paraId="5D1FEF1D" w14:textId="77777777" w:rsidR="00053328" w:rsidRDefault="00053328">
      <w:pPr>
        <w:pStyle w:val="SourceCode"/>
      </w:pPr>
    </w:p>
    <w:p w14:paraId="2D251B1B" w14:textId="77777777" w:rsidR="00053328" w:rsidRDefault="007157B3">
      <w:pPr>
        <w:pStyle w:val="SourceCode"/>
      </w:pPr>
      <w:r>
        <w:t>// Remember, the id in a decoded path segment, or 0 when it is not an id:</w:t>
      </w:r>
    </w:p>
    <w:p w14:paraId="038DA00C" w14:textId="77777777" w:rsidR="00053328" w:rsidRDefault="007157B3">
      <w:pPr>
        <w:pStyle w:val="SourceCode"/>
      </w:pPr>
      <w:r>
        <w:t>// digits only, no leading 0, at most 31 characters, then parse_id's range,</w:t>
      </w:r>
    </w:p>
    <w:p w14:paraId="6B41998A" w14:textId="77777777" w:rsidR="00053328" w:rsidRDefault="007157B3">
      <w:pPr>
        <w:pStyle w:val="SourceCode"/>
      </w:pPr>
      <w:r>
        <w:t>// on a copy, because parse_id trims in place (Lesson 6.11).</w:t>
      </w:r>
    </w:p>
    <w:p w14:paraId="4EAC3147" w14:textId="77777777" w:rsidR="00053328" w:rsidRDefault="007157B3">
      <w:pPr>
        <w:pStyle w:val="SourceCode"/>
      </w:pPr>
      <w:r>
        <w:t>static int parse_path_id(const char *id_text)</w:t>
      </w:r>
    </w:p>
    <w:p w14:paraId="3EEB4B3B" w14:textId="77777777" w:rsidR="00053328" w:rsidRDefault="007157B3">
      <w:pPr>
        <w:pStyle w:val="SourceCode"/>
      </w:pPr>
      <w:r>
        <w:t>{</w:t>
      </w:r>
    </w:p>
    <w:p w14:paraId="63B1F97D" w14:textId="77777777" w:rsidR="00053328" w:rsidRDefault="007157B3">
      <w:pPr>
        <w:pStyle w:val="SourceCode"/>
      </w:pPr>
      <w:r>
        <w:t xml:space="preserve">    size_t length = strlen(id_text);</w:t>
      </w:r>
    </w:p>
    <w:p w14:paraId="3DBD0F32" w14:textId="77777777" w:rsidR="00053328" w:rsidRDefault="007157B3">
      <w:pPr>
        <w:pStyle w:val="SourceCode"/>
      </w:pPr>
      <w:r>
        <w:t xml:space="preserve">    if (length &gt;= 32 || id_text[0] == '0') {</w:t>
      </w:r>
    </w:p>
    <w:p w14:paraId="18FCC264" w14:textId="77777777" w:rsidR="00053328" w:rsidRDefault="007157B3">
      <w:pPr>
        <w:pStyle w:val="SourceCode"/>
      </w:pPr>
      <w:r>
        <w:t xml:space="preserve">        return 0;</w:t>
      </w:r>
    </w:p>
    <w:p w14:paraId="33BA25E9" w14:textId="77777777" w:rsidR="00053328" w:rsidRDefault="007157B3">
      <w:pPr>
        <w:pStyle w:val="SourceCode"/>
      </w:pPr>
      <w:r>
        <w:t xml:space="preserve">    }</w:t>
      </w:r>
    </w:p>
    <w:p w14:paraId="074D1C3D" w14:textId="77777777" w:rsidR="00053328" w:rsidRDefault="007157B3">
      <w:pPr>
        <w:pStyle w:val="SourceCode"/>
      </w:pPr>
      <w:r>
        <w:t xml:space="preserve">    for (size_t position = 0; position &lt; length; position++) {</w:t>
      </w:r>
    </w:p>
    <w:p w14:paraId="3440F34D" w14:textId="77777777" w:rsidR="00053328" w:rsidRDefault="007157B3">
      <w:pPr>
        <w:pStyle w:val="SourceCode"/>
      </w:pPr>
      <w:r>
        <w:t xml:space="preserve">        if (strchr("0123456789", id_text[position]) == NULL) {</w:t>
      </w:r>
    </w:p>
    <w:p w14:paraId="3AC2B215" w14:textId="77777777" w:rsidR="00053328" w:rsidRDefault="007157B3">
      <w:pPr>
        <w:pStyle w:val="SourceCode"/>
      </w:pPr>
      <w:r>
        <w:t xml:space="preserve">            return 0;</w:t>
      </w:r>
    </w:p>
    <w:p w14:paraId="5A3692B0" w14:textId="77777777" w:rsidR="00053328" w:rsidRDefault="007157B3">
      <w:pPr>
        <w:pStyle w:val="SourceCode"/>
      </w:pPr>
      <w:r>
        <w:t xml:space="preserve">        }</w:t>
      </w:r>
    </w:p>
    <w:p w14:paraId="7AA65994" w14:textId="77777777" w:rsidR="00053328" w:rsidRDefault="007157B3">
      <w:pPr>
        <w:pStyle w:val="SourceCode"/>
      </w:pPr>
      <w:r>
        <w:t xml:space="preserve">    }</w:t>
      </w:r>
    </w:p>
    <w:p w14:paraId="5AC77554" w14:textId="77777777" w:rsidR="00053328" w:rsidRDefault="007157B3">
      <w:pPr>
        <w:pStyle w:val="SourceCode"/>
      </w:pPr>
      <w:r>
        <w:t xml:space="preserve">    char typed_id[32];</w:t>
      </w:r>
    </w:p>
    <w:p w14:paraId="30ED0D61" w14:textId="77777777" w:rsidR="00053328" w:rsidRDefault="007157B3">
      <w:pPr>
        <w:pStyle w:val="SourceCode"/>
      </w:pPr>
      <w:r>
        <w:t xml:space="preserve">    snprintf(typed_id, sizeof typed_id, "%s", id_text);</w:t>
      </w:r>
    </w:p>
    <w:p w14:paraId="1127115E" w14:textId="77777777" w:rsidR="00053328" w:rsidRDefault="007157B3">
      <w:pPr>
        <w:pStyle w:val="SourceCode"/>
      </w:pPr>
      <w:r>
        <w:t xml:space="preserve">    return parse_id(typed_id);</w:t>
      </w:r>
    </w:p>
    <w:p w14:paraId="22D1EF6F" w14:textId="77777777" w:rsidR="00053328" w:rsidRDefault="007157B3">
      <w:pPr>
        <w:pStyle w:val="SourceCode"/>
      </w:pPr>
      <w:r>
        <w:t>}</w:t>
      </w:r>
    </w:p>
    <w:p w14:paraId="6ADB3636" w14:textId="77777777" w:rsidR="00053328" w:rsidRDefault="00053328">
      <w:pPr>
        <w:pStyle w:val="SourceCode"/>
      </w:pPr>
    </w:p>
    <w:p w14:paraId="76BB9AFE" w14:textId="77777777" w:rsidR="00053328" w:rsidRDefault="007157B3">
      <w:pPr>
        <w:pStyle w:val="SourceCode"/>
      </w:pPr>
      <w:r>
        <w:t>// GET /api/v1/contacts/{id}: one contact as one JSON object, and every</w:t>
      </w:r>
    </w:p>
    <w:p w14:paraId="1635F956" w14:textId="77777777" w:rsidR="00053328" w:rsidRDefault="007157B3">
      <w:pPr>
        <w:pStyle w:val="SourceCode"/>
      </w:pPr>
      <w:r>
        <w:t>// status code from status_code_for.</w:t>
      </w:r>
    </w:p>
    <w:p w14:paraId="2FAB23D9" w14:textId="77777777" w:rsidR="00053328" w:rsidRDefault="007157B3">
      <w:pPr>
        <w:pStyle w:val="SourceCode"/>
      </w:pPr>
      <w:r>
        <w:t>static enum MHD_Result answer_one(struct MHD_Connection *connection,</w:t>
      </w:r>
    </w:p>
    <w:p w14:paraId="538AF9DF" w14:textId="77777777" w:rsidR="00053328" w:rsidRDefault="007157B3">
      <w:pPr>
        <w:pStyle w:val="SourceCode"/>
      </w:pPr>
      <w:r>
        <w:t xml:space="preserve">                                  MYSQL *database, int contact_id)</w:t>
      </w:r>
    </w:p>
    <w:p w14:paraId="15A0C924" w14:textId="77777777" w:rsidR="00053328" w:rsidRDefault="007157B3">
      <w:pPr>
        <w:pStyle w:val="SourceCode"/>
      </w:pPr>
      <w:r>
        <w:t>{</w:t>
      </w:r>
    </w:p>
    <w:p w14:paraId="5451177C" w14:textId="77777777" w:rsidR="00053328" w:rsidRDefault="007157B3">
      <w:pPr>
        <w:pStyle w:val="SourceCode"/>
      </w:pPr>
      <w:r>
        <w:t xml:space="preserve">    struct Contact contact = {0, "", "", "", false};</w:t>
      </w:r>
    </w:p>
    <w:p w14:paraId="45FECCBC" w14:textId="77777777" w:rsidR="00053328" w:rsidRDefault="007157B3">
      <w:pPr>
        <w:pStyle w:val="SourceCode"/>
      </w:pPr>
      <w:r>
        <w:t xml:space="preserve">    struct DatabaseError failure = {0, ""};</w:t>
      </w:r>
    </w:p>
    <w:p w14:paraId="5B011639" w14:textId="77777777" w:rsidR="00053328" w:rsidRDefault="007157B3">
      <w:pPr>
        <w:pStyle w:val="SourceCode"/>
      </w:pPr>
      <w:r>
        <w:t xml:space="preserve">    // Remember, find_contact returns 1 when found, 0 when no contact has</w:t>
      </w:r>
    </w:p>
    <w:p w14:paraId="53BE5EF3" w14:textId="77777777" w:rsidR="00053328" w:rsidRDefault="007157B3">
      <w:pPr>
        <w:pStyle w:val="SourceCode"/>
      </w:pPr>
      <w:r>
        <w:t xml:space="preserve">    // that id, and -1 when the query failed (Lesson 5.9).</w:t>
      </w:r>
    </w:p>
    <w:p w14:paraId="494D6CBD" w14:textId="77777777" w:rsidR="00053328" w:rsidRDefault="007157B3">
      <w:pPr>
        <w:pStyle w:val="SourceCode"/>
      </w:pPr>
      <w:r>
        <w:t xml:space="preserve">    int found = find_contact(database, contact_id, &amp;contact, &amp;failure);</w:t>
      </w:r>
    </w:p>
    <w:p w14:paraId="3A516E0B" w14:textId="77777777" w:rsidR="00053328" w:rsidRDefault="007157B3">
      <w:pPr>
        <w:pStyle w:val="SourceCode"/>
      </w:pPr>
      <w:r>
        <w:t xml:space="preserve">    if (found == -1) {</w:t>
      </w:r>
    </w:p>
    <w:p w14:paraId="60F77E9A" w14:textId="77777777" w:rsidR="00053328" w:rsidRDefault="007157B3">
      <w:pPr>
        <w:pStyle w:val="SourceCode"/>
      </w:pPr>
      <w:r>
        <w:t xml:space="preserve">        // Connected, but the query failed: a fault in the server.</w:t>
      </w:r>
    </w:p>
    <w:p w14:paraId="11C0B549" w14:textId="77777777" w:rsidR="00053328" w:rsidRDefault="007157B3">
      <w:pPr>
        <w:pStyle w:val="SourceCode"/>
      </w:pPr>
      <w:r>
        <w:t xml:space="preserve">        return send_body(connection, status_code_for(DATABASE_FAILURE),</w:t>
      </w:r>
    </w:p>
    <w:p w14:paraId="28F7751B" w14:textId="77777777" w:rsidR="00053328" w:rsidRDefault="007157B3">
      <w:pPr>
        <w:pStyle w:val="SourceCode"/>
      </w:pPr>
      <w:r>
        <w:t xml:space="preserve">                         DATABASE_FAILURE_JSON);</w:t>
      </w:r>
    </w:p>
    <w:p w14:paraId="38546081" w14:textId="77777777" w:rsidR="00053328" w:rsidRDefault="007157B3">
      <w:pPr>
        <w:pStyle w:val="SourceCode"/>
      </w:pPr>
      <w:r>
        <w:t xml:space="preserve">    }</w:t>
      </w:r>
    </w:p>
    <w:p w14:paraId="18070A96" w14:textId="77777777" w:rsidR="00053328" w:rsidRDefault="007157B3">
      <w:pPr>
        <w:pStyle w:val="SourceCode"/>
      </w:pPr>
      <w:r>
        <w:t xml:space="preserve">    if (found == 0) {</w:t>
      </w:r>
    </w:p>
    <w:p w14:paraId="612DC82C" w14:textId="77777777" w:rsidR="00053328" w:rsidRDefault="007157B3">
      <w:pPr>
        <w:pStyle w:val="SourceCode"/>
      </w:pPr>
      <w:r>
        <w:t xml:space="preserve">        char body[128];</w:t>
      </w:r>
    </w:p>
    <w:p w14:paraId="34653C37" w14:textId="77777777" w:rsidR="00053328" w:rsidRDefault="007157B3">
      <w:pPr>
        <w:pStyle w:val="SourceCode"/>
      </w:pPr>
      <w:r>
        <w:t xml:space="preserve">        snprintf(body, sizeof body,</w:t>
      </w:r>
    </w:p>
    <w:p w14:paraId="2AC3E9F7" w14:textId="77777777" w:rsidR="00053328" w:rsidRDefault="007157B3">
      <w:pPr>
        <w:pStyle w:val="SourceCode"/>
      </w:pPr>
      <w:r>
        <w:t xml:space="preserve">                 "{\"code\":\"not_found\",\"message\":\"no contact with id "</w:t>
      </w:r>
    </w:p>
    <w:p w14:paraId="38F3765B" w14:textId="77777777" w:rsidR="00053328" w:rsidRDefault="007157B3">
      <w:pPr>
        <w:pStyle w:val="SourceCode"/>
      </w:pPr>
      <w:r>
        <w:t xml:space="preserve">                 "%d\"}", contact_id);</w:t>
      </w:r>
    </w:p>
    <w:p w14:paraId="6F1061CA" w14:textId="77777777" w:rsidR="00053328" w:rsidRDefault="007157B3">
      <w:pPr>
        <w:pStyle w:val="SourceCode"/>
      </w:pPr>
      <w:r>
        <w:t xml:space="preserve">        return send_body(connection, status_code_for(NOT_FOUND), body);</w:t>
      </w:r>
    </w:p>
    <w:p w14:paraId="62846F54" w14:textId="77777777" w:rsidR="00053328" w:rsidRDefault="007157B3">
      <w:pPr>
        <w:pStyle w:val="SourceCode"/>
      </w:pPr>
      <w:r>
        <w:t xml:space="preserve">    }</w:t>
      </w:r>
    </w:p>
    <w:p w14:paraId="0DAFC78E" w14:textId="77777777" w:rsidR="00053328" w:rsidRDefault="007157B3">
      <w:pPr>
        <w:pStyle w:val="SourceCode"/>
      </w:pPr>
      <w:r>
        <w:t xml:space="preserve">    const char *phone = NULL;</w:t>
      </w:r>
    </w:p>
    <w:p w14:paraId="2B87447D" w14:textId="77777777" w:rsidR="00053328" w:rsidRDefault="007157B3">
      <w:pPr>
        <w:pStyle w:val="SourceCode"/>
      </w:pPr>
      <w:r>
        <w:t xml:space="preserve">    if (contact.has_phone) {</w:t>
      </w:r>
    </w:p>
    <w:p w14:paraId="7F5B4832" w14:textId="77777777" w:rsidR="00053328" w:rsidRDefault="007157B3">
      <w:pPr>
        <w:pStyle w:val="SourceCode"/>
      </w:pPr>
      <w:r>
        <w:t xml:space="preserve">        phone = contact.phone;</w:t>
      </w:r>
    </w:p>
    <w:p w14:paraId="6BEDAFBB" w14:textId="77777777" w:rsidR="00053328" w:rsidRDefault="007157B3">
      <w:pPr>
        <w:pStyle w:val="SourceCode"/>
      </w:pPr>
      <w:r>
        <w:t xml:space="preserve">    }</w:t>
      </w:r>
    </w:p>
    <w:p w14:paraId="187B85A8" w14:textId="77777777" w:rsidR="00053328" w:rsidRDefault="007157B3">
      <w:pPr>
        <w:pStyle w:val="SourceCode"/>
      </w:pPr>
      <w:r>
        <w:t xml:space="preserve">    return send_record(connection, contact_object(contact.id,</w:t>
      </w:r>
    </w:p>
    <w:p w14:paraId="55C34716" w14:textId="77777777" w:rsidR="00053328" w:rsidRDefault="007157B3">
      <w:pPr>
        <w:pStyle w:val="SourceCode"/>
      </w:pPr>
      <w:r>
        <w:t xml:space="preserve">                                                  contact.full_name,</w:t>
      </w:r>
    </w:p>
    <w:p w14:paraId="3F8AF4A7" w14:textId="77777777" w:rsidR="00053328" w:rsidRDefault="007157B3">
      <w:pPr>
        <w:pStyle w:val="SourceCode"/>
      </w:pPr>
      <w:r>
        <w:t xml:space="preserve">                                                  contact.email, phone));</w:t>
      </w:r>
    </w:p>
    <w:p w14:paraId="50D88674" w14:textId="77777777" w:rsidR="00053328" w:rsidRDefault="007157B3">
      <w:pPr>
        <w:pStyle w:val="SourceCode"/>
      </w:pPr>
      <w:r>
        <w:t>}</w:t>
      </w:r>
    </w:p>
    <w:p w14:paraId="1DAAFD8A" w14:textId="77777777" w:rsidR="00053328" w:rsidRDefault="00053328">
      <w:pPr>
        <w:pStyle w:val="SourceCode"/>
      </w:pPr>
    </w:p>
    <w:p w14:paraId="43CD521A" w14:textId="77777777" w:rsidR="00053328" w:rsidRDefault="007157B3">
      <w:pPr>
        <w:pStyle w:val="SourceCode"/>
      </w:pPr>
      <w:r>
        <w:t>// Remember, libmicrohttpd calls this for each request; this server answers</w:t>
      </w:r>
    </w:p>
    <w:p w14:paraId="36D38769" w14:textId="77777777" w:rsidR="00053328" w:rsidRDefault="007157B3">
      <w:pPr>
        <w:pStyle w:val="SourceCode"/>
      </w:pPr>
      <w:r>
        <w:t>// on its first call. url is the path only, already decoded: %3F is ? here,</w:t>
      </w:r>
    </w:p>
    <w:p w14:paraId="6BFEAA6C" w14:textId="77777777" w:rsidR="00053328" w:rsidRDefault="007157B3">
      <w:pPr>
        <w:pStyle w:val="SourceCode"/>
      </w:pPr>
      <w:r>
        <w:t>// and %2F is a slash, so 2%2F3 adds a segment and gets 404.</w:t>
      </w:r>
    </w:p>
    <w:p w14:paraId="23DCE4ED" w14:textId="77777777" w:rsidR="00053328" w:rsidRDefault="007157B3">
      <w:pPr>
        <w:pStyle w:val="SourceCode"/>
      </w:pPr>
      <w:r>
        <w:t>static enum MHD_Result answer_request(void *context,</w:t>
      </w:r>
    </w:p>
    <w:p w14:paraId="6C471CF4" w14:textId="77777777" w:rsidR="00053328" w:rsidRDefault="007157B3">
      <w:pPr>
        <w:pStyle w:val="SourceCode"/>
      </w:pPr>
      <w:r>
        <w:t xml:space="preserve">                                      struct MHD_Connection *connection,</w:t>
      </w:r>
    </w:p>
    <w:p w14:paraId="7F2EBA11" w14:textId="77777777" w:rsidR="00053328" w:rsidRDefault="007157B3">
      <w:pPr>
        <w:pStyle w:val="SourceCode"/>
      </w:pPr>
      <w:r>
        <w:t xml:space="preserve">                                      const char *url, const char *method,</w:t>
      </w:r>
    </w:p>
    <w:p w14:paraId="3EA52113" w14:textId="77777777" w:rsidR="00053328" w:rsidRDefault="007157B3">
      <w:pPr>
        <w:pStyle w:val="SourceCode"/>
      </w:pPr>
      <w:r>
        <w:t xml:space="preserve">                                      const char *version,</w:t>
      </w:r>
    </w:p>
    <w:p w14:paraId="5FF2BC54" w14:textId="77777777" w:rsidR="00053328" w:rsidRDefault="007157B3">
      <w:pPr>
        <w:pStyle w:val="SourceCode"/>
      </w:pPr>
      <w:r>
        <w:t xml:space="preserve">                                      const char *upload_data,</w:t>
      </w:r>
    </w:p>
    <w:p w14:paraId="7E2FC7F7" w14:textId="77777777" w:rsidR="00053328" w:rsidRDefault="007157B3">
      <w:pPr>
        <w:pStyle w:val="SourceCode"/>
      </w:pPr>
      <w:r>
        <w:t xml:space="preserve">                                      size_t *upload_data_size,</w:t>
      </w:r>
    </w:p>
    <w:p w14:paraId="0A174CB0" w14:textId="77777777" w:rsidR="00053328" w:rsidRDefault="007157B3">
      <w:pPr>
        <w:pStyle w:val="SourceCode"/>
      </w:pPr>
      <w:r>
        <w:t xml:space="preserve">                                      void **request_state)</w:t>
      </w:r>
    </w:p>
    <w:p w14:paraId="3AE5BC74" w14:textId="77777777" w:rsidR="00053328" w:rsidRDefault="007157B3">
      <w:pPr>
        <w:pStyle w:val="SourceCode"/>
      </w:pPr>
      <w:r>
        <w:t>{</w:t>
      </w:r>
    </w:p>
    <w:p w14:paraId="1A7B70AE" w14:textId="77777777" w:rsidR="00053328" w:rsidRDefault="007157B3">
      <w:pPr>
        <w:pStyle w:val="SourceCode"/>
      </w:pPr>
      <w:r>
        <w:t xml:space="preserve">    // Remember, (void) marks a parameter this server does not use.</w:t>
      </w:r>
    </w:p>
    <w:p w14:paraId="0C9E8214" w14:textId="77777777" w:rsidR="00053328" w:rsidRDefault="007157B3">
      <w:pPr>
        <w:pStyle w:val="SourceCode"/>
      </w:pPr>
      <w:r>
        <w:t xml:space="preserve">    (void) context;</w:t>
      </w:r>
    </w:p>
    <w:p w14:paraId="37F0FBF4" w14:textId="77777777" w:rsidR="00053328" w:rsidRDefault="007157B3">
      <w:pPr>
        <w:pStyle w:val="SourceCode"/>
      </w:pPr>
      <w:r>
        <w:t xml:space="preserve">    (void) version;</w:t>
      </w:r>
    </w:p>
    <w:p w14:paraId="32FE8C71" w14:textId="77777777" w:rsidR="00053328" w:rsidRDefault="007157B3">
      <w:pPr>
        <w:pStyle w:val="SourceCode"/>
      </w:pPr>
      <w:r>
        <w:t xml:space="preserve">    (void) upload_data;</w:t>
      </w:r>
    </w:p>
    <w:p w14:paraId="6A5EABDB" w14:textId="77777777" w:rsidR="00053328" w:rsidRDefault="007157B3">
      <w:pPr>
        <w:pStyle w:val="SourceCode"/>
      </w:pPr>
      <w:r>
        <w:t xml:space="preserve">    (void) upload_data_size;</w:t>
      </w:r>
    </w:p>
    <w:p w14:paraId="4CF3E479" w14:textId="77777777" w:rsidR="00053328" w:rsidRDefault="007157B3">
      <w:pPr>
        <w:pStyle w:val="SourceCode"/>
      </w:pPr>
      <w:r>
        <w:t xml:space="preserve">    (void) request_state;</w:t>
      </w:r>
    </w:p>
    <w:p w14:paraId="4390CFB9" w14:textId="77777777" w:rsidR="00053328" w:rsidRDefault="00053328">
      <w:pPr>
        <w:pStyle w:val="SourceCode"/>
      </w:pPr>
    </w:p>
    <w:p w14:paraId="257DB6EA" w14:textId="77777777" w:rsidR="00053328" w:rsidRDefault="007157B3">
      <w:pPr>
        <w:pStyle w:val="SourceCode"/>
      </w:pPr>
      <w:r>
        <w:t xml:space="preserve">    // One contact: the prefix, then one segment with no slash.</w:t>
      </w:r>
    </w:p>
    <w:p w14:paraId="62DEE627" w14:textId="77777777" w:rsidR="00053328" w:rsidRDefault="007157B3">
      <w:pPr>
        <w:pStyle w:val="SourceCode"/>
      </w:pPr>
      <w:r>
        <w:t xml:space="preserve">    const char *prefix = "/api/v1/contacts/";</w:t>
      </w:r>
    </w:p>
    <w:p w14:paraId="1C305A62" w14:textId="77777777" w:rsidR="00053328" w:rsidRDefault="007157B3">
      <w:pPr>
        <w:pStyle w:val="SourceCode"/>
      </w:pPr>
      <w:r>
        <w:t xml:space="preserve">    size_t prefix_length = strlen(prefix);</w:t>
      </w:r>
    </w:p>
    <w:p w14:paraId="060830E1" w14:textId="77777777" w:rsidR="00053328" w:rsidRDefault="007157B3">
      <w:pPr>
        <w:pStyle w:val="SourceCode"/>
      </w:pPr>
      <w:r>
        <w:t xml:space="preserve">    int is_one = strcmp(method, "GET") == 0 &amp;&amp;</w:t>
      </w:r>
    </w:p>
    <w:p w14:paraId="0347E1F6" w14:textId="77777777" w:rsidR="00053328" w:rsidRDefault="007157B3">
      <w:pPr>
        <w:pStyle w:val="SourceCode"/>
      </w:pPr>
      <w:r>
        <w:t xml:space="preserve">                 strncmp(url, prefix, prefix_length) == 0 &amp;&amp;</w:t>
      </w:r>
    </w:p>
    <w:p w14:paraId="77B45303" w14:textId="77777777" w:rsidR="00053328" w:rsidRDefault="007157B3">
      <w:pPr>
        <w:pStyle w:val="SourceCode"/>
      </w:pPr>
      <w:r>
        <w:t xml:space="preserve">                 url[prefix_length] != '\0' &amp;&amp;</w:t>
      </w:r>
    </w:p>
    <w:p w14:paraId="5BE18038" w14:textId="77777777" w:rsidR="00053328" w:rsidRDefault="007157B3">
      <w:pPr>
        <w:pStyle w:val="SourceCode"/>
      </w:pPr>
      <w:r>
        <w:t xml:space="preserve">                 strstr(&amp;url[prefix_length], "/") == NULL;</w:t>
      </w:r>
    </w:p>
    <w:p w14:paraId="7500C4EC" w14:textId="77777777" w:rsidR="00053328" w:rsidRDefault="007157B3">
      <w:pPr>
        <w:pStyle w:val="SourceCode"/>
      </w:pPr>
      <w:r>
        <w:t xml:space="preserve">    if (!is_one) {</w:t>
      </w:r>
    </w:p>
    <w:p w14:paraId="398F971C" w14:textId="77777777" w:rsidR="00053328" w:rsidRDefault="007157B3">
      <w:pPr>
        <w:pStyle w:val="SourceCode"/>
      </w:pPr>
      <w:r>
        <w:t xml:space="preserve">        return send_body(connection, 404,</w:t>
      </w:r>
    </w:p>
    <w:p w14:paraId="54A4CCEF" w14:textId="77777777" w:rsidR="00053328" w:rsidRDefault="007157B3">
      <w:pPr>
        <w:pStyle w:val="SourceCode"/>
      </w:pPr>
      <w:r>
        <w:t xml:space="preserve">                         "{\"code\":\"not_found\",\"message\":\"no such path\"}");</w:t>
      </w:r>
    </w:p>
    <w:p w14:paraId="5156DCC4" w14:textId="77777777" w:rsidR="00053328" w:rsidRDefault="007157B3">
      <w:pPr>
        <w:pStyle w:val="SourceCode"/>
      </w:pPr>
      <w:r>
        <w:t xml:space="preserve">    }</w:t>
      </w:r>
    </w:p>
    <w:p w14:paraId="0C603348" w14:textId="77777777" w:rsidR="00053328" w:rsidRDefault="00053328">
      <w:pPr>
        <w:pStyle w:val="SourceCode"/>
      </w:pPr>
    </w:p>
    <w:p w14:paraId="619C1018" w14:textId="77777777" w:rsidR="00053328" w:rsidRDefault="007157B3">
      <w:pPr>
        <w:pStyle w:val="SourceCode"/>
      </w:pPr>
      <w:r>
        <w:t xml:space="preserve">    // Remember, the segment is already decoded, and it is checked before</w:t>
      </w:r>
    </w:p>
    <w:p w14:paraId="3B2258BD" w14:textId="77777777" w:rsidR="00053328" w:rsidRDefault="007157B3">
      <w:pPr>
        <w:pStyle w:val="SourceCode"/>
      </w:pPr>
      <w:r>
        <w:t xml:space="preserve">    // the database is touched.</w:t>
      </w:r>
    </w:p>
    <w:p w14:paraId="2FB31358" w14:textId="77777777" w:rsidR="00053328" w:rsidRDefault="007157B3">
      <w:pPr>
        <w:pStyle w:val="SourceCode"/>
      </w:pPr>
      <w:r>
        <w:t xml:space="preserve">    int contact_id = parse_path_id(&amp;url[prefix_length]);</w:t>
      </w:r>
    </w:p>
    <w:p w14:paraId="03F9D1CB" w14:textId="77777777" w:rsidR="00053328" w:rsidRDefault="007157B3">
      <w:pPr>
        <w:pStyle w:val="SourceCode"/>
      </w:pPr>
      <w:r>
        <w:t xml:space="preserve">    if (contact_id == 0) {</w:t>
      </w:r>
    </w:p>
    <w:p w14:paraId="21F1FC6A" w14:textId="77777777" w:rsidR="00053328" w:rsidRDefault="007157B3">
      <w:pPr>
        <w:pStyle w:val="SourceCode"/>
      </w:pPr>
      <w:r>
        <w:t xml:space="preserve">        return send_body(connection, status_code_for(INVALID_INPUT),</w:t>
      </w:r>
    </w:p>
    <w:p w14:paraId="5B6D33AA" w14:textId="77777777" w:rsidR="00053328" w:rsidRDefault="007157B3">
      <w:pPr>
        <w:pStyle w:val="SourceCode"/>
      </w:pPr>
      <w:r>
        <w:t xml:space="preserve">                         "{\"code\":\"invalid_input\",\"message\":\"id must "</w:t>
      </w:r>
    </w:p>
    <w:p w14:paraId="0763F3B4" w14:textId="77777777" w:rsidR="00053328" w:rsidRDefault="007157B3">
      <w:pPr>
        <w:pStyle w:val="SourceCode"/>
      </w:pPr>
      <w:r>
        <w:t xml:space="preserve">                         "be digits only, 1 to 2147483647\"}");</w:t>
      </w:r>
    </w:p>
    <w:p w14:paraId="2088E5EF" w14:textId="77777777" w:rsidR="00053328" w:rsidRDefault="007157B3">
      <w:pPr>
        <w:pStyle w:val="SourceCode"/>
      </w:pPr>
      <w:r>
        <w:t xml:space="preserve">    }</w:t>
      </w:r>
    </w:p>
    <w:p w14:paraId="3EE9B560" w14:textId="77777777" w:rsidR="00053328" w:rsidRDefault="00053328">
      <w:pPr>
        <w:pStyle w:val="SourceCode"/>
      </w:pPr>
    </w:p>
    <w:p w14:paraId="26DFFC84" w14:textId="77777777" w:rsidR="00053328" w:rsidRDefault="007157B3">
      <w:pPr>
        <w:pStyle w:val="SourceCode"/>
      </w:pPr>
      <w:r>
        <w:t xml:space="preserve">    // One connection for this one request. Remember, the password comes</w:t>
      </w:r>
    </w:p>
    <w:p w14:paraId="79E72938" w14:textId="77777777" w:rsidR="00053328" w:rsidRDefault="007157B3">
      <w:pPr>
        <w:pStyle w:val="SourceCode"/>
      </w:pPr>
      <w:r>
        <w:t xml:space="preserve">    // only from SPA_DB_PASSWORD, and mysql_close closes the connection.</w:t>
      </w:r>
    </w:p>
    <w:p w14:paraId="34253E4F" w14:textId="77777777" w:rsidR="00053328" w:rsidRDefault="007157B3">
      <w:pPr>
        <w:pStyle w:val="SourceCode"/>
      </w:pPr>
      <w:r>
        <w:t xml:space="preserve">    const char *password = getenv("SPA_DB_PASSWORD");</w:t>
      </w:r>
    </w:p>
    <w:p w14:paraId="13D42502" w14:textId="77777777" w:rsidR="00053328" w:rsidRDefault="007157B3">
      <w:pPr>
        <w:pStyle w:val="SourceCode"/>
      </w:pPr>
      <w:r>
        <w:t xml:space="preserve">    if (password == NULL) {</w:t>
      </w:r>
    </w:p>
    <w:p w14:paraId="4C9C7C11" w14:textId="77777777" w:rsidR="00053328" w:rsidRDefault="007157B3">
      <w:pPr>
        <w:pStyle w:val="SourceCode"/>
      </w:pPr>
      <w:r>
        <w:t xml:space="preserve">        password = "";</w:t>
      </w:r>
    </w:p>
    <w:p w14:paraId="2A5076D0" w14:textId="77777777" w:rsidR="00053328" w:rsidRDefault="007157B3">
      <w:pPr>
        <w:pStyle w:val="SourceCode"/>
      </w:pPr>
      <w:r>
        <w:t xml:space="preserve">    }</w:t>
      </w:r>
    </w:p>
    <w:p w14:paraId="6BEACCD9" w14:textId="77777777" w:rsidR="00053328" w:rsidRDefault="007157B3">
      <w:pPr>
        <w:pStyle w:val="SourceCode"/>
      </w:pPr>
      <w:r>
        <w:t xml:space="preserve">    MYSQL *database = mysql_init(NULL);</w:t>
      </w:r>
    </w:p>
    <w:p w14:paraId="29C17F05" w14:textId="77777777" w:rsidR="00053328" w:rsidRDefault="007157B3">
      <w:pPr>
        <w:pStyle w:val="SourceCode"/>
      </w:pPr>
      <w:r>
        <w:t xml:space="preserve">    if (database == NULL || connect_database(database, password) != 0) {</w:t>
      </w:r>
    </w:p>
    <w:p w14:paraId="7F32A2BA" w14:textId="77777777" w:rsidR="00053328" w:rsidRDefault="007157B3">
      <w:pPr>
        <w:pStyle w:val="SourceCode"/>
      </w:pPr>
      <w:r>
        <w:t xml:space="preserve">        // No connection: the database cannot be reached, so the server</w:t>
      </w:r>
    </w:p>
    <w:p w14:paraId="5499B773" w14:textId="77777777" w:rsidR="00053328" w:rsidRDefault="007157B3">
      <w:pPr>
        <w:pStyle w:val="SourceCode"/>
      </w:pPr>
      <w:r>
        <w:t xml:space="preserve">        // cannot serve this request or any other right now. That is 503</w:t>
      </w:r>
    </w:p>
    <w:p w14:paraId="281F969D" w14:textId="77777777" w:rsidR="00053328" w:rsidRDefault="007157B3">
      <w:pPr>
        <w:pStyle w:val="SourceCode"/>
      </w:pPr>
      <w:r>
        <w:t xml:space="preserve">        // Service Unavailable, not 500: try again later. Remember,</w:t>
      </w:r>
    </w:p>
    <w:p w14:paraId="5EE1C4B9" w14:textId="77777777" w:rsidR="00053328" w:rsidRDefault="007157B3">
      <w:pPr>
        <w:pStyle w:val="SourceCode"/>
      </w:pPr>
      <w:r>
        <w:t xml:space="preserve">        // mysql_thread_end gives back what MySQL kept for this thread.</w:t>
      </w:r>
    </w:p>
    <w:p w14:paraId="1644D62F" w14:textId="77777777" w:rsidR="00053328" w:rsidRDefault="007157B3">
      <w:pPr>
        <w:pStyle w:val="SourceCode"/>
      </w:pPr>
      <w:r>
        <w:t xml:space="preserve">        mysql_close(database);</w:t>
      </w:r>
    </w:p>
    <w:p w14:paraId="69D98EE8" w14:textId="77777777" w:rsidR="00053328" w:rsidRDefault="007157B3">
      <w:pPr>
        <w:pStyle w:val="SourceCode"/>
      </w:pPr>
      <w:r>
        <w:t xml:space="preserve">        mysql_thread_end();</w:t>
      </w:r>
    </w:p>
    <w:p w14:paraId="5A4C3F35" w14:textId="77777777" w:rsidR="00053328" w:rsidRDefault="007157B3">
      <w:pPr>
        <w:pStyle w:val="SourceCode"/>
      </w:pPr>
      <w:r>
        <w:t xml:space="preserve">        return send_body(connection, 503, DATABASE_UNAVAILABLE_JSON);</w:t>
      </w:r>
    </w:p>
    <w:p w14:paraId="3A21C7CB" w14:textId="77777777" w:rsidR="00053328" w:rsidRDefault="007157B3">
      <w:pPr>
        <w:pStyle w:val="SourceCode"/>
      </w:pPr>
      <w:r>
        <w:t xml:space="preserve">    }</w:t>
      </w:r>
    </w:p>
    <w:p w14:paraId="3CFA9408" w14:textId="77777777" w:rsidR="00053328" w:rsidRDefault="007157B3">
      <w:pPr>
        <w:pStyle w:val="SourceCode"/>
      </w:pPr>
      <w:r>
        <w:t xml:space="preserve">    enum MHD_Result queued = answer_one(connection, database, contact_id);</w:t>
      </w:r>
    </w:p>
    <w:p w14:paraId="740DD636" w14:textId="77777777" w:rsidR="00053328" w:rsidRDefault="007157B3">
      <w:pPr>
        <w:pStyle w:val="SourceCode"/>
      </w:pPr>
      <w:r>
        <w:t xml:space="preserve">    mysql_close(database);</w:t>
      </w:r>
    </w:p>
    <w:p w14:paraId="51DFD79E" w14:textId="77777777" w:rsidR="00053328" w:rsidRDefault="007157B3">
      <w:pPr>
        <w:pStyle w:val="SourceCode"/>
      </w:pPr>
      <w:r>
        <w:t xml:space="preserve">    mysql_thread_end();</w:t>
      </w:r>
    </w:p>
    <w:p w14:paraId="135FA7EF" w14:textId="77777777" w:rsidR="00053328" w:rsidRDefault="007157B3">
      <w:pPr>
        <w:pStyle w:val="SourceCode"/>
      </w:pPr>
      <w:r>
        <w:t xml:space="preserve">    return queued;</w:t>
      </w:r>
    </w:p>
    <w:p w14:paraId="57BA4601" w14:textId="77777777" w:rsidR="00053328" w:rsidRDefault="007157B3">
      <w:pPr>
        <w:pStyle w:val="SourceCode"/>
      </w:pPr>
      <w:r>
        <w:t>}</w:t>
      </w:r>
    </w:p>
    <w:p w14:paraId="201C6776" w14:textId="77777777" w:rsidR="00053328" w:rsidRDefault="00053328">
      <w:pPr>
        <w:pStyle w:val="SourceCode"/>
      </w:pPr>
    </w:p>
    <w:p w14:paraId="7CB9DE33" w14:textId="77777777" w:rsidR="00053328" w:rsidRDefault="007157B3">
      <w:pPr>
        <w:pStyle w:val="SourceCode"/>
      </w:pPr>
      <w:r>
        <w:t>int main(void)</w:t>
      </w:r>
    </w:p>
    <w:p w14:paraId="018E3D8C" w14:textId="77777777" w:rsidR="00053328" w:rsidRDefault="007157B3">
      <w:pPr>
        <w:pStyle w:val="SourceCode"/>
      </w:pPr>
      <w:r>
        <w:t>{</w:t>
      </w:r>
    </w:p>
    <w:p w14:paraId="48DBD071" w14:textId="77777777" w:rsidR="00053328" w:rsidRDefault="007157B3">
      <w:pPr>
        <w:pStyle w:val="SourceCode"/>
      </w:pPr>
      <w:r>
        <w:t xml:space="preserve">    // MySQL's C library is not safe to start from several threads at once,</w:t>
      </w:r>
    </w:p>
    <w:p w14:paraId="33D85BD0" w14:textId="77777777" w:rsidR="00053328" w:rsidRDefault="007157B3">
      <w:pPr>
        <w:pStyle w:val="SourceCode"/>
      </w:pPr>
      <w:r>
        <w:t xml:space="preserve">    // so mysql_library_init starts it once, before the server's threads.</w:t>
      </w:r>
    </w:p>
    <w:p w14:paraId="0E471AEC" w14:textId="77777777" w:rsidR="00053328" w:rsidRDefault="007157B3">
      <w:pPr>
        <w:pStyle w:val="SourceCode"/>
      </w:pPr>
      <w:r>
        <w:t xml:space="preserve">    mysql_library_init(0, NULL, NULL);</w:t>
      </w:r>
    </w:p>
    <w:p w14:paraId="58E099D6" w14:textId="77777777" w:rsidR="00053328" w:rsidRDefault="007157B3">
      <w:pPr>
        <w:pStyle w:val="SourceCode"/>
      </w:pPr>
      <w:r>
        <w:t xml:space="preserve">    // Remember, libmicrohttpd takes the certificate and the key as text.</w:t>
      </w:r>
    </w:p>
    <w:p w14:paraId="3B7A993C" w14:textId="77777777" w:rsidR="00053328" w:rsidRDefault="007157B3">
      <w:pPr>
        <w:pStyle w:val="SourceCode"/>
      </w:pPr>
      <w:r>
        <w:t xml:space="preserve">    char certificate[8192];</w:t>
      </w:r>
    </w:p>
    <w:p w14:paraId="69555B40" w14:textId="77777777" w:rsidR="00053328" w:rsidRDefault="007157B3">
      <w:pPr>
        <w:pStyle w:val="SourceCode"/>
      </w:pPr>
      <w:r>
        <w:t xml:space="preserve">    char key[8192];</w:t>
      </w:r>
    </w:p>
    <w:p w14:paraId="0A9A98E5" w14:textId="77777777" w:rsidR="00053328" w:rsidRDefault="007157B3">
      <w:pPr>
        <w:pStyle w:val="SourceCode"/>
      </w:pPr>
      <w:r>
        <w:t xml:space="preserve">    if (!read_text_file("certs/server.pem", certificate, sizeof certificate) ||</w:t>
      </w:r>
    </w:p>
    <w:p w14:paraId="67E83938" w14:textId="77777777" w:rsidR="00053328" w:rsidRDefault="007157B3">
      <w:pPr>
        <w:pStyle w:val="SourceCode"/>
      </w:pPr>
      <w:r>
        <w:t xml:space="preserve">        !read_text_file("certs/server.key", key, sizeof key)) {</w:t>
      </w:r>
    </w:p>
    <w:p w14:paraId="52E803BE" w14:textId="77777777" w:rsidR="00053328" w:rsidRDefault="007157B3">
      <w:pPr>
        <w:pStyle w:val="SourceCode"/>
      </w:pPr>
      <w:r>
        <w:t xml:space="preserve">        fprintf(stderr, "Error: could not read the certificate files\n");</w:t>
      </w:r>
    </w:p>
    <w:p w14:paraId="29E4672B" w14:textId="77777777" w:rsidR="00053328" w:rsidRDefault="007157B3">
      <w:pPr>
        <w:pStyle w:val="SourceCode"/>
      </w:pPr>
      <w:r>
        <w:t xml:space="preserve">        return 1;</w:t>
      </w:r>
    </w:p>
    <w:p w14:paraId="3A56999D" w14:textId="77777777" w:rsidR="00053328" w:rsidRDefault="007157B3">
      <w:pPr>
        <w:pStyle w:val="SourceCode"/>
      </w:pPr>
      <w:r>
        <w:t xml:space="preserve">    }</w:t>
      </w:r>
    </w:p>
    <w:p w14:paraId="274FF055" w14:textId="77777777" w:rsidR="00053328" w:rsidRDefault="00053328">
      <w:pPr>
        <w:pStyle w:val="SourceCode"/>
      </w:pPr>
    </w:p>
    <w:p w14:paraId="40C3AD9E" w14:textId="77777777" w:rsidR="00053328" w:rsidRDefault="007157B3">
      <w:pPr>
        <w:pStyle w:val="SourceCode"/>
      </w:pPr>
      <w:r>
        <w:t xml:space="preserve">    // Remember, sockaddr_in holds the address and port: 127.0.0.1:8765.</w:t>
      </w:r>
    </w:p>
    <w:p w14:paraId="2DE85DD7" w14:textId="77777777" w:rsidR="00053328" w:rsidRDefault="007157B3">
      <w:pPr>
        <w:pStyle w:val="SourceCode"/>
      </w:pPr>
      <w:r>
        <w:t xml:space="preserve">    struct sockaddr_in address;</w:t>
      </w:r>
    </w:p>
    <w:p w14:paraId="4664D9F8" w14:textId="77777777" w:rsidR="00053328" w:rsidRDefault="007157B3">
      <w:pPr>
        <w:pStyle w:val="SourceCode"/>
      </w:pPr>
      <w:r>
        <w:t xml:space="preserve">    memset(&amp;address, 0, sizeof address);</w:t>
      </w:r>
    </w:p>
    <w:p w14:paraId="260AE945" w14:textId="77777777" w:rsidR="00053328" w:rsidRDefault="007157B3">
      <w:pPr>
        <w:pStyle w:val="SourceCode"/>
      </w:pPr>
      <w:r>
        <w:t xml:space="preserve">    address.sin_family = AF_INET;</w:t>
      </w:r>
    </w:p>
    <w:p w14:paraId="0BA3BE4E" w14:textId="77777777" w:rsidR="00053328" w:rsidRDefault="007157B3">
      <w:pPr>
        <w:pStyle w:val="SourceCode"/>
      </w:pPr>
      <w:r>
        <w:t xml:space="preserve">    address.sin_port = htons(8765);</w:t>
      </w:r>
    </w:p>
    <w:p w14:paraId="23C87FB1" w14:textId="77777777" w:rsidR="00053328" w:rsidRDefault="007157B3">
      <w:pPr>
        <w:pStyle w:val="SourceCode"/>
      </w:pPr>
      <w:r>
        <w:t xml:space="preserve">    inet_pton(AF_INET, "127.0.0.1", &amp;address.sin_addr);</w:t>
      </w:r>
    </w:p>
    <w:p w14:paraId="5DD77C78" w14:textId="77777777" w:rsidR="00053328" w:rsidRDefault="00053328">
      <w:pPr>
        <w:pStyle w:val="SourceCode"/>
      </w:pPr>
    </w:p>
    <w:p w14:paraId="2ECEF943" w14:textId="77777777" w:rsidR="00053328" w:rsidRDefault="007157B3">
      <w:pPr>
        <w:pStyle w:val="SourceCode"/>
      </w:pPr>
      <w:r>
        <w:t xml:space="preserve">    // Remember, MHD_USE_TLS turns on HTTPS, and each connection gets its own</w:t>
      </w:r>
    </w:p>
    <w:p w14:paraId="553D47DF" w14:textId="77777777" w:rsidR="00053328" w:rsidRDefault="007157B3">
      <w:pPr>
        <w:pStyle w:val="SourceCode"/>
      </w:pPr>
      <w:r>
        <w:t xml:space="preserve">    // thread inside the library.</w:t>
      </w:r>
    </w:p>
    <w:p w14:paraId="2AFB0942" w14:textId="77777777" w:rsidR="00053328" w:rsidRDefault="007157B3">
      <w:pPr>
        <w:pStyle w:val="SourceCode"/>
      </w:pPr>
      <w:r>
        <w:t xml:space="preserve">    struct MHD_Daemon *daemon = MHD_start_daemon(</w:t>
      </w:r>
    </w:p>
    <w:p w14:paraId="7B9EFB3F" w14:textId="77777777" w:rsidR="00053328" w:rsidRDefault="007157B3">
      <w:pPr>
        <w:pStyle w:val="SourceCode"/>
      </w:pPr>
      <w:r>
        <w:t xml:space="preserve">        MHD_USE_TLS | MHD_USE_INTERNAL_POLLING_THREAD |</w:t>
      </w:r>
    </w:p>
    <w:p w14:paraId="1D198AA9" w14:textId="77777777" w:rsidR="00053328" w:rsidRDefault="007157B3">
      <w:pPr>
        <w:pStyle w:val="SourceCode"/>
      </w:pPr>
      <w:r>
        <w:t xml:space="preserve">            MHD_USE_THREAD_PER_CONNECTION,</w:t>
      </w:r>
    </w:p>
    <w:p w14:paraId="77E94916" w14:textId="77777777" w:rsidR="00053328" w:rsidRDefault="007157B3">
      <w:pPr>
        <w:pStyle w:val="SourceCode"/>
      </w:pPr>
      <w:r>
        <w:t xml:space="preserve">        8765, NULL, NULL, answer_request, NULL,</w:t>
      </w:r>
    </w:p>
    <w:p w14:paraId="4BA5CD13" w14:textId="77777777" w:rsidR="00053328" w:rsidRDefault="007157B3">
      <w:pPr>
        <w:pStyle w:val="SourceCode"/>
      </w:pPr>
      <w:r>
        <w:t xml:space="preserve">        MHD_OPTION_SOCK_ADDR_LEN, (socklen_t) sizeof address,</w:t>
      </w:r>
    </w:p>
    <w:p w14:paraId="32B923F3" w14:textId="77777777" w:rsidR="00053328" w:rsidRDefault="007157B3">
      <w:pPr>
        <w:pStyle w:val="SourceCode"/>
      </w:pPr>
      <w:r>
        <w:t xml:space="preserve">        (const struct sockaddr *) &amp;address,</w:t>
      </w:r>
    </w:p>
    <w:p w14:paraId="03A4F726" w14:textId="77777777" w:rsidR="00053328" w:rsidRDefault="007157B3">
      <w:pPr>
        <w:pStyle w:val="SourceCode"/>
      </w:pPr>
      <w:r>
        <w:t xml:space="preserve">        MHD_OPTION_HTTPS_MEM_CERT, certificate,</w:t>
      </w:r>
    </w:p>
    <w:p w14:paraId="6AAA266C" w14:textId="77777777" w:rsidR="00053328" w:rsidRDefault="007157B3">
      <w:pPr>
        <w:pStyle w:val="SourceCode"/>
      </w:pPr>
      <w:r>
        <w:t xml:space="preserve">        MHD_OPTION_HTTPS_MEM_KEY, key,</w:t>
      </w:r>
    </w:p>
    <w:p w14:paraId="1C90F13A" w14:textId="77777777" w:rsidR="00053328" w:rsidRDefault="007157B3">
      <w:pPr>
        <w:pStyle w:val="SourceCode"/>
      </w:pPr>
      <w:r>
        <w:t xml:space="preserve">        MHD_OPTION_END);</w:t>
      </w:r>
    </w:p>
    <w:p w14:paraId="7F82F870" w14:textId="77777777" w:rsidR="00053328" w:rsidRDefault="007157B3">
      <w:pPr>
        <w:pStyle w:val="SourceCode"/>
      </w:pPr>
      <w:r>
        <w:t xml:space="preserve">    if (daemon == NULL) {</w:t>
      </w:r>
    </w:p>
    <w:p w14:paraId="5E81CDA2" w14:textId="77777777" w:rsidR="00053328" w:rsidRDefault="007157B3">
      <w:pPr>
        <w:pStyle w:val="SourceCode"/>
      </w:pPr>
      <w:r>
        <w:t xml:space="preserve">        fprintf(stderr, "Error: could not start the server\n");</w:t>
      </w:r>
    </w:p>
    <w:p w14:paraId="34BA9DE3" w14:textId="77777777" w:rsidR="00053328" w:rsidRDefault="007157B3">
      <w:pPr>
        <w:pStyle w:val="SourceCode"/>
      </w:pPr>
      <w:r>
        <w:t xml:space="preserve">        return 1;</w:t>
      </w:r>
    </w:p>
    <w:p w14:paraId="7647E5BA" w14:textId="77777777" w:rsidR="00053328" w:rsidRDefault="007157B3">
      <w:pPr>
        <w:pStyle w:val="SourceCode"/>
      </w:pPr>
      <w:r>
        <w:t xml:space="preserve">    }</w:t>
      </w:r>
    </w:p>
    <w:p w14:paraId="3F450FB9" w14:textId="77777777" w:rsidR="00053328" w:rsidRDefault="00053328">
      <w:pPr>
        <w:pStyle w:val="SourceCode"/>
      </w:pPr>
    </w:p>
    <w:p w14:paraId="57790F7C" w14:textId="77777777" w:rsidR="00053328" w:rsidRDefault="007157B3">
      <w:pPr>
        <w:pStyle w:val="SourceCode"/>
      </w:pPr>
      <w:r>
        <w:t xml:space="preserve">    printf("Listening on https://127.0.0.1:8765\n");</w:t>
      </w:r>
    </w:p>
    <w:p w14:paraId="5A53FBBC" w14:textId="77777777" w:rsidR="00053328" w:rsidRDefault="007157B3">
      <w:pPr>
        <w:pStyle w:val="SourceCode"/>
      </w:pPr>
      <w:r>
        <w:t xml:space="preserve">    fflush(stdout);</w:t>
      </w:r>
    </w:p>
    <w:p w14:paraId="62ED4684" w14:textId="77777777" w:rsidR="00053328" w:rsidRDefault="007157B3">
      <w:pPr>
        <w:pStyle w:val="SourceCode"/>
      </w:pPr>
      <w:r>
        <w:t xml:space="preserve">    // Remember, main waits for a line: Ctrl+C (or Enter) stops it.</w:t>
      </w:r>
    </w:p>
    <w:p w14:paraId="43B73362" w14:textId="77777777" w:rsidR="00053328" w:rsidRDefault="007157B3">
      <w:pPr>
        <w:pStyle w:val="SourceCode"/>
      </w:pPr>
      <w:r>
        <w:t xml:space="preserve">    (void) getchar();</w:t>
      </w:r>
    </w:p>
    <w:p w14:paraId="663B12FC" w14:textId="77777777" w:rsidR="00053328" w:rsidRDefault="007157B3">
      <w:pPr>
        <w:pStyle w:val="SourceCode"/>
      </w:pPr>
      <w:r>
        <w:t xml:space="preserve">    MHD_stop_daemon(daemon);</w:t>
      </w:r>
    </w:p>
    <w:p w14:paraId="03544C54" w14:textId="77777777" w:rsidR="00053328" w:rsidRDefault="007157B3">
      <w:pPr>
        <w:pStyle w:val="SourceCode"/>
        <w:keepNext/>
      </w:pPr>
      <w:r>
        <w:t xml:space="preserve">    mysql_library_end();</w:t>
      </w:r>
    </w:p>
    <w:p w14:paraId="5400F2E1" w14:textId="77777777" w:rsidR="00053328" w:rsidRDefault="007157B3">
      <w:pPr>
        <w:pStyle w:val="SourceCode"/>
        <w:keepNext/>
      </w:pPr>
      <w:r>
        <w:t xml:space="preserve">    return 0;</w:t>
      </w:r>
    </w:p>
    <w:p w14:paraId="43727CB4" w14:textId="77777777" w:rsidR="00053328" w:rsidRDefault="007157B3">
      <w:pPr>
        <w:pStyle w:val="SourceCode"/>
      </w:pPr>
      <w:r>
        <w:t>}</w:t>
      </w:r>
    </w:p>
    <w:p w14:paraId="1A26E381" w14:textId="77777777" w:rsidR="00053328" w:rsidRDefault="00053328">
      <w:pPr>
        <w:keepNext/>
      </w:pPr>
    </w:p>
    <w:p w14:paraId="60F284BB" w14:textId="77777777" w:rsidR="00053328" w:rsidRDefault="007157B3">
      <w:pPr>
        <w:pStyle w:val="Heading3"/>
      </w:pPr>
      <w:r>
        <w:t>c/basic_client.c</w:t>
      </w:r>
    </w:p>
    <w:p w14:paraId="52DAF4F7" w14:textId="77777777" w:rsidR="00053328" w:rsidRDefault="007157B3">
      <w:pPr>
        <w:pStyle w:val="SourceCode"/>
        <w:keepNext/>
      </w:pPr>
      <w:r>
        <w:t>// Lesson 6.14 Basic: fetch three contact paths and print each status code</w:t>
      </w:r>
    </w:p>
    <w:p w14:paraId="34F48B50" w14:textId="77777777" w:rsidR="00053328" w:rsidRDefault="007157B3">
      <w:pPr>
        <w:pStyle w:val="SourceCode"/>
        <w:keepNext/>
      </w:pPr>
      <w:r>
        <w:t>// with its class: success, redirect, client error, or server error.</w:t>
      </w:r>
    </w:p>
    <w:p w14:paraId="24913EE7" w14:textId="77777777" w:rsidR="00053328" w:rsidRDefault="007157B3">
      <w:pPr>
        <w:pStyle w:val="SourceCode"/>
      </w:pPr>
      <w:r>
        <w:t>#include &lt;stdio.h&gt;</w:t>
      </w:r>
    </w:p>
    <w:p w14:paraId="7326D84A" w14:textId="77777777" w:rsidR="00053328" w:rsidRDefault="007157B3">
      <w:pPr>
        <w:pStyle w:val="SourceCode"/>
      </w:pPr>
      <w:r>
        <w:t>#include &lt;string.h&gt;</w:t>
      </w:r>
    </w:p>
    <w:p w14:paraId="34448DD0" w14:textId="77777777" w:rsidR="00053328" w:rsidRDefault="00053328">
      <w:pPr>
        <w:pStyle w:val="SourceCode"/>
      </w:pPr>
    </w:p>
    <w:p w14:paraId="45013303" w14:textId="77777777" w:rsidR="00053328" w:rsidRDefault="007157B3">
      <w:pPr>
        <w:pStyle w:val="SourceCode"/>
      </w:pPr>
      <w:r>
        <w:t>// Remember, libcurl is the library inside curl.exe.</w:t>
      </w:r>
    </w:p>
    <w:p w14:paraId="5A0EDABF" w14:textId="77777777" w:rsidR="00053328" w:rsidRDefault="007157B3">
      <w:pPr>
        <w:pStyle w:val="SourceCode"/>
      </w:pPr>
      <w:r>
        <w:t>#include &lt;curl/curl.h&gt;</w:t>
      </w:r>
    </w:p>
    <w:p w14:paraId="06EAB75E" w14:textId="77777777" w:rsidR="00053328" w:rsidRDefault="00053328">
      <w:pPr>
        <w:pStyle w:val="SourceCode"/>
      </w:pPr>
    </w:p>
    <w:p w14:paraId="75894CCA" w14:textId="77777777" w:rsidR="00053328" w:rsidRDefault="007157B3">
      <w:pPr>
        <w:pStyle w:val="SourceCode"/>
      </w:pPr>
      <w:r>
        <w:t>// Room for one answer's body: one contact needs about 80 bytes.</w:t>
      </w:r>
    </w:p>
    <w:p w14:paraId="2F53D1B4" w14:textId="77777777" w:rsidR="00053328" w:rsidRDefault="007157B3">
      <w:pPr>
        <w:pStyle w:val="SourceCode"/>
      </w:pPr>
      <w:r>
        <w:t>#define BODY_SIZE 4096</w:t>
      </w:r>
    </w:p>
    <w:p w14:paraId="3DA0A4A8" w14:textId="77777777" w:rsidR="00053328" w:rsidRDefault="007157B3">
      <w:pPr>
        <w:pStyle w:val="SourceCode"/>
      </w:pPr>
      <w:r>
        <w:t>#define PATH_COUNT 3</w:t>
      </w:r>
    </w:p>
    <w:p w14:paraId="56D998B2" w14:textId="77777777" w:rsidR="00053328" w:rsidRDefault="00053328">
      <w:pPr>
        <w:pStyle w:val="SourceCode"/>
      </w:pPr>
    </w:p>
    <w:p w14:paraId="74C3D26E" w14:textId="77777777" w:rsidR="00053328" w:rsidRDefault="007157B3">
      <w:pPr>
        <w:pStyle w:val="SourceCode"/>
      </w:pPr>
      <w:r>
        <w:t>// Remember, libcurl calls this for each piece of the body; returning</w:t>
      </w:r>
    </w:p>
    <w:p w14:paraId="176CCA23" w14:textId="77777777" w:rsidR="00053328" w:rsidRDefault="007157B3">
      <w:pPr>
        <w:pStyle w:val="SourceCode"/>
      </w:pPr>
      <w:r>
        <w:t>// anything but the piece's length stops the transfer. Without it, libcurl</w:t>
      </w:r>
    </w:p>
    <w:p w14:paraId="43936413" w14:textId="77777777" w:rsidR="00053328" w:rsidRDefault="007157B3">
      <w:pPr>
        <w:pStyle w:val="SourceCode"/>
      </w:pPr>
      <w:r>
        <w:t>// would print the body on the screen.</w:t>
      </w:r>
    </w:p>
    <w:p w14:paraId="0873120F" w14:textId="77777777" w:rsidR="00053328" w:rsidRDefault="007157B3">
      <w:pPr>
        <w:pStyle w:val="SourceCode"/>
      </w:pPr>
      <w:r>
        <w:t>static size_t save_body(char *piece, size_t size, size_t count,</w:t>
      </w:r>
    </w:p>
    <w:p w14:paraId="4188852B" w14:textId="77777777" w:rsidR="00053328" w:rsidRDefault="007157B3">
      <w:pPr>
        <w:pStyle w:val="SourceCode"/>
      </w:pPr>
      <w:r>
        <w:t xml:space="preserve">                        void *destination)</w:t>
      </w:r>
    </w:p>
    <w:p w14:paraId="2D69938C" w14:textId="77777777" w:rsidR="00053328" w:rsidRDefault="007157B3">
      <w:pPr>
        <w:pStyle w:val="SourceCode"/>
      </w:pPr>
      <w:r>
        <w:t>{</w:t>
      </w:r>
    </w:p>
    <w:p w14:paraId="464E1BEE" w14:textId="77777777" w:rsidR="00053328" w:rsidRDefault="007157B3">
      <w:pPr>
        <w:pStyle w:val="SourceCode"/>
      </w:pPr>
      <w:r>
        <w:t xml:space="preserve">    char *body = destination;</w:t>
      </w:r>
    </w:p>
    <w:p w14:paraId="3D924A89" w14:textId="77777777" w:rsidR="00053328" w:rsidRDefault="007157B3">
      <w:pPr>
        <w:pStyle w:val="SourceCode"/>
      </w:pPr>
      <w:r>
        <w:t xml:space="preserve">    size_t length = size * count;</w:t>
      </w:r>
    </w:p>
    <w:p w14:paraId="304231C7" w14:textId="77777777" w:rsidR="00053328" w:rsidRDefault="007157B3">
      <w:pPr>
        <w:pStyle w:val="SourceCode"/>
      </w:pPr>
      <w:r>
        <w:t xml:space="preserve">    size_t used = strlen(body);</w:t>
      </w:r>
    </w:p>
    <w:p w14:paraId="767C681F" w14:textId="77777777" w:rsidR="00053328" w:rsidRDefault="007157B3">
      <w:pPr>
        <w:pStyle w:val="SourceCode"/>
      </w:pPr>
      <w:r>
        <w:t xml:space="preserve">    if (used + length &gt;= BODY_SIZE) {</w:t>
      </w:r>
    </w:p>
    <w:p w14:paraId="1DB35C62" w14:textId="77777777" w:rsidR="00053328" w:rsidRDefault="007157B3">
      <w:pPr>
        <w:pStyle w:val="SourceCode"/>
      </w:pPr>
      <w:r>
        <w:t xml:space="preserve">        return 0;</w:t>
      </w:r>
    </w:p>
    <w:p w14:paraId="04EBDD78" w14:textId="77777777" w:rsidR="00053328" w:rsidRDefault="007157B3">
      <w:pPr>
        <w:pStyle w:val="SourceCode"/>
      </w:pPr>
      <w:r>
        <w:t xml:space="preserve">    }</w:t>
      </w:r>
    </w:p>
    <w:p w14:paraId="679BEB1B" w14:textId="77777777" w:rsidR="00053328" w:rsidRDefault="007157B3">
      <w:pPr>
        <w:pStyle w:val="SourceCode"/>
      </w:pPr>
      <w:r>
        <w:t xml:space="preserve">    memcpy(body + used, piece, length);</w:t>
      </w:r>
    </w:p>
    <w:p w14:paraId="63975295" w14:textId="77777777" w:rsidR="00053328" w:rsidRDefault="007157B3">
      <w:pPr>
        <w:pStyle w:val="SourceCode"/>
      </w:pPr>
      <w:r>
        <w:t xml:space="preserve">    body[used + length] = '\0';</w:t>
      </w:r>
    </w:p>
    <w:p w14:paraId="3F480DEC" w14:textId="77777777" w:rsidR="00053328" w:rsidRDefault="007157B3">
      <w:pPr>
        <w:pStyle w:val="SourceCode"/>
      </w:pPr>
      <w:r>
        <w:t xml:space="preserve">    return length;</w:t>
      </w:r>
    </w:p>
    <w:p w14:paraId="4A4AF0DF" w14:textId="77777777" w:rsidR="00053328" w:rsidRDefault="007157B3">
      <w:pPr>
        <w:pStyle w:val="SourceCode"/>
      </w:pPr>
      <w:r>
        <w:t>}</w:t>
      </w:r>
    </w:p>
    <w:p w14:paraId="3807888F" w14:textId="77777777" w:rsidR="00053328" w:rsidRDefault="00053328">
      <w:pPr>
        <w:pStyle w:val="SourceCode"/>
      </w:pPr>
    </w:p>
    <w:p w14:paraId="140E9EDC" w14:textId="77777777" w:rsidR="00053328" w:rsidRDefault="007157B3">
      <w:pPr>
        <w:pStyle w:val="SourceCode"/>
      </w:pPr>
      <w:r>
        <w:t>// The class of a status code, from its first digit. Every code in a class</w:t>
      </w:r>
    </w:p>
    <w:p w14:paraId="0FF10749" w14:textId="77777777" w:rsidR="00053328" w:rsidRDefault="007157B3">
      <w:pPr>
        <w:pStyle w:val="SourceCode"/>
      </w:pPr>
      <w:r>
        <w:t>// means the same kind of thing, so a client can handle a code it has never</w:t>
      </w:r>
    </w:p>
    <w:p w14:paraId="2CB13930" w14:textId="77777777" w:rsidR="00053328" w:rsidRDefault="007157B3">
      <w:pPr>
        <w:pStyle w:val="SourceCode"/>
      </w:pPr>
      <w:r>
        <w:t>// seen.</w:t>
      </w:r>
    </w:p>
    <w:p w14:paraId="25EBACB9" w14:textId="77777777" w:rsidR="00053328" w:rsidRDefault="007157B3">
      <w:pPr>
        <w:pStyle w:val="SourceCode"/>
      </w:pPr>
      <w:r>
        <w:t>static const char *status_class(long status_code)</w:t>
      </w:r>
    </w:p>
    <w:p w14:paraId="5D4DF738" w14:textId="77777777" w:rsidR="00053328" w:rsidRDefault="007157B3">
      <w:pPr>
        <w:pStyle w:val="SourceCode"/>
      </w:pPr>
      <w:r>
        <w:t>{</w:t>
      </w:r>
    </w:p>
    <w:p w14:paraId="1311FA29" w14:textId="77777777" w:rsidR="00053328" w:rsidRDefault="007157B3">
      <w:pPr>
        <w:pStyle w:val="SourceCode"/>
      </w:pPr>
      <w:r>
        <w:t xml:space="preserve">    if (status_code &gt;= 200 &amp;&amp; status_code &lt;= 299) {</w:t>
      </w:r>
    </w:p>
    <w:p w14:paraId="33B6B011" w14:textId="77777777" w:rsidR="00053328" w:rsidRDefault="007157B3">
      <w:pPr>
        <w:pStyle w:val="SourceCode"/>
      </w:pPr>
      <w:r>
        <w:t xml:space="preserve">        return "success";</w:t>
      </w:r>
    </w:p>
    <w:p w14:paraId="028D465C" w14:textId="77777777" w:rsidR="00053328" w:rsidRDefault="007157B3">
      <w:pPr>
        <w:pStyle w:val="SourceCode"/>
      </w:pPr>
      <w:r>
        <w:t xml:space="preserve">    }</w:t>
      </w:r>
    </w:p>
    <w:p w14:paraId="00D0E429" w14:textId="77777777" w:rsidR="00053328" w:rsidRDefault="007157B3">
      <w:pPr>
        <w:pStyle w:val="SourceCode"/>
      </w:pPr>
      <w:r>
        <w:t xml:space="preserve">    if (status_code &gt;= 300 &amp;&amp; status_code &lt;= 399) {</w:t>
      </w:r>
    </w:p>
    <w:p w14:paraId="68CD96DE" w14:textId="77777777" w:rsidR="00053328" w:rsidRDefault="007157B3">
      <w:pPr>
        <w:pStyle w:val="SourceCode"/>
      </w:pPr>
      <w:r>
        <w:t xml:space="preserve">        return "redirect";</w:t>
      </w:r>
    </w:p>
    <w:p w14:paraId="3221A64C" w14:textId="77777777" w:rsidR="00053328" w:rsidRDefault="007157B3">
      <w:pPr>
        <w:pStyle w:val="SourceCode"/>
      </w:pPr>
      <w:r>
        <w:t xml:space="preserve">    }</w:t>
      </w:r>
    </w:p>
    <w:p w14:paraId="4FF58EAB" w14:textId="77777777" w:rsidR="00053328" w:rsidRDefault="007157B3">
      <w:pPr>
        <w:pStyle w:val="SourceCode"/>
      </w:pPr>
      <w:r>
        <w:t xml:space="preserve">    if (status_code &gt;= 400 &amp;&amp; status_code &lt;= 499) {</w:t>
      </w:r>
    </w:p>
    <w:p w14:paraId="1A6F26E4" w14:textId="77777777" w:rsidR="00053328" w:rsidRDefault="007157B3">
      <w:pPr>
        <w:pStyle w:val="SourceCode"/>
      </w:pPr>
      <w:r>
        <w:t xml:space="preserve">        return "client error";</w:t>
      </w:r>
    </w:p>
    <w:p w14:paraId="3533BA77" w14:textId="77777777" w:rsidR="00053328" w:rsidRDefault="007157B3">
      <w:pPr>
        <w:pStyle w:val="SourceCode"/>
      </w:pPr>
      <w:r>
        <w:t xml:space="preserve">    }</w:t>
      </w:r>
    </w:p>
    <w:p w14:paraId="1C854591" w14:textId="77777777" w:rsidR="00053328" w:rsidRDefault="007157B3">
      <w:pPr>
        <w:pStyle w:val="SourceCode"/>
      </w:pPr>
      <w:r>
        <w:t xml:space="preserve">    if (status_code &gt;= 500 &amp;&amp; status_code &lt;= 599) {</w:t>
      </w:r>
    </w:p>
    <w:p w14:paraId="3FCA9974" w14:textId="77777777" w:rsidR="00053328" w:rsidRDefault="007157B3">
      <w:pPr>
        <w:pStyle w:val="SourceCode"/>
      </w:pPr>
      <w:r>
        <w:t xml:space="preserve">        return "server error";</w:t>
      </w:r>
    </w:p>
    <w:p w14:paraId="5A6DBF72" w14:textId="77777777" w:rsidR="00053328" w:rsidRDefault="007157B3">
      <w:pPr>
        <w:pStyle w:val="SourceCode"/>
      </w:pPr>
      <w:r>
        <w:t xml:space="preserve">    }</w:t>
      </w:r>
    </w:p>
    <w:p w14:paraId="3F565D1E" w14:textId="77777777" w:rsidR="00053328" w:rsidRDefault="007157B3">
      <w:pPr>
        <w:pStyle w:val="SourceCode"/>
      </w:pPr>
      <w:r>
        <w:t xml:space="preserve">    return "unexpected status";</w:t>
      </w:r>
    </w:p>
    <w:p w14:paraId="6F3F2688" w14:textId="77777777" w:rsidR="00053328" w:rsidRDefault="007157B3">
      <w:pPr>
        <w:pStyle w:val="SourceCode"/>
      </w:pPr>
      <w:r>
        <w:t>}</w:t>
      </w:r>
    </w:p>
    <w:p w14:paraId="64B6190E" w14:textId="77777777" w:rsidR="00053328" w:rsidRDefault="00053328">
      <w:pPr>
        <w:pStyle w:val="SourceCode"/>
      </w:pPr>
    </w:p>
    <w:p w14:paraId="38EC0C6C" w14:textId="77777777" w:rsidR="00053328" w:rsidRDefault="007157B3">
      <w:pPr>
        <w:pStyle w:val="SourceCode"/>
      </w:pPr>
      <w:r>
        <w:t>int main(void)</w:t>
      </w:r>
    </w:p>
    <w:p w14:paraId="52A55902" w14:textId="77777777" w:rsidR="00053328" w:rsidRDefault="007157B3">
      <w:pPr>
        <w:pStyle w:val="SourceCode"/>
      </w:pPr>
      <w:r>
        <w:t>{</w:t>
      </w:r>
    </w:p>
    <w:p w14:paraId="2C549066" w14:textId="77777777" w:rsidR="00053328" w:rsidRDefault="007157B3">
      <w:pPr>
        <w:pStyle w:val="SourceCode"/>
      </w:pPr>
      <w:r>
        <w:t xml:space="preserve">    char body[BODY_SIZE] = "";</w:t>
      </w:r>
    </w:p>
    <w:p w14:paraId="43345765" w14:textId="77777777" w:rsidR="00053328" w:rsidRDefault="007157B3">
      <w:pPr>
        <w:pStyle w:val="SourceCode"/>
      </w:pPr>
      <w:r>
        <w:t xml:space="preserve">    long status_code = 0;</w:t>
      </w:r>
    </w:p>
    <w:p w14:paraId="4A099C53" w14:textId="77777777" w:rsidR="00053328" w:rsidRDefault="00053328">
      <w:pPr>
        <w:pStyle w:val="SourceCode"/>
      </w:pPr>
    </w:p>
    <w:p w14:paraId="6DBF05CC" w14:textId="77777777" w:rsidR="00053328" w:rsidRDefault="007157B3">
      <w:pPr>
        <w:pStyle w:val="SourceCode"/>
      </w:pPr>
      <w:r>
        <w:t xml:space="preserve">    // Remember, create the client once: it trusts only the course</w:t>
      </w:r>
    </w:p>
    <w:p w14:paraId="544E67A8" w14:textId="77777777" w:rsidR="00053328" w:rsidRDefault="007157B3">
      <w:pPr>
        <w:pStyle w:val="SourceCode"/>
      </w:pPr>
      <w:r>
        <w:t xml:space="preserve">    // certificate authority and gives up after 10 seconds (10L: a long).</w:t>
      </w:r>
    </w:p>
    <w:p w14:paraId="5EEB7E4F" w14:textId="77777777" w:rsidR="00053328" w:rsidRDefault="007157B3">
      <w:pPr>
        <w:pStyle w:val="SourceCode"/>
      </w:pPr>
      <w:r>
        <w:t xml:space="preserve">    CURL *client = curl_easy_init();</w:t>
      </w:r>
    </w:p>
    <w:p w14:paraId="0B597438" w14:textId="77777777" w:rsidR="00053328" w:rsidRDefault="007157B3">
      <w:pPr>
        <w:pStyle w:val="SourceCode"/>
      </w:pPr>
      <w:r>
        <w:t xml:space="preserve">    curl_easy_setopt(client, CURLOPT_CAINFO, "certs/spa-ca.pem");</w:t>
      </w:r>
    </w:p>
    <w:p w14:paraId="01CC41D1" w14:textId="77777777" w:rsidR="00053328" w:rsidRDefault="007157B3">
      <w:pPr>
        <w:pStyle w:val="SourceCode"/>
      </w:pPr>
      <w:r>
        <w:t xml:space="preserve">    curl_easy_setopt(client, CURLOPT_TIMEOUT, 10L);</w:t>
      </w:r>
    </w:p>
    <w:p w14:paraId="1405AE9E" w14:textId="77777777" w:rsidR="00053328" w:rsidRDefault="007157B3">
      <w:pPr>
        <w:pStyle w:val="SourceCode"/>
      </w:pPr>
      <w:r>
        <w:t xml:space="preserve">    curl_easy_setopt(client, CURLOPT_WRITEFUNCTION, save_body);</w:t>
      </w:r>
    </w:p>
    <w:p w14:paraId="3908A603" w14:textId="77777777" w:rsidR="00053328" w:rsidRDefault="007157B3">
      <w:pPr>
        <w:pStyle w:val="SourceCode"/>
      </w:pPr>
      <w:r>
        <w:t xml:space="preserve">    curl_easy_setopt(client, CURLOPT_WRITEDATA, body);</w:t>
      </w:r>
    </w:p>
    <w:p w14:paraId="1BD59DEE" w14:textId="77777777" w:rsidR="00053328" w:rsidRDefault="00053328">
      <w:pPr>
        <w:pStyle w:val="SourceCode"/>
      </w:pPr>
    </w:p>
    <w:p w14:paraId="6D1868F5" w14:textId="77777777" w:rsidR="00053328" w:rsidRDefault="007157B3">
      <w:pPr>
        <w:pStyle w:val="SourceCode"/>
      </w:pPr>
      <w:r>
        <w:t xml:space="preserve">    // A contact that exists, one that does not, and an id that is not one.</w:t>
      </w:r>
    </w:p>
    <w:p w14:paraId="5C7F735E" w14:textId="77777777" w:rsidR="00053328" w:rsidRDefault="007157B3">
      <w:pPr>
        <w:pStyle w:val="SourceCode"/>
      </w:pPr>
      <w:r>
        <w:t xml:space="preserve">    const char *paths[PATH_COUNT] = {"/api/v1/contacts/2", "/api/v1/contacts/99",</w:t>
      </w:r>
    </w:p>
    <w:p w14:paraId="2079BA70" w14:textId="77777777" w:rsidR="00053328" w:rsidRDefault="007157B3">
      <w:pPr>
        <w:pStyle w:val="SourceCode"/>
      </w:pPr>
      <w:r>
        <w:t xml:space="preserve">                                     "/api/v1/contacts/abc"};</w:t>
      </w:r>
    </w:p>
    <w:p w14:paraId="78F213A1" w14:textId="77777777" w:rsidR="00053328" w:rsidRDefault="007157B3">
      <w:pPr>
        <w:pStyle w:val="SourceCode"/>
      </w:pPr>
      <w:r>
        <w:t xml:space="preserve">    for (int index = 0; index &lt; PATH_COUNT; index++) {</w:t>
      </w:r>
    </w:p>
    <w:p w14:paraId="79E8097C" w14:textId="77777777" w:rsidR="00053328" w:rsidRDefault="007157B3">
      <w:pPr>
        <w:pStyle w:val="SourceCode"/>
      </w:pPr>
      <w:r>
        <w:t xml:space="preserve">        char url[256];</w:t>
      </w:r>
    </w:p>
    <w:p w14:paraId="55C0DFF1" w14:textId="77777777" w:rsidR="00053328" w:rsidRDefault="007157B3">
      <w:pPr>
        <w:pStyle w:val="SourceCode"/>
      </w:pPr>
      <w:r>
        <w:t xml:space="preserve">        snprintf(url, sizeof url, "https://127.0.0.1:8765%s", paths[index]);</w:t>
      </w:r>
    </w:p>
    <w:p w14:paraId="635C112B" w14:textId="77777777" w:rsidR="00053328" w:rsidRDefault="007157B3">
      <w:pPr>
        <w:pStyle w:val="SourceCode"/>
      </w:pPr>
      <w:r>
        <w:t xml:space="preserve">        // The body starts empty each time, so save_body adds to nothing.</w:t>
      </w:r>
    </w:p>
    <w:p w14:paraId="5E0B78AF" w14:textId="77777777" w:rsidR="00053328" w:rsidRDefault="007157B3">
      <w:pPr>
        <w:pStyle w:val="SourceCode"/>
      </w:pPr>
      <w:r>
        <w:t xml:space="preserve">        // Remember, a 4xx is an answer; only no answer at all is an error.</w:t>
      </w:r>
    </w:p>
    <w:p w14:paraId="7921B826" w14:textId="77777777" w:rsidR="00053328" w:rsidRDefault="007157B3">
      <w:pPr>
        <w:pStyle w:val="SourceCode"/>
      </w:pPr>
      <w:r>
        <w:t xml:space="preserve">        body[0] = '\0';</w:t>
      </w:r>
    </w:p>
    <w:p w14:paraId="1DA27D32" w14:textId="77777777" w:rsidR="00053328" w:rsidRDefault="007157B3">
      <w:pPr>
        <w:pStyle w:val="SourceCode"/>
      </w:pPr>
      <w:r>
        <w:t xml:space="preserve">        curl_easy_setopt(client, CURLOPT_URL, url);</w:t>
      </w:r>
    </w:p>
    <w:p w14:paraId="7DA9B682" w14:textId="77777777" w:rsidR="00053328" w:rsidRDefault="007157B3">
      <w:pPr>
        <w:pStyle w:val="SourceCode"/>
      </w:pPr>
      <w:r>
        <w:t xml:space="preserve">        CURLcode outcome = curl_easy_perform(client);</w:t>
      </w:r>
    </w:p>
    <w:p w14:paraId="72CBA723" w14:textId="77777777" w:rsidR="00053328" w:rsidRDefault="007157B3">
      <w:pPr>
        <w:pStyle w:val="SourceCode"/>
      </w:pPr>
      <w:r>
        <w:t xml:space="preserve">        if (outcome != CURLE_OK) {</w:t>
      </w:r>
    </w:p>
    <w:p w14:paraId="09D7EB1F" w14:textId="77777777" w:rsidR="00053328" w:rsidRDefault="007157B3">
      <w:pPr>
        <w:pStyle w:val="SourceCode"/>
      </w:pPr>
      <w:r>
        <w:t xml:space="preserve">            fprintf(stderr, "Error: %s\n", curl_easy_strerror(outcome));</w:t>
      </w:r>
    </w:p>
    <w:p w14:paraId="3B63AC0D" w14:textId="77777777" w:rsidR="00053328" w:rsidRDefault="007157B3">
      <w:pPr>
        <w:pStyle w:val="SourceCode"/>
      </w:pPr>
      <w:r>
        <w:t xml:space="preserve">            curl_easy_cleanup(client);</w:t>
      </w:r>
    </w:p>
    <w:p w14:paraId="79CC3381" w14:textId="77777777" w:rsidR="00053328" w:rsidRDefault="007157B3">
      <w:pPr>
        <w:pStyle w:val="SourceCode"/>
      </w:pPr>
      <w:r>
        <w:t xml:space="preserve">            return 1;</w:t>
      </w:r>
    </w:p>
    <w:p w14:paraId="29E0D254" w14:textId="77777777" w:rsidR="00053328" w:rsidRDefault="007157B3">
      <w:pPr>
        <w:pStyle w:val="SourceCode"/>
      </w:pPr>
      <w:r>
        <w:t xml:space="preserve">        }</w:t>
      </w:r>
    </w:p>
    <w:p w14:paraId="30F19ABC" w14:textId="77777777" w:rsidR="00053328" w:rsidRDefault="007157B3">
      <w:pPr>
        <w:pStyle w:val="SourceCode"/>
      </w:pPr>
      <w:r>
        <w:t xml:space="preserve">        curl_easy_getinfo(client, CURLINFO_RESPONSE_CODE, &amp;status_code);</w:t>
      </w:r>
    </w:p>
    <w:p w14:paraId="3FC9FD4E" w14:textId="77777777" w:rsidR="00053328" w:rsidRDefault="007157B3">
      <w:pPr>
        <w:pStyle w:val="SourceCode"/>
      </w:pPr>
      <w:r>
        <w:t xml:space="preserve">        printf("GET %s -&gt; %ld %s\n", paths[index], status_code,</w:t>
      </w:r>
    </w:p>
    <w:p w14:paraId="43077F77" w14:textId="77777777" w:rsidR="00053328" w:rsidRDefault="007157B3">
      <w:pPr>
        <w:pStyle w:val="SourceCode"/>
      </w:pPr>
      <w:r>
        <w:t xml:space="preserve">               status_class(status_code));</w:t>
      </w:r>
    </w:p>
    <w:p w14:paraId="11B1C1D0" w14:textId="77777777" w:rsidR="00053328" w:rsidRDefault="007157B3">
      <w:pPr>
        <w:pStyle w:val="SourceCode"/>
      </w:pPr>
      <w:r>
        <w:t xml:space="preserve">    }</w:t>
      </w:r>
    </w:p>
    <w:p w14:paraId="6B650A46" w14:textId="77777777" w:rsidR="00053328" w:rsidRDefault="007157B3">
      <w:pPr>
        <w:pStyle w:val="SourceCode"/>
        <w:keepNext/>
      </w:pPr>
      <w:r>
        <w:t xml:space="preserve">    curl_easy_cleanup(client);</w:t>
      </w:r>
    </w:p>
    <w:p w14:paraId="1E4804BC" w14:textId="77777777" w:rsidR="00053328" w:rsidRDefault="007157B3">
      <w:pPr>
        <w:pStyle w:val="SourceCode"/>
        <w:keepNext/>
      </w:pPr>
      <w:r>
        <w:t xml:space="preserve">    return 0;</w:t>
      </w:r>
    </w:p>
    <w:p w14:paraId="4BEA69F3" w14:textId="77777777" w:rsidR="00053328" w:rsidRDefault="007157B3">
      <w:pPr>
        <w:pStyle w:val="SourceCode"/>
      </w:pPr>
      <w:r>
        <w:t>}</w:t>
      </w:r>
    </w:p>
    <w:p w14:paraId="7AEF7E51" w14:textId="77777777" w:rsidR="00053328" w:rsidRDefault="00053328">
      <w:pPr>
        <w:keepNext/>
      </w:pPr>
    </w:p>
    <w:p w14:paraId="50CDF0F8" w14:textId="77777777" w:rsidR="00053328" w:rsidRDefault="007157B3">
      <w:pPr>
        <w:pStyle w:val="Heading3"/>
      </w:pPr>
      <w:r>
        <w:t>Windows PowerShell Basic Server Build and Run</w:t>
      </w:r>
    </w:p>
    <w:p w14:paraId="07A24A91" w14:textId="77777777" w:rsidR="00053328" w:rsidRDefault="007157B3">
      <w:pPr>
        <w:keepNext/>
      </w:pPr>
      <w:r>
        <w:t>In Terminal 1, in the lesson-6.14 folder, after the Data Reset:</w:t>
      </w:r>
    </w:p>
    <w:p w14:paraId="78134270" w14:textId="77777777" w:rsidR="00053328" w:rsidRDefault="00053328">
      <w:pPr>
        <w:keepNext/>
      </w:pPr>
    </w:p>
    <w:p w14:paraId="15E8B182" w14:textId="77777777" w:rsidR="00053328" w:rsidRDefault="007157B3">
      <w:pPr>
        <w:pStyle w:val="CommandBlock"/>
        <w:keepNext/>
      </w:pPr>
      <w:r>
        <w:t>$env:Path = "C:\msys64\ucrt64\bin;" + $env:Path</w:t>
      </w:r>
    </w:p>
    <w:p w14:paraId="1AEE9495" w14:textId="77777777" w:rsidR="00053328" w:rsidRDefault="007157B3">
      <w:pPr>
        <w:pStyle w:val="CommandBlock"/>
        <w:keepNext/>
      </w:pPr>
      <w:r>
        <w:t>$server = "C:\Program Files\MySQL\MySQL Server 26.7"</w:t>
      </w:r>
    </w:p>
    <w:p w14:paraId="4DC6CF20" w14:textId="77777777" w:rsidR="00053328" w:rsidRDefault="007157B3">
      <w:pPr>
        <w:pStyle w:val="CommandBlock"/>
        <w:keepNext/>
      </w:pPr>
      <w:r>
        <w:t>gcc -std=c17 -Wall -Wextra -Wpedantic -Werror `</w:t>
      </w:r>
    </w:p>
    <w:p w14:paraId="5F04E4E7" w14:textId="77777777" w:rsidR="00053328" w:rsidRDefault="007157B3">
      <w:pPr>
        <w:pStyle w:val="CommandBlock"/>
        <w:keepNext/>
      </w:pPr>
      <w:r>
        <w:t xml:space="preserve">    .\c\basic_server.c .\c\contacts.c .\c\cJSON.c `</w:t>
      </w:r>
    </w:p>
    <w:p w14:paraId="59CE496F" w14:textId="77777777" w:rsidR="00053328" w:rsidRDefault="007157B3">
      <w:pPr>
        <w:pStyle w:val="CommandBlock"/>
        <w:keepNext/>
      </w:pPr>
      <w:r>
        <w:t xml:space="preserve">    -I "$server\include" -L "$server\lib" -lmysql -lmicrohttpd -lws2_32 `</w:t>
      </w:r>
    </w:p>
    <w:p w14:paraId="59E40728" w14:textId="77777777" w:rsidR="00053328" w:rsidRDefault="007157B3">
      <w:pPr>
        <w:pStyle w:val="CommandBlock"/>
        <w:keepNext/>
      </w:pPr>
      <w:r>
        <w:t xml:space="preserve">    -o .\c\basic-server.exe</w:t>
      </w:r>
    </w:p>
    <w:p w14:paraId="1BF36F96" w14:textId="77777777" w:rsidR="00053328" w:rsidRDefault="007157B3">
      <w:pPr>
        <w:pStyle w:val="CommandBlock"/>
      </w:pPr>
      <w:r>
        <w:t>.\c\basic-server.exe</w:t>
      </w:r>
    </w:p>
    <w:p w14:paraId="650C901A" w14:textId="77777777" w:rsidR="00053328" w:rsidRDefault="00053328">
      <w:pPr>
        <w:keepNext/>
      </w:pPr>
    </w:p>
    <w:p w14:paraId="2E0121A5" w14:textId="77777777" w:rsidR="00053328" w:rsidRDefault="007157B3">
      <w:r>
        <w:t>The server prints its Listening line and waits. Leave it running.</w:t>
      </w:r>
    </w:p>
    <w:p w14:paraId="7C747581" w14:textId="77777777" w:rsidR="00053328" w:rsidRDefault="00053328">
      <w:pPr>
        <w:keepNext/>
      </w:pPr>
    </w:p>
    <w:p w14:paraId="1ACCC968" w14:textId="77777777" w:rsidR="00053328" w:rsidRDefault="007157B3">
      <w:pPr>
        <w:pStyle w:val="Heading3"/>
      </w:pPr>
      <w:r>
        <w:t>Windows PowerShell Basic Client Build and Run</w:t>
      </w:r>
    </w:p>
    <w:p w14:paraId="3D5751DB" w14:textId="77777777" w:rsidR="00053328" w:rsidRDefault="007157B3">
      <w:pPr>
        <w:keepNext/>
      </w:pPr>
      <w:r>
        <w:t>In Terminal 2, in the lesson-6.14 folder:</w:t>
      </w:r>
    </w:p>
    <w:p w14:paraId="59EC0571" w14:textId="77777777" w:rsidR="00053328" w:rsidRDefault="00053328">
      <w:pPr>
        <w:keepNext/>
      </w:pPr>
    </w:p>
    <w:p w14:paraId="4E999372" w14:textId="77777777" w:rsidR="00053328" w:rsidRDefault="007157B3">
      <w:pPr>
        <w:pStyle w:val="CommandBlock"/>
        <w:keepNext/>
      </w:pPr>
      <w:r>
        <w:t>$env:Path = "C:\msys64\ucrt64\bin;" + $env:Path</w:t>
      </w:r>
    </w:p>
    <w:p w14:paraId="74BA5C9E" w14:textId="77777777" w:rsidR="00053328" w:rsidRDefault="007157B3">
      <w:pPr>
        <w:pStyle w:val="CommandBlock"/>
        <w:keepNext/>
      </w:pPr>
      <w:r>
        <w:t>gcc -std=c17 -Wall -Wextra -Wpedantic -Werror .\c\basic_client.c -lcurl `</w:t>
      </w:r>
    </w:p>
    <w:p w14:paraId="2C80224B" w14:textId="77777777" w:rsidR="00053328" w:rsidRDefault="007157B3">
      <w:pPr>
        <w:pStyle w:val="CommandBlock"/>
        <w:keepNext/>
      </w:pPr>
      <w:r>
        <w:t xml:space="preserve">    -o .\c\basic-client.exe</w:t>
      </w:r>
    </w:p>
    <w:p w14:paraId="4AB06BB1" w14:textId="77777777" w:rsidR="00053328" w:rsidRDefault="007157B3">
      <w:pPr>
        <w:pStyle w:val="CommandBlock"/>
      </w:pPr>
      <w:r>
        <w:t>.\c\basic-client.exe</w:t>
      </w:r>
    </w:p>
    <w:p w14:paraId="6D2033F9" w14:textId="77777777" w:rsidR="00053328" w:rsidRDefault="00053328">
      <w:pPr>
        <w:keepNext/>
      </w:pPr>
    </w:p>
    <w:p w14:paraId="0776CD06" w14:textId="77777777" w:rsidR="00053328" w:rsidRDefault="007157B3">
      <w:r>
        <w:t>Then press Ctrl+C in Terminal 1 to stop the server.</w:t>
      </w:r>
    </w:p>
    <w:p w14:paraId="73A41281" w14:textId="77777777" w:rsidR="00053328" w:rsidRDefault="00053328">
      <w:pPr>
        <w:keepNext/>
      </w:pPr>
    </w:p>
    <w:p w14:paraId="7866C8F5" w14:textId="77777777" w:rsidR="00053328" w:rsidRDefault="007157B3">
      <w:pPr>
        <w:pStyle w:val="Heading3"/>
      </w:pPr>
      <w:r>
        <w:t>Linux or macOS Basic Build and Run</w:t>
      </w:r>
    </w:p>
    <w:p w14:paraId="1A386700" w14:textId="77777777" w:rsidR="00053328" w:rsidRDefault="007157B3">
      <w:pPr>
        <w:keepNext/>
      </w:pPr>
      <w:r>
        <w:t>In Terminal 1, then in Terminal 2:</w:t>
      </w:r>
    </w:p>
    <w:p w14:paraId="00D4388E" w14:textId="77777777" w:rsidR="00053328" w:rsidRDefault="00053328">
      <w:pPr>
        <w:keepNext/>
      </w:pPr>
    </w:p>
    <w:p w14:paraId="688A52FC" w14:textId="77777777" w:rsidR="00053328" w:rsidRDefault="007157B3">
      <w:pPr>
        <w:pStyle w:val="CommandBlock"/>
        <w:keepNext/>
      </w:pPr>
      <w:r>
        <w:t>gcc -std=c17 -Wall -Wextra -Wpedantic -Werror \</w:t>
      </w:r>
    </w:p>
    <w:p w14:paraId="1D9E7E9E" w14:textId="77777777" w:rsidR="00053328" w:rsidRDefault="007157B3">
      <w:pPr>
        <w:pStyle w:val="CommandBlock"/>
        <w:keepNext/>
      </w:pPr>
      <w:r>
        <w:t xml:space="preserve">    ./c/basic_server.c ./c/contacts.c ./c/cJSON.c \</w:t>
      </w:r>
    </w:p>
    <w:p w14:paraId="646C3602" w14:textId="77777777" w:rsidR="00053328" w:rsidRDefault="007157B3">
      <w:pPr>
        <w:pStyle w:val="CommandBlock"/>
        <w:keepNext/>
      </w:pPr>
      <w:r>
        <w:t xml:space="preserve">    $(mysql_config --cflags --libs) -lmicrohttpd -o ./c/basic-server</w:t>
      </w:r>
    </w:p>
    <w:p w14:paraId="2660D6ED" w14:textId="77777777" w:rsidR="00053328" w:rsidRDefault="007157B3">
      <w:pPr>
        <w:pStyle w:val="CommandBlock"/>
      </w:pPr>
      <w:r>
        <w:t>./c/basic-server</w:t>
      </w:r>
    </w:p>
    <w:p w14:paraId="6C2200A9" w14:textId="77777777" w:rsidR="00053328" w:rsidRDefault="00053328">
      <w:pPr>
        <w:keepNext/>
      </w:pPr>
    </w:p>
    <w:p w14:paraId="6F8046EE" w14:textId="77777777" w:rsidR="00053328" w:rsidRDefault="007157B3">
      <w:pPr>
        <w:pStyle w:val="CommandBlock"/>
        <w:keepNext/>
      </w:pPr>
      <w:r>
        <w:t>gcc -std=c17 -Wall -Wextra -Wpedantic -Werror ./c/basic_client.c -lcurl \</w:t>
      </w:r>
    </w:p>
    <w:p w14:paraId="272E1C43" w14:textId="77777777" w:rsidR="00053328" w:rsidRDefault="007157B3">
      <w:pPr>
        <w:pStyle w:val="CommandBlock"/>
        <w:keepNext/>
      </w:pPr>
      <w:r>
        <w:t xml:space="preserve">    -o ./c/basic-client</w:t>
      </w:r>
    </w:p>
    <w:p w14:paraId="2EFEFD4C" w14:textId="77777777" w:rsidR="00053328" w:rsidRDefault="007157B3">
      <w:pPr>
        <w:pStyle w:val="CommandBlock"/>
      </w:pPr>
      <w:r>
        <w:t>./c/basic-client</w:t>
      </w:r>
    </w:p>
    <w:p w14:paraId="074826FA" w14:textId="77777777" w:rsidR="00053328" w:rsidRDefault="00053328">
      <w:pPr>
        <w:keepNext/>
      </w:pPr>
    </w:p>
    <w:p w14:paraId="760BFA8A" w14:textId="77777777" w:rsidR="00053328" w:rsidRDefault="007157B3">
      <w:pPr>
        <w:pStyle w:val="Heading3"/>
      </w:pPr>
      <w:r>
        <w:t>Check Your Results</w:t>
      </w:r>
    </w:p>
    <w:p w14:paraId="44978967" w14:textId="77777777" w:rsidR="00053328" w:rsidRDefault="007157B3">
      <w:r>
        <w:t>Terminal 2 must show the Basic client lines of the Required Clean-Run Output in Validation Rules: 200 is success, and 404 and 400 are both client errors. Terminal 1 shows only its Listening line.</w:t>
      </w:r>
    </w:p>
    <w:p w14:paraId="047F0545" w14:textId="77777777" w:rsidR="00053328" w:rsidRDefault="00053328">
      <w:pPr>
        <w:keepNext/>
      </w:pPr>
    </w:p>
    <w:p w14:paraId="17F9DB2C" w14:textId="77777777" w:rsidR="00053328" w:rsidRDefault="00053328">
      <w:pPr>
        <w:keepNext/>
      </w:pPr>
    </w:p>
    <w:p w14:paraId="6759D5D0" w14:textId="77777777" w:rsidR="00053328" w:rsidRDefault="007157B3">
      <w:pPr>
        <w:pStyle w:val="Heading2"/>
      </w:pPr>
      <w:r>
        <w:t>Production-Minded Implementation</w:t>
      </w:r>
    </w:p>
    <w:p w14:paraId="7C6C7A8E" w14:textId="77777777" w:rsidR="00053328" w:rsidRDefault="007157B3">
      <w:r>
        <w:t>The contact store comes first. It is printed in full because this lesson assembles it: Lesson 6.6's contact_from_json and add_contact_record and Lesson 6.9's remove_contact, each unchanged, in one file beside Lesson 6.5's read functions. The server is Lesson 6.11's, with Lesson 6.6's POST route and Lesson 6.9's DELETE route added, both now checking ids with parse_path_id. Its one new function is send_unavailable, beside the frozen send_failure, and every handler's step 3 now calls it. The client keeps Lesso</w:t>
      </w:r>
      <w:r>
        <w:t>n 6.4's send_request unchanged and adds outcome_for and send_and_report. Read send_unavailable and handle_create_contact first, then the client's outcome_for.</w:t>
      </w:r>
    </w:p>
    <w:p w14:paraId="68A68C4D" w14:textId="77777777" w:rsidR="00053328" w:rsidRDefault="00053328">
      <w:pPr>
        <w:keepNext/>
      </w:pPr>
    </w:p>
    <w:p w14:paraId="58614368" w14:textId="77777777" w:rsidR="00053328" w:rsidRDefault="007157B3">
      <w:pPr>
        <w:pStyle w:val="Heading3"/>
      </w:pPr>
      <w:r>
        <w:t>c/contact_store.h</w:t>
      </w:r>
    </w:p>
    <w:p w14:paraId="2663DA07" w14:textId="77777777" w:rsidR="00053328" w:rsidRDefault="007157B3">
      <w:pPr>
        <w:pStyle w:val="SourceCode"/>
        <w:keepNext/>
      </w:pPr>
      <w:r>
        <w:t>// Lessons 6.5, 6.6 and 6.9: the contact store, the Chapter 6 module between</w:t>
      </w:r>
    </w:p>
    <w:p w14:paraId="5FB011F0" w14:textId="77777777" w:rsidR="00053328" w:rsidRDefault="007157B3">
      <w:pPr>
        <w:pStyle w:val="SourceCode"/>
        <w:keepNext/>
      </w:pPr>
      <w:r>
        <w:t>// the server and your Chapter 5 contacts module. Its functions never print:</w:t>
      </w:r>
    </w:p>
    <w:p w14:paraId="00AD0466" w14:textId="77777777" w:rsidR="00053328" w:rsidRDefault="007157B3">
      <w:pPr>
        <w:pStyle w:val="SourceCode"/>
      </w:pPr>
      <w:r>
        <w:t>// each one returns a status, copies the problem only it knows into problem,</w:t>
      </w:r>
    </w:p>
    <w:p w14:paraId="088E793A" w14:textId="77777777" w:rsidR="00053328" w:rsidRDefault="007157B3">
      <w:pPr>
        <w:pStyle w:val="SourceCode"/>
      </w:pPr>
      <w:r>
        <w:t>// and hands back what it read. The server decides how to answer.</w:t>
      </w:r>
    </w:p>
    <w:p w14:paraId="5CCD5413" w14:textId="77777777" w:rsidR="00053328" w:rsidRDefault="007157B3">
      <w:pPr>
        <w:pStyle w:val="SourceCode"/>
      </w:pPr>
      <w:r>
        <w:t>#ifndef CONTACT_STORE_H</w:t>
      </w:r>
    </w:p>
    <w:p w14:paraId="4C1F5679" w14:textId="77777777" w:rsidR="00053328" w:rsidRDefault="007157B3">
      <w:pPr>
        <w:pStyle w:val="SourceCode"/>
      </w:pPr>
      <w:r>
        <w:t>#define CONTACT_STORE_H</w:t>
      </w:r>
    </w:p>
    <w:p w14:paraId="694541F6" w14:textId="77777777" w:rsidR="00053328" w:rsidRDefault="007157B3">
      <w:pPr>
        <w:pStyle w:val="SourceCode"/>
      </w:pPr>
      <w:r>
        <w:t>// Remember, #ifndef, #define and #endif make a second include harmless.</w:t>
      </w:r>
    </w:p>
    <w:p w14:paraId="21006AB0" w14:textId="77777777" w:rsidR="00053328" w:rsidRDefault="007157B3">
      <w:pPr>
        <w:pStyle w:val="SourceCode"/>
      </w:pPr>
      <w:r>
        <w:t>#include &lt;mysql.h&gt;</w:t>
      </w:r>
    </w:p>
    <w:p w14:paraId="2809A021" w14:textId="77777777" w:rsidR="00053328" w:rsidRDefault="00053328">
      <w:pPr>
        <w:pStyle w:val="SourceCode"/>
      </w:pPr>
    </w:p>
    <w:p w14:paraId="1450E2B0" w14:textId="77777777" w:rsidR="00053328" w:rsidRDefault="007157B3">
      <w:pPr>
        <w:pStyle w:val="SourceCode"/>
      </w:pPr>
      <w:r>
        <w:t>#include "contacts.h"</w:t>
      </w:r>
    </w:p>
    <w:p w14:paraId="7E154576" w14:textId="77777777" w:rsidR="00053328" w:rsidRDefault="00053328">
      <w:pPr>
        <w:pStyle w:val="SourceCode"/>
      </w:pPr>
    </w:p>
    <w:p w14:paraId="1116C3AB" w14:textId="77777777" w:rsidR="00053328" w:rsidRDefault="007157B3">
      <w:pPr>
        <w:pStyle w:val="SourceCode"/>
      </w:pPr>
      <w:r>
        <w:t>// open_connection opens one database connection for one request, with the</w:t>
      </w:r>
    </w:p>
    <w:p w14:paraId="315D3E14" w14:textId="77777777" w:rsidR="00053328" w:rsidRDefault="007157B3">
      <w:pPr>
        <w:pStyle w:val="SourceCode"/>
      </w:pPr>
      <w:r>
        <w:t>// password from SPA_DB_PASSWORD, and stores it in *connection; the caller</w:t>
      </w:r>
    </w:p>
    <w:p w14:paraId="61235FA1" w14:textId="77777777" w:rsidR="00053328" w:rsidRDefault="007157B3">
      <w:pPr>
        <w:pStyle w:val="SourceCode"/>
      </w:pPr>
      <w:r>
        <w:t>// closes it with close_connection. MYSQL **connection is the address of the</w:t>
      </w:r>
    </w:p>
    <w:p w14:paraId="25187F94" w14:textId="77777777" w:rsidR="00053328" w:rsidRDefault="007157B3">
      <w:pPr>
        <w:pStyle w:val="SourceCode"/>
      </w:pPr>
      <w:r>
        <w:t>// caller's MYSQL * variable, so the function can set that variable.</w:t>
      </w:r>
    </w:p>
    <w:p w14:paraId="37E30D4F" w14:textId="77777777" w:rsidR="00053328" w:rsidRDefault="007157B3">
      <w:pPr>
        <w:pStyle w:val="SourceCode"/>
      </w:pPr>
      <w:r>
        <w:t>enum ContactStatus open_connection(MYSQL **connection, char *problem,</w:t>
      </w:r>
    </w:p>
    <w:p w14:paraId="1C82608D" w14:textId="77777777" w:rsidR="00053328" w:rsidRDefault="007157B3">
      <w:pPr>
        <w:pStyle w:val="SourceCode"/>
      </w:pPr>
      <w:r>
        <w:t xml:space="preserve">                                   int problem_size);</w:t>
      </w:r>
    </w:p>
    <w:p w14:paraId="50BEB453" w14:textId="77777777" w:rsidR="00053328" w:rsidRDefault="00053328">
      <w:pPr>
        <w:pStyle w:val="SourceCode"/>
      </w:pPr>
    </w:p>
    <w:p w14:paraId="3F18A959" w14:textId="77777777" w:rsidR="00053328" w:rsidRDefault="007157B3">
      <w:pPr>
        <w:pStyle w:val="SourceCode"/>
      </w:pPr>
      <w:r>
        <w:t>// get_contact_record fills *contact and returns SUCCESS, or NOT_FOUND with</w:t>
      </w:r>
    </w:p>
    <w:p w14:paraId="302582F7" w14:textId="77777777" w:rsidR="00053328" w:rsidRDefault="007157B3">
      <w:pPr>
        <w:pStyle w:val="SourceCode"/>
      </w:pPr>
      <w:r>
        <w:t>// the id in problem, or the status of a failed query.</w:t>
      </w:r>
    </w:p>
    <w:p w14:paraId="2A1E0A16" w14:textId="77777777" w:rsidR="00053328" w:rsidRDefault="007157B3">
      <w:pPr>
        <w:pStyle w:val="SourceCode"/>
      </w:pPr>
      <w:r>
        <w:t>enum ContactStatus get_contact_record(MYSQL *connection, int contact_id,</w:t>
      </w:r>
    </w:p>
    <w:p w14:paraId="5D75A4FD" w14:textId="77777777" w:rsidR="00053328" w:rsidRDefault="007157B3">
      <w:pPr>
        <w:pStyle w:val="SourceCode"/>
      </w:pPr>
      <w:r>
        <w:t xml:space="preserve">                                      struct Contact *contact,</w:t>
      </w:r>
    </w:p>
    <w:p w14:paraId="05476431" w14:textId="77777777" w:rsidR="00053328" w:rsidRDefault="007157B3">
      <w:pPr>
        <w:pStyle w:val="SourceCode"/>
      </w:pPr>
      <w:r>
        <w:t xml:space="preserve">                                      char *problem, int problem_size);</w:t>
      </w:r>
    </w:p>
    <w:p w14:paraId="1EDB5CF5" w14:textId="77777777" w:rsidR="00053328" w:rsidRDefault="00053328">
      <w:pPr>
        <w:pStyle w:val="SourceCode"/>
      </w:pPr>
    </w:p>
    <w:p w14:paraId="6089DC79" w14:textId="77777777" w:rsidR="00053328" w:rsidRDefault="007157B3">
      <w:pPr>
        <w:pStyle w:val="SourceCode"/>
      </w:pPr>
      <w:r>
        <w:t>// list_contact_records stores every row, in name order, in *rows, which</w:t>
      </w:r>
    </w:p>
    <w:p w14:paraId="23DBF403" w14:textId="77777777" w:rsidR="00053328" w:rsidRDefault="007157B3">
      <w:pPr>
        <w:pStyle w:val="SourceCode"/>
      </w:pPr>
      <w:r>
        <w:t>// the caller frees with mysql_free_result. No rows is SUCCESS too.</w:t>
      </w:r>
    </w:p>
    <w:p w14:paraId="482CD9B3" w14:textId="77777777" w:rsidR="00053328" w:rsidRDefault="007157B3">
      <w:pPr>
        <w:pStyle w:val="SourceCode"/>
      </w:pPr>
      <w:r>
        <w:t>enum ContactStatus list_contact_records(MYSQL *connection, MYSQL_RES **rows,</w:t>
      </w:r>
    </w:p>
    <w:p w14:paraId="7BA89438" w14:textId="77777777" w:rsidR="00053328" w:rsidRDefault="007157B3">
      <w:pPr>
        <w:pStyle w:val="SourceCode"/>
      </w:pPr>
      <w:r>
        <w:t xml:space="preserve">                                        char *problem, int problem_size);</w:t>
      </w:r>
    </w:p>
    <w:p w14:paraId="0D4B33A4" w14:textId="77777777" w:rsidR="00053328" w:rsidRDefault="00053328">
      <w:pPr>
        <w:pStyle w:val="SourceCode"/>
      </w:pPr>
    </w:p>
    <w:p w14:paraId="1908C178" w14:textId="77777777" w:rsidR="00053328" w:rsidRDefault="007157B3">
      <w:pPr>
        <w:pStyle w:val="SourceCode"/>
      </w:pPr>
      <w:r>
        <w:t>// Lesson 6.9: remove_contact deletes the contact with this id and returns</w:t>
      </w:r>
    </w:p>
    <w:p w14:paraId="7FF2D67B" w14:textId="77777777" w:rsidR="00053328" w:rsidRDefault="007157B3">
      <w:pPr>
        <w:pStyle w:val="SourceCode"/>
      </w:pPr>
      <w:r>
        <w:t>// SUCCESS, or NOT_FOUND with the id in problem when no contact has it, or</w:t>
      </w:r>
    </w:p>
    <w:p w14:paraId="221B2E3D" w14:textId="77777777" w:rsidR="00053328" w:rsidRDefault="007157B3">
      <w:pPr>
        <w:pStyle w:val="SourceCode"/>
      </w:pPr>
      <w:r>
        <w:t>// the status of a failed query. Unlike Chapter 5's delete_contact_by_id,</w:t>
      </w:r>
    </w:p>
    <w:p w14:paraId="07C98FE3" w14:textId="77777777" w:rsidR="00053328" w:rsidRDefault="007157B3">
      <w:pPr>
        <w:pStyle w:val="SourceCode"/>
      </w:pPr>
      <w:r>
        <w:t>// it prints nothing.</w:t>
      </w:r>
    </w:p>
    <w:p w14:paraId="5AA1B401" w14:textId="77777777" w:rsidR="00053328" w:rsidRDefault="007157B3">
      <w:pPr>
        <w:pStyle w:val="SourceCode"/>
      </w:pPr>
      <w:r>
        <w:t>enum ContactStatus remove_contact(MYSQL *connection, int contact_id,</w:t>
      </w:r>
    </w:p>
    <w:p w14:paraId="08838194" w14:textId="77777777" w:rsidR="00053328" w:rsidRDefault="007157B3">
      <w:pPr>
        <w:pStyle w:val="SourceCode"/>
      </w:pPr>
      <w:r>
        <w:t xml:space="preserve">                                  char *problem, int problem_size);</w:t>
      </w:r>
    </w:p>
    <w:p w14:paraId="380EBDDE" w14:textId="77777777" w:rsidR="00053328" w:rsidRDefault="00053328">
      <w:pPr>
        <w:pStyle w:val="SourceCode"/>
      </w:pPr>
    </w:p>
    <w:p w14:paraId="2896C2D8" w14:textId="77777777" w:rsidR="00053328" w:rsidRDefault="007157B3">
      <w:pPr>
        <w:pStyle w:val="SourceCode"/>
      </w:pPr>
      <w:r>
        <w:t>// close_connection closes a connection open_connection opened, then ends</w:t>
      </w:r>
    </w:p>
    <w:p w14:paraId="3ABDA01A" w14:textId="77777777" w:rsidR="00053328" w:rsidRDefault="007157B3">
      <w:pPr>
        <w:pStyle w:val="SourceCode"/>
      </w:pPr>
      <w:r>
        <w:t>// MySQL's use of this thread: libmicrohttpd answers each connection on a</w:t>
      </w:r>
    </w:p>
    <w:p w14:paraId="17B3D1CD" w14:textId="77777777" w:rsidR="00053328" w:rsidRDefault="007157B3">
      <w:pPr>
        <w:pStyle w:val="SourceCode"/>
      </w:pPr>
      <w:r>
        <w:t>// thread of its own, and mysql_thread_end gives back what MySQL kept for</w:t>
      </w:r>
    </w:p>
    <w:p w14:paraId="68845C78" w14:textId="77777777" w:rsidR="00053328" w:rsidRDefault="007157B3">
      <w:pPr>
        <w:pStyle w:val="SourceCode"/>
      </w:pPr>
      <w:r>
        <w:t>// it.</w:t>
      </w:r>
    </w:p>
    <w:p w14:paraId="38DC4DDF" w14:textId="77777777" w:rsidR="00053328" w:rsidRDefault="007157B3">
      <w:pPr>
        <w:pStyle w:val="SourceCode"/>
      </w:pPr>
      <w:r>
        <w:t>void close_connection(MYSQL *connection);</w:t>
      </w:r>
    </w:p>
    <w:p w14:paraId="76A43B86" w14:textId="77777777" w:rsidR="00053328" w:rsidRDefault="00053328">
      <w:pPr>
        <w:pStyle w:val="SourceCode"/>
      </w:pPr>
    </w:p>
    <w:p w14:paraId="158C89E1" w14:textId="77777777" w:rsidR="00053328" w:rsidRDefault="007157B3">
      <w:pPr>
        <w:pStyle w:val="SourceCode"/>
      </w:pPr>
      <w:r>
        <w:t>// The contacts as compact JSON text, which the caller gives back with</w:t>
      </w:r>
    </w:p>
    <w:p w14:paraId="4B923C80" w14:textId="77777777" w:rsidR="00053328" w:rsidRDefault="007157B3">
      <w:pPr>
        <w:pStyle w:val="SourceCode"/>
      </w:pPr>
      <w:r>
        <w:t>// cJSON_free, or NULL when memory ran out.</w:t>
      </w:r>
    </w:p>
    <w:p w14:paraId="4427EA71" w14:textId="77777777" w:rsidR="00053328" w:rsidRDefault="007157B3">
      <w:pPr>
        <w:pStyle w:val="SourceCode"/>
      </w:pPr>
      <w:r>
        <w:t>char *contact_to_json(struct Contact contact);</w:t>
      </w:r>
    </w:p>
    <w:p w14:paraId="4A59D920" w14:textId="77777777" w:rsidR="00053328" w:rsidRDefault="007157B3">
      <w:pPr>
        <w:pStyle w:val="SourceCode"/>
      </w:pPr>
      <w:r>
        <w:t>char *contacts_to_json(MYSQL_RES *rows);</w:t>
      </w:r>
    </w:p>
    <w:p w14:paraId="73EB85ED" w14:textId="77777777" w:rsidR="00053328" w:rsidRDefault="00053328">
      <w:pPr>
        <w:pStyle w:val="SourceCode"/>
      </w:pPr>
    </w:p>
    <w:p w14:paraId="2D7DC51E" w14:textId="77777777" w:rsidR="00053328" w:rsidRDefault="007157B3">
      <w:pPr>
        <w:pStyle w:val="SourceCode"/>
      </w:pPr>
      <w:r>
        <w:t>// Lesson 6.6. contact_from_json reads a request body into *contact: the</w:t>
      </w:r>
    </w:p>
    <w:p w14:paraId="4CFFD8A7" w14:textId="77777777" w:rsidR="00053328" w:rsidRDefault="007157B3">
      <w:pPr>
        <w:pStyle w:val="SourceCode"/>
      </w:pPr>
      <w:r>
        <w:t>// body must be a JSON object whose name, email, and phone are each text,</w:t>
      </w:r>
    </w:p>
    <w:p w14:paraId="0E2766D2" w14:textId="77777777" w:rsidR="00053328" w:rsidRDefault="007157B3">
      <w:pPr>
        <w:pStyle w:val="SourceCode"/>
      </w:pPr>
      <w:r>
        <w:t>// null, or missing (null and missing give ""). It returns 1, or 0 for any</w:t>
      </w:r>
    </w:p>
    <w:p w14:paraId="18A04C33" w14:textId="77777777" w:rsidR="00053328" w:rsidRDefault="007157B3">
      <w:pPr>
        <w:pStyle w:val="SourceCode"/>
      </w:pPr>
      <w:r>
        <w:t>// other body; it checks the shape only, never the values.</w:t>
      </w:r>
    </w:p>
    <w:p w14:paraId="5898060F" w14:textId="77777777" w:rsidR="00053328" w:rsidRDefault="007157B3">
      <w:pPr>
        <w:pStyle w:val="SourceCode"/>
      </w:pPr>
      <w:r>
        <w:t>int contact_from_json(const char *json_text, struct Contact *contact);</w:t>
      </w:r>
    </w:p>
    <w:p w14:paraId="5B2D5CDE" w14:textId="77777777" w:rsidR="00053328" w:rsidRDefault="00053328">
      <w:pPr>
        <w:pStyle w:val="SourceCode"/>
      </w:pPr>
    </w:p>
    <w:p w14:paraId="76508E4E" w14:textId="77777777" w:rsidR="00053328" w:rsidRDefault="007157B3">
      <w:pPr>
        <w:pStyle w:val="SourceCode"/>
      </w:pPr>
      <w:r>
        <w:t>// add_contact_record trims and validates new_contact's values with your</w:t>
      </w:r>
    </w:p>
    <w:p w14:paraId="0B70487D" w14:textId="77777777" w:rsidR="00053328" w:rsidRDefault="007157B3">
      <w:pPr>
        <w:pStyle w:val="SourceCode"/>
      </w:pPr>
      <w:r>
        <w:t>// Chapter 5 validate_contact, inserts them, and reads the stored row back</w:t>
      </w:r>
    </w:p>
    <w:p w14:paraId="6D99AA84" w14:textId="77777777" w:rsidR="00053328" w:rsidRDefault="007157B3">
      <w:pPr>
        <w:pStyle w:val="SourceCode"/>
      </w:pPr>
      <w:r>
        <w:t>// into *stored. It returns SUCCESS, INVALID_INPUT with the validator's</w:t>
      </w:r>
    </w:p>
    <w:p w14:paraId="3B2F7241" w14:textId="77777777" w:rsidR="00053328" w:rsidRDefault="007157B3">
      <w:pPr>
        <w:pStyle w:val="SourceCode"/>
      </w:pPr>
      <w:r>
        <w:t>// words, DUPLICATE_EMAIL for an email already in use, or the status of a</w:t>
      </w:r>
    </w:p>
    <w:p w14:paraId="263EFB76" w14:textId="77777777" w:rsidR="00053328" w:rsidRDefault="007157B3">
      <w:pPr>
        <w:pStyle w:val="SourceCode"/>
      </w:pPr>
      <w:r>
        <w:t>// failed query.</w:t>
      </w:r>
    </w:p>
    <w:p w14:paraId="59419B28" w14:textId="77777777" w:rsidR="00053328" w:rsidRDefault="007157B3">
      <w:pPr>
        <w:pStyle w:val="SourceCode"/>
      </w:pPr>
      <w:r>
        <w:t>enum ContactStatus add_contact_record(MYSQL *connection,</w:t>
      </w:r>
    </w:p>
    <w:p w14:paraId="44EA3DB3" w14:textId="77777777" w:rsidR="00053328" w:rsidRDefault="007157B3">
      <w:pPr>
        <w:pStyle w:val="SourceCode"/>
      </w:pPr>
      <w:r>
        <w:t xml:space="preserve">                                      const struct Contact *new_contact,</w:t>
      </w:r>
    </w:p>
    <w:p w14:paraId="694DD2A4" w14:textId="77777777" w:rsidR="00053328" w:rsidRDefault="007157B3">
      <w:pPr>
        <w:pStyle w:val="SourceCode"/>
        <w:keepNext/>
      </w:pPr>
      <w:r>
        <w:t xml:space="preserve">                                      struct Contact *stored,</w:t>
      </w:r>
    </w:p>
    <w:p w14:paraId="6996DCE1" w14:textId="77777777" w:rsidR="00053328" w:rsidRDefault="007157B3">
      <w:pPr>
        <w:pStyle w:val="SourceCode"/>
        <w:keepNext/>
      </w:pPr>
      <w:r>
        <w:t xml:space="preserve">                                      char *problem, int problem_size);</w:t>
      </w:r>
    </w:p>
    <w:p w14:paraId="5BA494E1" w14:textId="77777777" w:rsidR="00053328" w:rsidRDefault="00053328">
      <w:pPr>
        <w:pStyle w:val="SourceCode"/>
        <w:keepNext/>
      </w:pPr>
    </w:p>
    <w:p w14:paraId="53F06037" w14:textId="77777777" w:rsidR="00053328" w:rsidRDefault="007157B3">
      <w:pPr>
        <w:pStyle w:val="SourceCode"/>
      </w:pPr>
      <w:r>
        <w:t>#endif</w:t>
      </w:r>
    </w:p>
    <w:p w14:paraId="47A80E13" w14:textId="77777777" w:rsidR="00053328" w:rsidRDefault="00053328">
      <w:pPr>
        <w:keepNext/>
      </w:pPr>
    </w:p>
    <w:p w14:paraId="1530BE8E" w14:textId="77777777" w:rsidR="00053328" w:rsidRDefault="007157B3">
      <w:pPr>
        <w:pStyle w:val="Heading3"/>
      </w:pPr>
      <w:r>
        <w:t>c/contact_store.c</w:t>
      </w:r>
    </w:p>
    <w:p w14:paraId="0A0B044A" w14:textId="77777777" w:rsidR="00053328" w:rsidRDefault="007157B3">
      <w:pPr>
        <w:pStyle w:val="SourceCode"/>
        <w:keepNext/>
      </w:pPr>
      <w:r>
        <w:t>// Lessons 6.5, 6.6 and 6.9: the contact store's functions and its JSON,</w:t>
      </w:r>
    </w:p>
    <w:p w14:paraId="63B02EEC" w14:textId="77777777" w:rsidR="00053328" w:rsidRDefault="007157B3">
      <w:pPr>
        <w:pStyle w:val="SourceCode"/>
        <w:keepNext/>
      </w:pPr>
      <w:r>
        <w:t>// assembled in Lesson 6.14. They call your Chapter 5 contacts module,</w:t>
      </w:r>
    </w:p>
    <w:p w14:paraId="7904FBBB" w14:textId="77777777" w:rsidR="00053328" w:rsidRDefault="007157B3">
      <w:pPr>
        <w:pStyle w:val="SourceCode"/>
      </w:pPr>
      <w:r>
        <w:t>// unchanged, and never print. Lesson 6.9's remove_contact sits after the</w:t>
      </w:r>
    </w:p>
    <w:p w14:paraId="4F3A39A2" w14:textId="77777777" w:rsidR="00053328" w:rsidRDefault="007157B3">
      <w:pPr>
        <w:pStyle w:val="SourceCode"/>
      </w:pPr>
      <w:r>
        <w:t>// read functions, and Lesson 6.6's two functions are at the end.</w:t>
      </w:r>
    </w:p>
    <w:p w14:paraId="07C1C9B5" w14:textId="77777777" w:rsidR="00053328" w:rsidRDefault="007157B3">
      <w:pPr>
        <w:pStyle w:val="SourceCode"/>
      </w:pPr>
      <w:r>
        <w:t>#include &lt;stdio.h&gt;</w:t>
      </w:r>
    </w:p>
    <w:p w14:paraId="3063CDAB" w14:textId="77777777" w:rsidR="00053328" w:rsidRDefault="007157B3">
      <w:pPr>
        <w:pStyle w:val="SourceCode"/>
      </w:pPr>
      <w:r>
        <w:t>#include &lt;stdlib.h&gt;</w:t>
      </w:r>
    </w:p>
    <w:p w14:paraId="7FD5D356" w14:textId="77777777" w:rsidR="00053328" w:rsidRDefault="007157B3">
      <w:pPr>
        <w:pStyle w:val="SourceCode"/>
      </w:pPr>
      <w:r>
        <w:t>#include &lt;string.h&gt;</w:t>
      </w:r>
    </w:p>
    <w:p w14:paraId="49198F9D" w14:textId="77777777" w:rsidR="00053328" w:rsidRDefault="00053328">
      <w:pPr>
        <w:pStyle w:val="SourceCode"/>
      </w:pPr>
    </w:p>
    <w:p w14:paraId="74A76029" w14:textId="77777777" w:rsidR="00053328" w:rsidRDefault="007157B3">
      <w:pPr>
        <w:pStyle w:val="SourceCode"/>
      </w:pPr>
      <w:r>
        <w:t>#include "cJSON.h"</w:t>
      </w:r>
    </w:p>
    <w:p w14:paraId="5420F4D6" w14:textId="77777777" w:rsidR="00053328" w:rsidRDefault="007157B3">
      <w:pPr>
        <w:pStyle w:val="SourceCode"/>
      </w:pPr>
      <w:r>
        <w:t>#include "contact_store.h"</w:t>
      </w:r>
    </w:p>
    <w:p w14:paraId="0F5D9DF9" w14:textId="77777777" w:rsidR="00053328" w:rsidRDefault="00053328">
      <w:pPr>
        <w:pStyle w:val="SourceCode"/>
      </w:pPr>
    </w:p>
    <w:p w14:paraId="1581FFF9" w14:textId="77777777" w:rsidR="00053328" w:rsidRDefault="007157B3">
      <w:pPr>
        <w:pStyle w:val="SourceCode"/>
      </w:pPr>
      <w:r>
        <w:t>enum ContactStatus open_connection(MYSQL **connection, char *problem,</w:t>
      </w:r>
    </w:p>
    <w:p w14:paraId="3745B4DF" w14:textId="77777777" w:rsidR="00053328" w:rsidRDefault="007157B3">
      <w:pPr>
        <w:pStyle w:val="SourceCode"/>
      </w:pPr>
      <w:r>
        <w:t xml:space="preserve">                                   int problem_size)</w:t>
      </w:r>
    </w:p>
    <w:p w14:paraId="08389872" w14:textId="77777777" w:rsidR="00053328" w:rsidRDefault="007157B3">
      <w:pPr>
        <w:pStyle w:val="SourceCode"/>
      </w:pPr>
      <w:r>
        <w:t>{</w:t>
      </w:r>
    </w:p>
    <w:p w14:paraId="7E3D0130" w14:textId="77777777" w:rsidR="00053328" w:rsidRDefault="007157B3">
      <w:pPr>
        <w:pStyle w:val="SourceCode"/>
      </w:pPr>
      <w:r>
        <w:t xml:space="preserve">    // An unset variable gives "", which the database refuses (1045).</w:t>
      </w:r>
    </w:p>
    <w:p w14:paraId="05637BFD" w14:textId="77777777" w:rsidR="00053328" w:rsidRDefault="007157B3">
      <w:pPr>
        <w:pStyle w:val="SourceCode"/>
      </w:pPr>
      <w:r>
        <w:t xml:space="preserve">    const char *password = getenv("SPA_DB_PASSWORD");</w:t>
      </w:r>
    </w:p>
    <w:p w14:paraId="54983B9A" w14:textId="77777777" w:rsidR="00053328" w:rsidRDefault="007157B3">
      <w:pPr>
        <w:pStyle w:val="SourceCode"/>
      </w:pPr>
      <w:r>
        <w:t xml:space="preserve">    if (password == NULL) {</w:t>
      </w:r>
    </w:p>
    <w:p w14:paraId="6F33609A" w14:textId="77777777" w:rsidR="00053328" w:rsidRDefault="007157B3">
      <w:pPr>
        <w:pStyle w:val="SourceCode"/>
      </w:pPr>
      <w:r>
        <w:t xml:space="preserve">        password = "";</w:t>
      </w:r>
    </w:p>
    <w:p w14:paraId="210DF619" w14:textId="77777777" w:rsidR="00053328" w:rsidRDefault="007157B3">
      <w:pPr>
        <w:pStyle w:val="SourceCode"/>
      </w:pPr>
      <w:r>
        <w:t xml:space="preserve">    }</w:t>
      </w:r>
    </w:p>
    <w:p w14:paraId="2FA6E431" w14:textId="77777777" w:rsidR="00053328" w:rsidRDefault="007157B3">
      <w:pPr>
        <w:pStyle w:val="SourceCode"/>
      </w:pPr>
      <w:r>
        <w:t xml:space="preserve">    // Remember, mysql_init returns NULL only when memory runs out.</w:t>
      </w:r>
    </w:p>
    <w:p w14:paraId="308CEDBD" w14:textId="77777777" w:rsidR="00053328" w:rsidRDefault="007157B3">
      <w:pPr>
        <w:pStyle w:val="SourceCode"/>
      </w:pPr>
      <w:r>
        <w:t xml:space="preserve">    *connection = mysql_init(NULL);</w:t>
      </w:r>
    </w:p>
    <w:p w14:paraId="29893F82" w14:textId="77777777" w:rsidR="00053328" w:rsidRDefault="007157B3">
      <w:pPr>
        <w:pStyle w:val="SourceCode"/>
      </w:pPr>
      <w:r>
        <w:t xml:space="preserve">    if (*connection == NULL) {</w:t>
      </w:r>
    </w:p>
    <w:p w14:paraId="11561B85" w14:textId="77777777" w:rsidR="00053328" w:rsidRDefault="007157B3">
      <w:pPr>
        <w:pStyle w:val="SourceCode"/>
      </w:pPr>
      <w:r>
        <w:t xml:space="preserve">        snprintf(problem, problem_size, "%s", "out of memory");</w:t>
      </w:r>
    </w:p>
    <w:p w14:paraId="2F6A871F" w14:textId="77777777" w:rsidR="00053328" w:rsidRDefault="007157B3">
      <w:pPr>
        <w:pStyle w:val="SourceCode"/>
      </w:pPr>
      <w:r>
        <w:t xml:space="preserve">        return DATABASE_FAILURE;</w:t>
      </w:r>
    </w:p>
    <w:p w14:paraId="24CE86E1" w14:textId="77777777" w:rsidR="00053328" w:rsidRDefault="007157B3">
      <w:pPr>
        <w:pStyle w:val="SourceCode"/>
      </w:pPr>
      <w:r>
        <w:t xml:space="preserve">    }</w:t>
      </w:r>
    </w:p>
    <w:p w14:paraId="22193EAE" w14:textId="77777777" w:rsidR="00053328" w:rsidRDefault="007157B3">
      <w:pPr>
        <w:pStyle w:val="SourceCode"/>
      </w:pPr>
      <w:r>
        <w:t xml:space="preserve">    if (connect_database(*connection, password) != 0) {</w:t>
      </w:r>
    </w:p>
    <w:p w14:paraId="3D8663FD" w14:textId="77777777" w:rsidR="00053328" w:rsidRDefault="007157B3">
      <w:pPr>
        <w:pStyle w:val="SourceCode"/>
      </w:pPr>
      <w:r>
        <w:t xml:space="preserve">        // Remember, handle_database_error logs a database failure in</w:t>
      </w:r>
    </w:p>
    <w:p w14:paraId="67B6C563" w14:textId="77777777" w:rsidR="00053328" w:rsidRDefault="007157B3">
      <w:pPr>
        <w:pStyle w:val="SourceCode"/>
      </w:pPr>
      <w:r>
        <w:t xml:space="preserve">        // contacts.log and copies the user's words, never the server's.</w:t>
      </w:r>
    </w:p>
    <w:p w14:paraId="69BF570E" w14:textId="77777777" w:rsidR="00053328" w:rsidRDefault="007157B3">
      <w:pPr>
        <w:pStyle w:val="SourceCode"/>
      </w:pPr>
      <w:r>
        <w:t xml:space="preserve">        struct DatabaseError failure = {0, ""};</w:t>
      </w:r>
    </w:p>
    <w:p w14:paraId="6C7BAA18" w14:textId="77777777" w:rsidR="00053328" w:rsidRDefault="007157B3">
      <w:pPr>
        <w:pStyle w:val="SourceCode"/>
      </w:pPr>
      <w:r>
        <w:t xml:space="preserve">        save_connection_failure(*connection, &amp;failure);</w:t>
      </w:r>
    </w:p>
    <w:p w14:paraId="5F395E24" w14:textId="77777777" w:rsidR="00053328" w:rsidRDefault="007157B3">
      <w:pPr>
        <w:pStyle w:val="SourceCode"/>
      </w:pPr>
      <w:r>
        <w:t xml:space="preserve">        mysql_close(*connection);</w:t>
      </w:r>
    </w:p>
    <w:p w14:paraId="36DD7BFF" w14:textId="77777777" w:rsidR="00053328" w:rsidRDefault="007157B3">
      <w:pPr>
        <w:pStyle w:val="SourceCode"/>
      </w:pPr>
      <w:r>
        <w:t xml:space="preserve">        *connection = NULL;</w:t>
      </w:r>
    </w:p>
    <w:p w14:paraId="69EAB535" w14:textId="77777777" w:rsidR="00053328" w:rsidRDefault="007157B3">
      <w:pPr>
        <w:pStyle w:val="SourceCode"/>
      </w:pPr>
      <w:r>
        <w:t xml:space="preserve">        return handle_database_error("connect", failure, problem,</w:t>
      </w:r>
    </w:p>
    <w:p w14:paraId="6C36AEB5" w14:textId="77777777" w:rsidR="00053328" w:rsidRDefault="007157B3">
      <w:pPr>
        <w:pStyle w:val="SourceCode"/>
      </w:pPr>
      <w:r>
        <w:t xml:space="preserve">                                     problem_size);</w:t>
      </w:r>
    </w:p>
    <w:p w14:paraId="08D94AA5" w14:textId="77777777" w:rsidR="00053328" w:rsidRDefault="007157B3">
      <w:pPr>
        <w:pStyle w:val="SourceCode"/>
      </w:pPr>
      <w:r>
        <w:t xml:space="preserve">    }</w:t>
      </w:r>
    </w:p>
    <w:p w14:paraId="13115D35" w14:textId="77777777" w:rsidR="00053328" w:rsidRDefault="007157B3">
      <w:pPr>
        <w:pStyle w:val="SourceCode"/>
      </w:pPr>
      <w:r>
        <w:t xml:space="preserve">    return SUCCESS;</w:t>
      </w:r>
    </w:p>
    <w:p w14:paraId="1C3175C0" w14:textId="77777777" w:rsidR="00053328" w:rsidRDefault="007157B3">
      <w:pPr>
        <w:pStyle w:val="SourceCode"/>
      </w:pPr>
      <w:r>
        <w:t>}</w:t>
      </w:r>
    </w:p>
    <w:p w14:paraId="307F02C5" w14:textId="77777777" w:rsidR="00053328" w:rsidRDefault="00053328">
      <w:pPr>
        <w:pStyle w:val="SourceCode"/>
      </w:pPr>
    </w:p>
    <w:p w14:paraId="139A0601" w14:textId="77777777" w:rsidR="00053328" w:rsidRDefault="007157B3">
      <w:pPr>
        <w:pStyle w:val="SourceCode"/>
      </w:pPr>
      <w:r>
        <w:t>void close_connection(MYSQL *connection)</w:t>
      </w:r>
    </w:p>
    <w:p w14:paraId="16E4FDF4" w14:textId="77777777" w:rsidR="00053328" w:rsidRDefault="007157B3">
      <w:pPr>
        <w:pStyle w:val="SourceCode"/>
      </w:pPr>
      <w:r>
        <w:t>{</w:t>
      </w:r>
    </w:p>
    <w:p w14:paraId="69EF25D9" w14:textId="77777777" w:rsidR="00053328" w:rsidRDefault="007157B3">
      <w:pPr>
        <w:pStyle w:val="SourceCode"/>
      </w:pPr>
      <w:r>
        <w:t xml:space="preserve">    mysql_close(connection);</w:t>
      </w:r>
    </w:p>
    <w:p w14:paraId="168BD61E" w14:textId="77777777" w:rsidR="00053328" w:rsidRDefault="007157B3">
      <w:pPr>
        <w:pStyle w:val="SourceCode"/>
      </w:pPr>
      <w:r>
        <w:t xml:space="preserve">    mysql_thread_end();</w:t>
      </w:r>
    </w:p>
    <w:p w14:paraId="0DA2000A" w14:textId="77777777" w:rsidR="00053328" w:rsidRDefault="007157B3">
      <w:pPr>
        <w:pStyle w:val="SourceCode"/>
      </w:pPr>
      <w:r>
        <w:t>}</w:t>
      </w:r>
    </w:p>
    <w:p w14:paraId="1AE82985" w14:textId="77777777" w:rsidR="00053328" w:rsidRDefault="00053328">
      <w:pPr>
        <w:pStyle w:val="SourceCode"/>
      </w:pPr>
    </w:p>
    <w:p w14:paraId="578D9B65" w14:textId="77777777" w:rsidR="00053328" w:rsidRDefault="007157B3">
      <w:pPr>
        <w:pStyle w:val="SourceCode"/>
      </w:pPr>
      <w:r>
        <w:t>enum ContactStatus get_contact_record(MYSQL *connection, int contact_id,</w:t>
      </w:r>
    </w:p>
    <w:p w14:paraId="6E8F67DA" w14:textId="77777777" w:rsidR="00053328" w:rsidRDefault="007157B3">
      <w:pPr>
        <w:pStyle w:val="SourceCode"/>
      </w:pPr>
      <w:r>
        <w:t xml:space="preserve">                                      struct Contact *contact,</w:t>
      </w:r>
    </w:p>
    <w:p w14:paraId="0E900132" w14:textId="77777777" w:rsidR="00053328" w:rsidRDefault="007157B3">
      <w:pPr>
        <w:pStyle w:val="SourceCode"/>
      </w:pPr>
      <w:r>
        <w:t xml:space="preserve">                                      char *problem, int problem_size)</w:t>
      </w:r>
    </w:p>
    <w:p w14:paraId="458A9D53" w14:textId="77777777" w:rsidR="00053328" w:rsidRDefault="007157B3">
      <w:pPr>
        <w:pStyle w:val="SourceCode"/>
      </w:pPr>
      <w:r>
        <w:t>{</w:t>
      </w:r>
    </w:p>
    <w:p w14:paraId="71C261E6" w14:textId="77777777" w:rsidR="00053328" w:rsidRDefault="007157B3">
      <w:pPr>
        <w:pStyle w:val="SourceCode"/>
      </w:pPr>
      <w:r>
        <w:t xml:space="preserve">    // Remember, find_contact returns 1 when found, 0 when no contact has</w:t>
      </w:r>
    </w:p>
    <w:p w14:paraId="4932B236" w14:textId="77777777" w:rsidR="00053328" w:rsidRDefault="007157B3">
      <w:pPr>
        <w:pStyle w:val="SourceCode"/>
      </w:pPr>
      <w:r>
        <w:t xml:space="preserve">    // that id, and -1 after filling failure (Lesson 5.9).</w:t>
      </w:r>
    </w:p>
    <w:p w14:paraId="38EB8C9F" w14:textId="77777777" w:rsidR="00053328" w:rsidRDefault="007157B3">
      <w:pPr>
        <w:pStyle w:val="SourceCode"/>
      </w:pPr>
      <w:r>
        <w:t xml:space="preserve">    struct DatabaseError failure = {0, ""};</w:t>
      </w:r>
    </w:p>
    <w:p w14:paraId="3F7E82C8" w14:textId="77777777" w:rsidR="00053328" w:rsidRDefault="007157B3">
      <w:pPr>
        <w:pStyle w:val="SourceCode"/>
      </w:pPr>
      <w:r>
        <w:t xml:space="preserve">    int found = find_contact(connection, contact_id, contact, &amp;failure);</w:t>
      </w:r>
    </w:p>
    <w:p w14:paraId="736C1662" w14:textId="77777777" w:rsidR="00053328" w:rsidRDefault="007157B3">
      <w:pPr>
        <w:pStyle w:val="SourceCode"/>
      </w:pPr>
      <w:r>
        <w:t xml:space="preserve">    if (found == -1) {</w:t>
      </w:r>
    </w:p>
    <w:p w14:paraId="14A3A4BE" w14:textId="77777777" w:rsidR="00053328" w:rsidRDefault="007157B3">
      <w:pPr>
        <w:pStyle w:val="SourceCode"/>
      </w:pPr>
      <w:r>
        <w:t xml:space="preserve">        return handle_database_error("show", failure, problem,</w:t>
      </w:r>
    </w:p>
    <w:p w14:paraId="64F3B94E" w14:textId="77777777" w:rsidR="00053328" w:rsidRDefault="007157B3">
      <w:pPr>
        <w:pStyle w:val="SourceCode"/>
      </w:pPr>
      <w:r>
        <w:t xml:space="preserve">                                     problem_size);</w:t>
      </w:r>
    </w:p>
    <w:p w14:paraId="7518CC96" w14:textId="77777777" w:rsidR="00053328" w:rsidRDefault="007157B3">
      <w:pPr>
        <w:pStyle w:val="SourceCode"/>
      </w:pPr>
      <w:r>
        <w:t xml:space="preserve">    }</w:t>
      </w:r>
    </w:p>
    <w:p w14:paraId="536D7BDF" w14:textId="77777777" w:rsidR="00053328" w:rsidRDefault="007157B3">
      <w:pPr>
        <w:pStyle w:val="SourceCode"/>
      </w:pPr>
      <w:r>
        <w:t xml:space="preserve">    if (found == 0) {</w:t>
      </w:r>
    </w:p>
    <w:p w14:paraId="2A35EAB6" w14:textId="77777777" w:rsidR="00053328" w:rsidRDefault="007157B3">
      <w:pPr>
        <w:pStyle w:val="SourceCode"/>
      </w:pPr>
      <w:r>
        <w:t xml:space="preserve">        snprintf(problem, problem_size, "%d", contact_id);</w:t>
      </w:r>
    </w:p>
    <w:p w14:paraId="717A13A4" w14:textId="77777777" w:rsidR="00053328" w:rsidRDefault="007157B3">
      <w:pPr>
        <w:pStyle w:val="SourceCode"/>
      </w:pPr>
      <w:r>
        <w:t xml:space="preserve">        return NOT_FOUND;</w:t>
      </w:r>
    </w:p>
    <w:p w14:paraId="73507E60" w14:textId="77777777" w:rsidR="00053328" w:rsidRDefault="007157B3">
      <w:pPr>
        <w:pStyle w:val="SourceCode"/>
      </w:pPr>
      <w:r>
        <w:t xml:space="preserve">    }</w:t>
      </w:r>
    </w:p>
    <w:p w14:paraId="720D1631" w14:textId="77777777" w:rsidR="00053328" w:rsidRDefault="007157B3">
      <w:pPr>
        <w:pStyle w:val="SourceCode"/>
      </w:pPr>
      <w:r>
        <w:t xml:space="preserve">    return SUCCESS;</w:t>
      </w:r>
    </w:p>
    <w:p w14:paraId="7B195699" w14:textId="77777777" w:rsidR="00053328" w:rsidRDefault="007157B3">
      <w:pPr>
        <w:pStyle w:val="SourceCode"/>
      </w:pPr>
      <w:r>
        <w:t>}</w:t>
      </w:r>
    </w:p>
    <w:p w14:paraId="161C3514" w14:textId="77777777" w:rsidR="00053328" w:rsidRDefault="00053328">
      <w:pPr>
        <w:pStyle w:val="SourceCode"/>
      </w:pPr>
    </w:p>
    <w:p w14:paraId="532CFFBB" w14:textId="77777777" w:rsidR="00053328" w:rsidRDefault="007157B3">
      <w:pPr>
        <w:pStyle w:val="SourceCode"/>
      </w:pPr>
      <w:r>
        <w:t>enum ContactStatus list_contact_records(MYSQL *connection, MYSQL_RES **rows,</w:t>
      </w:r>
    </w:p>
    <w:p w14:paraId="005B7D02" w14:textId="77777777" w:rsidR="00053328" w:rsidRDefault="007157B3">
      <w:pPr>
        <w:pStyle w:val="SourceCode"/>
      </w:pPr>
      <w:r>
        <w:t xml:space="preserve">                                        char *problem, int problem_size)</w:t>
      </w:r>
    </w:p>
    <w:p w14:paraId="50D7618F" w14:textId="77777777" w:rsidR="00053328" w:rsidRDefault="007157B3">
      <w:pPr>
        <w:pStyle w:val="SourceCode"/>
      </w:pPr>
      <w:r>
        <w:t>{</w:t>
      </w:r>
    </w:p>
    <w:p w14:paraId="71C68EC1" w14:textId="77777777" w:rsidR="00053328" w:rsidRDefault="007157B3">
      <w:pPr>
        <w:pStyle w:val="SourceCode"/>
      </w:pPr>
      <w:r>
        <w:t xml:space="preserve">    // Remember, read_contacts returns every row in name order, or NULL</w:t>
      </w:r>
    </w:p>
    <w:p w14:paraId="695F683D" w14:textId="77777777" w:rsidR="00053328" w:rsidRDefault="007157B3">
      <w:pPr>
        <w:pStyle w:val="SourceCode"/>
      </w:pPr>
      <w:r>
        <w:t xml:space="preserve">    // after filling failure (Lesson 5.8).</w:t>
      </w:r>
    </w:p>
    <w:p w14:paraId="0C2EDC2E" w14:textId="77777777" w:rsidR="00053328" w:rsidRDefault="007157B3">
      <w:pPr>
        <w:pStyle w:val="SourceCode"/>
      </w:pPr>
      <w:r>
        <w:t xml:space="preserve">    struct DatabaseError failure = {0, ""};</w:t>
      </w:r>
    </w:p>
    <w:p w14:paraId="7CC19963" w14:textId="77777777" w:rsidR="00053328" w:rsidRDefault="007157B3">
      <w:pPr>
        <w:pStyle w:val="SourceCode"/>
      </w:pPr>
      <w:r>
        <w:t xml:space="preserve">    *rows = read_contacts(connection, &amp;failure);</w:t>
      </w:r>
    </w:p>
    <w:p w14:paraId="2A267283" w14:textId="77777777" w:rsidR="00053328" w:rsidRDefault="007157B3">
      <w:pPr>
        <w:pStyle w:val="SourceCode"/>
      </w:pPr>
      <w:r>
        <w:t xml:space="preserve">    if (*rows == NULL) {</w:t>
      </w:r>
    </w:p>
    <w:p w14:paraId="2003D5B2" w14:textId="77777777" w:rsidR="00053328" w:rsidRDefault="007157B3">
      <w:pPr>
        <w:pStyle w:val="SourceCode"/>
      </w:pPr>
      <w:r>
        <w:t xml:space="preserve">        return handle_database_error("list", failure, problem,</w:t>
      </w:r>
    </w:p>
    <w:p w14:paraId="4E29D9CA" w14:textId="77777777" w:rsidR="00053328" w:rsidRDefault="007157B3">
      <w:pPr>
        <w:pStyle w:val="SourceCode"/>
      </w:pPr>
      <w:r>
        <w:t xml:space="preserve">                                     problem_size);</w:t>
      </w:r>
    </w:p>
    <w:p w14:paraId="36950934" w14:textId="77777777" w:rsidR="00053328" w:rsidRDefault="007157B3">
      <w:pPr>
        <w:pStyle w:val="SourceCode"/>
      </w:pPr>
      <w:r>
        <w:t xml:space="preserve">    }</w:t>
      </w:r>
    </w:p>
    <w:p w14:paraId="0E8EDC2C" w14:textId="77777777" w:rsidR="00053328" w:rsidRDefault="007157B3">
      <w:pPr>
        <w:pStyle w:val="SourceCode"/>
      </w:pPr>
      <w:r>
        <w:t xml:space="preserve">    return SUCCESS;</w:t>
      </w:r>
    </w:p>
    <w:p w14:paraId="19A13404" w14:textId="77777777" w:rsidR="00053328" w:rsidRDefault="007157B3">
      <w:pPr>
        <w:pStyle w:val="SourceCode"/>
      </w:pPr>
      <w:r>
        <w:t>}</w:t>
      </w:r>
    </w:p>
    <w:p w14:paraId="5855417D" w14:textId="77777777" w:rsidR="00053328" w:rsidRDefault="00053328">
      <w:pPr>
        <w:pStyle w:val="SourceCode"/>
      </w:pPr>
    </w:p>
    <w:p w14:paraId="59BE2F8D" w14:textId="77777777" w:rsidR="00053328" w:rsidRDefault="007157B3">
      <w:pPr>
        <w:pStyle w:val="SourceCode"/>
      </w:pPr>
      <w:r>
        <w:t>// The same DELETE as Chapter 5's delete_contact_by_id, whose SQL text</w:t>
      </w:r>
    </w:p>
    <w:p w14:paraId="70331793" w14:textId="77777777" w:rsidR="00053328" w:rsidRDefault="007157B3">
      <w:pPr>
        <w:pStyle w:val="SourceCode"/>
      </w:pPr>
      <w:r>
        <w:t>// lives inside contacts.c, where the store cannot reach it.</w:t>
      </w:r>
    </w:p>
    <w:p w14:paraId="731C5D0F" w14:textId="77777777" w:rsidR="00053328" w:rsidRDefault="007157B3">
      <w:pPr>
        <w:pStyle w:val="SourceCode"/>
      </w:pPr>
      <w:r>
        <w:t>#define REMOVE_CONTACT "DELETE FROM contacts_c WHERE id = ?"</w:t>
      </w:r>
    </w:p>
    <w:p w14:paraId="222AEFA1" w14:textId="77777777" w:rsidR="00053328" w:rsidRDefault="00053328">
      <w:pPr>
        <w:pStyle w:val="SourceCode"/>
      </w:pPr>
    </w:p>
    <w:p w14:paraId="6437AB9C" w14:textId="77777777" w:rsidR="00053328" w:rsidRDefault="007157B3">
      <w:pPr>
        <w:pStyle w:val="SourceCode"/>
      </w:pPr>
      <w:r>
        <w:t>enum ContactStatus remove_contact(MYSQL *connection, int contact_id,</w:t>
      </w:r>
    </w:p>
    <w:p w14:paraId="46BF5B62" w14:textId="77777777" w:rsidR="00053328" w:rsidRDefault="007157B3">
      <w:pPr>
        <w:pStyle w:val="SourceCode"/>
      </w:pPr>
      <w:r>
        <w:t xml:space="preserve">                                  char *problem, int problem_size)</w:t>
      </w:r>
    </w:p>
    <w:p w14:paraId="3621A508" w14:textId="77777777" w:rsidR="00053328" w:rsidRDefault="007157B3">
      <w:pPr>
        <w:pStyle w:val="SourceCode"/>
      </w:pPr>
      <w:r>
        <w:t>{</w:t>
      </w:r>
    </w:p>
    <w:p w14:paraId="43C4E2FF" w14:textId="77777777" w:rsidR="00053328" w:rsidRDefault="007157B3">
      <w:pPr>
        <w:pStyle w:val="SourceCode"/>
      </w:pPr>
      <w:r>
        <w:t xml:space="preserve">    struct DatabaseError failure = {0, ""};</w:t>
      </w:r>
    </w:p>
    <w:p w14:paraId="7345283A" w14:textId="77777777" w:rsidR="00053328" w:rsidRDefault="007157B3">
      <w:pPr>
        <w:pStyle w:val="SourceCode"/>
      </w:pPr>
      <w:r>
        <w:t xml:space="preserve">    MYSQL_STMT *statement = mysql_stmt_init(connection);</w:t>
      </w:r>
    </w:p>
    <w:p w14:paraId="3F251FDF" w14:textId="77777777" w:rsidR="00053328" w:rsidRDefault="007157B3">
      <w:pPr>
        <w:pStyle w:val="SourceCode"/>
      </w:pPr>
      <w:r>
        <w:t xml:space="preserve">    if (statement == NULL) {</w:t>
      </w:r>
    </w:p>
    <w:p w14:paraId="0E448FF2" w14:textId="77777777" w:rsidR="00053328" w:rsidRDefault="007157B3">
      <w:pPr>
        <w:pStyle w:val="SourceCode"/>
      </w:pPr>
      <w:r>
        <w:t xml:space="preserve">        save_connection_failure(connection, &amp;failure);</w:t>
      </w:r>
    </w:p>
    <w:p w14:paraId="7752F9E6" w14:textId="77777777" w:rsidR="00053328" w:rsidRDefault="007157B3">
      <w:pPr>
        <w:pStyle w:val="SourceCode"/>
      </w:pPr>
      <w:r>
        <w:t xml:space="preserve">        return handle_database_error("delete", failure, problem,</w:t>
      </w:r>
    </w:p>
    <w:p w14:paraId="4549D53B" w14:textId="77777777" w:rsidR="00053328" w:rsidRDefault="007157B3">
      <w:pPr>
        <w:pStyle w:val="SourceCode"/>
      </w:pPr>
      <w:r>
        <w:t xml:space="preserve">                                     problem_size);</w:t>
      </w:r>
    </w:p>
    <w:p w14:paraId="3C8608D5" w14:textId="77777777" w:rsidR="00053328" w:rsidRDefault="007157B3">
      <w:pPr>
        <w:pStyle w:val="SourceCode"/>
      </w:pPr>
      <w:r>
        <w:t xml:space="preserve">    }</w:t>
      </w:r>
    </w:p>
    <w:p w14:paraId="7D0DA965" w14:textId="77777777" w:rsidR="00053328" w:rsidRDefault="007157B3">
      <w:pPr>
        <w:pStyle w:val="SourceCode"/>
      </w:pPr>
      <w:r>
        <w:t xml:space="preserve">    // Remember, the ? is filled from parameters[0], the int id, by its</w:t>
      </w:r>
    </w:p>
    <w:p w14:paraId="1028759D" w14:textId="77777777" w:rsidR="00053328" w:rsidRDefault="007157B3">
      <w:pPr>
        <w:pStyle w:val="SourceCode"/>
      </w:pPr>
      <w:r>
        <w:t xml:space="preserve">    // address (Lesson 4.7).</w:t>
      </w:r>
    </w:p>
    <w:p w14:paraId="7B34CD7E" w14:textId="77777777" w:rsidR="00053328" w:rsidRDefault="007157B3">
      <w:pPr>
        <w:pStyle w:val="SourceCode"/>
      </w:pPr>
      <w:r>
        <w:t xml:space="preserve">    MYSQL_BIND parameters[1];</w:t>
      </w:r>
    </w:p>
    <w:p w14:paraId="33BC4339" w14:textId="77777777" w:rsidR="00053328" w:rsidRDefault="007157B3">
      <w:pPr>
        <w:pStyle w:val="SourceCode"/>
      </w:pPr>
      <w:r>
        <w:t xml:space="preserve">    memset(parameters, 0, sizeof parameters);</w:t>
      </w:r>
    </w:p>
    <w:p w14:paraId="586BC3A3" w14:textId="77777777" w:rsidR="00053328" w:rsidRDefault="007157B3">
      <w:pPr>
        <w:pStyle w:val="SourceCode"/>
      </w:pPr>
      <w:r>
        <w:t xml:space="preserve">    parameters[0].buffer_type = MYSQL_TYPE_LONG;</w:t>
      </w:r>
    </w:p>
    <w:p w14:paraId="393D2D91" w14:textId="77777777" w:rsidR="00053328" w:rsidRDefault="007157B3">
      <w:pPr>
        <w:pStyle w:val="SourceCode"/>
      </w:pPr>
      <w:r>
        <w:t xml:space="preserve">    parameters[0].buffer = &amp;contact_id;</w:t>
      </w:r>
    </w:p>
    <w:p w14:paraId="7B09D5FC" w14:textId="77777777" w:rsidR="00053328" w:rsidRDefault="007157B3">
      <w:pPr>
        <w:pStyle w:val="SourceCode"/>
      </w:pPr>
      <w:r>
        <w:t xml:space="preserve">    if (mysql_stmt_prepare(statement, REMOVE_CONTACT,</w:t>
      </w:r>
    </w:p>
    <w:p w14:paraId="43631B3C" w14:textId="77777777" w:rsidR="00053328" w:rsidRDefault="007157B3">
      <w:pPr>
        <w:pStyle w:val="SourceCode"/>
      </w:pPr>
      <w:r>
        <w:t xml:space="preserve">                           strlen(REMOVE_CONTACT)) != 0 ||</w:t>
      </w:r>
    </w:p>
    <w:p w14:paraId="4C189BD9" w14:textId="77777777" w:rsidR="00053328" w:rsidRDefault="007157B3">
      <w:pPr>
        <w:pStyle w:val="SourceCode"/>
      </w:pPr>
      <w:r>
        <w:t xml:space="preserve">        mysql_stmt_bind_param(statement, parameters) != 0 ||</w:t>
      </w:r>
    </w:p>
    <w:p w14:paraId="671F9F82" w14:textId="77777777" w:rsidR="00053328" w:rsidRDefault="007157B3">
      <w:pPr>
        <w:pStyle w:val="SourceCode"/>
      </w:pPr>
      <w:r>
        <w:t xml:space="preserve">        mysql_stmt_execute(statement) != 0) {</w:t>
      </w:r>
    </w:p>
    <w:p w14:paraId="43372999" w14:textId="77777777" w:rsidR="00053328" w:rsidRDefault="007157B3">
      <w:pPr>
        <w:pStyle w:val="SourceCode"/>
      </w:pPr>
      <w:r>
        <w:t xml:space="preserve">        // The statement's number and words, copied before it is closed.</w:t>
      </w:r>
    </w:p>
    <w:p w14:paraId="3643B796" w14:textId="77777777" w:rsidR="00053328" w:rsidRDefault="007157B3">
      <w:pPr>
        <w:pStyle w:val="SourceCode"/>
      </w:pPr>
      <w:r>
        <w:t xml:space="preserve">        failure.number = mysql_stmt_errno(statement);</w:t>
      </w:r>
    </w:p>
    <w:p w14:paraId="5EE6C9A3" w14:textId="77777777" w:rsidR="00053328" w:rsidRDefault="007157B3">
      <w:pPr>
        <w:pStyle w:val="SourceCode"/>
      </w:pPr>
      <w:r>
        <w:t xml:space="preserve">        snprintf(failure.message, sizeof failure.message, "%s",</w:t>
      </w:r>
    </w:p>
    <w:p w14:paraId="56D24B61" w14:textId="77777777" w:rsidR="00053328" w:rsidRDefault="007157B3">
      <w:pPr>
        <w:pStyle w:val="SourceCode"/>
      </w:pPr>
      <w:r>
        <w:t xml:space="preserve">                 mysql_stmt_error(statement));</w:t>
      </w:r>
    </w:p>
    <w:p w14:paraId="5CA2A7EC" w14:textId="77777777" w:rsidR="00053328" w:rsidRDefault="007157B3">
      <w:pPr>
        <w:pStyle w:val="SourceCode"/>
      </w:pPr>
      <w:r>
        <w:t xml:space="preserve">        mysql_stmt_close(statement);</w:t>
      </w:r>
    </w:p>
    <w:p w14:paraId="6710E0D9" w14:textId="77777777" w:rsidR="00053328" w:rsidRDefault="007157B3">
      <w:pPr>
        <w:pStyle w:val="SourceCode"/>
      </w:pPr>
      <w:r>
        <w:t xml:space="preserve">        return handle_database_error("delete", failure, problem,</w:t>
      </w:r>
    </w:p>
    <w:p w14:paraId="0D8ED60D" w14:textId="77777777" w:rsidR="00053328" w:rsidRDefault="007157B3">
      <w:pPr>
        <w:pStyle w:val="SourceCode"/>
      </w:pPr>
      <w:r>
        <w:t xml:space="preserve">                                     problem_size);</w:t>
      </w:r>
    </w:p>
    <w:p w14:paraId="3BB675CF" w14:textId="77777777" w:rsidR="00053328" w:rsidRDefault="007157B3">
      <w:pPr>
        <w:pStyle w:val="SourceCode"/>
      </w:pPr>
      <w:r>
        <w:t xml:space="preserve">    }</w:t>
      </w:r>
    </w:p>
    <w:p w14:paraId="61D24BCE" w14:textId="77777777" w:rsidR="00053328" w:rsidRDefault="007157B3">
      <w:pPr>
        <w:pStyle w:val="SourceCode"/>
      </w:pPr>
      <w:r>
        <w:t xml:space="preserve">    // Remember, mysql_stmt_affected_rows counts the rows the DELETE</w:t>
      </w:r>
    </w:p>
    <w:p w14:paraId="5BB31439" w14:textId="77777777" w:rsidR="00053328" w:rsidRDefault="007157B3">
      <w:pPr>
        <w:pStyle w:val="SourceCode"/>
      </w:pPr>
      <w:r>
        <w:t xml:space="preserve">    // removed: 0 means no contact had this id (Lesson 4.8).</w:t>
      </w:r>
    </w:p>
    <w:p w14:paraId="001BA840" w14:textId="77777777" w:rsidR="00053328" w:rsidRDefault="007157B3">
      <w:pPr>
        <w:pStyle w:val="SourceCode"/>
      </w:pPr>
      <w:r>
        <w:t xml:space="preserve">    unsigned long long deleted = mysql_stmt_affected_rows(statement);</w:t>
      </w:r>
    </w:p>
    <w:p w14:paraId="4012550D" w14:textId="77777777" w:rsidR="00053328" w:rsidRDefault="007157B3">
      <w:pPr>
        <w:pStyle w:val="SourceCode"/>
      </w:pPr>
      <w:r>
        <w:t xml:space="preserve">    mysql_stmt_close(statement);</w:t>
      </w:r>
    </w:p>
    <w:p w14:paraId="1A55973D" w14:textId="77777777" w:rsidR="00053328" w:rsidRDefault="007157B3">
      <w:pPr>
        <w:pStyle w:val="SourceCode"/>
      </w:pPr>
      <w:r>
        <w:t xml:space="preserve">    if (deleted == 0) {</w:t>
      </w:r>
    </w:p>
    <w:p w14:paraId="6097B3E8" w14:textId="77777777" w:rsidR="00053328" w:rsidRDefault="007157B3">
      <w:pPr>
        <w:pStyle w:val="SourceCode"/>
      </w:pPr>
      <w:r>
        <w:t xml:space="preserve">        snprintf(problem, problem_size, "%d", contact_id);</w:t>
      </w:r>
    </w:p>
    <w:p w14:paraId="36DDC6B0" w14:textId="77777777" w:rsidR="00053328" w:rsidRDefault="007157B3">
      <w:pPr>
        <w:pStyle w:val="SourceCode"/>
      </w:pPr>
      <w:r>
        <w:t xml:space="preserve">        return NOT_FOUND;</w:t>
      </w:r>
    </w:p>
    <w:p w14:paraId="751C2DFE" w14:textId="77777777" w:rsidR="00053328" w:rsidRDefault="007157B3">
      <w:pPr>
        <w:pStyle w:val="SourceCode"/>
      </w:pPr>
      <w:r>
        <w:t xml:space="preserve">    }</w:t>
      </w:r>
    </w:p>
    <w:p w14:paraId="551D643B" w14:textId="77777777" w:rsidR="00053328" w:rsidRDefault="007157B3">
      <w:pPr>
        <w:pStyle w:val="SourceCode"/>
      </w:pPr>
      <w:r>
        <w:t xml:space="preserve">    return SUCCESS;</w:t>
      </w:r>
    </w:p>
    <w:p w14:paraId="639B081E" w14:textId="77777777" w:rsidR="00053328" w:rsidRDefault="007157B3">
      <w:pPr>
        <w:pStyle w:val="SourceCode"/>
      </w:pPr>
      <w:r>
        <w:t>}</w:t>
      </w:r>
    </w:p>
    <w:p w14:paraId="4D935B30" w14:textId="77777777" w:rsidR="00053328" w:rsidRDefault="00053328">
      <w:pPr>
        <w:pStyle w:val="SourceCode"/>
      </w:pPr>
    </w:p>
    <w:p w14:paraId="291E16AF" w14:textId="77777777" w:rsidR="00053328" w:rsidRDefault="007157B3">
      <w:pPr>
        <w:pStyle w:val="SourceCode"/>
      </w:pPr>
      <w:r>
        <w:t>// One contact as Lesson 5.8's JSON object: id, name, email, and phone,</w:t>
      </w:r>
    </w:p>
    <w:p w14:paraId="0258EDAD" w14:textId="77777777" w:rsidR="00053328" w:rsidRDefault="007157B3">
      <w:pPr>
        <w:pStyle w:val="SourceCode"/>
      </w:pPr>
      <w:r>
        <w:t>// which is null when phone is NULL. Returns NULL when memory ran out.</w:t>
      </w:r>
    </w:p>
    <w:p w14:paraId="28A2BEDF" w14:textId="77777777" w:rsidR="00053328" w:rsidRDefault="007157B3">
      <w:pPr>
        <w:pStyle w:val="SourceCode"/>
      </w:pPr>
      <w:r>
        <w:t>// Remember, the cJSON_Add functions return NULL on failure, and</w:t>
      </w:r>
    </w:p>
    <w:p w14:paraId="06812D43" w14:textId="77777777" w:rsidR="00053328" w:rsidRDefault="007157B3">
      <w:pPr>
        <w:pStyle w:val="SourceCode"/>
      </w:pPr>
      <w:r>
        <w:t>// cJSON_Delete gives back the object and everything in it.</w:t>
      </w:r>
    </w:p>
    <w:p w14:paraId="24B208F5" w14:textId="77777777" w:rsidR="00053328" w:rsidRDefault="007157B3">
      <w:pPr>
        <w:pStyle w:val="SourceCode"/>
      </w:pPr>
      <w:r>
        <w:t>static cJSON *contact_object(int contact_id, const char *full_name,</w:t>
      </w:r>
    </w:p>
    <w:p w14:paraId="5D0E5985" w14:textId="77777777" w:rsidR="00053328" w:rsidRDefault="007157B3">
      <w:pPr>
        <w:pStyle w:val="SourceCode"/>
      </w:pPr>
      <w:r>
        <w:t xml:space="preserve">                             const char *email, const char *phone)</w:t>
      </w:r>
    </w:p>
    <w:p w14:paraId="0A8D3E34" w14:textId="77777777" w:rsidR="00053328" w:rsidRDefault="007157B3">
      <w:pPr>
        <w:pStyle w:val="SourceCode"/>
      </w:pPr>
      <w:r>
        <w:t>{</w:t>
      </w:r>
    </w:p>
    <w:p w14:paraId="6798002B" w14:textId="77777777" w:rsidR="00053328" w:rsidRDefault="007157B3">
      <w:pPr>
        <w:pStyle w:val="SourceCode"/>
      </w:pPr>
      <w:r>
        <w:t xml:space="preserve">    cJSON *record = cJSON_CreateObject();</w:t>
      </w:r>
    </w:p>
    <w:p w14:paraId="4D4B6310" w14:textId="77777777" w:rsidR="00053328" w:rsidRDefault="007157B3">
      <w:pPr>
        <w:pStyle w:val="SourceCode"/>
      </w:pPr>
      <w:r>
        <w:t xml:space="preserve">    if (cJSON_AddNumberToObject(record, "id", contact_id) == NULL ||</w:t>
      </w:r>
    </w:p>
    <w:p w14:paraId="602436CD" w14:textId="77777777" w:rsidR="00053328" w:rsidRDefault="007157B3">
      <w:pPr>
        <w:pStyle w:val="SourceCode"/>
      </w:pPr>
      <w:r>
        <w:t xml:space="preserve">        cJSON_AddStringToObject(record, "name", full_name) == NULL ||</w:t>
      </w:r>
    </w:p>
    <w:p w14:paraId="68573614" w14:textId="77777777" w:rsidR="00053328" w:rsidRDefault="007157B3">
      <w:pPr>
        <w:pStyle w:val="SourceCode"/>
      </w:pPr>
      <w:r>
        <w:t xml:space="preserve">        cJSON_AddStringToObject(record, "email", email) == NULL) {</w:t>
      </w:r>
    </w:p>
    <w:p w14:paraId="74C294C6" w14:textId="77777777" w:rsidR="00053328" w:rsidRDefault="007157B3">
      <w:pPr>
        <w:pStyle w:val="SourceCode"/>
      </w:pPr>
      <w:r>
        <w:t xml:space="preserve">        cJSON_Delete(record);</w:t>
      </w:r>
    </w:p>
    <w:p w14:paraId="67D26544" w14:textId="77777777" w:rsidR="00053328" w:rsidRDefault="007157B3">
      <w:pPr>
        <w:pStyle w:val="SourceCode"/>
      </w:pPr>
      <w:r>
        <w:t xml:space="preserve">        return NULL;</w:t>
      </w:r>
    </w:p>
    <w:p w14:paraId="0D83CCEE" w14:textId="77777777" w:rsidR="00053328" w:rsidRDefault="007157B3">
      <w:pPr>
        <w:pStyle w:val="SourceCode"/>
      </w:pPr>
      <w:r>
        <w:t xml:space="preserve">    }</w:t>
      </w:r>
    </w:p>
    <w:p w14:paraId="1459772B" w14:textId="77777777" w:rsidR="00053328" w:rsidRDefault="007157B3">
      <w:pPr>
        <w:pStyle w:val="SourceCode"/>
      </w:pPr>
      <w:r>
        <w:t xml:space="preserve">    cJSON *phone_item = NULL;</w:t>
      </w:r>
    </w:p>
    <w:p w14:paraId="473D62A5" w14:textId="77777777" w:rsidR="00053328" w:rsidRDefault="007157B3">
      <w:pPr>
        <w:pStyle w:val="SourceCode"/>
      </w:pPr>
      <w:r>
        <w:t xml:space="preserve">    if (phone == NULL) {</w:t>
      </w:r>
    </w:p>
    <w:p w14:paraId="18FE2C5C" w14:textId="77777777" w:rsidR="00053328" w:rsidRDefault="007157B3">
      <w:pPr>
        <w:pStyle w:val="SourceCode"/>
      </w:pPr>
      <w:r>
        <w:t xml:space="preserve">        phone_item = cJSON_AddNullToObject(record, "phone");</w:t>
      </w:r>
    </w:p>
    <w:p w14:paraId="69F885C8" w14:textId="77777777" w:rsidR="00053328" w:rsidRDefault="007157B3">
      <w:pPr>
        <w:pStyle w:val="SourceCode"/>
      </w:pPr>
      <w:r>
        <w:t xml:space="preserve">    } else {</w:t>
      </w:r>
    </w:p>
    <w:p w14:paraId="7E314AFB" w14:textId="77777777" w:rsidR="00053328" w:rsidRDefault="007157B3">
      <w:pPr>
        <w:pStyle w:val="SourceCode"/>
      </w:pPr>
      <w:r>
        <w:t xml:space="preserve">        phone_item = cJSON_AddStringToObject(record, "phone", phone);</w:t>
      </w:r>
    </w:p>
    <w:p w14:paraId="44166CA7" w14:textId="77777777" w:rsidR="00053328" w:rsidRDefault="007157B3">
      <w:pPr>
        <w:pStyle w:val="SourceCode"/>
      </w:pPr>
      <w:r>
        <w:t xml:space="preserve">    }</w:t>
      </w:r>
    </w:p>
    <w:p w14:paraId="2B532B0B" w14:textId="77777777" w:rsidR="00053328" w:rsidRDefault="007157B3">
      <w:pPr>
        <w:pStyle w:val="SourceCode"/>
      </w:pPr>
      <w:r>
        <w:t xml:space="preserve">    if (phone_item == NULL) {</w:t>
      </w:r>
    </w:p>
    <w:p w14:paraId="30A71FCF" w14:textId="77777777" w:rsidR="00053328" w:rsidRDefault="007157B3">
      <w:pPr>
        <w:pStyle w:val="SourceCode"/>
      </w:pPr>
      <w:r>
        <w:t xml:space="preserve">        cJSON_Delete(record);</w:t>
      </w:r>
    </w:p>
    <w:p w14:paraId="167C27BC" w14:textId="77777777" w:rsidR="00053328" w:rsidRDefault="007157B3">
      <w:pPr>
        <w:pStyle w:val="SourceCode"/>
      </w:pPr>
      <w:r>
        <w:t xml:space="preserve">        return NULL;</w:t>
      </w:r>
    </w:p>
    <w:p w14:paraId="340D217A" w14:textId="77777777" w:rsidR="00053328" w:rsidRDefault="007157B3">
      <w:pPr>
        <w:pStyle w:val="SourceCode"/>
      </w:pPr>
      <w:r>
        <w:t xml:space="preserve">    }</w:t>
      </w:r>
    </w:p>
    <w:p w14:paraId="76CA186A" w14:textId="77777777" w:rsidR="00053328" w:rsidRDefault="007157B3">
      <w:pPr>
        <w:pStyle w:val="SourceCode"/>
      </w:pPr>
      <w:r>
        <w:t xml:space="preserve">    return record;</w:t>
      </w:r>
    </w:p>
    <w:p w14:paraId="42178535" w14:textId="77777777" w:rsidR="00053328" w:rsidRDefault="007157B3">
      <w:pPr>
        <w:pStyle w:val="SourceCode"/>
      </w:pPr>
      <w:r>
        <w:t>}</w:t>
      </w:r>
    </w:p>
    <w:p w14:paraId="1B5E0EE8" w14:textId="77777777" w:rsidR="00053328" w:rsidRDefault="00053328">
      <w:pPr>
        <w:pStyle w:val="SourceCode"/>
      </w:pPr>
    </w:p>
    <w:p w14:paraId="026EAD28" w14:textId="77777777" w:rsidR="00053328" w:rsidRDefault="007157B3">
      <w:pPr>
        <w:pStyle w:val="SourceCode"/>
      </w:pPr>
      <w:r>
        <w:t>char *contact_to_json(struct Contact contact)</w:t>
      </w:r>
    </w:p>
    <w:p w14:paraId="6AF586F5" w14:textId="77777777" w:rsidR="00053328" w:rsidRDefault="007157B3">
      <w:pPr>
        <w:pStyle w:val="SourceCode"/>
      </w:pPr>
      <w:r>
        <w:t>{</w:t>
      </w:r>
    </w:p>
    <w:p w14:paraId="68476462" w14:textId="77777777" w:rsidR="00053328" w:rsidRDefault="007157B3">
      <w:pPr>
        <w:pStyle w:val="SourceCode"/>
      </w:pPr>
      <w:r>
        <w:t xml:space="preserve">    const char *phone = NULL;</w:t>
      </w:r>
    </w:p>
    <w:p w14:paraId="15E2EC6E" w14:textId="77777777" w:rsidR="00053328" w:rsidRDefault="007157B3">
      <w:pPr>
        <w:pStyle w:val="SourceCode"/>
      </w:pPr>
      <w:r>
        <w:t xml:space="preserve">    if (contact.has_phone) {</w:t>
      </w:r>
    </w:p>
    <w:p w14:paraId="3D94EFDC" w14:textId="77777777" w:rsidR="00053328" w:rsidRDefault="007157B3">
      <w:pPr>
        <w:pStyle w:val="SourceCode"/>
      </w:pPr>
      <w:r>
        <w:t xml:space="preserve">        phone = contact.phone;</w:t>
      </w:r>
    </w:p>
    <w:p w14:paraId="15C291BB" w14:textId="77777777" w:rsidR="00053328" w:rsidRDefault="007157B3">
      <w:pPr>
        <w:pStyle w:val="SourceCode"/>
      </w:pPr>
      <w:r>
        <w:t xml:space="preserve">    }</w:t>
      </w:r>
    </w:p>
    <w:p w14:paraId="645D7F5C" w14:textId="77777777" w:rsidR="00053328" w:rsidRDefault="007157B3">
      <w:pPr>
        <w:pStyle w:val="SourceCode"/>
      </w:pPr>
      <w:r>
        <w:t xml:space="preserve">    cJSON *record =</w:t>
      </w:r>
    </w:p>
    <w:p w14:paraId="71EBD0C0" w14:textId="77777777" w:rsidR="00053328" w:rsidRDefault="007157B3">
      <w:pPr>
        <w:pStyle w:val="SourceCode"/>
      </w:pPr>
      <w:r>
        <w:t xml:space="preserve">        contact_object(contact.id, contact.full_name, contact.email, phone);</w:t>
      </w:r>
    </w:p>
    <w:p w14:paraId="7EB437E7" w14:textId="77777777" w:rsidR="00053328" w:rsidRDefault="007157B3">
      <w:pPr>
        <w:pStyle w:val="SourceCode"/>
      </w:pPr>
      <w:r>
        <w:t xml:space="preserve">    // Remember, cJSON_PrintUnformatted writes compact text, and returns</w:t>
      </w:r>
    </w:p>
    <w:p w14:paraId="62D19752" w14:textId="77777777" w:rsidR="00053328" w:rsidRDefault="007157B3">
      <w:pPr>
        <w:pStyle w:val="SourceCode"/>
      </w:pPr>
      <w:r>
        <w:t xml:space="preserve">    // NULL when it is given NULL.</w:t>
      </w:r>
    </w:p>
    <w:p w14:paraId="1DA70F1D" w14:textId="77777777" w:rsidR="00053328" w:rsidRDefault="007157B3">
      <w:pPr>
        <w:pStyle w:val="SourceCode"/>
      </w:pPr>
      <w:r>
        <w:t xml:space="preserve">    char *json_text = cJSON_PrintUnformatted(record);</w:t>
      </w:r>
    </w:p>
    <w:p w14:paraId="2CFB9BB6" w14:textId="77777777" w:rsidR="00053328" w:rsidRDefault="007157B3">
      <w:pPr>
        <w:pStyle w:val="SourceCode"/>
      </w:pPr>
      <w:r>
        <w:t xml:space="preserve">    cJSON_Delete(record);</w:t>
      </w:r>
    </w:p>
    <w:p w14:paraId="4B91563B" w14:textId="77777777" w:rsidR="00053328" w:rsidRDefault="007157B3">
      <w:pPr>
        <w:pStyle w:val="SourceCode"/>
      </w:pPr>
      <w:r>
        <w:t xml:space="preserve">    return json_text;</w:t>
      </w:r>
    </w:p>
    <w:p w14:paraId="21A5E95B" w14:textId="77777777" w:rsidR="00053328" w:rsidRDefault="007157B3">
      <w:pPr>
        <w:pStyle w:val="SourceCode"/>
      </w:pPr>
      <w:r>
        <w:t>}</w:t>
      </w:r>
    </w:p>
    <w:p w14:paraId="74F60C51" w14:textId="77777777" w:rsidR="00053328" w:rsidRDefault="00053328">
      <w:pPr>
        <w:pStyle w:val="SourceCode"/>
      </w:pPr>
    </w:p>
    <w:p w14:paraId="1E436B7A" w14:textId="77777777" w:rsidR="00053328" w:rsidRDefault="007157B3">
      <w:pPr>
        <w:pStyle w:val="SourceCode"/>
      </w:pPr>
      <w:r>
        <w:t>char *contacts_to_json(MYSQL_RES *rows)</w:t>
      </w:r>
    </w:p>
    <w:p w14:paraId="1B7ED81A" w14:textId="77777777" w:rsidR="00053328" w:rsidRDefault="007157B3">
      <w:pPr>
        <w:pStyle w:val="SourceCode"/>
      </w:pPr>
      <w:r>
        <w:t>{</w:t>
      </w:r>
    </w:p>
    <w:p w14:paraId="6C351A6F" w14:textId="77777777" w:rsidR="00053328" w:rsidRDefault="007157B3">
      <w:pPr>
        <w:pStyle w:val="SourceCode"/>
      </w:pPr>
      <w:r>
        <w:t xml:space="preserve">    // Remember, an array owns the objects added to it (Lesson 5.8), and</w:t>
      </w:r>
    </w:p>
    <w:p w14:paraId="4C440EFB" w14:textId="77777777" w:rsidR="00053328" w:rsidRDefault="007157B3">
      <w:pPr>
        <w:pStyle w:val="SourceCode"/>
      </w:pPr>
      <w:r>
        <w:t xml:space="preserve">    // each row's columns are text: row[0] is the id, row[3] NULL for no</w:t>
      </w:r>
    </w:p>
    <w:p w14:paraId="69FF9A5C" w14:textId="77777777" w:rsidR="00053328" w:rsidRDefault="007157B3">
      <w:pPr>
        <w:pStyle w:val="SourceCode"/>
      </w:pPr>
      <w:r>
        <w:t xml:space="preserve">    // phone. cJSON_AddItemToArray returns false when it adds nothing.</w:t>
      </w:r>
    </w:p>
    <w:p w14:paraId="0DD199D6" w14:textId="77777777" w:rsidR="00053328" w:rsidRDefault="007157B3">
      <w:pPr>
        <w:pStyle w:val="SourceCode"/>
      </w:pPr>
      <w:r>
        <w:t xml:space="preserve">    cJSON *records = cJSON_CreateArray();</w:t>
      </w:r>
    </w:p>
    <w:p w14:paraId="3D075520" w14:textId="77777777" w:rsidR="00053328" w:rsidRDefault="007157B3">
      <w:pPr>
        <w:pStyle w:val="SourceCode"/>
      </w:pPr>
      <w:r>
        <w:t xml:space="preserve">    MYSQL_ROW row = mysql_fetch_row(rows);</w:t>
      </w:r>
    </w:p>
    <w:p w14:paraId="5D5970CF" w14:textId="77777777" w:rsidR="00053328" w:rsidRDefault="007157B3">
      <w:pPr>
        <w:pStyle w:val="SourceCode"/>
      </w:pPr>
      <w:r>
        <w:t xml:space="preserve">    while (row != NULL) {</w:t>
      </w:r>
    </w:p>
    <w:p w14:paraId="4B499A47" w14:textId="77777777" w:rsidR="00053328" w:rsidRDefault="007157B3">
      <w:pPr>
        <w:pStyle w:val="SourceCode"/>
      </w:pPr>
      <w:r>
        <w:t xml:space="preserve">        cJSON *record = contact_object(atoi(row[0]), row[1], row[2], row[3]);</w:t>
      </w:r>
    </w:p>
    <w:p w14:paraId="61B070E7" w14:textId="77777777" w:rsidR="00053328" w:rsidRDefault="007157B3">
      <w:pPr>
        <w:pStyle w:val="SourceCode"/>
      </w:pPr>
      <w:r>
        <w:t xml:space="preserve">        if (!cJSON_AddItemToArray(records, record)) {</w:t>
      </w:r>
    </w:p>
    <w:p w14:paraId="48E84953" w14:textId="77777777" w:rsidR="00053328" w:rsidRDefault="007157B3">
      <w:pPr>
        <w:pStyle w:val="SourceCode"/>
      </w:pPr>
      <w:r>
        <w:t xml:space="preserve">            cJSON_Delete(record);</w:t>
      </w:r>
    </w:p>
    <w:p w14:paraId="1251D537" w14:textId="77777777" w:rsidR="00053328" w:rsidRDefault="007157B3">
      <w:pPr>
        <w:pStyle w:val="SourceCode"/>
      </w:pPr>
      <w:r>
        <w:t xml:space="preserve">            cJSON_Delete(records);</w:t>
      </w:r>
    </w:p>
    <w:p w14:paraId="686D4D36" w14:textId="77777777" w:rsidR="00053328" w:rsidRDefault="007157B3">
      <w:pPr>
        <w:pStyle w:val="SourceCode"/>
      </w:pPr>
      <w:r>
        <w:t xml:space="preserve">            return NULL;</w:t>
      </w:r>
    </w:p>
    <w:p w14:paraId="4437ED3B" w14:textId="77777777" w:rsidR="00053328" w:rsidRDefault="007157B3">
      <w:pPr>
        <w:pStyle w:val="SourceCode"/>
      </w:pPr>
      <w:r>
        <w:t xml:space="preserve">        }</w:t>
      </w:r>
    </w:p>
    <w:p w14:paraId="3094B764" w14:textId="77777777" w:rsidR="00053328" w:rsidRDefault="007157B3">
      <w:pPr>
        <w:pStyle w:val="SourceCode"/>
      </w:pPr>
      <w:r>
        <w:t xml:space="preserve">        row = mysql_fetch_row(rows);</w:t>
      </w:r>
    </w:p>
    <w:p w14:paraId="544C51B1" w14:textId="77777777" w:rsidR="00053328" w:rsidRDefault="007157B3">
      <w:pPr>
        <w:pStyle w:val="SourceCode"/>
      </w:pPr>
      <w:r>
        <w:t xml:space="preserve">    }</w:t>
      </w:r>
    </w:p>
    <w:p w14:paraId="0EE6CF64" w14:textId="77777777" w:rsidR="00053328" w:rsidRDefault="007157B3">
      <w:pPr>
        <w:pStyle w:val="SourceCode"/>
      </w:pPr>
      <w:r>
        <w:t xml:space="preserve">    char *json_text = cJSON_PrintUnformatted(records);</w:t>
      </w:r>
    </w:p>
    <w:p w14:paraId="47AEEBDF" w14:textId="77777777" w:rsidR="00053328" w:rsidRDefault="007157B3">
      <w:pPr>
        <w:pStyle w:val="SourceCode"/>
      </w:pPr>
      <w:r>
        <w:t xml:space="preserve">    cJSON_Delete(records);</w:t>
      </w:r>
    </w:p>
    <w:p w14:paraId="1C9B9ADD" w14:textId="77777777" w:rsidR="00053328" w:rsidRDefault="007157B3">
      <w:pPr>
        <w:pStyle w:val="SourceCode"/>
      </w:pPr>
      <w:r>
        <w:t xml:space="preserve">    return json_text;</w:t>
      </w:r>
    </w:p>
    <w:p w14:paraId="1890C364" w14:textId="77777777" w:rsidR="00053328" w:rsidRDefault="007157B3">
      <w:pPr>
        <w:pStyle w:val="SourceCode"/>
      </w:pPr>
      <w:r>
        <w:t>}</w:t>
      </w:r>
    </w:p>
    <w:p w14:paraId="04A4822A" w14:textId="77777777" w:rsidR="00053328" w:rsidRDefault="00053328">
      <w:pPr>
        <w:pStyle w:val="SourceCode"/>
      </w:pPr>
    </w:p>
    <w:p w14:paraId="36222687" w14:textId="77777777" w:rsidR="00053328" w:rsidRDefault="007157B3">
      <w:pPr>
        <w:pStyle w:val="SourceCode"/>
      </w:pPr>
      <w:r>
        <w:t>// Copies the value of one key of a JSON object into destination, an array</w:t>
      </w:r>
    </w:p>
    <w:p w14:paraId="572CD565" w14:textId="77777777" w:rsidR="00053328" w:rsidRDefault="007157B3">
      <w:pPr>
        <w:pStyle w:val="SourceCode"/>
      </w:pPr>
      <w:r>
        <w:t>// of size characters. A missing key or null gives "", and text is copied;</w:t>
      </w:r>
    </w:p>
    <w:p w14:paraId="6E03610D" w14:textId="77777777" w:rsidR="00053328" w:rsidRDefault="007157B3">
      <w:pPr>
        <w:pStyle w:val="SourceCode"/>
      </w:pPr>
      <w:r>
        <w:t>// any other value, such as a number, returns 0. Text too long for the</w:t>
      </w:r>
    </w:p>
    <w:p w14:paraId="12AF1601" w14:textId="77777777" w:rsidR="00053328" w:rsidRDefault="007157B3">
      <w:pPr>
        <w:pStyle w:val="SourceCode"/>
      </w:pPr>
      <w:r>
        <w:t>// array also returns 0: the array holds four times the column's limit in</w:t>
      </w:r>
    </w:p>
    <w:p w14:paraId="61EBD597" w14:textId="77777777" w:rsidR="00053328" w:rsidRDefault="007157B3">
      <w:pPr>
        <w:pStyle w:val="SourceCode"/>
      </w:pPr>
      <w:r>
        <w:t>// bytes, so text that does not fit is longer than any valid value.</w:t>
      </w:r>
    </w:p>
    <w:p w14:paraId="2F6DE8A9" w14:textId="77777777" w:rsidR="00053328" w:rsidRDefault="007157B3">
      <w:pPr>
        <w:pStyle w:val="SourceCode"/>
      </w:pPr>
      <w:r>
        <w:t>static int copy_text_value(const cJSON *record, const char *key,</w:t>
      </w:r>
    </w:p>
    <w:p w14:paraId="268356F7" w14:textId="77777777" w:rsidR="00053328" w:rsidRDefault="007157B3">
      <w:pPr>
        <w:pStyle w:val="SourceCode"/>
      </w:pPr>
      <w:r>
        <w:t xml:space="preserve">                           char *destination, size_t size)</w:t>
      </w:r>
    </w:p>
    <w:p w14:paraId="17AC04B8" w14:textId="77777777" w:rsidR="00053328" w:rsidRDefault="007157B3">
      <w:pPr>
        <w:pStyle w:val="SourceCode"/>
      </w:pPr>
      <w:r>
        <w:t>{</w:t>
      </w:r>
    </w:p>
    <w:p w14:paraId="3D3DC928" w14:textId="77777777" w:rsidR="00053328" w:rsidRDefault="007157B3">
      <w:pPr>
        <w:pStyle w:val="SourceCode"/>
      </w:pPr>
      <w:r>
        <w:t xml:space="preserve">    destination[0] = '\0';</w:t>
      </w:r>
    </w:p>
    <w:p w14:paraId="065AD3DC" w14:textId="77777777" w:rsidR="00053328" w:rsidRDefault="007157B3">
      <w:pPr>
        <w:pStyle w:val="SourceCode"/>
      </w:pPr>
      <w:r>
        <w:t xml:space="preserve">    // cJSON_GetObjectItemCaseSensitive finds the key exactly as it is</w:t>
      </w:r>
    </w:p>
    <w:p w14:paraId="657E479B" w14:textId="77777777" w:rsidR="00053328" w:rsidRDefault="007157B3">
      <w:pPr>
        <w:pStyle w:val="SourceCode"/>
      </w:pPr>
      <w:r>
        <w:t xml:space="preserve">    // spelled, or returns NULL when the object has no such key.</w:t>
      </w:r>
    </w:p>
    <w:p w14:paraId="388DF75A" w14:textId="77777777" w:rsidR="00053328" w:rsidRDefault="007157B3">
      <w:pPr>
        <w:pStyle w:val="SourceCode"/>
      </w:pPr>
      <w:r>
        <w:t xml:space="preserve">    const cJSON *key_value = cJSON_GetObjectItemCaseSensitive(record, key);</w:t>
      </w:r>
    </w:p>
    <w:p w14:paraId="3956FCB4" w14:textId="77777777" w:rsidR="00053328" w:rsidRDefault="007157B3">
      <w:pPr>
        <w:pStyle w:val="SourceCode"/>
      </w:pPr>
      <w:r>
        <w:t xml:space="preserve">    if (key_value == NULL || cJSON_IsNull(key_value)) {</w:t>
      </w:r>
    </w:p>
    <w:p w14:paraId="59296A65" w14:textId="77777777" w:rsidR="00053328" w:rsidRDefault="007157B3">
      <w:pPr>
        <w:pStyle w:val="SourceCode"/>
      </w:pPr>
      <w:r>
        <w:t xml:space="preserve">        return 1;</w:t>
      </w:r>
    </w:p>
    <w:p w14:paraId="24E378D6" w14:textId="77777777" w:rsidR="00053328" w:rsidRDefault="007157B3">
      <w:pPr>
        <w:pStyle w:val="SourceCode"/>
      </w:pPr>
      <w:r>
        <w:t xml:space="preserve">    }</w:t>
      </w:r>
    </w:p>
    <w:p w14:paraId="459F82E8" w14:textId="77777777" w:rsidR="00053328" w:rsidRDefault="007157B3">
      <w:pPr>
        <w:pStyle w:val="SourceCode"/>
      </w:pPr>
      <w:r>
        <w:t xml:space="preserve">    // valuestring is the text of a string value.</w:t>
      </w:r>
    </w:p>
    <w:p w14:paraId="136DDDF8" w14:textId="77777777" w:rsidR="00053328" w:rsidRDefault="007157B3">
      <w:pPr>
        <w:pStyle w:val="SourceCode"/>
      </w:pPr>
      <w:r>
        <w:t xml:space="preserve">    if (!cJSON_IsString(key_value) || strlen(key_value-&gt;valuestring) &gt;= size) {</w:t>
      </w:r>
    </w:p>
    <w:p w14:paraId="78E924D8" w14:textId="77777777" w:rsidR="00053328" w:rsidRDefault="007157B3">
      <w:pPr>
        <w:pStyle w:val="SourceCode"/>
      </w:pPr>
      <w:r>
        <w:t xml:space="preserve">        return 0;</w:t>
      </w:r>
    </w:p>
    <w:p w14:paraId="233763B0" w14:textId="77777777" w:rsidR="00053328" w:rsidRDefault="007157B3">
      <w:pPr>
        <w:pStyle w:val="SourceCode"/>
      </w:pPr>
      <w:r>
        <w:t xml:space="preserve">    }</w:t>
      </w:r>
    </w:p>
    <w:p w14:paraId="1EF81C19" w14:textId="77777777" w:rsidR="00053328" w:rsidRDefault="007157B3">
      <w:pPr>
        <w:pStyle w:val="SourceCode"/>
      </w:pPr>
      <w:r>
        <w:t xml:space="preserve">    snprintf(destination, size, "%s", key_value-&gt;valuestring);</w:t>
      </w:r>
    </w:p>
    <w:p w14:paraId="2F5AB7A9" w14:textId="77777777" w:rsidR="00053328" w:rsidRDefault="007157B3">
      <w:pPr>
        <w:pStyle w:val="SourceCode"/>
      </w:pPr>
      <w:r>
        <w:t xml:space="preserve">    return 1;</w:t>
      </w:r>
    </w:p>
    <w:p w14:paraId="46449A4C" w14:textId="77777777" w:rsidR="00053328" w:rsidRDefault="007157B3">
      <w:pPr>
        <w:pStyle w:val="SourceCode"/>
      </w:pPr>
      <w:r>
        <w:t>}</w:t>
      </w:r>
    </w:p>
    <w:p w14:paraId="50E02F86" w14:textId="77777777" w:rsidR="00053328" w:rsidRDefault="00053328">
      <w:pPr>
        <w:pStyle w:val="SourceCode"/>
      </w:pPr>
    </w:p>
    <w:p w14:paraId="438C0052" w14:textId="77777777" w:rsidR="00053328" w:rsidRDefault="007157B3">
      <w:pPr>
        <w:pStyle w:val="SourceCode"/>
      </w:pPr>
      <w:r>
        <w:t>int contact_from_json(const char *json_text, struct Contact *contact)</w:t>
      </w:r>
    </w:p>
    <w:p w14:paraId="6CF51F0E" w14:textId="77777777" w:rsidR="00053328" w:rsidRDefault="007157B3">
      <w:pPr>
        <w:pStyle w:val="SourceCode"/>
      </w:pPr>
      <w:r>
        <w:t>{</w:t>
      </w:r>
    </w:p>
    <w:p w14:paraId="12B5510D" w14:textId="77777777" w:rsidR="00053328" w:rsidRDefault="007157B3">
      <w:pPr>
        <w:pStyle w:val="SourceCode"/>
      </w:pPr>
      <w:r>
        <w:t xml:space="preserve">    // cJSON_ParseWithOpts is cJSON_Parse with two settings: NULL means the</w:t>
      </w:r>
    </w:p>
    <w:p w14:paraId="50F32807" w14:textId="77777777" w:rsidR="00053328" w:rsidRDefault="007157B3">
      <w:pPr>
        <w:pStyle w:val="SourceCode"/>
      </w:pPr>
      <w:r>
        <w:t xml:space="preserve">    // caller does not ask where the parse stopped, and 1 means nothing but</w:t>
      </w:r>
    </w:p>
    <w:p w14:paraId="1B537940" w14:textId="77777777" w:rsidR="00053328" w:rsidRDefault="007157B3">
      <w:pPr>
        <w:pStyle w:val="SourceCode"/>
      </w:pPr>
      <w:r>
        <w:t xml:space="preserve">    // the end of the text may follow the JSON, so {"name":"Ada"}junk is</w:t>
      </w:r>
    </w:p>
    <w:p w14:paraId="6C5F4485" w14:textId="77777777" w:rsidR="00053328" w:rsidRDefault="007157B3">
      <w:pPr>
        <w:pStyle w:val="SourceCode"/>
      </w:pPr>
      <w:r>
        <w:t xml:space="preserve">    // refused, as the other languages refuse it. It returns NULL for text</w:t>
      </w:r>
    </w:p>
    <w:p w14:paraId="1DD48BF8" w14:textId="77777777" w:rsidR="00053328" w:rsidRDefault="007157B3">
      <w:pPr>
        <w:pStyle w:val="SourceCode"/>
      </w:pPr>
      <w:r>
        <w:t xml:space="preserve">    // that is not JSON, and cJSON_IsObject is false for NULL. Remember, &amp;&amp;</w:t>
      </w:r>
    </w:p>
    <w:p w14:paraId="7E0A6110" w14:textId="77777777" w:rsidR="00053328" w:rsidRDefault="007157B3">
      <w:pPr>
        <w:pStyle w:val="SourceCode"/>
      </w:pPr>
      <w:r>
        <w:t xml:space="preserve">    // stops at the first part that is false.</w:t>
      </w:r>
    </w:p>
    <w:p w14:paraId="6F3A96F3" w14:textId="77777777" w:rsidR="00053328" w:rsidRDefault="007157B3">
      <w:pPr>
        <w:pStyle w:val="SourceCode"/>
      </w:pPr>
      <w:r>
        <w:t xml:space="preserve">    cJSON *record = cJSON_ParseWithOpts(json_text, NULL, 1);</w:t>
      </w:r>
    </w:p>
    <w:p w14:paraId="35BDD719" w14:textId="77777777" w:rsidR="00053328" w:rsidRDefault="007157B3">
      <w:pPr>
        <w:pStyle w:val="SourceCode"/>
      </w:pPr>
      <w:r>
        <w:t xml:space="preserve">    int is_contact =</w:t>
      </w:r>
    </w:p>
    <w:p w14:paraId="4EF1A66F" w14:textId="77777777" w:rsidR="00053328" w:rsidRDefault="007157B3">
      <w:pPr>
        <w:pStyle w:val="SourceCode"/>
      </w:pPr>
      <w:r>
        <w:t xml:space="preserve">        cJSON_IsObject(record) &amp;&amp;</w:t>
      </w:r>
    </w:p>
    <w:p w14:paraId="278ACDB0" w14:textId="77777777" w:rsidR="00053328" w:rsidRDefault="007157B3">
      <w:pPr>
        <w:pStyle w:val="SourceCode"/>
      </w:pPr>
      <w:r>
        <w:t xml:space="preserve">        copy_text_value(record, "name", contact-&gt;full_name,</w:t>
      </w:r>
    </w:p>
    <w:p w14:paraId="130198DB" w14:textId="77777777" w:rsidR="00053328" w:rsidRDefault="007157B3">
      <w:pPr>
        <w:pStyle w:val="SourceCode"/>
      </w:pPr>
      <w:r>
        <w:t xml:space="preserve">                        sizeof contact-&gt;full_name) &amp;&amp;</w:t>
      </w:r>
    </w:p>
    <w:p w14:paraId="3F51BAB6" w14:textId="77777777" w:rsidR="00053328" w:rsidRDefault="007157B3">
      <w:pPr>
        <w:pStyle w:val="SourceCode"/>
      </w:pPr>
      <w:r>
        <w:t xml:space="preserve">        copy_text_value(record, "email", contact-&gt;email,</w:t>
      </w:r>
    </w:p>
    <w:p w14:paraId="3D74B7F3" w14:textId="77777777" w:rsidR="00053328" w:rsidRDefault="007157B3">
      <w:pPr>
        <w:pStyle w:val="SourceCode"/>
      </w:pPr>
      <w:r>
        <w:t xml:space="preserve">                        sizeof contact-&gt;email) &amp;&amp;</w:t>
      </w:r>
    </w:p>
    <w:p w14:paraId="41C1CB54" w14:textId="77777777" w:rsidR="00053328" w:rsidRDefault="007157B3">
      <w:pPr>
        <w:pStyle w:val="SourceCode"/>
      </w:pPr>
      <w:r>
        <w:t xml:space="preserve">        copy_text_value(record, "phone", contact-&gt;phone,</w:t>
      </w:r>
    </w:p>
    <w:p w14:paraId="42A23E7E" w14:textId="77777777" w:rsidR="00053328" w:rsidRDefault="007157B3">
      <w:pPr>
        <w:pStyle w:val="SourceCode"/>
      </w:pPr>
      <w:r>
        <w:t xml:space="preserve">                        sizeof contact-&gt;phone);</w:t>
      </w:r>
    </w:p>
    <w:p w14:paraId="65442D9B" w14:textId="77777777" w:rsidR="00053328" w:rsidRDefault="007157B3">
      <w:pPr>
        <w:pStyle w:val="SourceCode"/>
      </w:pPr>
      <w:r>
        <w:t xml:space="preserve">    cJSON_Delete(record);</w:t>
      </w:r>
    </w:p>
    <w:p w14:paraId="0396783E" w14:textId="77777777" w:rsidR="00053328" w:rsidRDefault="007157B3">
      <w:pPr>
        <w:pStyle w:val="SourceCode"/>
      </w:pPr>
      <w:r>
        <w:t xml:space="preserve">    // The server chooses the id. An empty phone means no phone.</w:t>
      </w:r>
    </w:p>
    <w:p w14:paraId="3E8F8956" w14:textId="77777777" w:rsidR="00053328" w:rsidRDefault="007157B3">
      <w:pPr>
        <w:pStyle w:val="SourceCode"/>
      </w:pPr>
      <w:r>
        <w:t xml:space="preserve">    contact-&gt;id = 0;</w:t>
      </w:r>
    </w:p>
    <w:p w14:paraId="23948588" w14:textId="77777777" w:rsidR="00053328" w:rsidRDefault="007157B3">
      <w:pPr>
        <w:pStyle w:val="SourceCode"/>
      </w:pPr>
      <w:r>
        <w:t xml:space="preserve">    contact-&gt;has_phone = contact-&gt;phone[0] != '\0';</w:t>
      </w:r>
    </w:p>
    <w:p w14:paraId="13D36B5B" w14:textId="77777777" w:rsidR="00053328" w:rsidRDefault="007157B3">
      <w:pPr>
        <w:pStyle w:val="SourceCode"/>
      </w:pPr>
      <w:r>
        <w:t xml:space="preserve">    return is_contact;</w:t>
      </w:r>
    </w:p>
    <w:p w14:paraId="30CA3755" w14:textId="77777777" w:rsidR="00053328" w:rsidRDefault="007157B3">
      <w:pPr>
        <w:pStyle w:val="SourceCode"/>
      </w:pPr>
      <w:r>
        <w:t>}</w:t>
      </w:r>
    </w:p>
    <w:p w14:paraId="58B99756" w14:textId="77777777" w:rsidR="00053328" w:rsidRDefault="00053328">
      <w:pPr>
        <w:pStyle w:val="SourceCode"/>
      </w:pPr>
    </w:p>
    <w:p w14:paraId="62EFA7D0" w14:textId="77777777" w:rsidR="00053328" w:rsidRDefault="007157B3">
      <w:pPr>
        <w:pStyle w:val="SourceCode"/>
      </w:pPr>
      <w:r>
        <w:t>enum ContactStatus add_contact_record(MYSQL *connection,</w:t>
      </w:r>
    </w:p>
    <w:p w14:paraId="1F05D425" w14:textId="77777777" w:rsidR="00053328" w:rsidRDefault="007157B3">
      <w:pPr>
        <w:pStyle w:val="SourceCode"/>
      </w:pPr>
      <w:r>
        <w:t xml:space="preserve">                                      const struct Contact *new_contact,</w:t>
      </w:r>
    </w:p>
    <w:p w14:paraId="3DA85367" w14:textId="77777777" w:rsidR="00053328" w:rsidRDefault="007157B3">
      <w:pPr>
        <w:pStyle w:val="SourceCode"/>
      </w:pPr>
      <w:r>
        <w:t xml:space="preserve">                                      struct Contact *stored,</w:t>
      </w:r>
    </w:p>
    <w:p w14:paraId="7D946696" w14:textId="77777777" w:rsidR="00053328" w:rsidRDefault="007157B3">
      <w:pPr>
        <w:pStyle w:val="SourceCode"/>
      </w:pPr>
      <w:r>
        <w:t xml:space="preserve">                                      char *problem, int problem_size)</w:t>
      </w:r>
    </w:p>
    <w:p w14:paraId="41309655" w14:textId="77777777" w:rsidR="00053328" w:rsidRDefault="007157B3">
      <w:pPr>
        <w:pStyle w:val="SourceCode"/>
      </w:pPr>
      <w:r>
        <w:t>{</w:t>
      </w:r>
    </w:p>
    <w:p w14:paraId="00040EE1" w14:textId="77777777" w:rsidR="00053328" w:rsidRDefault="007157B3">
      <w:pPr>
        <w:pStyle w:val="SourceCode"/>
      </w:pPr>
      <w:r>
        <w:t xml:space="preserve">    // Remember, trim_text trims in place, and the caller's record must not</w:t>
      </w:r>
    </w:p>
    <w:p w14:paraId="36BB729B" w14:textId="77777777" w:rsidR="00053328" w:rsidRDefault="007157B3">
      <w:pPr>
        <w:pStyle w:val="SourceCode"/>
      </w:pPr>
      <w:r>
        <w:t xml:space="preserve">    // change, so each value is copied first, into an array of the same</w:t>
      </w:r>
    </w:p>
    <w:p w14:paraId="502865DF" w14:textId="77777777" w:rsidR="00053328" w:rsidRDefault="007157B3">
      <w:pPr>
        <w:pStyle w:val="SourceCode"/>
      </w:pPr>
      <w:r>
        <w:t xml:space="preserve">    // size, as create_contact does (Lesson 5.1).</w:t>
      </w:r>
    </w:p>
    <w:p w14:paraId="38D9013E" w14:textId="77777777" w:rsidR="00053328" w:rsidRDefault="007157B3">
      <w:pPr>
        <w:pStyle w:val="SourceCode"/>
      </w:pPr>
      <w:r>
        <w:t xml:space="preserve">    char name_copy[sizeof new_contact-&gt;full_name];</w:t>
      </w:r>
    </w:p>
    <w:p w14:paraId="78116A35" w14:textId="77777777" w:rsidR="00053328" w:rsidRDefault="007157B3">
      <w:pPr>
        <w:pStyle w:val="SourceCode"/>
      </w:pPr>
      <w:r>
        <w:t xml:space="preserve">    char email_copy[sizeof new_contact-&gt;email];</w:t>
      </w:r>
    </w:p>
    <w:p w14:paraId="4F24666B" w14:textId="77777777" w:rsidR="00053328" w:rsidRDefault="007157B3">
      <w:pPr>
        <w:pStyle w:val="SourceCode"/>
      </w:pPr>
      <w:r>
        <w:t xml:space="preserve">    char phone_copy[sizeof new_contact-&gt;phone];</w:t>
      </w:r>
    </w:p>
    <w:p w14:paraId="4279F7C1" w14:textId="77777777" w:rsidR="00053328" w:rsidRDefault="007157B3">
      <w:pPr>
        <w:pStyle w:val="SourceCode"/>
      </w:pPr>
      <w:r>
        <w:t xml:space="preserve">    snprintf(name_copy, sizeof name_copy, "%s", new_contact-&gt;full_name);</w:t>
      </w:r>
    </w:p>
    <w:p w14:paraId="5C227BA2" w14:textId="77777777" w:rsidR="00053328" w:rsidRDefault="007157B3">
      <w:pPr>
        <w:pStyle w:val="SourceCode"/>
      </w:pPr>
      <w:r>
        <w:t xml:space="preserve">    snprintf(email_copy, sizeof email_copy, "%s", new_contact-&gt;email);</w:t>
      </w:r>
    </w:p>
    <w:p w14:paraId="31EDCB7F" w14:textId="77777777" w:rsidR="00053328" w:rsidRDefault="007157B3">
      <w:pPr>
        <w:pStyle w:val="SourceCode"/>
      </w:pPr>
      <w:r>
        <w:t xml:space="preserve">    snprintf(phone_copy, sizeof phone_copy, "%s", new_contact-&gt;phone);</w:t>
      </w:r>
    </w:p>
    <w:p w14:paraId="0AA49238" w14:textId="77777777" w:rsidR="00053328" w:rsidRDefault="007157B3">
      <w:pPr>
        <w:pStyle w:val="SourceCode"/>
      </w:pPr>
      <w:r>
        <w:t xml:space="preserve">    char *trimmed_name = trim_text(name_copy);</w:t>
      </w:r>
    </w:p>
    <w:p w14:paraId="668A21F8" w14:textId="77777777" w:rsidR="00053328" w:rsidRDefault="007157B3">
      <w:pPr>
        <w:pStyle w:val="SourceCode"/>
      </w:pPr>
      <w:r>
        <w:t xml:space="preserve">    char *trimmed_email = trim_text(email_copy);</w:t>
      </w:r>
    </w:p>
    <w:p w14:paraId="5C4606B3" w14:textId="77777777" w:rsidR="00053328" w:rsidRDefault="007157B3">
      <w:pPr>
        <w:pStyle w:val="SourceCode"/>
      </w:pPr>
      <w:r>
        <w:t xml:space="preserve">    char *trimmed_phone = trim_text(phone_copy);</w:t>
      </w:r>
    </w:p>
    <w:p w14:paraId="057BF88B" w14:textId="77777777" w:rsidR="00053328" w:rsidRDefault="007157B3">
      <w:pPr>
        <w:pStyle w:val="SourceCode"/>
      </w:pPr>
      <w:r>
        <w:t xml:space="preserve">    // Remember, validate_contact returns the first problem, or NULL.</w:t>
      </w:r>
    </w:p>
    <w:p w14:paraId="7FFA951B" w14:textId="77777777" w:rsidR="00053328" w:rsidRDefault="007157B3">
      <w:pPr>
        <w:pStyle w:val="SourceCode"/>
      </w:pPr>
      <w:r>
        <w:t xml:space="preserve">    const char *invalid =</w:t>
      </w:r>
    </w:p>
    <w:p w14:paraId="4B3717E1" w14:textId="77777777" w:rsidR="00053328" w:rsidRDefault="007157B3">
      <w:pPr>
        <w:pStyle w:val="SourceCode"/>
      </w:pPr>
      <w:r>
        <w:t xml:space="preserve">        validate_contact(trimmed_name, trimmed_email, trimmed_phone);</w:t>
      </w:r>
    </w:p>
    <w:p w14:paraId="1B9C024F" w14:textId="77777777" w:rsidR="00053328" w:rsidRDefault="007157B3">
      <w:pPr>
        <w:pStyle w:val="SourceCode"/>
      </w:pPr>
      <w:r>
        <w:t xml:space="preserve">    if (invalid != NULL) {</w:t>
      </w:r>
    </w:p>
    <w:p w14:paraId="4B1155EF" w14:textId="77777777" w:rsidR="00053328" w:rsidRDefault="007157B3">
      <w:pPr>
        <w:pStyle w:val="SourceCode"/>
      </w:pPr>
      <w:r>
        <w:t xml:space="preserve">        snprintf(problem, problem_size, "%s", invalid);</w:t>
      </w:r>
    </w:p>
    <w:p w14:paraId="731A855E" w14:textId="77777777" w:rsidR="00053328" w:rsidRDefault="007157B3">
      <w:pPr>
        <w:pStyle w:val="SourceCode"/>
      </w:pPr>
      <w:r>
        <w:t xml:space="preserve">        return INVALID_INPUT;</w:t>
      </w:r>
    </w:p>
    <w:p w14:paraId="5B7B554B" w14:textId="77777777" w:rsidR="00053328" w:rsidRDefault="007157B3">
      <w:pPr>
        <w:pStyle w:val="SourceCode"/>
      </w:pPr>
      <w:r>
        <w:t xml:space="preserve">    }</w:t>
      </w:r>
    </w:p>
    <w:p w14:paraId="2583F8B0" w14:textId="77777777" w:rsidR="00053328" w:rsidRDefault="007157B3">
      <w:pPr>
        <w:pStyle w:val="SourceCode"/>
      </w:pPr>
      <w:r>
        <w:t xml:space="preserve">    // Remember, store_contact returns the new id, or 0 after filling</w:t>
      </w:r>
    </w:p>
    <w:p w14:paraId="52E834A1" w14:textId="77777777" w:rsidR="00053328" w:rsidRDefault="007157B3">
      <w:pPr>
        <w:pStyle w:val="SourceCode"/>
      </w:pPr>
      <w:r>
        <w:t xml:space="preserve">    // failure; a taken email is error 1062, which handle_database_error</w:t>
      </w:r>
    </w:p>
    <w:p w14:paraId="3137E346" w14:textId="77777777" w:rsidR="00053328" w:rsidRDefault="007157B3">
      <w:pPr>
        <w:pStyle w:val="SourceCode"/>
      </w:pPr>
      <w:r>
        <w:t xml:space="preserve">    // turns into DUPLICATE_EMAIL without logging it (Lesson 5.9).</w:t>
      </w:r>
    </w:p>
    <w:p w14:paraId="4816C5A7" w14:textId="77777777" w:rsidR="00053328" w:rsidRDefault="007157B3">
      <w:pPr>
        <w:pStyle w:val="SourceCode"/>
      </w:pPr>
      <w:r>
        <w:t xml:space="preserve">    struct DatabaseError failure = {0, ""};</w:t>
      </w:r>
    </w:p>
    <w:p w14:paraId="2CA96D9D" w14:textId="77777777" w:rsidR="00053328" w:rsidRDefault="007157B3">
      <w:pPr>
        <w:pStyle w:val="SourceCode"/>
      </w:pPr>
      <w:r>
        <w:t xml:space="preserve">    int new_id = store_contact(connection, trimmed_name, trimmed_email,</w:t>
      </w:r>
    </w:p>
    <w:p w14:paraId="7ADEE09F" w14:textId="77777777" w:rsidR="00053328" w:rsidRDefault="007157B3">
      <w:pPr>
        <w:pStyle w:val="SourceCode"/>
      </w:pPr>
      <w:r>
        <w:t xml:space="preserve">                               trimmed_phone, &amp;failure);</w:t>
      </w:r>
    </w:p>
    <w:p w14:paraId="535C23A1" w14:textId="77777777" w:rsidR="00053328" w:rsidRDefault="007157B3">
      <w:pPr>
        <w:pStyle w:val="SourceCode"/>
      </w:pPr>
      <w:r>
        <w:t xml:space="preserve">    if (new_id == 0) {</w:t>
      </w:r>
    </w:p>
    <w:p w14:paraId="10CFB8AC" w14:textId="77777777" w:rsidR="00053328" w:rsidRDefault="007157B3">
      <w:pPr>
        <w:pStyle w:val="SourceCode"/>
      </w:pPr>
      <w:r>
        <w:t xml:space="preserve">        return handle_database_error("add", failure, problem, problem_size);</w:t>
      </w:r>
    </w:p>
    <w:p w14:paraId="0BEC6884" w14:textId="77777777" w:rsidR="00053328" w:rsidRDefault="007157B3">
      <w:pPr>
        <w:pStyle w:val="SourceCode"/>
      </w:pPr>
      <w:r>
        <w:t xml:space="preserve">    }</w:t>
      </w:r>
    </w:p>
    <w:p w14:paraId="0772551E" w14:textId="77777777" w:rsidR="00053328" w:rsidRDefault="007157B3">
      <w:pPr>
        <w:pStyle w:val="SourceCode"/>
      </w:pPr>
      <w:r>
        <w:t xml:space="preserve">    // Read the row back, so the answer shows what the database stored.</w:t>
      </w:r>
    </w:p>
    <w:p w14:paraId="4838061D" w14:textId="77777777" w:rsidR="00053328" w:rsidRDefault="007157B3">
      <w:pPr>
        <w:pStyle w:val="SourceCode"/>
        <w:keepNext/>
      </w:pPr>
      <w:r>
        <w:t xml:space="preserve">    return get_contact_record(connection, new_id, stored, problem,</w:t>
      </w:r>
    </w:p>
    <w:p w14:paraId="284F5270" w14:textId="77777777" w:rsidR="00053328" w:rsidRDefault="007157B3">
      <w:pPr>
        <w:pStyle w:val="SourceCode"/>
        <w:keepNext/>
      </w:pPr>
      <w:r>
        <w:t xml:space="preserve">                              problem_size);</w:t>
      </w:r>
    </w:p>
    <w:p w14:paraId="061A6C9B" w14:textId="77777777" w:rsidR="00053328" w:rsidRDefault="007157B3">
      <w:pPr>
        <w:pStyle w:val="SourceCode"/>
      </w:pPr>
      <w:r>
        <w:t>}</w:t>
      </w:r>
    </w:p>
    <w:p w14:paraId="3EC52896" w14:textId="77777777" w:rsidR="00053328" w:rsidRDefault="00053328">
      <w:pPr>
        <w:keepNext/>
      </w:pPr>
    </w:p>
    <w:p w14:paraId="2CB2D7C3" w14:textId="77777777" w:rsidR="00053328" w:rsidRDefault="007157B3">
      <w:pPr>
        <w:pStyle w:val="Heading3"/>
      </w:pPr>
      <w:r>
        <w:t>c/server.c</w:t>
      </w:r>
    </w:p>
    <w:p w14:paraId="640C2270" w14:textId="77777777" w:rsidR="00053328" w:rsidRDefault="007157B3">
      <w:pPr>
        <w:pStyle w:val="SourceCode"/>
        <w:keepNext/>
      </w:pPr>
      <w:r>
        <w:t>// Lesson 6.14: the Chapter 6 server. Every answer's status code comes from</w:t>
      </w:r>
    </w:p>
    <w:p w14:paraId="40921148" w14:textId="77777777" w:rsidR="00053328" w:rsidRDefault="007157B3">
      <w:pPr>
        <w:pStyle w:val="SourceCode"/>
        <w:keepNext/>
      </w:pPr>
      <w:r>
        <w:t>// one place: http_status_for for a failed store call, send_unavailable when</w:t>
      </w:r>
    </w:p>
    <w:p w14:paraId="3EADD4E4" w14:textId="77777777" w:rsidR="00053328" w:rsidRDefault="007157B3">
      <w:pPr>
        <w:pStyle w:val="SourceCode"/>
      </w:pPr>
      <w:r>
        <w:t>// the database cannot be reached, and each handler's own success answer:</w:t>
      </w:r>
    </w:p>
    <w:p w14:paraId="2DCD1196" w14:textId="77777777" w:rsidR="00053328" w:rsidRDefault="007157B3">
      <w:pPr>
        <w:pStyle w:val="SourceCode"/>
      </w:pPr>
      <w:r>
        <w:t>// 200 for a read, 201 for a create, 204 for a delete.</w:t>
      </w:r>
    </w:p>
    <w:p w14:paraId="2F286A68" w14:textId="77777777" w:rsidR="00053328" w:rsidRDefault="007157B3">
      <w:pPr>
        <w:pStyle w:val="SourceCode"/>
      </w:pPr>
      <w:r>
        <w:t>#include &lt;stdio.h&gt;</w:t>
      </w:r>
    </w:p>
    <w:p w14:paraId="3C86D320" w14:textId="77777777" w:rsidR="00053328" w:rsidRDefault="007157B3">
      <w:pPr>
        <w:pStyle w:val="SourceCode"/>
      </w:pPr>
      <w:r>
        <w:t>#include &lt;stdlib.h&gt;</w:t>
      </w:r>
    </w:p>
    <w:p w14:paraId="1B5E4712" w14:textId="77777777" w:rsidR="00053328" w:rsidRDefault="007157B3">
      <w:pPr>
        <w:pStyle w:val="SourceCode"/>
      </w:pPr>
      <w:r>
        <w:t>#include &lt;string.h&gt;</w:t>
      </w:r>
    </w:p>
    <w:p w14:paraId="0AD94C38" w14:textId="77777777" w:rsidR="00053328" w:rsidRDefault="00053328">
      <w:pPr>
        <w:pStyle w:val="SourceCode"/>
      </w:pPr>
    </w:p>
    <w:p w14:paraId="4D4DA92E" w14:textId="77777777" w:rsidR="00053328" w:rsidRDefault="007157B3">
      <w:pPr>
        <w:pStyle w:val="SourceCode"/>
      </w:pPr>
      <w:r>
        <w:t>#include &lt;microhttpd.h&gt;</w:t>
      </w:r>
    </w:p>
    <w:p w14:paraId="37602353" w14:textId="77777777" w:rsidR="00053328" w:rsidRDefault="00053328">
      <w:pPr>
        <w:pStyle w:val="SourceCode"/>
      </w:pPr>
    </w:p>
    <w:p w14:paraId="7E380A47" w14:textId="77777777" w:rsidR="00053328" w:rsidRDefault="007157B3">
      <w:pPr>
        <w:pStyle w:val="SourceCode"/>
      </w:pPr>
      <w:r>
        <w:t>// Remember, cJSON writes JSON text (Lesson 3.15); contact_store.h, this</w:t>
      </w:r>
    </w:p>
    <w:p w14:paraId="46EF51E9" w14:textId="77777777" w:rsidR="00053328" w:rsidRDefault="007157B3">
      <w:pPr>
        <w:pStyle w:val="SourceCode"/>
      </w:pPr>
      <w:r>
        <w:t>// lesson's assembled store, brings in your Chapter 5 contacts.h and MySQL's</w:t>
      </w:r>
    </w:p>
    <w:p w14:paraId="662624E5" w14:textId="77777777" w:rsidR="00053328" w:rsidRDefault="007157B3">
      <w:pPr>
        <w:pStyle w:val="SourceCode"/>
      </w:pPr>
      <w:r>
        <w:t>// mysql.h.</w:t>
      </w:r>
    </w:p>
    <w:p w14:paraId="60624972" w14:textId="77777777" w:rsidR="00053328" w:rsidRDefault="007157B3">
      <w:pPr>
        <w:pStyle w:val="SourceCode"/>
      </w:pPr>
      <w:r>
        <w:t>#include "cJSON.h"</w:t>
      </w:r>
    </w:p>
    <w:p w14:paraId="35A8759A" w14:textId="77777777" w:rsidR="00053328" w:rsidRDefault="007157B3">
      <w:pPr>
        <w:pStyle w:val="SourceCode"/>
      </w:pPr>
      <w:r>
        <w:t>#include "contact_store.h"</w:t>
      </w:r>
    </w:p>
    <w:p w14:paraId="1AB470F6" w14:textId="77777777" w:rsidR="00053328" w:rsidRDefault="00053328">
      <w:pPr>
        <w:pStyle w:val="SourceCode"/>
      </w:pPr>
    </w:p>
    <w:p w14:paraId="175E42F2" w14:textId="77777777" w:rsidR="00053328" w:rsidRDefault="007157B3">
      <w:pPr>
        <w:pStyle w:val="SourceCode"/>
      </w:pPr>
      <w:r>
        <w:t>// Remember, Linux and macOS declare sockaddr_in in arpa/inet.h.</w:t>
      </w:r>
    </w:p>
    <w:p w14:paraId="163AEC86" w14:textId="77777777" w:rsidR="00053328" w:rsidRDefault="007157B3">
      <w:pPr>
        <w:pStyle w:val="SourceCode"/>
      </w:pPr>
      <w:r>
        <w:t>#ifndef _WIN32</w:t>
      </w:r>
    </w:p>
    <w:p w14:paraId="6D908367" w14:textId="77777777" w:rsidR="00053328" w:rsidRDefault="007157B3">
      <w:pPr>
        <w:pStyle w:val="SourceCode"/>
      </w:pPr>
      <w:r>
        <w:t>#include &lt;arpa/inet.h&gt;</w:t>
      </w:r>
    </w:p>
    <w:p w14:paraId="5C0E057F" w14:textId="77777777" w:rsidR="00053328" w:rsidRDefault="007157B3">
      <w:pPr>
        <w:pStyle w:val="SourceCode"/>
      </w:pPr>
      <w:r>
        <w:t>#endif</w:t>
      </w:r>
    </w:p>
    <w:p w14:paraId="20F5B560" w14:textId="77777777" w:rsidR="00053328" w:rsidRDefault="007157B3">
      <w:pPr>
        <w:pStyle w:val="SourceCode"/>
      </w:pPr>
      <w:r>
        <w:t>// Remember, C joins strings written side by side: API_PREFIX "/contacts".</w:t>
      </w:r>
    </w:p>
    <w:p w14:paraId="0D3BEE5B" w14:textId="77777777" w:rsidR="00053328" w:rsidRDefault="007157B3">
      <w:pPr>
        <w:pStyle w:val="SourceCode"/>
      </w:pPr>
      <w:r>
        <w:t>#define HOST "127.0.0.1"</w:t>
      </w:r>
    </w:p>
    <w:p w14:paraId="4F33E1AA" w14:textId="77777777" w:rsidR="00053328" w:rsidRDefault="007157B3">
      <w:pPr>
        <w:pStyle w:val="SourceCode"/>
      </w:pPr>
      <w:r>
        <w:t>#define HTTPS_PORT 8765</w:t>
      </w:r>
    </w:p>
    <w:p w14:paraId="146510F9" w14:textId="77777777" w:rsidR="00053328" w:rsidRDefault="007157B3">
      <w:pPr>
        <w:pStyle w:val="SourceCode"/>
      </w:pPr>
      <w:r>
        <w:t>#define API_PREFIX "/api/v1"</w:t>
      </w:r>
    </w:p>
    <w:p w14:paraId="0448EE9C" w14:textId="77777777" w:rsidR="00053328" w:rsidRDefault="007157B3">
      <w:pPr>
        <w:pStyle w:val="SourceCode"/>
      </w:pPr>
      <w:r>
        <w:t>#define CONTACTS_PATH API_PREFIX "/contacts"</w:t>
      </w:r>
    </w:p>
    <w:p w14:paraId="7CF69B74" w14:textId="77777777" w:rsidR="00053328" w:rsidRDefault="007157B3">
      <w:pPr>
        <w:pStyle w:val="SourceCode"/>
      </w:pPr>
      <w:r>
        <w:t>#define CERTIFICATE_FILE "certs/server.pem"</w:t>
      </w:r>
    </w:p>
    <w:p w14:paraId="1BB6A79B" w14:textId="77777777" w:rsidR="00053328" w:rsidRDefault="007157B3">
      <w:pPr>
        <w:pStyle w:val="SourceCode"/>
      </w:pPr>
      <w:r>
        <w:t>#define KEY_FILE "certs/server.key"</w:t>
      </w:r>
    </w:p>
    <w:p w14:paraId="49489F87" w14:textId="77777777" w:rsidR="00053328" w:rsidRDefault="007157B3">
      <w:pPr>
        <w:pStyle w:val="SourceCode"/>
      </w:pPr>
      <w:r>
        <w:t>#define JSON_TYPE "application/json; charset=utf-8"</w:t>
      </w:r>
    </w:p>
    <w:p w14:paraId="021CDD0E" w14:textId="77777777" w:rsidR="00053328" w:rsidRDefault="007157B3">
      <w:pPr>
        <w:pStyle w:val="SourceCode"/>
      </w:pPr>
      <w:r>
        <w:t>#define NOT_FOUND_JSON "{\"code\":\"not_found\",\"message\":\"no such path\"}"</w:t>
      </w:r>
    </w:p>
    <w:p w14:paraId="285921DA" w14:textId="77777777" w:rsidR="00053328" w:rsidRDefault="007157B3">
      <w:pPr>
        <w:pStyle w:val="SourceCode"/>
      </w:pPr>
      <w:r>
        <w:t>#define PEM_SIZE 8192</w:t>
      </w:r>
    </w:p>
    <w:p w14:paraId="7E7471C6" w14:textId="77777777" w:rsidR="00053328" w:rsidRDefault="007157B3">
      <w:pPr>
        <w:pStyle w:val="SourceCode"/>
      </w:pPr>
      <w:r>
        <w:t>#define MAX_BODY_BYTES 16384</w:t>
      </w:r>
    </w:p>
    <w:p w14:paraId="543DB802" w14:textId="77777777" w:rsidR="00053328" w:rsidRDefault="007157B3">
      <w:pPr>
        <w:pStyle w:val="SourceCode"/>
      </w:pPr>
      <w:r>
        <w:t>// Remember, the words for a body that is not a JSON contact object and the</w:t>
      </w:r>
    </w:p>
    <w:p w14:paraId="5EC900F6" w14:textId="77777777" w:rsidR="00053328" w:rsidRDefault="007157B3">
      <w:pPr>
        <w:pStyle w:val="SourceCode"/>
      </w:pPr>
      <w:r>
        <w:t>// room for a Location path such as /api/v1/contacts/4 (Lesson 6.6), and</w:t>
      </w:r>
    </w:p>
    <w:p w14:paraId="6036CE35" w14:textId="77777777" w:rsidR="00053328" w:rsidRDefault="007157B3">
      <w:pPr>
        <w:pStyle w:val="SourceCode"/>
      </w:pPr>
      <w:r>
        <w:t>// the words for a path id that parse_path_id refuses (Lesson 6.11).</w:t>
      </w:r>
    </w:p>
    <w:p w14:paraId="3191B639" w14:textId="77777777" w:rsidR="00053328" w:rsidRDefault="007157B3">
      <w:pPr>
        <w:pStyle w:val="SourceCode"/>
      </w:pPr>
      <w:r>
        <w:t>#define BODY_PROBLEM "body must be a JSON contact object"</w:t>
      </w:r>
    </w:p>
    <w:p w14:paraId="3E0882EC" w14:textId="77777777" w:rsidR="00053328" w:rsidRDefault="007157B3">
      <w:pPr>
        <w:pStyle w:val="SourceCode"/>
      </w:pPr>
      <w:r>
        <w:t>#define LOCATION_SIZE 64</w:t>
      </w:r>
    </w:p>
    <w:p w14:paraId="679365E2" w14:textId="77777777" w:rsidR="00053328" w:rsidRDefault="007157B3">
      <w:pPr>
        <w:pStyle w:val="SourceCode"/>
      </w:pPr>
      <w:r>
        <w:t>#define PATH_ID_PROBLEM "id must be digits only, 1 to 2147483647"</w:t>
      </w:r>
    </w:p>
    <w:p w14:paraId="1CB87A40" w14:textId="77777777" w:rsidR="00053328" w:rsidRDefault="007157B3">
      <w:pPr>
        <w:pStyle w:val="SourceCode"/>
      </w:pPr>
      <w:r>
        <w:t>#define DIGIT_CHARACTERS "0123456789"</w:t>
      </w:r>
    </w:p>
    <w:p w14:paraId="6C36B959" w14:textId="77777777" w:rsidR="00053328" w:rsidRDefault="007157B3">
      <w:pPr>
        <w:pStyle w:val="SourceCode"/>
      </w:pPr>
      <w:r>
        <w:t>// An id has at most 10 digits; longer text is not an id.</w:t>
      </w:r>
    </w:p>
    <w:p w14:paraId="0A716BD8" w14:textId="77777777" w:rsidR="00053328" w:rsidRDefault="007157B3">
      <w:pPr>
        <w:pStyle w:val="SourceCode"/>
      </w:pPr>
      <w:r>
        <w:t>#define ID_TEXT_SIZE 32</w:t>
      </w:r>
    </w:p>
    <w:p w14:paraId="3C42EF26" w14:textId="77777777" w:rsidR="00053328" w:rsidRDefault="007157B3">
      <w:pPr>
        <w:pStyle w:val="SourceCode"/>
      </w:pPr>
      <w:r>
        <w:t>#define OUT_OF_MEMORY "out of memory"</w:t>
      </w:r>
    </w:p>
    <w:p w14:paraId="6EDD48B0" w14:textId="77777777" w:rsidR="00053328" w:rsidRDefault="007157B3">
      <w:pPr>
        <w:pStyle w:val="SourceCode"/>
      </w:pPr>
      <w:r>
        <w:t>#define OUT_OF_MEMORY_JSON \</w:t>
      </w:r>
    </w:p>
    <w:p w14:paraId="3A3A7782" w14:textId="77777777" w:rsidR="00053328" w:rsidRDefault="007157B3">
      <w:pPr>
        <w:pStyle w:val="SourceCode"/>
      </w:pPr>
      <w:r>
        <w:t xml:space="preserve">    "{\"code\":\"database_failure\",\"message\":\"out of memory\"}"</w:t>
      </w:r>
    </w:p>
    <w:p w14:paraId="70077B88" w14:textId="77777777" w:rsidR="00053328" w:rsidRDefault="00053328">
      <w:pPr>
        <w:pStyle w:val="SourceCode"/>
      </w:pPr>
    </w:p>
    <w:p w14:paraId="6A1B1148" w14:textId="77777777" w:rsidR="00053328" w:rsidRDefault="007157B3">
      <w:pPr>
        <w:pStyle w:val="SourceCode"/>
      </w:pPr>
      <w:r>
        <w:t>// What a handler needs to know about the request it answers: path is the</w:t>
      </w:r>
    </w:p>
    <w:p w14:paraId="2B72E12E" w14:textId="77777777" w:rsidR="00053328" w:rsidRDefault="007157B3">
      <w:pPr>
        <w:pStyle w:val="SourceCode"/>
      </w:pPr>
      <w:r>
        <w:t>// path alone, for routing; target is the path and query exactly as the</w:t>
      </w:r>
    </w:p>
    <w:p w14:paraId="71357C5F" w14:textId="77777777" w:rsidR="00053328" w:rsidRDefault="007157B3">
      <w:pPr>
        <w:pStyle w:val="SourceCode"/>
      </w:pPr>
      <w:r>
        <w:t>// client sent them, for the request line; body is the whole body as text</w:t>
      </w:r>
    </w:p>
    <w:p w14:paraId="2BF14079" w14:textId="77777777" w:rsidR="00053328" w:rsidRDefault="007157B3">
      <w:pPr>
        <w:pStyle w:val="SourceCode"/>
      </w:pPr>
      <w:r>
        <w:t>// ("" when there is none).</w:t>
      </w:r>
    </w:p>
    <w:p w14:paraId="61433474" w14:textId="77777777" w:rsidR="00053328" w:rsidRDefault="007157B3">
      <w:pPr>
        <w:pStyle w:val="SourceCode"/>
      </w:pPr>
      <w:r>
        <w:t>struct Request {</w:t>
      </w:r>
    </w:p>
    <w:p w14:paraId="6A401F74" w14:textId="77777777" w:rsidR="00053328" w:rsidRDefault="007157B3">
      <w:pPr>
        <w:pStyle w:val="SourceCode"/>
      </w:pPr>
      <w:r>
        <w:t xml:space="preserve">    struct MHD_Connection *connection;</w:t>
      </w:r>
    </w:p>
    <w:p w14:paraId="390392C3" w14:textId="77777777" w:rsidR="00053328" w:rsidRDefault="007157B3">
      <w:pPr>
        <w:pStyle w:val="SourceCode"/>
      </w:pPr>
      <w:r>
        <w:t xml:space="preserve">    const char *method;</w:t>
      </w:r>
    </w:p>
    <w:p w14:paraId="592212B6" w14:textId="77777777" w:rsidR="00053328" w:rsidRDefault="007157B3">
      <w:pPr>
        <w:pStyle w:val="SourceCode"/>
      </w:pPr>
      <w:r>
        <w:t xml:space="preserve">    const char *path;</w:t>
      </w:r>
    </w:p>
    <w:p w14:paraId="0B34C216" w14:textId="77777777" w:rsidR="00053328" w:rsidRDefault="007157B3">
      <w:pPr>
        <w:pStyle w:val="SourceCode"/>
      </w:pPr>
      <w:r>
        <w:t xml:space="preserve">    const char *target;</w:t>
      </w:r>
    </w:p>
    <w:p w14:paraId="02068409" w14:textId="77777777" w:rsidR="00053328" w:rsidRDefault="007157B3">
      <w:pPr>
        <w:pStyle w:val="SourceCode"/>
      </w:pPr>
      <w:r>
        <w:t xml:space="preserve">    const char *body;</w:t>
      </w:r>
    </w:p>
    <w:p w14:paraId="4F041008" w14:textId="77777777" w:rsidR="00053328" w:rsidRDefault="007157B3">
      <w:pPr>
        <w:pStyle w:val="SourceCode"/>
      </w:pPr>
      <w:r>
        <w:t>};</w:t>
      </w:r>
    </w:p>
    <w:p w14:paraId="69E7D6AD" w14:textId="77777777" w:rsidR="00053328" w:rsidRDefault="00053328">
      <w:pPr>
        <w:pStyle w:val="SourceCode"/>
      </w:pPr>
    </w:p>
    <w:p w14:paraId="7E239E89" w14:textId="77777777" w:rsidR="00053328" w:rsidRDefault="007157B3">
      <w:pPr>
        <w:pStyle w:val="SourceCode"/>
      </w:pPr>
      <w:r>
        <w:t>// Remember, what the server keeps for one request while it arrives: the</w:t>
      </w:r>
    </w:p>
    <w:p w14:paraId="3785D8FE" w14:textId="77777777" w:rsidR="00053328" w:rsidRDefault="007157B3">
      <w:pPr>
        <w:pStyle w:val="SourceCode"/>
      </w:pPr>
      <w:r>
        <w:t>// target, the body collected so far, and whether the headers have been</w:t>
      </w:r>
    </w:p>
    <w:p w14:paraId="24E25F6B" w14:textId="77777777" w:rsidR="00053328" w:rsidRDefault="007157B3">
      <w:pPr>
        <w:pStyle w:val="SourceCode"/>
      </w:pPr>
      <w:r>
        <w:t>// seen (Lesson 6.2).</w:t>
      </w:r>
    </w:p>
    <w:p w14:paraId="1B7348DE" w14:textId="77777777" w:rsidR="00053328" w:rsidRDefault="007157B3">
      <w:pPr>
        <w:pStyle w:val="SourceCode"/>
      </w:pPr>
      <w:r>
        <w:t>struct RequestState {</w:t>
      </w:r>
    </w:p>
    <w:p w14:paraId="30BF1A95" w14:textId="77777777" w:rsidR="00053328" w:rsidRDefault="007157B3">
      <w:pPr>
        <w:pStyle w:val="SourceCode"/>
      </w:pPr>
      <w:r>
        <w:t xml:space="preserve">    char *target;</w:t>
      </w:r>
    </w:p>
    <w:p w14:paraId="2E6B86DE" w14:textId="77777777" w:rsidR="00053328" w:rsidRDefault="007157B3">
      <w:pPr>
        <w:pStyle w:val="SourceCode"/>
      </w:pPr>
      <w:r>
        <w:t xml:space="preserve">    int headers_seen;</w:t>
      </w:r>
    </w:p>
    <w:p w14:paraId="6E21CA16" w14:textId="77777777" w:rsidR="00053328" w:rsidRDefault="007157B3">
      <w:pPr>
        <w:pStyle w:val="SourceCode"/>
      </w:pPr>
      <w:r>
        <w:t xml:space="preserve">    size_t body_length;</w:t>
      </w:r>
    </w:p>
    <w:p w14:paraId="2152AD39" w14:textId="77777777" w:rsidR="00053328" w:rsidRDefault="007157B3">
      <w:pPr>
        <w:pStyle w:val="SourceCode"/>
      </w:pPr>
      <w:r>
        <w:t xml:space="preserve">    char body[MAX_BODY_BYTES + 1];</w:t>
      </w:r>
    </w:p>
    <w:p w14:paraId="7BCC27AA" w14:textId="77777777" w:rsidR="00053328" w:rsidRDefault="007157B3">
      <w:pPr>
        <w:pStyle w:val="SourceCode"/>
      </w:pPr>
      <w:r>
        <w:t>};</w:t>
      </w:r>
    </w:p>
    <w:p w14:paraId="621A9B4B" w14:textId="77777777" w:rsidR="00053328" w:rsidRDefault="00053328">
      <w:pPr>
        <w:pStyle w:val="SourceCode"/>
      </w:pPr>
    </w:p>
    <w:p w14:paraId="31C473E0" w14:textId="77777777" w:rsidR="00053328" w:rsidRDefault="007157B3">
      <w:pPr>
        <w:pStyle w:val="SourceCode"/>
      </w:pPr>
      <w:r>
        <w:t>// Print one line per answered request: GET /api/v1/health -&gt; 200.</w:t>
      </w:r>
    </w:p>
    <w:p w14:paraId="589E13DE" w14:textId="77777777" w:rsidR="00053328" w:rsidRDefault="007157B3">
      <w:pPr>
        <w:pStyle w:val="SourceCode"/>
      </w:pPr>
      <w:r>
        <w:t>static void log_request(const char *method, const char *target,</w:t>
      </w:r>
    </w:p>
    <w:p w14:paraId="436D0E08" w14:textId="77777777" w:rsidR="00053328" w:rsidRDefault="007157B3">
      <w:pPr>
        <w:pStyle w:val="SourceCode"/>
      </w:pPr>
      <w:r>
        <w:t xml:space="preserve">                        unsigned int status)</w:t>
      </w:r>
    </w:p>
    <w:p w14:paraId="49C00F57" w14:textId="77777777" w:rsidR="00053328" w:rsidRDefault="007157B3">
      <w:pPr>
        <w:pStyle w:val="SourceCode"/>
      </w:pPr>
      <w:r>
        <w:t>{</w:t>
      </w:r>
    </w:p>
    <w:p w14:paraId="68194C8D" w14:textId="77777777" w:rsidR="00053328" w:rsidRDefault="007157B3">
      <w:pPr>
        <w:pStyle w:val="SourceCode"/>
      </w:pPr>
      <w:r>
        <w:t xml:space="preserve">    printf("%s %s -&gt; %u\n", method, target, status);</w:t>
      </w:r>
    </w:p>
    <w:p w14:paraId="2D9AB629" w14:textId="77777777" w:rsidR="00053328" w:rsidRDefault="007157B3">
      <w:pPr>
        <w:pStyle w:val="SourceCode"/>
      </w:pPr>
      <w:r>
        <w:t xml:space="preserve">    // Remember, fflush sends the line now: printed into a pipe or a file,</w:t>
      </w:r>
    </w:p>
    <w:p w14:paraId="234AFCD1" w14:textId="77777777" w:rsidR="00053328" w:rsidRDefault="007157B3">
      <w:pPr>
        <w:pStyle w:val="SourceCode"/>
      </w:pPr>
      <w:r>
        <w:t xml:space="preserve">    // output waits in a buffer, so another program would not see it yet.</w:t>
      </w:r>
    </w:p>
    <w:p w14:paraId="0ED1A111" w14:textId="77777777" w:rsidR="00053328" w:rsidRDefault="007157B3">
      <w:pPr>
        <w:pStyle w:val="SourceCode"/>
      </w:pPr>
      <w:r>
        <w:t xml:space="preserve">    fflush(stdout);</w:t>
      </w:r>
    </w:p>
    <w:p w14:paraId="1B1CB310" w14:textId="77777777" w:rsidR="00053328" w:rsidRDefault="007157B3">
      <w:pPr>
        <w:pStyle w:val="SourceCode"/>
      </w:pPr>
      <w:r>
        <w:t>}</w:t>
      </w:r>
    </w:p>
    <w:p w14:paraId="370E34E5" w14:textId="77777777" w:rsidR="00053328" w:rsidRDefault="00053328">
      <w:pPr>
        <w:pStyle w:val="SourceCode"/>
      </w:pPr>
    </w:p>
    <w:p w14:paraId="371004FE" w14:textId="77777777" w:rsidR="00053328" w:rsidRDefault="007157B3">
      <w:pPr>
        <w:pStyle w:val="SourceCode"/>
      </w:pPr>
      <w:r>
        <w:t>// Every answer but send_created's 201 and send_no_content's 204 comes here</w:t>
      </w:r>
    </w:p>
    <w:p w14:paraId="7C9C48E8" w14:textId="77777777" w:rsidR="00053328" w:rsidRDefault="007157B3">
      <w:pPr>
        <w:pStyle w:val="SourceCode"/>
      </w:pPr>
      <w:r>
        <w:t>// and is logged. _copy keeps a copy, so json_text may be gone before it is</w:t>
      </w:r>
    </w:p>
    <w:p w14:paraId="12A5D4CF" w14:textId="77777777" w:rsidR="00053328" w:rsidRDefault="007157B3">
      <w:pPr>
        <w:pStyle w:val="SourceCode"/>
      </w:pPr>
      <w:r>
        <w:t>// sent; the queue holds the response, so destroy only lets go of ours.</w:t>
      </w:r>
    </w:p>
    <w:p w14:paraId="7EE1CBA8" w14:textId="77777777" w:rsidR="00053328" w:rsidRDefault="007157B3">
      <w:pPr>
        <w:pStyle w:val="SourceCode"/>
      </w:pPr>
      <w:r>
        <w:t>static enum MHD_Result send_json(const struct Request *request,</w:t>
      </w:r>
    </w:p>
    <w:p w14:paraId="374EF0A8" w14:textId="77777777" w:rsidR="00053328" w:rsidRDefault="007157B3">
      <w:pPr>
        <w:pStyle w:val="SourceCode"/>
      </w:pPr>
      <w:r>
        <w:t xml:space="preserve">                                 unsigned int status, const char *json_text)</w:t>
      </w:r>
    </w:p>
    <w:p w14:paraId="6A7323FC" w14:textId="77777777" w:rsidR="00053328" w:rsidRDefault="007157B3">
      <w:pPr>
        <w:pStyle w:val="SourceCode"/>
      </w:pPr>
      <w:r>
        <w:t>{</w:t>
      </w:r>
    </w:p>
    <w:p w14:paraId="5E387B46" w14:textId="77777777" w:rsidR="00053328" w:rsidRDefault="007157B3">
      <w:pPr>
        <w:pStyle w:val="SourceCode"/>
      </w:pPr>
      <w:r>
        <w:t xml:space="preserve">    struct MHD_Response *response =</w:t>
      </w:r>
    </w:p>
    <w:p w14:paraId="37DE0884" w14:textId="77777777" w:rsidR="00053328" w:rsidRDefault="007157B3">
      <w:pPr>
        <w:pStyle w:val="SourceCode"/>
      </w:pPr>
      <w:r>
        <w:t xml:space="preserve">        MHD_create_response_from_buffer_copy(strlen(json_text), json_text);</w:t>
      </w:r>
    </w:p>
    <w:p w14:paraId="5BF992DB" w14:textId="77777777" w:rsidR="00053328" w:rsidRDefault="007157B3">
      <w:pPr>
        <w:pStyle w:val="SourceCode"/>
      </w:pPr>
      <w:r>
        <w:t xml:space="preserve">    MHD_add_response_header(response, "Content-Type", JSON_TYPE);</w:t>
      </w:r>
    </w:p>
    <w:p w14:paraId="1083D2C6" w14:textId="77777777" w:rsidR="00053328" w:rsidRDefault="007157B3">
      <w:pPr>
        <w:pStyle w:val="SourceCode"/>
      </w:pPr>
      <w:r>
        <w:t xml:space="preserve">    enum MHD_Result queued =</w:t>
      </w:r>
    </w:p>
    <w:p w14:paraId="2C39A908" w14:textId="77777777" w:rsidR="00053328" w:rsidRDefault="007157B3">
      <w:pPr>
        <w:pStyle w:val="SourceCode"/>
      </w:pPr>
      <w:r>
        <w:t xml:space="preserve">        MHD_queue_response(request-&gt;connection, status, response);</w:t>
      </w:r>
    </w:p>
    <w:p w14:paraId="3B166D1A" w14:textId="77777777" w:rsidR="00053328" w:rsidRDefault="007157B3">
      <w:pPr>
        <w:pStyle w:val="SourceCode"/>
      </w:pPr>
      <w:r>
        <w:t xml:space="preserve">    MHD_destroy_response(response);</w:t>
      </w:r>
    </w:p>
    <w:p w14:paraId="66644613" w14:textId="77777777" w:rsidR="00053328" w:rsidRDefault="007157B3">
      <w:pPr>
        <w:pStyle w:val="SourceCode"/>
      </w:pPr>
      <w:r>
        <w:t xml:space="preserve">    log_request(request-&gt;method, request-&gt;target, status);</w:t>
      </w:r>
    </w:p>
    <w:p w14:paraId="2FE1399E" w14:textId="77777777" w:rsidR="00053328" w:rsidRDefault="007157B3">
      <w:pPr>
        <w:pStyle w:val="SourceCode"/>
      </w:pPr>
      <w:r>
        <w:t xml:space="preserve">    return queued;</w:t>
      </w:r>
    </w:p>
    <w:p w14:paraId="6E6C3FC2" w14:textId="77777777" w:rsidR="00053328" w:rsidRDefault="007157B3">
      <w:pPr>
        <w:pStyle w:val="SourceCode"/>
      </w:pPr>
      <w:r>
        <w:t>}</w:t>
      </w:r>
    </w:p>
    <w:p w14:paraId="49D6DBC1" w14:textId="77777777" w:rsidR="00053328" w:rsidRDefault="00053328">
      <w:pPr>
        <w:pStyle w:val="SourceCode"/>
      </w:pPr>
    </w:p>
    <w:p w14:paraId="52B952B4" w14:textId="77777777" w:rsidR="00053328" w:rsidRDefault="007157B3">
      <w:pPr>
        <w:pStyle w:val="SourceCode"/>
      </w:pPr>
      <w:r>
        <w:t>// send_json's twin for 201 Created: the same steps, plus the Location</w:t>
      </w:r>
    </w:p>
    <w:p w14:paraId="2AA6AA32" w14:textId="77777777" w:rsidR="00053328" w:rsidRDefault="007157B3">
      <w:pPr>
        <w:pStyle w:val="SourceCode"/>
      </w:pPr>
      <w:r>
        <w:t>// header, which names the path of the contact just created.</w:t>
      </w:r>
    </w:p>
    <w:p w14:paraId="56DBFBBB" w14:textId="77777777" w:rsidR="00053328" w:rsidRDefault="007157B3">
      <w:pPr>
        <w:pStyle w:val="SourceCode"/>
      </w:pPr>
      <w:r>
        <w:t>static enum MHD_Result send_created(const struct Request *request,</w:t>
      </w:r>
    </w:p>
    <w:p w14:paraId="50551E48" w14:textId="77777777" w:rsidR="00053328" w:rsidRDefault="007157B3">
      <w:pPr>
        <w:pStyle w:val="SourceCode"/>
      </w:pPr>
      <w:r>
        <w:t xml:space="preserve">                                    const char *location,</w:t>
      </w:r>
    </w:p>
    <w:p w14:paraId="6C7798D4" w14:textId="77777777" w:rsidR="00053328" w:rsidRDefault="007157B3">
      <w:pPr>
        <w:pStyle w:val="SourceCode"/>
      </w:pPr>
      <w:r>
        <w:t xml:space="preserve">                                    const char *json_text)</w:t>
      </w:r>
    </w:p>
    <w:p w14:paraId="432EF3B4" w14:textId="77777777" w:rsidR="00053328" w:rsidRDefault="007157B3">
      <w:pPr>
        <w:pStyle w:val="SourceCode"/>
      </w:pPr>
      <w:r>
        <w:t>{</w:t>
      </w:r>
    </w:p>
    <w:p w14:paraId="7B480F70" w14:textId="77777777" w:rsidR="00053328" w:rsidRDefault="007157B3">
      <w:pPr>
        <w:pStyle w:val="SourceCode"/>
      </w:pPr>
      <w:r>
        <w:t xml:space="preserve">    struct MHD_Response *response =</w:t>
      </w:r>
    </w:p>
    <w:p w14:paraId="16852DBB" w14:textId="77777777" w:rsidR="00053328" w:rsidRDefault="007157B3">
      <w:pPr>
        <w:pStyle w:val="SourceCode"/>
      </w:pPr>
      <w:r>
        <w:t xml:space="preserve">        MHD_create_response_from_buffer_copy(strlen(json_text), json_text);</w:t>
      </w:r>
    </w:p>
    <w:p w14:paraId="0E382419" w14:textId="77777777" w:rsidR="00053328" w:rsidRDefault="007157B3">
      <w:pPr>
        <w:pStyle w:val="SourceCode"/>
      </w:pPr>
      <w:r>
        <w:t xml:space="preserve">    MHD_add_response_header(response, "Content-Type", JSON_TYPE);</w:t>
      </w:r>
    </w:p>
    <w:p w14:paraId="1ACD794C" w14:textId="77777777" w:rsidR="00053328" w:rsidRDefault="007157B3">
      <w:pPr>
        <w:pStyle w:val="SourceCode"/>
      </w:pPr>
      <w:r>
        <w:t xml:space="preserve">    MHD_add_response_header(response, "Location", location);</w:t>
      </w:r>
    </w:p>
    <w:p w14:paraId="57B32483" w14:textId="77777777" w:rsidR="00053328" w:rsidRDefault="007157B3">
      <w:pPr>
        <w:pStyle w:val="SourceCode"/>
      </w:pPr>
      <w:r>
        <w:t xml:space="preserve">    enum MHD_Result queued =</w:t>
      </w:r>
    </w:p>
    <w:p w14:paraId="0E8C8F82" w14:textId="77777777" w:rsidR="00053328" w:rsidRDefault="007157B3">
      <w:pPr>
        <w:pStyle w:val="SourceCode"/>
      </w:pPr>
      <w:r>
        <w:t xml:space="preserve">        MHD_queue_response(request-&gt;connection, 201, response);</w:t>
      </w:r>
    </w:p>
    <w:p w14:paraId="416A2081" w14:textId="77777777" w:rsidR="00053328" w:rsidRDefault="007157B3">
      <w:pPr>
        <w:pStyle w:val="SourceCode"/>
      </w:pPr>
      <w:r>
        <w:t xml:space="preserve">    MHD_destroy_response(response);</w:t>
      </w:r>
    </w:p>
    <w:p w14:paraId="1F6DCA22" w14:textId="77777777" w:rsidR="00053328" w:rsidRDefault="007157B3">
      <w:pPr>
        <w:pStyle w:val="SourceCode"/>
      </w:pPr>
      <w:r>
        <w:t xml:space="preserve">    log_request(request-&gt;method, request-&gt;target, 201);</w:t>
      </w:r>
    </w:p>
    <w:p w14:paraId="51F048F3" w14:textId="77777777" w:rsidR="00053328" w:rsidRDefault="007157B3">
      <w:pPr>
        <w:pStyle w:val="SourceCode"/>
      </w:pPr>
      <w:r>
        <w:t xml:space="preserve">    return queued;</w:t>
      </w:r>
    </w:p>
    <w:p w14:paraId="0A2B80E0" w14:textId="77777777" w:rsidR="00053328" w:rsidRDefault="007157B3">
      <w:pPr>
        <w:pStyle w:val="SourceCode"/>
      </w:pPr>
      <w:r>
        <w:t>}</w:t>
      </w:r>
    </w:p>
    <w:p w14:paraId="41FBC8BF" w14:textId="77777777" w:rsidR="00053328" w:rsidRDefault="00053328">
      <w:pPr>
        <w:pStyle w:val="SourceCode"/>
      </w:pPr>
    </w:p>
    <w:p w14:paraId="73512A24" w14:textId="77777777" w:rsidR="00053328" w:rsidRDefault="007157B3">
      <w:pPr>
        <w:pStyle w:val="SourceCode"/>
      </w:pPr>
      <w:r>
        <w:t>// Lesson 6.9: 204 No Content, the answer to a delete that worked. There is</w:t>
      </w:r>
    </w:p>
    <w:p w14:paraId="0BCA905B" w14:textId="77777777" w:rsidR="00053328" w:rsidRDefault="007157B3">
      <w:pPr>
        <w:pStyle w:val="SourceCode"/>
      </w:pPr>
      <w:r>
        <w:t>// nothing to send back, so the response is empty: no body, and no</w:t>
      </w:r>
    </w:p>
    <w:p w14:paraId="7510AE79" w14:textId="77777777" w:rsidR="00053328" w:rsidRDefault="007157B3">
      <w:pPr>
        <w:pStyle w:val="SourceCode"/>
      </w:pPr>
      <w:r>
        <w:t>// Content-Type, because there is no content to describe.</w:t>
      </w:r>
    </w:p>
    <w:p w14:paraId="1C0259BC" w14:textId="77777777" w:rsidR="00053328" w:rsidRDefault="007157B3">
      <w:pPr>
        <w:pStyle w:val="SourceCode"/>
      </w:pPr>
      <w:r>
        <w:t>// MHD_create_response_empty makes a response with no body at all.</w:t>
      </w:r>
    </w:p>
    <w:p w14:paraId="21394BDA" w14:textId="77777777" w:rsidR="00053328" w:rsidRDefault="007157B3">
      <w:pPr>
        <w:pStyle w:val="SourceCode"/>
      </w:pPr>
      <w:r>
        <w:t>static enum MHD_Result send_no_content(const struct Request *request)</w:t>
      </w:r>
    </w:p>
    <w:p w14:paraId="2E1FB9C5" w14:textId="77777777" w:rsidR="00053328" w:rsidRDefault="007157B3">
      <w:pPr>
        <w:pStyle w:val="SourceCode"/>
      </w:pPr>
      <w:r>
        <w:t>{</w:t>
      </w:r>
    </w:p>
    <w:p w14:paraId="122690AA" w14:textId="77777777" w:rsidR="00053328" w:rsidRDefault="007157B3">
      <w:pPr>
        <w:pStyle w:val="SourceCode"/>
      </w:pPr>
      <w:r>
        <w:t xml:space="preserve">    struct MHD_Response *response = MHD_create_response_empty(MHD_RF_NONE);</w:t>
      </w:r>
    </w:p>
    <w:p w14:paraId="6C8871EB" w14:textId="77777777" w:rsidR="00053328" w:rsidRDefault="007157B3">
      <w:pPr>
        <w:pStyle w:val="SourceCode"/>
      </w:pPr>
      <w:r>
        <w:t xml:space="preserve">    enum MHD_Result queued =</w:t>
      </w:r>
    </w:p>
    <w:p w14:paraId="49872BFF" w14:textId="77777777" w:rsidR="00053328" w:rsidRDefault="007157B3">
      <w:pPr>
        <w:pStyle w:val="SourceCode"/>
      </w:pPr>
      <w:r>
        <w:t xml:space="preserve">        MHD_queue_response(request-&gt;connection, 204, response);</w:t>
      </w:r>
    </w:p>
    <w:p w14:paraId="61AFB791" w14:textId="77777777" w:rsidR="00053328" w:rsidRDefault="007157B3">
      <w:pPr>
        <w:pStyle w:val="SourceCode"/>
      </w:pPr>
      <w:r>
        <w:t xml:space="preserve">    MHD_destroy_response(response);</w:t>
      </w:r>
    </w:p>
    <w:p w14:paraId="2D221F07" w14:textId="77777777" w:rsidR="00053328" w:rsidRDefault="007157B3">
      <w:pPr>
        <w:pStyle w:val="SourceCode"/>
      </w:pPr>
      <w:r>
        <w:t xml:space="preserve">    log_request(request-&gt;method, request-&gt;target, 204);</w:t>
      </w:r>
    </w:p>
    <w:p w14:paraId="110D11DC" w14:textId="77777777" w:rsidR="00053328" w:rsidRDefault="007157B3">
      <w:pPr>
        <w:pStyle w:val="SourceCode"/>
      </w:pPr>
      <w:r>
        <w:t xml:space="preserve">    return queued;</w:t>
      </w:r>
    </w:p>
    <w:p w14:paraId="3D72CEE2" w14:textId="77777777" w:rsidR="00053328" w:rsidRDefault="007157B3">
      <w:pPr>
        <w:pStyle w:val="SourceCode"/>
      </w:pPr>
      <w:r>
        <w:t>}</w:t>
      </w:r>
    </w:p>
    <w:p w14:paraId="78778326" w14:textId="77777777" w:rsidR="00053328" w:rsidRDefault="00053328">
      <w:pPr>
        <w:pStyle w:val="SourceCode"/>
      </w:pPr>
    </w:p>
    <w:p w14:paraId="1BEF3AD9" w14:textId="77777777" w:rsidR="00053328" w:rsidRDefault="007157B3">
      <w:pPr>
        <w:pStyle w:val="SourceCode"/>
      </w:pPr>
      <w:r>
        <w:t>static enum MHD_Result handle_health(const struct Request *request)</w:t>
      </w:r>
    </w:p>
    <w:p w14:paraId="43B15BFE" w14:textId="77777777" w:rsidR="00053328" w:rsidRDefault="007157B3">
      <w:pPr>
        <w:pStyle w:val="SourceCode"/>
      </w:pPr>
      <w:r>
        <w:t>{</w:t>
      </w:r>
    </w:p>
    <w:p w14:paraId="0622EBDB" w14:textId="77777777" w:rsidR="00053328" w:rsidRDefault="007157B3">
      <w:pPr>
        <w:pStyle w:val="SourceCode"/>
      </w:pPr>
      <w:r>
        <w:t xml:space="preserve">    return send_json(request, 200, "{\"status\":\"ok\"}");</w:t>
      </w:r>
    </w:p>
    <w:p w14:paraId="04BED61A" w14:textId="77777777" w:rsidR="00053328" w:rsidRDefault="007157B3">
      <w:pPr>
        <w:pStyle w:val="SourceCode"/>
      </w:pPr>
      <w:r>
        <w:t>}</w:t>
      </w:r>
    </w:p>
    <w:p w14:paraId="282856FF" w14:textId="77777777" w:rsidR="00053328" w:rsidRDefault="00053328">
      <w:pPr>
        <w:pStyle w:val="SourceCode"/>
      </w:pPr>
    </w:p>
    <w:p w14:paraId="2E9E4D47" w14:textId="77777777" w:rsidR="00053328" w:rsidRDefault="007157B3">
      <w:pPr>
        <w:pStyle w:val="SourceCode"/>
      </w:pPr>
      <w:r>
        <w:t>// The one place a ContactStatus becomes an HTTP status: send_failure asks</w:t>
      </w:r>
    </w:p>
    <w:p w14:paraId="0A077211" w14:textId="77777777" w:rsidR="00053328" w:rsidRDefault="007157B3">
      <w:pPr>
        <w:pStyle w:val="SourceCode"/>
      </w:pPr>
      <w:r>
        <w:t>// it, so no handler picks the code for a failed store call itself.</w:t>
      </w:r>
    </w:p>
    <w:p w14:paraId="5AAF9E69" w14:textId="77777777" w:rsidR="00053328" w:rsidRDefault="007157B3">
      <w:pPr>
        <w:pStyle w:val="SourceCode"/>
      </w:pPr>
      <w:r>
        <w:t>static unsigned int http_status_for(enum ContactStatus status)</w:t>
      </w:r>
    </w:p>
    <w:p w14:paraId="1E5D10BE" w14:textId="77777777" w:rsidR="00053328" w:rsidRDefault="007157B3">
      <w:pPr>
        <w:pStyle w:val="SourceCode"/>
      </w:pPr>
      <w:r>
        <w:t>{</w:t>
      </w:r>
    </w:p>
    <w:p w14:paraId="73580065" w14:textId="77777777" w:rsidR="00053328" w:rsidRDefault="007157B3">
      <w:pPr>
        <w:pStyle w:val="SourceCode"/>
      </w:pPr>
      <w:r>
        <w:t xml:space="preserve">    switch (status) {</w:t>
      </w:r>
    </w:p>
    <w:p w14:paraId="12140573" w14:textId="77777777" w:rsidR="00053328" w:rsidRDefault="007157B3">
      <w:pPr>
        <w:pStyle w:val="SourceCode"/>
      </w:pPr>
      <w:r>
        <w:t xml:space="preserve">    case SUCCESS:</w:t>
      </w:r>
    </w:p>
    <w:p w14:paraId="2521CFD7" w14:textId="77777777" w:rsidR="00053328" w:rsidRDefault="007157B3">
      <w:pPr>
        <w:pStyle w:val="SourceCode"/>
      </w:pPr>
      <w:r>
        <w:t xml:space="preserve">        return 200;</w:t>
      </w:r>
    </w:p>
    <w:p w14:paraId="1D2F3463" w14:textId="77777777" w:rsidR="00053328" w:rsidRDefault="007157B3">
      <w:pPr>
        <w:pStyle w:val="SourceCode"/>
      </w:pPr>
      <w:r>
        <w:t xml:space="preserve">    case INVALID_INPUT:</w:t>
      </w:r>
    </w:p>
    <w:p w14:paraId="36F9862B" w14:textId="77777777" w:rsidR="00053328" w:rsidRDefault="007157B3">
      <w:pPr>
        <w:pStyle w:val="SourceCode"/>
      </w:pPr>
      <w:r>
        <w:t xml:space="preserve">        return 400;</w:t>
      </w:r>
    </w:p>
    <w:p w14:paraId="1D9CEF0C" w14:textId="77777777" w:rsidR="00053328" w:rsidRDefault="007157B3">
      <w:pPr>
        <w:pStyle w:val="SourceCode"/>
      </w:pPr>
      <w:r>
        <w:t xml:space="preserve">    case NOT_FOUND:</w:t>
      </w:r>
    </w:p>
    <w:p w14:paraId="288B6784" w14:textId="77777777" w:rsidR="00053328" w:rsidRDefault="007157B3">
      <w:pPr>
        <w:pStyle w:val="SourceCode"/>
      </w:pPr>
      <w:r>
        <w:t xml:space="preserve">        return 404;</w:t>
      </w:r>
    </w:p>
    <w:p w14:paraId="070F09B9" w14:textId="77777777" w:rsidR="00053328" w:rsidRDefault="007157B3">
      <w:pPr>
        <w:pStyle w:val="SourceCode"/>
      </w:pPr>
      <w:r>
        <w:t xml:space="preserve">    case DUPLICATE_EMAIL:</w:t>
      </w:r>
    </w:p>
    <w:p w14:paraId="66F4BEB8" w14:textId="77777777" w:rsidR="00053328" w:rsidRDefault="007157B3">
      <w:pPr>
        <w:pStyle w:val="SourceCode"/>
      </w:pPr>
      <w:r>
        <w:t xml:space="preserve">        return 409;</w:t>
      </w:r>
    </w:p>
    <w:p w14:paraId="564581BE" w14:textId="77777777" w:rsidR="00053328" w:rsidRDefault="007157B3">
      <w:pPr>
        <w:pStyle w:val="SourceCode"/>
      </w:pPr>
      <w:r>
        <w:t xml:space="preserve">    default:</w:t>
      </w:r>
    </w:p>
    <w:p w14:paraId="438F3B40" w14:textId="77777777" w:rsidR="00053328" w:rsidRDefault="007157B3">
      <w:pPr>
        <w:pStyle w:val="SourceCode"/>
      </w:pPr>
      <w:r>
        <w:t xml:space="preserve">        // Every other status is a failure on the server's side.</w:t>
      </w:r>
    </w:p>
    <w:p w14:paraId="68E0EF4C" w14:textId="77777777" w:rsidR="00053328" w:rsidRDefault="007157B3">
      <w:pPr>
        <w:pStyle w:val="SourceCode"/>
      </w:pPr>
      <w:r>
        <w:t xml:space="preserve">        return 500;</w:t>
      </w:r>
    </w:p>
    <w:p w14:paraId="184929C7" w14:textId="77777777" w:rsidR="00053328" w:rsidRDefault="007157B3">
      <w:pPr>
        <w:pStyle w:val="SourceCode"/>
      </w:pPr>
      <w:r>
        <w:t xml:space="preserve">    }</w:t>
      </w:r>
    </w:p>
    <w:p w14:paraId="49D471BD" w14:textId="77777777" w:rsidR="00053328" w:rsidRDefault="007157B3">
      <w:pPr>
        <w:pStyle w:val="SourceCode"/>
      </w:pPr>
      <w:r>
        <w:t>}</w:t>
      </w:r>
    </w:p>
    <w:p w14:paraId="761C2D35" w14:textId="77777777" w:rsidR="00053328" w:rsidRDefault="00053328">
      <w:pPr>
        <w:pStyle w:val="SourceCode"/>
      </w:pPr>
    </w:p>
    <w:p w14:paraId="31FF4A62" w14:textId="77777777" w:rsidR="00053328" w:rsidRDefault="007157B3">
      <w:pPr>
        <w:pStyle w:val="SourceCode"/>
      </w:pPr>
      <w:r>
        <w:t>// The code an error body names for a ContactStatus.</w:t>
      </w:r>
    </w:p>
    <w:p w14:paraId="29D55C75" w14:textId="77777777" w:rsidR="00053328" w:rsidRDefault="007157B3">
      <w:pPr>
        <w:pStyle w:val="SourceCode"/>
      </w:pPr>
      <w:r>
        <w:t>static const char *error_code_for(enum ContactStatus status)</w:t>
      </w:r>
    </w:p>
    <w:p w14:paraId="7948B996" w14:textId="77777777" w:rsidR="00053328" w:rsidRDefault="007157B3">
      <w:pPr>
        <w:pStyle w:val="SourceCode"/>
      </w:pPr>
      <w:r>
        <w:t>{</w:t>
      </w:r>
    </w:p>
    <w:p w14:paraId="76049B76" w14:textId="77777777" w:rsidR="00053328" w:rsidRDefault="007157B3">
      <w:pPr>
        <w:pStyle w:val="SourceCode"/>
      </w:pPr>
      <w:r>
        <w:t xml:space="preserve">    switch (status) {</w:t>
      </w:r>
    </w:p>
    <w:p w14:paraId="29CCF455" w14:textId="77777777" w:rsidR="00053328" w:rsidRDefault="007157B3">
      <w:pPr>
        <w:pStyle w:val="SourceCode"/>
      </w:pPr>
      <w:r>
        <w:t xml:space="preserve">    case INVALID_INPUT:</w:t>
      </w:r>
    </w:p>
    <w:p w14:paraId="36C61B19" w14:textId="77777777" w:rsidR="00053328" w:rsidRDefault="007157B3">
      <w:pPr>
        <w:pStyle w:val="SourceCode"/>
      </w:pPr>
      <w:r>
        <w:t xml:space="preserve">        return "invalid_input";</w:t>
      </w:r>
    </w:p>
    <w:p w14:paraId="690A6D17" w14:textId="77777777" w:rsidR="00053328" w:rsidRDefault="007157B3">
      <w:pPr>
        <w:pStyle w:val="SourceCode"/>
      </w:pPr>
      <w:r>
        <w:t xml:space="preserve">    case NOT_FOUND:</w:t>
      </w:r>
    </w:p>
    <w:p w14:paraId="5007F17B" w14:textId="77777777" w:rsidR="00053328" w:rsidRDefault="007157B3">
      <w:pPr>
        <w:pStyle w:val="SourceCode"/>
      </w:pPr>
      <w:r>
        <w:t xml:space="preserve">        return "not_found";</w:t>
      </w:r>
    </w:p>
    <w:p w14:paraId="5BC7EBA0" w14:textId="77777777" w:rsidR="00053328" w:rsidRDefault="007157B3">
      <w:pPr>
        <w:pStyle w:val="SourceCode"/>
      </w:pPr>
      <w:r>
        <w:t xml:space="preserve">    case DUPLICATE_EMAIL:</w:t>
      </w:r>
    </w:p>
    <w:p w14:paraId="1FA74134" w14:textId="77777777" w:rsidR="00053328" w:rsidRDefault="007157B3">
      <w:pPr>
        <w:pStyle w:val="SourceCode"/>
      </w:pPr>
      <w:r>
        <w:t xml:space="preserve">        return "duplicate_email";</w:t>
      </w:r>
    </w:p>
    <w:p w14:paraId="6E7D26D4" w14:textId="77777777" w:rsidR="00053328" w:rsidRDefault="007157B3">
      <w:pPr>
        <w:pStyle w:val="SourceCode"/>
      </w:pPr>
      <w:r>
        <w:t xml:space="preserve">    default:</w:t>
      </w:r>
    </w:p>
    <w:p w14:paraId="52478308" w14:textId="77777777" w:rsidR="00053328" w:rsidRDefault="007157B3">
      <w:pPr>
        <w:pStyle w:val="SourceCode"/>
      </w:pPr>
      <w:r>
        <w:t xml:space="preserve">        return "database_failure";</w:t>
      </w:r>
    </w:p>
    <w:p w14:paraId="1C7AB907" w14:textId="77777777" w:rsidR="00053328" w:rsidRDefault="007157B3">
      <w:pPr>
        <w:pStyle w:val="SourceCode"/>
      </w:pPr>
      <w:r>
        <w:t xml:space="preserve">    }</w:t>
      </w:r>
    </w:p>
    <w:p w14:paraId="2B190355" w14:textId="77777777" w:rsidR="00053328" w:rsidRDefault="007157B3">
      <w:pPr>
        <w:pStyle w:val="SourceCode"/>
      </w:pPr>
      <w:r>
        <w:t>}</w:t>
      </w:r>
    </w:p>
    <w:p w14:paraId="79A199C9" w14:textId="77777777" w:rsidR="00053328" w:rsidRDefault="00053328">
      <w:pPr>
        <w:pStyle w:val="SourceCode"/>
      </w:pPr>
    </w:p>
    <w:p w14:paraId="47959FEB" w14:textId="77777777" w:rsidR="00053328" w:rsidRDefault="007157B3">
      <w:pPr>
        <w:pStyle w:val="SourceCode"/>
      </w:pPr>
      <w:r>
        <w:t>// The one error body: {"code":"...","message":"..."}. Lesson 6.15 covers</w:t>
      </w:r>
    </w:p>
    <w:p w14:paraId="5224C36D" w14:textId="77777777" w:rsidR="00053328" w:rsidRDefault="007157B3">
      <w:pPr>
        <w:pStyle w:val="SourceCode"/>
      </w:pPr>
      <w:r>
        <w:t>// it in full. cJSON writes it, so any quote in the message is escaped.</w:t>
      </w:r>
    </w:p>
    <w:p w14:paraId="676A0A42" w14:textId="77777777" w:rsidR="00053328" w:rsidRDefault="007157B3">
      <w:pPr>
        <w:pStyle w:val="SourceCode"/>
      </w:pPr>
      <w:r>
        <w:t>static enum MHD_Result send_error(const struct Request *request,</w:t>
      </w:r>
    </w:p>
    <w:p w14:paraId="6A1861C3" w14:textId="77777777" w:rsidR="00053328" w:rsidRDefault="007157B3">
      <w:pPr>
        <w:pStyle w:val="SourceCode"/>
      </w:pPr>
      <w:r>
        <w:t xml:space="preserve">                                  unsigned int status, const char *code,</w:t>
      </w:r>
    </w:p>
    <w:p w14:paraId="446B633C" w14:textId="77777777" w:rsidR="00053328" w:rsidRDefault="007157B3">
      <w:pPr>
        <w:pStyle w:val="SourceCode"/>
      </w:pPr>
      <w:r>
        <w:t xml:space="preserve">                                  const char *message)</w:t>
      </w:r>
    </w:p>
    <w:p w14:paraId="66CAD620" w14:textId="77777777" w:rsidR="00053328" w:rsidRDefault="007157B3">
      <w:pPr>
        <w:pStyle w:val="SourceCode"/>
      </w:pPr>
      <w:r>
        <w:t>{</w:t>
      </w:r>
    </w:p>
    <w:p w14:paraId="0E8587F5" w14:textId="77777777" w:rsidR="00053328" w:rsidRDefault="007157B3">
      <w:pPr>
        <w:pStyle w:val="SourceCode"/>
      </w:pPr>
      <w:r>
        <w:t xml:space="preserve">    cJSON *error_body = cJSON_CreateObject();</w:t>
      </w:r>
    </w:p>
    <w:p w14:paraId="33BD7EEC" w14:textId="77777777" w:rsidR="00053328" w:rsidRDefault="007157B3">
      <w:pPr>
        <w:pStyle w:val="SourceCode"/>
      </w:pPr>
      <w:r>
        <w:t xml:space="preserve">    cJSON_AddStringToObject(error_body, "code", code);</w:t>
      </w:r>
    </w:p>
    <w:p w14:paraId="07BAF110" w14:textId="77777777" w:rsidR="00053328" w:rsidRDefault="007157B3">
      <w:pPr>
        <w:pStyle w:val="SourceCode"/>
      </w:pPr>
      <w:r>
        <w:t xml:space="preserve">    cJSON_AddStringToObject(error_body, "message", message);</w:t>
      </w:r>
    </w:p>
    <w:p w14:paraId="29BEB7AC" w14:textId="77777777" w:rsidR="00053328" w:rsidRDefault="007157B3">
      <w:pPr>
        <w:pStyle w:val="SourceCode"/>
      </w:pPr>
      <w:r>
        <w:t xml:space="preserve">    char *json_text = cJSON_PrintUnformatted(error_body);</w:t>
      </w:r>
    </w:p>
    <w:p w14:paraId="1499188E" w14:textId="77777777" w:rsidR="00053328" w:rsidRDefault="007157B3">
      <w:pPr>
        <w:pStyle w:val="SourceCode"/>
      </w:pPr>
      <w:r>
        <w:t xml:space="preserve">    cJSON_Delete(error_body);</w:t>
      </w:r>
    </w:p>
    <w:p w14:paraId="504FB59C" w14:textId="77777777" w:rsidR="00053328" w:rsidRDefault="007157B3">
      <w:pPr>
        <w:pStyle w:val="SourceCode"/>
      </w:pPr>
      <w:r>
        <w:t xml:space="preserve">    if (json_text == NULL) {</w:t>
      </w:r>
    </w:p>
    <w:p w14:paraId="1CF6FA17" w14:textId="77777777" w:rsidR="00053328" w:rsidRDefault="007157B3">
      <w:pPr>
        <w:pStyle w:val="SourceCode"/>
      </w:pPr>
      <w:r>
        <w:t xml:space="preserve">        return send_json(request, 500, OUT_OF_MEMORY_JSON);</w:t>
      </w:r>
    </w:p>
    <w:p w14:paraId="49E504B8" w14:textId="77777777" w:rsidR="00053328" w:rsidRDefault="007157B3">
      <w:pPr>
        <w:pStyle w:val="SourceCode"/>
      </w:pPr>
      <w:r>
        <w:t xml:space="preserve">    }</w:t>
      </w:r>
    </w:p>
    <w:p w14:paraId="71F2E1CE" w14:textId="77777777" w:rsidR="00053328" w:rsidRDefault="007157B3">
      <w:pPr>
        <w:pStyle w:val="SourceCode"/>
      </w:pPr>
      <w:r>
        <w:t xml:space="preserve">    enum MHD_Result queued = send_json(request, status, json_text);</w:t>
      </w:r>
    </w:p>
    <w:p w14:paraId="0DCD894F" w14:textId="77777777" w:rsidR="00053328" w:rsidRDefault="007157B3">
      <w:pPr>
        <w:pStyle w:val="SourceCode"/>
      </w:pPr>
      <w:r>
        <w:t xml:space="preserve">    cJSON_free(json_text);</w:t>
      </w:r>
    </w:p>
    <w:p w14:paraId="21195DB7" w14:textId="77777777" w:rsidR="00053328" w:rsidRDefault="007157B3">
      <w:pPr>
        <w:pStyle w:val="SourceCode"/>
      </w:pPr>
      <w:r>
        <w:t xml:space="preserve">    return queued;</w:t>
      </w:r>
    </w:p>
    <w:p w14:paraId="652CE9EE" w14:textId="77777777" w:rsidR="00053328" w:rsidRDefault="007157B3">
      <w:pPr>
        <w:pStyle w:val="SourceCode"/>
      </w:pPr>
      <w:r>
        <w:t>}</w:t>
      </w:r>
    </w:p>
    <w:p w14:paraId="07172F00" w14:textId="77777777" w:rsidR="00053328" w:rsidRDefault="00053328">
      <w:pPr>
        <w:pStyle w:val="SourceCode"/>
      </w:pPr>
    </w:p>
    <w:p w14:paraId="1F72B6D1" w14:textId="77777777" w:rsidR="00053328" w:rsidRDefault="007157B3">
      <w:pPr>
        <w:pStyle w:val="SourceCode"/>
      </w:pPr>
      <w:r>
        <w:t>// Answers a status that is not SUCCESS: its HTTP status, its code, and</w:t>
      </w:r>
    </w:p>
    <w:p w14:paraId="0EDC4306" w14:textId="77777777" w:rsidR="00053328" w:rsidRDefault="007157B3">
      <w:pPr>
        <w:pStyle w:val="SourceCode"/>
      </w:pPr>
      <w:r>
        <w:t>// status_message's words, the same words Chapter 5 printed.</w:t>
      </w:r>
    </w:p>
    <w:p w14:paraId="33040184" w14:textId="77777777" w:rsidR="00053328" w:rsidRDefault="007157B3">
      <w:pPr>
        <w:pStyle w:val="SourceCode"/>
      </w:pPr>
      <w:r>
        <w:t>static enum MHD_Result send_failure(const struct Request *request,</w:t>
      </w:r>
    </w:p>
    <w:p w14:paraId="3BBAF19B" w14:textId="77777777" w:rsidR="00053328" w:rsidRDefault="007157B3">
      <w:pPr>
        <w:pStyle w:val="SourceCode"/>
      </w:pPr>
      <w:r>
        <w:t xml:space="preserve">                                    enum ContactStatus status,</w:t>
      </w:r>
    </w:p>
    <w:p w14:paraId="0DD39A2F" w14:textId="77777777" w:rsidR="00053328" w:rsidRDefault="007157B3">
      <w:pPr>
        <w:pStyle w:val="SourceCode"/>
      </w:pPr>
      <w:r>
        <w:t xml:space="preserve">                                    const char *problem)</w:t>
      </w:r>
    </w:p>
    <w:p w14:paraId="09CEAC82" w14:textId="77777777" w:rsidR="00053328" w:rsidRDefault="007157B3">
      <w:pPr>
        <w:pStyle w:val="SourceCode"/>
      </w:pPr>
      <w:r>
        <w:t>{</w:t>
      </w:r>
    </w:p>
    <w:p w14:paraId="58BCA9E0" w14:textId="77777777" w:rsidR="00053328" w:rsidRDefault="007157B3">
      <w:pPr>
        <w:pStyle w:val="SourceCode"/>
      </w:pPr>
      <w:r>
        <w:t xml:space="preserve">    char message[PROBLEM_SIZE];</w:t>
      </w:r>
    </w:p>
    <w:p w14:paraId="58CDEE7C" w14:textId="77777777" w:rsidR="00053328" w:rsidRDefault="007157B3">
      <w:pPr>
        <w:pStyle w:val="SourceCode"/>
      </w:pPr>
      <w:r>
        <w:t xml:space="preserve">    status_message(status, problem, message, sizeof message);</w:t>
      </w:r>
    </w:p>
    <w:p w14:paraId="6F42EB67" w14:textId="77777777" w:rsidR="00053328" w:rsidRDefault="007157B3">
      <w:pPr>
        <w:pStyle w:val="SourceCode"/>
      </w:pPr>
      <w:r>
        <w:t xml:space="preserve">    return send_error(request, http_status_for(status),</w:t>
      </w:r>
    </w:p>
    <w:p w14:paraId="754DBEE2" w14:textId="77777777" w:rsidR="00053328" w:rsidRDefault="007157B3">
      <w:pPr>
        <w:pStyle w:val="SourceCode"/>
      </w:pPr>
      <w:r>
        <w:t xml:space="preserve">                      error_code_for(status), message);</w:t>
      </w:r>
    </w:p>
    <w:p w14:paraId="42A0D6AB" w14:textId="77777777" w:rsidR="00053328" w:rsidRDefault="007157B3">
      <w:pPr>
        <w:pStyle w:val="SourceCode"/>
      </w:pPr>
      <w:r>
        <w:t>}</w:t>
      </w:r>
    </w:p>
    <w:p w14:paraId="2F582D9F" w14:textId="77777777" w:rsidR="00053328" w:rsidRDefault="00053328">
      <w:pPr>
        <w:pStyle w:val="SourceCode"/>
      </w:pPr>
    </w:p>
    <w:p w14:paraId="64DAFBE2" w14:textId="77777777" w:rsidR="00053328" w:rsidRDefault="007157B3">
      <w:pPr>
        <w:pStyle w:val="SourceCode"/>
      </w:pPr>
      <w:r>
        <w:t>// Sends JSON text that contact_store made, then gives its memory back.</w:t>
      </w:r>
    </w:p>
    <w:p w14:paraId="3FFE061C" w14:textId="77777777" w:rsidR="00053328" w:rsidRDefault="007157B3">
      <w:pPr>
        <w:pStyle w:val="SourceCode"/>
      </w:pPr>
      <w:r>
        <w:t>// NULL means memory ran out while it was being made.</w:t>
      </w:r>
    </w:p>
    <w:p w14:paraId="0F3D476D" w14:textId="77777777" w:rsidR="00053328" w:rsidRDefault="007157B3">
      <w:pPr>
        <w:pStyle w:val="SourceCode"/>
      </w:pPr>
      <w:r>
        <w:t>static enum MHD_Result send_made_json(const struct Request *request,</w:t>
      </w:r>
    </w:p>
    <w:p w14:paraId="3CE9DF9D" w14:textId="77777777" w:rsidR="00053328" w:rsidRDefault="007157B3">
      <w:pPr>
        <w:pStyle w:val="SourceCode"/>
      </w:pPr>
      <w:r>
        <w:t xml:space="preserve">                                      char *json_text)</w:t>
      </w:r>
    </w:p>
    <w:p w14:paraId="73345AA8" w14:textId="77777777" w:rsidR="00053328" w:rsidRDefault="007157B3">
      <w:pPr>
        <w:pStyle w:val="SourceCode"/>
      </w:pPr>
      <w:r>
        <w:t>{</w:t>
      </w:r>
    </w:p>
    <w:p w14:paraId="3A86C9F4" w14:textId="77777777" w:rsidR="00053328" w:rsidRDefault="007157B3">
      <w:pPr>
        <w:pStyle w:val="SourceCode"/>
      </w:pPr>
      <w:r>
        <w:t xml:space="preserve">    if (json_text == NULL) {</w:t>
      </w:r>
    </w:p>
    <w:p w14:paraId="5FFE7745" w14:textId="77777777" w:rsidR="00053328" w:rsidRDefault="007157B3">
      <w:pPr>
        <w:pStyle w:val="SourceCode"/>
      </w:pPr>
      <w:r>
        <w:t xml:space="preserve">        return send_failure(request, DATABASE_FAILURE, OUT_OF_MEMORY);</w:t>
      </w:r>
    </w:p>
    <w:p w14:paraId="403285E8" w14:textId="77777777" w:rsidR="00053328" w:rsidRDefault="007157B3">
      <w:pPr>
        <w:pStyle w:val="SourceCode"/>
      </w:pPr>
      <w:r>
        <w:t xml:space="preserve">    }</w:t>
      </w:r>
    </w:p>
    <w:p w14:paraId="6D47E813" w14:textId="77777777" w:rsidR="00053328" w:rsidRDefault="007157B3">
      <w:pPr>
        <w:pStyle w:val="SourceCode"/>
      </w:pPr>
      <w:r>
        <w:t xml:space="preserve">    enum MHD_Result queued = send_json(request, 200, json_text);</w:t>
      </w:r>
    </w:p>
    <w:p w14:paraId="7A9F1616" w14:textId="77777777" w:rsidR="00053328" w:rsidRDefault="007157B3">
      <w:pPr>
        <w:pStyle w:val="SourceCode"/>
      </w:pPr>
      <w:r>
        <w:t xml:space="preserve">    cJSON_free(json_text);</w:t>
      </w:r>
    </w:p>
    <w:p w14:paraId="441F4D7E" w14:textId="77777777" w:rsidR="00053328" w:rsidRDefault="007157B3">
      <w:pPr>
        <w:pStyle w:val="SourceCode"/>
      </w:pPr>
      <w:r>
        <w:t xml:space="preserve">    return queued;</w:t>
      </w:r>
    </w:p>
    <w:p w14:paraId="7FECAC38" w14:textId="77777777" w:rsidR="00053328" w:rsidRDefault="007157B3">
      <w:pPr>
        <w:pStyle w:val="SourceCode"/>
      </w:pPr>
      <w:r>
        <w:t>}</w:t>
      </w:r>
    </w:p>
    <w:p w14:paraId="3597CB31" w14:textId="77777777" w:rsidR="00053328" w:rsidRDefault="00053328">
      <w:pPr>
        <w:pStyle w:val="SourceCode"/>
      </w:pPr>
    </w:p>
    <w:p w14:paraId="1B5AF18B" w14:textId="77777777" w:rsidR="00053328" w:rsidRDefault="007157B3">
      <w:pPr>
        <w:pStyle w:val="SourceCode"/>
      </w:pPr>
      <w:r>
        <w:t>// Lesson 6.14: 503 Service Unavailable, the answer when step 3,</w:t>
      </w:r>
    </w:p>
    <w:p w14:paraId="0AF113B4" w14:textId="77777777" w:rsidR="00053328" w:rsidRDefault="007157B3">
      <w:pPr>
        <w:pStyle w:val="SourceCode"/>
      </w:pPr>
      <w:r>
        <w:t>// open_connection, fails. Without a connection the server can answer no</w:t>
      </w:r>
    </w:p>
    <w:p w14:paraId="5D8D8853" w14:textId="77777777" w:rsidR="00053328" w:rsidRDefault="007157B3">
      <w:pPr>
        <w:pStyle w:val="SourceCode"/>
      </w:pPr>
      <w:r>
        <w:t>// request that needs the database, so the trouble is the service's, not</w:t>
      </w:r>
    </w:p>
    <w:p w14:paraId="19B3D13D" w14:textId="77777777" w:rsidR="00053328" w:rsidRDefault="007157B3">
      <w:pPr>
        <w:pStyle w:val="SourceCode"/>
      </w:pPr>
      <w:r>
        <w:t>// this request's: the same request may work later. problem holds</w:t>
      </w:r>
    </w:p>
    <w:p w14:paraId="226ED905" w14:textId="77777777" w:rsidR="00053328" w:rsidRDefault="007157B3">
      <w:pPr>
        <w:pStyle w:val="SourceCode"/>
      </w:pPr>
      <w:r>
        <w:t>// handle_database_error's words; the details are in contacts.log.</w:t>
      </w:r>
    </w:p>
    <w:p w14:paraId="11884FB7" w14:textId="77777777" w:rsidR="00053328" w:rsidRDefault="007157B3">
      <w:pPr>
        <w:pStyle w:val="SourceCode"/>
      </w:pPr>
      <w:r>
        <w:t>static enum MHD_Result send_unavailable(const struct Request *request,</w:t>
      </w:r>
    </w:p>
    <w:p w14:paraId="3566CA1E" w14:textId="77777777" w:rsidR="00053328" w:rsidRDefault="007157B3">
      <w:pPr>
        <w:pStyle w:val="SourceCode"/>
      </w:pPr>
      <w:r>
        <w:t xml:space="preserve">                                        const char *problem)</w:t>
      </w:r>
    </w:p>
    <w:p w14:paraId="4364A1F0" w14:textId="77777777" w:rsidR="00053328" w:rsidRDefault="007157B3">
      <w:pPr>
        <w:pStyle w:val="SourceCode"/>
      </w:pPr>
      <w:r>
        <w:t>{</w:t>
      </w:r>
    </w:p>
    <w:p w14:paraId="06A54125" w14:textId="77777777" w:rsidR="00053328" w:rsidRDefault="007157B3">
      <w:pPr>
        <w:pStyle w:val="SourceCode"/>
      </w:pPr>
      <w:r>
        <w:t xml:space="preserve">    return send_error(request, 503, "database_unavailable", problem);</w:t>
      </w:r>
    </w:p>
    <w:p w14:paraId="0CC0CA76" w14:textId="77777777" w:rsidR="00053328" w:rsidRDefault="007157B3">
      <w:pPr>
        <w:pStyle w:val="SourceCode"/>
      </w:pPr>
      <w:r>
        <w:t>}</w:t>
      </w:r>
    </w:p>
    <w:p w14:paraId="5B23D62D" w14:textId="77777777" w:rsidR="00053328" w:rsidRDefault="00053328">
      <w:pPr>
        <w:pStyle w:val="SourceCode"/>
      </w:pPr>
    </w:p>
    <w:p w14:paraId="08DC56DD" w14:textId="77777777" w:rsidR="00053328" w:rsidRDefault="007157B3">
      <w:pPr>
        <w:pStyle w:val="SourceCode"/>
      </w:pPr>
      <w:r>
        <w:t>// The id in a decoded path segment, or 0 when the segment is not an id.</w:t>
      </w:r>
    </w:p>
    <w:p w14:paraId="07FD1FF3" w14:textId="77777777" w:rsidR="00053328" w:rsidRDefault="007157B3">
      <w:pPr>
        <w:pStyle w:val="SourceCode"/>
      </w:pPr>
      <w:r>
        <w:t>// Every character must be a digit 0 to 9: no space, no sign. Then Chapter</w:t>
      </w:r>
    </w:p>
    <w:p w14:paraId="14BF6195" w14:textId="77777777" w:rsidR="00053328" w:rsidRDefault="007157B3">
      <w:pPr>
        <w:pStyle w:val="SourceCode"/>
      </w:pPr>
      <w:r>
        <w:t>// 5's parse_id checks the length and the range, 1 to 2147483647. parse_id</w:t>
      </w:r>
    </w:p>
    <w:p w14:paraId="0D0F3C5E" w14:textId="77777777" w:rsidR="00053328" w:rsidRDefault="007157B3">
      <w:pPr>
        <w:pStyle w:val="SourceCode"/>
      </w:pPr>
      <w:r>
        <w:t>// trims spaces first, which suits a typed answer; in a path, a space is a</w:t>
      </w:r>
    </w:p>
    <w:p w14:paraId="1C8B8E35" w14:textId="77777777" w:rsidR="00053328" w:rsidRDefault="007157B3">
      <w:pPr>
        <w:pStyle w:val="SourceCode"/>
      </w:pPr>
      <w:r>
        <w:t>// mistake, so it is refused here instead. A leading 0 is refused too, so</w:t>
      </w:r>
    </w:p>
    <w:p w14:paraId="30DB599A" w14:textId="77777777" w:rsidR="00053328" w:rsidRDefault="007157B3">
      <w:pPr>
        <w:pStyle w:val="SourceCode"/>
      </w:pPr>
      <w:r>
        <w:t>// 07 and 007 never name contact 7: each contact has exactly one path.</w:t>
      </w:r>
    </w:p>
    <w:p w14:paraId="6A093452" w14:textId="77777777" w:rsidR="00053328" w:rsidRDefault="007157B3">
      <w:pPr>
        <w:pStyle w:val="SourceCode"/>
      </w:pPr>
      <w:r>
        <w:t>// parse_id trims the text in place, so it gets a copy, and a segment of</w:t>
      </w:r>
    </w:p>
    <w:p w14:paraId="7E2923A6" w14:textId="77777777" w:rsidR="00053328" w:rsidRDefault="007157B3">
      <w:pPr>
        <w:pStyle w:val="SourceCode"/>
      </w:pPr>
      <w:r>
        <w:t>// 32 characters or more is not copied at all.</w:t>
      </w:r>
    </w:p>
    <w:p w14:paraId="0B498CCC" w14:textId="77777777" w:rsidR="00053328" w:rsidRDefault="007157B3">
      <w:pPr>
        <w:pStyle w:val="SourceCode"/>
      </w:pPr>
      <w:r>
        <w:t>static int parse_path_id(const char *id_text)</w:t>
      </w:r>
    </w:p>
    <w:p w14:paraId="1FAB1A65" w14:textId="77777777" w:rsidR="00053328" w:rsidRDefault="007157B3">
      <w:pPr>
        <w:pStyle w:val="SourceCode"/>
      </w:pPr>
      <w:r>
        <w:t>{</w:t>
      </w:r>
    </w:p>
    <w:p w14:paraId="02205595" w14:textId="77777777" w:rsidR="00053328" w:rsidRDefault="007157B3">
      <w:pPr>
        <w:pStyle w:val="SourceCode"/>
      </w:pPr>
      <w:r>
        <w:t xml:space="preserve">    size_t length = strlen(id_text);</w:t>
      </w:r>
    </w:p>
    <w:p w14:paraId="2D7FF425" w14:textId="77777777" w:rsidR="00053328" w:rsidRDefault="007157B3">
      <w:pPr>
        <w:pStyle w:val="SourceCode"/>
      </w:pPr>
      <w:r>
        <w:t xml:space="preserve">    if (length &gt;= ID_TEXT_SIZE || id_text[0] == '0') {</w:t>
      </w:r>
    </w:p>
    <w:p w14:paraId="20C60012" w14:textId="77777777" w:rsidR="00053328" w:rsidRDefault="007157B3">
      <w:pPr>
        <w:pStyle w:val="SourceCode"/>
      </w:pPr>
      <w:r>
        <w:t xml:space="preserve">        return 0;</w:t>
      </w:r>
    </w:p>
    <w:p w14:paraId="66FD67BC" w14:textId="77777777" w:rsidR="00053328" w:rsidRDefault="007157B3">
      <w:pPr>
        <w:pStyle w:val="SourceCode"/>
      </w:pPr>
      <w:r>
        <w:t xml:space="preserve">    }</w:t>
      </w:r>
    </w:p>
    <w:p w14:paraId="22819627" w14:textId="77777777" w:rsidR="00053328" w:rsidRDefault="007157B3">
      <w:pPr>
        <w:pStyle w:val="SourceCode"/>
      </w:pPr>
      <w:r>
        <w:t xml:space="preserve">    for (size_t position = 0; position &lt; length; position++) {</w:t>
      </w:r>
    </w:p>
    <w:p w14:paraId="606A1D80" w14:textId="77777777" w:rsidR="00053328" w:rsidRDefault="007157B3">
      <w:pPr>
        <w:pStyle w:val="SourceCode"/>
      </w:pPr>
      <w:r>
        <w:t xml:space="preserve">        if (strchr(DIGIT_CHARACTERS, id_text[position]) == NULL) {</w:t>
      </w:r>
    </w:p>
    <w:p w14:paraId="61FA8E57" w14:textId="77777777" w:rsidR="00053328" w:rsidRDefault="007157B3">
      <w:pPr>
        <w:pStyle w:val="SourceCode"/>
      </w:pPr>
      <w:r>
        <w:t xml:space="preserve">            return 0;</w:t>
      </w:r>
    </w:p>
    <w:p w14:paraId="64338D73" w14:textId="77777777" w:rsidR="00053328" w:rsidRDefault="007157B3">
      <w:pPr>
        <w:pStyle w:val="SourceCode"/>
      </w:pPr>
      <w:r>
        <w:t xml:space="preserve">        }</w:t>
      </w:r>
    </w:p>
    <w:p w14:paraId="28C6598F" w14:textId="77777777" w:rsidR="00053328" w:rsidRDefault="007157B3">
      <w:pPr>
        <w:pStyle w:val="SourceCode"/>
      </w:pPr>
      <w:r>
        <w:t xml:space="preserve">    }</w:t>
      </w:r>
    </w:p>
    <w:p w14:paraId="5C668230" w14:textId="77777777" w:rsidR="00053328" w:rsidRDefault="007157B3">
      <w:pPr>
        <w:pStyle w:val="SourceCode"/>
      </w:pPr>
      <w:r>
        <w:t xml:space="preserve">    char typed_id[ID_TEXT_SIZE];</w:t>
      </w:r>
    </w:p>
    <w:p w14:paraId="639D50F7" w14:textId="77777777" w:rsidR="00053328" w:rsidRDefault="007157B3">
      <w:pPr>
        <w:pStyle w:val="SourceCode"/>
      </w:pPr>
      <w:r>
        <w:t xml:space="preserve">    snprintf(typed_id, sizeof typed_id, "%s", id_text);</w:t>
      </w:r>
    </w:p>
    <w:p w14:paraId="2537F24B" w14:textId="77777777" w:rsidR="00053328" w:rsidRDefault="007157B3">
      <w:pPr>
        <w:pStyle w:val="SourceCode"/>
      </w:pPr>
      <w:r>
        <w:t xml:space="preserve">    return parse_id(typed_id);</w:t>
      </w:r>
    </w:p>
    <w:p w14:paraId="6E56E390" w14:textId="77777777" w:rsidR="00053328" w:rsidRDefault="007157B3">
      <w:pPr>
        <w:pStyle w:val="SourceCode"/>
      </w:pPr>
      <w:r>
        <w:t>}</w:t>
      </w:r>
    </w:p>
    <w:p w14:paraId="1664ED9F" w14:textId="77777777" w:rsidR="00053328" w:rsidRDefault="00053328">
      <w:pPr>
        <w:pStyle w:val="SourceCode"/>
      </w:pPr>
    </w:p>
    <w:p w14:paraId="38FCAC3A" w14:textId="77777777" w:rsidR="00053328" w:rsidRDefault="007157B3">
      <w:pPr>
        <w:pStyle w:val="SourceCode"/>
      </w:pPr>
      <w:r>
        <w:t>// GET /api/v1/contacts/{id}: one contact, or 404 when no contact has that</w:t>
      </w:r>
    </w:p>
    <w:p w14:paraId="50680124" w14:textId="77777777" w:rsidR="00053328" w:rsidRDefault="007157B3">
      <w:pPr>
        <w:pStyle w:val="SourceCode"/>
      </w:pPr>
      <w:r>
        <w:t>// id. Every handler has this shape: check the input, open one connection, make</w:t>
      </w:r>
    </w:p>
    <w:p w14:paraId="41009446" w14:textId="77777777" w:rsidR="00053328" w:rsidRDefault="007157B3">
      <w:pPr>
        <w:pStyle w:val="SourceCode"/>
      </w:pPr>
      <w:r>
        <w:t>// the contact_store calls the request needs on it, close the connection, then</w:t>
      </w:r>
    </w:p>
    <w:p w14:paraId="4E45253C" w14:textId="77777777" w:rsidR="00053328" w:rsidRDefault="007157B3">
      <w:pPr>
        <w:pStyle w:val="SourceCode"/>
      </w:pPr>
      <w:r>
        <w:t>// answer the failure or the JSON. From Lesson 6.16, an authentication check</w:t>
      </w:r>
    </w:p>
    <w:p w14:paraId="4DB2468A" w14:textId="77777777" w:rsidR="00053328" w:rsidRDefault="007157B3">
      <w:pPr>
        <w:pStyle w:val="SourceCode"/>
      </w:pPr>
      <w:r>
        <w:t>// comes before everything else.</w:t>
      </w:r>
    </w:p>
    <w:p w14:paraId="4B48EA82" w14:textId="77777777" w:rsidR="00053328" w:rsidRDefault="007157B3">
      <w:pPr>
        <w:pStyle w:val="SourceCode"/>
      </w:pPr>
      <w:r>
        <w:t>static enum MHD_Result handle_get_contact(const struct Request *request,</w:t>
      </w:r>
    </w:p>
    <w:p w14:paraId="475956EA" w14:textId="77777777" w:rsidR="00053328" w:rsidRDefault="007157B3">
      <w:pPr>
        <w:pStyle w:val="SourceCode"/>
      </w:pPr>
      <w:r>
        <w:t xml:space="preserve">                                          const char *id_text)</w:t>
      </w:r>
    </w:p>
    <w:p w14:paraId="4968391B" w14:textId="77777777" w:rsidR="00053328" w:rsidRDefault="007157B3">
      <w:pPr>
        <w:pStyle w:val="SourceCode"/>
      </w:pPr>
      <w:r>
        <w:t>{</w:t>
      </w:r>
    </w:p>
    <w:p w14:paraId="3E63A271" w14:textId="77777777" w:rsidR="00053328" w:rsidRDefault="007157B3">
      <w:pPr>
        <w:pStyle w:val="SourceCode"/>
      </w:pPr>
      <w:r>
        <w:t xml:space="preserve">    // Step 2, the input check: 400 before the database is touched.</w:t>
      </w:r>
    </w:p>
    <w:p w14:paraId="0F5B9688" w14:textId="77777777" w:rsidR="00053328" w:rsidRDefault="007157B3">
      <w:pPr>
        <w:pStyle w:val="SourceCode"/>
      </w:pPr>
      <w:r>
        <w:t xml:space="preserve">    int contact_id = parse_path_id(id_text);</w:t>
      </w:r>
    </w:p>
    <w:p w14:paraId="47AA8BD7" w14:textId="77777777" w:rsidR="00053328" w:rsidRDefault="007157B3">
      <w:pPr>
        <w:pStyle w:val="SourceCode"/>
      </w:pPr>
      <w:r>
        <w:t xml:space="preserve">    if (contact_id == 0) {</w:t>
      </w:r>
    </w:p>
    <w:p w14:paraId="74C385ED" w14:textId="77777777" w:rsidR="00053328" w:rsidRDefault="007157B3">
      <w:pPr>
        <w:pStyle w:val="SourceCode"/>
      </w:pPr>
      <w:r>
        <w:t xml:space="preserve">        return send_failure(request, INVALID_INPUT, PATH_ID_PROBLEM);</w:t>
      </w:r>
    </w:p>
    <w:p w14:paraId="0BF5D89A" w14:textId="77777777" w:rsidR="00053328" w:rsidRDefault="007157B3">
      <w:pPr>
        <w:pStyle w:val="SourceCode"/>
      </w:pPr>
      <w:r>
        <w:t xml:space="preserve">    }</w:t>
      </w:r>
    </w:p>
    <w:p w14:paraId="71833707" w14:textId="77777777" w:rsidR="00053328" w:rsidRDefault="007157B3">
      <w:pPr>
        <w:pStyle w:val="SourceCode"/>
      </w:pPr>
      <w:r>
        <w:t xml:space="preserve">    // Step 3: no connection means no database for anyone right now.</w:t>
      </w:r>
    </w:p>
    <w:p w14:paraId="51E2F264" w14:textId="77777777" w:rsidR="00053328" w:rsidRDefault="007157B3">
      <w:pPr>
        <w:pStyle w:val="SourceCode"/>
      </w:pPr>
      <w:r>
        <w:t xml:space="preserve">    char problem[PROBLEM_SIZE] = "";</w:t>
      </w:r>
    </w:p>
    <w:p w14:paraId="0A79C112" w14:textId="77777777" w:rsidR="00053328" w:rsidRDefault="007157B3">
      <w:pPr>
        <w:pStyle w:val="SourceCode"/>
      </w:pPr>
      <w:r>
        <w:t xml:space="preserve">    MYSQL *connection = NULL;</w:t>
      </w:r>
    </w:p>
    <w:p w14:paraId="7BF081BD" w14:textId="77777777" w:rsidR="00053328" w:rsidRDefault="007157B3">
      <w:pPr>
        <w:pStyle w:val="SourceCode"/>
      </w:pPr>
      <w:r>
        <w:t xml:space="preserve">    enum ContactStatus status =</w:t>
      </w:r>
    </w:p>
    <w:p w14:paraId="54AE2453" w14:textId="77777777" w:rsidR="00053328" w:rsidRDefault="007157B3">
      <w:pPr>
        <w:pStyle w:val="SourceCode"/>
      </w:pPr>
      <w:r>
        <w:t xml:space="preserve">        open_connection(&amp;connection, problem, sizeof problem);</w:t>
      </w:r>
    </w:p>
    <w:p w14:paraId="37B456F3" w14:textId="77777777" w:rsidR="00053328" w:rsidRDefault="007157B3">
      <w:pPr>
        <w:pStyle w:val="SourceCode"/>
      </w:pPr>
      <w:r>
        <w:t xml:space="preserve">    if (status != SUCCESS) {</w:t>
      </w:r>
    </w:p>
    <w:p w14:paraId="1C78771B" w14:textId="77777777" w:rsidR="00053328" w:rsidRDefault="007157B3">
      <w:pPr>
        <w:pStyle w:val="SourceCode"/>
      </w:pPr>
      <w:r>
        <w:t xml:space="preserve">        return send_unavailable(request, problem);</w:t>
      </w:r>
    </w:p>
    <w:p w14:paraId="547DFD95" w14:textId="77777777" w:rsidR="00053328" w:rsidRDefault="007157B3">
      <w:pPr>
        <w:pStyle w:val="SourceCode"/>
      </w:pPr>
      <w:r>
        <w:t xml:space="preserve">    }</w:t>
      </w:r>
    </w:p>
    <w:p w14:paraId="00760E81" w14:textId="77777777" w:rsidR="00053328" w:rsidRDefault="007157B3">
      <w:pPr>
        <w:pStyle w:val="SourceCode"/>
      </w:pPr>
      <w:r>
        <w:t xml:space="preserve">    struct Contact contact = {0, "", "", "", false};</w:t>
      </w:r>
    </w:p>
    <w:p w14:paraId="4C172861" w14:textId="77777777" w:rsidR="00053328" w:rsidRDefault="007157B3">
      <w:pPr>
        <w:pStyle w:val="SourceCode"/>
      </w:pPr>
      <w:r>
        <w:t xml:space="preserve">    status = get_contact_record(connection, contact_id, &amp;contact, problem,</w:t>
      </w:r>
    </w:p>
    <w:p w14:paraId="2F74EFF3" w14:textId="77777777" w:rsidR="00053328" w:rsidRDefault="007157B3">
      <w:pPr>
        <w:pStyle w:val="SourceCode"/>
      </w:pPr>
      <w:r>
        <w:t xml:space="preserve">                                sizeof problem);</w:t>
      </w:r>
    </w:p>
    <w:p w14:paraId="342612FF" w14:textId="77777777" w:rsidR="00053328" w:rsidRDefault="007157B3">
      <w:pPr>
        <w:pStyle w:val="SourceCode"/>
      </w:pPr>
      <w:r>
        <w:t xml:space="preserve">    close_connection(connection);</w:t>
      </w:r>
    </w:p>
    <w:p w14:paraId="33B392AF" w14:textId="77777777" w:rsidR="00053328" w:rsidRDefault="007157B3">
      <w:pPr>
        <w:pStyle w:val="SourceCode"/>
      </w:pPr>
      <w:r>
        <w:t xml:space="preserve">    // After step 5, close: a failed store call answers through</w:t>
      </w:r>
    </w:p>
    <w:p w14:paraId="0B0F1972" w14:textId="77777777" w:rsidR="00053328" w:rsidRDefault="007157B3">
      <w:pPr>
        <w:pStyle w:val="SourceCode"/>
      </w:pPr>
      <w:r>
        <w:t xml:space="preserve">    // http_status_for.</w:t>
      </w:r>
    </w:p>
    <w:p w14:paraId="5D4FE408" w14:textId="77777777" w:rsidR="00053328" w:rsidRDefault="007157B3">
      <w:pPr>
        <w:pStyle w:val="SourceCode"/>
      </w:pPr>
      <w:r>
        <w:t xml:space="preserve">    if (status != SUCCESS) {</w:t>
      </w:r>
    </w:p>
    <w:p w14:paraId="5CEBFAE5" w14:textId="77777777" w:rsidR="00053328" w:rsidRDefault="007157B3">
      <w:pPr>
        <w:pStyle w:val="SourceCode"/>
      </w:pPr>
      <w:r>
        <w:t xml:space="preserve">        return send_failure(request, status, problem);</w:t>
      </w:r>
    </w:p>
    <w:p w14:paraId="640503EC" w14:textId="77777777" w:rsidR="00053328" w:rsidRDefault="007157B3">
      <w:pPr>
        <w:pStyle w:val="SourceCode"/>
      </w:pPr>
      <w:r>
        <w:t xml:space="preserve">    }</w:t>
      </w:r>
    </w:p>
    <w:p w14:paraId="2F7461AE" w14:textId="77777777" w:rsidR="00053328" w:rsidRDefault="007157B3">
      <w:pPr>
        <w:pStyle w:val="SourceCode"/>
      </w:pPr>
      <w:r>
        <w:t xml:space="preserve">    // Step 6: a read that worked is 200 OK.</w:t>
      </w:r>
    </w:p>
    <w:p w14:paraId="1ED42E19" w14:textId="77777777" w:rsidR="00053328" w:rsidRDefault="007157B3">
      <w:pPr>
        <w:pStyle w:val="SourceCode"/>
      </w:pPr>
      <w:r>
        <w:t xml:space="preserve">    return send_made_json(request, contact_to_json(contact));</w:t>
      </w:r>
    </w:p>
    <w:p w14:paraId="4CF93F69" w14:textId="77777777" w:rsidR="00053328" w:rsidRDefault="007157B3">
      <w:pPr>
        <w:pStyle w:val="SourceCode"/>
      </w:pPr>
      <w:r>
        <w:t>}</w:t>
      </w:r>
    </w:p>
    <w:p w14:paraId="1102802E" w14:textId="77777777" w:rsidR="00053328" w:rsidRDefault="00053328">
      <w:pPr>
        <w:pStyle w:val="SourceCode"/>
      </w:pPr>
    </w:p>
    <w:p w14:paraId="27FC20CE" w14:textId="77777777" w:rsidR="00053328" w:rsidRDefault="007157B3">
      <w:pPr>
        <w:pStyle w:val="SourceCode"/>
      </w:pPr>
      <w:r>
        <w:t>// POST /api/v1/contacts: create one contact from the JSON body, and answer</w:t>
      </w:r>
    </w:p>
    <w:p w14:paraId="0E834C3D" w14:textId="77777777" w:rsidR="00053328" w:rsidRDefault="007157B3">
      <w:pPr>
        <w:pStyle w:val="SourceCode"/>
      </w:pPr>
      <w:r>
        <w:t>// 201 with its Location and the stored contact. The same six steps: step</w:t>
      </w:r>
    </w:p>
    <w:p w14:paraId="5E108BFC" w14:textId="77777777" w:rsidR="00053328" w:rsidRDefault="007157B3">
      <w:pPr>
        <w:pStyle w:val="SourceCode"/>
      </w:pPr>
      <w:r>
        <w:t>// 2 checks that the body is a JSON contact object, and add_contact_record</w:t>
      </w:r>
    </w:p>
    <w:p w14:paraId="3BD73BDB" w14:textId="77777777" w:rsidR="00053328" w:rsidRDefault="007157B3">
      <w:pPr>
        <w:pStyle w:val="SourceCode"/>
      </w:pPr>
      <w:r>
        <w:t>// checks the values themselves, with your Chapter 5 validators.</w:t>
      </w:r>
    </w:p>
    <w:p w14:paraId="4B201D52" w14:textId="77777777" w:rsidR="00053328" w:rsidRDefault="007157B3">
      <w:pPr>
        <w:pStyle w:val="SourceCode"/>
      </w:pPr>
      <w:r>
        <w:t>static enum MHD_Result handle_create_contact(const struct Request *request)</w:t>
      </w:r>
    </w:p>
    <w:p w14:paraId="2A11A7AF" w14:textId="77777777" w:rsidR="00053328" w:rsidRDefault="007157B3">
      <w:pPr>
        <w:pStyle w:val="SourceCode"/>
      </w:pPr>
      <w:r>
        <w:t>{</w:t>
      </w:r>
    </w:p>
    <w:p w14:paraId="025AB6B3" w14:textId="77777777" w:rsidR="00053328" w:rsidRDefault="007157B3">
      <w:pPr>
        <w:pStyle w:val="SourceCode"/>
      </w:pPr>
      <w:r>
        <w:t xml:space="preserve">    struct Contact new_contact = {0, "", "", "", false};</w:t>
      </w:r>
    </w:p>
    <w:p w14:paraId="6D1FA77F" w14:textId="77777777" w:rsidR="00053328" w:rsidRDefault="007157B3">
      <w:pPr>
        <w:pStyle w:val="SourceCode"/>
      </w:pPr>
      <w:r>
        <w:t xml:space="preserve">    if (!contact_from_json(request-&gt;body, &amp;new_contact)) {</w:t>
      </w:r>
    </w:p>
    <w:p w14:paraId="7269B55D" w14:textId="77777777" w:rsidR="00053328" w:rsidRDefault="007157B3">
      <w:pPr>
        <w:pStyle w:val="SourceCode"/>
      </w:pPr>
      <w:r>
        <w:t xml:space="preserve">        return send_failure(request, INVALID_INPUT, BODY_PROBLEM);</w:t>
      </w:r>
    </w:p>
    <w:p w14:paraId="5C5F95DD" w14:textId="77777777" w:rsidR="00053328" w:rsidRDefault="007157B3">
      <w:pPr>
        <w:pStyle w:val="SourceCode"/>
      </w:pPr>
      <w:r>
        <w:t xml:space="preserve">    }</w:t>
      </w:r>
    </w:p>
    <w:p w14:paraId="5A051A79" w14:textId="77777777" w:rsidR="00053328" w:rsidRDefault="007157B3">
      <w:pPr>
        <w:pStyle w:val="SourceCode"/>
      </w:pPr>
      <w:r>
        <w:t xml:space="preserve">    char problem[PROBLEM_SIZE] = "";</w:t>
      </w:r>
    </w:p>
    <w:p w14:paraId="10D56FF9" w14:textId="77777777" w:rsidR="00053328" w:rsidRDefault="007157B3">
      <w:pPr>
        <w:pStyle w:val="SourceCode"/>
      </w:pPr>
      <w:r>
        <w:t xml:space="preserve">    MYSQL *connection = NULL;</w:t>
      </w:r>
    </w:p>
    <w:p w14:paraId="67355907" w14:textId="77777777" w:rsidR="00053328" w:rsidRDefault="007157B3">
      <w:pPr>
        <w:pStyle w:val="SourceCode"/>
      </w:pPr>
      <w:r>
        <w:t xml:space="preserve">    enum ContactStatus status =</w:t>
      </w:r>
    </w:p>
    <w:p w14:paraId="04A55CE1" w14:textId="77777777" w:rsidR="00053328" w:rsidRDefault="007157B3">
      <w:pPr>
        <w:pStyle w:val="SourceCode"/>
      </w:pPr>
      <w:r>
        <w:t xml:space="preserve">        open_connection(&amp;connection, problem, sizeof problem);</w:t>
      </w:r>
    </w:p>
    <w:p w14:paraId="56E8D677" w14:textId="77777777" w:rsidR="00053328" w:rsidRDefault="007157B3">
      <w:pPr>
        <w:pStyle w:val="SourceCode"/>
      </w:pPr>
      <w:r>
        <w:t xml:space="preserve">    if (status != SUCCESS) {</w:t>
      </w:r>
    </w:p>
    <w:p w14:paraId="3D786BF2" w14:textId="77777777" w:rsidR="00053328" w:rsidRDefault="007157B3">
      <w:pPr>
        <w:pStyle w:val="SourceCode"/>
      </w:pPr>
      <w:r>
        <w:t xml:space="preserve">        return send_unavailable(request, problem);</w:t>
      </w:r>
    </w:p>
    <w:p w14:paraId="4FD1FF26" w14:textId="77777777" w:rsidR="00053328" w:rsidRDefault="007157B3">
      <w:pPr>
        <w:pStyle w:val="SourceCode"/>
      </w:pPr>
      <w:r>
        <w:t xml:space="preserve">    }</w:t>
      </w:r>
    </w:p>
    <w:p w14:paraId="463645A6" w14:textId="77777777" w:rsidR="00053328" w:rsidRDefault="007157B3">
      <w:pPr>
        <w:pStyle w:val="SourceCode"/>
      </w:pPr>
      <w:r>
        <w:t xml:space="preserve">    struct Contact contact = {0, "", "", "", false};</w:t>
      </w:r>
    </w:p>
    <w:p w14:paraId="2B1AB9E9" w14:textId="77777777" w:rsidR="00053328" w:rsidRDefault="007157B3">
      <w:pPr>
        <w:pStyle w:val="SourceCode"/>
      </w:pPr>
      <w:r>
        <w:t xml:space="preserve">    status = add_contact_record(connection, &amp;new_contact, &amp;contact, problem,</w:t>
      </w:r>
    </w:p>
    <w:p w14:paraId="3B5AF9DC" w14:textId="77777777" w:rsidR="00053328" w:rsidRDefault="007157B3">
      <w:pPr>
        <w:pStyle w:val="SourceCode"/>
      </w:pPr>
      <w:r>
        <w:t xml:space="preserve">                                sizeof problem);</w:t>
      </w:r>
    </w:p>
    <w:p w14:paraId="2C303B13" w14:textId="77777777" w:rsidR="00053328" w:rsidRDefault="007157B3">
      <w:pPr>
        <w:pStyle w:val="SourceCode"/>
      </w:pPr>
      <w:r>
        <w:t xml:space="preserve">    close_connection(connection);</w:t>
      </w:r>
    </w:p>
    <w:p w14:paraId="51570CB0" w14:textId="77777777" w:rsidR="00053328" w:rsidRDefault="007157B3">
      <w:pPr>
        <w:pStyle w:val="SourceCode"/>
      </w:pPr>
      <w:r>
        <w:t xml:space="preserve">    // INVALID_INPUT is 400 and DUPLICATE_EMAIL 409, both decided by</w:t>
      </w:r>
    </w:p>
    <w:p w14:paraId="138E8C0A" w14:textId="77777777" w:rsidR="00053328" w:rsidRDefault="007157B3">
      <w:pPr>
        <w:pStyle w:val="SourceCode"/>
      </w:pPr>
      <w:r>
        <w:t xml:space="preserve">    // http_status_for, never here.</w:t>
      </w:r>
    </w:p>
    <w:p w14:paraId="5E9F15C7" w14:textId="77777777" w:rsidR="00053328" w:rsidRDefault="007157B3">
      <w:pPr>
        <w:pStyle w:val="SourceCode"/>
      </w:pPr>
      <w:r>
        <w:t xml:space="preserve">    if (status != SUCCESS) {</w:t>
      </w:r>
    </w:p>
    <w:p w14:paraId="18134B56" w14:textId="77777777" w:rsidR="00053328" w:rsidRDefault="007157B3">
      <w:pPr>
        <w:pStyle w:val="SourceCode"/>
      </w:pPr>
      <w:r>
        <w:t xml:space="preserve">        return send_failure(request, status, problem);</w:t>
      </w:r>
    </w:p>
    <w:p w14:paraId="373DE621" w14:textId="77777777" w:rsidR="00053328" w:rsidRDefault="007157B3">
      <w:pPr>
        <w:pStyle w:val="SourceCode"/>
      </w:pPr>
      <w:r>
        <w:t xml:space="preserve">    }</w:t>
      </w:r>
    </w:p>
    <w:p w14:paraId="5CB24931" w14:textId="77777777" w:rsidR="00053328" w:rsidRDefault="007157B3">
      <w:pPr>
        <w:pStyle w:val="SourceCode"/>
      </w:pPr>
      <w:r>
        <w:t xml:space="preserve">    // A create that worked is 201 Created, with the new contact's own</w:t>
      </w:r>
    </w:p>
    <w:p w14:paraId="3EAEC866" w14:textId="77777777" w:rsidR="00053328" w:rsidRDefault="007157B3">
      <w:pPr>
        <w:pStyle w:val="SourceCode"/>
      </w:pPr>
      <w:r>
        <w:t xml:space="preserve">    // path, such as /api/v1/contacts/4.</w:t>
      </w:r>
    </w:p>
    <w:p w14:paraId="524AC499" w14:textId="77777777" w:rsidR="00053328" w:rsidRDefault="007157B3">
      <w:pPr>
        <w:pStyle w:val="SourceCode"/>
      </w:pPr>
      <w:r>
        <w:t xml:space="preserve">    char location[LOCATION_SIZE];</w:t>
      </w:r>
    </w:p>
    <w:p w14:paraId="19650FBB" w14:textId="77777777" w:rsidR="00053328" w:rsidRDefault="007157B3">
      <w:pPr>
        <w:pStyle w:val="SourceCode"/>
      </w:pPr>
      <w:r>
        <w:t xml:space="preserve">    snprintf(location, sizeof location, "%s/%d", CONTACTS_PATH, contact.id);</w:t>
      </w:r>
    </w:p>
    <w:p w14:paraId="55192CDC" w14:textId="77777777" w:rsidR="00053328" w:rsidRDefault="007157B3">
      <w:pPr>
        <w:pStyle w:val="SourceCode"/>
      </w:pPr>
      <w:r>
        <w:t xml:space="preserve">    char *json_text = contact_to_json(contact);</w:t>
      </w:r>
    </w:p>
    <w:p w14:paraId="41DAC90A" w14:textId="77777777" w:rsidR="00053328" w:rsidRDefault="007157B3">
      <w:pPr>
        <w:pStyle w:val="SourceCode"/>
      </w:pPr>
      <w:r>
        <w:t xml:space="preserve">    if (json_text == NULL) {</w:t>
      </w:r>
    </w:p>
    <w:p w14:paraId="015F6BAA" w14:textId="77777777" w:rsidR="00053328" w:rsidRDefault="007157B3">
      <w:pPr>
        <w:pStyle w:val="SourceCode"/>
      </w:pPr>
      <w:r>
        <w:t xml:space="preserve">        return send_failure(request, DATABASE_FAILURE, OUT_OF_MEMORY);</w:t>
      </w:r>
    </w:p>
    <w:p w14:paraId="44B202DE" w14:textId="77777777" w:rsidR="00053328" w:rsidRDefault="007157B3">
      <w:pPr>
        <w:pStyle w:val="SourceCode"/>
      </w:pPr>
      <w:r>
        <w:t xml:space="preserve">    }</w:t>
      </w:r>
    </w:p>
    <w:p w14:paraId="7C24DBA2" w14:textId="77777777" w:rsidR="00053328" w:rsidRDefault="007157B3">
      <w:pPr>
        <w:pStyle w:val="SourceCode"/>
      </w:pPr>
      <w:r>
        <w:t xml:space="preserve">    enum MHD_Result queued = send_created(request, location, json_text);</w:t>
      </w:r>
    </w:p>
    <w:p w14:paraId="2D0ACB1E" w14:textId="77777777" w:rsidR="00053328" w:rsidRDefault="007157B3">
      <w:pPr>
        <w:pStyle w:val="SourceCode"/>
      </w:pPr>
      <w:r>
        <w:t xml:space="preserve">    cJSON_free(json_text);</w:t>
      </w:r>
    </w:p>
    <w:p w14:paraId="121EFBB8" w14:textId="77777777" w:rsidR="00053328" w:rsidRDefault="007157B3">
      <w:pPr>
        <w:pStyle w:val="SourceCode"/>
      </w:pPr>
      <w:r>
        <w:t xml:space="preserve">    return queued;</w:t>
      </w:r>
    </w:p>
    <w:p w14:paraId="49AB6FB3" w14:textId="77777777" w:rsidR="00053328" w:rsidRDefault="007157B3">
      <w:pPr>
        <w:pStyle w:val="SourceCode"/>
      </w:pPr>
      <w:r>
        <w:t>}</w:t>
      </w:r>
    </w:p>
    <w:p w14:paraId="50E90629" w14:textId="77777777" w:rsidR="00053328" w:rsidRDefault="00053328">
      <w:pPr>
        <w:pStyle w:val="SourceCode"/>
      </w:pPr>
    </w:p>
    <w:p w14:paraId="169E2E76" w14:textId="77777777" w:rsidR="00053328" w:rsidRDefault="007157B3">
      <w:pPr>
        <w:pStyle w:val="SourceCode"/>
      </w:pPr>
      <w:r>
        <w:t>// DELETE /api/v1/contacts/{id}: deletes one contact and answers 204 with</w:t>
      </w:r>
    </w:p>
    <w:p w14:paraId="4D6916FE" w14:textId="77777777" w:rsidR="00053328" w:rsidRDefault="007157B3">
      <w:pPr>
        <w:pStyle w:val="SourceCode"/>
      </w:pPr>
      <w:r>
        <w:t>// no body, or 404 when no contact has that id.</w:t>
      </w:r>
    </w:p>
    <w:p w14:paraId="53A3FBF8" w14:textId="77777777" w:rsidR="00053328" w:rsidRDefault="007157B3">
      <w:pPr>
        <w:pStyle w:val="SourceCode"/>
      </w:pPr>
      <w:r>
        <w:t>static enum MHD_Result handle_delete_contact(const struct Request *request,</w:t>
      </w:r>
    </w:p>
    <w:p w14:paraId="55062FEF" w14:textId="77777777" w:rsidR="00053328" w:rsidRDefault="007157B3">
      <w:pPr>
        <w:pStyle w:val="SourceCode"/>
      </w:pPr>
      <w:r>
        <w:t xml:space="preserve">                                             const char *id_text)</w:t>
      </w:r>
    </w:p>
    <w:p w14:paraId="6969D1AB" w14:textId="77777777" w:rsidR="00053328" w:rsidRDefault="007157B3">
      <w:pPr>
        <w:pStyle w:val="SourceCode"/>
      </w:pPr>
      <w:r>
        <w:t>{</w:t>
      </w:r>
    </w:p>
    <w:p w14:paraId="1B9D71E7" w14:textId="77777777" w:rsidR="00053328" w:rsidRDefault="007157B3">
      <w:pPr>
        <w:pStyle w:val="SourceCode"/>
      </w:pPr>
      <w:r>
        <w:t xml:space="preserve">    int contact_id = parse_path_id(id_text);</w:t>
      </w:r>
    </w:p>
    <w:p w14:paraId="02276A29" w14:textId="77777777" w:rsidR="00053328" w:rsidRDefault="007157B3">
      <w:pPr>
        <w:pStyle w:val="SourceCode"/>
      </w:pPr>
      <w:r>
        <w:t xml:space="preserve">    if (contact_id == 0) {</w:t>
      </w:r>
    </w:p>
    <w:p w14:paraId="3D20660F" w14:textId="77777777" w:rsidR="00053328" w:rsidRDefault="007157B3">
      <w:pPr>
        <w:pStyle w:val="SourceCode"/>
      </w:pPr>
      <w:r>
        <w:t xml:space="preserve">        return send_failure(request, INVALID_INPUT, PATH_ID_PROBLEM);</w:t>
      </w:r>
    </w:p>
    <w:p w14:paraId="1EF82C03" w14:textId="77777777" w:rsidR="00053328" w:rsidRDefault="007157B3">
      <w:pPr>
        <w:pStyle w:val="SourceCode"/>
      </w:pPr>
      <w:r>
        <w:t xml:space="preserve">    }</w:t>
      </w:r>
    </w:p>
    <w:p w14:paraId="31BD4269" w14:textId="77777777" w:rsidR="00053328" w:rsidRDefault="007157B3">
      <w:pPr>
        <w:pStyle w:val="SourceCode"/>
      </w:pPr>
      <w:r>
        <w:t xml:space="preserve">    char problem[PROBLEM_SIZE] = "";</w:t>
      </w:r>
    </w:p>
    <w:p w14:paraId="44A98F62" w14:textId="77777777" w:rsidR="00053328" w:rsidRDefault="007157B3">
      <w:pPr>
        <w:pStyle w:val="SourceCode"/>
      </w:pPr>
      <w:r>
        <w:t xml:space="preserve">    MYSQL *connection = NULL;</w:t>
      </w:r>
    </w:p>
    <w:p w14:paraId="37EE8941" w14:textId="77777777" w:rsidR="00053328" w:rsidRDefault="007157B3">
      <w:pPr>
        <w:pStyle w:val="SourceCode"/>
      </w:pPr>
      <w:r>
        <w:t xml:space="preserve">    enum ContactStatus status =</w:t>
      </w:r>
    </w:p>
    <w:p w14:paraId="5514569B" w14:textId="77777777" w:rsidR="00053328" w:rsidRDefault="007157B3">
      <w:pPr>
        <w:pStyle w:val="SourceCode"/>
      </w:pPr>
      <w:r>
        <w:t xml:space="preserve">        open_connection(&amp;connection, problem, sizeof problem);</w:t>
      </w:r>
    </w:p>
    <w:p w14:paraId="084B69E7" w14:textId="77777777" w:rsidR="00053328" w:rsidRDefault="007157B3">
      <w:pPr>
        <w:pStyle w:val="SourceCode"/>
      </w:pPr>
      <w:r>
        <w:t xml:space="preserve">    if (status != SUCCESS) {</w:t>
      </w:r>
    </w:p>
    <w:p w14:paraId="502A847B" w14:textId="77777777" w:rsidR="00053328" w:rsidRDefault="007157B3">
      <w:pPr>
        <w:pStyle w:val="SourceCode"/>
      </w:pPr>
      <w:r>
        <w:t xml:space="preserve">        return send_unavailable(request, problem);</w:t>
      </w:r>
    </w:p>
    <w:p w14:paraId="0A293A0E" w14:textId="77777777" w:rsidR="00053328" w:rsidRDefault="007157B3">
      <w:pPr>
        <w:pStyle w:val="SourceCode"/>
      </w:pPr>
      <w:r>
        <w:t xml:space="preserve">    }</w:t>
      </w:r>
    </w:p>
    <w:p w14:paraId="6AA4D69E" w14:textId="77777777" w:rsidR="00053328" w:rsidRDefault="007157B3">
      <w:pPr>
        <w:pStyle w:val="SourceCode"/>
      </w:pPr>
      <w:r>
        <w:t xml:space="preserve">    status = remove_contact(connection, contact_id, problem, sizeof problem);</w:t>
      </w:r>
    </w:p>
    <w:p w14:paraId="50CA59B1" w14:textId="77777777" w:rsidR="00053328" w:rsidRDefault="007157B3">
      <w:pPr>
        <w:pStyle w:val="SourceCode"/>
      </w:pPr>
      <w:r>
        <w:t xml:space="preserve">    close_connection(connection);</w:t>
      </w:r>
    </w:p>
    <w:p w14:paraId="7DDFC386" w14:textId="77777777" w:rsidR="00053328" w:rsidRDefault="007157B3">
      <w:pPr>
        <w:pStyle w:val="SourceCode"/>
      </w:pPr>
      <w:r>
        <w:t xml:space="preserve">    if (status != SUCCESS) {</w:t>
      </w:r>
    </w:p>
    <w:p w14:paraId="0C5CDEEC" w14:textId="77777777" w:rsidR="00053328" w:rsidRDefault="007157B3">
      <w:pPr>
        <w:pStyle w:val="SourceCode"/>
      </w:pPr>
      <w:r>
        <w:t xml:space="preserve">        return send_failure(request, status, problem);</w:t>
      </w:r>
    </w:p>
    <w:p w14:paraId="61E0C54B" w14:textId="77777777" w:rsidR="00053328" w:rsidRDefault="007157B3">
      <w:pPr>
        <w:pStyle w:val="SourceCode"/>
      </w:pPr>
      <w:r>
        <w:t xml:space="preserve">    }</w:t>
      </w:r>
    </w:p>
    <w:p w14:paraId="06FDCBFB" w14:textId="77777777" w:rsidR="00053328" w:rsidRDefault="007157B3">
      <w:pPr>
        <w:pStyle w:val="SourceCode"/>
      </w:pPr>
      <w:r>
        <w:t xml:space="preserve">    // A delete that worked is 204 No Content.</w:t>
      </w:r>
    </w:p>
    <w:p w14:paraId="518707B7" w14:textId="77777777" w:rsidR="00053328" w:rsidRDefault="007157B3">
      <w:pPr>
        <w:pStyle w:val="SourceCode"/>
      </w:pPr>
      <w:r>
        <w:t xml:space="preserve">    return send_no_content(request);</w:t>
      </w:r>
    </w:p>
    <w:p w14:paraId="443FE5C6" w14:textId="77777777" w:rsidR="00053328" w:rsidRDefault="007157B3">
      <w:pPr>
        <w:pStyle w:val="SourceCode"/>
      </w:pPr>
      <w:r>
        <w:t>}</w:t>
      </w:r>
    </w:p>
    <w:p w14:paraId="625EC527" w14:textId="77777777" w:rsidR="00053328" w:rsidRDefault="00053328">
      <w:pPr>
        <w:pStyle w:val="SourceCode"/>
      </w:pPr>
    </w:p>
    <w:p w14:paraId="68BE5C68" w14:textId="77777777" w:rsidR="00053328" w:rsidRDefault="007157B3">
      <w:pPr>
        <w:pStyle w:val="SourceCode"/>
      </w:pPr>
      <w:r>
        <w:t>// The {id} segment of /api/v1/contacts/{id}, or NULL when the path has</w:t>
      </w:r>
    </w:p>
    <w:p w14:paraId="69EBE98E" w14:textId="77777777" w:rsidR="00053328" w:rsidRDefault="007157B3">
      <w:pPr>
        <w:pStyle w:val="SourceCode"/>
      </w:pPr>
      <w:r>
        <w:t>// another shape: no id, or more segments after it. libmicrohttpd decodes</w:t>
      </w:r>
    </w:p>
    <w:p w14:paraId="1A6BDC62" w14:textId="77777777" w:rsidR="00053328" w:rsidRDefault="007157B3">
      <w:pPr>
        <w:pStyle w:val="SourceCode"/>
      </w:pPr>
      <w:r>
        <w:t>// the path before answer_request sees it, so the segment is decoded.</w:t>
      </w:r>
    </w:p>
    <w:p w14:paraId="36F24F61" w14:textId="77777777" w:rsidR="00053328" w:rsidRDefault="007157B3">
      <w:pPr>
        <w:pStyle w:val="SourceCode"/>
      </w:pPr>
      <w:r>
        <w:t>static const char *contact_id_from_path(const char *path)</w:t>
      </w:r>
    </w:p>
    <w:p w14:paraId="08DC036D" w14:textId="77777777" w:rsidR="00053328" w:rsidRDefault="007157B3">
      <w:pPr>
        <w:pStyle w:val="SourceCode"/>
      </w:pPr>
      <w:r>
        <w:t>{</w:t>
      </w:r>
    </w:p>
    <w:p w14:paraId="7B7C0F23" w14:textId="77777777" w:rsidR="00053328" w:rsidRDefault="007157B3">
      <w:pPr>
        <w:pStyle w:val="SourceCode"/>
      </w:pPr>
      <w:r>
        <w:t xml:space="preserve">    const char *prefix = CONTACTS_PATH "/";</w:t>
      </w:r>
    </w:p>
    <w:p w14:paraId="615DA7CD" w14:textId="77777777" w:rsidR="00053328" w:rsidRDefault="007157B3">
      <w:pPr>
        <w:pStyle w:val="SourceCode"/>
      </w:pPr>
      <w:r>
        <w:t xml:space="preserve">    size_t prefix_length = strlen(prefix);</w:t>
      </w:r>
    </w:p>
    <w:p w14:paraId="60FB4780" w14:textId="77777777" w:rsidR="00053328" w:rsidRDefault="007157B3">
      <w:pPr>
        <w:pStyle w:val="SourceCode"/>
      </w:pPr>
      <w:r>
        <w:t xml:space="preserve">    if (strncmp(path, prefix, prefix_length) != 0) {</w:t>
      </w:r>
    </w:p>
    <w:p w14:paraId="22F2E626" w14:textId="77777777" w:rsidR="00053328" w:rsidRDefault="007157B3">
      <w:pPr>
        <w:pStyle w:val="SourceCode"/>
      </w:pPr>
      <w:r>
        <w:t xml:space="preserve">        return NULL;</w:t>
      </w:r>
    </w:p>
    <w:p w14:paraId="5B7401D1" w14:textId="77777777" w:rsidR="00053328" w:rsidRDefault="007157B3">
      <w:pPr>
        <w:pStyle w:val="SourceCode"/>
      </w:pPr>
      <w:r>
        <w:t xml:space="preserve">    }</w:t>
      </w:r>
    </w:p>
    <w:p w14:paraId="0C7689BE" w14:textId="77777777" w:rsidR="00053328" w:rsidRDefault="007157B3">
      <w:pPr>
        <w:pStyle w:val="SourceCode"/>
      </w:pPr>
      <w:r>
        <w:t xml:space="preserve">    const char *segment = &amp;path[prefix_length];</w:t>
      </w:r>
    </w:p>
    <w:p w14:paraId="3A8EF732" w14:textId="77777777" w:rsidR="00053328" w:rsidRDefault="007157B3">
      <w:pPr>
        <w:pStyle w:val="SourceCode"/>
      </w:pPr>
      <w:r>
        <w:t xml:space="preserve">    if (segment[0] == '\0' || strstr(segment, "/") != NULL) {</w:t>
      </w:r>
    </w:p>
    <w:p w14:paraId="19AE0359" w14:textId="77777777" w:rsidR="00053328" w:rsidRDefault="007157B3">
      <w:pPr>
        <w:pStyle w:val="SourceCode"/>
      </w:pPr>
      <w:r>
        <w:t xml:space="preserve">        return NULL;</w:t>
      </w:r>
    </w:p>
    <w:p w14:paraId="43C31A10" w14:textId="77777777" w:rsidR="00053328" w:rsidRDefault="007157B3">
      <w:pPr>
        <w:pStyle w:val="SourceCode"/>
      </w:pPr>
      <w:r>
        <w:t xml:space="preserve">    }</w:t>
      </w:r>
    </w:p>
    <w:p w14:paraId="2ECBC283" w14:textId="77777777" w:rsidR="00053328" w:rsidRDefault="007157B3">
      <w:pPr>
        <w:pStyle w:val="SourceCode"/>
      </w:pPr>
      <w:r>
        <w:t xml:space="preserve">    return segment;</w:t>
      </w:r>
    </w:p>
    <w:p w14:paraId="59F1E83D" w14:textId="77777777" w:rsidR="00053328" w:rsidRDefault="007157B3">
      <w:pPr>
        <w:pStyle w:val="SourceCode"/>
      </w:pPr>
      <w:r>
        <w:t>}</w:t>
      </w:r>
    </w:p>
    <w:p w14:paraId="30676565" w14:textId="77777777" w:rsidR="00053328" w:rsidRDefault="00053328">
      <w:pPr>
        <w:pStyle w:val="SourceCode"/>
      </w:pPr>
    </w:p>
    <w:p w14:paraId="09A9A97D" w14:textId="77777777" w:rsidR="00053328" w:rsidRDefault="007157B3">
      <w:pPr>
        <w:pStyle w:val="SourceCode"/>
      </w:pPr>
      <w:r>
        <w:t>// The route table: one check per route, then 404 for the rest.</w:t>
      </w:r>
    </w:p>
    <w:p w14:paraId="4CD7D310" w14:textId="77777777" w:rsidR="00053328" w:rsidRDefault="007157B3">
      <w:pPr>
        <w:pStyle w:val="SourceCode"/>
      </w:pPr>
      <w:r>
        <w:t>static enum MHD_Result route_request(const struct Request *request)</w:t>
      </w:r>
    </w:p>
    <w:p w14:paraId="0EC8DE90" w14:textId="77777777" w:rsidR="00053328" w:rsidRDefault="007157B3">
      <w:pPr>
        <w:pStyle w:val="SourceCode"/>
      </w:pPr>
      <w:r>
        <w:t>{</w:t>
      </w:r>
    </w:p>
    <w:p w14:paraId="4B0EF44F" w14:textId="77777777" w:rsidR="00053328" w:rsidRDefault="007157B3">
      <w:pPr>
        <w:pStyle w:val="SourceCode"/>
      </w:pPr>
      <w:r>
        <w:t xml:space="preserve">    if (strcmp(request-&gt;method, "GET") == 0 &amp;&amp;</w:t>
      </w:r>
    </w:p>
    <w:p w14:paraId="17BF44CE" w14:textId="77777777" w:rsidR="00053328" w:rsidRDefault="007157B3">
      <w:pPr>
        <w:pStyle w:val="SourceCode"/>
      </w:pPr>
      <w:r>
        <w:t xml:space="preserve">        strcmp(request-&gt;path, API_PREFIX "/health") == 0) {</w:t>
      </w:r>
    </w:p>
    <w:p w14:paraId="1FBF5EF7" w14:textId="77777777" w:rsidR="00053328" w:rsidRDefault="007157B3">
      <w:pPr>
        <w:pStyle w:val="SourceCode"/>
      </w:pPr>
      <w:r>
        <w:t xml:space="preserve">        return handle_health(request);</w:t>
      </w:r>
    </w:p>
    <w:p w14:paraId="0BAAF231" w14:textId="77777777" w:rsidR="00053328" w:rsidRDefault="007157B3">
      <w:pPr>
        <w:pStyle w:val="SourceCode"/>
      </w:pPr>
      <w:r>
        <w:t xml:space="preserve">    }</w:t>
      </w:r>
    </w:p>
    <w:p w14:paraId="3819E7B7" w14:textId="77777777" w:rsidR="00053328" w:rsidRDefault="007157B3">
      <w:pPr>
        <w:pStyle w:val="SourceCode"/>
      </w:pPr>
      <w:r>
        <w:t xml:space="preserve">    int is_get = strcmp(request-&gt;method, "GET") == 0;</w:t>
      </w:r>
    </w:p>
    <w:p w14:paraId="54DB2DDF" w14:textId="77777777" w:rsidR="00053328" w:rsidRDefault="007157B3">
      <w:pPr>
        <w:pStyle w:val="SourceCode"/>
      </w:pPr>
      <w:r>
        <w:t xml:space="preserve">    const char *contact_id = contact_id_from_path(request-&gt;path);</w:t>
      </w:r>
    </w:p>
    <w:p w14:paraId="777BAE68" w14:textId="77777777" w:rsidR="00053328" w:rsidRDefault="007157B3">
      <w:pPr>
        <w:pStyle w:val="SourceCode"/>
      </w:pPr>
      <w:r>
        <w:t xml:space="preserve">    int is_delete = strcmp(request-&gt;method, "DELETE") == 0;</w:t>
      </w:r>
    </w:p>
    <w:p w14:paraId="5EDEC949" w14:textId="77777777" w:rsidR="00053328" w:rsidRDefault="007157B3">
      <w:pPr>
        <w:pStyle w:val="SourceCode"/>
      </w:pPr>
      <w:r>
        <w:t xml:space="preserve">    if (is_get &amp;&amp; contact_id != NULL) {</w:t>
      </w:r>
    </w:p>
    <w:p w14:paraId="23DCD8F4" w14:textId="77777777" w:rsidR="00053328" w:rsidRDefault="007157B3">
      <w:pPr>
        <w:pStyle w:val="SourceCode"/>
      </w:pPr>
      <w:r>
        <w:t xml:space="preserve">        return handle_get_contact(request, contact_id);</w:t>
      </w:r>
    </w:p>
    <w:p w14:paraId="6A7BBD8A" w14:textId="77777777" w:rsidR="00053328" w:rsidRDefault="007157B3">
      <w:pPr>
        <w:pStyle w:val="SourceCode"/>
      </w:pPr>
      <w:r>
        <w:t xml:space="preserve">    }</w:t>
      </w:r>
    </w:p>
    <w:p w14:paraId="28233A1D" w14:textId="77777777" w:rsidR="00053328" w:rsidRDefault="007157B3">
      <w:pPr>
        <w:pStyle w:val="SourceCode"/>
      </w:pPr>
      <w:r>
        <w:t xml:space="preserve">    if (strcmp(request-&gt;method, "POST") == 0 &amp;&amp;</w:t>
      </w:r>
    </w:p>
    <w:p w14:paraId="6A794259" w14:textId="77777777" w:rsidR="00053328" w:rsidRDefault="007157B3">
      <w:pPr>
        <w:pStyle w:val="SourceCode"/>
      </w:pPr>
      <w:r>
        <w:t xml:space="preserve">        strcmp(request-&gt;path, CONTACTS_PATH) == 0) {</w:t>
      </w:r>
    </w:p>
    <w:p w14:paraId="48F34C0A" w14:textId="77777777" w:rsidR="00053328" w:rsidRDefault="007157B3">
      <w:pPr>
        <w:pStyle w:val="SourceCode"/>
      </w:pPr>
      <w:r>
        <w:t xml:space="preserve">        return handle_create_contact(request);</w:t>
      </w:r>
    </w:p>
    <w:p w14:paraId="38B8F134" w14:textId="77777777" w:rsidR="00053328" w:rsidRDefault="007157B3">
      <w:pPr>
        <w:pStyle w:val="SourceCode"/>
      </w:pPr>
      <w:r>
        <w:t xml:space="preserve">    }</w:t>
      </w:r>
    </w:p>
    <w:p w14:paraId="2A0A1C01" w14:textId="77777777" w:rsidR="00053328" w:rsidRDefault="007157B3">
      <w:pPr>
        <w:pStyle w:val="SourceCode"/>
      </w:pPr>
      <w:r>
        <w:t xml:space="preserve">    if (is_delete &amp;&amp; contact_id != NULL) {</w:t>
      </w:r>
    </w:p>
    <w:p w14:paraId="60E10A1C" w14:textId="77777777" w:rsidR="00053328" w:rsidRDefault="007157B3">
      <w:pPr>
        <w:pStyle w:val="SourceCode"/>
      </w:pPr>
      <w:r>
        <w:t xml:space="preserve">        return handle_delete_contact(request, contact_id);</w:t>
      </w:r>
    </w:p>
    <w:p w14:paraId="344DB368" w14:textId="77777777" w:rsidR="00053328" w:rsidRDefault="007157B3">
      <w:pPr>
        <w:pStyle w:val="SourceCode"/>
      </w:pPr>
      <w:r>
        <w:t xml:space="preserve">    }</w:t>
      </w:r>
    </w:p>
    <w:p w14:paraId="23E87174" w14:textId="77777777" w:rsidR="00053328" w:rsidRDefault="007157B3">
      <w:pPr>
        <w:pStyle w:val="SourceCode"/>
      </w:pPr>
      <w:r>
        <w:t xml:space="preserve">    return send_json(request, 404, NOT_FOUND_JSON);</w:t>
      </w:r>
    </w:p>
    <w:p w14:paraId="27552C5C" w14:textId="77777777" w:rsidR="00053328" w:rsidRDefault="007157B3">
      <w:pPr>
        <w:pStyle w:val="SourceCode"/>
      </w:pPr>
      <w:r>
        <w:t>}</w:t>
      </w:r>
    </w:p>
    <w:p w14:paraId="09938843" w14:textId="77777777" w:rsidR="00053328" w:rsidRDefault="00053328">
      <w:pPr>
        <w:pStyle w:val="SourceCode"/>
      </w:pPr>
    </w:p>
    <w:p w14:paraId="7BDF26B6" w14:textId="77777777" w:rsidR="00053328" w:rsidRDefault="007157B3">
      <w:pPr>
        <w:pStyle w:val="SourceCode"/>
      </w:pPr>
      <w:r>
        <w:t>// Remember, libmicrohttpd calls this with the request's whole target</w:t>
      </w:r>
    </w:p>
    <w:p w14:paraId="3ADD130C" w14:textId="77777777" w:rsidR="00053328" w:rsidRDefault="007157B3">
      <w:pPr>
        <w:pStyle w:val="SourceCode"/>
      </w:pPr>
      <w:r>
        <w:t>// before it splits off the query, and keeps what it returns as the</w:t>
      </w:r>
    </w:p>
    <w:p w14:paraId="4E3081CF" w14:textId="77777777" w:rsidR="00053328" w:rsidRDefault="007157B3">
      <w:pPr>
        <w:pStyle w:val="SourceCode"/>
      </w:pPr>
      <w:r>
        <w:t>// request's request_state: here a new RequestState, zeroed by calloc, with</w:t>
      </w:r>
    </w:p>
    <w:p w14:paraId="35F0C2DC" w14:textId="77777777" w:rsidR="00053328" w:rsidRDefault="007157B3">
      <w:pPr>
        <w:pStyle w:val="SourceCode"/>
      </w:pPr>
      <w:r>
        <w:t>// a copy of the target (Lesson 6.2).</w:t>
      </w:r>
    </w:p>
    <w:p w14:paraId="70703189" w14:textId="77777777" w:rsidR="00053328" w:rsidRDefault="007157B3">
      <w:pPr>
        <w:pStyle w:val="SourceCode"/>
      </w:pPr>
      <w:r>
        <w:t>static void *start_request(void *context, const char *uri,</w:t>
      </w:r>
    </w:p>
    <w:p w14:paraId="1B2936C7" w14:textId="77777777" w:rsidR="00053328" w:rsidRDefault="007157B3">
      <w:pPr>
        <w:pStyle w:val="SourceCode"/>
      </w:pPr>
      <w:r>
        <w:t xml:space="preserve">                           struct MHD_Connection *connection)</w:t>
      </w:r>
    </w:p>
    <w:p w14:paraId="17273A40" w14:textId="77777777" w:rsidR="00053328" w:rsidRDefault="007157B3">
      <w:pPr>
        <w:pStyle w:val="SourceCode"/>
      </w:pPr>
      <w:r>
        <w:t>{</w:t>
      </w:r>
    </w:p>
    <w:p w14:paraId="56F26770" w14:textId="77777777" w:rsidR="00053328" w:rsidRDefault="007157B3">
      <w:pPr>
        <w:pStyle w:val="SourceCode"/>
      </w:pPr>
      <w:r>
        <w:t xml:space="preserve">    (void) context;</w:t>
      </w:r>
    </w:p>
    <w:p w14:paraId="2C772AC0" w14:textId="77777777" w:rsidR="00053328" w:rsidRDefault="007157B3">
      <w:pPr>
        <w:pStyle w:val="SourceCode"/>
      </w:pPr>
      <w:r>
        <w:t xml:space="preserve">    (void) connection;</w:t>
      </w:r>
    </w:p>
    <w:p w14:paraId="72AFD346" w14:textId="77777777" w:rsidR="00053328" w:rsidRDefault="007157B3">
      <w:pPr>
        <w:pStyle w:val="SourceCode"/>
      </w:pPr>
      <w:r>
        <w:t xml:space="preserve">    struct RequestState *request_record = calloc(1, sizeof *request_record);</w:t>
      </w:r>
    </w:p>
    <w:p w14:paraId="5E49283A" w14:textId="77777777" w:rsidR="00053328" w:rsidRDefault="007157B3">
      <w:pPr>
        <w:pStyle w:val="SourceCode"/>
      </w:pPr>
      <w:r>
        <w:t xml:space="preserve">    if (request_record == NULL) {</w:t>
      </w:r>
    </w:p>
    <w:p w14:paraId="37992664" w14:textId="77777777" w:rsidR="00053328" w:rsidRDefault="007157B3">
      <w:pPr>
        <w:pStyle w:val="SourceCode"/>
      </w:pPr>
      <w:r>
        <w:t xml:space="preserve">        return NULL;</w:t>
      </w:r>
    </w:p>
    <w:p w14:paraId="0962A4B2" w14:textId="77777777" w:rsidR="00053328" w:rsidRDefault="007157B3">
      <w:pPr>
        <w:pStyle w:val="SourceCode"/>
      </w:pPr>
      <w:r>
        <w:t xml:space="preserve">    }</w:t>
      </w:r>
    </w:p>
    <w:p w14:paraId="2854F664" w14:textId="77777777" w:rsidR="00053328" w:rsidRDefault="007157B3">
      <w:pPr>
        <w:pStyle w:val="SourceCode"/>
      </w:pPr>
      <w:r>
        <w:t xml:space="preserve">    size_t length = strlen(uri);</w:t>
      </w:r>
    </w:p>
    <w:p w14:paraId="5E7D16DE" w14:textId="77777777" w:rsidR="00053328" w:rsidRDefault="007157B3">
      <w:pPr>
        <w:pStyle w:val="SourceCode"/>
      </w:pPr>
      <w:r>
        <w:t xml:space="preserve">    request_record-&gt;target = malloc(length + 1);</w:t>
      </w:r>
    </w:p>
    <w:p w14:paraId="7FE339DB" w14:textId="77777777" w:rsidR="00053328" w:rsidRDefault="007157B3">
      <w:pPr>
        <w:pStyle w:val="SourceCode"/>
      </w:pPr>
      <w:r>
        <w:t xml:space="preserve">    if (request_record-&gt;target == NULL) {</w:t>
      </w:r>
    </w:p>
    <w:p w14:paraId="4B2F8663" w14:textId="77777777" w:rsidR="00053328" w:rsidRDefault="007157B3">
      <w:pPr>
        <w:pStyle w:val="SourceCode"/>
      </w:pPr>
      <w:r>
        <w:t xml:space="preserve">        free(request_record);</w:t>
      </w:r>
    </w:p>
    <w:p w14:paraId="7943594E" w14:textId="77777777" w:rsidR="00053328" w:rsidRDefault="007157B3">
      <w:pPr>
        <w:pStyle w:val="SourceCode"/>
      </w:pPr>
      <w:r>
        <w:t xml:space="preserve">        return NULL;</w:t>
      </w:r>
    </w:p>
    <w:p w14:paraId="27C60145" w14:textId="77777777" w:rsidR="00053328" w:rsidRDefault="007157B3">
      <w:pPr>
        <w:pStyle w:val="SourceCode"/>
      </w:pPr>
      <w:r>
        <w:t xml:space="preserve">    }</w:t>
      </w:r>
    </w:p>
    <w:p w14:paraId="722B7853" w14:textId="77777777" w:rsidR="00053328" w:rsidRDefault="007157B3">
      <w:pPr>
        <w:pStyle w:val="SourceCode"/>
      </w:pPr>
      <w:r>
        <w:t xml:space="preserve">    memcpy(request_record-&gt;target, uri, length + 1);</w:t>
      </w:r>
    </w:p>
    <w:p w14:paraId="08B3F434" w14:textId="77777777" w:rsidR="00053328" w:rsidRDefault="007157B3">
      <w:pPr>
        <w:pStyle w:val="SourceCode"/>
      </w:pPr>
      <w:r>
        <w:t xml:space="preserve">    return request_record;</w:t>
      </w:r>
    </w:p>
    <w:p w14:paraId="7AAC1FAA" w14:textId="77777777" w:rsidR="00053328" w:rsidRDefault="007157B3">
      <w:pPr>
        <w:pStyle w:val="SourceCode"/>
      </w:pPr>
      <w:r>
        <w:t>}</w:t>
      </w:r>
    </w:p>
    <w:p w14:paraId="3847C67A" w14:textId="77777777" w:rsidR="00053328" w:rsidRDefault="00053328">
      <w:pPr>
        <w:pStyle w:val="SourceCode"/>
      </w:pPr>
    </w:p>
    <w:p w14:paraId="34960AC4" w14:textId="77777777" w:rsidR="00053328" w:rsidRDefault="007157B3">
      <w:pPr>
        <w:pStyle w:val="SourceCode"/>
      </w:pPr>
      <w:r>
        <w:t>// Remember, libmicrohttpd calls this when a request is finished, answered</w:t>
      </w:r>
    </w:p>
    <w:p w14:paraId="7B27CFE0" w14:textId="77777777" w:rsidR="00053328" w:rsidRDefault="007157B3">
      <w:pPr>
        <w:pStyle w:val="SourceCode"/>
      </w:pPr>
      <w:r>
        <w:t>// or not; free gives the memory back, exactly once.</w:t>
      </w:r>
    </w:p>
    <w:p w14:paraId="415EB9F0" w14:textId="77777777" w:rsidR="00053328" w:rsidRDefault="007157B3">
      <w:pPr>
        <w:pStyle w:val="SourceCode"/>
      </w:pPr>
      <w:r>
        <w:t>static void finish_request(void *context,</w:t>
      </w:r>
    </w:p>
    <w:p w14:paraId="6A1005E0" w14:textId="77777777" w:rsidR="00053328" w:rsidRDefault="007157B3">
      <w:pPr>
        <w:pStyle w:val="SourceCode"/>
      </w:pPr>
      <w:r>
        <w:t xml:space="preserve">                           struct MHD_Connection *connection,</w:t>
      </w:r>
    </w:p>
    <w:p w14:paraId="03BE4C7A" w14:textId="77777777" w:rsidR="00053328" w:rsidRDefault="007157B3">
      <w:pPr>
        <w:pStyle w:val="SourceCode"/>
      </w:pPr>
      <w:r>
        <w:t xml:space="preserve">                           void **request_state,</w:t>
      </w:r>
    </w:p>
    <w:p w14:paraId="36889F97" w14:textId="77777777" w:rsidR="00053328" w:rsidRDefault="007157B3">
      <w:pPr>
        <w:pStyle w:val="SourceCode"/>
      </w:pPr>
      <w:r>
        <w:t xml:space="preserve">                           enum MHD_RequestTerminationCode reason)</w:t>
      </w:r>
    </w:p>
    <w:p w14:paraId="325F3155" w14:textId="77777777" w:rsidR="00053328" w:rsidRDefault="007157B3">
      <w:pPr>
        <w:pStyle w:val="SourceCode"/>
      </w:pPr>
      <w:r>
        <w:t>{</w:t>
      </w:r>
    </w:p>
    <w:p w14:paraId="08F45CAE" w14:textId="77777777" w:rsidR="00053328" w:rsidRDefault="007157B3">
      <w:pPr>
        <w:pStyle w:val="SourceCode"/>
      </w:pPr>
      <w:r>
        <w:t xml:space="preserve">    (void) context;</w:t>
      </w:r>
    </w:p>
    <w:p w14:paraId="219427AD" w14:textId="77777777" w:rsidR="00053328" w:rsidRDefault="007157B3">
      <w:pPr>
        <w:pStyle w:val="SourceCode"/>
      </w:pPr>
      <w:r>
        <w:t xml:space="preserve">    (void) connection;</w:t>
      </w:r>
    </w:p>
    <w:p w14:paraId="4BC2CE9F" w14:textId="77777777" w:rsidR="00053328" w:rsidRDefault="007157B3">
      <w:pPr>
        <w:pStyle w:val="SourceCode"/>
      </w:pPr>
      <w:r>
        <w:t xml:space="preserve">    (void) reason;</w:t>
      </w:r>
    </w:p>
    <w:p w14:paraId="0B7D7B23" w14:textId="77777777" w:rsidR="00053328" w:rsidRDefault="007157B3">
      <w:pPr>
        <w:pStyle w:val="SourceCode"/>
      </w:pPr>
      <w:r>
        <w:t xml:space="preserve">    struct RequestState *request_record = *request_state;</w:t>
      </w:r>
    </w:p>
    <w:p w14:paraId="67E9AB3B" w14:textId="77777777" w:rsidR="00053328" w:rsidRDefault="007157B3">
      <w:pPr>
        <w:pStyle w:val="SourceCode"/>
      </w:pPr>
      <w:r>
        <w:t xml:space="preserve">    if (request_record != NULL) {</w:t>
      </w:r>
    </w:p>
    <w:p w14:paraId="0A5AD526" w14:textId="77777777" w:rsidR="00053328" w:rsidRDefault="007157B3">
      <w:pPr>
        <w:pStyle w:val="SourceCode"/>
      </w:pPr>
      <w:r>
        <w:t xml:space="preserve">        free(request_record-&gt;target);</w:t>
      </w:r>
    </w:p>
    <w:p w14:paraId="59AFB6B2" w14:textId="77777777" w:rsidR="00053328" w:rsidRDefault="007157B3">
      <w:pPr>
        <w:pStyle w:val="SourceCode"/>
      </w:pPr>
      <w:r>
        <w:t xml:space="preserve">        free(request_record);</w:t>
      </w:r>
    </w:p>
    <w:p w14:paraId="4500A4BA" w14:textId="77777777" w:rsidR="00053328" w:rsidRDefault="007157B3">
      <w:pPr>
        <w:pStyle w:val="SourceCode"/>
      </w:pPr>
      <w:r>
        <w:t xml:space="preserve">    }</w:t>
      </w:r>
    </w:p>
    <w:p w14:paraId="44BC5A26" w14:textId="77777777" w:rsidR="00053328" w:rsidRDefault="007157B3">
      <w:pPr>
        <w:pStyle w:val="SourceCode"/>
      </w:pPr>
      <w:r>
        <w:t xml:space="preserve">    *request_state = NULL;</w:t>
      </w:r>
    </w:p>
    <w:p w14:paraId="08DB30D6" w14:textId="77777777" w:rsidR="00053328" w:rsidRDefault="007157B3">
      <w:pPr>
        <w:pStyle w:val="SourceCode"/>
      </w:pPr>
      <w:r>
        <w:t>}</w:t>
      </w:r>
    </w:p>
    <w:p w14:paraId="5BED2ABA" w14:textId="77777777" w:rsidR="00053328" w:rsidRDefault="00053328">
      <w:pPr>
        <w:pStyle w:val="SourceCode"/>
      </w:pPr>
    </w:p>
    <w:p w14:paraId="348D091F" w14:textId="77777777" w:rsidR="00053328" w:rsidRDefault="007157B3">
      <w:pPr>
        <w:pStyle w:val="SourceCode"/>
      </w:pPr>
      <w:r>
        <w:t>// Remember, libmicrohttpd calls this more than once for every request:</w:t>
      </w:r>
    </w:p>
    <w:p w14:paraId="21A3C527" w14:textId="77777777" w:rsidR="00053328" w:rsidRDefault="007157B3">
      <w:pPr>
        <w:pStyle w:val="SourceCode"/>
      </w:pPr>
      <w:r>
        <w:t>// once when the headers have arrived, once for each piece of the body,</w:t>
      </w:r>
    </w:p>
    <w:p w14:paraId="22CF294F" w14:textId="77777777" w:rsidR="00053328" w:rsidRDefault="007157B3">
      <w:pPr>
        <w:pStyle w:val="SourceCode"/>
      </w:pPr>
      <w:r>
        <w:t>// and once more, with no data, when the whole request is in. A POST body</w:t>
      </w:r>
    </w:p>
    <w:p w14:paraId="007081C3" w14:textId="77777777" w:rsidR="00053328" w:rsidRDefault="007157B3">
      <w:pPr>
        <w:pStyle w:val="SourceCode"/>
      </w:pPr>
      <w:r>
        <w:t>// can arrive in several pieces, so each one is added to the body before</w:t>
      </w:r>
    </w:p>
    <w:p w14:paraId="772EC2F2" w14:textId="77777777" w:rsidR="00053328" w:rsidRDefault="007157B3">
      <w:pPr>
        <w:pStyle w:val="SourceCode"/>
      </w:pPr>
      <w:r>
        <w:t>// the request is routed (Lesson 6.2).</w:t>
      </w:r>
    </w:p>
    <w:p w14:paraId="57F9A517" w14:textId="77777777" w:rsidR="00053328" w:rsidRDefault="007157B3">
      <w:pPr>
        <w:pStyle w:val="SourceCode"/>
      </w:pPr>
      <w:r>
        <w:t>static enum MHD_Result answer_request(void *context,</w:t>
      </w:r>
    </w:p>
    <w:p w14:paraId="1F3F4D62" w14:textId="77777777" w:rsidR="00053328" w:rsidRDefault="007157B3">
      <w:pPr>
        <w:pStyle w:val="SourceCode"/>
      </w:pPr>
      <w:r>
        <w:t xml:space="preserve">                                      struct MHD_Connection *connection,</w:t>
      </w:r>
    </w:p>
    <w:p w14:paraId="5A885CE6" w14:textId="77777777" w:rsidR="00053328" w:rsidRDefault="007157B3">
      <w:pPr>
        <w:pStyle w:val="SourceCode"/>
      </w:pPr>
      <w:r>
        <w:t xml:space="preserve">                                      const char *url, const char *method,</w:t>
      </w:r>
    </w:p>
    <w:p w14:paraId="3C60DB84" w14:textId="77777777" w:rsidR="00053328" w:rsidRDefault="007157B3">
      <w:pPr>
        <w:pStyle w:val="SourceCode"/>
      </w:pPr>
      <w:r>
        <w:t xml:space="preserve">                                      const char *version,</w:t>
      </w:r>
    </w:p>
    <w:p w14:paraId="6AD2295F" w14:textId="77777777" w:rsidR="00053328" w:rsidRDefault="007157B3">
      <w:pPr>
        <w:pStyle w:val="SourceCode"/>
      </w:pPr>
      <w:r>
        <w:t xml:space="preserve">                                      const char *upload_data,</w:t>
      </w:r>
    </w:p>
    <w:p w14:paraId="1B8A1A39" w14:textId="77777777" w:rsidR="00053328" w:rsidRDefault="007157B3">
      <w:pPr>
        <w:pStyle w:val="SourceCode"/>
      </w:pPr>
      <w:r>
        <w:t xml:space="preserve">                                      size_t *upload_data_size,</w:t>
      </w:r>
    </w:p>
    <w:p w14:paraId="1C1CC82A" w14:textId="77777777" w:rsidR="00053328" w:rsidRDefault="007157B3">
      <w:pPr>
        <w:pStyle w:val="SourceCode"/>
      </w:pPr>
      <w:r>
        <w:t xml:space="preserve">                                      void **request_state)</w:t>
      </w:r>
    </w:p>
    <w:p w14:paraId="1737A35D" w14:textId="77777777" w:rsidR="00053328" w:rsidRDefault="007157B3">
      <w:pPr>
        <w:pStyle w:val="SourceCode"/>
      </w:pPr>
      <w:r>
        <w:t>{</w:t>
      </w:r>
    </w:p>
    <w:p w14:paraId="4C82F1CA" w14:textId="77777777" w:rsidR="00053328" w:rsidRDefault="007157B3">
      <w:pPr>
        <w:pStyle w:val="SourceCode"/>
      </w:pPr>
      <w:r>
        <w:t xml:space="preserve">    (void) context;</w:t>
      </w:r>
    </w:p>
    <w:p w14:paraId="5682A567" w14:textId="77777777" w:rsidR="00053328" w:rsidRDefault="007157B3">
      <w:pPr>
        <w:pStyle w:val="SourceCode"/>
      </w:pPr>
      <w:r>
        <w:t xml:space="preserve">    (void) version;</w:t>
      </w:r>
    </w:p>
    <w:p w14:paraId="6D104425" w14:textId="77777777" w:rsidR="00053328" w:rsidRDefault="007157B3">
      <w:pPr>
        <w:pStyle w:val="SourceCode"/>
      </w:pPr>
      <w:r>
        <w:t xml:space="preserve">    struct RequestState *request_record = *request_state;</w:t>
      </w:r>
    </w:p>
    <w:p w14:paraId="24133694" w14:textId="77777777" w:rsidR="00053328" w:rsidRDefault="007157B3">
      <w:pPr>
        <w:pStyle w:val="SourceCode"/>
      </w:pPr>
      <w:r>
        <w:t xml:space="preserve">    if (request_record == NULL) {</w:t>
      </w:r>
    </w:p>
    <w:p w14:paraId="10219E6A" w14:textId="77777777" w:rsidR="00053328" w:rsidRDefault="007157B3">
      <w:pPr>
        <w:pStyle w:val="SourceCode"/>
      </w:pPr>
      <w:r>
        <w:t xml:space="preserve">        // start_request could not get memory: close the connection.</w:t>
      </w:r>
    </w:p>
    <w:p w14:paraId="74C70965" w14:textId="77777777" w:rsidR="00053328" w:rsidRDefault="007157B3">
      <w:pPr>
        <w:pStyle w:val="SourceCode"/>
      </w:pPr>
      <w:r>
        <w:t xml:space="preserve">        return MHD_NO;</w:t>
      </w:r>
    </w:p>
    <w:p w14:paraId="12C04D13" w14:textId="77777777" w:rsidR="00053328" w:rsidRDefault="007157B3">
      <w:pPr>
        <w:pStyle w:val="SourceCode"/>
      </w:pPr>
      <w:r>
        <w:t xml:space="preserve">    }</w:t>
      </w:r>
    </w:p>
    <w:p w14:paraId="76597C3C" w14:textId="77777777" w:rsidR="00053328" w:rsidRDefault="007157B3">
      <w:pPr>
        <w:pStyle w:val="SourceCode"/>
      </w:pPr>
      <w:r>
        <w:t xml:space="preserve">    // First call: only the headers are in. MHD_YES asks for the next call.</w:t>
      </w:r>
    </w:p>
    <w:p w14:paraId="61FFFBB0" w14:textId="77777777" w:rsidR="00053328" w:rsidRDefault="007157B3">
      <w:pPr>
        <w:pStyle w:val="SourceCode"/>
      </w:pPr>
      <w:r>
        <w:t xml:space="preserve">    if (!request_record-&gt;headers_seen) {</w:t>
      </w:r>
    </w:p>
    <w:p w14:paraId="34676C60" w14:textId="77777777" w:rsidR="00053328" w:rsidRDefault="007157B3">
      <w:pPr>
        <w:pStyle w:val="SourceCode"/>
      </w:pPr>
      <w:r>
        <w:t xml:space="preserve">        request_record-&gt;headers_seen = 1;</w:t>
      </w:r>
    </w:p>
    <w:p w14:paraId="7EB565C1" w14:textId="77777777" w:rsidR="00053328" w:rsidRDefault="007157B3">
      <w:pPr>
        <w:pStyle w:val="SourceCode"/>
      </w:pPr>
      <w:r>
        <w:t xml:space="preserve">        return MHD_YES;</w:t>
      </w:r>
    </w:p>
    <w:p w14:paraId="100D96E0" w14:textId="77777777" w:rsidR="00053328" w:rsidRDefault="007157B3">
      <w:pPr>
        <w:pStyle w:val="SourceCode"/>
      </w:pPr>
      <w:r>
        <w:t xml:space="preserve">    }</w:t>
      </w:r>
    </w:p>
    <w:p w14:paraId="7461C94B" w14:textId="77777777" w:rsidR="00053328" w:rsidRDefault="007157B3">
      <w:pPr>
        <w:pStyle w:val="SourceCode"/>
      </w:pPr>
      <w:r>
        <w:t xml:space="preserve">    // A piece of the body: keep what fits (? : takes the smaller), then set</w:t>
      </w:r>
    </w:p>
    <w:p w14:paraId="66742BBE" w14:textId="77777777" w:rsidR="00053328" w:rsidRDefault="007157B3">
      <w:pPr>
        <w:pStyle w:val="SourceCode"/>
      </w:pPr>
      <w:r>
        <w:t xml:space="preserve">    // the size to 0 to say the piece was used.</w:t>
      </w:r>
    </w:p>
    <w:p w14:paraId="11BF0EA3" w14:textId="77777777" w:rsidR="00053328" w:rsidRDefault="007157B3">
      <w:pPr>
        <w:pStyle w:val="SourceCode"/>
      </w:pPr>
      <w:r>
        <w:t xml:space="preserve">    if (*upload_data_size &gt; 0) {</w:t>
      </w:r>
    </w:p>
    <w:p w14:paraId="69A14B4B" w14:textId="77777777" w:rsidR="00053328" w:rsidRDefault="007157B3">
      <w:pPr>
        <w:pStyle w:val="SourceCode"/>
      </w:pPr>
      <w:r>
        <w:t xml:space="preserve">        size_t room = MAX_BODY_BYTES - request_record-&gt;body_length;</w:t>
      </w:r>
    </w:p>
    <w:p w14:paraId="6BD27268" w14:textId="77777777" w:rsidR="00053328" w:rsidRDefault="007157B3">
      <w:pPr>
        <w:pStyle w:val="SourceCode"/>
      </w:pPr>
      <w:r>
        <w:t xml:space="preserve">        size_t taken = *upload_data_size &lt; room ? *upload_data_size : room;</w:t>
      </w:r>
    </w:p>
    <w:p w14:paraId="037BEAC8" w14:textId="77777777" w:rsidR="00053328" w:rsidRDefault="007157B3">
      <w:pPr>
        <w:pStyle w:val="SourceCode"/>
      </w:pPr>
      <w:r>
        <w:t xml:space="preserve">        memcpy(request_record-&gt;body + request_record-&gt;body_length,</w:t>
      </w:r>
    </w:p>
    <w:p w14:paraId="43EABCD1" w14:textId="77777777" w:rsidR="00053328" w:rsidRDefault="007157B3">
      <w:pPr>
        <w:pStyle w:val="SourceCode"/>
      </w:pPr>
      <w:r>
        <w:t xml:space="preserve">               upload_data, taken);</w:t>
      </w:r>
    </w:p>
    <w:p w14:paraId="1F5A86AE" w14:textId="77777777" w:rsidR="00053328" w:rsidRDefault="007157B3">
      <w:pPr>
        <w:pStyle w:val="SourceCode"/>
      </w:pPr>
      <w:r>
        <w:t xml:space="preserve">        request_record-&gt;body_length += taken;</w:t>
      </w:r>
    </w:p>
    <w:p w14:paraId="6EED7223" w14:textId="77777777" w:rsidR="00053328" w:rsidRDefault="007157B3">
      <w:pPr>
        <w:pStyle w:val="SourceCode"/>
      </w:pPr>
      <w:r>
        <w:t xml:space="preserve">        request_record-&gt;body[request_record-&gt;body_length] = '\0';</w:t>
      </w:r>
    </w:p>
    <w:p w14:paraId="26409A02" w14:textId="77777777" w:rsidR="00053328" w:rsidRDefault="007157B3">
      <w:pPr>
        <w:pStyle w:val="SourceCode"/>
      </w:pPr>
      <w:r>
        <w:t xml:space="preserve">        *upload_data_size = 0;</w:t>
      </w:r>
    </w:p>
    <w:p w14:paraId="17610AC8" w14:textId="77777777" w:rsidR="00053328" w:rsidRDefault="007157B3">
      <w:pPr>
        <w:pStyle w:val="SourceCode"/>
      </w:pPr>
      <w:r>
        <w:t xml:space="preserve">        return MHD_YES;</w:t>
      </w:r>
    </w:p>
    <w:p w14:paraId="00E75C26" w14:textId="77777777" w:rsidR="00053328" w:rsidRDefault="007157B3">
      <w:pPr>
        <w:pStyle w:val="SourceCode"/>
      </w:pPr>
      <w:r>
        <w:t xml:space="preserve">    }</w:t>
      </w:r>
    </w:p>
    <w:p w14:paraId="46C6C7D7" w14:textId="77777777" w:rsidR="00053328" w:rsidRDefault="007157B3">
      <w:pPr>
        <w:pStyle w:val="SourceCode"/>
      </w:pPr>
      <w:r>
        <w:t xml:space="preserve">    // The whole request is in: route it.</w:t>
      </w:r>
    </w:p>
    <w:p w14:paraId="52ED5920" w14:textId="77777777" w:rsidR="00053328" w:rsidRDefault="007157B3">
      <w:pPr>
        <w:pStyle w:val="SourceCode"/>
      </w:pPr>
      <w:r>
        <w:t xml:space="preserve">    struct Request request = {connection, method, url, request_record-&gt;target,</w:t>
      </w:r>
    </w:p>
    <w:p w14:paraId="7680F3A4" w14:textId="77777777" w:rsidR="00053328" w:rsidRDefault="007157B3">
      <w:pPr>
        <w:pStyle w:val="SourceCode"/>
      </w:pPr>
      <w:r>
        <w:t xml:space="preserve">                              request_record-&gt;body};</w:t>
      </w:r>
    </w:p>
    <w:p w14:paraId="4C0FE4AC" w14:textId="77777777" w:rsidR="00053328" w:rsidRDefault="007157B3">
      <w:pPr>
        <w:pStyle w:val="SourceCode"/>
      </w:pPr>
      <w:r>
        <w:t xml:space="preserve">    return route_request(&amp;request);</w:t>
      </w:r>
    </w:p>
    <w:p w14:paraId="18C46B56" w14:textId="77777777" w:rsidR="00053328" w:rsidRDefault="007157B3">
      <w:pPr>
        <w:pStyle w:val="SourceCode"/>
      </w:pPr>
      <w:r>
        <w:t>}</w:t>
      </w:r>
    </w:p>
    <w:p w14:paraId="42567558" w14:textId="77777777" w:rsidR="00053328" w:rsidRDefault="00053328">
      <w:pPr>
        <w:pStyle w:val="SourceCode"/>
      </w:pPr>
    </w:p>
    <w:p w14:paraId="09E0862A" w14:textId="77777777" w:rsidR="00053328" w:rsidRDefault="007157B3">
      <w:pPr>
        <w:pStyle w:val="SourceCode"/>
      </w:pPr>
      <w:r>
        <w:t>// Read a small text file whole; 1 on success. Remember, feof: end reached.</w:t>
      </w:r>
    </w:p>
    <w:p w14:paraId="0587C0E5" w14:textId="77777777" w:rsidR="00053328" w:rsidRDefault="007157B3">
      <w:pPr>
        <w:pStyle w:val="SourceCode"/>
      </w:pPr>
      <w:r>
        <w:t>static int read_text_file(const char *path, char *contents, size_t size)</w:t>
      </w:r>
    </w:p>
    <w:p w14:paraId="43FFB72E" w14:textId="77777777" w:rsidR="00053328" w:rsidRDefault="007157B3">
      <w:pPr>
        <w:pStyle w:val="SourceCode"/>
      </w:pPr>
      <w:r>
        <w:t>{</w:t>
      </w:r>
    </w:p>
    <w:p w14:paraId="44233D12" w14:textId="77777777" w:rsidR="00053328" w:rsidRDefault="007157B3">
      <w:pPr>
        <w:pStyle w:val="SourceCode"/>
      </w:pPr>
      <w:r>
        <w:t xml:space="preserve">    FILE *file = fopen(path, "rb");</w:t>
      </w:r>
    </w:p>
    <w:p w14:paraId="16EAC1D2" w14:textId="77777777" w:rsidR="00053328" w:rsidRDefault="007157B3">
      <w:pPr>
        <w:pStyle w:val="SourceCode"/>
      </w:pPr>
      <w:r>
        <w:t xml:space="preserve">    if (file == NULL) {</w:t>
      </w:r>
    </w:p>
    <w:p w14:paraId="471A4671" w14:textId="77777777" w:rsidR="00053328" w:rsidRDefault="007157B3">
      <w:pPr>
        <w:pStyle w:val="SourceCode"/>
      </w:pPr>
      <w:r>
        <w:t xml:space="preserve">        return 0;</w:t>
      </w:r>
    </w:p>
    <w:p w14:paraId="560D3CE2" w14:textId="77777777" w:rsidR="00053328" w:rsidRDefault="007157B3">
      <w:pPr>
        <w:pStyle w:val="SourceCode"/>
      </w:pPr>
      <w:r>
        <w:t xml:space="preserve">    }</w:t>
      </w:r>
    </w:p>
    <w:p w14:paraId="54E59027" w14:textId="77777777" w:rsidR="00053328" w:rsidRDefault="007157B3">
      <w:pPr>
        <w:pStyle w:val="SourceCode"/>
      </w:pPr>
      <w:r>
        <w:t xml:space="preserve">    size_t length = fread(contents, 1, size - 1, file);</w:t>
      </w:r>
    </w:p>
    <w:p w14:paraId="05D81125" w14:textId="77777777" w:rsidR="00053328" w:rsidRDefault="007157B3">
      <w:pPr>
        <w:pStyle w:val="SourceCode"/>
      </w:pPr>
      <w:r>
        <w:t xml:space="preserve">    int fits = feof(file);</w:t>
      </w:r>
    </w:p>
    <w:p w14:paraId="4D167E46" w14:textId="77777777" w:rsidR="00053328" w:rsidRDefault="007157B3">
      <w:pPr>
        <w:pStyle w:val="SourceCode"/>
      </w:pPr>
      <w:r>
        <w:t xml:space="preserve">    fclose(file);</w:t>
      </w:r>
    </w:p>
    <w:p w14:paraId="72F7285B" w14:textId="77777777" w:rsidR="00053328" w:rsidRDefault="007157B3">
      <w:pPr>
        <w:pStyle w:val="SourceCode"/>
      </w:pPr>
      <w:r>
        <w:t xml:space="preserve">    contents[length] = '\0';</w:t>
      </w:r>
    </w:p>
    <w:p w14:paraId="0ED41E9A" w14:textId="77777777" w:rsidR="00053328" w:rsidRDefault="007157B3">
      <w:pPr>
        <w:pStyle w:val="SourceCode"/>
      </w:pPr>
      <w:r>
        <w:t xml:space="preserve">    return fits;</w:t>
      </w:r>
    </w:p>
    <w:p w14:paraId="7AA6B104" w14:textId="77777777" w:rsidR="00053328" w:rsidRDefault="007157B3">
      <w:pPr>
        <w:pStyle w:val="SourceCode"/>
      </w:pPr>
      <w:r>
        <w:t>}</w:t>
      </w:r>
    </w:p>
    <w:p w14:paraId="67E1D3B2" w14:textId="77777777" w:rsidR="00053328" w:rsidRDefault="00053328">
      <w:pPr>
        <w:pStyle w:val="SourceCode"/>
      </w:pPr>
    </w:p>
    <w:p w14:paraId="5D834D92" w14:textId="77777777" w:rsidR="00053328" w:rsidRDefault="007157B3">
      <w:pPr>
        <w:pStyle w:val="SourceCode"/>
      </w:pPr>
      <w:r>
        <w:t>static void report_start_failure(const char *reason)</w:t>
      </w:r>
    </w:p>
    <w:p w14:paraId="1143C830" w14:textId="77777777" w:rsidR="00053328" w:rsidRDefault="007157B3">
      <w:pPr>
        <w:pStyle w:val="SourceCode"/>
      </w:pPr>
      <w:r>
        <w:t>{</w:t>
      </w:r>
    </w:p>
    <w:p w14:paraId="70638D5C" w14:textId="77777777" w:rsidR="00053328" w:rsidRDefault="007157B3">
      <w:pPr>
        <w:pStyle w:val="SourceCode"/>
      </w:pPr>
      <w:r>
        <w:t xml:space="preserve">    fprintf(stderr, "Error: could not start the server on %s:%d\n", HOST,</w:t>
      </w:r>
    </w:p>
    <w:p w14:paraId="3632FDE8" w14:textId="77777777" w:rsidR="00053328" w:rsidRDefault="007157B3">
      <w:pPr>
        <w:pStyle w:val="SourceCode"/>
      </w:pPr>
      <w:r>
        <w:t xml:space="preserve">            HTTPS_PORT);</w:t>
      </w:r>
    </w:p>
    <w:p w14:paraId="5D436DF1" w14:textId="77777777" w:rsidR="00053328" w:rsidRDefault="007157B3">
      <w:pPr>
        <w:pStyle w:val="SourceCode"/>
      </w:pPr>
      <w:r>
        <w:t xml:space="preserve">    fprintf(stderr, "Reason: %s\n", reason);</w:t>
      </w:r>
    </w:p>
    <w:p w14:paraId="7EDDAD62" w14:textId="77777777" w:rsidR="00053328" w:rsidRDefault="007157B3">
      <w:pPr>
        <w:pStyle w:val="SourceCode"/>
      </w:pPr>
      <w:r>
        <w:t>}</w:t>
      </w:r>
    </w:p>
    <w:p w14:paraId="19518BF4" w14:textId="77777777" w:rsidR="00053328" w:rsidRDefault="00053328">
      <w:pPr>
        <w:pStyle w:val="SourceCode"/>
      </w:pPr>
    </w:p>
    <w:p w14:paraId="6872D326" w14:textId="77777777" w:rsidR="00053328" w:rsidRDefault="007157B3">
      <w:pPr>
        <w:pStyle w:val="SourceCode"/>
      </w:pPr>
      <w:r>
        <w:t>int main(void)</w:t>
      </w:r>
    </w:p>
    <w:p w14:paraId="181B4BE6" w14:textId="77777777" w:rsidR="00053328" w:rsidRDefault="007157B3">
      <w:pPr>
        <w:pStyle w:val="SourceCode"/>
      </w:pPr>
      <w:r>
        <w:t>{</w:t>
      </w:r>
    </w:p>
    <w:p w14:paraId="6A3B6A07" w14:textId="77777777" w:rsidR="00053328" w:rsidRDefault="007157B3">
      <w:pPr>
        <w:pStyle w:val="SourceCode"/>
      </w:pPr>
      <w:r>
        <w:t xml:space="preserve">    // MySQL's C library is not safe to start from several threads at once,</w:t>
      </w:r>
    </w:p>
    <w:p w14:paraId="045F8695" w14:textId="77777777" w:rsidR="00053328" w:rsidRDefault="007157B3">
      <w:pPr>
        <w:pStyle w:val="SourceCode"/>
      </w:pPr>
      <w:r>
        <w:t xml:space="preserve">    // so mysql_library_init starts it once, here, before the server starts</w:t>
      </w:r>
    </w:p>
    <w:p w14:paraId="5FBAB527" w14:textId="77777777" w:rsidR="00053328" w:rsidRDefault="007157B3">
      <w:pPr>
        <w:pStyle w:val="SourceCode"/>
      </w:pPr>
      <w:r>
        <w:t xml:space="preserve">    // the threads that each open a connection.</w:t>
      </w:r>
    </w:p>
    <w:p w14:paraId="18C48DC2" w14:textId="77777777" w:rsidR="00053328" w:rsidRDefault="007157B3">
      <w:pPr>
        <w:pStyle w:val="SourceCode"/>
      </w:pPr>
      <w:r>
        <w:t xml:space="preserve">    if (mysql_library_init(0, NULL, NULL) != 0) {</w:t>
      </w:r>
    </w:p>
    <w:p w14:paraId="477F173B" w14:textId="77777777" w:rsidR="00053328" w:rsidRDefault="007157B3">
      <w:pPr>
        <w:pStyle w:val="SourceCode"/>
      </w:pPr>
      <w:r>
        <w:t xml:space="preserve">        report_start_failure("could not start the MySQL library");</w:t>
      </w:r>
    </w:p>
    <w:p w14:paraId="71AAFE68" w14:textId="77777777" w:rsidR="00053328" w:rsidRDefault="007157B3">
      <w:pPr>
        <w:pStyle w:val="SourceCode"/>
      </w:pPr>
      <w:r>
        <w:t xml:space="preserve">        return 1;</w:t>
      </w:r>
    </w:p>
    <w:p w14:paraId="47EEE307" w14:textId="77777777" w:rsidR="00053328" w:rsidRDefault="007157B3">
      <w:pPr>
        <w:pStyle w:val="SourceCode"/>
      </w:pPr>
      <w:r>
        <w:t xml:space="preserve">    }</w:t>
      </w:r>
    </w:p>
    <w:p w14:paraId="32885823" w14:textId="77777777" w:rsidR="00053328" w:rsidRDefault="007157B3">
      <w:pPr>
        <w:pStyle w:val="SourceCode"/>
      </w:pPr>
      <w:r>
        <w:t xml:space="preserve">    // Remember, libmicrohttpd takes the certificate and the key as text.</w:t>
      </w:r>
    </w:p>
    <w:p w14:paraId="33AA1354" w14:textId="77777777" w:rsidR="00053328" w:rsidRDefault="007157B3">
      <w:pPr>
        <w:pStyle w:val="SourceCode"/>
      </w:pPr>
      <w:r>
        <w:t xml:space="preserve">    char certificate[PEM_SIZE];</w:t>
      </w:r>
    </w:p>
    <w:p w14:paraId="1EB4447A" w14:textId="77777777" w:rsidR="00053328" w:rsidRDefault="007157B3">
      <w:pPr>
        <w:pStyle w:val="SourceCode"/>
      </w:pPr>
      <w:r>
        <w:t xml:space="preserve">    char key[PEM_SIZE];</w:t>
      </w:r>
    </w:p>
    <w:p w14:paraId="04B3B053" w14:textId="77777777" w:rsidR="00053328" w:rsidRDefault="007157B3">
      <w:pPr>
        <w:pStyle w:val="SourceCode"/>
      </w:pPr>
      <w:r>
        <w:t xml:space="preserve">    if (!read_text_file(CERTIFICATE_FILE, certificate, sizeof certificate)) {</w:t>
      </w:r>
    </w:p>
    <w:p w14:paraId="7C8015DF" w14:textId="77777777" w:rsidR="00053328" w:rsidRDefault="007157B3">
      <w:pPr>
        <w:pStyle w:val="SourceCode"/>
      </w:pPr>
      <w:r>
        <w:t xml:space="preserve">        report_start_failure("could not read " CERTIFICATE_FILE);</w:t>
      </w:r>
    </w:p>
    <w:p w14:paraId="58D41547" w14:textId="77777777" w:rsidR="00053328" w:rsidRDefault="007157B3">
      <w:pPr>
        <w:pStyle w:val="SourceCode"/>
      </w:pPr>
      <w:r>
        <w:t xml:space="preserve">        return 1;</w:t>
      </w:r>
    </w:p>
    <w:p w14:paraId="5B413C01" w14:textId="77777777" w:rsidR="00053328" w:rsidRDefault="007157B3">
      <w:pPr>
        <w:pStyle w:val="SourceCode"/>
      </w:pPr>
      <w:r>
        <w:t xml:space="preserve">    }</w:t>
      </w:r>
    </w:p>
    <w:p w14:paraId="70A7CBD3" w14:textId="77777777" w:rsidR="00053328" w:rsidRDefault="007157B3">
      <w:pPr>
        <w:pStyle w:val="SourceCode"/>
      </w:pPr>
      <w:r>
        <w:t xml:space="preserve">    if (!read_text_file(KEY_FILE, key, sizeof key)) {</w:t>
      </w:r>
    </w:p>
    <w:p w14:paraId="70435935" w14:textId="77777777" w:rsidR="00053328" w:rsidRDefault="007157B3">
      <w:pPr>
        <w:pStyle w:val="SourceCode"/>
      </w:pPr>
      <w:r>
        <w:t xml:space="preserve">        report_start_failure("could not read " KEY_FILE);</w:t>
      </w:r>
    </w:p>
    <w:p w14:paraId="62C23452" w14:textId="77777777" w:rsidR="00053328" w:rsidRDefault="007157B3">
      <w:pPr>
        <w:pStyle w:val="SourceCode"/>
      </w:pPr>
      <w:r>
        <w:t xml:space="preserve">        return 1;</w:t>
      </w:r>
    </w:p>
    <w:p w14:paraId="4F5E278C" w14:textId="77777777" w:rsidR="00053328" w:rsidRDefault="007157B3">
      <w:pPr>
        <w:pStyle w:val="SourceCode"/>
      </w:pPr>
      <w:r>
        <w:t xml:space="preserve">    }</w:t>
      </w:r>
    </w:p>
    <w:p w14:paraId="6A200611" w14:textId="77777777" w:rsidR="00053328" w:rsidRDefault="00053328">
      <w:pPr>
        <w:pStyle w:val="SourceCode"/>
      </w:pPr>
    </w:p>
    <w:p w14:paraId="69959CB4" w14:textId="77777777" w:rsidR="00053328" w:rsidRDefault="007157B3">
      <w:pPr>
        <w:pStyle w:val="SourceCode"/>
      </w:pPr>
      <w:r>
        <w:t xml:space="preserve">    // Remember, sockaddr_in holds the address and port to listen on.</w:t>
      </w:r>
    </w:p>
    <w:p w14:paraId="2BA9A020" w14:textId="77777777" w:rsidR="00053328" w:rsidRDefault="007157B3">
      <w:pPr>
        <w:pStyle w:val="SourceCode"/>
      </w:pPr>
      <w:r>
        <w:t xml:space="preserve">    struct sockaddr_in address;</w:t>
      </w:r>
    </w:p>
    <w:p w14:paraId="2570B355" w14:textId="77777777" w:rsidR="00053328" w:rsidRDefault="007157B3">
      <w:pPr>
        <w:pStyle w:val="SourceCode"/>
      </w:pPr>
      <w:r>
        <w:t xml:space="preserve">    memset(&amp;address, 0, sizeof address);</w:t>
      </w:r>
    </w:p>
    <w:p w14:paraId="6F9C9732" w14:textId="77777777" w:rsidR="00053328" w:rsidRDefault="007157B3">
      <w:pPr>
        <w:pStyle w:val="SourceCode"/>
      </w:pPr>
      <w:r>
        <w:t xml:space="preserve">    address.sin_family = AF_INET;</w:t>
      </w:r>
    </w:p>
    <w:p w14:paraId="656158C4" w14:textId="77777777" w:rsidR="00053328" w:rsidRDefault="007157B3">
      <w:pPr>
        <w:pStyle w:val="SourceCode"/>
      </w:pPr>
      <w:r>
        <w:t xml:space="preserve">    address.sin_port = htons(HTTPS_PORT);</w:t>
      </w:r>
    </w:p>
    <w:p w14:paraId="62973DEE" w14:textId="77777777" w:rsidR="00053328" w:rsidRDefault="007157B3">
      <w:pPr>
        <w:pStyle w:val="SourceCode"/>
      </w:pPr>
      <w:r>
        <w:t xml:space="preserve">    inet_pton(AF_INET, HOST, &amp;address.sin_addr);</w:t>
      </w:r>
    </w:p>
    <w:p w14:paraId="5F2FAE6C" w14:textId="77777777" w:rsidR="00053328" w:rsidRDefault="00053328">
      <w:pPr>
        <w:pStyle w:val="SourceCode"/>
      </w:pPr>
    </w:p>
    <w:p w14:paraId="434352B4" w14:textId="77777777" w:rsidR="00053328" w:rsidRDefault="007157B3">
      <w:pPr>
        <w:pStyle w:val="SourceCode"/>
      </w:pPr>
      <w:r>
        <w:t xml:space="preserve">    // Remember, MHD_USE_TLS turns on HTTPS, and each connection gets a thread.</w:t>
      </w:r>
    </w:p>
    <w:p w14:paraId="08C8ABB2" w14:textId="77777777" w:rsidR="00053328" w:rsidRDefault="007157B3">
      <w:pPr>
        <w:pStyle w:val="SourceCode"/>
      </w:pPr>
      <w:r>
        <w:t xml:space="preserve">    // The last two options hand the library start_request and finish_request.</w:t>
      </w:r>
    </w:p>
    <w:p w14:paraId="156F7926" w14:textId="77777777" w:rsidR="00053328" w:rsidRDefault="007157B3">
      <w:pPr>
        <w:pStyle w:val="SourceCode"/>
      </w:pPr>
      <w:r>
        <w:t xml:space="preserve">    struct MHD_Daemon *daemon = MHD_start_daemon(</w:t>
      </w:r>
    </w:p>
    <w:p w14:paraId="70876418" w14:textId="77777777" w:rsidR="00053328" w:rsidRDefault="007157B3">
      <w:pPr>
        <w:pStyle w:val="SourceCode"/>
      </w:pPr>
      <w:r>
        <w:t xml:space="preserve">        MHD_USE_TLS | MHD_USE_INTERNAL_POLLING_THREAD |</w:t>
      </w:r>
    </w:p>
    <w:p w14:paraId="1517DCE4" w14:textId="77777777" w:rsidR="00053328" w:rsidRDefault="007157B3">
      <w:pPr>
        <w:pStyle w:val="SourceCode"/>
      </w:pPr>
      <w:r>
        <w:t xml:space="preserve">            MHD_USE_THREAD_PER_CONNECTION,</w:t>
      </w:r>
    </w:p>
    <w:p w14:paraId="4F81C728" w14:textId="77777777" w:rsidR="00053328" w:rsidRDefault="007157B3">
      <w:pPr>
        <w:pStyle w:val="SourceCode"/>
      </w:pPr>
      <w:r>
        <w:t xml:space="preserve">        HTTPS_PORT, NULL, NULL, answer_request, NULL,</w:t>
      </w:r>
    </w:p>
    <w:p w14:paraId="40C22971" w14:textId="77777777" w:rsidR="00053328" w:rsidRDefault="007157B3">
      <w:pPr>
        <w:pStyle w:val="SourceCode"/>
      </w:pPr>
      <w:r>
        <w:t xml:space="preserve">        MHD_OPTION_SOCK_ADDR_LEN, (socklen_t) sizeof address,</w:t>
      </w:r>
    </w:p>
    <w:p w14:paraId="73BC9AB5" w14:textId="77777777" w:rsidR="00053328" w:rsidRDefault="007157B3">
      <w:pPr>
        <w:pStyle w:val="SourceCode"/>
      </w:pPr>
      <w:r>
        <w:t xml:space="preserve">        (const struct sockaddr *) &amp;address,</w:t>
      </w:r>
    </w:p>
    <w:p w14:paraId="2587F69C" w14:textId="77777777" w:rsidR="00053328" w:rsidRDefault="007157B3">
      <w:pPr>
        <w:pStyle w:val="SourceCode"/>
      </w:pPr>
      <w:r>
        <w:t xml:space="preserve">        MHD_OPTION_HTTPS_MEM_CERT, certificate,</w:t>
      </w:r>
    </w:p>
    <w:p w14:paraId="6C0C8507" w14:textId="77777777" w:rsidR="00053328" w:rsidRDefault="007157B3">
      <w:pPr>
        <w:pStyle w:val="SourceCode"/>
      </w:pPr>
      <w:r>
        <w:t xml:space="preserve">        MHD_OPTION_HTTPS_MEM_KEY, key,</w:t>
      </w:r>
    </w:p>
    <w:p w14:paraId="37584CE3" w14:textId="77777777" w:rsidR="00053328" w:rsidRDefault="007157B3">
      <w:pPr>
        <w:pStyle w:val="SourceCode"/>
      </w:pPr>
      <w:r>
        <w:t xml:space="preserve">        MHD_OPTION_URI_LOG_CALLBACK, start_request, NULL,</w:t>
      </w:r>
    </w:p>
    <w:p w14:paraId="518A774E" w14:textId="77777777" w:rsidR="00053328" w:rsidRDefault="007157B3">
      <w:pPr>
        <w:pStyle w:val="SourceCode"/>
      </w:pPr>
      <w:r>
        <w:t xml:space="preserve">        MHD_OPTION_NOTIFY_COMPLETED, finish_request, NULL,</w:t>
      </w:r>
    </w:p>
    <w:p w14:paraId="480FD92E" w14:textId="77777777" w:rsidR="00053328" w:rsidRDefault="007157B3">
      <w:pPr>
        <w:pStyle w:val="SourceCode"/>
      </w:pPr>
      <w:r>
        <w:t xml:space="preserve">        MHD_OPTION_END);</w:t>
      </w:r>
    </w:p>
    <w:p w14:paraId="230B9E7E" w14:textId="77777777" w:rsidR="00053328" w:rsidRDefault="007157B3">
      <w:pPr>
        <w:pStyle w:val="SourceCode"/>
      </w:pPr>
      <w:r>
        <w:t xml:space="preserve">    // MHD_start_daemon returns NULL when it cannot start, for example when</w:t>
      </w:r>
    </w:p>
    <w:p w14:paraId="0FCC0704" w14:textId="77777777" w:rsidR="00053328" w:rsidRDefault="007157B3">
      <w:pPr>
        <w:pStyle w:val="SourceCode"/>
      </w:pPr>
      <w:r>
        <w:t xml:space="preserve">    // another program already listens on the port.</w:t>
      </w:r>
    </w:p>
    <w:p w14:paraId="2135E39F" w14:textId="77777777" w:rsidR="00053328" w:rsidRDefault="007157B3">
      <w:pPr>
        <w:pStyle w:val="SourceCode"/>
      </w:pPr>
      <w:r>
        <w:t xml:space="preserve">    if (daemon == NULL) {</w:t>
      </w:r>
    </w:p>
    <w:p w14:paraId="2B6A02F6" w14:textId="77777777" w:rsidR="00053328" w:rsidRDefault="007157B3">
      <w:pPr>
        <w:pStyle w:val="SourceCode"/>
      </w:pPr>
      <w:r>
        <w:t xml:space="preserve">        report_start_failure("the port is in use, or the certificate or "</w:t>
      </w:r>
    </w:p>
    <w:p w14:paraId="1D0053B0" w14:textId="77777777" w:rsidR="00053328" w:rsidRDefault="007157B3">
      <w:pPr>
        <w:pStyle w:val="SourceCode"/>
      </w:pPr>
      <w:r>
        <w:t xml:space="preserve">                             "key is not valid");</w:t>
      </w:r>
    </w:p>
    <w:p w14:paraId="309742E2" w14:textId="77777777" w:rsidR="00053328" w:rsidRDefault="007157B3">
      <w:pPr>
        <w:pStyle w:val="SourceCode"/>
      </w:pPr>
      <w:r>
        <w:t xml:space="preserve">        return 1;</w:t>
      </w:r>
    </w:p>
    <w:p w14:paraId="35ED9791" w14:textId="77777777" w:rsidR="00053328" w:rsidRDefault="007157B3">
      <w:pPr>
        <w:pStyle w:val="SourceCode"/>
      </w:pPr>
      <w:r>
        <w:t xml:space="preserve">    }</w:t>
      </w:r>
    </w:p>
    <w:p w14:paraId="76DC69BE" w14:textId="77777777" w:rsidR="00053328" w:rsidRDefault="007157B3">
      <w:pPr>
        <w:pStyle w:val="SourceCode"/>
      </w:pPr>
      <w:r>
        <w:t xml:space="preserve">    printf("Listening on https://%s:%d\n", HOST, HTTPS_PORT);</w:t>
      </w:r>
    </w:p>
    <w:p w14:paraId="00D19696" w14:textId="77777777" w:rsidR="00053328" w:rsidRDefault="007157B3">
      <w:pPr>
        <w:pStyle w:val="SourceCode"/>
      </w:pPr>
      <w:r>
        <w:t xml:space="preserve">    fflush(stdout);</w:t>
      </w:r>
    </w:p>
    <w:p w14:paraId="038AB603" w14:textId="77777777" w:rsidR="00053328" w:rsidRDefault="007157B3">
      <w:pPr>
        <w:pStyle w:val="SourceCode"/>
      </w:pPr>
      <w:r>
        <w:t xml:space="preserve">    // Remember, main waits for a line: Ctrl+C (or Enter) stops it.</w:t>
      </w:r>
    </w:p>
    <w:p w14:paraId="7B75496F" w14:textId="77777777" w:rsidR="00053328" w:rsidRDefault="007157B3">
      <w:pPr>
        <w:pStyle w:val="SourceCode"/>
      </w:pPr>
      <w:r>
        <w:t xml:space="preserve">    (void) getchar();</w:t>
      </w:r>
    </w:p>
    <w:p w14:paraId="5D8F2370" w14:textId="77777777" w:rsidR="00053328" w:rsidRDefault="007157B3">
      <w:pPr>
        <w:pStyle w:val="SourceCode"/>
      </w:pPr>
      <w:r>
        <w:t xml:space="preserve">    MHD_stop_daemon(daemon);</w:t>
      </w:r>
    </w:p>
    <w:p w14:paraId="574F60DE" w14:textId="77777777" w:rsidR="00053328" w:rsidRDefault="007157B3">
      <w:pPr>
        <w:pStyle w:val="SourceCode"/>
      </w:pPr>
      <w:r>
        <w:t xml:space="preserve">    // mysql_library_end gives back what mysql_library_init started.</w:t>
      </w:r>
    </w:p>
    <w:p w14:paraId="1B44150B" w14:textId="77777777" w:rsidR="00053328" w:rsidRDefault="007157B3">
      <w:pPr>
        <w:pStyle w:val="SourceCode"/>
        <w:keepNext/>
      </w:pPr>
      <w:r>
        <w:t xml:space="preserve">    mysql_library_end();</w:t>
      </w:r>
    </w:p>
    <w:p w14:paraId="1DE80C28" w14:textId="77777777" w:rsidR="00053328" w:rsidRDefault="007157B3">
      <w:pPr>
        <w:pStyle w:val="SourceCode"/>
        <w:keepNext/>
      </w:pPr>
      <w:r>
        <w:t xml:space="preserve">    return 0;</w:t>
      </w:r>
    </w:p>
    <w:p w14:paraId="6A27271B" w14:textId="77777777" w:rsidR="00053328" w:rsidRDefault="007157B3">
      <w:pPr>
        <w:pStyle w:val="SourceCode"/>
      </w:pPr>
      <w:r>
        <w:t>}</w:t>
      </w:r>
    </w:p>
    <w:p w14:paraId="7B142912" w14:textId="77777777" w:rsidR="00053328" w:rsidRDefault="00053328">
      <w:pPr>
        <w:keepNext/>
      </w:pPr>
    </w:p>
    <w:p w14:paraId="4F7897D1" w14:textId="77777777" w:rsidR="00053328" w:rsidRDefault="007157B3">
      <w:pPr>
        <w:pStyle w:val="Heading3"/>
      </w:pPr>
      <w:r>
        <w:t>c/client.c</w:t>
      </w:r>
    </w:p>
    <w:p w14:paraId="60650590" w14:textId="77777777" w:rsidR="00053328" w:rsidRDefault="007157B3">
      <w:pPr>
        <w:pStyle w:val="SourceCode"/>
        <w:keepNext/>
      </w:pPr>
      <w:r>
        <w:t>// Lesson 6.14: the Chapter 6 client sends six requests that end in six</w:t>
      </w:r>
    </w:p>
    <w:p w14:paraId="1E9360F2" w14:textId="77777777" w:rsidR="00053328" w:rsidRDefault="007157B3">
      <w:pPr>
        <w:pStyle w:val="SourceCode"/>
        <w:keepNext/>
      </w:pPr>
      <w:r>
        <w:t>// different status codes, and outcome_for turns each code into what it</w:t>
      </w:r>
    </w:p>
    <w:p w14:paraId="16FAF284" w14:textId="77777777" w:rsidR="00053328" w:rsidRDefault="007157B3">
      <w:pPr>
        <w:pStyle w:val="SourceCode"/>
      </w:pPr>
      <w:r>
        <w:t>// means for the client. send_request and its helpers are Lesson 6.4's,</w:t>
      </w:r>
    </w:p>
    <w:p w14:paraId="34367A2F" w14:textId="77777777" w:rsidR="00053328" w:rsidRDefault="007157B3">
      <w:pPr>
        <w:pStyle w:val="SourceCode"/>
      </w:pPr>
      <w:r>
        <w:t>// unchanged.</w:t>
      </w:r>
    </w:p>
    <w:p w14:paraId="28FA3AD0" w14:textId="77777777" w:rsidR="00053328" w:rsidRDefault="007157B3">
      <w:pPr>
        <w:pStyle w:val="SourceCode"/>
      </w:pPr>
      <w:r>
        <w:t>#include &lt;stdio.h&gt;</w:t>
      </w:r>
    </w:p>
    <w:p w14:paraId="22AEF9F5" w14:textId="77777777" w:rsidR="00053328" w:rsidRDefault="007157B3">
      <w:pPr>
        <w:pStyle w:val="SourceCode"/>
      </w:pPr>
      <w:r>
        <w:t>#include &lt;string.h&gt;</w:t>
      </w:r>
    </w:p>
    <w:p w14:paraId="2DB7EEEB" w14:textId="77777777" w:rsidR="00053328" w:rsidRDefault="00053328">
      <w:pPr>
        <w:pStyle w:val="SourceCode"/>
      </w:pPr>
    </w:p>
    <w:p w14:paraId="045568B8" w14:textId="77777777" w:rsidR="00053328" w:rsidRDefault="007157B3">
      <w:pPr>
        <w:pStyle w:val="SourceCode"/>
      </w:pPr>
      <w:r>
        <w:t>#include &lt;curl/curl.h&gt;</w:t>
      </w:r>
    </w:p>
    <w:p w14:paraId="5B9F08EC" w14:textId="77777777" w:rsidR="00053328" w:rsidRDefault="007157B3">
      <w:pPr>
        <w:pStyle w:val="SourceCode"/>
      </w:pPr>
      <w:r>
        <w:t>// Remember, C joins strings written side by side: "User-Agent: " USER_AGENT.</w:t>
      </w:r>
    </w:p>
    <w:p w14:paraId="7F263AC5" w14:textId="77777777" w:rsidR="00053328" w:rsidRDefault="007157B3">
      <w:pPr>
        <w:pStyle w:val="SourceCode"/>
      </w:pPr>
      <w:r>
        <w:t>#define SERVER_ORIGIN "https://127.0.0.1:8765"</w:t>
      </w:r>
    </w:p>
    <w:p w14:paraId="78A98D20" w14:textId="77777777" w:rsidR="00053328" w:rsidRDefault="007157B3">
      <w:pPr>
        <w:pStyle w:val="SourceCode"/>
      </w:pPr>
      <w:r>
        <w:t>#define API_PREFIX "/api/v1"</w:t>
      </w:r>
    </w:p>
    <w:p w14:paraId="1B9804AE" w14:textId="77777777" w:rsidR="00053328" w:rsidRDefault="007157B3">
      <w:pPr>
        <w:pStyle w:val="SourceCode"/>
      </w:pPr>
      <w:r>
        <w:t>#define CONTACTS_PATH API_PREFIX "/contacts"</w:t>
      </w:r>
    </w:p>
    <w:p w14:paraId="31F84B06" w14:textId="77777777" w:rsidR="00053328" w:rsidRDefault="007157B3">
      <w:pPr>
        <w:pStyle w:val="SourceCode"/>
      </w:pPr>
      <w:r>
        <w:t>#define CA_FILE "certs/spa-ca.pem"</w:t>
      </w:r>
    </w:p>
    <w:p w14:paraId="1D62E76B" w14:textId="77777777" w:rsidR="00053328" w:rsidRDefault="007157B3">
      <w:pPr>
        <w:pStyle w:val="SourceCode"/>
      </w:pPr>
      <w:r>
        <w:t>#define TIMEOUT_SECONDS 10</w:t>
      </w:r>
    </w:p>
    <w:p w14:paraId="7654BD39" w14:textId="77777777" w:rsidR="00053328" w:rsidRDefault="007157B3">
      <w:pPr>
        <w:pStyle w:val="SourceCode"/>
      </w:pPr>
      <w:r>
        <w:t>#define USER_AGENT "spa-api-client"</w:t>
      </w:r>
    </w:p>
    <w:p w14:paraId="2BEC2D3E" w14:textId="77777777" w:rsidR="00053328" w:rsidRDefault="007157B3">
      <w:pPr>
        <w:pStyle w:val="SourceCode"/>
      </w:pPr>
      <w:r>
        <w:t>#define JSON_TYPE "application/json; charset=utf-8"</w:t>
      </w:r>
    </w:p>
    <w:p w14:paraId="1E906EFB" w14:textId="77777777" w:rsidR="00053328" w:rsidRDefault="007157B3">
      <w:pPr>
        <w:pStyle w:val="SourceCode"/>
      </w:pPr>
      <w:r>
        <w:t>#define BODY_SIZE 65536</w:t>
      </w:r>
    </w:p>
    <w:p w14:paraId="25FE434A" w14:textId="77777777" w:rsidR="00053328" w:rsidRDefault="007157B3">
      <w:pPr>
        <w:pStyle w:val="SourceCode"/>
      </w:pPr>
      <w:r>
        <w:t>#define HEADER_LIMIT 64</w:t>
      </w:r>
    </w:p>
    <w:p w14:paraId="266838E3" w14:textId="77777777" w:rsidR="00053328" w:rsidRDefault="007157B3">
      <w:pPr>
        <w:pStyle w:val="SourceCode"/>
      </w:pPr>
      <w:r>
        <w:t>#define HEADER_SIZE 512</w:t>
      </w:r>
    </w:p>
    <w:p w14:paraId="075B2F7D" w14:textId="77777777" w:rsidR="00053328" w:rsidRDefault="007157B3">
      <w:pPr>
        <w:pStyle w:val="SourceCode"/>
      </w:pPr>
      <w:r>
        <w:t>#define URL_SIZE 512</w:t>
      </w:r>
    </w:p>
    <w:p w14:paraId="50398BC7" w14:textId="77777777" w:rsidR="00053328" w:rsidRDefault="007157B3">
      <w:pPr>
        <w:pStyle w:val="SourceCode"/>
      </w:pPr>
      <w:r>
        <w:t>#define AUTHORIZATION_SIZE 512</w:t>
      </w:r>
    </w:p>
    <w:p w14:paraId="4AB42211" w14:textId="77777777" w:rsidR="00053328" w:rsidRDefault="007157B3">
      <w:pPr>
        <w:pStyle w:val="SourceCode"/>
      </w:pPr>
      <w:r>
        <w:t>// Remember, the new contact as a JSON body (Lesson 6.6; each \ continues the</w:t>
      </w:r>
    </w:p>
    <w:p w14:paraId="7B8BB8AB" w14:textId="77777777" w:rsidR="00053328" w:rsidRDefault="007157B3">
      <w:pPr>
        <w:pStyle w:val="SourceCode"/>
      </w:pPr>
      <w:r>
        <w:t>// #define), and a contact with no name, which the server's validators refuse.</w:t>
      </w:r>
    </w:p>
    <w:p w14:paraId="3A3877CD" w14:textId="77777777" w:rsidR="00053328" w:rsidRDefault="007157B3">
      <w:pPr>
        <w:pStyle w:val="SourceCode"/>
      </w:pPr>
      <w:r>
        <w:t>#define NEW_CONTACT_JSON \</w:t>
      </w:r>
    </w:p>
    <w:p w14:paraId="2358BABB" w14:textId="77777777" w:rsidR="00053328" w:rsidRDefault="007157B3">
      <w:pPr>
        <w:pStyle w:val="SourceCode"/>
      </w:pPr>
      <w:r>
        <w:t xml:space="preserve">    "{\"name\":\"Joan Clarke\",\"email\":\"joan@example.com\"," \</w:t>
      </w:r>
    </w:p>
    <w:p w14:paraId="1E0067CF" w14:textId="77777777" w:rsidR="00053328" w:rsidRDefault="007157B3">
      <w:pPr>
        <w:pStyle w:val="SourceCode"/>
      </w:pPr>
      <w:r>
        <w:t xml:space="preserve">    "\"phone\":\"555-0104\"}"</w:t>
      </w:r>
    </w:p>
    <w:p w14:paraId="109B3BCE" w14:textId="77777777" w:rsidR="00053328" w:rsidRDefault="007157B3">
      <w:pPr>
        <w:pStyle w:val="SourceCode"/>
      </w:pPr>
      <w:r>
        <w:t>#define NAMELESS_JSON "{\"name\":\"\",\"email\":\"nobody@example.com\"}"</w:t>
      </w:r>
    </w:p>
    <w:p w14:paraId="2E520BE1" w14:textId="77777777" w:rsidR="00053328" w:rsidRDefault="00053328">
      <w:pPr>
        <w:pStyle w:val="SourceCode"/>
      </w:pPr>
    </w:p>
    <w:p w14:paraId="1C9E7980" w14:textId="77777777" w:rsidR="00053328" w:rsidRDefault="007157B3">
      <w:pPr>
        <w:pStyle w:val="SourceCode"/>
      </w:pPr>
      <w:r>
        <w:t>// One answer from the server. status_code is 0 when there was no answer,</w:t>
      </w:r>
    </w:p>
    <w:p w14:paraId="06A7F746" w14:textId="77777777" w:rsidR="00053328" w:rsidRDefault="007157B3">
      <w:pPr>
        <w:pStyle w:val="SourceCode"/>
      </w:pPr>
      <w:r>
        <w:t>// or a body too big for BODY_SIZE; failure then names why: "timeout",</w:t>
      </w:r>
    </w:p>
    <w:p w14:paraId="74C5EEC0" w14:textId="77777777" w:rsidR="00053328" w:rsidRDefault="007157B3">
      <w:pPr>
        <w:pStyle w:val="SourceCode"/>
      </w:pPr>
      <w:r>
        <w:t>// "refused", "certificate", or "other" (a body too big), and "" otherwise.</w:t>
      </w:r>
    </w:p>
    <w:p w14:paraId="68653009" w14:textId="77777777" w:rsidR="00053328" w:rsidRDefault="007157B3">
      <w:pPr>
        <w:pStyle w:val="SourceCode"/>
      </w:pPr>
      <w:r>
        <w:t>// header_lines holds each header line, such as Content-Type: text/plain.</w:t>
      </w:r>
    </w:p>
    <w:p w14:paraId="0CF0C5E1" w14:textId="77777777" w:rsidR="00053328" w:rsidRDefault="007157B3">
      <w:pPr>
        <w:pStyle w:val="SourceCode"/>
      </w:pPr>
      <w:r>
        <w:t>struct ApiResponse {</w:t>
      </w:r>
    </w:p>
    <w:p w14:paraId="0BE3FED7" w14:textId="77777777" w:rsidR="00053328" w:rsidRDefault="007157B3">
      <w:pPr>
        <w:pStyle w:val="SourceCode"/>
      </w:pPr>
      <w:r>
        <w:t xml:space="preserve">    long status_code;</w:t>
      </w:r>
    </w:p>
    <w:p w14:paraId="44B43720" w14:textId="77777777" w:rsidR="00053328" w:rsidRDefault="007157B3">
      <w:pPr>
        <w:pStyle w:val="SourceCode"/>
      </w:pPr>
      <w:r>
        <w:t xml:space="preserve">    char body[BODY_SIZE];</w:t>
      </w:r>
    </w:p>
    <w:p w14:paraId="50B3A93B" w14:textId="77777777" w:rsidR="00053328" w:rsidRDefault="007157B3">
      <w:pPr>
        <w:pStyle w:val="SourceCode"/>
      </w:pPr>
      <w:r>
        <w:t xml:space="preserve">    char header_lines[HEADER_LIMIT][HEADER_SIZE];</w:t>
      </w:r>
    </w:p>
    <w:p w14:paraId="177017C6" w14:textId="77777777" w:rsidR="00053328" w:rsidRDefault="007157B3">
      <w:pPr>
        <w:pStyle w:val="SourceCode"/>
      </w:pPr>
      <w:r>
        <w:t xml:space="preserve">    int header_count;</w:t>
      </w:r>
    </w:p>
    <w:p w14:paraId="424CCA84" w14:textId="77777777" w:rsidR="00053328" w:rsidRDefault="007157B3">
      <w:pPr>
        <w:pStyle w:val="SourceCode"/>
      </w:pPr>
      <w:r>
        <w:t xml:space="preserve">    const char *failure;</w:t>
      </w:r>
    </w:p>
    <w:p w14:paraId="1701FDA7" w14:textId="77777777" w:rsidR="00053328" w:rsidRDefault="007157B3">
      <w:pPr>
        <w:pStyle w:val="SourceCode"/>
      </w:pPr>
      <w:r>
        <w:t>};</w:t>
      </w:r>
    </w:p>
    <w:p w14:paraId="426C9F06" w14:textId="77777777" w:rsidR="00053328" w:rsidRDefault="00053328">
      <w:pPr>
        <w:pStyle w:val="SourceCode"/>
      </w:pPr>
    </w:p>
    <w:p w14:paraId="5C1D7B3A" w14:textId="77777777" w:rsidR="00053328" w:rsidRDefault="007157B3">
      <w:pPr>
        <w:pStyle w:val="SourceCode"/>
      </w:pPr>
      <w:r>
        <w:t>// Remember, libcurl calls this for each piece of the body.</w:t>
      </w:r>
    </w:p>
    <w:p w14:paraId="720D35EF" w14:textId="77777777" w:rsidR="00053328" w:rsidRDefault="007157B3">
      <w:pPr>
        <w:pStyle w:val="SourceCode"/>
      </w:pPr>
      <w:r>
        <w:t>static size_t save_body(char *piece, size_t size, size_t count,</w:t>
      </w:r>
    </w:p>
    <w:p w14:paraId="7FDB182B" w14:textId="77777777" w:rsidR="00053328" w:rsidRDefault="007157B3">
      <w:pPr>
        <w:pStyle w:val="SourceCode"/>
      </w:pPr>
      <w:r>
        <w:t xml:space="preserve">                        void *destination)</w:t>
      </w:r>
    </w:p>
    <w:p w14:paraId="133B1DB0" w14:textId="77777777" w:rsidR="00053328" w:rsidRDefault="007157B3">
      <w:pPr>
        <w:pStyle w:val="SourceCode"/>
      </w:pPr>
      <w:r>
        <w:t>{</w:t>
      </w:r>
    </w:p>
    <w:p w14:paraId="5DEEAA59" w14:textId="77777777" w:rsidR="00053328" w:rsidRDefault="007157B3">
      <w:pPr>
        <w:pStyle w:val="SourceCode"/>
      </w:pPr>
      <w:r>
        <w:t xml:space="preserve">    char *body = destination;</w:t>
      </w:r>
    </w:p>
    <w:p w14:paraId="280A0820" w14:textId="77777777" w:rsidR="00053328" w:rsidRDefault="007157B3">
      <w:pPr>
        <w:pStyle w:val="SourceCode"/>
      </w:pPr>
      <w:r>
        <w:t xml:space="preserve">    size_t length = size * count;</w:t>
      </w:r>
    </w:p>
    <w:p w14:paraId="23E68DC4" w14:textId="77777777" w:rsidR="00053328" w:rsidRDefault="007157B3">
      <w:pPr>
        <w:pStyle w:val="SourceCode"/>
      </w:pPr>
      <w:r>
        <w:t xml:space="preserve">    size_t used = strlen(body);</w:t>
      </w:r>
    </w:p>
    <w:p w14:paraId="5ED95F62" w14:textId="77777777" w:rsidR="00053328" w:rsidRDefault="007157B3">
      <w:pPr>
        <w:pStyle w:val="SourceCode"/>
      </w:pPr>
      <w:r>
        <w:t xml:space="preserve">    if (used + length &gt;= BODY_SIZE) {</w:t>
      </w:r>
    </w:p>
    <w:p w14:paraId="542D21DF" w14:textId="77777777" w:rsidR="00053328" w:rsidRDefault="007157B3">
      <w:pPr>
        <w:pStyle w:val="SourceCode"/>
      </w:pPr>
      <w:r>
        <w:t xml:space="preserve">        return 0;</w:t>
      </w:r>
    </w:p>
    <w:p w14:paraId="627937BC" w14:textId="77777777" w:rsidR="00053328" w:rsidRDefault="007157B3">
      <w:pPr>
        <w:pStyle w:val="SourceCode"/>
      </w:pPr>
      <w:r>
        <w:t xml:space="preserve">    }</w:t>
      </w:r>
    </w:p>
    <w:p w14:paraId="5F5C0B53" w14:textId="77777777" w:rsidR="00053328" w:rsidRDefault="007157B3">
      <w:pPr>
        <w:pStyle w:val="SourceCode"/>
      </w:pPr>
      <w:r>
        <w:t xml:space="preserve">    memcpy(body + used, piece, length);</w:t>
      </w:r>
    </w:p>
    <w:p w14:paraId="692B5BCC" w14:textId="77777777" w:rsidR="00053328" w:rsidRDefault="007157B3">
      <w:pPr>
        <w:pStyle w:val="SourceCode"/>
      </w:pPr>
      <w:r>
        <w:t xml:space="preserve">    body[used + length] = '\0';</w:t>
      </w:r>
    </w:p>
    <w:p w14:paraId="3F6D897C" w14:textId="77777777" w:rsidR="00053328" w:rsidRDefault="007157B3">
      <w:pPr>
        <w:pStyle w:val="SourceCode"/>
      </w:pPr>
      <w:r>
        <w:t xml:space="preserve">    return length;</w:t>
      </w:r>
    </w:p>
    <w:p w14:paraId="684034DC" w14:textId="77777777" w:rsidR="00053328" w:rsidRDefault="007157B3">
      <w:pPr>
        <w:pStyle w:val="SourceCode"/>
      </w:pPr>
      <w:r>
        <w:t>}</w:t>
      </w:r>
    </w:p>
    <w:p w14:paraId="0238BB76" w14:textId="77777777" w:rsidR="00053328" w:rsidRDefault="00053328">
      <w:pPr>
        <w:pStyle w:val="SourceCode"/>
      </w:pPr>
    </w:p>
    <w:p w14:paraId="557C41AF" w14:textId="77777777" w:rsidR="00053328" w:rsidRDefault="007157B3">
      <w:pPr>
        <w:pStyle w:val="SourceCode"/>
      </w:pPr>
      <w:r>
        <w:t>// libcurl calls this once for each header line it receives, the status</w:t>
      </w:r>
    </w:p>
    <w:p w14:paraId="1AF0A9AD" w14:textId="77777777" w:rsidR="00053328" w:rsidRDefault="007157B3">
      <w:pPr>
        <w:pStyle w:val="SourceCode"/>
      </w:pPr>
      <w:r>
        <w:t>// line and the blank line at the end included. The line ends with \r\n,</w:t>
      </w:r>
    </w:p>
    <w:p w14:paraId="1DAA06D3" w14:textId="77777777" w:rsidR="00053328" w:rsidRDefault="007157B3">
      <w:pPr>
        <w:pStyle w:val="SourceCode"/>
      </w:pPr>
      <w:r>
        <w:t>// which is not copied. A blank line, or a line that does not fit, is</w:t>
      </w:r>
    </w:p>
    <w:p w14:paraId="1ED4903D" w14:textId="77777777" w:rsidR="00053328" w:rsidRDefault="007157B3">
      <w:pPr>
        <w:pStyle w:val="SourceCode"/>
      </w:pPr>
      <w:r>
        <w:t>// skipped.</w:t>
      </w:r>
    </w:p>
    <w:p w14:paraId="5BAE47DB" w14:textId="77777777" w:rsidR="00053328" w:rsidRDefault="007157B3">
      <w:pPr>
        <w:pStyle w:val="SourceCode"/>
      </w:pPr>
      <w:r>
        <w:t>static size_t save_header(char *piece, size_t size, size_t count,</w:t>
      </w:r>
    </w:p>
    <w:p w14:paraId="48077247" w14:textId="77777777" w:rsidR="00053328" w:rsidRDefault="007157B3">
      <w:pPr>
        <w:pStyle w:val="SourceCode"/>
      </w:pPr>
      <w:r>
        <w:t xml:space="preserve">                          void *destination)</w:t>
      </w:r>
    </w:p>
    <w:p w14:paraId="60B7DFD6" w14:textId="77777777" w:rsidR="00053328" w:rsidRDefault="007157B3">
      <w:pPr>
        <w:pStyle w:val="SourceCode"/>
      </w:pPr>
      <w:r>
        <w:t>{</w:t>
      </w:r>
    </w:p>
    <w:p w14:paraId="091310FA" w14:textId="77777777" w:rsidR="00053328" w:rsidRDefault="007157B3">
      <w:pPr>
        <w:pStyle w:val="SourceCode"/>
      </w:pPr>
      <w:r>
        <w:t xml:space="preserve">    struct ApiResponse *response = destination;</w:t>
      </w:r>
    </w:p>
    <w:p w14:paraId="3B7F0071" w14:textId="77777777" w:rsidR="00053328" w:rsidRDefault="007157B3">
      <w:pPr>
        <w:pStyle w:val="SourceCode"/>
      </w:pPr>
      <w:r>
        <w:t xml:space="preserve">    size_t length = size * count;</w:t>
      </w:r>
    </w:p>
    <w:p w14:paraId="1240BCAE" w14:textId="77777777" w:rsidR="00053328" w:rsidRDefault="007157B3">
      <w:pPr>
        <w:pStyle w:val="SourceCode"/>
      </w:pPr>
      <w:r>
        <w:t xml:space="preserve">    size_t kept = length;</w:t>
      </w:r>
    </w:p>
    <w:p w14:paraId="58931994" w14:textId="77777777" w:rsidR="00053328" w:rsidRDefault="007157B3">
      <w:pPr>
        <w:pStyle w:val="SourceCode"/>
      </w:pPr>
      <w:r>
        <w:t xml:space="preserve">    while (kept &gt; 0 &amp;&amp; (piece[kept - 1] == '\r' || piece[kept - 1] == '\n')) {</w:t>
      </w:r>
    </w:p>
    <w:p w14:paraId="1E492FB7" w14:textId="77777777" w:rsidR="00053328" w:rsidRDefault="007157B3">
      <w:pPr>
        <w:pStyle w:val="SourceCode"/>
      </w:pPr>
      <w:r>
        <w:t xml:space="preserve">        kept--;</w:t>
      </w:r>
    </w:p>
    <w:p w14:paraId="78B83700" w14:textId="77777777" w:rsidR="00053328" w:rsidRDefault="007157B3">
      <w:pPr>
        <w:pStyle w:val="SourceCode"/>
      </w:pPr>
      <w:r>
        <w:t xml:space="preserve">    }</w:t>
      </w:r>
    </w:p>
    <w:p w14:paraId="4E22EBB1" w14:textId="77777777" w:rsidR="00053328" w:rsidRDefault="007157B3">
      <w:pPr>
        <w:pStyle w:val="SourceCode"/>
      </w:pPr>
      <w:r>
        <w:t xml:space="preserve">    if (kept &gt; 0 &amp;&amp; kept &lt; HEADER_SIZE &amp;&amp;</w:t>
      </w:r>
    </w:p>
    <w:p w14:paraId="2CB8C656" w14:textId="77777777" w:rsidR="00053328" w:rsidRDefault="007157B3">
      <w:pPr>
        <w:pStyle w:val="SourceCode"/>
      </w:pPr>
      <w:r>
        <w:t xml:space="preserve">        response-&gt;header_count &lt; HEADER_LIMIT) {</w:t>
      </w:r>
    </w:p>
    <w:p w14:paraId="479D8D56" w14:textId="77777777" w:rsidR="00053328" w:rsidRDefault="007157B3">
      <w:pPr>
        <w:pStyle w:val="SourceCode"/>
      </w:pPr>
      <w:r>
        <w:t xml:space="preserve">        memcpy(response-&gt;header_lines[response-&gt;header_count], piece, kept);</w:t>
      </w:r>
    </w:p>
    <w:p w14:paraId="0243E9A6" w14:textId="77777777" w:rsidR="00053328" w:rsidRDefault="007157B3">
      <w:pPr>
        <w:pStyle w:val="SourceCode"/>
      </w:pPr>
      <w:r>
        <w:t xml:space="preserve">        response-&gt;header_lines[response-&gt;header_count][kept] = '\0';</w:t>
      </w:r>
    </w:p>
    <w:p w14:paraId="02672AC6" w14:textId="77777777" w:rsidR="00053328" w:rsidRDefault="007157B3">
      <w:pPr>
        <w:pStyle w:val="SourceCode"/>
      </w:pPr>
      <w:r>
        <w:t xml:space="preserve">        response-&gt;header_count++;</w:t>
      </w:r>
    </w:p>
    <w:p w14:paraId="4AE09A84" w14:textId="77777777" w:rsidR="00053328" w:rsidRDefault="007157B3">
      <w:pPr>
        <w:pStyle w:val="SourceCode"/>
      </w:pPr>
      <w:r>
        <w:t xml:space="preserve">    }</w:t>
      </w:r>
    </w:p>
    <w:p w14:paraId="2594875A" w14:textId="77777777" w:rsidR="00053328" w:rsidRDefault="007157B3">
      <w:pPr>
        <w:pStyle w:val="SourceCode"/>
      </w:pPr>
      <w:r>
        <w:t xml:space="preserve">    return length;</w:t>
      </w:r>
    </w:p>
    <w:p w14:paraId="4E194BE1" w14:textId="77777777" w:rsidR="00053328" w:rsidRDefault="007157B3">
      <w:pPr>
        <w:pStyle w:val="SourceCode"/>
      </w:pPr>
      <w:r>
        <w:t>}</w:t>
      </w:r>
    </w:p>
    <w:p w14:paraId="3B80DBD1" w14:textId="77777777" w:rsidR="00053328" w:rsidRDefault="00053328">
      <w:pPr>
        <w:pStyle w:val="SourceCode"/>
      </w:pPr>
    </w:p>
    <w:p w14:paraId="597DBC0A" w14:textId="77777777" w:rsidR="00053328" w:rsidRDefault="007157B3">
      <w:pPr>
        <w:pStyle w:val="SourceCode"/>
      </w:pPr>
      <w:r>
        <w:t>// The kind of failure a libcurl result code means.</w:t>
      </w:r>
    </w:p>
    <w:p w14:paraId="47A3A0AD" w14:textId="77777777" w:rsidR="00053328" w:rsidRDefault="007157B3">
      <w:pPr>
        <w:pStyle w:val="SourceCode"/>
      </w:pPr>
      <w:r>
        <w:t>static const char *failure_kind(CURLcode outcome)</w:t>
      </w:r>
    </w:p>
    <w:p w14:paraId="6B57ECE7" w14:textId="77777777" w:rsidR="00053328" w:rsidRDefault="007157B3">
      <w:pPr>
        <w:pStyle w:val="SourceCode"/>
      </w:pPr>
      <w:r>
        <w:t>{</w:t>
      </w:r>
    </w:p>
    <w:p w14:paraId="272854E1" w14:textId="77777777" w:rsidR="00053328" w:rsidRDefault="007157B3">
      <w:pPr>
        <w:pStyle w:val="SourceCode"/>
      </w:pPr>
      <w:r>
        <w:t xml:space="preserve">    if (outcome == CURLE_OPERATION_TIMEDOUT) {</w:t>
      </w:r>
    </w:p>
    <w:p w14:paraId="514CF210" w14:textId="77777777" w:rsidR="00053328" w:rsidRDefault="007157B3">
      <w:pPr>
        <w:pStyle w:val="SourceCode"/>
      </w:pPr>
      <w:r>
        <w:t xml:space="preserve">        return "timeout";</w:t>
      </w:r>
    </w:p>
    <w:p w14:paraId="0FEF1DBE" w14:textId="77777777" w:rsidR="00053328" w:rsidRDefault="007157B3">
      <w:pPr>
        <w:pStyle w:val="SourceCode"/>
      </w:pPr>
      <w:r>
        <w:t xml:space="preserve">    }</w:t>
      </w:r>
    </w:p>
    <w:p w14:paraId="6354B1E7" w14:textId="77777777" w:rsidR="00053328" w:rsidRDefault="007157B3">
      <w:pPr>
        <w:pStyle w:val="SourceCode"/>
      </w:pPr>
      <w:r>
        <w:t xml:space="preserve">    if (outcome == CURLE_COULDNT_CONNECT) {</w:t>
      </w:r>
    </w:p>
    <w:p w14:paraId="4339C761" w14:textId="77777777" w:rsidR="00053328" w:rsidRDefault="007157B3">
      <w:pPr>
        <w:pStyle w:val="SourceCode"/>
      </w:pPr>
      <w:r>
        <w:t xml:space="preserve">        return "refused";</w:t>
      </w:r>
    </w:p>
    <w:p w14:paraId="1AA2B3A0" w14:textId="77777777" w:rsidR="00053328" w:rsidRDefault="007157B3">
      <w:pPr>
        <w:pStyle w:val="SourceCode"/>
      </w:pPr>
      <w:r>
        <w:t xml:space="preserve">    }</w:t>
      </w:r>
    </w:p>
    <w:p w14:paraId="6ED1BD5D" w14:textId="77777777" w:rsidR="00053328" w:rsidRDefault="007157B3">
      <w:pPr>
        <w:pStyle w:val="SourceCode"/>
      </w:pPr>
      <w:r>
        <w:t xml:space="preserve">    if (outcome == CURLE_PEER_FAILED_VERIFICATION) {</w:t>
      </w:r>
    </w:p>
    <w:p w14:paraId="7F5A9A7C" w14:textId="77777777" w:rsidR="00053328" w:rsidRDefault="007157B3">
      <w:pPr>
        <w:pStyle w:val="SourceCode"/>
      </w:pPr>
      <w:r>
        <w:t xml:space="preserve">        return "certificate";</w:t>
      </w:r>
    </w:p>
    <w:p w14:paraId="51E57112" w14:textId="77777777" w:rsidR="00053328" w:rsidRDefault="007157B3">
      <w:pPr>
        <w:pStyle w:val="SourceCode"/>
      </w:pPr>
      <w:r>
        <w:t xml:space="preserve">    }</w:t>
      </w:r>
    </w:p>
    <w:p w14:paraId="6A2F9A46" w14:textId="77777777" w:rsidR="00053328" w:rsidRDefault="007157B3">
      <w:pPr>
        <w:pStyle w:val="SourceCode"/>
      </w:pPr>
      <w:r>
        <w:t xml:space="preserve">    return "other";</w:t>
      </w:r>
    </w:p>
    <w:p w14:paraId="3F3E6E5C" w14:textId="77777777" w:rsidR="00053328" w:rsidRDefault="007157B3">
      <w:pPr>
        <w:pStyle w:val="SourceCode"/>
      </w:pPr>
      <w:r>
        <w:t>}</w:t>
      </w:r>
    </w:p>
    <w:p w14:paraId="591C8DB9" w14:textId="77777777" w:rsidR="00053328" w:rsidRDefault="00053328">
      <w:pPr>
        <w:pStyle w:val="SourceCode"/>
      </w:pPr>
    </w:p>
    <w:p w14:paraId="3775C4EE" w14:textId="77777777" w:rsidR="00053328" w:rsidRDefault="007157B3">
      <w:pPr>
        <w:pStyle w:val="SourceCode"/>
      </w:pPr>
      <w:r>
        <w:t>// Send one request with the client and return the answer. key "" sends no</w:t>
      </w:r>
    </w:p>
    <w:p w14:paraId="3C10A651" w14:textId="77777777" w:rsidR="00053328" w:rsidRDefault="007157B3">
      <w:pPr>
        <w:pStyle w:val="SourceCode"/>
      </w:pPr>
      <w:r>
        <w:t>// Authorization header, and json_body "" sends no body. A 4xx or 5xx is an</w:t>
      </w:r>
    </w:p>
    <w:p w14:paraId="65C952AE" w14:textId="77777777" w:rsidR="00053328" w:rsidRDefault="007157B3">
      <w:pPr>
        <w:pStyle w:val="SourceCode"/>
      </w:pPr>
      <w:r>
        <w:t>// answer like any other; no answer gives status_code 0 with two Error lines,</w:t>
      </w:r>
    </w:p>
    <w:p w14:paraId="7775D492" w14:textId="77777777" w:rsidR="00053328" w:rsidRDefault="007157B3">
      <w:pPr>
        <w:pStyle w:val="SourceCode"/>
      </w:pPr>
      <w:r>
        <w:t>// and a body over BODY_SIZE gives status_code 0 with one.</w:t>
      </w:r>
    </w:p>
    <w:p w14:paraId="7E68CC70" w14:textId="77777777" w:rsidR="00053328" w:rsidRDefault="007157B3">
      <w:pPr>
        <w:pStyle w:val="SourceCode"/>
      </w:pPr>
      <w:r>
        <w:t>static struct ApiResponse send_request(CURL *client, const char *method,</w:t>
      </w:r>
    </w:p>
    <w:p w14:paraId="1577D801" w14:textId="77777777" w:rsidR="00053328" w:rsidRDefault="007157B3">
      <w:pPr>
        <w:pStyle w:val="SourceCode"/>
      </w:pPr>
      <w:r>
        <w:t xml:space="preserve">                                       const char *path, const char *key,</w:t>
      </w:r>
    </w:p>
    <w:p w14:paraId="31A666D2" w14:textId="77777777" w:rsidR="00053328" w:rsidRDefault="007157B3">
      <w:pPr>
        <w:pStyle w:val="SourceCode"/>
      </w:pPr>
      <w:r>
        <w:t xml:space="preserve">                                       const char *json_body)</w:t>
      </w:r>
    </w:p>
    <w:p w14:paraId="57C35291" w14:textId="77777777" w:rsidR="00053328" w:rsidRDefault="007157B3">
      <w:pPr>
        <w:pStyle w:val="SourceCode"/>
      </w:pPr>
      <w:r>
        <w:t>{</w:t>
      </w:r>
    </w:p>
    <w:p w14:paraId="7B435B11" w14:textId="77777777" w:rsidR="00053328" w:rsidRDefault="007157B3">
      <w:pPr>
        <w:pStyle w:val="SourceCode"/>
      </w:pPr>
      <w:r>
        <w:t xml:space="preserve">    struct ApiResponse response;</w:t>
      </w:r>
    </w:p>
    <w:p w14:paraId="62098592" w14:textId="77777777" w:rsidR="00053328" w:rsidRDefault="007157B3">
      <w:pPr>
        <w:pStyle w:val="SourceCode"/>
      </w:pPr>
      <w:r>
        <w:t xml:space="preserve">    response.status_code = 0;</w:t>
      </w:r>
    </w:p>
    <w:p w14:paraId="22562F8C" w14:textId="77777777" w:rsidR="00053328" w:rsidRDefault="007157B3">
      <w:pPr>
        <w:pStyle w:val="SourceCode"/>
      </w:pPr>
      <w:r>
        <w:t xml:space="preserve">    response.body[0] = '\0';</w:t>
      </w:r>
    </w:p>
    <w:p w14:paraId="5F6ACAD9" w14:textId="77777777" w:rsidR="00053328" w:rsidRDefault="007157B3">
      <w:pPr>
        <w:pStyle w:val="SourceCode"/>
      </w:pPr>
      <w:r>
        <w:t xml:space="preserve">    response.header_count = 0;</w:t>
      </w:r>
    </w:p>
    <w:p w14:paraId="1EF4E17E" w14:textId="77777777" w:rsidR="00053328" w:rsidRDefault="007157B3">
      <w:pPr>
        <w:pStyle w:val="SourceCode"/>
      </w:pPr>
      <w:r>
        <w:t xml:space="preserve">    response.failure = "";</w:t>
      </w:r>
    </w:p>
    <w:p w14:paraId="337B5F83" w14:textId="77777777" w:rsidR="00053328" w:rsidRDefault="00053328">
      <w:pPr>
        <w:pStyle w:val="SourceCode"/>
      </w:pPr>
    </w:p>
    <w:p w14:paraId="1F0BFC09" w14:textId="77777777" w:rsidR="00053328" w:rsidRDefault="007157B3">
      <w:pPr>
        <w:pStyle w:val="SourceCode"/>
      </w:pPr>
      <w:r>
        <w:t xml:space="preserve">    char url[URL_SIZE];</w:t>
      </w:r>
    </w:p>
    <w:p w14:paraId="29D097C6" w14:textId="77777777" w:rsidR="00053328" w:rsidRDefault="007157B3">
      <w:pPr>
        <w:pStyle w:val="SourceCode"/>
      </w:pPr>
      <w:r>
        <w:t xml:space="preserve">    snprintf(url, sizeof url, "%s%s", SERVER_ORIGIN, path);</w:t>
      </w:r>
    </w:p>
    <w:p w14:paraId="425B4ABD" w14:textId="77777777" w:rsidR="00053328" w:rsidRDefault="007157B3">
      <w:pPr>
        <w:pStyle w:val="SourceCode"/>
      </w:pPr>
      <w:r>
        <w:t xml:space="preserve">    // A curl_slist is libcurl's list of extra header lines;</w:t>
      </w:r>
    </w:p>
    <w:p w14:paraId="434F1D43" w14:textId="77777777" w:rsidR="00053328" w:rsidRDefault="007157B3">
      <w:pPr>
        <w:pStyle w:val="SourceCode"/>
      </w:pPr>
      <w:r>
        <w:t xml:space="preserve">    // curl_slist_append adds one line and returns the list.</w:t>
      </w:r>
    </w:p>
    <w:p w14:paraId="4D225CB2" w14:textId="77777777" w:rsidR="00053328" w:rsidRDefault="007157B3">
      <w:pPr>
        <w:pStyle w:val="SourceCode"/>
      </w:pPr>
      <w:r>
        <w:t xml:space="preserve">    struct curl_slist *headers = NULL;</w:t>
      </w:r>
    </w:p>
    <w:p w14:paraId="3A4AEBD6" w14:textId="77777777" w:rsidR="00053328" w:rsidRDefault="007157B3">
      <w:pPr>
        <w:pStyle w:val="SourceCode"/>
      </w:pPr>
      <w:r>
        <w:t xml:space="preserve">    headers = curl_slist_append(headers, "Accept: application/json");</w:t>
      </w:r>
    </w:p>
    <w:p w14:paraId="67463C0B" w14:textId="77777777" w:rsidR="00053328" w:rsidRDefault="007157B3">
      <w:pPr>
        <w:pStyle w:val="SourceCode"/>
      </w:pPr>
      <w:r>
        <w:t xml:space="preserve">    headers = curl_slist_append(headers, "User-Agent: " USER_AGENT);</w:t>
      </w:r>
    </w:p>
    <w:p w14:paraId="0C7A60E5" w14:textId="77777777" w:rsidR="00053328" w:rsidRDefault="007157B3">
      <w:pPr>
        <w:pStyle w:val="SourceCode"/>
      </w:pPr>
      <w:r>
        <w:t xml:space="preserve">    char authorization[AUTHORIZATION_SIZE];</w:t>
      </w:r>
    </w:p>
    <w:p w14:paraId="4DE3DE13" w14:textId="77777777" w:rsidR="00053328" w:rsidRDefault="007157B3">
      <w:pPr>
        <w:pStyle w:val="SourceCode"/>
      </w:pPr>
      <w:r>
        <w:t xml:space="preserve">    if (key[0] != '\0') {</w:t>
      </w:r>
    </w:p>
    <w:p w14:paraId="39CB512D" w14:textId="77777777" w:rsidR="00053328" w:rsidRDefault="007157B3">
      <w:pPr>
        <w:pStyle w:val="SourceCode"/>
      </w:pPr>
      <w:r>
        <w:t xml:space="preserve">        snprintf(authorization, sizeof authorization,</w:t>
      </w:r>
    </w:p>
    <w:p w14:paraId="47F5EFC2" w14:textId="77777777" w:rsidR="00053328" w:rsidRDefault="007157B3">
      <w:pPr>
        <w:pStyle w:val="SourceCode"/>
      </w:pPr>
      <w:r>
        <w:t xml:space="preserve">                 "Authorization: Bearer %s", key);</w:t>
      </w:r>
    </w:p>
    <w:p w14:paraId="40FBB919" w14:textId="77777777" w:rsidR="00053328" w:rsidRDefault="007157B3">
      <w:pPr>
        <w:pStyle w:val="SourceCode"/>
      </w:pPr>
      <w:r>
        <w:t xml:space="preserve">        headers = curl_slist_append(headers, authorization);</w:t>
      </w:r>
    </w:p>
    <w:p w14:paraId="13F8C2D6" w14:textId="77777777" w:rsidR="00053328" w:rsidRDefault="007157B3">
      <w:pPr>
        <w:pStyle w:val="SourceCode"/>
      </w:pPr>
      <w:r>
        <w:t xml:space="preserve">    }</w:t>
      </w:r>
    </w:p>
    <w:p w14:paraId="49573B8C" w14:textId="77777777" w:rsidR="00053328" w:rsidRDefault="007157B3">
      <w:pPr>
        <w:pStyle w:val="SourceCode"/>
      </w:pPr>
      <w:r>
        <w:t xml:space="preserve">    // HTTPGET clears the last request's body and POSTFIELDS sets this one's;</w:t>
      </w:r>
    </w:p>
    <w:p w14:paraId="32943F5B" w14:textId="77777777" w:rsidR="00053328" w:rsidRDefault="007157B3">
      <w:pPr>
        <w:pStyle w:val="SourceCode"/>
      </w:pPr>
      <w:r>
        <w:t xml:space="preserve">    // CUSTOMREQUEST names the method; save_body and save_header fill response.</w:t>
      </w:r>
    </w:p>
    <w:p w14:paraId="7C4F4332" w14:textId="77777777" w:rsidR="00053328" w:rsidRDefault="007157B3">
      <w:pPr>
        <w:pStyle w:val="SourceCode"/>
      </w:pPr>
      <w:r>
        <w:t xml:space="preserve">    curl_easy_setopt(client, CURLOPT_HTTPGET, 1L);</w:t>
      </w:r>
    </w:p>
    <w:p w14:paraId="07D1DDC3" w14:textId="77777777" w:rsidR="00053328" w:rsidRDefault="007157B3">
      <w:pPr>
        <w:pStyle w:val="SourceCode"/>
      </w:pPr>
      <w:r>
        <w:t xml:space="preserve">    if (json_body[0] != '\0') {</w:t>
      </w:r>
    </w:p>
    <w:p w14:paraId="19353A6A" w14:textId="77777777" w:rsidR="00053328" w:rsidRDefault="007157B3">
      <w:pPr>
        <w:pStyle w:val="SourceCode"/>
      </w:pPr>
      <w:r>
        <w:t xml:space="preserve">        headers = curl_slist_append(headers, "Content-Type: " JSON_TYPE);</w:t>
      </w:r>
    </w:p>
    <w:p w14:paraId="2A0EAD4E" w14:textId="77777777" w:rsidR="00053328" w:rsidRDefault="007157B3">
      <w:pPr>
        <w:pStyle w:val="SourceCode"/>
      </w:pPr>
      <w:r>
        <w:t xml:space="preserve">        curl_easy_setopt(client, CURLOPT_POSTFIELDS, json_body);</w:t>
      </w:r>
    </w:p>
    <w:p w14:paraId="101B570A" w14:textId="77777777" w:rsidR="00053328" w:rsidRDefault="007157B3">
      <w:pPr>
        <w:pStyle w:val="SourceCode"/>
      </w:pPr>
      <w:r>
        <w:t xml:space="preserve">    }</w:t>
      </w:r>
    </w:p>
    <w:p w14:paraId="03E6DBF9" w14:textId="77777777" w:rsidR="00053328" w:rsidRDefault="007157B3">
      <w:pPr>
        <w:pStyle w:val="SourceCode"/>
      </w:pPr>
      <w:r>
        <w:t xml:space="preserve">    curl_easy_setopt(client, CURLOPT_CUSTOMREQUEST, method);</w:t>
      </w:r>
    </w:p>
    <w:p w14:paraId="4A91A1EB" w14:textId="77777777" w:rsidR="00053328" w:rsidRDefault="007157B3">
      <w:pPr>
        <w:pStyle w:val="SourceCode"/>
      </w:pPr>
      <w:r>
        <w:t xml:space="preserve">    curl_easy_setopt(client, CURLOPT_URL, url);</w:t>
      </w:r>
    </w:p>
    <w:p w14:paraId="4FFD92A1" w14:textId="77777777" w:rsidR="00053328" w:rsidRDefault="007157B3">
      <w:pPr>
        <w:pStyle w:val="SourceCode"/>
      </w:pPr>
      <w:r>
        <w:t xml:space="preserve">    curl_easy_setopt(client, CURLOPT_HTTPHEADER, headers);</w:t>
      </w:r>
    </w:p>
    <w:p w14:paraId="4DEF17A9" w14:textId="77777777" w:rsidR="00053328" w:rsidRDefault="007157B3">
      <w:pPr>
        <w:pStyle w:val="SourceCode"/>
      </w:pPr>
      <w:r>
        <w:t xml:space="preserve">    curl_easy_setopt(client, CURLOPT_WRITEFUNCTION, save_body);</w:t>
      </w:r>
    </w:p>
    <w:p w14:paraId="686B7AD2" w14:textId="77777777" w:rsidR="00053328" w:rsidRDefault="007157B3">
      <w:pPr>
        <w:pStyle w:val="SourceCode"/>
      </w:pPr>
      <w:r>
        <w:t xml:space="preserve">    curl_easy_setopt(client, CURLOPT_WRITEDATA, response.body);</w:t>
      </w:r>
    </w:p>
    <w:p w14:paraId="7E53AE9D" w14:textId="77777777" w:rsidR="00053328" w:rsidRDefault="007157B3">
      <w:pPr>
        <w:pStyle w:val="SourceCode"/>
      </w:pPr>
      <w:r>
        <w:t xml:space="preserve">    curl_easy_setopt(client, CURLOPT_HEADERFUNCTION, save_header);</w:t>
      </w:r>
    </w:p>
    <w:p w14:paraId="6B5EC58D" w14:textId="77777777" w:rsidR="00053328" w:rsidRDefault="007157B3">
      <w:pPr>
        <w:pStyle w:val="SourceCode"/>
      </w:pPr>
      <w:r>
        <w:t xml:space="preserve">    curl_easy_setopt(client, CURLOPT_HEADERDATA, &amp;response);</w:t>
      </w:r>
    </w:p>
    <w:p w14:paraId="2DCDB0A1" w14:textId="77777777" w:rsidR="00053328" w:rsidRDefault="00053328">
      <w:pPr>
        <w:pStyle w:val="SourceCode"/>
      </w:pPr>
    </w:p>
    <w:p w14:paraId="46FDD473" w14:textId="77777777" w:rsidR="00053328" w:rsidRDefault="007157B3">
      <w:pPr>
        <w:pStyle w:val="SourceCode"/>
      </w:pPr>
      <w:r>
        <w:t xml:space="preserve">    CURLcode outcome = curl_easy_perform(client);</w:t>
      </w:r>
    </w:p>
    <w:p w14:paraId="12CC0FF4" w14:textId="77777777" w:rsidR="00053328" w:rsidRDefault="007157B3">
      <w:pPr>
        <w:pStyle w:val="SourceCode"/>
      </w:pPr>
      <w:r>
        <w:t xml:space="preserve">    // curl_slist_free_all gives the list's memory back.</w:t>
      </w:r>
    </w:p>
    <w:p w14:paraId="398CC4C1" w14:textId="77777777" w:rsidR="00053328" w:rsidRDefault="007157B3">
      <w:pPr>
        <w:pStyle w:val="SourceCode"/>
      </w:pPr>
      <w:r>
        <w:t xml:space="preserve">    curl_slist_free_all(headers);</w:t>
      </w:r>
    </w:p>
    <w:p w14:paraId="6864F408" w14:textId="77777777" w:rsidR="00053328" w:rsidRDefault="007157B3">
      <w:pPr>
        <w:pStyle w:val="SourceCode"/>
      </w:pPr>
      <w:r>
        <w:t xml:space="preserve">    // save_body stops the transfer (CURLE_WRITE_ERROR) only when the body</w:t>
      </w:r>
    </w:p>
    <w:p w14:paraId="03F2C188" w14:textId="77777777" w:rsidR="00053328" w:rsidRDefault="007157B3">
      <w:pPr>
        <w:pStyle w:val="SourceCode"/>
      </w:pPr>
      <w:r>
        <w:t xml:space="preserve">    // does not fit: the server did answer, but too much to keep.</w:t>
      </w:r>
    </w:p>
    <w:p w14:paraId="12F74418" w14:textId="77777777" w:rsidR="00053328" w:rsidRDefault="007157B3">
      <w:pPr>
        <w:pStyle w:val="SourceCode"/>
      </w:pPr>
      <w:r>
        <w:t xml:space="preserve">    if (outcome == CURLE_WRITE_ERROR) {</w:t>
      </w:r>
    </w:p>
    <w:p w14:paraId="32FBFD59" w14:textId="77777777" w:rsidR="00053328" w:rsidRDefault="007157B3">
      <w:pPr>
        <w:pStyle w:val="SourceCode"/>
      </w:pPr>
      <w:r>
        <w:t xml:space="preserve">        fprintf(stderr, "Error: response larger than %d bytes\n", BODY_SIZE);</w:t>
      </w:r>
    </w:p>
    <w:p w14:paraId="083314C1" w14:textId="77777777" w:rsidR="00053328" w:rsidRDefault="007157B3">
      <w:pPr>
        <w:pStyle w:val="SourceCode"/>
      </w:pPr>
      <w:r>
        <w:t xml:space="preserve">        response.status_code = 0;</w:t>
      </w:r>
    </w:p>
    <w:p w14:paraId="2AAFE64A" w14:textId="77777777" w:rsidR="00053328" w:rsidRDefault="007157B3">
      <w:pPr>
        <w:pStyle w:val="SourceCode"/>
      </w:pPr>
      <w:r>
        <w:t xml:space="preserve">        response.failure = "other";</w:t>
      </w:r>
    </w:p>
    <w:p w14:paraId="392264DF" w14:textId="77777777" w:rsidR="00053328" w:rsidRDefault="007157B3">
      <w:pPr>
        <w:pStyle w:val="SourceCode"/>
      </w:pPr>
      <w:r>
        <w:t xml:space="preserve">        return response;</w:t>
      </w:r>
    </w:p>
    <w:p w14:paraId="77849D7E" w14:textId="77777777" w:rsidR="00053328" w:rsidRDefault="007157B3">
      <w:pPr>
        <w:pStyle w:val="SourceCode"/>
      </w:pPr>
      <w:r>
        <w:t xml:space="preserve">    }</w:t>
      </w:r>
    </w:p>
    <w:p w14:paraId="359AECDA" w14:textId="77777777" w:rsidR="00053328" w:rsidRDefault="007157B3">
      <w:pPr>
        <w:pStyle w:val="SourceCode"/>
      </w:pPr>
      <w:r>
        <w:t xml:space="preserve">    if (outcome != CURLE_OK) {</w:t>
      </w:r>
    </w:p>
    <w:p w14:paraId="137D2743" w14:textId="77777777" w:rsidR="00053328" w:rsidRDefault="007157B3">
      <w:pPr>
        <w:pStyle w:val="SourceCode"/>
      </w:pPr>
      <w:r>
        <w:t xml:space="preserve">        fprintf(stderr, "Error: could not reach %s\n", SERVER_ORIGIN);</w:t>
      </w:r>
    </w:p>
    <w:p w14:paraId="4357F46E" w14:textId="77777777" w:rsidR="00053328" w:rsidRDefault="007157B3">
      <w:pPr>
        <w:pStyle w:val="SourceCode"/>
      </w:pPr>
      <w:r>
        <w:t xml:space="preserve">        fprintf(stderr, "Reason: %s\n", curl_easy_strerror(outcome));</w:t>
      </w:r>
    </w:p>
    <w:p w14:paraId="2048F78E" w14:textId="77777777" w:rsidR="00053328" w:rsidRDefault="007157B3">
      <w:pPr>
        <w:pStyle w:val="SourceCode"/>
      </w:pPr>
      <w:r>
        <w:t xml:space="preserve">        response.status_code = 0;</w:t>
      </w:r>
    </w:p>
    <w:p w14:paraId="2A4DC307" w14:textId="77777777" w:rsidR="00053328" w:rsidRDefault="007157B3">
      <w:pPr>
        <w:pStyle w:val="SourceCode"/>
      </w:pPr>
      <w:r>
        <w:t xml:space="preserve">        response.failure = failure_kind(outcome);</w:t>
      </w:r>
    </w:p>
    <w:p w14:paraId="043F9F1D" w14:textId="77777777" w:rsidR="00053328" w:rsidRDefault="007157B3">
      <w:pPr>
        <w:pStyle w:val="SourceCode"/>
      </w:pPr>
      <w:r>
        <w:t xml:space="preserve">        return response;</w:t>
      </w:r>
    </w:p>
    <w:p w14:paraId="17C7DE86" w14:textId="77777777" w:rsidR="00053328" w:rsidRDefault="007157B3">
      <w:pPr>
        <w:pStyle w:val="SourceCode"/>
      </w:pPr>
      <w:r>
        <w:t xml:space="preserve">    }</w:t>
      </w:r>
    </w:p>
    <w:p w14:paraId="69B07CFD" w14:textId="77777777" w:rsidR="00053328" w:rsidRDefault="007157B3">
      <w:pPr>
        <w:pStyle w:val="SourceCode"/>
      </w:pPr>
      <w:r>
        <w:t xml:space="preserve">    curl_easy_getinfo(client, CURLINFO_RESPONSE_CODE, &amp;response.status_code);</w:t>
      </w:r>
    </w:p>
    <w:p w14:paraId="32B7EC99" w14:textId="77777777" w:rsidR="00053328" w:rsidRDefault="007157B3">
      <w:pPr>
        <w:pStyle w:val="SourceCode"/>
      </w:pPr>
      <w:r>
        <w:t xml:space="preserve">    return response;</w:t>
      </w:r>
    </w:p>
    <w:p w14:paraId="54FC78A1" w14:textId="77777777" w:rsidR="00053328" w:rsidRDefault="007157B3">
      <w:pPr>
        <w:pStyle w:val="SourceCode"/>
      </w:pPr>
      <w:r>
        <w:t>}</w:t>
      </w:r>
    </w:p>
    <w:p w14:paraId="74ACAA87" w14:textId="77777777" w:rsidR="00053328" w:rsidRDefault="00053328">
      <w:pPr>
        <w:pStyle w:val="SourceCode"/>
      </w:pPr>
    </w:p>
    <w:p w14:paraId="1F16E86B" w14:textId="77777777" w:rsidR="00053328" w:rsidRDefault="007157B3">
      <w:pPr>
        <w:pStyle w:val="SourceCode"/>
      </w:pPr>
      <w:r>
        <w:t>// What a status code means for this client. The codes this API sends are</w:t>
      </w:r>
    </w:p>
    <w:p w14:paraId="4CDF0F96" w14:textId="77777777" w:rsidR="00053328" w:rsidRDefault="007157B3">
      <w:pPr>
        <w:pStyle w:val="SourceCode"/>
      </w:pPr>
      <w:r>
        <w:t>// matched one by one; any other code is read by its class, the first</w:t>
      </w:r>
    </w:p>
    <w:p w14:paraId="2465C89B" w14:textId="77777777" w:rsidR="00053328" w:rsidRDefault="007157B3">
      <w:pPr>
        <w:pStyle w:val="SourceCode"/>
      </w:pPr>
      <w:r>
        <w:t>// digit, so a code the client has never seen still gets a meaning.</w:t>
      </w:r>
    </w:p>
    <w:p w14:paraId="6FCDB75A" w14:textId="77777777" w:rsidR="00053328" w:rsidRDefault="007157B3">
      <w:pPr>
        <w:pStyle w:val="SourceCode"/>
      </w:pPr>
      <w:r>
        <w:t>// Remember, each case ends with return, so no case runs into the next.</w:t>
      </w:r>
    </w:p>
    <w:p w14:paraId="41FFD7C1" w14:textId="77777777" w:rsidR="00053328" w:rsidRDefault="007157B3">
      <w:pPr>
        <w:pStyle w:val="SourceCode"/>
      </w:pPr>
      <w:r>
        <w:t>static const char *outcome_for(long status_code)</w:t>
      </w:r>
    </w:p>
    <w:p w14:paraId="0F04DBDC" w14:textId="77777777" w:rsidR="00053328" w:rsidRDefault="007157B3">
      <w:pPr>
        <w:pStyle w:val="SourceCode"/>
      </w:pPr>
      <w:r>
        <w:t>{</w:t>
      </w:r>
    </w:p>
    <w:p w14:paraId="48734B1B" w14:textId="77777777" w:rsidR="00053328" w:rsidRDefault="007157B3">
      <w:pPr>
        <w:pStyle w:val="SourceCode"/>
      </w:pPr>
      <w:r>
        <w:t xml:space="preserve">    switch (status_code) {</w:t>
      </w:r>
    </w:p>
    <w:p w14:paraId="0A152FE4" w14:textId="77777777" w:rsidR="00053328" w:rsidRDefault="007157B3">
      <w:pPr>
        <w:pStyle w:val="SourceCode"/>
      </w:pPr>
      <w:r>
        <w:t xml:space="preserve">    case 200:</w:t>
      </w:r>
    </w:p>
    <w:p w14:paraId="69DAF293" w14:textId="77777777" w:rsidR="00053328" w:rsidRDefault="007157B3">
      <w:pPr>
        <w:pStyle w:val="SourceCode"/>
      </w:pPr>
      <w:r>
        <w:t xml:space="preserve">        return "success";</w:t>
      </w:r>
    </w:p>
    <w:p w14:paraId="0F98ECD0" w14:textId="77777777" w:rsidR="00053328" w:rsidRDefault="007157B3">
      <w:pPr>
        <w:pStyle w:val="SourceCode"/>
      </w:pPr>
      <w:r>
        <w:t xml:space="preserve">    case 201:</w:t>
      </w:r>
    </w:p>
    <w:p w14:paraId="78C1A141" w14:textId="77777777" w:rsidR="00053328" w:rsidRDefault="007157B3">
      <w:pPr>
        <w:pStyle w:val="SourceCode"/>
      </w:pPr>
      <w:r>
        <w:t xml:space="preserve">        return "success: created";</w:t>
      </w:r>
    </w:p>
    <w:p w14:paraId="37543592" w14:textId="77777777" w:rsidR="00053328" w:rsidRDefault="007157B3">
      <w:pPr>
        <w:pStyle w:val="SourceCode"/>
      </w:pPr>
      <w:r>
        <w:t xml:space="preserve">    case 204:</w:t>
      </w:r>
    </w:p>
    <w:p w14:paraId="3497FEBA" w14:textId="77777777" w:rsidR="00053328" w:rsidRDefault="007157B3">
      <w:pPr>
        <w:pStyle w:val="SourceCode"/>
      </w:pPr>
      <w:r>
        <w:t xml:space="preserve">        return "success: no body";</w:t>
      </w:r>
    </w:p>
    <w:p w14:paraId="4613F37F" w14:textId="77777777" w:rsidR="00053328" w:rsidRDefault="007157B3">
      <w:pPr>
        <w:pStyle w:val="SourceCode"/>
      </w:pPr>
      <w:r>
        <w:t xml:space="preserve">    case 400:</w:t>
      </w:r>
    </w:p>
    <w:p w14:paraId="06712562" w14:textId="77777777" w:rsidR="00053328" w:rsidRDefault="007157B3">
      <w:pPr>
        <w:pStyle w:val="SourceCode"/>
      </w:pPr>
      <w:r>
        <w:t xml:space="preserve">        return "client error: fix the request";</w:t>
      </w:r>
    </w:p>
    <w:p w14:paraId="3DB3D6B3" w14:textId="77777777" w:rsidR="00053328" w:rsidRDefault="007157B3">
      <w:pPr>
        <w:pStyle w:val="SourceCode"/>
      </w:pPr>
      <w:r>
        <w:t xml:space="preserve">    case 401:</w:t>
      </w:r>
    </w:p>
    <w:p w14:paraId="37407069" w14:textId="77777777" w:rsidR="00053328" w:rsidRDefault="007157B3">
      <w:pPr>
        <w:pStyle w:val="SourceCode"/>
      </w:pPr>
      <w:r>
        <w:t xml:space="preserve">        return "client error: send a valid API key";</w:t>
      </w:r>
    </w:p>
    <w:p w14:paraId="3E254EC0" w14:textId="77777777" w:rsidR="00053328" w:rsidRDefault="007157B3">
      <w:pPr>
        <w:pStyle w:val="SourceCode"/>
      </w:pPr>
      <w:r>
        <w:t xml:space="preserve">    case 403:</w:t>
      </w:r>
    </w:p>
    <w:p w14:paraId="384AF717" w14:textId="77777777" w:rsidR="00053328" w:rsidRDefault="007157B3">
      <w:pPr>
        <w:pStyle w:val="SourceCode"/>
      </w:pPr>
      <w:r>
        <w:t xml:space="preserve">        return "client error: this key may not do that";</w:t>
      </w:r>
    </w:p>
    <w:p w14:paraId="2EF5F0F1" w14:textId="77777777" w:rsidR="00053328" w:rsidRDefault="007157B3">
      <w:pPr>
        <w:pStyle w:val="SourceCode"/>
      </w:pPr>
      <w:r>
        <w:t xml:space="preserve">    case 404:</w:t>
      </w:r>
    </w:p>
    <w:p w14:paraId="2C29213F" w14:textId="77777777" w:rsidR="00053328" w:rsidRDefault="007157B3">
      <w:pPr>
        <w:pStyle w:val="SourceCode"/>
      </w:pPr>
      <w:r>
        <w:t xml:space="preserve">        return "client error: not found";</w:t>
      </w:r>
    </w:p>
    <w:p w14:paraId="40ED439B" w14:textId="77777777" w:rsidR="00053328" w:rsidRDefault="007157B3">
      <w:pPr>
        <w:pStyle w:val="SourceCode"/>
      </w:pPr>
      <w:r>
        <w:t xml:space="preserve">    case 409:</w:t>
      </w:r>
    </w:p>
    <w:p w14:paraId="6947635A" w14:textId="77777777" w:rsidR="00053328" w:rsidRDefault="007157B3">
      <w:pPr>
        <w:pStyle w:val="SourceCode"/>
      </w:pPr>
      <w:r>
        <w:t xml:space="preserve">        return "client error: conflicts with stored data";</w:t>
      </w:r>
    </w:p>
    <w:p w14:paraId="72BB6FEC" w14:textId="77777777" w:rsidR="00053328" w:rsidRDefault="007157B3">
      <w:pPr>
        <w:pStyle w:val="SourceCode"/>
      </w:pPr>
      <w:r>
        <w:t xml:space="preserve">    case 500:</w:t>
      </w:r>
    </w:p>
    <w:p w14:paraId="1BC1B715" w14:textId="77777777" w:rsidR="00053328" w:rsidRDefault="007157B3">
      <w:pPr>
        <w:pStyle w:val="SourceCode"/>
      </w:pPr>
      <w:r>
        <w:t xml:space="preserve">        return "server error: report it";</w:t>
      </w:r>
    </w:p>
    <w:p w14:paraId="71996E54" w14:textId="77777777" w:rsidR="00053328" w:rsidRDefault="007157B3">
      <w:pPr>
        <w:pStyle w:val="SourceCode"/>
      </w:pPr>
      <w:r>
        <w:t xml:space="preserve">    case 503:</w:t>
      </w:r>
    </w:p>
    <w:p w14:paraId="262A7438" w14:textId="77777777" w:rsidR="00053328" w:rsidRDefault="007157B3">
      <w:pPr>
        <w:pStyle w:val="SourceCode"/>
      </w:pPr>
      <w:r>
        <w:t xml:space="preserve">        return "server error: try again later";</w:t>
      </w:r>
    </w:p>
    <w:p w14:paraId="45B94ACE" w14:textId="77777777" w:rsidR="00053328" w:rsidRDefault="007157B3">
      <w:pPr>
        <w:pStyle w:val="SourceCode"/>
      </w:pPr>
      <w:r>
        <w:t xml:space="preserve">    default:</w:t>
      </w:r>
    </w:p>
    <w:p w14:paraId="70779F18" w14:textId="77777777" w:rsidR="00053328" w:rsidRDefault="007157B3">
      <w:pPr>
        <w:pStyle w:val="SourceCode"/>
      </w:pPr>
      <w:r>
        <w:t xml:space="preserve">        break;</w:t>
      </w:r>
    </w:p>
    <w:p w14:paraId="381F48E4" w14:textId="77777777" w:rsidR="00053328" w:rsidRDefault="007157B3">
      <w:pPr>
        <w:pStyle w:val="SourceCode"/>
      </w:pPr>
      <w:r>
        <w:t xml:space="preserve">    }</w:t>
      </w:r>
    </w:p>
    <w:p w14:paraId="233C1F55" w14:textId="77777777" w:rsidR="00053328" w:rsidRDefault="007157B3">
      <w:pPr>
        <w:pStyle w:val="SourceCode"/>
      </w:pPr>
      <w:r>
        <w:t xml:space="preserve">    // The class: 2xx success, 3xx redirection (never followed here), 4xx</w:t>
      </w:r>
    </w:p>
    <w:p w14:paraId="548AC4D0" w14:textId="77777777" w:rsidR="00053328" w:rsidRDefault="007157B3">
      <w:pPr>
        <w:pStyle w:val="SourceCode"/>
      </w:pPr>
      <w:r>
        <w:t xml:space="preserve">    // the client's mistake, 5xx the server's trouble.</w:t>
      </w:r>
    </w:p>
    <w:p w14:paraId="6AAD3D98" w14:textId="77777777" w:rsidR="00053328" w:rsidRDefault="007157B3">
      <w:pPr>
        <w:pStyle w:val="SourceCode"/>
      </w:pPr>
      <w:r>
        <w:t xml:space="preserve">    if (status_code &gt;= 200 &amp;&amp; status_code &lt;= 299) {</w:t>
      </w:r>
    </w:p>
    <w:p w14:paraId="1320EEDA" w14:textId="77777777" w:rsidR="00053328" w:rsidRDefault="007157B3">
      <w:pPr>
        <w:pStyle w:val="SourceCode"/>
      </w:pPr>
      <w:r>
        <w:t xml:space="preserve">        return "success";</w:t>
      </w:r>
    </w:p>
    <w:p w14:paraId="7177D39F" w14:textId="77777777" w:rsidR="00053328" w:rsidRDefault="007157B3">
      <w:pPr>
        <w:pStyle w:val="SourceCode"/>
      </w:pPr>
      <w:r>
        <w:t xml:space="preserve">    }</w:t>
      </w:r>
    </w:p>
    <w:p w14:paraId="1CFE5DF8" w14:textId="77777777" w:rsidR="00053328" w:rsidRDefault="007157B3">
      <w:pPr>
        <w:pStyle w:val="SourceCode"/>
      </w:pPr>
      <w:r>
        <w:t xml:space="preserve">    if (status_code &gt;= 300 &amp;&amp; status_code &lt;= 399) {</w:t>
      </w:r>
    </w:p>
    <w:p w14:paraId="6567B973" w14:textId="77777777" w:rsidR="00053328" w:rsidRDefault="007157B3">
      <w:pPr>
        <w:pStyle w:val="SourceCode"/>
      </w:pPr>
      <w:r>
        <w:t xml:space="preserve">        return "redirect: not followed";</w:t>
      </w:r>
    </w:p>
    <w:p w14:paraId="5742601F" w14:textId="77777777" w:rsidR="00053328" w:rsidRDefault="007157B3">
      <w:pPr>
        <w:pStyle w:val="SourceCode"/>
      </w:pPr>
      <w:r>
        <w:t xml:space="preserve">    }</w:t>
      </w:r>
    </w:p>
    <w:p w14:paraId="286E5BF5" w14:textId="77777777" w:rsidR="00053328" w:rsidRDefault="007157B3">
      <w:pPr>
        <w:pStyle w:val="SourceCode"/>
      </w:pPr>
      <w:r>
        <w:t xml:space="preserve">    if (status_code &gt;= 400 &amp;&amp; status_code &lt;= 499) {</w:t>
      </w:r>
    </w:p>
    <w:p w14:paraId="2CCA7F8D" w14:textId="77777777" w:rsidR="00053328" w:rsidRDefault="007157B3">
      <w:pPr>
        <w:pStyle w:val="SourceCode"/>
      </w:pPr>
      <w:r>
        <w:t xml:space="preserve">        return "client error";</w:t>
      </w:r>
    </w:p>
    <w:p w14:paraId="6F8C0AE1" w14:textId="77777777" w:rsidR="00053328" w:rsidRDefault="007157B3">
      <w:pPr>
        <w:pStyle w:val="SourceCode"/>
      </w:pPr>
      <w:r>
        <w:t xml:space="preserve">    }</w:t>
      </w:r>
    </w:p>
    <w:p w14:paraId="6A8A3E97" w14:textId="77777777" w:rsidR="00053328" w:rsidRDefault="007157B3">
      <w:pPr>
        <w:pStyle w:val="SourceCode"/>
      </w:pPr>
      <w:r>
        <w:t xml:space="preserve">    if (status_code &gt;= 500 &amp;&amp; status_code &lt;= 599) {</w:t>
      </w:r>
    </w:p>
    <w:p w14:paraId="54901393" w14:textId="77777777" w:rsidR="00053328" w:rsidRDefault="007157B3">
      <w:pPr>
        <w:pStyle w:val="SourceCode"/>
      </w:pPr>
      <w:r>
        <w:t xml:space="preserve">        return "server error";</w:t>
      </w:r>
    </w:p>
    <w:p w14:paraId="364BDDBF" w14:textId="77777777" w:rsidR="00053328" w:rsidRDefault="007157B3">
      <w:pPr>
        <w:pStyle w:val="SourceCode"/>
      </w:pPr>
      <w:r>
        <w:t xml:space="preserve">    }</w:t>
      </w:r>
    </w:p>
    <w:p w14:paraId="1786BF15" w14:textId="77777777" w:rsidR="00053328" w:rsidRDefault="007157B3">
      <w:pPr>
        <w:pStyle w:val="SourceCode"/>
      </w:pPr>
      <w:r>
        <w:t xml:space="preserve">    return "unexpected status";</w:t>
      </w:r>
    </w:p>
    <w:p w14:paraId="275D422D" w14:textId="77777777" w:rsidR="00053328" w:rsidRDefault="007157B3">
      <w:pPr>
        <w:pStyle w:val="SourceCode"/>
      </w:pPr>
      <w:r>
        <w:t>}</w:t>
      </w:r>
    </w:p>
    <w:p w14:paraId="3FC07F01" w14:textId="77777777" w:rsidR="00053328" w:rsidRDefault="00053328">
      <w:pPr>
        <w:pStyle w:val="SourceCode"/>
      </w:pPr>
    </w:p>
    <w:p w14:paraId="56D52E37" w14:textId="77777777" w:rsidR="00053328" w:rsidRDefault="007157B3">
      <w:pPr>
        <w:pStyle w:val="SourceCode"/>
      </w:pPr>
      <w:r>
        <w:t>// Sends one request and prints one line: the method, the path, the status</w:t>
      </w:r>
    </w:p>
    <w:p w14:paraId="4B5AE08D" w14:textId="77777777" w:rsidR="00053328" w:rsidRDefault="007157B3">
      <w:pPr>
        <w:pStyle w:val="SourceCode"/>
      </w:pPr>
      <w:r>
        <w:t>// code, and its outcome. Returns 0 when the client should stop: no answer</w:t>
      </w:r>
    </w:p>
    <w:p w14:paraId="786562A0" w14:textId="77777777" w:rsidR="00053328" w:rsidRDefault="007157B3">
      <w:pPr>
        <w:pStyle w:val="SourceCode"/>
      </w:pPr>
      <w:r>
        <w:t>// at all, or a server error, after which every later request would most</w:t>
      </w:r>
    </w:p>
    <w:p w14:paraId="6485996C" w14:textId="77777777" w:rsidR="00053328" w:rsidRDefault="007157B3">
      <w:pPr>
        <w:pStyle w:val="SourceCode"/>
      </w:pPr>
      <w:r>
        <w:t>// likely fail too.</w:t>
      </w:r>
    </w:p>
    <w:p w14:paraId="745BA377" w14:textId="77777777" w:rsidR="00053328" w:rsidRDefault="007157B3">
      <w:pPr>
        <w:pStyle w:val="SourceCode"/>
      </w:pPr>
      <w:r>
        <w:t>static int send_and_report(CURL *client, const char *method,</w:t>
      </w:r>
    </w:p>
    <w:p w14:paraId="7A9B0742" w14:textId="77777777" w:rsidR="00053328" w:rsidRDefault="007157B3">
      <w:pPr>
        <w:pStyle w:val="SourceCode"/>
      </w:pPr>
      <w:r>
        <w:t xml:space="preserve">                           const char *path, const char *json_body)</w:t>
      </w:r>
    </w:p>
    <w:p w14:paraId="28727912" w14:textId="77777777" w:rsidR="00053328" w:rsidRDefault="007157B3">
      <w:pPr>
        <w:pStyle w:val="SourceCode"/>
      </w:pPr>
      <w:r>
        <w:t>{</w:t>
      </w:r>
    </w:p>
    <w:p w14:paraId="4A9B7863" w14:textId="77777777" w:rsidR="00053328" w:rsidRDefault="007157B3">
      <w:pPr>
        <w:pStyle w:val="SourceCode"/>
      </w:pPr>
      <w:r>
        <w:t xml:space="preserve">    struct ApiResponse response =</w:t>
      </w:r>
    </w:p>
    <w:p w14:paraId="4966476E" w14:textId="77777777" w:rsidR="00053328" w:rsidRDefault="007157B3">
      <w:pPr>
        <w:pStyle w:val="SourceCode"/>
      </w:pPr>
      <w:r>
        <w:t xml:space="preserve">        send_request(client, method, path, "", json_body);</w:t>
      </w:r>
    </w:p>
    <w:p w14:paraId="73CF1C27" w14:textId="77777777" w:rsidR="00053328" w:rsidRDefault="007157B3">
      <w:pPr>
        <w:pStyle w:val="SourceCode"/>
      </w:pPr>
      <w:r>
        <w:t xml:space="preserve">    if (response.status_code == 0) {</w:t>
      </w:r>
    </w:p>
    <w:p w14:paraId="6B77F229" w14:textId="77777777" w:rsidR="00053328" w:rsidRDefault="007157B3">
      <w:pPr>
        <w:pStyle w:val="SourceCode"/>
      </w:pPr>
      <w:r>
        <w:t xml:space="preserve">        return 0;</w:t>
      </w:r>
    </w:p>
    <w:p w14:paraId="7392019B" w14:textId="77777777" w:rsidR="00053328" w:rsidRDefault="007157B3">
      <w:pPr>
        <w:pStyle w:val="SourceCode"/>
      </w:pPr>
      <w:r>
        <w:t xml:space="preserve">    }</w:t>
      </w:r>
    </w:p>
    <w:p w14:paraId="43549B1C" w14:textId="77777777" w:rsidR="00053328" w:rsidRDefault="007157B3">
      <w:pPr>
        <w:pStyle w:val="SourceCode"/>
      </w:pPr>
      <w:r>
        <w:t xml:space="preserve">    printf("%s %s -&gt; %ld %s\n", method, path, response.status_code,</w:t>
      </w:r>
    </w:p>
    <w:p w14:paraId="1FCF4822" w14:textId="77777777" w:rsidR="00053328" w:rsidRDefault="007157B3">
      <w:pPr>
        <w:pStyle w:val="SourceCode"/>
      </w:pPr>
      <w:r>
        <w:t xml:space="preserve">           outcome_for(response.status_code));</w:t>
      </w:r>
    </w:p>
    <w:p w14:paraId="6E0EF459" w14:textId="77777777" w:rsidR="00053328" w:rsidRDefault="007157B3">
      <w:pPr>
        <w:pStyle w:val="SourceCode"/>
      </w:pPr>
      <w:r>
        <w:t xml:space="preserve">    if (response.status_code &gt;= 500) {</w:t>
      </w:r>
    </w:p>
    <w:p w14:paraId="4EC0FCC8" w14:textId="77777777" w:rsidR="00053328" w:rsidRDefault="007157B3">
      <w:pPr>
        <w:pStyle w:val="SourceCode"/>
      </w:pPr>
      <w:r>
        <w:t xml:space="preserve">        // Remember, an error line goes to the error stream (Lesson 6.4).</w:t>
      </w:r>
    </w:p>
    <w:p w14:paraId="5CAE67A3" w14:textId="77777777" w:rsidR="00053328" w:rsidRDefault="007157B3">
      <w:pPr>
        <w:pStyle w:val="SourceCode"/>
      </w:pPr>
      <w:r>
        <w:t xml:space="preserve">        fprintf(stderr, "Error: the server failed; stopping before the "</w:t>
      </w:r>
    </w:p>
    <w:p w14:paraId="29CAB008" w14:textId="77777777" w:rsidR="00053328" w:rsidRDefault="007157B3">
      <w:pPr>
        <w:pStyle w:val="SourceCode"/>
      </w:pPr>
      <w:r>
        <w:t xml:space="preserve">                        "next request\n");</w:t>
      </w:r>
    </w:p>
    <w:p w14:paraId="5FCFF83F" w14:textId="77777777" w:rsidR="00053328" w:rsidRDefault="007157B3">
      <w:pPr>
        <w:pStyle w:val="SourceCode"/>
      </w:pPr>
      <w:r>
        <w:t xml:space="preserve">        return 0;</w:t>
      </w:r>
    </w:p>
    <w:p w14:paraId="487384D1" w14:textId="77777777" w:rsidR="00053328" w:rsidRDefault="007157B3">
      <w:pPr>
        <w:pStyle w:val="SourceCode"/>
      </w:pPr>
      <w:r>
        <w:t xml:space="preserve">    }</w:t>
      </w:r>
    </w:p>
    <w:p w14:paraId="12BB3067" w14:textId="77777777" w:rsidR="00053328" w:rsidRDefault="007157B3">
      <w:pPr>
        <w:pStyle w:val="SourceCode"/>
      </w:pPr>
      <w:r>
        <w:t xml:space="preserve">    return 1;</w:t>
      </w:r>
    </w:p>
    <w:p w14:paraId="323C972A" w14:textId="77777777" w:rsidR="00053328" w:rsidRDefault="007157B3">
      <w:pPr>
        <w:pStyle w:val="SourceCode"/>
      </w:pPr>
      <w:r>
        <w:t>}</w:t>
      </w:r>
    </w:p>
    <w:p w14:paraId="5980057E" w14:textId="77777777" w:rsidR="00053328" w:rsidRDefault="00053328">
      <w:pPr>
        <w:pStyle w:val="SourceCode"/>
      </w:pPr>
    </w:p>
    <w:p w14:paraId="1F5F8772" w14:textId="77777777" w:rsidR="00053328" w:rsidRDefault="007157B3">
      <w:pPr>
        <w:pStyle w:val="SourceCode"/>
      </w:pPr>
      <w:r>
        <w:t>// The six requests, in order: read Grace, create Joan, create Joan again</w:t>
      </w:r>
    </w:p>
    <w:p w14:paraId="2EDBDDA2" w14:textId="77777777" w:rsidR="00053328" w:rsidRDefault="007157B3">
      <w:pPr>
        <w:pStyle w:val="SourceCode"/>
      </w:pPr>
      <w:r>
        <w:t>// (her email is taken now), create a contact with no name, delete Joan,</w:t>
      </w:r>
    </w:p>
    <w:p w14:paraId="43D252B0" w14:textId="77777777" w:rsidR="00053328" w:rsidRDefault="007157B3">
      <w:pPr>
        <w:pStyle w:val="SourceCode"/>
      </w:pPr>
      <w:r>
        <w:t>// whose id is 4, then read her again. The first 0 stops the rest.</w:t>
      </w:r>
    </w:p>
    <w:p w14:paraId="76BB04AC" w14:textId="77777777" w:rsidR="00053328" w:rsidRDefault="007157B3">
      <w:pPr>
        <w:pStyle w:val="SourceCode"/>
      </w:pPr>
      <w:r>
        <w:t>static int send_all(CURL *client)</w:t>
      </w:r>
    </w:p>
    <w:p w14:paraId="7FAF3969" w14:textId="77777777" w:rsidR="00053328" w:rsidRDefault="007157B3">
      <w:pPr>
        <w:pStyle w:val="SourceCode"/>
      </w:pPr>
      <w:r>
        <w:t>{</w:t>
      </w:r>
    </w:p>
    <w:p w14:paraId="003A65F6" w14:textId="77777777" w:rsidR="00053328" w:rsidRDefault="007157B3">
      <w:pPr>
        <w:pStyle w:val="SourceCode"/>
      </w:pPr>
      <w:r>
        <w:t xml:space="preserve">    if (!send_and_report(client, "GET", CONTACTS_PATH "/2", "")) {</w:t>
      </w:r>
    </w:p>
    <w:p w14:paraId="5B6648BC" w14:textId="77777777" w:rsidR="00053328" w:rsidRDefault="007157B3">
      <w:pPr>
        <w:pStyle w:val="SourceCode"/>
      </w:pPr>
      <w:r>
        <w:t xml:space="preserve">        return 0;</w:t>
      </w:r>
    </w:p>
    <w:p w14:paraId="7E01413E" w14:textId="77777777" w:rsidR="00053328" w:rsidRDefault="007157B3">
      <w:pPr>
        <w:pStyle w:val="SourceCode"/>
      </w:pPr>
      <w:r>
        <w:t xml:space="preserve">    }</w:t>
      </w:r>
    </w:p>
    <w:p w14:paraId="1130D3CC" w14:textId="77777777" w:rsidR="00053328" w:rsidRDefault="007157B3">
      <w:pPr>
        <w:pStyle w:val="SourceCode"/>
      </w:pPr>
      <w:r>
        <w:t xml:space="preserve">    if (!send_and_report(client, "POST", CONTACTS_PATH, NEW_CONTACT_JSON)) {</w:t>
      </w:r>
    </w:p>
    <w:p w14:paraId="1939FEB8" w14:textId="77777777" w:rsidR="00053328" w:rsidRDefault="007157B3">
      <w:pPr>
        <w:pStyle w:val="SourceCode"/>
      </w:pPr>
      <w:r>
        <w:t xml:space="preserve">        return 0;</w:t>
      </w:r>
    </w:p>
    <w:p w14:paraId="60EDA8DE" w14:textId="77777777" w:rsidR="00053328" w:rsidRDefault="007157B3">
      <w:pPr>
        <w:pStyle w:val="SourceCode"/>
      </w:pPr>
      <w:r>
        <w:t xml:space="preserve">    }</w:t>
      </w:r>
    </w:p>
    <w:p w14:paraId="18742631" w14:textId="77777777" w:rsidR="00053328" w:rsidRDefault="007157B3">
      <w:pPr>
        <w:pStyle w:val="SourceCode"/>
      </w:pPr>
      <w:r>
        <w:t xml:space="preserve">    if (!send_and_report(client, "POST", CONTACTS_PATH, NEW_CONTACT_JSON)) {</w:t>
      </w:r>
    </w:p>
    <w:p w14:paraId="3AE9DB9A" w14:textId="77777777" w:rsidR="00053328" w:rsidRDefault="007157B3">
      <w:pPr>
        <w:pStyle w:val="SourceCode"/>
      </w:pPr>
      <w:r>
        <w:t xml:space="preserve">        return 0;</w:t>
      </w:r>
    </w:p>
    <w:p w14:paraId="389A6675" w14:textId="77777777" w:rsidR="00053328" w:rsidRDefault="007157B3">
      <w:pPr>
        <w:pStyle w:val="SourceCode"/>
      </w:pPr>
      <w:r>
        <w:t xml:space="preserve">    }</w:t>
      </w:r>
    </w:p>
    <w:p w14:paraId="1659633C" w14:textId="77777777" w:rsidR="00053328" w:rsidRDefault="007157B3">
      <w:pPr>
        <w:pStyle w:val="SourceCode"/>
      </w:pPr>
      <w:r>
        <w:t xml:space="preserve">    if (!send_and_report(client, "POST", CONTACTS_PATH, NAMELESS_JSON)) {</w:t>
      </w:r>
    </w:p>
    <w:p w14:paraId="7E40A845" w14:textId="77777777" w:rsidR="00053328" w:rsidRDefault="007157B3">
      <w:pPr>
        <w:pStyle w:val="SourceCode"/>
      </w:pPr>
      <w:r>
        <w:t xml:space="preserve">        return 0;</w:t>
      </w:r>
    </w:p>
    <w:p w14:paraId="1184571B" w14:textId="77777777" w:rsidR="00053328" w:rsidRDefault="007157B3">
      <w:pPr>
        <w:pStyle w:val="SourceCode"/>
      </w:pPr>
      <w:r>
        <w:t xml:space="preserve">    }</w:t>
      </w:r>
    </w:p>
    <w:p w14:paraId="1D0E59FD" w14:textId="77777777" w:rsidR="00053328" w:rsidRDefault="007157B3">
      <w:pPr>
        <w:pStyle w:val="SourceCode"/>
      </w:pPr>
      <w:r>
        <w:t xml:space="preserve">    if (!send_and_report(client, "DELETE", CONTACTS_PATH "/4", "")) {</w:t>
      </w:r>
    </w:p>
    <w:p w14:paraId="4A9EF4B5" w14:textId="77777777" w:rsidR="00053328" w:rsidRDefault="007157B3">
      <w:pPr>
        <w:pStyle w:val="SourceCode"/>
      </w:pPr>
      <w:r>
        <w:t xml:space="preserve">        return 0;</w:t>
      </w:r>
    </w:p>
    <w:p w14:paraId="4F1EADA1" w14:textId="77777777" w:rsidR="00053328" w:rsidRDefault="007157B3">
      <w:pPr>
        <w:pStyle w:val="SourceCode"/>
      </w:pPr>
      <w:r>
        <w:t xml:space="preserve">    }</w:t>
      </w:r>
    </w:p>
    <w:p w14:paraId="66F7C636" w14:textId="77777777" w:rsidR="00053328" w:rsidRDefault="007157B3">
      <w:pPr>
        <w:pStyle w:val="SourceCode"/>
      </w:pPr>
      <w:r>
        <w:t xml:space="preserve">    if (!send_and_report(client, "GET", CONTACTS_PATH "/4", "")) {</w:t>
      </w:r>
    </w:p>
    <w:p w14:paraId="4A7C05D2" w14:textId="77777777" w:rsidR="00053328" w:rsidRDefault="007157B3">
      <w:pPr>
        <w:pStyle w:val="SourceCode"/>
      </w:pPr>
      <w:r>
        <w:t xml:space="preserve">        return 0;</w:t>
      </w:r>
    </w:p>
    <w:p w14:paraId="12F81AF7" w14:textId="77777777" w:rsidR="00053328" w:rsidRDefault="007157B3">
      <w:pPr>
        <w:pStyle w:val="SourceCode"/>
      </w:pPr>
      <w:r>
        <w:t xml:space="preserve">    }</w:t>
      </w:r>
    </w:p>
    <w:p w14:paraId="532F28C1" w14:textId="77777777" w:rsidR="00053328" w:rsidRDefault="007157B3">
      <w:pPr>
        <w:pStyle w:val="SourceCode"/>
      </w:pPr>
      <w:r>
        <w:t xml:space="preserve">    return 1;</w:t>
      </w:r>
    </w:p>
    <w:p w14:paraId="533B68B3" w14:textId="77777777" w:rsidR="00053328" w:rsidRDefault="007157B3">
      <w:pPr>
        <w:pStyle w:val="SourceCode"/>
      </w:pPr>
      <w:r>
        <w:t>}</w:t>
      </w:r>
    </w:p>
    <w:p w14:paraId="292C8D25" w14:textId="77777777" w:rsidR="00053328" w:rsidRDefault="00053328">
      <w:pPr>
        <w:pStyle w:val="SourceCode"/>
      </w:pPr>
    </w:p>
    <w:p w14:paraId="2D2F906C" w14:textId="77777777" w:rsidR="00053328" w:rsidRDefault="007157B3">
      <w:pPr>
        <w:pStyle w:val="SourceCode"/>
      </w:pPr>
      <w:r>
        <w:t>int main(void)</w:t>
      </w:r>
    </w:p>
    <w:p w14:paraId="14C439C2" w14:textId="77777777" w:rsidR="00053328" w:rsidRDefault="007157B3">
      <w:pPr>
        <w:pStyle w:val="SourceCode"/>
      </w:pPr>
      <w:r>
        <w:t>{</w:t>
      </w:r>
    </w:p>
    <w:p w14:paraId="46E875A2" w14:textId="77777777" w:rsidR="00053328" w:rsidRDefault="007157B3">
      <w:pPr>
        <w:pStyle w:val="SourceCode"/>
      </w:pPr>
      <w:r>
        <w:t xml:space="preserve">    // Create the client once, with the settings every request shares:</w:t>
      </w:r>
    </w:p>
    <w:p w14:paraId="5EF59D7E" w14:textId="77777777" w:rsidR="00053328" w:rsidRDefault="007157B3">
      <w:pPr>
        <w:pStyle w:val="SourceCode"/>
      </w:pPr>
      <w:r>
        <w:t xml:space="preserve">    // the one certificate authority it trusts, the timeout, and no</w:t>
      </w:r>
    </w:p>
    <w:p w14:paraId="0FA7DC38" w14:textId="77777777" w:rsidR="00053328" w:rsidRDefault="007157B3">
      <w:pPr>
        <w:pStyle w:val="SourceCode"/>
      </w:pPr>
      <w:r>
        <w:t xml:space="preserve">    // redirects.</w:t>
      </w:r>
    </w:p>
    <w:p w14:paraId="35B803F8" w14:textId="77777777" w:rsidR="00053328" w:rsidRDefault="007157B3">
      <w:pPr>
        <w:pStyle w:val="SourceCode"/>
      </w:pPr>
      <w:r>
        <w:t xml:space="preserve">    CURL *client = curl_easy_init();</w:t>
      </w:r>
    </w:p>
    <w:p w14:paraId="6F7D20B3" w14:textId="77777777" w:rsidR="00053328" w:rsidRDefault="007157B3">
      <w:pPr>
        <w:pStyle w:val="SourceCode"/>
      </w:pPr>
      <w:r>
        <w:t xml:space="preserve">    if (client == NULL) {</w:t>
      </w:r>
    </w:p>
    <w:p w14:paraId="2E5C6A8A" w14:textId="77777777" w:rsidR="00053328" w:rsidRDefault="007157B3">
      <w:pPr>
        <w:pStyle w:val="SourceCode"/>
      </w:pPr>
      <w:r>
        <w:t xml:space="preserve">        fprintf(stderr, "Error: could not start libcurl\n");</w:t>
      </w:r>
    </w:p>
    <w:p w14:paraId="2A6FFF2F" w14:textId="77777777" w:rsidR="00053328" w:rsidRDefault="007157B3">
      <w:pPr>
        <w:pStyle w:val="SourceCode"/>
      </w:pPr>
      <w:r>
        <w:t xml:space="preserve">        return 1;</w:t>
      </w:r>
    </w:p>
    <w:p w14:paraId="259D79C1" w14:textId="77777777" w:rsidR="00053328" w:rsidRDefault="007157B3">
      <w:pPr>
        <w:pStyle w:val="SourceCode"/>
      </w:pPr>
      <w:r>
        <w:t xml:space="preserve">    }</w:t>
      </w:r>
    </w:p>
    <w:p w14:paraId="2554A620" w14:textId="77777777" w:rsidR="00053328" w:rsidRDefault="007157B3">
      <w:pPr>
        <w:pStyle w:val="SourceCode"/>
      </w:pPr>
      <w:r>
        <w:t xml:space="preserve">    curl_easy_setopt(client, CURLOPT_CAINFO, CA_FILE);</w:t>
      </w:r>
    </w:p>
    <w:p w14:paraId="3B75D844" w14:textId="77777777" w:rsidR="00053328" w:rsidRDefault="007157B3">
      <w:pPr>
        <w:pStyle w:val="SourceCode"/>
      </w:pPr>
      <w:r>
        <w:t xml:space="preserve">    curl_easy_setopt(client, CURLOPT_TIMEOUT, (long) TIMEOUT_SECONDS);</w:t>
      </w:r>
    </w:p>
    <w:p w14:paraId="32F67CD9" w14:textId="77777777" w:rsidR="00053328" w:rsidRDefault="007157B3">
      <w:pPr>
        <w:pStyle w:val="SourceCode"/>
      </w:pPr>
      <w:r>
        <w:t xml:space="preserve">    // Never follow a redirect: a 3xx is an answer like any other.</w:t>
      </w:r>
    </w:p>
    <w:p w14:paraId="352069FF" w14:textId="77777777" w:rsidR="00053328" w:rsidRDefault="007157B3">
      <w:pPr>
        <w:pStyle w:val="SourceCode"/>
      </w:pPr>
      <w:r>
        <w:t xml:space="preserve">    curl_easy_setopt(client, CURLOPT_FOLLOWLOCATION, 0L);</w:t>
      </w:r>
    </w:p>
    <w:p w14:paraId="378F3B52" w14:textId="77777777" w:rsidR="00053328" w:rsidRDefault="00053328">
      <w:pPr>
        <w:pStyle w:val="SourceCode"/>
      </w:pPr>
    </w:p>
    <w:p w14:paraId="0CE390E8" w14:textId="77777777" w:rsidR="00053328" w:rsidRDefault="007157B3">
      <w:pPr>
        <w:pStyle w:val="SourceCode"/>
      </w:pPr>
      <w:r>
        <w:t xml:space="preserve">    // send_all returns 0 when it stopped early; the client is cleaned up</w:t>
      </w:r>
    </w:p>
    <w:p w14:paraId="113ADF23" w14:textId="77777777" w:rsidR="00053328" w:rsidRDefault="007157B3">
      <w:pPr>
        <w:pStyle w:val="SourceCode"/>
      </w:pPr>
      <w:r>
        <w:t xml:space="preserve">    // either way.</w:t>
      </w:r>
    </w:p>
    <w:p w14:paraId="1A8F06CD" w14:textId="77777777" w:rsidR="00053328" w:rsidRDefault="007157B3">
      <w:pPr>
        <w:pStyle w:val="SourceCode"/>
      </w:pPr>
      <w:r>
        <w:t xml:space="preserve">    int finished = send_all(client);</w:t>
      </w:r>
    </w:p>
    <w:p w14:paraId="7C04AC14" w14:textId="77777777" w:rsidR="00053328" w:rsidRDefault="007157B3">
      <w:pPr>
        <w:pStyle w:val="SourceCode"/>
      </w:pPr>
      <w:r>
        <w:t xml:space="preserve">    curl_easy_cleanup(client);</w:t>
      </w:r>
    </w:p>
    <w:p w14:paraId="5A4A71A7" w14:textId="77777777" w:rsidR="00053328" w:rsidRDefault="007157B3">
      <w:pPr>
        <w:pStyle w:val="SourceCode"/>
      </w:pPr>
      <w:r>
        <w:t xml:space="preserve">    if (!finished) {</w:t>
      </w:r>
    </w:p>
    <w:p w14:paraId="74F6ED34" w14:textId="77777777" w:rsidR="00053328" w:rsidRDefault="007157B3">
      <w:pPr>
        <w:pStyle w:val="SourceCode"/>
      </w:pPr>
      <w:r>
        <w:t xml:space="preserve">        return 1;</w:t>
      </w:r>
    </w:p>
    <w:p w14:paraId="3FF6E66B" w14:textId="77777777" w:rsidR="00053328" w:rsidRDefault="007157B3">
      <w:pPr>
        <w:pStyle w:val="SourceCode"/>
        <w:keepNext/>
      </w:pPr>
      <w:r>
        <w:t xml:space="preserve">    }</w:t>
      </w:r>
    </w:p>
    <w:p w14:paraId="7DF25A87" w14:textId="77777777" w:rsidR="00053328" w:rsidRDefault="007157B3">
      <w:pPr>
        <w:pStyle w:val="SourceCode"/>
        <w:keepNext/>
      </w:pPr>
      <w:r>
        <w:t xml:space="preserve">    return 0;</w:t>
      </w:r>
    </w:p>
    <w:p w14:paraId="5587EE12" w14:textId="77777777" w:rsidR="00053328" w:rsidRDefault="007157B3">
      <w:pPr>
        <w:pStyle w:val="SourceCode"/>
      </w:pPr>
      <w:r>
        <w:t>}</w:t>
      </w:r>
    </w:p>
    <w:p w14:paraId="5AC4FA49" w14:textId="77777777" w:rsidR="00053328" w:rsidRDefault="00053328">
      <w:pPr>
        <w:keepNext/>
      </w:pPr>
    </w:p>
    <w:p w14:paraId="51C2A2E0" w14:textId="77777777" w:rsidR="00053328" w:rsidRDefault="007157B3">
      <w:pPr>
        <w:pStyle w:val="Heading3"/>
      </w:pPr>
      <w:r>
        <w:t>Windows PowerShell Server Build and Run</w:t>
      </w:r>
    </w:p>
    <w:p w14:paraId="32EF5BD8" w14:textId="77777777" w:rsidR="00053328" w:rsidRDefault="007157B3">
      <w:pPr>
        <w:keepNext/>
      </w:pPr>
      <w:r>
        <w:t>In Terminal 1:</w:t>
      </w:r>
    </w:p>
    <w:p w14:paraId="23A33999" w14:textId="77777777" w:rsidR="00053328" w:rsidRDefault="00053328">
      <w:pPr>
        <w:keepNext/>
      </w:pPr>
    </w:p>
    <w:p w14:paraId="47E56B0A" w14:textId="77777777" w:rsidR="00053328" w:rsidRDefault="007157B3">
      <w:pPr>
        <w:pStyle w:val="CommandBlock"/>
        <w:keepNext/>
      </w:pPr>
      <w:r>
        <w:t>$env:Path = "C:\msys64\ucrt64\bin;" + $env:Path</w:t>
      </w:r>
    </w:p>
    <w:p w14:paraId="47482AE9" w14:textId="77777777" w:rsidR="00053328" w:rsidRDefault="007157B3">
      <w:pPr>
        <w:pStyle w:val="CommandBlock"/>
        <w:keepNext/>
      </w:pPr>
      <w:r>
        <w:t>$server = "C:\Program Files\MySQL\MySQL Server 26.7"</w:t>
      </w:r>
    </w:p>
    <w:p w14:paraId="36A3030A" w14:textId="77777777" w:rsidR="00053328" w:rsidRDefault="007157B3">
      <w:pPr>
        <w:pStyle w:val="CommandBlock"/>
        <w:keepNext/>
      </w:pPr>
      <w:r>
        <w:t>gcc -std=c17 -Wall -Wextra -Wpedantic -Werror `</w:t>
      </w:r>
    </w:p>
    <w:p w14:paraId="26B85AAB" w14:textId="77777777" w:rsidR="00053328" w:rsidRDefault="007157B3">
      <w:pPr>
        <w:pStyle w:val="CommandBlock"/>
        <w:keepNext/>
      </w:pPr>
      <w:r>
        <w:t xml:space="preserve">    .\c\server.c .\c\contact_store.c .\c\contacts.c .\c\cJSON.c `</w:t>
      </w:r>
    </w:p>
    <w:p w14:paraId="097B2944" w14:textId="77777777" w:rsidR="00053328" w:rsidRDefault="007157B3">
      <w:pPr>
        <w:pStyle w:val="CommandBlock"/>
        <w:keepNext/>
      </w:pPr>
      <w:r>
        <w:t xml:space="preserve">    -I "$server\include" -L "$server\lib" -lmysql -lmicrohttpd -lws2_32 `</w:t>
      </w:r>
    </w:p>
    <w:p w14:paraId="54EAD2B2" w14:textId="77777777" w:rsidR="00053328" w:rsidRDefault="007157B3">
      <w:pPr>
        <w:pStyle w:val="CommandBlock"/>
        <w:keepNext/>
      </w:pPr>
      <w:r>
        <w:t xml:space="preserve">    -o .\c\server.exe</w:t>
      </w:r>
    </w:p>
    <w:p w14:paraId="4FA1CAF5" w14:textId="77777777" w:rsidR="00053328" w:rsidRDefault="007157B3">
      <w:pPr>
        <w:pStyle w:val="CommandBlock"/>
      </w:pPr>
      <w:r>
        <w:t>.\c\server.exe</w:t>
      </w:r>
    </w:p>
    <w:p w14:paraId="0CF4001C" w14:textId="77777777" w:rsidR="00053328" w:rsidRDefault="00053328">
      <w:pPr>
        <w:keepNext/>
      </w:pPr>
    </w:p>
    <w:p w14:paraId="07B4E341" w14:textId="77777777" w:rsidR="00053328" w:rsidRDefault="007157B3">
      <w:pPr>
        <w:pStyle w:val="Heading3"/>
      </w:pPr>
      <w:r>
        <w:t>Windows PowerShell Client Build and Run</w:t>
      </w:r>
    </w:p>
    <w:p w14:paraId="417EE71D" w14:textId="77777777" w:rsidR="00053328" w:rsidRDefault="007157B3">
      <w:pPr>
        <w:keepNext/>
      </w:pPr>
      <w:r>
        <w:t>In Terminal 2. The first lines are the Data Reset's, so Joan gets id 4 on every run:</w:t>
      </w:r>
    </w:p>
    <w:p w14:paraId="3C752DB6" w14:textId="77777777" w:rsidR="00053328" w:rsidRDefault="00053328">
      <w:pPr>
        <w:keepNext/>
      </w:pPr>
    </w:p>
    <w:p w14:paraId="7667615A" w14:textId="77777777" w:rsidR="00053328" w:rsidRDefault="007157B3">
      <w:pPr>
        <w:pStyle w:val="CommandBlock"/>
        <w:keepNext/>
      </w:pPr>
      <w:r>
        <w:t>$mysql = "C:\Program Files\MySQL\MySQL Server 26.7\bin\mysql.exe"</w:t>
      </w:r>
    </w:p>
    <w:p w14:paraId="770EA969" w14:textId="77777777" w:rsidR="00053328" w:rsidRDefault="007157B3">
      <w:pPr>
        <w:pStyle w:val="CommandBlock"/>
        <w:keepNext/>
      </w:pPr>
      <w:r>
        <w:t>$env:MYSQL_PWD = $env:SPA_DB_PASSWORD</w:t>
      </w:r>
    </w:p>
    <w:p w14:paraId="08861AC2" w14:textId="77777777" w:rsidR="00053328" w:rsidRDefault="007157B3">
      <w:pPr>
        <w:pStyle w:val="CommandBlock"/>
        <w:keepNext/>
      </w:pPr>
      <w:r>
        <w:t>&amp; $mysql -u devuser -h 127.0.0.1 -P 3306 -D spa_contacts --commands `</w:t>
      </w:r>
    </w:p>
    <w:p w14:paraId="1BBD3076" w14:textId="77777777" w:rsidR="00053328" w:rsidRDefault="007157B3">
      <w:pPr>
        <w:pStyle w:val="CommandBlock"/>
        <w:keepNext/>
      </w:pPr>
      <w:r>
        <w:t xml:space="preserve">    -e "source ./sql/reset_contacts_c.sql"</w:t>
      </w:r>
    </w:p>
    <w:p w14:paraId="43F8EA3F" w14:textId="77777777" w:rsidR="00053328" w:rsidRDefault="007157B3">
      <w:pPr>
        <w:pStyle w:val="CommandBlock"/>
        <w:keepNext/>
      </w:pPr>
      <w:r>
        <w:t>Remove-Item Env:MYSQL_PWD</w:t>
      </w:r>
    </w:p>
    <w:p w14:paraId="3F3F4263" w14:textId="77777777" w:rsidR="00053328" w:rsidRDefault="007157B3">
      <w:pPr>
        <w:pStyle w:val="CommandBlock"/>
        <w:keepNext/>
      </w:pPr>
      <w:r>
        <w:t>$env:Path = "C:\msys64\ucrt64\bin;" + $env:Path</w:t>
      </w:r>
    </w:p>
    <w:p w14:paraId="78E29F16" w14:textId="77777777" w:rsidR="00053328" w:rsidRDefault="007157B3">
      <w:pPr>
        <w:pStyle w:val="CommandBlock"/>
        <w:keepNext/>
      </w:pPr>
      <w:r>
        <w:t>gcc -std=c17 -Wall -Wextra -Wpedantic -Werror .\c\client.c -lcurl `</w:t>
      </w:r>
    </w:p>
    <w:p w14:paraId="28FE0801" w14:textId="77777777" w:rsidR="00053328" w:rsidRDefault="007157B3">
      <w:pPr>
        <w:pStyle w:val="CommandBlock"/>
        <w:keepNext/>
      </w:pPr>
      <w:r>
        <w:t xml:space="preserve">    -o .\c\client.exe</w:t>
      </w:r>
    </w:p>
    <w:p w14:paraId="3485CF54" w14:textId="77777777" w:rsidR="00053328" w:rsidRDefault="007157B3">
      <w:pPr>
        <w:pStyle w:val="CommandBlock"/>
        <w:keepNext/>
      </w:pPr>
      <w:r>
        <w:t>.\c\client.exe</w:t>
      </w:r>
    </w:p>
    <w:p w14:paraId="0C6F8F81" w14:textId="77777777" w:rsidR="00053328" w:rsidRDefault="007157B3">
      <w:pPr>
        <w:pStyle w:val="CommandBlock"/>
      </w:pPr>
      <w:r>
        <w:t>$LASTEXITCODE</w:t>
      </w:r>
    </w:p>
    <w:p w14:paraId="2EE0EE01" w14:textId="77777777" w:rsidR="00053328" w:rsidRDefault="00053328">
      <w:pPr>
        <w:keepNext/>
      </w:pPr>
    </w:p>
    <w:p w14:paraId="0617614D" w14:textId="77777777" w:rsidR="00053328" w:rsidRDefault="007157B3">
      <w:pPr>
        <w:pStyle w:val="Heading3"/>
      </w:pPr>
      <w:r>
        <w:t>Windows PowerShell Database Failure Run</w:t>
      </w:r>
    </w:p>
    <w:p w14:paraId="49FC7EA5" w14:textId="77777777" w:rsidR="00053328" w:rsidRDefault="007157B3">
      <w:pPr>
        <w:keepNext/>
      </w:pPr>
      <w:r>
        <w:t>Still in Terminal 2, with the server still running: rename the contacts table, as Lesson 5.9's Troubleshooting Run did, run the client again, and rename the table back. The server can still connect, but its query finds no table:</w:t>
      </w:r>
    </w:p>
    <w:p w14:paraId="76935834" w14:textId="77777777" w:rsidR="00053328" w:rsidRDefault="00053328">
      <w:pPr>
        <w:keepNext/>
      </w:pPr>
    </w:p>
    <w:p w14:paraId="0DABC20C" w14:textId="77777777" w:rsidR="00053328" w:rsidRDefault="007157B3">
      <w:pPr>
        <w:pStyle w:val="CommandBlock"/>
        <w:keepNext/>
      </w:pPr>
      <w:r>
        <w:t>$env:Path = "C:\msys64\ucrt64\bin;" + $env:Path</w:t>
      </w:r>
    </w:p>
    <w:p w14:paraId="11400347" w14:textId="77777777" w:rsidR="00053328" w:rsidRDefault="007157B3">
      <w:pPr>
        <w:pStyle w:val="CommandBlock"/>
        <w:keepNext/>
      </w:pPr>
      <w:r>
        <w:t>$mysql = "C:\Program Files\MySQL\MySQL Server 26.7\bin\mysql.exe"</w:t>
      </w:r>
    </w:p>
    <w:p w14:paraId="5FCA881E" w14:textId="77777777" w:rsidR="00053328" w:rsidRDefault="007157B3">
      <w:pPr>
        <w:pStyle w:val="CommandBlock"/>
        <w:keepNext/>
      </w:pPr>
      <w:r>
        <w:t>$env:MYSQL_PWD = $env:SPA_DB_PASSWORD</w:t>
      </w:r>
    </w:p>
    <w:p w14:paraId="77D4D21E" w14:textId="77777777" w:rsidR="00053328" w:rsidRDefault="007157B3">
      <w:pPr>
        <w:pStyle w:val="CommandBlock"/>
        <w:keepNext/>
      </w:pPr>
      <w:r>
        <w:t>&amp; $mysql -u devuser -h 127.0.0.1 -P 3306 -D spa_contacts `</w:t>
      </w:r>
    </w:p>
    <w:p w14:paraId="3A8DC654" w14:textId="77777777" w:rsidR="00053328" w:rsidRDefault="007157B3">
      <w:pPr>
        <w:pStyle w:val="CommandBlock"/>
        <w:keepNext/>
      </w:pPr>
      <w:r>
        <w:t xml:space="preserve">    -e "RENAME TABLE contacts_c TO contacts_c_old"</w:t>
      </w:r>
    </w:p>
    <w:p w14:paraId="6BFE610D" w14:textId="77777777" w:rsidR="00053328" w:rsidRDefault="007157B3">
      <w:pPr>
        <w:pStyle w:val="CommandBlock"/>
        <w:keepNext/>
      </w:pPr>
      <w:r>
        <w:t>.\c\client.exe</w:t>
      </w:r>
    </w:p>
    <w:p w14:paraId="18DE1614" w14:textId="77777777" w:rsidR="00053328" w:rsidRDefault="007157B3">
      <w:pPr>
        <w:pStyle w:val="CommandBlock"/>
        <w:keepNext/>
      </w:pPr>
      <w:r>
        <w:t>$LASTEXITCODE</w:t>
      </w:r>
    </w:p>
    <w:p w14:paraId="1B01B58A" w14:textId="77777777" w:rsidR="00053328" w:rsidRDefault="007157B3">
      <w:pPr>
        <w:pStyle w:val="CommandBlock"/>
        <w:keepNext/>
      </w:pPr>
      <w:r>
        <w:t>&amp; $mysql -u devuser -h 127.0.0.1 -P 3306 -D spa_contacts `</w:t>
      </w:r>
    </w:p>
    <w:p w14:paraId="2B9E326C" w14:textId="77777777" w:rsidR="00053328" w:rsidRDefault="007157B3">
      <w:pPr>
        <w:pStyle w:val="CommandBlock"/>
        <w:keepNext/>
      </w:pPr>
      <w:r>
        <w:t xml:space="preserve">    -e "RENAME TABLE contacts_c_old TO contacts_c"</w:t>
      </w:r>
    </w:p>
    <w:p w14:paraId="6F01110E" w14:textId="77777777" w:rsidR="00053328" w:rsidRDefault="007157B3">
      <w:pPr>
        <w:pStyle w:val="CommandBlock"/>
      </w:pPr>
      <w:r>
        <w:t>Remove-Item Env:MYSQL_PWD</w:t>
      </w:r>
    </w:p>
    <w:p w14:paraId="16F82C4A" w14:textId="77777777" w:rsidR="00053328" w:rsidRDefault="00053328">
      <w:pPr>
        <w:keepNext/>
      </w:pPr>
    </w:p>
    <w:p w14:paraId="49C7E36E" w14:textId="77777777" w:rsidR="00053328" w:rsidRDefault="007157B3">
      <w:r>
        <w:t>Now press Ctrl+C in Terminal 1.</w:t>
      </w:r>
    </w:p>
    <w:p w14:paraId="146CD6EB" w14:textId="77777777" w:rsidR="00053328" w:rsidRDefault="00053328">
      <w:pPr>
        <w:keepNext/>
      </w:pPr>
    </w:p>
    <w:p w14:paraId="2E7DB4B0" w14:textId="77777777" w:rsidR="00053328" w:rsidRDefault="007157B3">
      <w:pPr>
        <w:pStyle w:val="Heading3"/>
      </w:pPr>
      <w:r>
        <w:t>Windows PowerShell Unreachable Database Server</w:t>
      </w:r>
    </w:p>
    <w:p w14:paraId="27898A12" w14:textId="77777777" w:rsidR="00053328" w:rsidRDefault="007157B3">
      <w:pPr>
        <w:keepNext/>
      </w:pPr>
      <w:r>
        <w:t>In Terminal 1, point your copied contacts module at port 3307, where nothing listens, as Lesson 5.9 did, then rebuild and start the server. Only the database's port changes; the server still listens on 8765. The line that changes is #define PORT 3306:</w:t>
      </w:r>
    </w:p>
    <w:p w14:paraId="6282AEFA" w14:textId="77777777" w:rsidR="00053328" w:rsidRDefault="00053328">
      <w:pPr>
        <w:keepNext/>
      </w:pPr>
    </w:p>
    <w:p w14:paraId="4A7F8FE0" w14:textId="77777777" w:rsidR="00053328" w:rsidRDefault="007157B3">
      <w:pPr>
        <w:pStyle w:val="CommandBlock"/>
        <w:keepNext/>
      </w:pPr>
      <w:r>
        <w:t>$module = ".\c\contacts.c"</w:t>
      </w:r>
    </w:p>
    <w:p w14:paraId="1ABF6329" w14:textId="77777777" w:rsidR="00053328" w:rsidRDefault="007157B3">
      <w:pPr>
        <w:pStyle w:val="CommandBlock"/>
        <w:keepNext/>
      </w:pPr>
      <w:r>
        <w:t>(Get-Content $module) -replace "3306", "3307" | Set-Content $module</w:t>
      </w:r>
    </w:p>
    <w:p w14:paraId="3B4BED1E" w14:textId="77777777" w:rsidR="00053328" w:rsidRDefault="007157B3">
      <w:pPr>
        <w:pStyle w:val="CommandBlock"/>
        <w:keepNext/>
      </w:pPr>
      <w:r>
        <w:t>$env:Path = "C:\msys64\ucrt64\bin;" + $env:Path</w:t>
      </w:r>
    </w:p>
    <w:p w14:paraId="6AD46DD7" w14:textId="77777777" w:rsidR="00053328" w:rsidRDefault="007157B3">
      <w:pPr>
        <w:pStyle w:val="CommandBlock"/>
        <w:keepNext/>
      </w:pPr>
      <w:r>
        <w:t>$server = "C:\Program Files\MySQL\MySQL Server 26.7"</w:t>
      </w:r>
    </w:p>
    <w:p w14:paraId="7286B80E" w14:textId="77777777" w:rsidR="00053328" w:rsidRDefault="007157B3">
      <w:pPr>
        <w:pStyle w:val="CommandBlock"/>
        <w:keepNext/>
      </w:pPr>
      <w:r>
        <w:t>gcc -std=c17 -Wall -Wextra -Wpedantic -Werror `</w:t>
      </w:r>
    </w:p>
    <w:p w14:paraId="354FE11B" w14:textId="77777777" w:rsidR="00053328" w:rsidRDefault="007157B3">
      <w:pPr>
        <w:pStyle w:val="CommandBlock"/>
        <w:keepNext/>
      </w:pPr>
      <w:r>
        <w:t xml:space="preserve">    .\c\server.c .\c\contact_store.c .\c\contacts.c .\c\cJSON.c `</w:t>
      </w:r>
    </w:p>
    <w:p w14:paraId="547B9190" w14:textId="77777777" w:rsidR="00053328" w:rsidRDefault="007157B3">
      <w:pPr>
        <w:pStyle w:val="CommandBlock"/>
        <w:keepNext/>
      </w:pPr>
      <w:r>
        <w:t xml:space="preserve">    -I "$server\include" -L "$server\lib" -lmysql -lmicrohttpd -lws2_32 `</w:t>
      </w:r>
    </w:p>
    <w:p w14:paraId="238C2977" w14:textId="77777777" w:rsidR="00053328" w:rsidRDefault="007157B3">
      <w:pPr>
        <w:pStyle w:val="CommandBlock"/>
        <w:keepNext/>
      </w:pPr>
      <w:r>
        <w:t xml:space="preserve">    -o .\c\server.exe</w:t>
      </w:r>
    </w:p>
    <w:p w14:paraId="531F8023" w14:textId="77777777" w:rsidR="00053328" w:rsidRDefault="007157B3">
      <w:pPr>
        <w:pStyle w:val="CommandBlock"/>
      </w:pPr>
      <w:r>
        <w:t>.\c\server.exe</w:t>
      </w:r>
    </w:p>
    <w:p w14:paraId="7A83AA9C" w14:textId="77777777" w:rsidR="00053328" w:rsidRDefault="00053328">
      <w:pPr>
        <w:keepNext/>
      </w:pPr>
    </w:p>
    <w:p w14:paraId="28351218" w14:textId="77777777" w:rsidR="00053328" w:rsidRDefault="007157B3">
      <w:pPr>
        <w:pStyle w:val="Heading3"/>
      </w:pPr>
      <w:r>
        <w:t>Windows PowerShell Unreachable Database Client</w:t>
      </w:r>
    </w:p>
    <w:p w14:paraId="1703DA18" w14:textId="77777777" w:rsidR="00053328" w:rsidRDefault="007157B3">
      <w:pPr>
        <w:keepNext/>
      </w:pPr>
      <w:r>
        <w:t>In Terminal 2. The last two lines read the newest line of contacts.log, as Lesson 5.9's Repair Run did, and print its operation and error number:</w:t>
      </w:r>
    </w:p>
    <w:p w14:paraId="09D2871D" w14:textId="77777777" w:rsidR="00053328" w:rsidRDefault="00053328">
      <w:pPr>
        <w:keepNext/>
      </w:pPr>
    </w:p>
    <w:p w14:paraId="6C962672" w14:textId="77777777" w:rsidR="00053328" w:rsidRDefault="007157B3">
      <w:pPr>
        <w:pStyle w:val="CommandBlock"/>
        <w:keepNext/>
      </w:pPr>
      <w:r>
        <w:t>$env:Path = "C:\msys64\ucrt64\bin;" + $env:Path</w:t>
      </w:r>
    </w:p>
    <w:p w14:paraId="574DC51F" w14:textId="77777777" w:rsidR="00053328" w:rsidRDefault="007157B3">
      <w:pPr>
        <w:pStyle w:val="CommandBlock"/>
        <w:keepNext/>
      </w:pPr>
      <w:r>
        <w:t>.\c\client.exe</w:t>
      </w:r>
    </w:p>
    <w:p w14:paraId="5D900AB4" w14:textId="77777777" w:rsidR="00053328" w:rsidRDefault="007157B3">
      <w:pPr>
        <w:pStyle w:val="CommandBlock"/>
        <w:keepNext/>
      </w:pPr>
      <w:r>
        <w:t>$LASTEXITCODE</w:t>
      </w:r>
    </w:p>
    <w:p w14:paraId="79F7906D" w14:textId="77777777" w:rsidR="00053328" w:rsidRDefault="007157B3">
      <w:pPr>
        <w:pStyle w:val="CommandBlock"/>
        <w:keepNext/>
      </w:pPr>
      <w:r>
        <w:t>$fields = (Get-Content contacts.log -Tail 1) -split " \| "</w:t>
      </w:r>
    </w:p>
    <w:p w14:paraId="296C9B29" w14:textId="77777777" w:rsidR="00053328" w:rsidRDefault="007157B3">
      <w:pPr>
        <w:pStyle w:val="CommandBlock"/>
      </w:pPr>
      <w:r>
        <w:t>$fields[1] + " | " + $fields[2]</w:t>
      </w:r>
    </w:p>
    <w:p w14:paraId="46894D95" w14:textId="77777777" w:rsidR="00053328" w:rsidRDefault="00053328">
      <w:pPr>
        <w:keepNext/>
      </w:pPr>
    </w:p>
    <w:p w14:paraId="1C72373B" w14:textId="77777777" w:rsidR="00053328" w:rsidRDefault="007157B3">
      <w:r>
        <w:t>The log line says connect | 2003: 2003 is MySQL's client error for a server it cannot reach. That number is how an operator tells a database that is down from a bad password (1045). Now press Ctrl+C in Terminal 1.</w:t>
      </w:r>
    </w:p>
    <w:p w14:paraId="64BD8DB3" w14:textId="77777777" w:rsidR="00053328" w:rsidRDefault="00053328">
      <w:pPr>
        <w:keepNext/>
      </w:pPr>
    </w:p>
    <w:p w14:paraId="56F1FFDE" w14:textId="77777777" w:rsidR="00053328" w:rsidRDefault="007157B3">
      <w:pPr>
        <w:pStyle w:val="Heading3"/>
      </w:pPr>
      <w:r>
        <w:t>Windows PowerShell Port Restore</w:t>
      </w:r>
    </w:p>
    <w:p w14:paraId="1CF1BA72" w14:textId="77777777" w:rsidR="00053328" w:rsidRDefault="007157B3">
      <w:pPr>
        <w:keepNext/>
      </w:pPr>
      <w:r>
        <w:t>Put the port back, in Terminal 1. The third line counts the lines that name 3306 and must print 1. The server you built a moment ago still names 3307, so the block ends with its build lines. Rebuild the server with its Server Build and Run block before the Exercise:</w:t>
      </w:r>
    </w:p>
    <w:p w14:paraId="008A763E" w14:textId="77777777" w:rsidR="00053328" w:rsidRDefault="00053328">
      <w:pPr>
        <w:keepNext/>
      </w:pPr>
    </w:p>
    <w:p w14:paraId="5AE6DF4B" w14:textId="77777777" w:rsidR="00053328" w:rsidRDefault="007157B3">
      <w:pPr>
        <w:pStyle w:val="CommandBlock"/>
        <w:keepNext/>
      </w:pPr>
      <w:r>
        <w:t>$module = ".\c\contacts.c"</w:t>
      </w:r>
    </w:p>
    <w:p w14:paraId="661137FB" w14:textId="77777777" w:rsidR="00053328" w:rsidRDefault="007157B3">
      <w:pPr>
        <w:pStyle w:val="CommandBlock"/>
        <w:keepNext/>
      </w:pPr>
      <w:r>
        <w:t>(Get-Content $module) -replace "3307", "3306" | Set-Content $module</w:t>
      </w:r>
    </w:p>
    <w:p w14:paraId="3D9D8787" w14:textId="77777777" w:rsidR="00053328" w:rsidRDefault="007157B3">
      <w:pPr>
        <w:pStyle w:val="CommandBlock"/>
        <w:keepNext/>
      </w:pPr>
      <w:r>
        <w:t>(Select-String -Path $module -Pattern "3306").Count</w:t>
      </w:r>
    </w:p>
    <w:p w14:paraId="5F651CBC" w14:textId="77777777" w:rsidR="00053328" w:rsidRDefault="007157B3">
      <w:pPr>
        <w:pStyle w:val="CommandBlock"/>
        <w:keepNext/>
      </w:pPr>
      <w:r>
        <w:t>$env:Path = "C:\msys64\ucrt64\bin;" + $env:Path</w:t>
      </w:r>
    </w:p>
    <w:p w14:paraId="450C3835" w14:textId="77777777" w:rsidR="00053328" w:rsidRDefault="007157B3">
      <w:pPr>
        <w:pStyle w:val="CommandBlock"/>
        <w:keepNext/>
      </w:pPr>
      <w:r>
        <w:t>$server = "C:\Program Files\MySQL\MySQL Server 26.7"</w:t>
      </w:r>
    </w:p>
    <w:p w14:paraId="00D50FEA" w14:textId="77777777" w:rsidR="00053328" w:rsidRDefault="007157B3">
      <w:pPr>
        <w:pStyle w:val="CommandBlock"/>
        <w:keepNext/>
      </w:pPr>
      <w:r>
        <w:t>gcc -std=c17 -Wall -Wextra -Wpedantic -Werror `</w:t>
      </w:r>
    </w:p>
    <w:p w14:paraId="08D04280" w14:textId="77777777" w:rsidR="00053328" w:rsidRDefault="007157B3">
      <w:pPr>
        <w:pStyle w:val="CommandBlock"/>
        <w:keepNext/>
      </w:pPr>
      <w:r>
        <w:t xml:space="preserve">    .\c\server.c .\c\contact_store.c .\c\contacts.c .\c\cJSON.c `</w:t>
      </w:r>
    </w:p>
    <w:p w14:paraId="3893EEB6" w14:textId="77777777" w:rsidR="00053328" w:rsidRDefault="007157B3">
      <w:pPr>
        <w:pStyle w:val="CommandBlock"/>
        <w:keepNext/>
      </w:pPr>
      <w:r>
        <w:t xml:space="preserve">    -I "$server\include" -L "$server\lib" -lmysql -lmicrohttpd -lws2_32 `</w:t>
      </w:r>
    </w:p>
    <w:p w14:paraId="1E3982AA" w14:textId="77777777" w:rsidR="00053328" w:rsidRDefault="007157B3">
      <w:pPr>
        <w:pStyle w:val="CommandBlock"/>
      </w:pPr>
      <w:r>
        <w:t xml:space="preserve">    -o .\c\server.exe</w:t>
      </w:r>
    </w:p>
    <w:p w14:paraId="1F567AF1" w14:textId="77777777" w:rsidR="00053328" w:rsidRDefault="00053328">
      <w:pPr>
        <w:keepNext/>
      </w:pPr>
    </w:p>
    <w:p w14:paraId="53B73875" w14:textId="77777777" w:rsidR="00053328" w:rsidRDefault="007157B3">
      <w:pPr>
        <w:pStyle w:val="Heading3"/>
      </w:pPr>
      <w:r>
        <w:t>Linux or macOS Build and Run</w:t>
      </w:r>
    </w:p>
    <w:p w14:paraId="36FDB03A" w14:textId="77777777" w:rsidR="00053328" w:rsidRDefault="007157B3">
      <w:pPr>
        <w:keepNext/>
      </w:pPr>
      <w:r>
        <w:t>In Terminal 1, then in Terminal 2:</w:t>
      </w:r>
    </w:p>
    <w:p w14:paraId="3D5E851A" w14:textId="77777777" w:rsidR="00053328" w:rsidRDefault="00053328">
      <w:pPr>
        <w:keepNext/>
      </w:pPr>
    </w:p>
    <w:p w14:paraId="6E24FCBA" w14:textId="77777777" w:rsidR="00053328" w:rsidRDefault="007157B3">
      <w:pPr>
        <w:pStyle w:val="CommandBlock"/>
        <w:keepNext/>
      </w:pPr>
      <w:r>
        <w:t>gcc -std=c17 -Wall -Wextra -Wpedantic -Werror \</w:t>
      </w:r>
    </w:p>
    <w:p w14:paraId="1C0053F3" w14:textId="77777777" w:rsidR="00053328" w:rsidRDefault="007157B3">
      <w:pPr>
        <w:pStyle w:val="CommandBlock"/>
        <w:keepNext/>
      </w:pPr>
      <w:r>
        <w:t xml:space="preserve">    ./c/server.c ./c/contact_store.c ./c/contacts.c ./c/cJSON.c \</w:t>
      </w:r>
    </w:p>
    <w:p w14:paraId="53A145CD" w14:textId="77777777" w:rsidR="00053328" w:rsidRDefault="007157B3">
      <w:pPr>
        <w:pStyle w:val="CommandBlock"/>
        <w:keepNext/>
      </w:pPr>
      <w:r>
        <w:t xml:space="preserve">    $(mysql_config --cflags --libs) -lmicrohttpd -o ./c/server</w:t>
      </w:r>
    </w:p>
    <w:p w14:paraId="6CFFAFF9" w14:textId="77777777" w:rsidR="00053328" w:rsidRDefault="007157B3">
      <w:pPr>
        <w:pStyle w:val="CommandBlock"/>
      </w:pPr>
      <w:r>
        <w:t>./c/server</w:t>
      </w:r>
    </w:p>
    <w:p w14:paraId="280ECFE1" w14:textId="77777777" w:rsidR="00053328" w:rsidRDefault="00053328">
      <w:pPr>
        <w:keepNext/>
      </w:pPr>
    </w:p>
    <w:p w14:paraId="5B49BE48" w14:textId="77777777" w:rsidR="00053328" w:rsidRDefault="007157B3">
      <w:pPr>
        <w:pStyle w:val="CommandBlock"/>
        <w:keepNext/>
      </w:pPr>
      <w:r>
        <w:t>export MYSQL_PWD="$SPA_DB_PASSWORD"</w:t>
      </w:r>
    </w:p>
    <w:p w14:paraId="3715BE4D" w14:textId="77777777" w:rsidR="00053328" w:rsidRDefault="007157B3">
      <w:pPr>
        <w:pStyle w:val="CommandBlock"/>
        <w:keepNext/>
      </w:pPr>
      <w:r>
        <w:t>mysql -u devuser -h 127.0.0.1 -P 3306 -D spa_contacts \</w:t>
      </w:r>
    </w:p>
    <w:p w14:paraId="58326A43" w14:textId="77777777" w:rsidR="00053328" w:rsidRDefault="007157B3">
      <w:pPr>
        <w:pStyle w:val="CommandBlock"/>
        <w:keepNext/>
      </w:pPr>
      <w:r>
        <w:t xml:space="preserve">    &lt; ./sql/reset_contacts_c.sql</w:t>
      </w:r>
    </w:p>
    <w:p w14:paraId="21236176" w14:textId="77777777" w:rsidR="00053328" w:rsidRDefault="007157B3">
      <w:pPr>
        <w:pStyle w:val="CommandBlock"/>
        <w:keepNext/>
      </w:pPr>
      <w:r>
        <w:t>unset MYSQL_PWD</w:t>
      </w:r>
    </w:p>
    <w:p w14:paraId="655EAC87" w14:textId="77777777" w:rsidR="00053328" w:rsidRDefault="007157B3">
      <w:pPr>
        <w:pStyle w:val="CommandBlock"/>
        <w:keepNext/>
      </w:pPr>
      <w:r>
        <w:t>gcc -std=c17 -Wall -Wextra -Wpedantic -Werror ./c/client.c -lcurl \</w:t>
      </w:r>
    </w:p>
    <w:p w14:paraId="7C0DADE0" w14:textId="77777777" w:rsidR="00053328" w:rsidRDefault="007157B3">
      <w:pPr>
        <w:pStyle w:val="CommandBlock"/>
        <w:keepNext/>
      </w:pPr>
      <w:r>
        <w:t xml:space="preserve">    -o ./c/client</w:t>
      </w:r>
    </w:p>
    <w:p w14:paraId="33D46DBA" w14:textId="77777777" w:rsidR="00053328" w:rsidRDefault="007157B3">
      <w:pPr>
        <w:pStyle w:val="CommandBlock"/>
        <w:keepNext/>
      </w:pPr>
      <w:r>
        <w:t>./c/client</w:t>
      </w:r>
    </w:p>
    <w:p w14:paraId="77823C14" w14:textId="77777777" w:rsidR="00053328" w:rsidRDefault="007157B3">
      <w:pPr>
        <w:pStyle w:val="CommandBlock"/>
      </w:pPr>
      <w:r>
        <w:t>echo $?</w:t>
      </w:r>
    </w:p>
    <w:p w14:paraId="5A47BE5B" w14:textId="77777777" w:rsidR="00053328" w:rsidRDefault="00053328">
      <w:pPr>
        <w:keepNext/>
      </w:pPr>
    </w:p>
    <w:p w14:paraId="0D5E82E7" w14:textId="77777777" w:rsidR="00053328" w:rsidRDefault="007157B3">
      <w:r>
        <w:t>For the two failure runs, use the same mysql lines with the two RENAME TABLE statements, and sed -i 's/3306/3307/' ./c/contacts.c to change the port (then 's/3307/3306/' to put it back).</w:t>
      </w:r>
    </w:p>
    <w:p w14:paraId="7DD08339" w14:textId="77777777" w:rsidR="00053328" w:rsidRDefault="00053328">
      <w:pPr>
        <w:keepNext/>
      </w:pPr>
    </w:p>
    <w:p w14:paraId="43472176" w14:textId="77777777" w:rsidR="00053328" w:rsidRDefault="007157B3">
      <w:pPr>
        <w:pStyle w:val="Heading3"/>
      </w:pPr>
      <w:r>
        <w:t>Check Your Results</w:t>
      </w:r>
    </w:p>
    <w:p w14:paraId="1ADB7A2B" w14:textId="77777777" w:rsidR="00053328" w:rsidRDefault="007157B3">
      <w:r>
        <w:t>Terminal 2 must show the Production client lines of the Required Clean-Run Output in Validation Rules with $LASTEXITCODE 0 (echo $? on Linux or macOS), then the renamed-table run's two lines and the unreachable run's two lines, each with $LASTEXITCODE 1; Terminal 1 must show the server lines of each server run, and the Port Restore must print 1.</w:t>
      </w:r>
    </w:p>
    <w:p w14:paraId="70EA9657" w14:textId="77777777" w:rsidR="00053328" w:rsidRDefault="00053328">
      <w:pPr>
        <w:keepNext/>
      </w:pPr>
    </w:p>
    <w:p w14:paraId="729675D2" w14:textId="77777777" w:rsidR="00053328" w:rsidRDefault="00053328">
      <w:pPr>
        <w:keepNext/>
      </w:pPr>
    </w:p>
    <w:p w14:paraId="113300FD" w14:textId="77777777" w:rsidR="00053328" w:rsidRDefault="007157B3">
      <w:pPr>
        <w:pStyle w:val="Heading2"/>
      </w:pPr>
      <w:r>
        <w:t>What to Notice</w:t>
      </w:r>
    </w:p>
    <w:p w14:paraId="6CB99B96" w14:textId="77777777" w:rsidR="00053328" w:rsidRDefault="007157B3">
      <w:pPr>
        <w:pStyle w:val="ListBullet"/>
      </w:pPr>
      <w:r>
        <w:t>outcome_for switches on the long that CURLINFO_RESPONSE_CODE filled; a case label is a number, and each case returns, so no case runs into the next. default: break; leaves the switch for the class checks below it.</w:t>
      </w:r>
    </w:p>
    <w:p w14:paraId="2792B3BE" w14:textId="77777777" w:rsidR="00053328" w:rsidRDefault="007157B3">
      <w:pPr>
        <w:pStyle w:val="ListBullet"/>
      </w:pPr>
      <w:r>
        <w:t>send_unavailable calls Lesson 6.5's send_error with 503 and database_unavailable: the frozen send_failure and http_status_for are not touched.</w:t>
      </w:r>
    </w:p>
    <w:p w14:paraId="42064961" w14:textId="77777777" w:rsidR="00053328" w:rsidRDefault="007157B3">
      <w:pPr>
        <w:pStyle w:val="ListBullet"/>
      </w:pPr>
      <w:r>
        <w:t>send_all holds the six requests, so main can clean up the CURL * handle once, whichever request stopped the run.</w:t>
      </w:r>
    </w:p>
    <w:p w14:paraId="0639E16A" w14:textId="77777777" w:rsidR="00053328" w:rsidRDefault="007157B3">
      <w:pPr>
        <w:pStyle w:val="ListBullet"/>
      </w:pPr>
      <w:r>
        <w:t>The server collects a POST body in its RequestState, as Lesson 6.6's did, before route_request sees the request.</w:t>
      </w:r>
    </w:p>
    <w:p w14:paraId="75894472" w14:textId="77777777" w:rsidR="00053328" w:rsidRDefault="00053328">
      <w:pPr>
        <w:keepNext/>
      </w:pPr>
    </w:p>
    <w:p w14:paraId="2E13B84F" w14:textId="77777777" w:rsidR="00053328" w:rsidRDefault="007157B3">
      <w:pPr>
        <w:pStyle w:val="Heading3"/>
      </w:pPr>
      <w:r>
        <w:t>Basic and Production-Minded Comparison</w:t>
      </w:r>
    </w:p>
    <w:p w14:paraId="459281F2" w14:textId="77777777" w:rsidR="00053328" w:rsidRDefault="007157B3">
      <w:r>
        <w:t>Both C servers take every code a ContactStatus can give from one function and answer an unreachable database with 503; the Production-Minded one uses the frozen http_status_for through send_failure and adds send_unavailable, and its client tells specific codes from classes.</w:t>
      </w:r>
    </w:p>
    <w:p w14:paraId="208FF330" w14:textId="77777777" w:rsidR="00053328" w:rsidRDefault="00053328">
      <w:pPr>
        <w:keepNext/>
      </w:pPr>
    </w:p>
    <w:p w14:paraId="4D713CD9" w14:textId="77777777" w:rsidR="00053328" w:rsidRDefault="00053328">
      <w:pPr>
        <w:keepNext/>
      </w:pPr>
    </w:p>
    <w:p w14:paraId="0C382475" w14:textId="77777777" w:rsidR="00053328" w:rsidRDefault="00053328">
      <w:pPr>
        <w:keepNext/>
      </w:pPr>
    </w:p>
    <w:p w14:paraId="60DB44E3" w14:textId="77777777" w:rsidR="00053328" w:rsidRDefault="007157B3">
      <w:pPr>
        <w:pStyle w:val="Heading1"/>
      </w:pPr>
      <w:r>
        <w:t>C++ Implementation</w:t>
      </w:r>
    </w:p>
    <w:p w14:paraId="56EEB4FF" w14:textId="77777777" w:rsidR="00053328" w:rsidRDefault="007157B3">
      <w:r>
        <w:t>Remember, C++ uses cpp-httplib for both sides with the project's OpenSSL from vcpkg, and Connector/C++ for MySQL, built with Visual C++ (Lessons 6.0 and 6.1). The server compiles your Chapter 5 contacts module and this lesson's contact store with it.</w:t>
      </w:r>
    </w:p>
    <w:p w14:paraId="1EA27022" w14:textId="77777777" w:rsidR="00053328" w:rsidRDefault="00053328">
      <w:pPr>
        <w:keepNext/>
      </w:pPr>
    </w:p>
    <w:p w14:paraId="58B4857E" w14:textId="77777777" w:rsidR="00053328" w:rsidRDefault="00053328">
      <w:pPr>
        <w:keepNext/>
      </w:pPr>
    </w:p>
    <w:p w14:paraId="20721502" w14:textId="77777777" w:rsidR="00053328" w:rsidRDefault="007157B3">
      <w:pPr>
        <w:pStyle w:val="Heading2"/>
      </w:pPr>
      <w:r>
        <w:t>Basic Implementation</w:t>
      </w:r>
    </w:p>
    <w:p w14:paraId="539CA639" w14:textId="77777777" w:rsidR="00053328" w:rsidRDefault="007157B3">
      <w:r>
        <w:t>Start with the most direct versions. The Basic server answers one route itself: answerOne checks the id, connects in its own try block, so a failed connection can be told from a failed query, and asks statusCodeFor for every code but 503. The Basic client: main loops over the three paths in a std::vector with one SSLClient, and statusClass turns each status code into its class. The new steps are commented in full, and the ones from earlier lessons have short reminders.</w:t>
      </w:r>
    </w:p>
    <w:p w14:paraId="3BA1B0E6" w14:textId="77777777" w:rsidR="00053328" w:rsidRDefault="00053328">
      <w:pPr>
        <w:keepNext/>
      </w:pPr>
    </w:p>
    <w:p w14:paraId="450C3960" w14:textId="77777777" w:rsidR="00053328" w:rsidRDefault="007157B3">
      <w:pPr>
        <w:pStyle w:val="Heading3"/>
      </w:pPr>
      <w:r>
        <w:t>cpp/basic_server.cpp</w:t>
      </w:r>
    </w:p>
    <w:p w14:paraId="0101FF35" w14:textId="77777777" w:rsidR="00053328" w:rsidRDefault="007157B3">
      <w:pPr>
        <w:pStyle w:val="SourceCode"/>
        <w:keepNext/>
      </w:pPr>
      <w:r>
        <w:t>// Lesson 6.14 Basic: a server that answers GET /api/v1/contacts/{id}. One</w:t>
      </w:r>
    </w:p>
    <w:p w14:paraId="44A833E0" w14:textId="77777777" w:rsidR="00053328" w:rsidRDefault="007157B3">
      <w:pPr>
        <w:pStyle w:val="SourceCode"/>
        <w:keepNext/>
      </w:pPr>
      <w:r>
        <w:t>// function, statusCodeFor, turns each ContactStatus into its status code;</w:t>
      </w:r>
    </w:p>
    <w:p w14:paraId="03DAE4E2" w14:textId="77777777" w:rsidR="00053328" w:rsidRDefault="007157B3">
      <w:pPr>
        <w:pStyle w:val="SourceCode"/>
      </w:pPr>
      <w:r>
        <w:t>// only an unreachable database, which has no ContactStatus, is 503.</w:t>
      </w:r>
    </w:p>
    <w:p w14:paraId="7F8B5C22" w14:textId="77777777" w:rsidR="00053328" w:rsidRDefault="007157B3">
      <w:pPr>
        <w:pStyle w:val="SourceCode"/>
      </w:pPr>
      <w:r>
        <w:t>#include &lt;cstdlib&gt;</w:t>
      </w:r>
    </w:p>
    <w:p w14:paraId="205A80BC" w14:textId="77777777" w:rsidR="00053328" w:rsidRDefault="007157B3">
      <w:pPr>
        <w:pStyle w:val="SourceCode"/>
      </w:pPr>
      <w:r>
        <w:t>#include &lt;iostream&gt;</w:t>
      </w:r>
    </w:p>
    <w:p w14:paraId="4B0973DA" w14:textId="77777777" w:rsidR="00053328" w:rsidRDefault="007157B3">
      <w:pPr>
        <w:pStyle w:val="SourceCode"/>
      </w:pPr>
      <w:r>
        <w:t>#include &lt;memory&gt;</w:t>
      </w:r>
    </w:p>
    <w:p w14:paraId="44AE5DF1" w14:textId="77777777" w:rsidR="00053328" w:rsidRDefault="007157B3">
      <w:pPr>
        <w:pStyle w:val="SourceCode"/>
      </w:pPr>
      <w:r>
        <w:t>#include &lt;string&gt;</w:t>
      </w:r>
    </w:p>
    <w:p w14:paraId="7056C808" w14:textId="77777777" w:rsidR="00053328" w:rsidRDefault="00053328">
      <w:pPr>
        <w:pStyle w:val="SourceCode"/>
      </w:pPr>
    </w:p>
    <w:p w14:paraId="4C44C0CF" w14:textId="77777777" w:rsidR="00053328" w:rsidRDefault="007157B3">
      <w:pPr>
        <w:pStyle w:val="SourceCode"/>
      </w:pPr>
      <w:r>
        <w:t>// Remember, this define turns on cpp-httplib's HTTPS parts.</w:t>
      </w:r>
    </w:p>
    <w:p w14:paraId="04A5A03E" w14:textId="77777777" w:rsidR="00053328" w:rsidRDefault="007157B3">
      <w:pPr>
        <w:pStyle w:val="SourceCode"/>
      </w:pPr>
      <w:r>
        <w:t>#define CPPHTTPLIB_OPENSSL_SUPPORT</w:t>
      </w:r>
    </w:p>
    <w:p w14:paraId="6101123C" w14:textId="77777777" w:rsidR="00053328" w:rsidRDefault="007157B3">
      <w:pPr>
        <w:pStyle w:val="SourceCode"/>
      </w:pPr>
      <w:r>
        <w:t>#include "httplib.h"</w:t>
      </w:r>
    </w:p>
    <w:p w14:paraId="01256BFB" w14:textId="77777777" w:rsidR="00053328" w:rsidRDefault="00053328">
      <w:pPr>
        <w:pStyle w:val="SourceCode"/>
      </w:pPr>
    </w:p>
    <w:p w14:paraId="13AC2A0B" w14:textId="77777777" w:rsidR="00053328" w:rsidRDefault="007157B3">
      <w:pPr>
        <w:pStyle w:val="SourceCode"/>
      </w:pPr>
      <w:r>
        <w:t>// Remember, nlohmann/json writes JSON text (Lesson 3.15), and contacts.h</w:t>
      </w:r>
    </w:p>
    <w:p w14:paraId="4ED5A1C4" w14:textId="77777777" w:rsidR="00053328" w:rsidRDefault="007157B3">
      <w:pPr>
        <w:pStyle w:val="SourceCode"/>
      </w:pPr>
      <w:r>
        <w:t>// is your Chapter 5 module, with its ContactStatus.</w:t>
      </w:r>
    </w:p>
    <w:p w14:paraId="74ABC344" w14:textId="77777777" w:rsidR="00053328" w:rsidRDefault="007157B3">
      <w:pPr>
        <w:pStyle w:val="SourceCode"/>
      </w:pPr>
      <w:r>
        <w:t>#include "contacts.h"</w:t>
      </w:r>
    </w:p>
    <w:p w14:paraId="7C6EEECD" w14:textId="77777777" w:rsidR="00053328" w:rsidRDefault="007157B3">
      <w:pPr>
        <w:pStyle w:val="SourceCode"/>
      </w:pPr>
      <w:r>
        <w:t>#include "json.hpp"</w:t>
      </w:r>
    </w:p>
    <w:p w14:paraId="46CC2C47" w14:textId="77777777" w:rsidR="00053328" w:rsidRDefault="00053328">
      <w:pPr>
        <w:pStyle w:val="SourceCode"/>
      </w:pPr>
    </w:p>
    <w:p w14:paraId="21CB78BC" w14:textId="77777777" w:rsidR="00053328" w:rsidRDefault="007157B3">
      <w:pPr>
        <w:pStyle w:val="SourceCode"/>
      </w:pPr>
      <w:r>
        <w:t>const std::string JSON_TYPE = "application/json; charset=utf-8";</w:t>
      </w:r>
    </w:p>
    <w:p w14:paraId="15E38F14" w14:textId="77777777" w:rsidR="00053328" w:rsidRDefault="00053328">
      <w:pPr>
        <w:pStyle w:val="SourceCode"/>
      </w:pPr>
    </w:p>
    <w:p w14:paraId="55F4B061" w14:textId="77777777" w:rsidR="00053328" w:rsidRDefault="007157B3">
      <w:pPr>
        <w:pStyle w:val="SourceCode"/>
      </w:pPr>
      <w:r>
        <w:t>// The one place a ContactStatus becomes an HTTP status code; only 404 no</w:t>
      </w:r>
    </w:p>
    <w:p w14:paraId="271F6955" w14:textId="77777777" w:rsidR="00053328" w:rsidRDefault="007157B3">
      <w:pPr>
        <w:pStyle w:val="SourceCode"/>
      </w:pPr>
      <w:r>
        <w:t>// such path and 503, which have no ContactStatus, are written by hand. 2xx:</w:t>
      </w:r>
    </w:p>
    <w:p w14:paraId="7B18B186" w14:textId="77777777" w:rsidR="00053328" w:rsidRDefault="007157B3">
      <w:pPr>
        <w:pStyle w:val="SourceCode"/>
      </w:pPr>
      <w:r>
        <w:t>// it worked. 4xx: the client must change the request. 5xx: the server</w:t>
      </w:r>
    </w:p>
    <w:p w14:paraId="7D5F651A" w14:textId="77777777" w:rsidR="00053328" w:rsidRDefault="007157B3">
      <w:pPr>
        <w:pStyle w:val="SourceCode"/>
      </w:pPr>
      <w:r>
        <w:t>// failed, and the same request may work later.</w:t>
      </w:r>
    </w:p>
    <w:p w14:paraId="4FB6875D" w14:textId="77777777" w:rsidR="00053328" w:rsidRDefault="007157B3">
      <w:pPr>
        <w:pStyle w:val="SourceCode"/>
      </w:pPr>
      <w:r>
        <w:t>int statusCodeFor(ContactStatus status)</w:t>
      </w:r>
    </w:p>
    <w:p w14:paraId="2873CA70" w14:textId="77777777" w:rsidR="00053328" w:rsidRDefault="007157B3">
      <w:pPr>
        <w:pStyle w:val="SourceCode"/>
      </w:pPr>
      <w:r>
        <w:t>{</w:t>
      </w:r>
    </w:p>
    <w:p w14:paraId="7D29E162" w14:textId="77777777" w:rsidR="00053328" w:rsidRDefault="007157B3">
      <w:pPr>
        <w:pStyle w:val="SourceCode"/>
      </w:pPr>
      <w:r>
        <w:t xml:space="preserve">    switch (status) {</w:t>
      </w:r>
    </w:p>
    <w:p w14:paraId="4AB85D5E" w14:textId="77777777" w:rsidR="00053328" w:rsidRDefault="007157B3">
      <w:pPr>
        <w:pStyle w:val="SourceCode"/>
      </w:pPr>
      <w:r>
        <w:t xml:space="preserve">    case ContactStatus::Success:</w:t>
      </w:r>
    </w:p>
    <w:p w14:paraId="1DE2C73A" w14:textId="77777777" w:rsidR="00053328" w:rsidRDefault="007157B3">
      <w:pPr>
        <w:pStyle w:val="SourceCode"/>
      </w:pPr>
      <w:r>
        <w:t xml:space="preserve">        return 200;</w:t>
      </w:r>
    </w:p>
    <w:p w14:paraId="2001BB03" w14:textId="77777777" w:rsidR="00053328" w:rsidRDefault="007157B3">
      <w:pPr>
        <w:pStyle w:val="SourceCode"/>
      </w:pPr>
      <w:r>
        <w:t xml:space="preserve">    case ContactStatus::InvalidInput:</w:t>
      </w:r>
    </w:p>
    <w:p w14:paraId="7D702BBE" w14:textId="77777777" w:rsidR="00053328" w:rsidRDefault="007157B3">
      <w:pPr>
        <w:pStyle w:val="SourceCode"/>
      </w:pPr>
      <w:r>
        <w:t xml:space="preserve">        return 400;</w:t>
      </w:r>
    </w:p>
    <w:p w14:paraId="534B0711" w14:textId="77777777" w:rsidR="00053328" w:rsidRDefault="007157B3">
      <w:pPr>
        <w:pStyle w:val="SourceCode"/>
      </w:pPr>
      <w:r>
        <w:t xml:space="preserve">    case ContactStatus::NotFound:</w:t>
      </w:r>
    </w:p>
    <w:p w14:paraId="005AF883" w14:textId="77777777" w:rsidR="00053328" w:rsidRDefault="007157B3">
      <w:pPr>
        <w:pStyle w:val="SourceCode"/>
      </w:pPr>
      <w:r>
        <w:t xml:space="preserve">        return 404;</w:t>
      </w:r>
    </w:p>
    <w:p w14:paraId="3CFC6B31" w14:textId="77777777" w:rsidR="00053328" w:rsidRDefault="007157B3">
      <w:pPr>
        <w:pStyle w:val="SourceCode"/>
      </w:pPr>
      <w:r>
        <w:t xml:space="preserve">    case ContactStatus::DuplicateEmail:</w:t>
      </w:r>
    </w:p>
    <w:p w14:paraId="3AA91A15" w14:textId="77777777" w:rsidR="00053328" w:rsidRDefault="007157B3">
      <w:pPr>
        <w:pStyle w:val="SourceCode"/>
      </w:pPr>
      <w:r>
        <w:t xml:space="preserve">        return 409;</w:t>
      </w:r>
    </w:p>
    <w:p w14:paraId="045A7358" w14:textId="77777777" w:rsidR="00053328" w:rsidRDefault="007157B3">
      <w:pPr>
        <w:pStyle w:val="SourceCode"/>
      </w:pPr>
      <w:r>
        <w:t xml:space="preserve">    default:</w:t>
      </w:r>
    </w:p>
    <w:p w14:paraId="1D07B709" w14:textId="77777777" w:rsidR="00053328" w:rsidRDefault="007157B3">
      <w:pPr>
        <w:pStyle w:val="SourceCode"/>
      </w:pPr>
      <w:r>
        <w:t xml:space="preserve">        // Every other status is a failure on the server's side.</w:t>
      </w:r>
    </w:p>
    <w:p w14:paraId="4C05935C" w14:textId="77777777" w:rsidR="00053328" w:rsidRDefault="007157B3">
      <w:pPr>
        <w:pStyle w:val="SourceCode"/>
      </w:pPr>
      <w:r>
        <w:t xml:space="preserve">        return 500;</w:t>
      </w:r>
    </w:p>
    <w:p w14:paraId="0CF30804" w14:textId="77777777" w:rsidR="00053328" w:rsidRDefault="007157B3">
      <w:pPr>
        <w:pStyle w:val="SourceCode"/>
      </w:pPr>
      <w:r>
        <w:t xml:space="preserve">    }</w:t>
      </w:r>
    </w:p>
    <w:p w14:paraId="628741E4" w14:textId="77777777" w:rsidR="00053328" w:rsidRDefault="007157B3">
      <w:pPr>
        <w:pStyle w:val="SourceCode"/>
      </w:pPr>
      <w:r>
        <w:t>}</w:t>
      </w:r>
    </w:p>
    <w:p w14:paraId="79F7A9C2" w14:textId="77777777" w:rsidR="00053328" w:rsidRDefault="00053328">
      <w:pPr>
        <w:pStyle w:val="SourceCode"/>
      </w:pPr>
    </w:p>
    <w:p w14:paraId="2D3860D4" w14:textId="77777777" w:rsidR="00053328" w:rsidRDefault="007157B3">
      <w:pPr>
        <w:pStyle w:val="SourceCode"/>
      </w:pPr>
      <w:r>
        <w:t>// One contact as Lesson 5.8's JSON object, with null for no phone.</w:t>
      </w:r>
    </w:p>
    <w:p w14:paraId="66E7677A" w14:textId="77777777" w:rsidR="00053328" w:rsidRDefault="007157B3">
      <w:pPr>
        <w:pStyle w:val="SourceCode"/>
      </w:pPr>
      <w:r>
        <w:t>// Remember, ordered_json keeps the keys in the order they were added.</w:t>
      </w:r>
    </w:p>
    <w:p w14:paraId="56799194" w14:textId="77777777" w:rsidR="00053328" w:rsidRDefault="007157B3">
      <w:pPr>
        <w:pStyle w:val="SourceCode"/>
      </w:pPr>
      <w:r>
        <w:t>nlohmann::ordered_json contactObject(const Contact &amp;contact)</w:t>
      </w:r>
    </w:p>
    <w:p w14:paraId="10D2C7F0" w14:textId="77777777" w:rsidR="00053328" w:rsidRDefault="007157B3">
      <w:pPr>
        <w:pStyle w:val="SourceCode"/>
      </w:pPr>
      <w:r>
        <w:t>{</w:t>
      </w:r>
    </w:p>
    <w:p w14:paraId="014D0E9E" w14:textId="77777777" w:rsidR="00053328" w:rsidRDefault="007157B3">
      <w:pPr>
        <w:pStyle w:val="SourceCode"/>
      </w:pPr>
      <w:r>
        <w:t xml:space="preserve">    nlohmann::ordered_json record;</w:t>
      </w:r>
    </w:p>
    <w:p w14:paraId="0436815E" w14:textId="77777777" w:rsidR="00053328" w:rsidRDefault="007157B3">
      <w:pPr>
        <w:pStyle w:val="SourceCode"/>
      </w:pPr>
      <w:r>
        <w:t xml:space="preserve">    record["id"] = contact.id;</w:t>
      </w:r>
    </w:p>
    <w:p w14:paraId="3A0DAEF1" w14:textId="77777777" w:rsidR="00053328" w:rsidRDefault="007157B3">
      <w:pPr>
        <w:pStyle w:val="SourceCode"/>
      </w:pPr>
      <w:r>
        <w:t xml:space="preserve">    record["name"] = contact.fullName;</w:t>
      </w:r>
    </w:p>
    <w:p w14:paraId="39FD36F0" w14:textId="77777777" w:rsidR="00053328" w:rsidRDefault="007157B3">
      <w:pPr>
        <w:pStyle w:val="SourceCode"/>
      </w:pPr>
      <w:r>
        <w:t xml:space="preserve">    record["email"] = contact.email;</w:t>
      </w:r>
    </w:p>
    <w:p w14:paraId="4231788B" w14:textId="77777777" w:rsidR="00053328" w:rsidRDefault="007157B3">
      <w:pPr>
        <w:pStyle w:val="SourceCode"/>
      </w:pPr>
      <w:r>
        <w:t xml:space="preserve">    if (contact.hasPhone) {</w:t>
      </w:r>
    </w:p>
    <w:p w14:paraId="7EEA40C9" w14:textId="77777777" w:rsidR="00053328" w:rsidRDefault="007157B3">
      <w:pPr>
        <w:pStyle w:val="SourceCode"/>
      </w:pPr>
      <w:r>
        <w:t xml:space="preserve">        record["phone"] = contact.phone;</w:t>
      </w:r>
    </w:p>
    <w:p w14:paraId="7BC46C7B" w14:textId="77777777" w:rsidR="00053328" w:rsidRDefault="007157B3">
      <w:pPr>
        <w:pStyle w:val="SourceCode"/>
      </w:pPr>
      <w:r>
        <w:t xml:space="preserve">    } else {</w:t>
      </w:r>
    </w:p>
    <w:p w14:paraId="3982A87D" w14:textId="77777777" w:rsidR="00053328" w:rsidRDefault="007157B3">
      <w:pPr>
        <w:pStyle w:val="SourceCode"/>
      </w:pPr>
      <w:r>
        <w:t xml:space="preserve">        record["phone"] = nullptr;</w:t>
      </w:r>
    </w:p>
    <w:p w14:paraId="64869C59" w14:textId="77777777" w:rsidR="00053328" w:rsidRDefault="007157B3">
      <w:pPr>
        <w:pStyle w:val="SourceCode"/>
      </w:pPr>
      <w:r>
        <w:t xml:space="preserve">    }</w:t>
      </w:r>
    </w:p>
    <w:p w14:paraId="1B28F37A" w14:textId="77777777" w:rsidR="00053328" w:rsidRDefault="007157B3">
      <w:pPr>
        <w:pStyle w:val="SourceCode"/>
      </w:pPr>
      <w:r>
        <w:t xml:space="preserve">    return record;</w:t>
      </w:r>
    </w:p>
    <w:p w14:paraId="0D114D70" w14:textId="77777777" w:rsidR="00053328" w:rsidRDefault="007157B3">
      <w:pPr>
        <w:pStyle w:val="SourceCode"/>
      </w:pPr>
      <w:r>
        <w:t>}</w:t>
      </w:r>
    </w:p>
    <w:p w14:paraId="6BD48B6A" w14:textId="77777777" w:rsidR="00053328" w:rsidRDefault="007157B3">
      <w:pPr>
        <w:pStyle w:val="SourceCode"/>
      </w:pPr>
      <w:r>
        <w:t>// One connection for one request. Remember, the password comes only from</w:t>
      </w:r>
    </w:p>
    <w:p w14:paraId="53F55785" w14:textId="77777777" w:rsidR="00053328" w:rsidRDefault="007157B3">
      <w:pPr>
        <w:pStyle w:val="SourceCode"/>
      </w:pPr>
      <w:r>
        <w:t>// SPA_DB_PASSWORD, and std::getenv returns nullptr when it is not set. The</w:t>
      </w:r>
    </w:p>
    <w:p w14:paraId="062B6675" w14:textId="77777777" w:rsidR="00053328" w:rsidRDefault="007157B3">
      <w:pPr>
        <w:pStyle w:val="SourceCode"/>
      </w:pPr>
      <w:r>
        <w:t>// unique_ptr closes it when its life ends; *connection is the connection.</w:t>
      </w:r>
    </w:p>
    <w:p w14:paraId="4A064183" w14:textId="77777777" w:rsidR="00053328" w:rsidRDefault="007157B3">
      <w:pPr>
        <w:pStyle w:val="SourceCode"/>
      </w:pPr>
      <w:r>
        <w:t>std::unique_ptr&lt;sql::Connection&gt; connectForRequest()</w:t>
      </w:r>
    </w:p>
    <w:p w14:paraId="6D0C2278" w14:textId="77777777" w:rsidR="00053328" w:rsidRDefault="007157B3">
      <w:pPr>
        <w:pStyle w:val="SourceCode"/>
      </w:pPr>
      <w:r>
        <w:t>{</w:t>
      </w:r>
    </w:p>
    <w:p w14:paraId="0593344F" w14:textId="77777777" w:rsidR="00053328" w:rsidRDefault="007157B3">
      <w:pPr>
        <w:pStyle w:val="SourceCode"/>
      </w:pPr>
      <w:r>
        <w:t xml:space="preserve">    const char *password = std::getenv("SPA_DB_PASSWORD");</w:t>
      </w:r>
    </w:p>
    <w:p w14:paraId="7B4A5E96" w14:textId="77777777" w:rsidR="00053328" w:rsidRDefault="007157B3">
      <w:pPr>
        <w:pStyle w:val="SourceCode"/>
      </w:pPr>
      <w:r>
        <w:t xml:space="preserve">    if (password == nullptr) {</w:t>
      </w:r>
    </w:p>
    <w:p w14:paraId="6F1BA0EB" w14:textId="77777777" w:rsidR="00053328" w:rsidRDefault="007157B3">
      <w:pPr>
        <w:pStyle w:val="SourceCode"/>
      </w:pPr>
      <w:r>
        <w:t xml:space="preserve">        password = "";</w:t>
      </w:r>
    </w:p>
    <w:p w14:paraId="11F93E1A" w14:textId="77777777" w:rsidR="00053328" w:rsidRDefault="007157B3">
      <w:pPr>
        <w:pStyle w:val="SourceCode"/>
      </w:pPr>
      <w:r>
        <w:t xml:space="preserve">    }</w:t>
      </w:r>
    </w:p>
    <w:p w14:paraId="21D0201F" w14:textId="77777777" w:rsidR="00053328" w:rsidRDefault="007157B3">
      <w:pPr>
        <w:pStyle w:val="SourceCode"/>
      </w:pPr>
      <w:r>
        <w:t xml:space="preserve">    return connectDatabase(password);</w:t>
      </w:r>
    </w:p>
    <w:p w14:paraId="486D1356" w14:textId="77777777" w:rsidR="00053328" w:rsidRDefault="007157B3">
      <w:pPr>
        <w:pStyle w:val="SourceCode"/>
      </w:pPr>
      <w:r>
        <w:t>}</w:t>
      </w:r>
    </w:p>
    <w:p w14:paraId="1B8BAE6D" w14:textId="77777777" w:rsidR="00053328" w:rsidRDefault="00053328">
      <w:pPr>
        <w:pStyle w:val="SourceCode"/>
      </w:pPr>
    </w:p>
    <w:p w14:paraId="58AF3974" w14:textId="77777777" w:rsidR="00053328" w:rsidRDefault="007157B3">
      <w:pPr>
        <w:pStyle w:val="SourceCode"/>
      </w:pPr>
      <w:r>
        <w:t>// Remember, the id in a decoded path segment, or 0 when it is not an id:</w:t>
      </w:r>
    </w:p>
    <w:p w14:paraId="553BF746" w14:textId="77777777" w:rsidR="00053328" w:rsidRDefault="007157B3">
      <w:pPr>
        <w:pStyle w:val="SourceCode"/>
      </w:pPr>
      <w:r>
        <w:t>// digits only, no leading 0, then parseId's range (Lesson 6.11).</w:t>
      </w:r>
    </w:p>
    <w:p w14:paraId="788A13FD" w14:textId="77777777" w:rsidR="00053328" w:rsidRDefault="007157B3">
      <w:pPr>
        <w:pStyle w:val="SourceCode"/>
      </w:pPr>
      <w:r>
        <w:t>int parsePathId(const std::string &amp;idText)</w:t>
      </w:r>
    </w:p>
    <w:p w14:paraId="642DCFC3" w14:textId="77777777" w:rsidR="00053328" w:rsidRDefault="007157B3">
      <w:pPr>
        <w:pStyle w:val="SourceCode"/>
      </w:pPr>
      <w:r>
        <w:t>{</w:t>
      </w:r>
    </w:p>
    <w:p w14:paraId="4C88599C" w14:textId="77777777" w:rsidR="00053328" w:rsidRDefault="007157B3">
      <w:pPr>
        <w:pStyle w:val="SourceCode"/>
      </w:pPr>
      <w:r>
        <w:t xml:space="preserve">    const std::string digitCharacters = "0123456789";</w:t>
      </w:r>
    </w:p>
    <w:p w14:paraId="25E2937C" w14:textId="77777777" w:rsidR="00053328" w:rsidRDefault="007157B3">
      <w:pPr>
        <w:pStyle w:val="SourceCode"/>
      </w:pPr>
      <w:r>
        <w:t xml:space="preserve">    if (!idText.empty() &amp;&amp; idText[0] == '0') {</w:t>
      </w:r>
    </w:p>
    <w:p w14:paraId="0040BF69" w14:textId="77777777" w:rsidR="00053328" w:rsidRDefault="007157B3">
      <w:pPr>
        <w:pStyle w:val="SourceCode"/>
      </w:pPr>
      <w:r>
        <w:t xml:space="preserve">        return 0;</w:t>
      </w:r>
    </w:p>
    <w:p w14:paraId="4EFBDDEF" w14:textId="77777777" w:rsidR="00053328" w:rsidRDefault="007157B3">
      <w:pPr>
        <w:pStyle w:val="SourceCode"/>
      </w:pPr>
      <w:r>
        <w:t xml:space="preserve">    }</w:t>
      </w:r>
    </w:p>
    <w:p w14:paraId="2F7DFBE8" w14:textId="77777777" w:rsidR="00053328" w:rsidRDefault="007157B3">
      <w:pPr>
        <w:pStyle w:val="SourceCode"/>
      </w:pPr>
      <w:r>
        <w:t xml:space="preserve">    for (char character : idText) {</w:t>
      </w:r>
    </w:p>
    <w:p w14:paraId="0F35D298" w14:textId="77777777" w:rsidR="00053328" w:rsidRDefault="007157B3">
      <w:pPr>
        <w:pStyle w:val="SourceCode"/>
      </w:pPr>
      <w:r>
        <w:t xml:space="preserve">        if (digitCharacters.find(character) == std::string::npos) {</w:t>
      </w:r>
    </w:p>
    <w:p w14:paraId="1EDCC67F" w14:textId="77777777" w:rsidR="00053328" w:rsidRDefault="007157B3">
      <w:pPr>
        <w:pStyle w:val="SourceCode"/>
      </w:pPr>
      <w:r>
        <w:t xml:space="preserve">            return 0;</w:t>
      </w:r>
    </w:p>
    <w:p w14:paraId="16B7AF3C" w14:textId="77777777" w:rsidR="00053328" w:rsidRDefault="007157B3">
      <w:pPr>
        <w:pStyle w:val="SourceCode"/>
      </w:pPr>
      <w:r>
        <w:t xml:space="preserve">        }</w:t>
      </w:r>
    </w:p>
    <w:p w14:paraId="1FCA5403" w14:textId="77777777" w:rsidR="00053328" w:rsidRDefault="007157B3">
      <w:pPr>
        <w:pStyle w:val="SourceCode"/>
      </w:pPr>
      <w:r>
        <w:t xml:space="preserve">    }</w:t>
      </w:r>
    </w:p>
    <w:p w14:paraId="3005A7F2" w14:textId="77777777" w:rsidR="00053328" w:rsidRDefault="007157B3">
      <w:pPr>
        <w:pStyle w:val="SourceCode"/>
      </w:pPr>
      <w:r>
        <w:t xml:space="preserve">    return parseId(idText);</w:t>
      </w:r>
    </w:p>
    <w:p w14:paraId="6408B2DF" w14:textId="77777777" w:rsidR="00053328" w:rsidRDefault="007157B3">
      <w:pPr>
        <w:pStyle w:val="SourceCode"/>
      </w:pPr>
      <w:r>
        <w:t>}</w:t>
      </w:r>
    </w:p>
    <w:p w14:paraId="3CC30B8C" w14:textId="77777777" w:rsidR="00053328" w:rsidRDefault="00053328">
      <w:pPr>
        <w:pStyle w:val="SourceCode"/>
      </w:pPr>
    </w:p>
    <w:p w14:paraId="219EE156" w14:textId="77777777" w:rsidR="00053328" w:rsidRDefault="007157B3">
      <w:pPr>
        <w:pStyle w:val="SourceCode"/>
      </w:pPr>
      <w:r>
        <w:t>// GET /api/v1/contacts/{id}: one contact as one JSON object, and every</w:t>
      </w:r>
    </w:p>
    <w:p w14:paraId="67377429" w14:textId="77777777" w:rsidR="00053328" w:rsidRDefault="007157B3">
      <w:pPr>
        <w:pStyle w:val="SourceCode"/>
      </w:pPr>
      <w:r>
        <w:t>// status code from statusCodeFor.</w:t>
      </w:r>
    </w:p>
    <w:p w14:paraId="55703384" w14:textId="77777777" w:rsidR="00053328" w:rsidRDefault="007157B3">
      <w:pPr>
        <w:pStyle w:val="SourceCode"/>
      </w:pPr>
      <w:r>
        <w:t>void answerOne(const httplib::Request &amp;request, httplib::Response &amp;response)</w:t>
      </w:r>
    </w:p>
    <w:p w14:paraId="4C753B00" w14:textId="77777777" w:rsidR="00053328" w:rsidRDefault="007157B3">
      <w:pPr>
        <w:pStyle w:val="SourceCode"/>
      </w:pPr>
      <w:r>
        <w:t>{</w:t>
      </w:r>
    </w:p>
    <w:p w14:paraId="486545FE" w14:textId="77777777" w:rsidR="00053328" w:rsidRDefault="007157B3">
      <w:pPr>
        <w:pStyle w:val="SourceCode"/>
      </w:pPr>
      <w:r>
        <w:t xml:space="preserve">    // Remember, :id also matches an empty segment, which names no contact.</w:t>
      </w:r>
    </w:p>
    <w:p w14:paraId="703AF6B0" w14:textId="77777777" w:rsidR="00053328" w:rsidRDefault="007157B3">
      <w:pPr>
        <w:pStyle w:val="SourceCode"/>
      </w:pPr>
      <w:r>
        <w:t xml:space="preserve">    if (request.path_params.at("id").empty()) {</w:t>
      </w:r>
    </w:p>
    <w:p w14:paraId="2116C0D7" w14:textId="77777777" w:rsidR="00053328" w:rsidRDefault="007157B3">
      <w:pPr>
        <w:pStyle w:val="SourceCode"/>
      </w:pPr>
      <w:r>
        <w:t xml:space="preserve">        response.status = 404;</w:t>
      </w:r>
    </w:p>
    <w:p w14:paraId="00F0B82C" w14:textId="77777777" w:rsidR="00053328" w:rsidRDefault="007157B3">
      <w:pPr>
        <w:pStyle w:val="SourceCode"/>
      </w:pPr>
      <w:r>
        <w:t xml:space="preserve">        response.set_content(</w:t>
      </w:r>
    </w:p>
    <w:p w14:paraId="2DD62F13" w14:textId="77777777" w:rsidR="00053328" w:rsidRDefault="007157B3">
      <w:pPr>
        <w:pStyle w:val="SourceCode"/>
      </w:pPr>
      <w:r>
        <w:t xml:space="preserve">            "{\"code\":\"not_found\",\"message\":\"no such path\"}", JSON_TYPE);</w:t>
      </w:r>
    </w:p>
    <w:p w14:paraId="0CD8C380" w14:textId="77777777" w:rsidR="00053328" w:rsidRDefault="007157B3">
      <w:pPr>
        <w:pStyle w:val="SourceCode"/>
      </w:pPr>
      <w:r>
        <w:t xml:space="preserve">        return;</w:t>
      </w:r>
    </w:p>
    <w:p w14:paraId="72D0AB13" w14:textId="77777777" w:rsidR="00053328" w:rsidRDefault="007157B3">
      <w:pPr>
        <w:pStyle w:val="SourceCode"/>
      </w:pPr>
      <w:r>
        <w:t xml:space="preserve">    }</w:t>
      </w:r>
    </w:p>
    <w:p w14:paraId="4A3FE87B" w14:textId="77777777" w:rsidR="00053328" w:rsidRDefault="007157B3">
      <w:pPr>
        <w:pStyle w:val="SourceCode"/>
      </w:pPr>
      <w:r>
        <w:t xml:space="preserve">    int contactId = parsePathId(request.path_params.at("id"));</w:t>
      </w:r>
    </w:p>
    <w:p w14:paraId="10C6A08F" w14:textId="77777777" w:rsidR="00053328" w:rsidRDefault="007157B3">
      <w:pPr>
        <w:pStyle w:val="SourceCode"/>
      </w:pPr>
      <w:r>
        <w:t xml:space="preserve">    if (contactId == 0) {</w:t>
      </w:r>
    </w:p>
    <w:p w14:paraId="2F0A5AAD" w14:textId="77777777" w:rsidR="00053328" w:rsidRDefault="007157B3">
      <w:pPr>
        <w:pStyle w:val="SourceCode"/>
      </w:pPr>
      <w:r>
        <w:t xml:space="preserve">        response.status = statusCodeFor(ContactStatus::InvalidInput);</w:t>
      </w:r>
    </w:p>
    <w:p w14:paraId="3B4578B0" w14:textId="77777777" w:rsidR="00053328" w:rsidRDefault="007157B3">
      <w:pPr>
        <w:pStyle w:val="SourceCode"/>
      </w:pPr>
      <w:r>
        <w:t xml:space="preserve">        response.set_content("{\"code\":\"invalid_input\",\"message\":\"id "</w:t>
      </w:r>
    </w:p>
    <w:p w14:paraId="7333C99B" w14:textId="77777777" w:rsidR="00053328" w:rsidRDefault="007157B3">
      <w:pPr>
        <w:pStyle w:val="SourceCode"/>
      </w:pPr>
      <w:r>
        <w:t xml:space="preserve">                             "must be digits only, 1 to 2147483647\"}",</w:t>
      </w:r>
    </w:p>
    <w:p w14:paraId="24CA3F10" w14:textId="77777777" w:rsidR="00053328" w:rsidRDefault="007157B3">
      <w:pPr>
        <w:pStyle w:val="SourceCode"/>
      </w:pPr>
      <w:r>
        <w:t xml:space="preserve">                             JSON_TYPE);</w:t>
      </w:r>
    </w:p>
    <w:p w14:paraId="7DE2171C" w14:textId="77777777" w:rsidR="00053328" w:rsidRDefault="007157B3">
      <w:pPr>
        <w:pStyle w:val="SourceCode"/>
      </w:pPr>
      <w:r>
        <w:t xml:space="preserve">        return;</w:t>
      </w:r>
    </w:p>
    <w:p w14:paraId="659D8641" w14:textId="77777777" w:rsidR="00053328" w:rsidRDefault="007157B3">
      <w:pPr>
        <w:pStyle w:val="SourceCode"/>
      </w:pPr>
      <w:r>
        <w:t xml:space="preserve">    }</w:t>
      </w:r>
    </w:p>
    <w:p w14:paraId="673459D5" w14:textId="77777777" w:rsidR="00053328" w:rsidRDefault="007157B3">
      <w:pPr>
        <w:pStyle w:val="SourceCode"/>
      </w:pPr>
      <w:r>
        <w:t xml:space="preserve">    std::unique_ptr&lt;sql::Connection&gt; connection;</w:t>
      </w:r>
    </w:p>
    <w:p w14:paraId="5E6721A2" w14:textId="77777777" w:rsidR="00053328" w:rsidRDefault="007157B3">
      <w:pPr>
        <w:pStyle w:val="SourceCode"/>
      </w:pPr>
      <w:r>
        <w:t xml:space="preserve">    try {</w:t>
      </w:r>
    </w:p>
    <w:p w14:paraId="35823B37" w14:textId="77777777" w:rsidR="00053328" w:rsidRDefault="007157B3">
      <w:pPr>
        <w:pStyle w:val="SourceCode"/>
      </w:pPr>
      <w:r>
        <w:t xml:space="preserve">        connection = connectForRequest();</w:t>
      </w:r>
    </w:p>
    <w:p w14:paraId="60266E04" w14:textId="77777777" w:rsidR="00053328" w:rsidRDefault="007157B3">
      <w:pPr>
        <w:pStyle w:val="SourceCode"/>
      </w:pPr>
      <w:r>
        <w:t xml:space="preserve">    } catch (const sql::SQLException &amp;) {</w:t>
      </w:r>
    </w:p>
    <w:p w14:paraId="3D5782C5" w14:textId="77777777" w:rsidR="00053328" w:rsidRDefault="007157B3">
      <w:pPr>
        <w:pStyle w:val="SourceCode"/>
      </w:pPr>
      <w:r>
        <w:t xml:space="preserve">        // No connection: the database cannot be reached, so the server</w:t>
      </w:r>
    </w:p>
    <w:p w14:paraId="614087F2" w14:textId="77777777" w:rsidR="00053328" w:rsidRDefault="007157B3">
      <w:pPr>
        <w:pStyle w:val="SourceCode"/>
      </w:pPr>
      <w:r>
        <w:t xml:space="preserve">        // cannot serve this request or any other right now. That is 503</w:t>
      </w:r>
    </w:p>
    <w:p w14:paraId="03AC3A97" w14:textId="77777777" w:rsidR="00053328" w:rsidRDefault="007157B3">
      <w:pPr>
        <w:pStyle w:val="SourceCode"/>
      </w:pPr>
      <w:r>
        <w:t xml:space="preserve">        // Service Unavailable, not 500: try again later.</w:t>
      </w:r>
    </w:p>
    <w:p w14:paraId="01506702" w14:textId="77777777" w:rsidR="00053328" w:rsidRDefault="007157B3">
      <w:pPr>
        <w:pStyle w:val="SourceCode"/>
      </w:pPr>
      <w:r>
        <w:t xml:space="preserve">        response.status = 503;</w:t>
      </w:r>
    </w:p>
    <w:p w14:paraId="048C7B64" w14:textId="77777777" w:rsidR="00053328" w:rsidRDefault="007157B3">
      <w:pPr>
        <w:pStyle w:val="SourceCode"/>
      </w:pPr>
      <w:r>
        <w:t xml:space="preserve">        response.set_content("{\"code\":\"database_unavailable\","</w:t>
      </w:r>
    </w:p>
    <w:p w14:paraId="1C665FA2" w14:textId="77777777" w:rsidR="00053328" w:rsidRDefault="007157B3">
      <w:pPr>
        <w:pStyle w:val="SourceCode"/>
      </w:pPr>
      <w:r>
        <w:t xml:space="preserve">                             "\"message\":\"the database cannot be reached\"}",</w:t>
      </w:r>
    </w:p>
    <w:p w14:paraId="1E6F8096" w14:textId="77777777" w:rsidR="00053328" w:rsidRDefault="007157B3">
      <w:pPr>
        <w:pStyle w:val="SourceCode"/>
      </w:pPr>
      <w:r>
        <w:t xml:space="preserve">                             JSON_TYPE);</w:t>
      </w:r>
    </w:p>
    <w:p w14:paraId="36A4AD8F" w14:textId="77777777" w:rsidR="00053328" w:rsidRDefault="007157B3">
      <w:pPr>
        <w:pStyle w:val="SourceCode"/>
      </w:pPr>
      <w:r>
        <w:t xml:space="preserve">        return;</w:t>
      </w:r>
    </w:p>
    <w:p w14:paraId="66A3057A" w14:textId="77777777" w:rsidR="00053328" w:rsidRDefault="007157B3">
      <w:pPr>
        <w:pStyle w:val="SourceCode"/>
      </w:pPr>
      <w:r>
        <w:t xml:space="preserve">    }</w:t>
      </w:r>
    </w:p>
    <w:p w14:paraId="1715F63C" w14:textId="77777777" w:rsidR="00053328" w:rsidRDefault="007157B3">
      <w:pPr>
        <w:pStyle w:val="SourceCode"/>
      </w:pPr>
      <w:r>
        <w:t xml:space="preserve">    try {</w:t>
      </w:r>
    </w:p>
    <w:p w14:paraId="40941844" w14:textId="77777777" w:rsidR="00053328" w:rsidRDefault="007157B3">
      <w:pPr>
        <w:pStyle w:val="SourceCode"/>
      </w:pPr>
      <w:r>
        <w:t xml:space="preserve">        Contact contact{0, "", "", "", false};</w:t>
      </w:r>
    </w:p>
    <w:p w14:paraId="0C73B296" w14:textId="77777777" w:rsidR="00053328" w:rsidRDefault="007157B3">
      <w:pPr>
        <w:pStyle w:val="SourceCode"/>
      </w:pPr>
      <w:r>
        <w:t xml:space="preserve">        // Remember, getContact returns false when no contact has the id.</w:t>
      </w:r>
    </w:p>
    <w:p w14:paraId="4D96DBB7" w14:textId="77777777" w:rsidR="00053328" w:rsidRDefault="007157B3">
      <w:pPr>
        <w:pStyle w:val="SourceCode"/>
      </w:pPr>
      <w:r>
        <w:t xml:space="preserve">        if (!getContact(*connection, contactId, contact)) {</w:t>
      </w:r>
    </w:p>
    <w:p w14:paraId="2F77D04D" w14:textId="77777777" w:rsidR="00053328" w:rsidRDefault="007157B3">
      <w:pPr>
        <w:pStyle w:val="SourceCode"/>
      </w:pPr>
      <w:r>
        <w:t xml:space="preserve">            response.status = statusCodeFor(ContactStatus::NotFound);</w:t>
      </w:r>
    </w:p>
    <w:p w14:paraId="227EE521" w14:textId="77777777" w:rsidR="00053328" w:rsidRDefault="007157B3">
      <w:pPr>
        <w:pStyle w:val="SourceCode"/>
      </w:pPr>
      <w:r>
        <w:t xml:space="preserve">            response.set_content("{\"code\":\"not_found\",\"message\":\"no "</w:t>
      </w:r>
    </w:p>
    <w:p w14:paraId="7928DD94" w14:textId="77777777" w:rsidR="00053328" w:rsidRDefault="007157B3">
      <w:pPr>
        <w:pStyle w:val="SourceCode"/>
      </w:pPr>
      <w:r>
        <w:t xml:space="preserve">                                 "contact with id " +</w:t>
      </w:r>
    </w:p>
    <w:p w14:paraId="2FC9789E" w14:textId="77777777" w:rsidR="00053328" w:rsidRDefault="007157B3">
      <w:pPr>
        <w:pStyle w:val="SourceCode"/>
      </w:pPr>
      <w:r>
        <w:t xml:space="preserve">                                     std::to_string(contactId) + "\"}",</w:t>
      </w:r>
    </w:p>
    <w:p w14:paraId="5F2516FE" w14:textId="77777777" w:rsidR="00053328" w:rsidRDefault="007157B3">
      <w:pPr>
        <w:pStyle w:val="SourceCode"/>
      </w:pPr>
      <w:r>
        <w:t xml:space="preserve">                                 JSON_TYPE);</w:t>
      </w:r>
    </w:p>
    <w:p w14:paraId="2CF0070F" w14:textId="77777777" w:rsidR="00053328" w:rsidRDefault="007157B3">
      <w:pPr>
        <w:pStyle w:val="SourceCode"/>
      </w:pPr>
      <w:r>
        <w:t xml:space="preserve">            return;</w:t>
      </w:r>
    </w:p>
    <w:p w14:paraId="0F4B9CCC" w14:textId="77777777" w:rsidR="00053328" w:rsidRDefault="007157B3">
      <w:pPr>
        <w:pStyle w:val="SourceCode"/>
      </w:pPr>
      <w:r>
        <w:t xml:space="preserve">        }</w:t>
      </w:r>
    </w:p>
    <w:p w14:paraId="62CB097C" w14:textId="77777777" w:rsidR="00053328" w:rsidRDefault="007157B3">
      <w:pPr>
        <w:pStyle w:val="SourceCode"/>
      </w:pPr>
      <w:r>
        <w:t xml:space="preserve">        response.status = statusCodeFor(ContactStatus::Success);</w:t>
      </w:r>
    </w:p>
    <w:p w14:paraId="2237CFE9" w14:textId="77777777" w:rsidR="00053328" w:rsidRDefault="007157B3">
      <w:pPr>
        <w:pStyle w:val="SourceCode"/>
      </w:pPr>
      <w:r>
        <w:t xml:space="preserve">        response.set_content(contactObject(contact).dump(), JSON_TYPE);</w:t>
      </w:r>
    </w:p>
    <w:p w14:paraId="522FECC5" w14:textId="77777777" w:rsidR="00053328" w:rsidRDefault="007157B3">
      <w:pPr>
        <w:pStyle w:val="SourceCode"/>
      </w:pPr>
      <w:r>
        <w:t xml:space="preserve">    } catch (const sql::SQLException &amp;) {</w:t>
      </w:r>
    </w:p>
    <w:p w14:paraId="139B1437" w14:textId="77777777" w:rsidR="00053328" w:rsidRDefault="007157B3">
      <w:pPr>
        <w:pStyle w:val="SourceCode"/>
      </w:pPr>
      <w:r>
        <w:t xml:space="preserve">        // Connected, but the query failed: a fault in the server.</w:t>
      </w:r>
    </w:p>
    <w:p w14:paraId="3F6342DE" w14:textId="77777777" w:rsidR="00053328" w:rsidRDefault="007157B3">
      <w:pPr>
        <w:pStyle w:val="SourceCode"/>
      </w:pPr>
      <w:r>
        <w:t xml:space="preserve">        response.status = statusCodeFor(ContactStatus::DatabaseFailure);</w:t>
      </w:r>
    </w:p>
    <w:p w14:paraId="5E092406" w14:textId="77777777" w:rsidR="00053328" w:rsidRDefault="007157B3">
      <w:pPr>
        <w:pStyle w:val="SourceCode"/>
      </w:pPr>
      <w:r>
        <w:t xml:space="preserve">        response.set_content("{\"code\":\"database_failure\","</w:t>
      </w:r>
    </w:p>
    <w:p w14:paraId="1FB7F12B" w14:textId="77777777" w:rsidR="00053328" w:rsidRDefault="007157B3">
      <w:pPr>
        <w:pStyle w:val="SourceCode"/>
      </w:pPr>
      <w:r>
        <w:t xml:space="preserve">                             "\"message\":\"the database could not answer\"}",</w:t>
      </w:r>
    </w:p>
    <w:p w14:paraId="6EABC32E" w14:textId="77777777" w:rsidR="00053328" w:rsidRDefault="007157B3">
      <w:pPr>
        <w:pStyle w:val="SourceCode"/>
      </w:pPr>
      <w:r>
        <w:t xml:space="preserve">                             JSON_TYPE);</w:t>
      </w:r>
    </w:p>
    <w:p w14:paraId="4E6B9D44" w14:textId="77777777" w:rsidR="00053328" w:rsidRDefault="007157B3">
      <w:pPr>
        <w:pStyle w:val="SourceCode"/>
      </w:pPr>
      <w:r>
        <w:t xml:space="preserve">    }</w:t>
      </w:r>
    </w:p>
    <w:p w14:paraId="117D26BA" w14:textId="77777777" w:rsidR="00053328" w:rsidRDefault="007157B3">
      <w:pPr>
        <w:pStyle w:val="SourceCode"/>
      </w:pPr>
      <w:r>
        <w:t>}</w:t>
      </w:r>
    </w:p>
    <w:p w14:paraId="09436C10" w14:textId="77777777" w:rsidR="00053328" w:rsidRDefault="00053328">
      <w:pPr>
        <w:pStyle w:val="SourceCode"/>
      </w:pPr>
    </w:p>
    <w:p w14:paraId="7A956804" w14:textId="77777777" w:rsidR="00053328" w:rsidRDefault="007157B3">
      <w:pPr>
        <w:pStyle w:val="SourceCode"/>
      </w:pPr>
      <w:r>
        <w:t>int main()</w:t>
      </w:r>
    </w:p>
    <w:p w14:paraId="50C46939" w14:textId="77777777" w:rsidR="00053328" w:rsidRDefault="007157B3">
      <w:pPr>
        <w:pStyle w:val="SourceCode"/>
      </w:pPr>
      <w:r>
        <w:t>{</w:t>
      </w:r>
    </w:p>
    <w:p w14:paraId="1A058EA5" w14:textId="77777777" w:rsidR="00053328" w:rsidRDefault="007157B3">
      <w:pPr>
        <w:pStyle w:val="SourceCode"/>
      </w:pPr>
      <w:r>
        <w:t xml:space="preserve">    // Remember, an SSLServer loads the certificate and its private key.</w:t>
      </w:r>
    </w:p>
    <w:p w14:paraId="623E08BC" w14:textId="77777777" w:rsidR="00053328" w:rsidRDefault="007157B3">
      <w:pPr>
        <w:pStyle w:val="SourceCode"/>
      </w:pPr>
      <w:r>
        <w:t xml:space="preserve">    httplib::SSLServer server("certs/server.pem", "certs/server.key");</w:t>
      </w:r>
    </w:p>
    <w:p w14:paraId="00E2085D" w14:textId="77777777" w:rsidR="00053328" w:rsidRDefault="00053328">
      <w:pPr>
        <w:pStyle w:val="SourceCode"/>
      </w:pPr>
    </w:p>
    <w:p w14:paraId="7A67991F" w14:textId="77777777" w:rsidR="00053328" w:rsidRDefault="007157B3">
      <w:pPr>
        <w:pStyle w:val="SourceCode"/>
      </w:pPr>
      <w:r>
        <w:t xml:space="preserve">    // Each route names the function that answers it. Remember, :id stands</w:t>
      </w:r>
    </w:p>
    <w:p w14:paraId="736A2316" w14:textId="77777777" w:rsidR="00053328" w:rsidRDefault="007157B3">
      <w:pPr>
        <w:pStyle w:val="SourceCode"/>
      </w:pPr>
      <w:r>
        <w:t xml:space="preserve">    // for one whole segment.</w:t>
      </w:r>
    </w:p>
    <w:p w14:paraId="49D0ECDE" w14:textId="77777777" w:rsidR="00053328" w:rsidRDefault="007157B3">
      <w:pPr>
        <w:pStyle w:val="SourceCode"/>
      </w:pPr>
      <w:r>
        <w:t xml:space="preserve">    server.Get("/api/v1/contacts/:id", answerOne);</w:t>
      </w:r>
    </w:p>
    <w:p w14:paraId="6F1BCD73" w14:textId="77777777" w:rsidR="00053328" w:rsidRDefault="007157B3">
      <w:pPr>
        <w:pStyle w:val="SourceCode"/>
      </w:pPr>
      <w:r>
        <w:t xml:space="preserve">    // Remember, .* matches any path, so this answers every other GET.</w:t>
      </w:r>
    </w:p>
    <w:p w14:paraId="18A59596" w14:textId="77777777" w:rsidR="00053328" w:rsidRDefault="007157B3">
      <w:pPr>
        <w:pStyle w:val="SourceCode"/>
      </w:pPr>
      <w:r>
        <w:t xml:space="preserve">    server.Get(".*", [](const httplib::Request &amp;, httplib::Response &amp;response) {</w:t>
      </w:r>
    </w:p>
    <w:p w14:paraId="2368690C" w14:textId="77777777" w:rsidR="00053328" w:rsidRDefault="007157B3">
      <w:pPr>
        <w:pStyle w:val="SourceCode"/>
      </w:pPr>
      <w:r>
        <w:t xml:space="preserve">        response.status = 404;</w:t>
      </w:r>
    </w:p>
    <w:p w14:paraId="7792A4C2" w14:textId="77777777" w:rsidR="00053328" w:rsidRDefault="007157B3">
      <w:pPr>
        <w:pStyle w:val="SourceCode"/>
      </w:pPr>
      <w:r>
        <w:t xml:space="preserve">        response.set_content(</w:t>
      </w:r>
    </w:p>
    <w:p w14:paraId="4FC7978B" w14:textId="77777777" w:rsidR="00053328" w:rsidRDefault="007157B3">
      <w:pPr>
        <w:pStyle w:val="SourceCode"/>
      </w:pPr>
      <w:r>
        <w:t xml:space="preserve">            "{\"code\":\"not_found\",\"message\":\"no such path\"}",</w:t>
      </w:r>
    </w:p>
    <w:p w14:paraId="370D8D15" w14:textId="77777777" w:rsidR="00053328" w:rsidRDefault="007157B3">
      <w:pPr>
        <w:pStyle w:val="SourceCode"/>
      </w:pPr>
      <w:r>
        <w:t xml:space="preserve">            JSON_TYPE);</w:t>
      </w:r>
    </w:p>
    <w:p w14:paraId="1DEA3373" w14:textId="77777777" w:rsidR="00053328" w:rsidRDefault="007157B3">
      <w:pPr>
        <w:pStyle w:val="SourceCode"/>
      </w:pPr>
      <w:r>
        <w:t xml:space="preserve">    });</w:t>
      </w:r>
    </w:p>
    <w:p w14:paraId="3CC48DEE" w14:textId="77777777" w:rsidR="00053328" w:rsidRDefault="00053328">
      <w:pPr>
        <w:pStyle w:val="SourceCode"/>
      </w:pPr>
    </w:p>
    <w:p w14:paraId="5B85C46B" w14:textId="77777777" w:rsidR="00053328" w:rsidRDefault="007157B3">
      <w:pPr>
        <w:pStyle w:val="SourceCode"/>
      </w:pPr>
      <w:r>
        <w:t xml:space="preserve">    // Connector/C++'s driver is not safe to start from several threads at</w:t>
      </w:r>
    </w:p>
    <w:p w14:paraId="35CD185C" w14:textId="77777777" w:rsidR="00053328" w:rsidRDefault="007157B3">
      <w:pPr>
        <w:pStyle w:val="SourceCode"/>
      </w:pPr>
      <w:r>
        <w:t xml:space="preserve">    // once, so get_driver_instance starts it once, before the threads.</w:t>
      </w:r>
    </w:p>
    <w:p w14:paraId="182C52F2" w14:textId="77777777" w:rsidR="00053328" w:rsidRDefault="007157B3">
      <w:pPr>
        <w:pStyle w:val="SourceCode"/>
      </w:pPr>
      <w:r>
        <w:t xml:space="preserve">    sql::mysql::get_driver_instance();</w:t>
      </w:r>
    </w:p>
    <w:p w14:paraId="7776D95D" w14:textId="77777777" w:rsidR="00053328" w:rsidRDefault="007157B3">
      <w:pPr>
        <w:pStyle w:val="SourceCode"/>
      </w:pPr>
      <w:r>
        <w:t xml:space="preserve">    // Remember, bind_to_port opens 127.0.0.1:8765 only, and</w:t>
      </w:r>
    </w:p>
    <w:p w14:paraId="257DC19E" w14:textId="77777777" w:rsidR="00053328" w:rsidRDefault="007157B3">
      <w:pPr>
        <w:pStyle w:val="SourceCode"/>
      </w:pPr>
      <w:r>
        <w:t xml:space="preserve">    // listen_after_bind answers requests until Ctrl+C.</w:t>
      </w:r>
    </w:p>
    <w:p w14:paraId="6479958D" w14:textId="77777777" w:rsidR="00053328" w:rsidRDefault="007157B3">
      <w:pPr>
        <w:pStyle w:val="SourceCode"/>
      </w:pPr>
      <w:r>
        <w:t xml:space="preserve">    server.bind_to_port("127.0.0.1", 8765);</w:t>
      </w:r>
    </w:p>
    <w:p w14:paraId="276B232F" w14:textId="77777777" w:rsidR="00053328" w:rsidRDefault="007157B3">
      <w:pPr>
        <w:pStyle w:val="SourceCode"/>
      </w:pPr>
      <w:r>
        <w:t xml:space="preserve">    std::cout &lt;&lt; "Listening on https://127.0.0.1:8765" &lt;&lt; std::endl;</w:t>
      </w:r>
    </w:p>
    <w:p w14:paraId="54317733" w14:textId="77777777" w:rsidR="00053328" w:rsidRDefault="007157B3">
      <w:pPr>
        <w:pStyle w:val="SourceCode"/>
        <w:keepNext/>
      </w:pPr>
      <w:r>
        <w:t xml:space="preserve">    server.listen_after_bind();</w:t>
      </w:r>
    </w:p>
    <w:p w14:paraId="08B6B10E" w14:textId="77777777" w:rsidR="00053328" w:rsidRDefault="007157B3">
      <w:pPr>
        <w:pStyle w:val="SourceCode"/>
        <w:keepNext/>
      </w:pPr>
      <w:r>
        <w:t xml:space="preserve">    return 0;</w:t>
      </w:r>
    </w:p>
    <w:p w14:paraId="63B30B2C" w14:textId="77777777" w:rsidR="00053328" w:rsidRDefault="007157B3">
      <w:pPr>
        <w:pStyle w:val="SourceCode"/>
      </w:pPr>
      <w:r>
        <w:t>}</w:t>
      </w:r>
    </w:p>
    <w:p w14:paraId="66C093D0" w14:textId="77777777" w:rsidR="00053328" w:rsidRDefault="00053328">
      <w:pPr>
        <w:keepNext/>
      </w:pPr>
    </w:p>
    <w:p w14:paraId="04F383EF" w14:textId="77777777" w:rsidR="00053328" w:rsidRDefault="007157B3">
      <w:pPr>
        <w:pStyle w:val="Heading3"/>
      </w:pPr>
      <w:r>
        <w:t>cpp/basic_client.cpp</w:t>
      </w:r>
    </w:p>
    <w:p w14:paraId="0D19147C" w14:textId="77777777" w:rsidR="00053328" w:rsidRDefault="007157B3">
      <w:pPr>
        <w:pStyle w:val="SourceCode"/>
        <w:keepNext/>
      </w:pPr>
      <w:r>
        <w:t>// Lesson 6.14 Basic: fetch three contact paths and print each status code</w:t>
      </w:r>
    </w:p>
    <w:p w14:paraId="1633966B" w14:textId="77777777" w:rsidR="00053328" w:rsidRDefault="007157B3">
      <w:pPr>
        <w:pStyle w:val="SourceCode"/>
        <w:keepNext/>
      </w:pPr>
      <w:r>
        <w:t>// with its class: success, redirect, client error, or server error.</w:t>
      </w:r>
    </w:p>
    <w:p w14:paraId="541E3148" w14:textId="77777777" w:rsidR="00053328" w:rsidRDefault="007157B3">
      <w:pPr>
        <w:pStyle w:val="SourceCode"/>
      </w:pPr>
      <w:r>
        <w:t>#include &lt;iostream&gt;</w:t>
      </w:r>
    </w:p>
    <w:p w14:paraId="255569A7" w14:textId="77777777" w:rsidR="00053328" w:rsidRDefault="007157B3">
      <w:pPr>
        <w:pStyle w:val="SourceCode"/>
      </w:pPr>
      <w:r>
        <w:t>#include &lt;string&gt;</w:t>
      </w:r>
    </w:p>
    <w:p w14:paraId="58C304FB" w14:textId="77777777" w:rsidR="00053328" w:rsidRDefault="007157B3">
      <w:pPr>
        <w:pStyle w:val="SourceCode"/>
      </w:pPr>
      <w:r>
        <w:t>#include &lt;vector&gt;</w:t>
      </w:r>
    </w:p>
    <w:p w14:paraId="4CA2FECE" w14:textId="77777777" w:rsidR="00053328" w:rsidRDefault="00053328">
      <w:pPr>
        <w:pStyle w:val="SourceCode"/>
      </w:pPr>
    </w:p>
    <w:p w14:paraId="2415F4B6" w14:textId="77777777" w:rsidR="00053328" w:rsidRDefault="007157B3">
      <w:pPr>
        <w:pStyle w:val="SourceCode"/>
      </w:pPr>
      <w:r>
        <w:t>// Remember, this define turns on cpp-httplib's HTTPS parts.</w:t>
      </w:r>
    </w:p>
    <w:p w14:paraId="7959B5B7" w14:textId="77777777" w:rsidR="00053328" w:rsidRDefault="007157B3">
      <w:pPr>
        <w:pStyle w:val="SourceCode"/>
      </w:pPr>
      <w:r>
        <w:t>#define CPPHTTPLIB_OPENSSL_SUPPORT</w:t>
      </w:r>
    </w:p>
    <w:p w14:paraId="019D3840" w14:textId="77777777" w:rsidR="00053328" w:rsidRDefault="007157B3">
      <w:pPr>
        <w:pStyle w:val="SourceCode"/>
      </w:pPr>
      <w:r>
        <w:t>#include "httplib.h"</w:t>
      </w:r>
    </w:p>
    <w:p w14:paraId="0783B204" w14:textId="77777777" w:rsidR="00053328" w:rsidRDefault="00053328">
      <w:pPr>
        <w:pStyle w:val="SourceCode"/>
      </w:pPr>
    </w:p>
    <w:p w14:paraId="6250F0DC" w14:textId="77777777" w:rsidR="00053328" w:rsidRDefault="007157B3">
      <w:pPr>
        <w:pStyle w:val="SourceCode"/>
      </w:pPr>
      <w:r>
        <w:t>// The class of a status code, from its first digit. Every code in a class</w:t>
      </w:r>
    </w:p>
    <w:p w14:paraId="5635101C" w14:textId="77777777" w:rsidR="00053328" w:rsidRDefault="007157B3">
      <w:pPr>
        <w:pStyle w:val="SourceCode"/>
      </w:pPr>
      <w:r>
        <w:t>// means the same kind of thing, so a client can handle a code it has never</w:t>
      </w:r>
    </w:p>
    <w:p w14:paraId="4CB7DEC8" w14:textId="77777777" w:rsidR="00053328" w:rsidRDefault="007157B3">
      <w:pPr>
        <w:pStyle w:val="SourceCode"/>
      </w:pPr>
      <w:r>
        <w:t>// seen.</w:t>
      </w:r>
    </w:p>
    <w:p w14:paraId="44EA8BFA" w14:textId="77777777" w:rsidR="00053328" w:rsidRDefault="007157B3">
      <w:pPr>
        <w:pStyle w:val="SourceCode"/>
      </w:pPr>
      <w:r>
        <w:t>std::string statusClass(int statusCode)</w:t>
      </w:r>
    </w:p>
    <w:p w14:paraId="7508D02E" w14:textId="77777777" w:rsidR="00053328" w:rsidRDefault="007157B3">
      <w:pPr>
        <w:pStyle w:val="SourceCode"/>
      </w:pPr>
      <w:r>
        <w:t>{</w:t>
      </w:r>
    </w:p>
    <w:p w14:paraId="6E277729" w14:textId="77777777" w:rsidR="00053328" w:rsidRDefault="007157B3">
      <w:pPr>
        <w:pStyle w:val="SourceCode"/>
      </w:pPr>
      <w:r>
        <w:t xml:space="preserve">    if (statusCode &gt;= 200 &amp;&amp; statusCode &lt;= 299) {</w:t>
      </w:r>
    </w:p>
    <w:p w14:paraId="7B1342DF" w14:textId="77777777" w:rsidR="00053328" w:rsidRDefault="007157B3">
      <w:pPr>
        <w:pStyle w:val="SourceCode"/>
      </w:pPr>
      <w:r>
        <w:t xml:space="preserve">        return "success";</w:t>
      </w:r>
    </w:p>
    <w:p w14:paraId="2CF96344" w14:textId="77777777" w:rsidR="00053328" w:rsidRDefault="007157B3">
      <w:pPr>
        <w:pStyle w:val="SourceCode"/>
      </w:pPr>
      <w:r>
        <w:t xml:space="preserve">    }</w:t>
      </w:r>
    </w:p>
    <w:p w14:paraId="76620416" w14:textId="77777777" w:rsidR="00053328" w:rsidRDefault="007157B3">
      <w:pPr>
        <w:pStyle w:val="SourceCode"/>
      </w:pPr>
      <w:r>
        <w:t xml:space="preserve">    if (statusCode &gt;= 300 &amp;&amp; statusCode &lt;= 399) {</w:t>
      </w:r>
    </w:p>
    <w:p w14:paraId="2943BEC6" w14:textId="77777777" w:rsidR="00053328" w:rsidRDefault="007157B3">
      <w:pPr>
        <w:pStyle w:val="SourceCode"/>
      </w:pPr>
      <w:r>
        <w:t xml:space="preserve">        return "redirect";</w:t>
      </w:r>
    </w:p>
    <w:p w14:paraId="26FA724C" w14:textId="77777777" w:rsidR="00053328" w:rsidRDefault="007157B3">
      <w:pPr>
        <w:pStyle w:val="SourceCode"/>
      </w:pPr>
      <w:r>
        <w:t xml:space="preserve">    }</w:t>
      </w:r>
    </w:p>
    <w:p w14:paraId="70FF8235" w14:textId="77777777" w:rsidR="00053328" w:rsidRDefault="007157B3">
      <w:pPr>
        <w:pStyle w:val="SourceCode"/>
      </w:pPr>
      <w:r>
        <w:t xml:space="preserve">    if (statusCode &gt;= 400 &amp;&amp; statusCode &lt;= 499) {</w:t>
      </w:r>
    </w:p>
    <w:p w14:paraId="153318BA" w14:textId="77777777" w:rsidR="00053328" w:rsidRDefault="007157B3">
      <w:pPr>
        <w:pStyle w:val="SourceCode"/>
      </w:pPr>
      <w:r>
        <w:t xml:space="preserve">        return "client error";</w:t>
      </w:r>
    </w:p>
    <w:p w14:paraId="64485995" w14:textId="77777777" w:rsidR="00053328" w:rsidRDefault="007157B3">
      <w:pPr>
        <w:pStyle w:val="SourceCode"/>
      </w:pPr>
      <w:r>
        <w:t xml:space="preserve">    }</w:t>
      </w:r>
    </w:p>
    <w:p w14:paraId="46A183F1" w14:textId="77777777" w:rsidR="00053328" w:rsidRDefault="007157B3">
      <w:pPr>
        <w:pStyle w:val="SourceCode"/>
      </w:pPr>
      <w:r>
        <w:t xml:space="preserve">    if (statusCode &gt;= 500 &amp;&amp; statusCode &lt;= 599) {</w:t>
      </w:r>
    </w:p>
    <w:p w14:paraId="3D4F9416" w14:textId="77777777" w:rsidR="00053328" w:rsidRDefault="007157B3">
      <w:pPr>
        <w:pStyle w:val="SourceCode"/>
      </w:pPr>
      <w:r>
        <w:t xml:space="preserve">        return "server error";</w:t>
      </w:r>
    </w:p>
    <w:p w14:paraId="30F0DA2C" w14:textId="77777777" w:rsidR="00053328" w:rsidRDefault="007157B3">
      <w:pPr>
        <w:pStyle w:val="SourceCode"/>
      </w:pPr>
      <w:r>
        <w:t xml:space="preserve">    }</w:t>
      </w:r>
    </w:p>
    <w:p w14:paraId="22EE9D15" w14:textId="77777777" w:rsidR="00053328" w:rsidRDefault="007157B3">
      <w:pPr>
        <w:pStyle w:val="SourceCode"/>
      </w:pPr>
      <w:r>
        <w:t xml:space="preserve">    return "unexpected status";</w:t>
      </w:r>
    </w:p>
    <w:p w14:paraId="370CF2F7" w14:textId="77777777" w:rsidR="00053328" w:rsidRDefault="007157B3">
      <w:pPr>
        <w:pStyle w:val="SourceCode"/>
      </w:pPr>
      <w:r>
        <w:t>}</w:t>
      </w:r>
    </w:p>
    <w:p w14:paraId="06D1BA63" w14:textId="77777777" w:rsidR="00053328" w:rsidRDefault="00053328">
      <w:pPr>
        <w:pStyle w:val="SourceCode"/>
      </w:pPr>
    </w:p>
    <w:p w14:paraId="36E81479" w14:textId="77777777" w:rsidR="00053328" w:rsidRDefault="007157B3">
      <w:pPr>
        <w:pStyle w:val="SourceCode"/>
      </w:pPr>
      <w:r>
        <w:t>int main()</w:t>
      </w:r>
    </w:p>
    <w:p w14:paraId="00663BC1" w14:textId="77777777" w:rsidR="00053328" w:rsidRDefault="007157B3">
      <w:pPr>
        <w:pStyle w:val="SourceCode"/>
      </w:pPr>
      <w:r>
        <w:t>{</w:t>
      </w:r>
    </w:p>
    <w:p w14:paraId="6D0F0DC3" w14:textId="77777777" w:rsidR="00053328" w:rsidRDefault="007157B3">
      <w:pPr>
        <w:pStyle w:val="SourceCode"/>
      </w:pPr>
      <w:r>
        <w:t xml:space="preserve">    // Remember, create the client once: it trusts only the course</w:t>
      </w:r>
    </w:p>
    <w:p w14:paraId="758FE9F3" w14:textId="77777777" w:rsidR="00053328" w:rsidRDefault="007157B3">
      <w:pPr>
        <w:pStyle w:val="SourceCode"/>
      </w:pPr>
      <w:r>
        <w:t xml:space="preserve">    // certificate authority and gives up after 10 seconds.</w:t>
      </w:r>
    </w:p>
    <w:p w14:paraId="2D0EFE19" w14:textId="77777777" w:rsidR="00053328" w:rsidRDefault="007157B3">
      <w:pPr>
        <w:pStyle w:val="SourceCode"/>
      </w:pPr>
      <w:r>
        <w:t xml:space="preserve">    httplib::SSLClient client("127.0.0.1", 8765);</w:t>
      </w:r>
    </w:p>
    <w:p w14:paraId="3336D16F" w14:textId="77777777" w:rsidR="00053328" w:rsidRDefault="007157B3">
      <w:pPr>
        <w:pStyle w:val="SourceCode"/>
      </w:pPr>
      <w:r>
        <w:t xml:space="preserve">    client.set_ca_cert_path("certs/spa-ca.pem");</w:t>
      </w:r>
    </w:p>
    <w:p w14:paraId="590D6CAF" w14:textId="77777777" w:rsidR="00053328" w:rsidRDefault="007157B3">
      <w:pPr>
        <w:pStyle w:val="SourceCode"/>
      </w:pPr>
      <w:r>
        <w:t xml:space="preserve">    client.set_connection_timeout(10);</w:t>
      </w:r>
    </w:p>
    <w:p w14:paraId="730F5BD9" w14:textId="77777777" w:rsidR="00053328" w:rsidRDefault="007157B3">
      <w:pPr>
        <w:pStyle w:val="SourceCode"/>
      </w:pPr>
      <w:r>
        <w:t xml:space="preserve">    client.set_read_timeout(10);</w:t>
      </w:r>
    </w:p>
    <w:p w14:paraId="2F4391B7" w14:textId="77777777" w:rsidR="00053328" w:rsidRDefault="00053328">
      <w:pPr>
        <w:pStyle w:val="SourceCode"/>
      </w:pPr>
    </w:p>
    <w:p w14:paraId="4E39D2F3" w14:textId="77777777" w:rsidR="00053328" w:rsidRDefault="007157B3">
      <w:pPr>
        <w:pStyle w:val="SourceCode"/>
      </w:pPr>
      <w:r>
        <w:t xml:space="preserve">    // A contact that exists, one that does not, and an id that is not one.</w:t>
      </w:r>
    </w:p>
    <w:p w14:paraId="1B5E9A55" w14:textId="77777777" w:rsidR="00053328" w:rsidRDefault="007157B3">
      <w:pPr>
        <w:pStyle w:val="SourceCode"/>
      </w:pPr>
      <w:r>
        <w:t xml:space="preserve">    const std::vector&lt;std::string&gt; paths = {</w:t>
      </w:r>
    </w:p>
    <w:p w14:paraId="1753717E" w14:textId="77777777" w:rsidR="00053328" w:rsidRDefault="007157B3">
      <w:pPr>
        <w:pStyle w:val="SourceCode"/>
      </w:pPr>
      <w:r>
        <w:t xml:space="preserve">        "/api/v1/contacts/2", "/api/v1/contacts/99", "/api/v1/contacts/abc"};</w:t>
      </w:r>
    </w:p>
    <w:p w14:paraId="7735B49B" w14:textId="77777777" w:rsidR="00053328" w:rsidRDefault="007157B3">
      <w:pPr>
        <w:pStyle w:val="SourceCode"/>
      </w:pPr>
      <w:r>
        <w:t xml:space="preserve">    for (const std::string &amp;path : paths) {</w:t>
      </w:r>
    </w:p>
    <w:p w14:paraId="625E833C" w14:textId="77777777" w:rsidR="00053328" w:rsidRDefault="007157B3">
      <w:pPr>
        <w:pStyle w:val="SourceCode"/>
      </w:pPr>
      <w:r>
        <w:t xml:space="preserve">        // Remember, a 4xx is an answer; only no answer at all is an error.</w:t>
      </w:r>
    </w:p>
    <w:p w14:paraId="5EDD8869" w14:textId="77777777" w:rsidR="00053328" w:rsidRDefault="007157B3">
      <w:pPr>
        <w:pStyle w:val="SourceCode"/>
      </w:pPr>
      <w:r>
        <w:t xml:space="preserve">        httplib::Result answer = client.Get(path);</w:t>
      </w:r>
    </w:p>
    <w:p w14:paraId="73C70865" w14:textId="77777777" w:rsidR="00053328" w:rsidRDefault="007157B3">
      <w:pPr>
        <w:pStyle w:val="SourceCode"/>
      </w:pPr>
      <w:r>
        <w:t xml:space="preserve">        if (!answer) {</w:t>
      </w:r>
    </w:p>
    <w:p w14:paraId="359A0C3E" w14:textId="77777777" w:rsidR="00053328" w:rsidRDefault="007157B3">
      <w:pPr>
        <w:pStyle w:val="SourceCode"/>
      </w:pPr>
      <w:r>
        <w:t xml:space="preserve">            std::cerr &lt;&lt; "Error: " &lt;&lt; httplib::to_string(answer.error())</w:t>
      </w:r>
    </w:p>
    <w:p w14:paraId="71D4829C" w14:textId="77777777" w:rsidR="00053328" w:rsidRDefault="007157B3">
      <w:pPr>
        <w:pStyle w:val="SourceCode"/>
      </w:pPr>
      <w:r>
        <w:t xml:space="preserve">                      &lt;&lt; std::endl;</w:t>
      </w:r>
    </w:p>
    <w:p w14:paraId="00A37D95" w14:textId="77777777" w:rsidR="00053328" w:rsidRDefault="007157B3">
      <w:pPr>
        <w:pStyle w:val="SourceCode"/>
      </w:pPr>
      <w:r>
        <w:t xml:space="preserve">            return 1;</w:t>
      </w:r>
    </w:p>
    <w:p w14:paraId="1B15679E" w14:textId="77777777" w:rsidR="00053328" w:rsidRDefault="007157B3">
      <w:pPr>
        <w:pStyle w:val="SourceCode"/>
      </w:pPr>
      <w:r>
        <w:t xml:space="preserve">        }</w:t>
      </w:r>
    </w:p>
    <w:p w14:paraId="1F34CB81" w14:textId="77777777" w:rsidR="00053328" w:rsidRDefault="007157B3">
      <w:pPr>
        <w:pStyle w:val="SourceCode"/>
      </w:pPr>
      <w:r>
        <w:t xml:space="preserve">        std::cout &lt;&lt; "GET " &lt;&lt; path &lt;&lt; " -&gt; " &lt;&lt; answer-&gt;status &lt;&lt; " "</w:t>
      </w:r>
    </w:p>
    <w:p w14:paraId="476FCE32" w14:textId="77777777" w:rsidR="00053328" w:rsidRDefault="007157B3">
      <w:pPr>
        <w:pStyle w:val="SourceCode"/>
      </w:pPr>
      <w:r>
        <w:t xml:space="preserve">                  &lt;&lt; statusClass(answer-&gt;status) &lt;&lt; std::endl;</w:t>
      </w:r>
    </w:p>
    <w:p w14:paraId="27462A72" w14:textId="77777777" w:rsidR="00053328" w:rsidRDefault="007157B3">
      <w:pPr>
        <w:pStyle w:val="SourceCode"/>
        <w:keepNext/>
      </w:pPr>
      <w:r>
        <w:t xml:space="preserve">    }</w:t>
      </w:r>
    </w:p>
    <w:p w14:paraId="49D72424" w14:textId="77777777" w:rsidR="00053328" w:rsidRDefault="007157B3">
      <w:pPr>
        <w:pStyle w:val="SourceCode"/>
        <w:keepNext/>
      </w:pPr>
      <w:r>
        <w:t xml:space="preserve">    return 0;</w:t>
      </w:r>
    </w:p>
    <w:p w14:paraId="5D9252EA" w14:textId="77777777" w:rsidR="00053328" w:rsidRDefault="007157B3">
      <w:pPr>
        <w:pStyle w:val="SourceCode"/>
      </w:pPr>
      <w:r>
        <w:t>}</w:t>
      </w:r>
    </w:p>
    <w:p w14:paraId="5183D30B" w14:textId="77777777" w:rsidR="00053328" w:rsidRDefault="00053328">
      <w:pPr>
        <w:keepNext/>
      </w:pPr>
    </w:p>
    <w:p w14:paraId="49442663" w14:textId="77777777" w:rsidR="00053328" w:rsidRDefault="007157B3">
      <w:pPr>
        <w:pStyle w:val="Heading3"/>
      </w:pPr>
      <w:r>
        <w:t>Windows PowerShell Basic Server Build and Run</w:t>
      </w:r>
    </w:p>
    <w:p w14:paraId="56817230" w14:textId="77777777" w:rsidR="00053328" w:rsidRDefault="007157B3">
      <w:pPr>
        <w:keepNext/>
      </w:pPr>
      <w:r>
        <w:t>In Terminal 1, in the lesson-6.14 folder, after the Data Reset:</w:t>
      </w:r>
    </w:p>
    <w:p w14:paraId="3F068D8E" w14:textId="77777777" w:rsidR="00053328" w:rsidRDefault="00053328">
      <w:pPr>
        <w:keepNext/>
      </w:pPr>
    </w:p>
    <w:p w14:paraId="79714C8F" w14:textId="77777777" w:rsidR="00053328" w:rsidRDefault="007157B3">
      <w:pPr>
        <w:pStyle w:val="CommandBlock"/>
        <w:keepNext/>
      </w:pPr>
      <w:r>
        <w:t>$buildTools = "C:\Program Files (x86)\Microsoft Visual Studio\18\BuildTools"</w:t>
      </w:r>
    </w:p>
    <w:p w14:paraId="0A931133" w14:textId="77777777" w:rsidR="00053328" w:rsidRDefault="007157B3">
      <w:pPr>
        <w:pStyle w:val="CommandBlock"/>
        <w:keepNext/>
      </w:pPr>
      <w:r>
        <w:t>&amp; "$buildTools\Common7\Tools\Launch-VsDevShell.ps1" -Arch amd64 `</w:t>
      </w:r>
    </w:p>
    <w:p w14:paraId="47077FC2" w14:textId="77777777" w:rsidR="00053328" w:rsidRDefault="007157B3">
      <w:pPr>
        <w:pStyle w:val="CommandBlock"/>
        <w:keepNext/>
      </w:pPr>
      <w:r>
        <w:t xml:space="preserve">    -HostArch amd64 -SkipAutomaticLocation</w:t>
      </w:r>
    </w:p>
    <w:p w14:paraId="05BD1218" w14:textId="77777777" w:rsidR="00053328" w:rsidRDefault="007157B3">
      <w:pPr>
        <w:pStyle w:val="CommandBlock"/>
        <w:keepNext/>
      </w:pPr>
      <w:r>
        <w:t>$ssl = ".\cpp\vcpkg_installed\x64-windows-static-md"</w:t>
      </w:r>
    </w:p>
    <w:p w14:paraId="416BC350" w14:textId="77777777" w:rsidR="00053328" w:rsidRDefault="007157B3">
      <w:pPr>
        <w:pStyle w:val="CommandBlock"/>
        <w:keepNext/>
      </w:pPr>
      <w:r>
        <w:t>$connector = "C:\Program Files\MySQL\MySQL Connector C++ 26.7"</w:t>
      </w:r>
    </w:p>
    <w:p w14:paraId="5E30AE6D" w14:textId="77777777" w:rsidR="00053328" w:rsidRDefault="007157B3">
      <w:pPr>
        <w:pStyle w:val="CommandBlock"/>
        <w:keepNext/>
      </w:pPr>
      <w:r>
        <w:t>cl /nologo /std:c++20 /EHsc /W4 /WX /MD /D_CRT_SECURE_NO_WARNINGS `</w:t>
      </w:r>
    </w:p>
    <w:p w14:paraId="0CA067B0" w14:textId="77777777" w:rsidR="00053328" w:rsidRDefault="007157B3">
      <w:pPr>
        <w:pStyle w:val="CommandBlock"/>
        <w:keepNext/>
      </w:pPr>
      <w:r>
        <w:t xml:space="preserve">    /external:I "$ssl\include" /external:I "$connector\include" `</w:t>
      </w:r>
    </w:p>
    <w:p w14:paraId="00B6877C" w14:textId="77777777" w:rsidR="00053328" w:rsidRDefault="007157B3">
      <w:pPr>
        <w:pStyle w:val="CommandBlock"/>
        <w:keepNext/>
      </w:pPr>
      <w:r>
        <w:t xml:space="preserve">    /external:W0 .\cpp\basic_server.cpp .\cpp\contacts.cpp `</w:t>
      </w:r>
    </w:p>
    <w:p w14:paraId="75784A87" w14:textId="77777777" w:rsidR="00053328" w:rsidRDefault="007157B3">
      <w:pPr>
        <w:pStyle w:val="CommandBlock"/>
        <w:keepNext/>
      </w:pPr>
      <w:r>
        <w:t xml:space="preserve">    /Fo:cpp\ /Fe:cpp\basic-server.exe /link /LIBPATH:"$ssl\lib" `</w:t>
      </w:r>
    </w:p>
    <w:p w14:paraId="22D01CE0" w14:textId="77777777" w:rsidR="00053328" w:rsidRDefault="007157B3">
      <w:pPr>
        <w:pStyle w:val="CommandBlock"/>
        <w:keepNext/>
      </w:pPr>
      <w:r>
        <w:t xml:space="preserve">    /LIBPATH:"$connector\lib64\vs14" libssl.lib libcrypto.lib `</w:t>
      </w:r>
    </w:p>
    <w:p w14:paraId="24F077BF" w14:textId="77777777" w:rsidR="00053328" w:rsidRDefault="007157B3">
      <w:pPr>
        <w:pStyle w:val="CommandBlock"/>
        <w:keepNext/>
      </w:pPr>
      <w:r>
        <w:t xml:space="preserve">    ws2_32.lib crypt32.lib advapi32.lib user32.lib mysqlcppconn.lib</w:t>
      </w:r>
    </w:p>
    <w:p w14:paraId="382EA0F8" w14:textId="77777777" w:rsidR="00053328" w:rsidRDefault="007157B3">
      <w:pPr>
        <w:pStyle w:val="CommandBlock"/>
      </w:pPr>
      <w:r>
        <w:t>.\cpp\basic-server.exe</w:t>
      </w:r>
    </w:p>
    <w:p w14:paraId="6FE227FA" w14:textId="77777777" w:rsidR="00053328" w:rsidRDefault="00053328">
      <w:pPr>
        <w:keepNext/>
      </w:pPr>
    </w:p>
    <w:p w14:paraId="52249283" w14:textId="77777777" w:rsidR="00053328" w:rsidRDefault="007157B3">
      <w:r>
        <w:t>The server prints its Listening line and waits. Leave it running.</w:t>
      </w:r>
    </w:p>
    <w:p w14:paraId="60158C9F" w14:textId="77777777" w:rsidR="00053328" w:rsidRDefault="00053328">
      <w:pPr>
        <w:keepNext/>
      </w:pPr>
    </w:p>
    <w:p w14:paraId="35C09238" w14:textId="77777777" w:rsidR="00053328" w:rsidRDefault="007157B3">
      <w:pPr>
        <w:pStyle w:val="Heading3"/>
      </w:pPr>
      <w:r>
        <w:t>Windows PowerShell Basic Client Build and Run</w:t>
      </w:r>
    </w:p>
    <w:p w14:paraId="37B63BBF" w14:textId="77777777" w:rsidR="00053328" w:rsidRDefault="007157B3">
      <w:pPr>
        <w:keepNext/>
      </w:pPr>
      <w:r>
        <w:t>In Terminal 2, in the lesson-6.14 folder:</w:t>
      </w:r>
    </w:p>
    <w:p w14:paraId="651EDA36" w14:textId="77777777" w:rsidR="00053328" w:rsidRDefault="00053328">
      <w:pPr>
        <w:keepNext/>
      </w:pPr>
    </w:p>
    <w:p w14:paraId="6BA642EC" w14:textId="77777777" w:rsidR="00053328" w:rsidRDefault="007157B3">
      <w:pPr>
        <w:pStyle w:val="CommandBlock"/>
        <w:keepNext/>
      </w:pPr>
      <w:r>
        <w:t>$buildTools = "C:\Program Files (x86)\Microsoft Visual Studio\18\BuildTools"</w:t>
      </w:r>
    </w:p>
    <w:p w14:paraId="64625ADB" w14:textId="77777777" w:rsidR="00053328" w:rsidRDefault="007157B3">
      <w:pPr>
        <w:pStyle w:val="CommandBlock"/>
        <w:keepNext/>
      </w:pPr>
      <w:r>
        <w:t>&amp; "$buildTools\Common7\Tools\Launch-VsDevShell.ps1" -Arch amd64 `</w:t>
      </w:r>
    </w:p>
    <w:p w14:paraId="2C447EF8" w14:textId="77777777" w:rsidR="00053328" w:rsidRDefault="007157B3">
      <w:pPr>
        <w:pStyle w:val="CommandBlock"/>
        <w:keepNext/>
      </w:pPr>
      <w:r>
        <w:t xml:space="preserve">    -HostArch amd64 -SkipAutomaticLocation</w:t>
      </w:r>
    </w:p>
    <w:p w14:paraId="5AC7A9CA" w14:textId="77777777" w:rsidR="00053328" w:rsidRDefault="007157B3">
      <w:pPr>
        <w:pStyle w:val="CommandBlock"/>
        <w:keepNext/>
      </w:pPr>
      <w:r>
        <w:t>$ssl = ".\cpp\vcpkg_installed\x64-windows-static-md"</w:t>
      </w:r>
    </w:p>
    <w:p w14:paraId="38C97EFA" w14:textId="77777777" w:rsidR="00053328" w:rsidRDefault="007157B3">
      <w:pPr>
        <w:pStyle w:val="CommandBlock"/>
        <w:keepNext/>
      </w:pPr>
      <w:r>
        <w:t>cl /nologo /std:c++20 /EHsc /W4 /WX /MD /external:I "$ssl\include" `</w:t>
      </w:r>
    </w:p>
    <w:p w14:paraId="2519196F" w14:textId="77777777" w:rsidR="00053328" w:rsidRDefault="007157B3">
      <w:pPr>
        <w:pStyle w:val="CommandBlock"/>
        <w:keepNext/>
      </w:pPr>
      <w:r>
        <w:t xml:space="preserve">    /external:W0 .\cpp\basic_client.cpp /Fo:cpp\ /Fe:cpp\basic-client.exe /link `</w:t>
      </w:r>
    </w:p>
    <w:p w14:paraId="4EF17E48" w14:textId="77777777" w:rsidR="00053328" w:rsidRDefault="007157B3">
      <w:pPr>
        <w:pStyle w:val="CommandBlock"/>
        <w:keepNext/>
      </w:pPr>
      <w:r>
        <w:t xml:space="preserve">    /LIBPATH:"$ssl\lib" libssl.lib libcrypto.lib ws2_32.lib crypt32.lib `</w:t>
      </w:r>
    </w:p>
    <w:p w14:paraId="21866A86" w14:textId="77777777" w:rsidR="00053328" w:rsidRDefault="007157B3">
      <w:pPr>
        <w:pStyle w:val="CommandBlock"/>
        <w:keepNext/>
      </w:pPr>
      <w:r>
        <w:t xml:space="preserve">    advapi32.lib user32.lib</w:t>
      </w:r>
    </w:p>
    <w:p w14:paraId="3CB14C67" w14:textId="77777777" w:rsidR="00053328" w:rsidRDefault="007157B3">
      <w:pPr>
        <w:pStyle w:val="CommandBlock"/>
      </w:pPr>
      <w:r>
        <w:t>.\cpp\basic-client.exe</w:t>
      </w:r>
    </w:p>
    <w:p w14:paraId="78CCEE52" w14:textId="77777777" w:rsidR="00053328" w:rsidRDefault="00053328">
      <w:pPr>
        <w:keepNext/>
      </w:pPr>
    </w:p>
    <w:p w14:paraId="68DFB6FF" w14:textId="77777777" w:rsidR="00053328" w:rsidRDefault="007157B3">
      <w:r>
        <w:t>Then press Ctrl+C in Terminal 1 to stop the server.</w:t>
      </w:r>
    </w:p>
    <w:p w14:paraId="697C5489" w14:textId="77777777" w:rsidR="00053328" w:rsidRDefault="00053328">
      <w:pPr>
        <w:keepNext/>
      </w:pPr>
    </w:p>
    <w:p w14:paraId="61C40E4B" w14:textId="77777777" w:rsidR="00053328" w:rsidRDefault="007157B3">
      <w:pPr>
        <w:pStyle w:val="Heading3"/>
      </w:pPr>
      <w:r>
        <w:t>Linux or macOS Basic Build and Run</w:t>
      </w:r>
    </w:p>
    <w:p w14:paraId="39653D1F" w14:textId="77777777" w:rsidR="00053328" w:rsidRDefault="007157B3">
      <w:pPr>
        <w:keepNext/>
      </w:pPr>
      <w:r>
        <w:t>In Terminal 1, then in Terminal 2:</w:t>
      </w:r>
    </w:p>
    <w:p w14:paraId="7BE69AFC" w14:textId="77777777" w:rsidR="00053328" w:rsidRDefault="00053328">
      <w:pPr>
        <w:keepNext/>
      </w:pPr>
    </w:p>
    <w:p w14:paraId="58D4B5BF" w14:textId="77777777" w:rsidR="00053328" w:rsidRDefault="007157B3">
      <w:pPr>
        <w:pStyle w:val="CommandBlock"/>
        <w:keepNext/>
      </w:pPr>
      <w:r>
        <w:t>g++ -std=c++20 -Wall -Wextra -Wpedantic -Werror \</w:t>
      </w:r>
    </w:p>
    <w:p w14:paraId="734D587E" w14:textId="77777777" w:rsidR="00053328" w:rsidRDefault="007157B3">
      <w:pPr>
        <w:pStyle w:val="CommandBlock"/>
        <w:keepNext/>
      </w:pPr>
      <w:r>
        <w:t xml:space="preserve">    ./cpp/basic_server.cpp ./cpp/contacts.cpp \</w:t>
      </w:r>
    </w:p>
    <w:p w14:paraId="7948E07E" w14:textId="77777777" w:rsidR="00053328" w:rsidRDefault="007157B3">
      <w:pPr>
        <w:pStyle w:val="CommandBlock"/>
        <w:keepNext/>
      </w:pPr>
      <w:r>
        <w:t xml:space="preserve">    -isystem /usr/include/mysql-cppconn -lmysqlcppconn -lssl -lcrypto \</w:t>
      </w:r>
    </w:p>
    <w:p w14:paraId="7BD93263" w14:textId="77777777" w:rsidR="00053328" w:rsidRDefault="007157B3">
      <w:pPr>
        <w:pStyle w:val="CommandBlock"/>
        <w:keepNext/>
      </w:pPr>
      <w:r>
        <w:t xml:space="preserve">    -o ./cpp/basic-server</w:t>
      </w:r>
    </w:p>
    <w:p w14:paraId="566F0077" w14:textId="77777777" w:rsidR="00053328" w:rsidRDefault="007157B3">
      <w:pPr>
        <w:pStyle w:val="CommandBlock"/>
      </w:pPr>
      <w:r>
        <w:t>./cpp/basic-server</w:t>
      </w:r>
    </w:p>
    <w:p w14:paraId="7B71C2D9" w14:textId="77777777" w:rsidR="00053328" w:rsidRDefault="00053328">
      <w:pPr>
        <w:keepNext/>
      </w:pPr>
    </w:p>
    <w:p w14:paraId="564CF511" w14:textId="77777777" w:rsidR="00053328" w:rsidRDefault="007157B3">
      <w:pPr>
        <w:pStyle w:val="CommandBlock"/>
        <w:keepNext/>
      </w:pPr>
      <w:r>
        <w:t>g++ -std=c++20 -Wall -Wextra -Wpedantic -Werror ./cpp/basic_client.cpp \</w:t>
      </w:r>
    </w:p>
    <w:p w14:paraId="61627F4A" w14:textId="77777777" w:rsidR="00053328" w:rsidRDefault="007157B3">
      <w:pPr>
        <w:pStyle w:val="CommandBlock"/>
        <w:keepNext/>
      </w:pPr>
      <w:r>
        <w:t xml:space="preserve">    -lssl -lcrypto -o ./cpp/basic-client</w:t>
      </w:r>
    </w:p>
    <w:p w14:paraId="1ABA2C3A" w14:textId="77777777" w:rsidR="00053328" w:rsidRDefault="007157B3">
      <w:pPr>
        <w:pStyle w:val="CommandBlock"/>
      </w:pPr>
      <w:r>
        <w:t>./cpp/basic-client</w:t>
      </w:r>
    </w:p>
    <w:p w14:paraId="733F6796" w14:textId="77777777" w:rsidR="00053328" w:rsidRDefault="00053328">
      <w:pPr>
        <w:keepNext/>
      </w:pPr>
    </w:p>
    <w:p w14:paraId="6275E05F" w14:textId="77777777" w:rsidR="00053328" w:rsidRDefault="007157B3">
      <w:pPr>
        <w:pStyle w:val="Heading3"/>
      </w:pPr>
      <w:r>
        <w:t>Check Your Results</w:t>
      </w:r>
    </w:p>
    <w:p w14:paraId="5F2D9884" w14:textId="77777777" w:rsidR="00053328" w:rsidRDefault="007157B3">
      <w:r>
        <w:t>Terminal 2 must show the Basic client lines of the Required Clean-Run Output in Validation Rules: 200 is success, and 404 and 400 are both client errors. Terminal 1 shows only its Listening line.</w:t>
      </w:r>
    </w:p>
    <w:p w14:paraId="7340F164" w14:textId="77777777" w:rsidR="00053328" w:rsidRDefault="00053328">
      <w:pPr>
        <w:keepNext/>
      </w:pPr>
    </w:p>
    <w:p w14:paraId="1D7989AF" w14:textId="77777777" w:rsidR="00053328" w:rsidRDefault="00053328">
      <w:pPr>
        <w:keepNext/>
      </w:pPr>
    </w:p>
    <w:p w14:paraId="5AA3B7E5" w14:textId="77777777" w:rsidR="00053328" w:rsidRDefault="007157B3">
      <w:pPr>
        <w:pStyle w:val="Heading2"/>
      </w:pPr>
      <w:r>
        <w:t>Production-Minded Implementation</w:t>
      </w:r>
    </w:p>
    <w:p w14:paraId="55D2A44E" w14:textId="77777777" w:rsidR="00053328" w:rsidRDefault="007157B3">
      <w:r>
        <w:t>The contact store comes first. It is printed in full because this lesson assembles it: Lesson 6.6's contact_from_json and add_contact_record and Lesson 6.9's remove_contact, each unchanged, in one file beside Lesson 6.5's read functions. The server is Lesson 6.11's, with Lesson 6.6's POST route and Lesson 6.9's DELETE route added, both now checking ids with parse_path_id. Its one new function is send_unavailable, beside the frozen send_failure, and every handler's step 3 now calls it. The client keeps Lesso</w:t>
      </w:r>
      <w:r>
        <w:t>n 6.4's send_request unchanged and adds outcome_for and send_and_report. Read send_unavailable and handle_create_contact first, then the client's outcome_for.</w:t>
      </w:r>
    </w:p>
    <w:p w14:paraId="0CF6358E" w14:textId="77777777" w:rsidR="00053328" w:rsidRDefault="00053328">
      <w:pPr>
        <w:keepNext/>
      </w:pPr>
    </w:p>
    <w:p w14:paraId="5C714DAB" w14:textId="77777777" w:rsidR="00053328" w:rsidRDefault="007157B3">
      <w:pPr>
        <w:pStyle w:val="Heading3"/>
      </w:pPr>
      <w:r>
        <w:t>cpp/contact_store.h</w:t>
      </w:r>
    </w:p>
    <w:p w14:paraId="01BD8519" w14:textId="77777777" w:rsidR="00053328" w:rsidRDefault="007157B3">
      <w:pPr>
        <w:pStyle w:val="SourceCode"/>
        <w:keepNext/>
      </w:pPr>
      <w:r>
        <w:t>// Lessons 6.5, 6.6 and 6.9: the contact store, the Chapter 6 module between</w:t>
      </w:r>
    </w:p>
    <w:p w14:paraId="5EA7B9BE" w14:textId="77777777" w:rsidR="00053328" w:rsidRDefault="007157B3">
      <w:pPr>
        <w:pStyle w:val="SourceCode"/>
        <w:keepNext/>
      </w:pPr>
      <w:r>
        <w:t>// the server and your Chapter 5 contacts module. Its functions never print:</w:t>
      </w:r>
    </w:p>
    <w:p w14:paraId="638D8790" w14:textId="77777777" w:rsidR="00053328" w:rsidRDefault="007157B3">
      <w:pPr>
        <w:pStyle w:val="SourceCode"/>
      </w:pPr>
      <w:r>
        <w:t>// each one returns a status, puts the problem only it knows into problem,</w:t>
      </w:r>
    </w:p>
    <w:p w14:paraId="4796927A" w14:textId="77777777" w:rsidR="00053328" w:rsidRDefault="007157B3">
      <w:pPr>
        <w:pStyle w:val="SourceCode"/>
      </w:pPr>
      <w:r>
        <w:t>// and hands back what it read through a reference. The server decides how</w:t>
      </w:r>
    </w:p>
    <w:p w14:paraId="767E3320" w14:textId="77777777" w:rsidR="00053328" w:rsidRDefault="007157B3">
      <w:pPr>
        <w:pStyle w:val="SourceCode"/>
      </w:pPr>
      <w:r>
        <w:t>// to answer.</w:t>
      </w:r>
    </w:p>
    <w:p w14:paraId="627C468A" w14:textId="77777777" w:rsidR="00053328" w:rsidRDefault="007157B3">
      <w:pPr>
        <w:pStyle w:val="SourceCode"/>
      </w:pPr>
      <w:r>
        <w:t>#ifndef CONTACT_STORE_H</w:t>
      </w:r>
    </w:p>
    <w:p w14:paraId="54AAF5F9" w14:textId="77777777" w:rsidR="00053328" w:rsidRDefault="007157B3">
      <w:pPr>
        <w:pStyle w:val="SourceCode"/>
      </w:pPr>
      <w:r>
        <w:t>#define CONTACT_STORE_H</w:t>
      </w:r>
    </w:p>
    <w:p w14:paraId="3DAB2321" w14:textId="77777777" w:rsidR="00053328" w:rsidRDefault="007157B3">
      <w:pPr>
        <w:pStyle w:val="SourceCode"/>
      </w:pPr>
      <w:r>
        <w:t>// Remember, #ifndef, #define and #endif make a second include harmless.</w:t>
      </w:r>
    </w:p>
    <w:p w14:paraId="696F8260" w14:textId="77777777" w:rsidR="00053328" w:rsidRDefault="007157B3">
      <w:pPr>
        <w:pStyle w:val="SourceCode"/>
      </w:pPr>
      <w:r>
        <w:t>#include &lt;memory&gt;</w:t>
      </w:r>
    </w:p>
    <w:p w14:paraId="75E99176" w14:textId="77777777" w:rsidR="00053328" w:rsidRDefault="007157B3">
      <w:pPr>
        <w:pStyle w:val="SourceCode"/>
      </w:pPr>
      <w:r>
        <w:t>#include &lt;string&gt;</w:t>
      </w:r>
    </w:p>
    <w:p w14:paraId="1C7E4DFC" w14:textId="77777777" w:rsidR="00053328" w:rsidRDefault="007157B3">
      <w:pPr>
        <w:pStyle w:val="SourceCode"/>
      </w:pPr>
      <w:r>
        <w:t>#include &lt;vector&gt;</w:t>
      </w:r>
    </w:p>
    <w:p w14:paraId="3482889A" w14:textId="77777777" w:rsidR="00053328" w:rsidRDefault="00053328">
      <w:pPr>
        <w:pStyle w:val="SourceCode"/>
      </w:pPr>
    </w:p>
    <w:p w14:paraId="0EBF3D70" w14:textId="77777777" w:rsidR="00053328" w:rsidRDefault="007157B3">
      <w:pPr>
        <w:pStyle w:val="SourceCode"/>
      </w:pPr>
      <w:r>
        <w:t>#include "contacts.h"</w:t>
      </w:r>
    </w:p>
    <w:p w14:paraId="59A49BB9" w14:textId="77777777" w:rsidR="00053328" w:rsidRDefault="00053328">
      <w:pPr>
        <w:pStyle w:val="SourceCode"/>
      </w:pPr>
    </w:p>
    <w:p w14:paraId="1AF6DE3A" w14:textId="77777777" w:rsidR="00053328" w:rsidRDefault="007157B3">
      <w:pPr>
        <w:pStyle w:val="SourceCode"/>
      </w:pPr>
      <w:r>
        <w:t>// openConnection opens one database connection for one request, with the</w:t>
      </w:r>
    </w:p>
    <w:p w14:paraId="0BB81EA1" w14:textId="77777777" w:rsidR="00053328" w:rsidRDefault="007157B3">
      <w:pPr>
        <w:pStyle w:val="SourceCode"/>
      </w:pPr>
      <w:r>
        <w:t>// password from SPA_DB_PASSWORD; the std::unique_ptr closes it when it is</w:t>
      </w:r>
    </w:p>
    <w:p w14:paraId="317BCBE0" w14:textId="77777777" w:rsidR="00053328" w:rsidRDefault="007157B3">
      <w:pPr>
        <w:pStyle w:val="SourceCode"/>
      </w:pPr>
      <w:r>
        <w:t>// reset or goes away.</w:t>
      </w:r>
    </w:p>
    <w:p w14:paraId="75490B7E" w14:textId="77777777" w:rsidR="00053328" w:rsidRDefault="007157B3">
      <w:pPr>
        <w:pStyle w:val="SourceCode"/>
      </w:pPr>
      <w:r>
        <w:t>ContactStatus openConnection(std::unique_ptr&lt;sql::Connection&gt; &amp;connection,</w:t>
      </w:r>
    </w:p>
    <w:p w14:paraId="0E4AC6AE" w14:textId="77777777" w:rsidR="00053328" w:rsidRDefault="007157B3">
      <w:pPr>
        <w:pStyle w:val="SourceCode"/>
      </w:pPr>
      <w:r>
        <w:t xml:space="preserve">                             std::string &amp;problem);</w:t>
      </w:r>
    </w:p>
    <w:p w14:paraId="65B4B5E2" w14:textId="77777777" w:rsidR="00053328" w:rsidRDefault="00053328">
      <w:pPr>
        <w:pStyle w:val="SourceCode"/>
      </w:pPr>
    </w:p>
    <w:p w14:paraId="60B2938A" w14:textId="77777777" w:rsidR="00053328" w:rsidRDefault="007157B3">
      <w:pPr>
        <w:pStyle w:val="SourceCode"/>
      </w:pPr>
      <w:r>
        <w:t>// getContactRecord fills contact and returns Success, or NotFound with the</w:t>
      </w:r>
    </w:p>
    <w:p w14:paraId="3DD2F950" w14:textId="77777777" w:rsidR="00053328" w:rsidRDefault="007157B3">
      <w:pPr>
        <w:pStyle w:val="SourceCode"/>
      </w:pPr>
      <w:r>
        <w:t>// id in problem, or the status of a failed query.</w:t>
      </w:r>
    </w:p>
    <w:p w14:paraId="61B34648" w14:textId="77777777" w:rsidR="00053328" w:rsidRDefault="007157B3">
      <w:pPr>
        <w:pStyle w:val="SourceCode"/>
      </w:pPr>
      <w:r>
        <w:t>ContactStatus getContactRecord(sql::Connection &amp;connection, int contactId,</w:t>
      </w:r>
    </w:p>
    <w:p w14:paraId="359C184A" w14:textId="77777777" w:rsidR="00053328" w:rsidRDefault="007157B3">
      <w:pPr>
        <w:pStyle w:val="SourceCode"/>
      </w:pPr>
      <w:r>
        <w:t xml:space="preserve">                               Contact &amp;contact, std::string &amp;problem);</w:t>
      </w:r>
    </w:p>
    <w:p w14:paraId="405CAA72" w14:textId="77777777" w:rsidR="00053328" w:rsidRDefault="00053328">
      <w:pPr>
        <w:pStyle w:val="SourceCode"/>
      </w:pPr>
    </w:p>
    <w:p w14:paraId="3E03AFE8" w14:textId="77777777" w:rsidR="00053328" w:rsidRDefault="007157B3">
      <w:pPr>
        <w:pStyle w:val="SourceCode"/>
      </w:pPr>
      <w:r>
        <w:t>// listContactRecords fills contactList with every contact, in name order.</w:t>
      </w:r>
    </w:p>
    <w:p w14:paraId="2E801E9D" w14:textId="77777777" w:rsidR="00053328" w:rsidRDefault="007157B3">
      <w:pPr>
        <w:pStyle w:val="SourceCode"/>
      </w:pPr>
      <w:r>
        <w:t>// No contacts is Success too.</w:t>
      </w:r>
    </w:p>
    <w:p w14:paraId="042343E2" w14:textId="77777777" w:rsidR="00053328" w:rsidRDefault="007157B3">
      <w:pPr>
        <w:pStyle w:val="SourceCode"/>
      </w:pPr>
      <w:r>
        <w:t>ContactStatus listContactRecords(sql::Connection &amp;connection,</w:t>
      </w:r>
    </w:p>
    <w:p w14:paraId="57EFD638" w14:textId="77777777" w:rsidR="00053328" w:rsidRDefault="007157B3">
      <w:pPr>
        <w:pStyle w:val="SourceCode"/>
      </w:pPr>
      <w:r>
        <w:t xml:space="preserve">                                 std::vector&lt;Contact&gt; &amp;contactList,</w:t>
      </w:r>
    </w:p>
    <w:p w14:paraId="26FA0720" w14:textId="77777777" w:rsidR="00053328" w:rsidRDefault="007157B3">
      <w:pPr>
        <w:pStyle w:val="SourceCode"/>
      </w:pPr>
      <w:r>
        <w:t xml:space="preserve">                                 std::string &amp;problem);</w:t>
      </w:r>
    </w:p>
    <w:p w14:paraId="60F015DD" w14:textId="77777777" w:rsidR="00053328" w:rsidRDefault="00053328">
      <w:pPr>
        <w:pStyle w:val="SourceCode"/>
      </w:pPr>
    </w:p>
    <w:p w14:paraId="7583A4CF" w14:textId="77777777" w:rsidR="00053328" w:rsidRDefault="007157B3">
      <w:pPr>
        <w:pStyle w:val="SourceCode"/>
      </w:pPr>
      <w:r>
        <w:t>// Lesson 6.9: removeContact deletes the contact with this id and returns</w:t>
      </w:r>
    </w:p>
    <w:p w14:paraId="56569E1F" w14:textId="77777777" w:rsidR="00053328" w:rsidRDefault="007157B3">
      <w:pPr>
        <w:pStyle w:val="SourceCode"/>
      </w:pPr>
      <w:r>
        <w:t>// Success, or NotFound with the id in problem when no contact has it, or</w:t>
      </w:r>
    </w:p>
    <w:p w14:paraId="53FCEE17" w14:textId="77777777" w:rsidR="00053328" w:rsidRDefault="007157B3">
      <w:pPr>
        <w:pStyle w:val="SourceCode"/>
      </w:pPr>
      <w:r>
        <w:t>// the status of a failed query. Unlike Chapter 5's deleteContactById, it</w:t>
      </w:r>
    </w:p>
    <w:p w14:paraId="2946D89A" w14:textId="77777777" w:rsidR="00053328" w:rsidRDefault="007157B3">
      <w:pPr>
        <w:pStyle w:val="SourceCode"/>
      </w:pPr>
      <w:r>
        <w:t>// prints nothing.</w:t>
      </w:r>
    </w:p>
    <w:p w14:paraId="1DF0432B" w14:textId="77777777" w:rsidR="00053328" w:rsidRDefault="007157B3">
      <w:pPr>
        <w:pStyle w:val="SourceCode"/>
      </w:pPr>
      <w:r>
        <w:t>ContactStatus removeContact(sql::Connection &amp;connection, int contactId,</w:t>
      </w:r>
    </w:p>
    <w:p w14:paraId="254D9D71" w14:textId="77777777" w:rsidR="00053328" w:rsidRDefault="007157B3">
      <w:pPr>
        <w:pStyle w:val="SourceCode"/>
      </w:pPr>
      <w:r>
        <w:t xml:space="preserve">                            std::string &amp;problem);</w:t>
      </w:r>
    </w:p>
    <w:p w14:paraId="2D9DC335" w14:textId="77777777" w:rsidR="00053328" w:rsidRDefault="00053328">
      <w:pPr>
        <w:pStyle w:val="SourceCode"/>
      </w:pPr>
    </w:p>
    <w:p w14:paraId="185682DA" w14:textId="77777777" w:rsidR="00053328" w:rsidRDefault="007157B3">
      <w:pPr>
        <w:pStyle w:val="SourceCode"/>
      </w:pPr>
      <w:r>
        <w:t>// closeConnection closes a connection openConnection opened. A connection</w:t>
      </w:r>
    </w:p>
    <w:p w14:paraId="49E69A52" w14:textId="77777777" w:rsidR="00053328" w:rsidRDefault="007157B3">
      <w:pPr>
        <w:pStyle w:val="SourceCode"/>
      </w:pPr>
      <w:r>
        <w:t>// MySQL already dropped may throw while closing; that is ignored, because</w:t>
      </w:r>
    </w:p>
    <w:p w14:paraId="2EBB0D50" w14:textId="77777777" w:rsidR="00053328" w:rsidRDefault="007157B3">
      <w:pPr>
        <w:pStyle w:val="SourceCode"/>
      </w:pPr>
      <w:r>
        <w:t>// the answer is already decided.</w:t>
      </w:r>
    </w:p>
    <w:p w14:paraId="58FA8184" w14:textId="77777777" w:rsidR="00053328" w:rsidRDefault="007157B3">
      <w:pPr>
        <w:pStyle w:val="SourceCode"/>
      </w:pPr>
      <w:r>
        <w:t>void closeConnection(std::unique_ptr&lt;sql::Connection&gt; &amp;connection);</w:t>
      </w:r>
    </w:p>
    <w:p w14:paraId="1D477B6C" w14:textId="77777777" w:rsidR="00053328" w:rsidRDefault="00053328">
      <w:pPr>
        <w:pStyle w:val="SourceCode"/>
      </w:pPr>
    </w:p>
    <w:p w14:paraId="5A56A93C" w14:textId="77777777" w:rsidR="00053328" w:rsidRDefault="007157B3">
      <w:pPr>
        <w:pStyle w:val="SourceCode"/>
      </w:pPr>
      <w:r>
        <w:t>// The contacts as compact JSON text.</w:t>
      </w:r>
    </w:p>
    <w:p w14:paraId="49A75C2E" w14:textId="77777777" w:rsidR="00053328" w:rsidRDefault="007157B3">
      <w:pPr>
        <w:pStyle w:val="SourceCode"/>
      </w:pPr>
      <w:r>
        <w:t>std::string contactToJson(const Contact &amp;contact);</w:t>
      </w:r>
    </w:p>
    <w:p w14:paraId="34883471" w14:textId="77777777" w:rsidR="00053328" w:rsidRDefault="007157B3">
      <w:pPr>
        <w:pStyle w:val="SourceCode"/>
      </w:pPr>
      <w:r>
        <w:t>std::string contactsToJson(const std::vector&lt;Contact&gt; &amp;contactList);</w:t>
      </w:r>
    </w:p>
    <w:p w14:paraId="6850A3D2" w14:textId="77777777" w:rsidR="00053328" w:rsidRDefault="00053328">
      <w:pPr>
        <w:pStyle w:val="SourceCode"/>
      </w:pPr>
    </w:p>
    <w:p w14:paraId="78A9A825" w14:textId="77777777" w:rsidR="00053328" w:rsidRDefault="007157B3">
      <w:pPr>
        <w:pStyle w:val="SourceCode"/>
      </w:pPr>
      <w:r>
        <w:t>// Lesson 6.6. contactFromJson reads a request body into contact: the body</w:t>
      </w:r>
    </w:p>
    <w:p w14:paraId="1FA4931F" w14:textId="77777777" w:rsidR="00053328" w:rsidRDefault="007157B3">
      <w:pPr>
        <w:pStyle w:val="SourceCode"/>
      </w:pPr>
      <w:r>
        <w:t>// must be a JSON object whose name, email, and phone are each text, null,</w:t>
      </w:r>
    </w:p>
    <w:p w14:paraId="07ACD386" w14:textId="77777777" w:rsidR="00053328" w:rsidRDefault="007157B3">
      <w:pPr>
        <w:pStyle w:val="SourceCode"/>
      </w:pPr>
      <w:r>
        <w:t>// or missing (null and missing give ""). It returns true, or false for</w:t>
      </w:r>
    </w:p>
    <w:p w14:paraId="0C3B6532" w14:textId="77777777" w:rsidR="00053328" w:rsidRDefault="007157B3">
      <w:pPr>
        <w:pStyle w:val="SourceCode"/>
      </w:pPr>
      <w:r>
        <w:t>// any other body; it checks the shape only, never the values.</w:t>
      </w:r>
    </w:p>
    <w:p w14:paraId="5DA5D467" w14:textId="77777777" w:rsidR="00053328" w:rsidRDefault="007157B3">
      <w:pPr>
        <w:pStyle w:val="SourceCode"/>
      </w:pPr>
      <w:r>
        <w:t>bool contactFromJson(const std::string &amp;jsonText, Contact &amp;contact);</w:t>
      </w:r>
    </w:p>
    <w:p w14:paraId="3DD257D3" w14:textId="77777777" w:rsidR="00053328" w:rsidRDefault="00053328">
      <w:pPr>
        <w:pStyle w:val="SourceCode"/>
      </w:pPr>
    </w:p>
    <w:p w14:paraId="497FFC6A" w14:textId="77777777" w:rsidR="00053328" w:rsidRDefault="007157B3">
      <w:pPr>
        <w:pStyle w:val="SourceCode"/>
      </w:pPr>
      <w:r>
        <w:t>// addContactRecord trims and validates newContact's values with your</w:t>
      </w:r>
    </w:p>
    <w:p w14:paraId="4E034247" w14:textId="77777777" w:rsidR="00053328" w:rsidRDefault="007157B3">
      <w:pPr>
        <w:pStyle w:val="SourceCode"/>
      </w:pPr>
      <w:r>
        <w:t>// Chapter 5 validateContact, inserts them, and reads the stored row back</w:t>
      </w:r>
    </w:p>
    <w:p w14:paraId="6E127A7A" w14:textId="77777777" w:rsidR="00053328" w:rsidRDefault="007157B3">
      <w:pPr>
        <w:pStyle w:val="SourceCode"/>
      </w:pPr>
      <w:r>
        <w:t>// into stored. It returns Success, InvalidInput with the validator's</w:t>
      </w:r>
    </w:p>
    <w:p w14:paraId="55F18E9C" w14:textId="77777777" w:rsidR="00053328" w:rsidRDefault="007157B3">
      <w:pPr>
        <w:pStyle w:val="SourceCode"/>
      </w:pPr>
      <w:r>
        <w:t>// words, DuplicateEmail for an email already in use, or the status of a</w:t>
      </w:r>
    </w:p>
    <w:p w14:paraId="2EF8CCEA" w14:textId="77777777" w:rsidR="00053328" w:rsidRDefault="007157B3">
      <w:pPr>
        <w:pStyle w:val="SourceCode"/>
      </w:pPr>
      <w:r>
        <w:t>// failed query.</w:t>
      </w:r>
    </w:p>
    <w:p w14:paraId="19DA0979" w14:textId="77777777" w:rsidR="00053328" w:rsidRDefault="007157B3">
      <w:pPr>
        <w:pStyle w:val="SourceCode"/>
      </w:pPr>
      <w:r>
        <w:t>ContactStatus addContactRecord(sql::Connection &amp;connection,</w:t>
      </w:r>
    </w:p>
    <w:p w14:paraId="5CAA1FFA" w14:textId="77777777" w:rsidR="00053328" w:rsidRDefault="007157B3">
      <w:pPr>
        <w:pStyle w:val="SourceCode"/>
        <w:keepNext/>
      </w:pPr>
      <w:r>
        <w:t xml:space="preserve">                               const Contact &amp;newContact, Contact &amp;stored,</w:t>
      </w:r>
    </w:p>
    <w:p w14:paraId="05999C6E" w14:textId="77777777" w:rsidR="00053328" w:rsidRDefault="007157B3">
      <w:pPr>
        <w:pStyle w:val="SourceCode"/>
        <w:keepNext/>
      </w:pPr>
      <w:r>
        <w:t xml:space="preserve">                               std::string &amp;problem);</w:t>
      </w:r>
    </w:p>
    <w:p w14:paraId="7112DCEF" w14:textId="77777777" w:rsidR="00053328" w:rsidRDefault="00053328">
      <w:pPr>
        <w:pStyle w:val="SourceCode"/>
        <w:keepNext/>
      </w:pPr>
    </w:p>
    <w:p w14:paraId="7BB2A6C5" w14:textId="77777777" w:rsidR="00053328" w:rsidRDefault="007157B3">
      <w:pPr>
        <w:pStyle w:val="SourceCode"/>
      </w:pPr>
      <w:r>
        <w:t>#endif</w:t>
      </w:r>
    </w:p>
    <w:p w14:paraId="0FB4CDC7" w14:textId="77777777" w:rsidR="00053328" w:rsidRDefault="00053328">
      <w:pPr>
        <w:keepNext/>
      </w:pPr>
    </w:p>
    <w:p w14:paraId="264708A9" w14:textId="77777777" w:rsidR="00053328" w:rsidRDefault="007157B3">
      <w:pPr>
        <w:pStyle w:val="Heading3"/>
      </w:pPr>
      <w:r>
        <w:t>cpp/contact_store.cpp</w:t>
      </w:r>
    </w:p>
    <w:p w14:paraId="0E240C2C" w14:textId="77777777" w:rsidR="00053328" w:rsidRDefault="007157B3">
      <w:pPr>
        <w:pStyle w:val="SourceCode"/>
        <w:keepNext/>
      </w:pPr>
      <w:r>
        <w:t>// Lessons 6.5, 6.6 and 6.9: the contact store's functions and its JSON,</w:t>
      </w:r>
    </w:p>
    <w:p w14:paraId="17F3A01F" w14:textId="77777777" w:rsidR="00053328" w:rsidRDefault="007157B3">
      <w:pPr>
        <w:pStyle w:val="SourceCode"/>
        <w:keepNext/>
      </w:pPr>
      <w:r>
        <w:t>// assembled in Lesson 6.14. They call your Chapter 5 contacts module,</w:t>
      </w:r>
    </w:p>
    <w:p w14:paraId="78527836" w14:textId="77777777" w:rsidR="00053328" w:rsidRDefault="007157B3">
      <w:pPr>
        <w:pStyle w:val="SourceCode"/>
      </w:pPr>
      <w:r>
        <w:t>// unchanged, and never print. Lesson 6.9's removeContact sits after the</w:t>
      </w:r>
    </w:p>
    <w:p w14:paraId="0EDA9D3E" w14:textId="77777777" w:rsidR="00053328" w:rsidRDefault="007157B3">
      <w:pPr>
        <w:pStyle w:val="SourceCode"/>
      </w:pPr>
      <w:r>
        <w:t>// read functions, and Lesson 6.6's two functions are at the end.</w:t>
      </w:r>
    </w:p>
    <w:p w14:paraId="73CEFD1B" w14:textId="77777777" w:rsidR="00053328" w:rsidRDefault="007157B3">
      <w:pPr>
        <w:pStyle w:val="SourceCode"/>
      </w:pPr>
      <w:r>
        <w:t>#include &lt;cstdlib&gt;</w:t>
      </w:r>
    </w:p>
    <w:p w14:paraId="66D0EDBE" w14:textId="77777777" w:rsidR="00053328" w:rsidRDefault="00053328">
      <w:pPr>
        <w:pStyle w:val="SourceCode"/>
      </w:pPr>
    </w:p>
    <w:p w14:paraId="783D7274" w14:textId="77777777" w:rsidR="00053328" w:rsidRDefault="007157B3">
      <w:pPr>
        <w:pStyle w:val="SourceCode"/>
      </w:pPr>
      <w:r>
        <w:t>#include "contact_store.h"</w:t>
      </w:r>
    </w:p>
    <w:p w14:paraId="685CC393" w14:textId="77777777" w:rsidR="00053328" w:rsidRDefault="007157B3">
      <w:pPr>
        <w:pStyle w:val="SourceCode"/>
      </w:pPr>
      <w:r>
        <w:t>#include "json.hpp"</w:t>
      </w:r>
    </w:p>
    <w:p w14:paraId="49C7CCEC" w14:textId="77777777" w:rsidR="00053328" w:rsidRDefault="00053328">
      <w:pPr>
        <w:pStyle w:val="SourceCode"/>
      </w:pPr>
    </w:p>
    <w:p w14:paraId="110D5081" w14:textId="77777777" w:rsidR="00053328" w:rsidRDefault="007157B3">
      <w:pPr>
        <w:pStyle w:val="SourceCode"/>
      </w:pPr>
      <w:r>
        <w:t>ContactStatus openConnection(std::unique_ptr&lt;sql::Connection&gt; &amp;connection,</w:t>
      </w:r>
    </w:p>
    <w:p w14:paraId="46D62560" w14:textId="77777777" w:rsidR="00053328" w:rsidRDefault="007157B3">
      <w:pPr>
        <w:pStyle w:val="SourceCode"/>
      </w:pPr>
      <w:r>
        <w:t xml:space="preserve">                             std::string &amp;problem)</w:t>
      </w:r>
    </w:p>
    <w:p w14:paraId="2064BCC7" w14:textId="77777777" w:rsidR="00053328" w:rsidRDefault="007157B3">
      <w:pPr>
        <w:pStyle w:val="SourceCode"/>
      </w:pPr>
      <w:r>
        <w:t>{</w:t>
      </w:r>
    </w:p>
    <w:p w14:paraId="53AADD28" w14:textId="77777777" w:rsidR="00053328" w:rsidRDefault="007157B3">
      <w:pPr>
        <w:pStyle w:val="SourceCode"/>
      </w:pPr>
      <w:r>
        <w:t xml:space="preserve">    // An unset variable gives "", which the database refuses (1045).</w:t>
      </w:r>
    </w:p>
    <w:p w14:paraId="5CF33094" w14:textId="77777777" w:rsidR="00053328" w:rsidRDefault="007157B3">
      <w:pPr>
        <w:pStyle w:val="SourceCode"/>
      </w:pPr>
      <w:r>
        <w:t xml:space="preserve">    // Remember, std::getenv returns nullptr when the variable is not set.</w:t>
      </w:r>
    </w:p>
    <w:p w14:paraId="789B90ED" w14:textId="77777777" w:rsidR="00053328" w:rsidRDefault="007157B3">
      <w:pPr>
        <w:pStyle w:val="SourceCode"/>
      </w:pPr>
      <w:r>
        <w:t xml:space="preserve">    const char *password = std::getenv("SPA_DB_PASSWORD");</w:t>
      </w:r>
    </w:p>
    <w:p w14:paraId="0313DB46" w14:textId="77777777" w:rsidR="00053328" w:rsidRDefault="007157B3">
      <w:pPr>
        <w:pStyle w:val="SourceCode"/>
      </w:pPr>
      <w:r>
        <w:t xml:space="preserve">    if (password == nullptr) {</w:t>
      </w:r>
    </w:p>
    <w:p w14:paraId="2BCFB39E" w14:textId="77777777" w:rsidR="00053328" w:rsidRDefault="007157B3">
      <w:pPr>
        <w:pStyle w:val="SourceCode"/>
      </w:pPr>
      <w:r>
        <w:t xml:space="preserve">        password = "";</w:t>
      </w:r>
    </w:p>
    <w:p w14:paraId="5A2A8E2A" w14:textId="77777777" w:rsidR="00053328" w:rsidRDefault="007157B3">
      <w:pPr>
        <w:pStyle w:val="SourceCode"/>
      </w:pPr>
      <w:r>
        <w:t xml:space="preserve">    }</w:t>
      </w:r>
    </w:p>
    <w:p w14:paraId="2D9CC2F7" w14:textId="77777777" w:rsidR="00053328" w:rsidRDefault="007157B3">
      <w:pPr>
        <w:pStyle w:val="SourceCode"/>
      </w:pPr>
      <w:r>
        <w:t xml:space="preserve">    try {</w:t>
      </w:r>
    </w:p>
    <w:p w14:paraId="71F0522C" w14:textId="77777777" w:rsidR="00053328" w:rsidRDefault="007157B3">
      <w:pPr>
        <w:pStyle w:val="SourceCode"/>
      </w:pPr>
      <w:r>
        <w:t xml:space="preserve">        connection = connectDatabase(password);</w:t>
      </w:r>
    </w:p>
    <w:p w14:paraId="2B8D5706" w14:textId="77777777" w:rsidR="00053328" w:rsidRDefault="007157B3">
      <w:pPr>
        <w:pStyle w:val="SourceCode"/>
      </w:pPr>
      <w:r>
        <w:t xml:space="preserve">    } catch (const sql::SQLException &amp;error) {</w:t>
      </w:r>
    </w:p>
    <w:p w14:paraId="68505087" w14:textId="77777777" w:rsidR="00053328" w:rsidRDefault="007157B3">
      <w:pPr>
        <w:pStyle w:val="SourceCode"/>
      </w:pPr>
      <w:r>
        <w:t xml:space="preserve">        // Remember, handleDatabaseError logs a database failure in</w:t>
      </w:r>
    </w:p>
    <w:p w14:paraId="6C2E3297" w14:textId="77777777" w:rsidR="00053328" w:rsidRDefault="007157B3">
      <w:pPr>
        <w:pStyle w:val="SourceCode"/>
      </w:pPr>
      <w:r>
        <w:t xml:space="preserve">        // contacts.log and gives the user's words, never the server's.</w:t>
      </w:r>
    </w:p>
    <w:p w14:paraId="4357CC1B" w14:textId="77777777" w:rsidR="00053328" w:rsidRDefault="007157B3">
      <w:pPr>
        <w:pStyle w:val="SourceCode"/>
      </w:pPr>
      <w:r>
        <w:t xml:space="preserve">        return handleDatabaseError("connect", error, problem);</w:t>
      </w:r>
    </w:p>
    <w:p w14:paraId="1A3E0E63" w14:textId="77777777" w:rsidR="00053328" w:rsidRDefault="007157B3">
      <w:pPr>
        <w:pStyle w:val="SourceCode"/>
      </w:pPr>
      <w:r>
        <w:t xml:space="preserve">    }</w:t>
      </w:r>
    </w:p>
    <w:p w14:paraId="59BAB8FD" w14:textId="77777777" w:rsidR="00053328" w:rsidRDefault="007157B3">
      <w:pPr>
        <w:pStyle w:val="SourceCode"/>
      </w:pPr>
      <w:r>
        <w:t xml:space="preserve">    return ContactStatus::Success;</w:t>
      </w:r>
    </w:p>
    <w:p w14:paraId="6B57B79F" w14:textId="77777777" w:rsidR="00053328" w:rsidRDefault="007157B3">
      <w:pPr>
        <w:pStyle w:val="SourceCode"/>
      </w:pPr>
      <w:r>
        <w:t>}</w:t>
      </w:r>
    </w:p>
    <w:p w14:paraId="1F2C3651" w14:textId="77777777" w:rsidR="00053328" w:rsidRDefault="00053328">
      <w:pPr>
        <w:pStyle w:val="SourceCode"/>
      </w:pPr>
    </w:p>
    <w:p w14:paraId="7E2C7619" w14:textId="77777777" w:rsidR="00053328" w:rsidRDefault="007157B3">
      <w:pPr>
        <w:pStyle w:val="SourceCode"/>
      </w:pPr>
      <w:r>
        <w:t>void closeConnection(std::unique_ptr&lt;sql::Connection&gt; &amp;connection)</w:t>
      </w:r>
    </w:p>
    <w:p w14:paraId="0ABB9186" w14:textId="77777777" w:rsidR="00053328" w:rsidRDefault="007157B3">
      <w:pPr>
        <w:pStyle w:val="SourceCode"/>
      </w:pPr>
      <w:r>
        <w:t>{</w:t>
      </w:r>
    </w:p>
    <w:p w14:paraId="58CA7FA5" w14:textId="77777777" w:rsidR="00053328" w:rsidRDefault="007157B3">
      <w:pPr>
        <w:pStyle w:val="SourceCode"/>
      </w:pPr>
      <w:r>
        <w:t xml:space="preserve">    try {</w:t>
      </w:r>
    </w:p>
    <w:p w14:paraId="6B8FBF18" w14:textId="77777777" w:rsidR="00053328" w:rsidRDefault="007157B3">
      <w:pPr>
        <w:pStyle w:val="SourceCode"/>
      </w:pPr>
      <w:r>
        <w:t xml:space="preserve">        connection-&gt;close();</w:t>
      </w:r>
    </w:p>
    <w:p w14:paraId="04A2F9FA" w14:textId="77777777" w:rsidR="00053328" w:rsidRDefault="007157B3">
      <w:pPr>
        <w:pStyle w:val="SourceCode"/>
      </w:pPr>
      <w:r>
        <w:t xml:space="preserve">    } catch (const sql::SQLException &amp;) {</w:t>
      </w:r>
    </w:p>
    <w:p w14:paraId="7B5CA1D7" w14:textId="77777777" w:rsidR="00053328" w:rsidRDefault="007157B3">
      <w:pPr>
        <w:pStyle w:val="SourceCode"/>
      </w:pPr>
      <w:r>
        <w:t xml:space="preserve">        // Nothing to do: the connection is gone either way.</w:t>
      </w:r>
    </w:p>
    <w:p w14:paraId="2BB9B3E3" w14:textId="77777777" w:rsidR="00053328" w:rsidRDefault="007157B3">
      <w:pPr>
        <w:pStyle w:val="SourceCode"/>
      </w:pPr>
      <w:r>
        <w:t xml:space="preserve">    }</w:t>
      </w:r>
    </w:p>
    <w:p w14:paraId="0E36CBD5" w14:textId="77777777" w:rsidR="00053328" w:rsidRDefault="007157B3">
      <w:pPr>
        <w:pStyle w:val="SourceCode"/>
      </w:pPr>
      <w:r>
        <w:t xml:space="preserve">    // reset frees the connection now, instead of when the handler ends.</w:t>
      </w:r>
    </w:p>
    <w:p w14:paraId="67365EFA" w14:textId="77777777" w:rsidR="00053328" w:rsidRDefault="007157B3">
      <w:pPr>
        <w:pStyle w:val="SourceCode"/>
      </w:pPr>
      <w:r>
        <w:t xml:space="preserve">    connection.reset();</w:t>
      </w:r>
    </w:p>
    <w:p w14:paraId="2BE68A4B" w14:textId="77777777" w:rsidR="00053328" w:rsidRDefault="007157B3">
      <w:pPr>
        <w:pStyle w:val="SourceCode"/>
      </w:pPr>
      <w:r>
        <w:t>}</w:t>
      </w:r>
    </w:p>
    <w:p w14:paraId="4654212F" w14:textId="77777777" w:rsidR="00053328" w:rsidRDefault="00053328">
      <w:pPr>
        <w:pStyle w:val="SourceCode"/>
      </w:pPr>
    </w:p>
    <w:p w14:paraId="2489DBEC" w14:textId="77777777" w:rsidR="00053328" w:rsidRDefault="007157B3">
      <w:pPr>
        <w:pStyle w:val="SourceCode"/>
      </w:pPr>
      <w:r>
        <w:t>ContactStatus getContactRecord(sql::Connection &amp;connection, int contactId,</w:t>
      </w:r>
    </w:p>
    <w:p w14:paraId="57C6AA06" w14:textId="77777777" w:rsidR="00053328" w:rsidRDefault="007157B3">
      <w:pPr>
        <w:pStyle w:val="SourceCode"/>
      </w:pPr>
      <w:r>
        <w:t xml:space="preserve">                               Contact &amp;contact, std::string &amp;problem)</w:t>
      </w:r>
    </w:p>
    <w:p w14:paraId="7B759858" w14:textId="77777777" w:rsidR="00053328" w:rsidRDefault="007157B3">
      <w:pPr>
        <w:pStyle w:val="SourceCode"/>
      </w:pPr>
      <w:r>
        <w:t>{</w:t>
      </w:r>
    </w:p>
    <w:p w14:paraId="696264F2" w14:textId="77777777" w:rsidR="00053328" w:rsidRDefault="007157B3">
      <w:pPr>
        <w:pStyle w:val="SourceCode"/>
      </w:pPr>
      <w:r>
        <w:t xml:space="preserve">    try {</w:t>
      </w:r>
    </w:p>
    <w:p w14:paraId="7EC79737" w14:textId="77777777" w:rsidR="00053328" w:rsidRDefault="007157B3">
      <w:pPr>
        <w:pStyle w:val="SourceCode"/>
      </w:pPr>
      <w:r>
        <w:t xml:space="preserve">        // Remember, getContact returns false when no contact has the id.</w:t>
      </w:r>
    </w:p>
    <w:p w14:paraId="4A010A1F" w14:textId="77777777" w:rsidR="00053328" w:rsidRDefault="007157B3">
      <w:pPr>
        <w:pStyle w:val="SourceCode"/>
      </w:pPr>
      <w:r>
        <w:t xml:space="preserve">        if (!getContact(connection, contactId, contact)) {</w:t>
      </w:r>
    </w:p>
    <w:p w14:paraId="24EE2BE4" w14:textId="77777777" w:rsidR="00053328" w:rsidRDefault="007157B3">
      <w:pPr>
        <w:pStyle w:val="SourceCode"/>
      </w:pPr>
      <w:r>
        <w:t xml:space="preserve">            problem = std::to_string(contactId);</w:t>
      </w:r>
    </w:p>
    <w:p w14:paraId="6016A17E" w14:textId="77777777" w:rsidR="00053328" w:rsidRDefault="007157B3">
      <w:pPr>
        <w:pStyle w:val="SourceCode"/>
      </w:pPr>
      <w:r>
        <w:t xml:space="preserve">            return ContactStatus::NotFound;</w:t>
      </w:r>
    </w:p>
    <w:p w14:paraId="5F3E4C8B" w14:textId="77777777" w:rsidR="00053328" w:rsidRDefault="007157B3">
      <w:pPr>
        <w:pStyle w:val="SourceCode"/>
      </w:pPr>
      <w:r>
        <w:t xml:space="preserve">        }</w:t>
      </w:r>
    </w:p>
    <w:p w14:paraId="740B4E4E" w14:textId="77777777" w:rsidR="00053328" w:rsidRDefault="007157B3">
      <w:pPr>
        <w:pStyle w:val="SourceCode"/>
      </w:pPr>
      <w:r>
        <w:t xml:space="preserve">    } catch (const sql::SQLException &amp;error) {</w:t>
      </w:r>
    </w:p>
    <w:p w14:paraId="70C7F00F" w14:textId="77777777" w:rsidR="00053328" w:rsidRDefault="007157B3">
      <w:pPr>
        <w:pStyle w:val="SourceCode"/>
      </w:pPr>
      <w:r>
        <w:t xml:space="preserve">        return handleDatabaseError("show", error, problem);</w:t>
      </w:r>
    </w:p>
    <w:p w14:paraId="415154AD" w14:textId="77777777" w:rsidR="00053328" w:rsidRDefault="007157B3">
      <w:pPr>
        <w:pStyle w:val="SourceCode"/>
      </w:pPr>
      <w:r>
        <w:t xml:space="preserve">    }</w:t>
      </w:r>
    </w:p>
    <w:p w14:paraId="682A59F8" w14:textId="77777777" w:rsidR="00053328" w:rsidRDefault="007157B3">
      <w:pPr>
        <w:pStyle w:val="SourceCode"/>
      </w:pPr>
      <w:r>
        <w:t xml:space="preserve">    return ContactStatus::Success;</w:t>
      </w:r>
    </w:p>
    <w:p w14:paraId="3BCA793A" w14:textId="77777777" w:rsidR="00053328" w:rsidRDefault="007157B3">
      <w:pPr>
        <w:pStyle w:val="SourceCode"/>
      </w:pPr>
      <w:r>
        <w:t>}</w:t>
      </w:r>
    </w:p>
    <w:p w14:paraId="619982C1" w14:textId="77777777" w:rsidR="00053328" w:rsidRDefault="00053328">
      <w:pPr>
        <w:pStyle w:val="SourceCode"/>
      </w:pPr>
    </w:p>
    <w:p w14:paraId="593A1A67" w14:textId="77777777" w:rsidR="00053328" w:rsidRDefault="007157B3">
      <w:pPr>
        <w:pStyle w:val="SourceCode"/>
      </w:pPr>
      <w:r>
        <w:t>ContactStatus listContactRecords(sql::Connection &amp;connection,</w:t>
      </w:r>
    </w:p>
    <w:p w14:paraId="2513B7AA" w14:textId="77777777" w:rsidR="00053328" w:rsidRDefault="007157B3">
      <w:pPr>
        <w:pStyle w:val="SourceCode"/>
      </w:pPr>
      <w:r>
        <w:t xml:space="preserve">                                 std::vector&lt;Contact&gt; &amp;contactList,</w:t>
      </w:r>
    </w:p>
    <w:p w14:paraId="0079AADC" w14:textId="77777777" w:rsidR="00053328" w:rsidRDefault="007157B3">
      <w:pPr>
        <w:pStyle w:val="SourceCode"/>
      </w:pPr>
      <w:r>
        <w:t xml:space="preserve">                                 std::string &amp;problem)</w:t>
      </w:r>
    </w:p>
    <w:p w14:paraId="569C72F1" w14:textId="77777777" w:rsidR="00053328" w:rsidRDefault="007157B3">
      <w:pPr>
        <w:pStyle w:val="SourceCode"/>
      </w:pPr>
      <w:r>
        <w:t>{</w:t>
      </w:r>
    </w:p>
    <w:p w14:paraId="4AF26A28" w14:textId="77777777" w:rsidR="00053328" w:rsidRDefault="007157B3">
      <w:pPr>
        <w:pStyle w:val="SourceCode"/>
      </w:pPr>
      <w:r>
        <w:t xml:space="preserve">    try {</w:t>
      </w:r>
    </w:p>
    <w:p w14:paraId="50DF6755" w14:textId="77777777" w:rsidR="00053328" w:rsidRDefault="007157B3">
      <w:pPr>
        <w:pStyle w:val="SourceCode"/>
      </w:pPr>
      <w:r>
        <w:t xml:space="preserve">        contactList = readContacts(connection);</w:t>
      </w:r>
    </w:p>
    <w:p w14:paraId="258C09D0" w14:textId="77777777" w:rsidR="00053328" w:rsidRDefault="007157B3">
      <w:pPr>
        <w:pStyle w:val="SourceCode"/>
      </w:pPr>
      <w:r>
        <w:t xml:space="preserve">    } catch (const sql::SQLException &amp;error) {</w:t>
      </w:r>
    </w:p>
    <w:p w14:paraId="0861338D" w14:textId="77777777" w:rsidR="00053328" w:rsidRDefault="007157B3">
      <w:pPr>
        <w:pStyle w:val="SourceCode"/>
      </w:pPr>
      <w:r>
        <w:t xml:space="preserve">        return handleDatabaseError("list", error, problem);</w:t>
      </w:r>
    </w:p>
    <w:p w14:paraId="14036A8A" w14:textId="77777777" w:rsidR="00053328" w:rsidRDefault="007157B3">
      <w:pPr>
        <w:pStyle w:val="SourceCode"/>
      </w:pPr>
      <w:r>
        <w:t xml:space="preserve">    }</w:t>
      </w:r>
    </w:p>
    <w:p w14:paraId="621ADA17" w14:textId="77777777" w:rsidR="00053328" w:rsidRDefault="007157B3">
      <w:pPr>
        <w:pStyle w:val="SourceCode"/>
      </w:pPr>
      <w:r>
        <w:t xml:space="preserve">    return ContactStatus::Success;</w:t>
      </w:r>
    </w:p>
    <w:p w14:paraId="3B2D99C5" w14:textId="77777777" w:rsidR="00053328" w:rsidRDefault="007157B3">
      <w:pPr>
        <w:pStyle w:val="SourceCode"/>
      </w:pPr>
      <w:r>
        <w:t>}</w:t>
      </w:r>
    </w:p>
    <w:p w14:paraId="5F70E63E" w14:textId="77777777" w:rsidR="00053328" w:rsidRDefault="00053328">
      <w:pPr>
        <w:pStyle w:val="SourceCode"/>
      </w:pPr>
    </w:p>
    <w:p w14:paraId="093DC3E6" w14:textId="77777777" w:rsidR="00053328" w:rsidRDefault="007157B3">
      <w:pPr>
        <w:pStyle w:val="SourceCode"/>
      </w:pPr>
      <w:r>
        <w:t>// The same DELETE as Chapter 5's deleteContactById, whose SQL text lives</w:t>
      </w:r>
    </w:p>
    <w:p w14:paraId="21910D32" w14:textId="77777777" w:rsidR="00053328" w:rsidRDefault="007157B3">
      <w:pPr>
        <w:pStyle w:val="SourceCode"/>
      </w:pPr>
      <w:r>
        <w:t>// inside contacts.cpp, where the store cannot reach it.</w:t>
      </w:r>
    </w:p>
    <w:p w14:paraId="54B40B4F" w14:textId="77777777" w:rsidR="00053328" w:rsidRDefault="007157B3">
      <w:pPr>
        <w:pStyle w:val="SourceCode"/>
      </w:pPr>
      <w:r>
        <w:t>const std::string REMOVE_CONTACT = "DELETE FROM contacts_cpp WHERE id = ?";</w:t>
      </w:r>
    </w:p>
    <w:p w14:paraId="1A22AEDE" w14:textId="77777777" w:rsidR="00053328" w:rsidRDefault="00053328">
      <w:pPr>
        <w:pStyle w:val="SourceCode"/>
      </w:pPr>
    </w:p>
    <w:p w14:paraId="3F9B33F8" w14:textId="77777777" w:rsidR="00053328" w:rsidRDefault="007157B3">
      <w:pPr>
        <w:pStyle w:val="SourceCode"/>
      </w:pPr>
      <w:r>
        <w:t>ContactStatus removeContact(sql::Connection &amp;connection, int contactId,</w:t>
      </w:r>
    </w:p>
    <w:p w14:paraId="40258936" w14:textId="77777777" w:rsidR="00053328" w:rsidRDefault="007157B3">
      <w:pPr>
        <w:pStyle w:val="SourceCode"/>
      </w:pPr>
      <w:r>
        <w:t xml:space="preserve">                            std::string &amp;problem)</w:t>
      </w:r>
    </w:p>
    <w:p w14:paraId="7B0DA778" w14:textId="77777777" w:rsidR="00053328" w:rsidRDefault="007157B3">
      <w:pPr>
        <w:pStyle w:val="SourceCode"/>
      </w:pPr>
      <w:r>
        <w:t>{</w:t>
      </w:r>
    </w:p>
    <w:p w14:paraId="55DE920A" w14:textId="77777777" w:rsidR="00053328" w:rsidRDefault="007157B3">
      <w:pPr>
        <w:pStyle w:val="SourceCode"/>
      </w:pPr>
      <w:r>
        <w:t xml:space="preserve">    int deleted = 0;</w:t>
      </w:r>
    </w:p>
    <w:p w14:paraId="569575C1" w14:textId="77777777" w:rsidR="00053328" w:rsidRDefault="007157B3">
      <w:pPr>
        <w:pStyle w:val="SourceCode"/>
      </w:pPr>
      <w:r>
        <w:t xml:space="preserve">    try {</w:t>
      </w:r>
    </w:p>
    <w:p w14:paraId="3ED34B13" w14:textId="77777777" w:rsidR="00053328" w:rsidRDefault="007157B3">
      <w:pPr>
        <w:pStyle w:val="SourceCode"/>
      </w:pPr>
      <w:r>
        <w:t xml:space="preserve">        // Remember, setInt fills the first ?, and executeUpdate returns</w:t>
      </w:r>
    </w:p>
    <w:p w14:paraId="4AF3E933" w14:textId="77777777" w:rsidR="00053328" w:rsidRDefault="007157B3">
      <w:pPr>
        <w:pStyle w:val="SourceCode"/>
      </w:pPr>
      <w:r>
        <w:t xml:space="preserve">        // the rows the DELETE removed: 0 means no contact had this id</w:t>
      </w:r>
    </w:p>
    <w:p w14:paraId="0A462671" w14:textId="77777777" w:rsidR="00053328" w:rsidRDefault="007157B3">
      <w:pPr>
        <w:pStyle w:val="SourceCode"/>
      </w:pPr>
      <w:r>
        <w:t xml:space="preserve">        // (Lesson 4.8).</w:t>
      </w:r>
    </w:p>
    <w:p w14:paraId="403D7985" w14:textId="77777777" w:rsidR="00053328" w:rsidRDefault="007157B3">
      <w:pPr>
        <w:pStyle w:val="SourceCode"/>
      </w:pPr>
      <w:r>
        <w:t xml:space="preserve">        std::unique_ptr&lt;sql::PreparedStatement&gt; remove(</w:t>
      </w:r>
    </w:p>
    <w:p w14:paraId="116BAD33" w14:textId="77777777" w:rsidR="00053328" w:rsidRDefault="007157B3">
      <w:pPr>
        <w:pStyle w:val="SourceCode"/>
      </w:pPr>
      <w:r>
        <w:t xml:space="preserve">            connection.prepareStatement(REMOVE_CONTACT));</w:t>
      </w:r>
    </w:p>
    <w:p w14:paraId="6AE034BF" w14:textId="77777777" w:rsidR="00053328" w:rsidRDefault="007157B3">
      <w:pPr>
        <w:pStyle w:val="SourceCode"/>
      </w:pPr>
      <w:r>
        <w:t xml:space="preserve">        remove-&gt;setInt(1, contactId);</w:t>
      </w:r>
    </w:p>
    <w:p w14:paraId="36547E92" w14:textId="77777777" w:rsidR="00053328" w:rsidRDefault="007157B3">
      <w:pPr>
        <w:pStyle w:val="SourceCode"/>
      </w:pPr>
      <w:r>
        <w:t xml:space="preserve">        deleted = remove-&gt;executeUpdate();</w:t>
      </w:r>
    </w:p>
    <w:p w14:paraId="62887231" w14:textId="77777777" w:rsidR="00053328" w:rsidRDefault="007157B3">
      <w:pPr>
        <w:pStyle w:val="SourceCode"/>
      </w:pPr>
      <w:r>
        <w:t xml:space="preserve">    } catch (const sql::SQLException &amp;error) {</w:t>
      </w:r>
    </w:p>
    <w:p w14:paraId="2791A2C3" w14:textId="77777777" w:rsidR="00053328" w:rsidRDefault="007157B3">
      <w:pPr>
        <w:pStyle w:val="SourceCode"/>
      </w:pPr>
      <w:r>
        <w:t xml:space="preserve">        return handleDatabaseError("delete", error, problem);</w:t>
      </w:r>
    </w:p>
    <w:p w14:paraId="191DC7F7" w14:textId="77777777" w:rsidR="00053328" w:rsidRDefault="007157B3">
      <w:pPr>
        <w:pStyle w:val="SourceCode"/>
      </w:pPr>
      <w:r>
        <w:t xml:space="preserve">    }</w:t>
      </w:r>
    </w:p>
    <w:p w14:paraId="268D2041" w14:textId="77777777" w:rsidR="00053328" w:rsidRDefault="007157B3">
      <w:pPr>
        <w:pStyle w:val="SourceCode"/>
      </w:pPr>
      <w:r>
        <w:t xml:space="preserve">    if (deleted == 0) {</w:t>
      </w:r>
    </w:p>
    <w:p w14:paraId="0F1B2912" w14:textId="77777777" w:rsidR="00053328" w:rsidRDefault="007157B3">
      <w:pPr>
        <w:pStyle w:val="SourceCode"/>
      </w:pPr>
      <w:r>
        <w:t xml:space="preserve">        problem = std::to_string(contactId);</w:t>
      </w:r>
    </w:p>
    <w:p w14:paraId="200347A5" w14:textId="77777777" w:rsidR="00053328" w:rsidRDefault="007157B3">
      <w:pPr>
        <w:pStyle w:val="SourceCode"/>
      </w:pPr>
      <w:r>
        <w:t xml:space="preserve">        return ContactStatus::NotFound;</w:t>
      </w:r>
    </w:p>
    <w:p w14:paraId="38E04FF2" w14:textId="77777777" w:rsidR="00053328" w:rsidRDefault="007157B3">
      <w:pPr>
        <w:pStyle w:val="SourceCode"/>
      </w:pPr>
      <w:r>
        <w:t xml:space="preserve">    }</w:t>
      </w:r>
    </w:p>
    <w:p w14:paraId="1067C9F0" w14:textId="77777777" w:rsidR="00053328" w:rsidRDefault="007157B3">
      <w:pPr>
        <w:pStyle w:val="SourceCode"/>
      </w:pPr>
      <w:r>
        <w:t xml:space="preserve">    return ContactStatus::Success;</w:t>
      </w:r>
    </w:p>
    <w:p w14:paraId="78BAB98D" w14:textId="77777777" w:rsidR="00053328" w:rsidRDefault="007157B3">
      <w:pPr>
        <w:pStyle w:val="SourceCode"/>
      </w:pPr>
      <w:r>
        <w:t>}</w:t>
      </w:r>
    </w:p>
    <w:p w14:paraId="2E6D4D5C" w14:textId="77777777" w:rsidR="00053328" w:rsidRDefault="00053328">
      <w:pPr>
        <w:pStyle w:val="SourceCode"/>
      </w:pPr>
    </w:p>
    <w:p w14:paraId="323D9512" w14:textId="77777777" w:rsidR="00053328" w:rsidRDefault="007157B3">
      <w:pPr>
        <w:pStyle w:val="SourceCode"/>
      </w:pPr>
      <w:r>
        <w:t>// One contact as Lesson 5.8's JSON object: id, name, email, and phone,</w:t>
      </w:r>
    </w:p>
    <w:p w14:paraId="7F8C946C" w14:textId="77777777" w:rsidR="00053328" w:rsidRDefault="007157B3">
      <w:pPr>
        <w:pStyle w:val="SourceCode"/>
      </w:pPr>
      <w:r>
        <w:t>// which is null for no phone. Remember, ordered_json keeps the keys in the</w:t>
      </w:r>
    </w:p>
    <w:p w14:paraId="4F26FEFA" w14:textId="77777777" w:rsidR="00053328" w:rsidRDefault="007157B3">
      <w:pPr>
        <w:pStyle w:val="SourceCode"/>
      </w:pPr>
      <w:r>
        <w:t>// order they were added.</w:t>
      </w:r>
    </w:p>
    <w:p w14:paraId="26108D85" w14:textId="77777777" w:rsidR="00053328" w:rsidRDefault="007157B3">
      <w:pPr>
        <w:pStyle w:val="SourceCode"/>
      </w:pPr>
      <w:r>
        <w:t>static nlohmann::ordered_json contactObject(const Contact &amp;contact)</w:t>
      </w:r>
    </w:p>
    <w:p w14:paraId="6411F2D8" w14:textId="77777777" w:rsidR="00053328" w:rsidRDefault="007157B3">
      <w:pPr>
        <w:pStyle w:val="SourceCode"/>
      </w:pPr>
      <w:r>
        <w:t>{</w:t>
      </w:r>
    </w:p>
    <w:p w14:paraId="1F9E25E8" w14:textId="77777777" w:rsidR="00053328" w:rsidRDefault="007157B3">
      <w:pPr>
        <w:pStyle w:val="SourceCode"/>
      </w:pPr>
      <w:r>
        <w:t xml:space="preserve">    nlohmann::ordered_json record;</w:t>
      </w:r>
    </w:p>
    <w:p w14:paraId="1120FC2B" w14:textId="77777777" w:rsidR="00053328" w:rsidRDefault="007157B3">
      <w:pPr>
        <w:pStyle w:val="SourceCode"/>
      </w:pPr>
      <w:r>
        <w:t xml:space="preserve">    record["id"] = contact.id;</w:t>
      </w:r>
    </w:p>
    <w:p w14:paraId="3976AAA7" w14:textId="77777777" w:rsidR="00053328" w:rsidRDefault="007157B3">
      <w:pPr>
        <w:pStyle w:val="SourceCode"/>
      </w:pPr>
      <w:r>
        <w:t xml:space="preserve">    record["name"] = contact.fullName;</w:t>
      </w:r>
    </w:p>
    <w:p w14:paraId="187DA8E1" w14:textId="77777777" w:rsidR="00053328" w:rsidRDefault="007157B3">
      <w:pPr>
        <w:pStyle w:val="SourceCode"/>
      </w:pPr>
      <w:r>
        <w:t xml:space="preserve">    record["email"] = contact.email;</w:t>
      </w:r>
    </w:p>
    <w:p w14:paraId="27C47BE8" w14:textId="77777777" w:rsidR="00053328" w:rsidRDefault="007157B3">
      <w:pPr>
        <w:pStyle w:val="SourceCode"/>
      </w:pPr>
      <w:r>
        <w:t xml:space="preserve">    if (contact.hasPhone) {</w:t>
      </w:r>
    </w:p>
    <w:p w14:paraId="37D247A7" w14:textId="77777777" w:rsidR="00053328" w:rsidRDefault="007157B3">
      <w:pPr>
        <w:pStyle w:val="SourceCode"/>
      </w:pPr>
      <w:r>
        <w:t xml:space="preserve">        record["phone"] = contact.phone;</w:t>
      </w:r>
    </w:p>
    <w:p w14:paraId="19139961" w14:textId="77777777" w:rsidR="00053328" w:rsidRDefault="007157B3">
      <w:pPr>
        <w:pStyle w:val="SourceCode"/>
      </w:pPr>
      <w:r>
        <w:t xml:space="preserve">    } else {</w:t>
      </w:r>
    </w:p>
    <w:p w14:paraId="1FEFCB33" w14:textId="77777777" w:rsidR="00053328" w:rsidRDefault="007157B3">
      <w:pPr>
        <w:pStyle w:val="SourceCode"/>
      </w:pPr>
      <w:r>
        <w:t xml:space="preserve">        record["phone"] = nullptr;</w:t>
      </w:r>
    </w:p>
    <w:p w14:paraId="4D531667" w14:textId="77777777" w:rsidR="00053328" w:rsidRDefault="007157B3">
      <w:pPr>
        <w:pStyle w:val="SourceCode"/>
      </w:pPr>
      <w:r>
        <w:t xml:space="preserve">    }</w:t>
      </w:r>
    </w:p>
    <w:p w14:paraId="078F5413" w14:textId="77777777" w:rsidR="00053328" w:rsidRDefault="007157B3">
      <w:pPr>
        <w:pStyle w:val="SourceCode"/>
      </w:pPr>
      <w:r>
        <w:t xml:space="preserve">    return record;</w:t>
      </w:r>
    </w:p>
    <w:p w14:paraId="20990A89" w14:textId="77777777" w:rsidR="00053328" w:rsidRDefault="007157B3">
      <w:pPr>
        <w:pStyle w:val="SourceCode"/>
      </w:pPr>
      <w:r>
        <w:t>}</w:t>
      </w:r>
    </w:p>
    <w:p w14:paraId="2A35F500" w14:textId="77777777" w:rsidR="00053328" w:rsidRDefault="00053328">
      <w:pPr>
        <w:pStyle w:val="SourceCode"/>
      </w:pPr>
    </w:p>
    <w:p w14:paraId="7304C28F" w14:textId="77777777" w:rsidR="00053328" w:rsidRDefault="007157B3">
      <w:pPr>
        <w:pStyle w:val="SourceCode"/>
      </w:pPr>
      <w:r>
        <w:t>std::string contactToJson(const Contact &amp;contact)</w:t>
      </w:r>
    </w:p>
    <w:p w14:paraId="18A8E5AE" w14:textId="77777777" w:rsidR="00053328" w:rsidRDefault="007157B3">
      <w:pPr>
        <w:pStyle w:val="SourceCode"/>
      </w:pPr>
      <w:r>
        <w:t>{</w:t>
      </w:r>
    </w:p>
    <w:p w14:paraId="22801642" w14:textId="77777777" w:rsidR="00053328" w:rsidRDefault="007157B3">
      <w:pPr>
        <w:pStyle w:val="SourceCode"/>
      </w:pPr>
      <w:r>
        <w:t xml:space="preserve">    // Remember, dump writes compact JSON text.</w:t>
      </w:r>
    </w:p>
    <w:p w14:paraId="26E2B7D9" w14:textId="77777777" w:rsidR="00053328" w:rsidRDefault="007157B3">
      <w:pPr>
        <w:pStyle w:val="SourceCode"/>
      </w:pPr>
      <w:r>
        <w:t xml:space="preserve">    return contactObject(contact).dump();</w:t>
      </w:r>
    </w:p>
    <w:p w14:paraId="62B3B973" w14:textId="77777777" w:rsidR="00053328" w:rsidRDefault="007157B3">
      <w:pPr>
        <w:pStyle w:val="SourceCode"/>
      </w:pPr>
      <w:r>
        <w:t>}</w:t>
      </w:r>
    </w:p>
    <w:p w14:paraId="23DE64C5" w14:textId="77777777" w:rsidR="00053328" w:rsidRDefault="00053328">
      <w:pPr>
        <w:pStyle w:val="SourceCode"/>
      </w:pPr>
    </w:p>
    <w:p w14:paraId="25CC93F0" w14:textId="77777777" w:rsidR="00053328" w:rsidRDefault="007157B3">
      <w:pPr>
        <w:pStyle w:val="SourceCode"/>
      </w:pPr>
      <w:r>
        <w:t>std::string contactsToJson(const std::vector&lt;Contact&gt; &amp;contactList)</w:t>
      </w:r>
    </w:p>
    <w:p w14:paraId="345424C5" w14:textId="77777777" w:rsidR="00053328" w:rsidRDefault="007157B3">
      <w:pPr>
        <w:pStyle w:val="SourceCode"/>
      </w:pPr>
      <w:r>
        <w:t>{</w:t>
      </w:r>
    </w:p>
    <w:p w14:paraId="1B137774" w14:textId="77777777" w:rsidR="00053328" w:rsidRDefault="007157B3">
      <w:pPr>
        <w:pStyle w:val="SourceCode"/>
      </w:pPr>
      <w:r>
        <w:t xml:space="preserve">    nlohmann::ordered_json records = nlohmann::ordered_json::array();</w:t>
      </w:r>
    </w:p>
    <w:p w14:paraId="54DA6778" w14:textId="77777777" w:rsidR="00053328" w:rsidRDefault="007157B3">
      <w:pPr>
        <w:pStyle w:val="SourceCode"/>
      </w:pPr>
      <w:r>
        <w:t xml:space="preserve">    for (const Contact &amp;contact : contactList) {</w:t>
      </w:r>
    </w:p>
    <w:p w14:paraId="59C047A0" w14:textId="77777777" w:rsidR="00053328" w:rsidRDefault="007157B3">
      <w:pPr>
        <w:pStyle w:val="SourceCode"/>
      </w:pPr>
      <w:r>
        <w:t xml:space="preserve">        records.push_back(contactObject(contact));</w:t>
      </w:r>
    </w:p>
    <w:p w14:paraId="4088A795" w14:textId="77777777" w:rsidR="00053328" w:rsidRDefault="007157B3">
      <w:pPr>
        <w:pStyle w:val="SourceCode"/>
      </w:pPr>
      <w:r>
        <w:t xml:space="preserve">    }</w:t>
      </w:r>
    </w:p>
    <w:p w14:paraId="5591CC87" w14:textId="77777777" w:rsidR="00053328" w:rsidRDefault="007157B3">
      <w:pPr>
        <w:pStyle w:val="SourceCode"/>
      </w:pPr>
      <w:r>
        <w:t xml:space="preserve">    return records.dump();</w:t>
      </w:r>
    </w:p>
    <w:p w14:paraId="5560493C" w14:textId="77777777" w:rsidR="00053328" w:rsidRDefault="007157B3">
      <w:pPr>
        <w:pStyle w:val="SourceCode"/>
      </w:pPr>
      <w:r>
        <w:t>}</w:t>
      </w:r>
    </w:p>
    <w:p w14:paraId="69E655BE" w14:textId="77777777" w:rsidR="00053328" w:rsidRDefault="00053328">
      <w:pPr>
        <w:pStyle w:val="SourceCode"/>
      </w:pPr>
    </w:p>
    <w:p w14:paraId="447436C9" w14:textId="77777777" w:rsidR="00053328" w:rsidRDefault="007157B3">
      <w:pPr>
        <w:pStyle w:val="SourceCode"/>
      </w:pPr>
      <w:r>
        <w:t>// Reads the value of one key of a JSON object into text. A missing key or</w:t>
      </w:r>
    </w:p>
    <w:p w14:paraId="396691EA" w14:textId="77777777" w:rsidR="00053328" w:rsidRDefault="007157B3">
      <w:pPr>
        <w:pStyle w:val="SourceCode"/>
      </w:pPr>
      <w:r>
        <w:t>// null gives "", and text is copied; any other value, such as a number,</w:t>
      </w:r>
    </w:p>
    <w:p w14:paraId="2EF89021" w14:textId="77777777" w:rsidR="00053328" w:rsidRDefault="007157B3">
      <w:pPr>
        <w:pStyle w:val="SourceCode"/>
      </w:pPr>
      <w:r>
        <w:t>// returns false. contains is true when the object has the key, spelled</w:t>
      </w:r>
    </w:p>
    <w:p w14:paraId="10BE1ED4" w14:textId="77777777" w:rsidR="00053328" w:rsidRDefault="007157B3">
      <w:pPr>
        <w:pStyle w:val="SourceCode"/>
      </w:pPr>
      <w:r>
        <w:t>// exactly so, at gives the key's value, and is_null and is_string say</w:t>
      </w:r>
    </w:p>
    <w:p w14:paraId="68B16083" w14:textId="77777777" w:rsidR="00053328" w:rsidRDefault="007157B3">
      <w:pPr>
        <w:pStyle w:val="SourceCode"/>
      </w:pPr>
      <w:r>
        <w:t>// what kind of value it is.</w:t>
      </w:r>
    </w:p>
    <w:p w14:paraId="77D075F3" w14:textId="77777777" w:rsidR="00053328" w:rsidRDefault="007157B3">
      <w:pPr>
        <w:pStyle w:val="SourceCode"/>
      </w:pPr>
      <w:r>
        <w:t>static bool readTextValue(const nlohmann::ordered_json &amp;record,</w:t>
      </w:r>
    </w:p>
    <w:p w14:paraId="1349EEDB" w14:textId="77777777" w:rsidR="00053328" w:rsidRDefault="007157B3">
      <w:pPr>
        <w:pStyle w:val="SourceCode"/>
      </w:pPr>
      <w:r>
        <w:t xml:space="preserve">                          const std::string &amp;key, std::string &amp;text)</w:t>
      </w:r>
    </w:p>
    <w:p w14:paraId="165CF98A" w14:textId="77777777" w:rsidR="00053328" w:rsidRDefault="007157B3">
      <w:pPr>
        <w:pStyle w:val="SourceCode"/>
      </w:pPr>
      <w:r>
        <w:t>{</w:t>
      </w:r>
    </w:p>
    <w:p w14:paraId="07DDDC88" w14:textId="77777777" w:rsidR="00053328" w:rsidRDefault="007157B3">
      <w:pPr>
        <w:pStyle w:val="SourceCode"/>
      </w:pPr>
      <w:r>
        <w:t xml:space="preserve">    text = "";</w:t>
      </w:r>
    </w:p>
    <w:p w14:paraId="65620620" w14:textId="77777777" w:rsidR="00053328" w:rsidRDefault="007157B3">
      <w:pPr>
        <w:pStyle w:val="SourceCode"/>
      </w:pPr>
      <w:r>
        <w:t xml:space="preserve">    if (!record.contains(key) || record.at(key).is_null()) {</w:t>
      </w:r>
    </w:p>
    <w:p w14:paraId="7C91E6B8" w14:textId="77777777" w:rsidR="00053328" w:rsidRDefault="007157B3">
      <w:pPr>
        <w:pStyle w:val="SourceCode"/>
      </w:pPr>
      <w:r>
        <w:t xml:space="preserve">        return true;</w:t>
      </w:r>
    </w:p>
    <w:p w14:paraId="044D0CAB" w14:textId="77777777" w:rsidR="00053328" w:rsidRDefault="007157B3">
      <w:pPr>
        <w:pStyle w:val="SourceCode"/>
      </w:pPr>
      <w:r>
        <w:t xml:space="preserve">    }</w:t>
      </w:r>
    </w:p>
    <w:p w14:paraId="1AEBBE49" w14:textId="77777777" w:rsidR="00053328" w:rsidRDefault="007157B3">
      <w:pPr>
        <w:pStyle w:val="SourceCode"/>
      </w:pPr>
      <w:r>
        <w:t xml:space="preserve">    if (!record.at(key).is_string()) {</w:t>
      </w:r>
    </w:p>
    <w:p w14:paraId="60EFB8E8" w14:textId="77777777" w:rsidR="00053328" w:rsidRDefault="007157B3">
      <w:pPr>
        <w:pStyle w:val="SourceCode"/>
      </w:pPr>
      <w:r>
        <w:t xml:space="preserve">        return false;</w:t>
      </w:r>
    </w:p>
    <w:p w14:paraId="67957392" w14:textId="77777777" w:rsidR="00053328" w:rsidRDefault="007157B3">
      <w:pPr>
        <w:pStyle w:val="SourceCode"/>
      </w:pPr>
      <w:r>
        <w:t xml:space="preserve">    }</w:t>
      </w:r>
    </w:p>
    <w:p w14:paraId="6B7F9954" w14:textId="77777777" w:rsidR="00053328" w:rsidRDefault="007157B3">
      <w:pPr>
        <w:pStyle w:val="SourceCode"/>
      </w:pPr>
      <w:r>
        <w:t xml:space="preserve">    // get&lt;std::string&gt;() gives a text value as a std::string.</w:t>
      </w:r>
    </w:p>
    <w:p w14:paraId="192A1DEF" w14:textId="77777777" w:rsidR="00053328" w:rsidRDefault="007157B3">
      <w:pPr>
        <w:pStyle w:val="SourceCode"/>
      </w:pPr>
      <w:r>
        <w:t xml:space="preserve">    text = record.at(key).get&lt;std::string&gt;();</w:t>
      </w:r>
    </w:p>
    <w:p w14:paraId="7FCB1B62" w14:textId="77777777" w:rsidR="00053328" w:rsidRDefault="007157B3">
      <w:pPr>
        <w:pStyle w:val="SourceCode"/>
      </w:pPr>
      <w:r>
        <w:t xml:space="preserve">    return true;</w:t>
      </w:r>
    </w:p>
    <w:p w14:paraId="2DE67C55" w14:textId="77777777" w:rsidR="00053328" w:rsidRDefault="007157B3">
      <w:pPr>
        <w:pStyle w:val="SourceCode"/>
      </w:pPr>
      <w:r>
        <w:t>}</w:t>
      </w:r>
    </w:p>
    <w:p w14:paraId="7E3C9AEC" w14:textId="77777777" w:rsidR="00053328" w:rsidRDefault="00053328">
      <w:pPr>
        <w:pStyle w:val="SourceCode"/>
      </w:pPr>
    </w:p>
    <w:p w14:paraId="76104BF6" w14:textId="77777777" w:rsidR="00053328" w:rsidRDefault="007157B3">
      <w:pPr>
        <w:pStyle w:val="SourceCode"/>
      </w:pPr>
      <w:r>
        <w:t>bool contactFromJson(const std::string &amp;jsonText, Contact &amp;contact)</w:t>
      </w:r>
    </w:p>
    <w:p w14:paraId="6A3F22DC" w14:textId="77777777" w:rsidR="00053328" w:rsidRDefault="007157B3">
      <w:pPr>
        <w:pStyle w:val="SourceCode"/>
      </w:pPr>
      <w:r>
        <w:t>{</w:t>
      </w:r>
    </w:p>
    <w:p w14:paraId="132953ED" w14:textId="77777777" w:rsidR="00053328" w:rsidRDefault="007157B3">
      <w:pPr>
        <w:pStyle w:val="SourceCode"/>
      </w:pPr>
      <w:r>
        <w:t xml:space="preserve">    // Remember, parse throws for text that is not JSON (Lesson 3.15).</w:t>
      </w:r>
    </w:p>
    <w:p w14:paraId="33856432" w14:textId="77777777" w:rsidR="00053328" w:rsidRDefault="007157B3">
      <w:pPr>
        <w:pStyle w:val="SourceCode"/>
      </w:pPr>
      <w:r>
        <w:t xml:space="preserve">    nlohmann::ordered_json record;</w:t>
      </w:r>
    </w:p>
    <w:p w14:paraId="1F619561" w14:textId="77777777" w:rsidR="00053328" w:rsidRDefault="007157B3">
      <w:pPr>
        <w:pStyle w:val="SourceCode"/>
      </w:pPr>
      <w:r>
        <w:t xml:space="preserve">    try {</w:t>
      </w:r>
    </w:p>
    <w:p w14:paraId="7DAC5B17" w14:textId="77777777" w:rsidR="00053328" w:rsidRDefault="007157B3">
      <w:pPr>
        <w:pStyle w:val="SourceCode"/>
      </w:pPr>
      <w:r>
        <w:t xml:space="preserve">        record = nlohmann::ordered_json::parse(jsonText);</w:t>
      </w:r>
    </w:p>
    <w:p w14:paraId="582F6BAD" w14:textId="77777777" w:rsidR="00053328" w:rsidRDefault="007157B3">
      <w:pPr>
        <w:pStyle w:val="SourceCode"/>
      </w:pPr>
      <w:r>
        <w:t xml:space="preserve">    } catch (const nlohmann::ordered_json::exception &amp;) {</w:t>
      </w:r>
    </w:p>
    <w:p w14:paraId="2E42C276" w14:textId="77777777" w:rsidR="00053328" w:rsidRDefault="007157B3">
      <w:pPr>
        <w:pStyle w:val="SourceCode"/>
      </w:pPr>
      <w:r>
        <w:t xml:space="preserve">        return false;</w:t>
      </w:r>
    </w:p>
    <w:p w14:paraId="522AF0F3" w14:textId="77777777" w:rsidR="00053328" w:rsidRDefault="007157B3">
      <w:pPr>
        <w:pStyle w:val="SourceCode"/>
      </w:pPr>
      <w:r>
        <w:t xml:space="preserve">    }</w:t>
      </w:r>
    </w:p>
    <w:p w14:paraId="546A6A13" w14:textId="77777777" w:rsidR="00053328" w:rsidRDefault="007157B3">
      <w:pPr>
        <w:pStyle w:val="SourceCode"/>
      </w:pPr>
      <w:r>
        <w:t xml:space="preserve">    // is_object is true only for a JSON object, { ... }.</w:t>
      </w:r>
    </w:p>
    <w:p w14:paraId="117445E7" w14:textId="77777777" w:rsidR="00053328" w:rsidRDefault="007157B3">
      <w:pPr>
        <w:pStyle w:val="SourceCode"/>
      </w:pPr>
      <w:r>
        <w:t xml:space="preserve">    if (!record.is_object()) {</w:t>
      </w:r>
    </w:p>
    <w:p w14:paraId="34AA7115" w14:textId="77777777" w:rsidR="00053328" w:rsidRDefault="007157B3">
      <w:pPr>
        <w:pStyle w:val="SourceCode"/>
      </w:pPr>
      <w:r>
        <w:t xml:space="preserve">        return false;</w:t>
      </w:r>
    </w:p>
    <w:p w14:paraId="09C0F505" w14:textId="77777777" w:rsidR="00053328" w:rsidRDefault="007157B3">
      <w:pPr>
        <w:pStyle w:val="SourceCode"/>
      </w:pPr>
      <w:r>
        <w:t xml:space="preserve">    }</w:t>
      </w:r>
    </w:p>
    <w:p w14:paraId="4A8471BF" w14:textId="77777777" w:rsidR="00053328" w:rsidRDefault="007157B3">
      <w:pPr>
        <w:pStyle w:val="SourceCode"/>
      </w:pPr>
      <w:r>
        <w:t xml:space="preserve">    // Remember, &amp;&amp; stops at the first part that is false.</w:t>
      </w:r>
    </w:p>
    <w:p w14:paraId="560C7750" w14:textId="77777777" w:rsidR="00053328" w:rsidRDefault="007157B3">
      <w:pPr>
        <w:pStyle w:val="SourceCode"/>
      </w:pPr>
      <w:r>
        <w:t xml:space="preserve">    bool isContact = readTextValue(record, "name", contact.fullName) &amp;&amp;</w:t>
      </w:r>
    </w:p>
    <w:p w14:paraId="374A2A7B" w14:textId="77777777" w:rsidR="00053328" w:rsidRDefault="007157B3">
      <w:pPr>
        <w:pStyle w:val="SourceCode"/>
      </w:pPr>
      <w:r>
        <w:t xml:space="preserve">                     readTextValue(record, "email", contact.email) &amp;&amp;</w:t>
      </w:r>
    </w:p>
    <w:p w14:paraId="334C722C" w14:textId="77777777" w:rsidR="00053328" w:rsidRDefault="007157B3">
      <w:pPr>
        <w:pStyle w:val="SourceCode"/>
      </w:pPr>
      <w:r>
        <w:t xml:space="preserve">                     readTextValue(record, "phone", contact.phone);</w:t>
      </w:r>
    </w:p>
    <w:p w14:paraId="16C4D263" w14:textId="77777777" w:rsidR="00053328" w:rsidRDefault="007157B3">
      <w:pPr>
        <w:pStyle w:val="SourceCode"/>
      </w:pPr>
      <w:r>
        <w:t xml:space="preserve">    // The server chooses the id. An empty phone means no phone.</w:t>
      </w:r>
    </w:p>
    <w:p w14:paraId="17C7CF9F" w14:textId="77777777" w:rsidR="00053328" w:rsidRDefault="007157B3">
      <w:pPr>
        <w:pStyle w:val="SourceCode"/>
      </w:pPr>
      <w:r>
        <w:t xml:space="preserve">    contact.id = 0;</w:t>
      </w:r>
    </w:p>
    <w:p w14:paraId="6774CE51" w14:textId="77777777" w:rsidR="00053328" w:rsidRDefault="007157B3">
      <w:pPr>
        <w:pStyle w:val="SourceCode"/>
      </w:pPr>
      <w:r>
        <w:t xml:space="preserve">    contact.hasPhone = !contact.phone.empty();</w:t>
      </w:r>
    </w:p>
    <w:p w14:paraId="071BE52D" w14:textId="77777777" w:rsidR="00053328" w:rsidRDefault="007157B3">
      <w:pPr>
        <w:pStyle w:val="SourceCode"/>
      </w:pPr>
      <w:r>
        <w:t xml:space="preserve">    return isContact;</w:t>
      </w:r>
    </w:p>
    <w:p w14:paraId="5433AA77" w14:textId="77777777" w:rsidR="00053328" w:rsidRDefault="007157B3">
      <w:pPr>
        <w:pStyle w:val="SourceCode"/>
      </w:pPr>
      <w:r>
        <w:t>}</w:t>
      </w:r>
    </w:p>
    <w:p w14:paraId="5D1F7D22" w14:textId="77777777" w:rsidR="00053328" w:rsidRDefault="00053328">
      <w:pPr>
        <w:pStyle w:val="SourceCode"/>
      </w:pPr>
    </w:p>
    <w:p w14:paraId="1C105C64" w14:textId="77777777" w:rsidR="00053328" w:rsidRDefault="007157B3">
      <w:pPr>
        <w:pStyle w:val="SourceCode"/>
      </w:pPr>
      <w:r>
        <w:t>ContactStatus addContactRecord(sql::Connection &amp;connection,</w:t>
      </w:r>
    </w:p>
    <w:p w14:paraId="3AB53667" w14:textId="77777777" w:rsidR="00053328" w:rsidRDefault="007157B3">
      <w:pPr>
        <w:pStyle w:val="SourceCode"/>
      </w:pPr>
      <w:r>
        <w:t xml:space="preserve">                               const Contact &amp;newContact, Contact &amp;stored,</w:t>
      </w:r>
    </w:p>
    <w:p w14:paraId="54F4F199" w14:textId="77777777" w:rsidR="00053328" w:rsidRDefault="007157B3">
      <w:pPr>
        <w:pStyle w:val="SourceCode"/>
      </w:pPr>
      <w:r>
        <w:t xml:space="preserve">                               std::string &amp;problem)</w:t>
      </w:r>
    </w:p>
    <w:p w14:paraId="53E54ECD" w14:textId="77777777" w:rsidR="00053328" w:rsidRDefault="007157B3">
      <w:pPr>
        <w:pStyle w:val="SourceCode"/>
      </w:pPr>
      <w:r>
        <w:t>{</w:t>
      </w:r>
    </w:p>
    <w:p w14:paraId="1F0CEE9C" w14:textId="77777777" w:rsidR="00053328" w:rsidRDefault="007157B3">
      <w:pPr>
        <w:pStyle w:val="SourceCode"/>
      </w:pPr>
      <w:r>
        <w:t xml:space="preserve">    // Remember, trimText returns the text without the spaces at both ends,</w:t>
      </w:r>
    </w:p>
    <w:p w14:paraId="4E2A8BDF" w14:textId="77777777" w:rsidR="00053328" w:rsidRDefault="007157B3">
      <w:pPr>
        <w:pStyle w:val="SourceCode"/>
      </w:pPr>
      <w:r>
        <w:t xml:space="preserve">    // and validateContact returns the first problem, or "", as</w:t>
      </w:r>
    </w:p>
    <w:p w14:paraId="5144C280" w14:textId="77777777" w:rsidR="00053328" w:rsidRDefault="007157B3">
      <w:pPr>
        <w:pStyle w:val="SourceCode"/>
      </w:pPr>
      <w:r>
        <w:t xml:space="preserve">    // createContact does (Lesson 5.1).</w:t>
      </w:r>
    </w:p>
    <w:p w14:paraId="55E69632" w14:textId="77777777" w:rsidR="00053328" w:rsidRDefault="007157B3">
      <w:pPr>
        <w:pStyle w:val="SourceCode"/>
      </w:pPr>
      <w:r>
        <w:t xml:space="preserve">    std::string trimmedName = trimText(newContact.fullName);</w:t>
      </w:r>
    </w:p>
    <w:p w14:paraId="0A1CD302" w14:textId="77777777" w:rsidR="00053328" w:rsidRDefault="007157B3">
      <w:pPr>
        <w:pStyle w:val="SourceCode"/>
      </w:pPr>
      <w:r>
        <w:t xml:space="preserve">    std::string trimmedEmail = trimText(newContact.email);</w:t>
      </w:r>
    </w:p>
    <w:p w14:paraId="0ED7BB36" w14:textId="77777777" w:rsidR="00053328" w:rsidRDefault="007157B3">
      <w:pPr>
        <w:pStyle w:val="SourceCode"/>
      </w:pPr>
      <w:r>
        <w:t xml:space="preserve">    std::string trimmedPhone = trimText(newContact.phone);</w:t>
      </w:r>
    </w:p>
    <w:p w14:paraId="0535C509" w14:textId="77777777" w:rsidR="00053328" w:rsidRDefault="007157B3">
      <w:pPr>
        <w:pStyle w:val="SourceCode"/>
      </w:pPr>
      <w:r>
        <w:t xml:space="preserve">    problem = validateContact(trimmedName, trimmedEmail, trimmedPhone);</w:t>
      </w:r>
    </w:p>
    <w:p w14:paraId="7AD4A981" w14:textId="77777777" w:rsidR="00053328" w:rsidRDefault="007157B3">
      <w:pPr>
        <w:pStyle w:val="SourceCode"/>
      </w:pPr>
      <w:r>
        <w:t xml:space="preserve">    if (!problem.empty()) {</w:t>
      </w:r>
    </w:p>
    <w:p w14:paraId="4B77C5C1" w14:textId="77777777" w:rsidR="00053328" w:rsidRDefault="007157B3">
      <w:pPr>
        <w:pStyle w:val="SourceCode"/>
      </w:pPr>
      <w:r>
        <w:t xml:space="preserve">        return ContactStatus::InvalidInput;</w:t>
      </w:r>
    </w:p>
    <w:p w14:paraId="4CEA5BBF" w14:textId="77777777" w:rsidR="00053328" w:rsidRDefault="007157B3">
      <w:pPr>
        <w:pStyle w:val="SourceCode"/>
      </w:pPr>
      <w:r>
        <w:t xml:space="preserve">    }</w:t>
      </w:r>
    </w:p>
    <w:p w14:paraId="55CE9809" w14:textId="77777777" w:rsidR="00053328" w:rsidRDefault="007157B3">
      <w:pPr>
        <w:pStyle w:val="SourceCode"/>
      </w:pPr>
      <w:r>
        <w:t xml:space="preserve">    // Remember, insertContact returns the new id and throws for a failed</w:t>
      </w:r>
    </w:p>
    <w:p w14:paraId="71AB6F74" w14:textId="77777777" w:rsidR="00053328" w:rsidRDefault="007157B3">
      <w:pPr>
        <w:pStyle w:val="SourceCode"/>
      </w:pPr>
      <w:r>
        <w:t xml:space="preserve">    // insert; a taken email is error 1062, which handleDatabaseError turns</w:t>
      </w:r>
    </w:p>
    <w:p w14:paraId="58DF9B57" w14:textId="77777777" w:rsidR="00053328" w:rsidRDefault="007157B3">
      <w:pPr>
        <w:pStyle w:val="SourceCode"/>
      </w:pPr>
      <w:r>
        <w:t xml:space="preserve">    // into DuplicateEmail without logging it (Lesson 5.9).</w:t>
      </w:r>
    </w:p>
    <w:p w14:paraId="15574F85" w14:textId="77777777" w:rsidR="00053328" w:rsidRDefault="007157B3">
      <w:pPr>
        <w:pStyle w:val="SourceCode"/>
      </w:pPr>
      <w:r>
        <w:t xml:space="preserve">    int newId = 0;</w:t>
      </w:r>
    </w:p>
    <w:p w14:paraId="51925EE8" w14:textId="77777777" w:rsidR="00053328" w:rsidRDefault="007157B3">
      <w:pPr>
        <w:pStyle w:val="SourceCode"/>
      </w:pPr>
      <w:r>
        <w:t xml:space="preserve">    try {</w:t>
      </w:r>
    </w:p>
    <w:p w14:paraId="774FCFF5" w14:textId="77777777" w:rsidR="00053328" w:rsidRDefault="007157B3">
      <w:pPr>
        <w:pStyle w:val="SourceCode"/>
      </w:pPr>
      <w:r>
        <w:t xml:space="preserve">        newId = insertContact(connection, trimmedName, trimmedEmail,</w:t>
      </w:r>
    </w:p>
    <w:p w14:paraId="4BE9D680" w14:textId="77777777" w:rsidR="00053328" w:rsidRDefault="007157B3">
      <w:pPr>
        <w:pStyle w:val="SourceCode"/>
      </w:pPr>
      <w:r>
        <w:t xml:space="preserve">                              trimmedPhone);</w:t>
      </w:r>
    </w:p>
    <w:p w14:paraId="64D6C6F0" w14:textId="77777777" w:rsidR="00053328" w:rsidRDefault="007157B3">
      <w:pPr>
        <w:pStyle w:val="SourceCode"/>
      </w:pPr>
      <w:r>
        <w:t xml:space="preserve">    } catch (const sql::SQLException &amp;error) {</w:t>
      </w:r>
    </w:p>
    <w:p w14:paraId="1E9AC83F" w14:textId="77777777" w:rsidR="00053328" w:rsidRDefault="007157B3">
      <w:pPr>
        <w:pStyle w:val="SourceCode"/>
      </w:pPr>
      <w:r>
        <w:t xml:space="preserve">        return handleDatabaseError("add", error, problem);</w:t>
      </w:r>
    </w:p>
    <w:p w14:paraId="3300D14F" w14:textId="77777777" w:rsidR="00053328" w:rsidRDefault="007157B3">
      <w:pPr>
        <w:pStyle w:val="SourceCode"/>
      </w:pPr>
      <w:r>
        <w:t xml:space="preserve">    }</w:t>
      </w:r>
    </w:p>
    <w:p w14:paraId="416A94EC" w14:textId="77777777" w:rsidR="00053328" w:rsidRDefault="007157B3">
      <w:pPr>
        <w:pStyle w:val="SourceCode"/>
        <w:keepNext/>
      </w:pPr>
      <w:r>
        <w:t xml:space="preserve">    // Read the row back, so the answer shows what the database stored.</w:t>
      </w:r>
    </w:p>
    <w:p w14:paraId="30DFF7AE" w14:textId="77777777" w:rsidR="00053328" w:rsidRDefault="007157B3">
      <w:pPr>
        <w:pStyle w:val="SourceCode"/>
        <w:keepNext/>
      </w:pPr>
      <w:r>
        <w:t xml:space="preserve">    return getContactRecord(connection, newId, stored, problem);</w:t>
      </w:r>
    </w:p>
    <w:p w14:paraId="1B2D8ECD" w14:textId="77777777" w:rsidR="00053328" w:rsidRDefault="007157B3">
      <w:pPr>
        <w:pStyle w:val="SourceCode"/>
      </w:pPr>
      <w:r>
        <w:t>}</w:t>
      </w:r>
    </w:p>
    <w:p w14:paraId="3DCC17FA" w14:textId="77777777" w:rsidR="00053328" w:rsidRDefault="00053328">
      <w:pPr>
        <w:keepNext/>
      </w:pPr>
    </w:p>
    <w:p w14:paraId="59C0B2ED" w14:textId="77777777" w:rsidR="00053328" w:rsidRDefault="007157B3">
      <w:pPr>
        <w:pStyle w:val="Heading3"/>
      </w:pPr>
      <w:r>
        <w:t>cpp/server.cpp</w:t>
      </w:r>
    </w:p>
    <w:p w14:paraId="509D1785" w14:textId="77777777" w:rsidR="00053328" w:rsidRDefault="007157B3">
      <w:pPr>
        <w:pStyle w:val="SourceCode"/>
        <w:keepNext/>
      </w:pPr>
      <w:r>
        <w:t>// Lesson 6.14: the Chapter 6 server. Every answer's status code comes from</w:t>
      </w:r>
    </w:p>
    <w:p w14:paraId="359C38F6" w14:textId="77777777" w:rsidR="00053328" w:rsidRDefault="007157B3">
      <w:pPr>
        <w:pStyle w:val="SourceCode"/>
        <w:keepNext/>
      </w:pPr>
      <w:r>
        <w:t>// one place: httpStatusFor for a failed store call, sendUnavailable when</w:t>
      </w:r>
    </w:p>
    <w:p w14:paraId="45420192" w14:textId="77777777" w:rsidR="00053328" w:rsidRDefault="007157B3">
      <w:pPr>
        <w:pStyle w:val="SourceCode"/>
      </w:pPr>
      <w:r>
        <w:t>// the database cannot be reached, and each handler's own success answer:</w:t>
      </w:r>
    </w:p>
    <w:p w14:paraId="10430D77" w14:textId="77777777" w:rsidR="00053328" w:rsidRDefault="007157B3">
      <w:pPr>
        <w:pStyle w:val="SourceCode"/>
      </w:pPr>
      <w:r>
        <w:t>// 200 for a read, 201 for a create, 204 for a delete.</w:t>
      </w:r>
    </w:p>
    <w:p w14:paraId="77685662" w14:textId="77777777" w:rsidR="00053328" w:rsidRDefault="007157B3">
      <w:pPr>
        <w:pStyle w:val="SourceCode"/>
      </w:pPr>
      <w:r>
        <w:t>#include &lt;iostream&gt;</w:t>
      </w:r>
    </w:p>
    <w:p w14:paraId="78C6EABB" w14:textId="77777777" w:rsidR="00053328" w:rsidRDefault="007157B3">
      <w:pPr>
        <w:pStyle w:val="SourceCode"/>
      </w:pPr>
      <w:r>
        <w:t>#include &lt;memory&gt;</w:t>
      </w:r>
    </w:p>
    <w:p w14:paraId="0227EEF7" w14:textId="77777777" w:rsidR="00053328" w:rsidRDefault="007157B3">
      <w:pPr>
        <w:pStyle w:val="SourceCode"/>
      </w:pPr>
      <w:r>
        <w:t>#include &lt;string&gt;</w:t>
      </w:r>
    </w:p>
    <w:p w14:paraId="510723EA" w14:textId="77777777" w:rsidR="00053328" w:rsidRDefault="007157B3">
      <w:pPr>
        <w:pStyle w:val="SourceCode"/>
      </w:pPr>
      <w:r>
        <w:t>// Remember, this define turns on cpp-httplib's HTTPS parts.</w:t>
      </w:r>
    </w:p>
    <w:p w14:paraId="19F9ABF8" w14:textId="77777777" w:rsidR="00053328" w:rsidRDefault="007157B3">
      <w:pPr>
        <w:pStyle w:val="SourceCode"/>
      </w:pPr>
      <w:r>
        <w:t>#define CPPHTTPLIB_OPENSSL_SUPPORT</w:t>
      </w:r>
    </w:p>
    <w:p w14:paraId="1A46F90D" w14:textId="77777777" w:rsidR="00053328" w:rsidRDefault="007157B3">
      <w:pPr>
        <w:pStyle w:val="SourceCode"/>
      </w:pPr>
      <w:r>
        <w:t>#include "httplib.h"</w:t>
      </w:r>
    </w:p>
    <w:p w14:paraId="2FCD24CA" w14:textId="77777777" w:rsidR="00053328" w:rsidRDefault="00053328">
      <w:pPr>
        <w:pStyle w:val="SourceCode"/>
      </w:pPr>
    </w:p>
    <w:p w14:paraId="6C0934A5" w14:textId="77777777" w:rsidR="00053328" w:rsidRDefault="007157B3">
      <w:pPr>
        <w:pStyle w:val="SourceCode"/>
      </w:pPr>
      <w:r>
        <w:t>// Remember, nlohmann/json writes JSON text (Lesson 3.15); contact_store.h</w:t>
      </w:r>
    </w:p>
    <w:p w14:paraId="383580EC" w14:textId="77777777" w:rsidR="00053328" w:rsidRDefault="007157B3">
      <w:pPr>
        <w:pStyle w:val="SourceCode"/>
      </w:pPr>
      <w:r>
        <w:t>// brings in your Chapter 5 contacts.h.</w:t>
      </w:r>
    </w:p>
    <w:p w14:paraId="779FB59F" w14:textId="77777777" w:rsidR="00053328" w:rsidRDefault="007157B3">
      <w:pPr>
        <w:pStyle w:val="SourceCode"/>
      </w:pPr>
      <w:r>
        <w:t>#include "contact_store.h"</w:t>
      </w:r>
    </w:p>
    <w:p w14:paraId="45079770" w14:textId="77777777" w:rsidR="00053328" w:rsidRDefault="007157B3">
      <w:pPr>
        <w:pStyle w:val="SourceCode"/>
      </w:pPr>
      <w:r>
        <w:t>#include "json.hpp"</w:t>
      </w:r>
    </w:p>
    <w:p w14:paraId="4F497522" w14:textId="77777777" w:rsidR="00053328" w:rsidRDefault="00053328">
      <w:pPr>
        <w:pStyle w:val="SourceCode"/>
      </w:pPr>
    </w:p>
    <w:p w14:paraId="501F8433" w14:textId="77777777" w:rsidR="00053328" w:rsidRDefault="007157B3">
      <w:pPr>
        <w:pStyle w:val="SourceCode"/>
      </w:pPr>
      <w:r>
        <w:t>const std::string HOST = "127.0.0.1";</w:t>
      </w:r>
    </w:p>
    <w:p w14:paraId="641F731D" w14:textId="77777777" w:rsidR="00053328" w:rsidRDefault="007157B3">
      <w:pPr>
        <w:pStyle w:val="SourceCode"/>
      </w:pPr>
      <w:r>
        <w:t>const int HTTPS_PORT = 8765;</w:t>
      </w:r>
    </w:p>
    <w:p w14:paraId="25901087" w14:textId="77777777" w:rsidR="00053328" w:rsidRDefault="007157B3">
      <w:pPr>
        <w:pStyle w:val="SourceCode"/>
      </w:pPr>
      <w:r>
        <w:t>const std::string API_PREFIX = "/api/v1";</w:t>
      </w:r>
    </w:p>
    <w:p w14:paraId="22D6E196" w14:textId="77777777" w:rsidR="00053328" w:rsidRDefault="007157B3">
      <w:pPr>
        <w:pStyle w:val="SourceCode"/>
      </w:pPr>
      <w:r>
        <w:t>const std::string CONTACTS_PATH = API_PREFIX + "/contacts";</w:t>
      </w:r>
    </w:p>
    <w:p w14:paraId="28990977" w14:textId="77777777" w:rsidR="00053328" w:rsidRDefault="007157B3">
      <w:pPr>
        <w:pStyle w:val="SourceCode"/>
      </w:pPr>
      <w:r>
        <w:t>const std::string CERTIFICATE_FILE = "certs/server.pem";</w:t>
      </w:r>
    </w:p>
    <w:p w14:paraId="120CE922" w14:textId="77777777" w:rsidR="00053328" w:rsidRDefault="007157B3">
      <w:pPr>
        <w:pStyle w:val="SourceCode"/>
      </w:pPr>
      <w:r>
        <w:t>const std::string KEY_FILE = "certs/server.key";</w:t>
      </w:r>
    </w:p>
    <w:p w14:paraId="14587B18" w14:textId="77777777" w:rsidR="00053328" w:rsidRDefault="007157B3">
      <w:pPr>
        <w:pStyle w:val="SourceCode"/>
      </w:pPr>
      <w:r>
        <w:t>const std::string JSON_TYPE = "application/json; charset=utf-8";</w:t>
      </w:r>
    </w:p>
    <w:p w14:paraId="217714F9" w14:textId="77777777" w:rsidR="00053328" w:rsidRDefault="007157B3">
      <w:pPr>
        <w:pStyle w:val="SourceCode"/>
      </w:pPr>
      <w:r>
        <w:t>const std::string NOT_FOUND_JSON =</w:t>
      </w:r>
    </w:p>
    <w:p w14:paraId="706C5258" w14:textId="77777777" w:rsidR="00053328" w:rsidRDefault="007157B3">
      <w:pPr>
        <w:pStyle w:val="SourceCode"/>
      </w:pPr>
      <w:r>
        <w:t xml:space="preserve">    "{\"code\":\"not_found\",\"message\":\"no such path\"}";</w:t>
      </w:r>
    </w:p>
    <w:p w14:paraId="069FFB86" w14:textId="77777777" w:rsidR="00053328" w:rsidRDefault="007157B3">
      <w:pPr>
        <w:pStyle w:val="SourceCode"/>
      </w:pPr>
      <w:r>
        <w:t>// Remember, the words for a path id that parsePathId refuses (Lesson</w:t>
      </w:r>
    </w:p>
    <w:p w14:paraId="4280F967" w14:textId="77777777" w:rsidR="00053328" w:rsidRDefault="007157B3">
      <w:pPr>
        <w:pStyle w:val="SourceCode"/>
      </w:pPr>
      <w:r>
        <w:t>// 6.11), and for a body that is not a JSON contact object (Lesson 6.6).</w:t>
      </w:r>
    </w:p>
    <w:p w14:paraId="68ECC752" w14:textId="77777777" w:rsidR="00053328" w:rsidRDefault="007157B3">
      <w:pPr>
        <w:pStyle w:val="SourceCode"/>
      </w:pPr>
      <w:r>
        <w:t>const std::string PATH_ID_PROBLEM = "id must be digits only, 1 to 2147483647";</w:t>
      </w:r>
    </w:p>
    <w:p w14:paraId="5EA78C00" w14:textId="77777777" w:rsidR="00053328" w:rsidRDefault="007157B3">
      <w:pPr>
        <w:pStyle w:val="SourceCode"/>
      </w:pPr>
      <w:r>
        <w:t>const std::string BODY_PROBLEM = "body must be a JSON contact object";</w:t>
      </w:r>
    </w:p>
    <w:p w14:paraId="5CB2B577" w14:textId="77777777" w:rsidR="00053328" w:rsidRDefault="007157B3">
      <w:pPr>
        <w:pStyle w:val="SourceCode"/>
      </w:pPr>
      <w:r>
        <w:t>const std::string DIGIT_CHARACTERS = "0123456789";</w:t>
      </w:r>
    </w:p>
    <w:p w14:paraId="4EE86B6C" w14:textId="77777777" w:rsidR="00053328" w:rsidRDefault="00053328">
      <w:pPr>
        <w:pStyle w:val="SourceCode"/>
      </w:pPr>
    </w:p>
    <w:p w14:paraId="456DFC3B" w14:textId="77777777" w:rsidR="00053328" w:rsidRDefault="007157B3">
      <w:pPr>
        <w:pStyle w:val="SourceCode"/>
      </w:pPr>
      <w:r>
        <w:t>// Print one line per answered request: GET /api/v1/health -&gt; 200.</w:t>
      </w:r>
    </w:p>
    <w:p w14:paraId="27722FCA" w14:textId="77777777" w:rsidR="00053328" w:rsidRDefault="007157B3">
      <w:pPr>
        <w:pStyle w:val="SourceCode"/>
      </w:pPr>
      <w:r>
        <w:t>// Remember, std::endl ends the line and sends it at once.</w:t>
      </w:r>
    </w:p>
    <w:p w14:paraId="62A00F61" w14:textId="77777777" w:rsidR="00053328" w:rsidRDefault="007157B3">
      <w:pPr>
        <w:pStyle w:val="SourceCode"/>
      </w:pPr>
      <w:r>
        <w:t>void logRequest(const std::string &amp;method, const std::string &amp;target,</w:t>
      </w:r>
    </w:p>
    <w:p w14:paraId="317AE284" w14:textId="77777777" w:rsidR="00053328" w:rsidRDefault="007157B3">
      <w:pPr>
        <w:pStyle w:val="SourceCode"/>
      </w:pPr>
      <w:r>
        <w:t xml:space="preserve">                int status)</w:t>
      </w:r>
    </w:p>
    <w:p w14:paraId="5250B978" w14:textId="77777777" w:rsidR="00053328" w:rsidRDefault="007157B3">
      <w:pPr>
        <w:pStyle w:val="SourceCode"/>
      </w:pPr>
      <w:r>
        <w:t>{</w:t>
      </w:r>
    </w:p>
    <w:p w14:paraId="7DE8106C" w14:textId="77777777" w:rsidR="00053328" w:rsidRDefault="007157B3">
      <w:pPr>
        <w:pStyle w:val="SourceCode"/>
      </w:pPr>
      <w:r>
        <w:t xml:space="preserve">    std::cout &lt;&lt; method &lt;&lt; " " &lt;&lt; target &lt;&lt; " -&gt; " &lt;&lt; status &lt;&lt; std::endl;</w:t>
      </w:r>
    </w:p>
    <w:p w14:paraId="4ACB0BA6" w14:textId="77777777" w:rsidR="00053328" w:rsidRDefault="007157B3">
      <w:pPr>
        <w:pStyle w:val="SourceCode"/>
      </w:pPr>
      <w:r>
        <w:t>}</w:t>
      </w:r>
    </w:p>
    <w:p w14:paraId="6A8AC86D" w14:textId="77777777" w:rsidR="00053328" w:rsidRDefault="00053328">
      <w:pPr>
        <w:pStyle w:val="SourceCode"/>
      </w:pPr>
    </w:p>
    <w:p w14:paraId="6937F7BB" w14:textId="77777777" w:rsidR="00053328" w:rsidRDefault="007157B3">
      <w:pPr>
        <w:pStyle w:val="SourceCode"/>
      </w:pPr>
      <w:r>
        <w:t>// Every answer with a body goes through here and is logged (sendNoContent</w:t>
      </w:r>
    </w:p>
    <w:p w14:paraId="23279D9F" w14:textId="77777777" w:rsidR="00053328" w:rsidRDefault="007157B3">
      <w:pPr>
        <w:pStyle w:val="SourceCode"/>
      </w:pPr>
      <w:r>
        <w:t>// logs a 204); target is the path the client asked for, with any query.</w:t>
      </w:r>
    </w:p>
    <w:p w14:paraId="41D6AAB0" w14:textId="77777777" w:rsidR="00053328" w:rsidRDefault="007157B3">
      <w:pPr>
        <w:pStyle w:val="SourceCode"/>
      </w:pPr>
      <w:r>
        <w:t>void sendJson(const httplib::Request &amp;request, httplib::Response &amp;response,</w:t>
      </w:r>
    </w:p>
    <w:p w14:paraId="635EF82E" w14:textId="77777777" w:rsidR="00053328" w:rsidRDefault="007157B3">
      <w:pPr>
        <w:pStyle w:val="SourceCode"/>
      </w:pPr>
      <w:r>
        <w:t xml:space="preserve">              int status, const std::string &amp;jsonText)</w:t>
      </w:r>
    </w:p>
    <w:p w14:paraId="4D63D92C" w14:textId="77777777" w:rsidR="00053328" w:rsidRDefault="007157B3">
      <w:pPr>
        <w:pStyle w:val="SourceCode"/>
      </w:pPr>
      <w:r>
        <w:t>{</w:t>
      </w:r>
    </w:p>
    <w:p w14:paraId="0A8F4C5F" w14:textId="77777777" w:rsidR="00053328" w:rsidRDefault="007157B3">
      <w:pPr>
        <w:pStyle w:val="SourceCode"/>
      </w:pPr>
      <w:r>
        <w:t xml:space="preserve">    response.status = status;</w:t>
      </w:r>
    </w:p>
    <w:p w14:paraId="367194C1" w14:textId="77777777" w:rsidR="00053328" w:rsidRDefault="007157B3">
      <w:pPr>
        <w:pStyle w:val="SourceCode"/>
      </w:pPr>
      <w:r>
        <w:t xml:space="preserve">    response.set_content(jsonText, JSON_TYPE);</w:t>
      </w:r>
    </w:p>
    <w:p w14:paraId="3E648B74" w14:textId="77777777" w:rsidR="00053328" w:rsidRDefault="007157B3">
      <w:pPr>
        <w:pStyle w:val="SourceCode"/>
      </w:pPr>
      <w:r>
        <w:t xml:space="preserve">    logRequest(request.method, request.target, status);</w:t>
      </w:r>
    </w:p>
    <w:p w14:paraId="3246A4BA" w14:textId="77777777" w:rsidR="00053328" w:rsidRDefault="007157B3">
      <w:pPr>
        <w:pStyle w:val="SourceCode"/>
      </w:pPr>
      <w:r>
        <w:t>}</w:t>
      </w:r>
    </w:p>
    <w:p w14:paraId="5B2A4744" w14:textId="77777777" w:rsidR="00053328" w:rsidRDefault="00053328">
      <w:pPr>
        <w:pStyle w:val="SourceCode"/>
      </w:pPr>
    </w:p>
    <w:p w14:paraId="7FFCD16B" w14:textId="77777777" w:rsidR="00053328" w:rsidRDefault="007157B3">
      <w:pPr>
        <w:pStyle w:val="SourceCode"/>
      </w:pPr>
      <w:r>
        <w:t>// sendJson's twin for 201 Created: the same steps, plus the Location</w:t>
      </w:r>
    </w:p>
    <w:p w14:paraId="20FAEE48" w14:textId="77777777" w:rsidR="00053328" w:rsidRDefault="007157B3">
      <w:pPr>
        <w:pStyle w:val="SourceCode"/>
      </w:pPr>
      <w:r>
        <w:t>// header, which names the path of the contact just created.</w:t>
      </w:r>
    </w:p>
    <w:p w14:paraId="55941619" w14:textId="77777777" w:rsidR="00053328" w:rsidRDefault="007157B3">
      <w:pPr>
        <w:pStyle w:val="SourceCode"/>
      </w:pPr>
      <w:r>
        <w:t>void sendCreated(const httplib::Request &amp;request, httplib::Response &amp;response,</w:t>
      </w:r>
    </w:p>
    <w:p w14:paraId="2D20A409" w14:textId="77777777" w:rsidR="00053328" w:rsidRDefault="007157B3">
      <w:pPr>
        <w:pStyle w:val="SourceCode"/>
      </w:pPr>
      <w:r>
        <w:t xml:space="preserve">                 const std::string &amp;location, const std::string &amp;jsonText)</w:t>
      </w:r>
    </w:p>
    <w:p w14:paraId="5841B6C6" w14:textId="77777777" w:rsidR="00053328" w:rsidRDefault="007157B3">
      <w:pPr>
        <w:pStyle w:val="SourceCode"/>
      </w:pPr>
      <w:r>
        <w:t>{</w:t>
      </w:r>
    </w:p>
    <w:p w14:paraId="6C0DAB09" w14:textId="77777777" w:rsidR="00053328" w:rsidRDefault="007157B3">
      <w:pPr>
        <w:pStyle w:val="SourceCode"/>
      </w:pPr>
      <w:r>
        <w:t xml:space="preserve">    response.set_header("Location", location);</w:t>
      </w:r>
    </w:p>
    <w:p w14:paraId="636761B1" w14:textId="77777777" w:rsidR="00053328" w:rsidRDefault="007157B3">
      <w:pPr>
        <w:pStyle w:val="SourceCode"/>
      </w:pPr>
      <w:r>
        <w:t xml:space="preserve">    sendJson(request, response, 201, jsonText);</w:t>
      </w:r>
    </w:p>
    <w:p w14:paraId="101BB306" w14:textId="77777777" w:rsidR="00053328" w:rsidRDefault="007157B3">
      <w:pPr>
        <w:pStyle w:val="SourceCode"/>
      </w:pPr>
      <w:r>
        <w:t>}</w:t>
      </w:r>
    </w:p>
    <w:p w14:paraId="11AF99FD" w14:textId="77777777" w:rsidR="00053328" w:rsidRDefault="00053328">
      <w:pPr>
        <w:pStyle w:val="SourceCode"/>
      </w:pPr>
    </w:p>
    <w:p w14:paraId="18B34A37" w14:textId="77777777" w:rsidR="00053328" w:rsidRDefault="007157B3">
      <w:pPr>
        <w:pStyle w:val="SourceCode"/>
      </w:pPr>
      <w:r>
        <w:t>// Lesson 6.9: 204 No Content, the answer to a delete that worked. There is</w:t>
      </w:r>
    </w:p>
    <w:p w14:paraId="3132E883" w14:textId="77777777" w:rsidR="00053328" w:rsidRDefault="007157B3">
      <w:pPr>
        <w:pStyle w:val="SourceCode"/>
      </w:pPr>
      <w:r>
        <w:t>// nothing to send back, so the response gets no body and no Content-Type,</w:t>
      </w:r>
    </w:p>
    <w:p w14:paraId="090EBCD7" w14:textId="77777777" w:rsidR="00053328" w:rsidRDefault="007157B3">
      <w:pPr>
        <w:pStyle w:val="SourceCode"/>
      </w:pPr>
      <w:r>
        <w:t>// because there is no content to describe: only the status is set.</w:t>
      </w:r>
    </w:p>
    <w:p w14:paraId="156F3004" w14:textId="77777777" w:rsidR="00053328" w:rsidRDefault="007157B3">
      <w:pPr>
        <w:pStyle w:val="SourceCode"/>
      </w:pPr>
      <w:r>
        <w:t>void sendNoContent(const httplib::Request &amp;request,</w:t>
      </w:r>
    </w:p>
    <w:p w14:paraId="6591CDDC" w14:textId="77777777" w:rsidR="00053328" w:rsidRDefault="007157B3">
      <w:pPr>
        <w:pStyle w:val="SourceCode"/>
      </w:pPr>
      <w:r>
        <w:t xml:space="preserve">                   httplib::Response &amp;response)</w:t>
      </w:r>
    </w:p>
    <w:p w14:paraId="25936AE8" w14:textId="77777777" w:rsidR="00053328" w:rsidRDefault="007157B3">
      <w:pPr>
        <w:pStyle w:val="SourceCode"/>
      </w:pPr>
      <w:r>
        <w:t>{</w:t>
      </w:r>
    </w:p>
    <w:p w14:paraId="23791508" w14:textId="77777777" w:rsidR="00053328" w:rsidRDefault="007157B3">
      <w:pPr>
        <w:pStyle w:val="SourceCode"/>
      </w:pPr>
      <w:r>
        <w:t xml:space="preserve">    response.status = 204;</w:t>
      </w:r>
    </w:p>
    <w:p w14:paraId="7728AA12" w14:textId="77777777" w:rsidR="00053328" w:rsidRDefault="007157B3">
      <w:pPr>
        <w:pStyle w:val="SourceCode"/>
      </w:pPr>
      <w:r>
        <w:t xml:space="preserve">    logRequest(request.method, request.target, 204);</w:t>
      </w:r>
    </w:p>
    <w:p w14:paraId="6E117065" w14:textId="77777777" w:rsidR="00053328" w:rsidRDefault="007157B3">
      <w:pPr>
        <w:pStyle w:val="SourceCode"/>
      </w:pPr>
      <w:r>
        <w:t>}</w:t>
      </w:r>
    </w:p>
    <w:p w14:paraId="2E11B646" w14:textId="77777777" w:rsidR="00053328" w:rsidRDefault="00053328">
      <w:pPr>
        <w:pStyle w:val="SourceCode"/>
      </w:pPr>
    </w:p>
    <w:p w14:paraId="788A5E56" w14:textId="77777777" w:rsidR="00053328" w:rsidRDefault="007157B3">
      <w:pPr>
        <w:pStyle w:val="SourceCode"/>
      </w:pPr>
      <w:r>
        <w:t>void handleHealth(const httplib::Request &amp;request,</w:t>
      </w:r>
    </w:p>
    <w:p w14:paraId="6F52114F" w14:textId="77777777" w:rsidR="00053328" w:rsidRDefault="007157B3">
      <w:pPr>
        <w:pStyle w:val="SourceCode"/>
      </w:pPr>
      <w:r>
        <w:t xml:space="preserve">                  httplib::Response &amp;response)</w:t>
      </w:r>
    </w:p>
    <w:p w14:paraId="3A6EFE82" w14:textId="77777777" w:rsidR="00053328" w:rsidRDefault="007157B3">
      <w:pPr>
        <w:pStyle w:val="SourceCode"/>
      </w:pPr>
      <w:r>
        <w:t>{</w:t>
      </w:r>
    </w:p>
    <w:p w14:paraId="4F268FFA" w14:textId="77777777" w:rsidR="00053328" w:rsidRDefault="007157B3">
      <w:pPr>
        <w:pStyle w:val="SourceCode"/>
      </w:pPr>
      <w:r>
        <w:t xml:space="preserve">    sendJson(request, response, 200, "{\"status\":\"ok\"}");</w:t>
      </w:r>
    </w:p>
    <w:p w14:paraId="156E3FFE" w14:textId="77777777" w:rsidR="00053328" w:rsidRDefault="007157B3">
      <w:pPr>
        <w:pStyle w:val="SourceCode"/>
      </w:pPr>
      <w:r>
        <w:t>}</w:t>
      </w:r>
    </w:p>
    <w:p w14:paraId="4199A267" w14:textId="77777777" w:rsidR="00053328" w:rsidRDefault="00053328">
      <w:pPr>
        <w:pStyle w:val="SourceCode"/>
      </w:pPr>
    </w:p>
    <w:p w14:paraId="3DF82CEC" w14:textId="77777777" w:rsidR="00053328" w:rsidRDefault="007157B3">
      <w:pPr>
        <w:pStyle w:val="SourceCode"/>
      </w:pPr>
      <w:r>
        <w:t>void handleNotFound(const httplib::Request &amp;request,</w:t>
      </w:r>
    </w:p>
    <w:p w14:paraId="74E03BF6" w14:textId="77777777" w:rsidR="00053328" w:rsidRDefault="007157B3">
      <w:pPr>
        <w:pStyle w:val="SourceCode"/>
      </w:pPr>
      <w:r>
        <w:t xml:space="preserve">                    httplib::Response &amp;response)</w:t>
      </w:r>
    </w:p>
    <w:p w14:paraId="59695197" w14:textId="77777777" w:rsidR="00053328" w:rsidRDefault="007157B3">
      <w:pPr>
        <w:pStyle w:val="SourceCode"/>
      </w:pPr>
      <w:r>
        <w:t>{</w:t>
      </w:r>
    </w:p>
    <w:p w14:paraId="386BE632" w14:textId="77777777" w:rsidR="00053328" w:rsidRDefault="007157B3">
      <w:pPr>
        <w:pStyle w:val="SourceCode"/>
      </w:pPr>
      <w:r>
        <w:t xml:space="preserve">    sendJson(request, response, 404, NOT_FOUND_JSON);</w:t>
      </w:r>
    </w:p>
    <w:p w14:paraId="1E6AEBED" w14:textId="77777777" w:rsidR="00053328" w:rsidRDefault="007157B3">
      <w:pPr>
        <w:pStyle w:val="SourceCode"/>
      </w:pPr>
      <w:r>
        <w:t>}</w:t>
      </w:r>
    </w:p>
    <w:p w14:paraId="06E99BD2" w14:textId="77777777" w:rsidR="00053328" w:rsidRDefault="00053328">
      <w:pPr>
        <w:pStyle w:val="SourceCode"/>
      </w:pPr>
    </w:p>
    <w:p w14:paraId="4B0B8E05" w14:textId="77777777" w:rsidR="00053328" w:rsidRDefault="007157B3">
      <w:pPr>
        <w:pStyle w:val="SourceCode"/>
      </w:pPr>
      <w:r>
        <w:t>// The one place a ContactStatus becomes an HTTP status: sendFailure asks</w:t>
      </w:r>
    </w:p>
    <w:p w14:paraId="155441A4" w14:textId="77777777" w:rsidR="00053328" w:rsidRDefault="007157B3">
      <w:pPr>
        <w:pStyle w:val="SourceCode"/>
      </w:pPr>
      <w:r>
        <w:t>// it, so no handler picks the code for a failed store call itself.</w:t>
      </w:r>
    </w:p>
    <w:p w14:paraId="5C66F2AA" w14:textId="77777777" w:rsidR="00053328" w:rsidRDefault="007157B3">
      <w:pPr>
        <w:pStyle w:val="SourceCode"/>
      </w:pPr>
      <w:r>
        <w:t>int httpStatusFor(ContactStatus status)</w:t>
      </w:r>
    </w:p>
    <w:p w14:paraId="74784589" w14:textId="77777777" w:rsidR="00053328" w:rsidRDefault="007157B3">
      <w:pPr>
        <w:pStyle w:val="SourceCode"/>
      </w:pPr>
      <w:r>
        <w:t>{</w:t>
      </w:r>
    </w:p>
    <w:p w14:paraId="45109A8C" w14:textId="77777777" w:rsidR="00053328" w:rsidRDefault="007157B3">
      <w:pPr>
        <w:pStyle w:val="SourceCode"/>
      </w:pPr>
      <w:r>
        <w:t xml:space="preserve">    switch (status) {</w:t>
      </w:r>
    </w:p>
    <w:p w14:paraId="2905B76A" w14:textId="77777777" w:rsidR="00053328" w:rsidRDefault="007157B3">
      <w:pPr>
        <w:pStyle w:val="SourceCode"/>
      </w:pPr>
      <w:r>
        <w:t xml:space="preserve">    case ContactStatus::Success:</w:t>
      </w:r>
    </w:p>
    <w:p w14:paraId="5B5A2D15" w14:textId="77777777" w:rsidR="00053328" w:rsidRDefault="007157B3">
      <w:pPr>
        <w:pStyle w:val="SourceCode"/>
      </w:pPr>
      <w:r>
        <w:t xml:space="preserve">        return 200;</w:t>
      </w:r>
    </w:p>
    <w:p w14:paraId="2D8054B9" w14:textId="77777777" w:rsidR="00053328" w:rsidRDefault="007157B3">
      <w:pPr>
        <w:pStyle w:val="SourceCode"/>
      </w:pPr>
      <w:r>
        <w:t xml:space="preserve">    case ContactStatus::InvalidInput:</w:t>
      </w:r>
    </w:p>
    <w:p w14:paraId="2F3F0BBC" w14:textId="77777777" w:rsidR="00053328" w:rsidRDefault="007157B3">
      <w:pPr>
        <w:pStyle w:val="SourceCode"/>
      </w:pPr>
      <w:r>
        <w:t xml:space="preserve">        return 400;</w:t>
      </w:r>
    </w:p>
    <w:p w14:paraId="20B1EC90" w14:textId="77777777" w:rsidR="00053328" w:rsidRDefault="007157B3">
      <w:pPr>
        <w:pStyle w:val="SourceCode"/>
      </w:pPr>
      <w:r>
        <w:t xml:space="preserve">    case ContactStatus::NotFound:</w:t>
      </w:r>
    </w:p>
    <w:p w14:paraId="64CD0BCE" w14:textId="77777777" w:rsidR="00053328" w:rsidRDefault="007157B3">
      <w:pPr>
        <w:pStyle w:val="SourceCode"/>
      </w:pPr>
      <w:r>
        <w:t xml:space="preserve">        return 404;</w:t>
      </w:r>
    </w:p>
    <w:p w14:paraId="294AC038" w14:textId="77777777" w:rsidR="00053328" w:rsidRDefault="007157B3">
      <w:pPr>
        <w:pStyle w:val="SourceCode"/>
      </w:pPr>
      <w:r>
        <w:t xml:space="preserve">    case ContactStatus::DuplicateEmail:</w:t>
      </w:r>
    </w:p>
    <w:p w14:paraId="33BCEAC7" w14:textId="77777777" w:rsidR="00053328" w:rsidRDefault="007157B3">
      <w:pPr>
        <w:pStyle w:val="SourceCode"/>
      </w:pPr>
      <w:r>
        <w:t xml:space="preserve">        return 409;</w:t>
      </w:r>
    </w:p>
    <w:p w14:paraId="7187A43D" w14:textId="77777777" w:rsidR="00053328" w:rsidRDefault="007157B3">
      <w:pPr>
        <w:pStyle w:val="SourceCode"/>
      </w:pPr>
      <w:r>
        <w:t xml:space="preserve">    default:</w:t>
      </w:r>
    </w:p>
    <w:p w14:paraId="7BB4B117" w14:textId="77777777" w:rsidR="00053328" w:rsidRDefault="007157B3">
      <w:pPr>
        <w:pStyle w:val="SourceCode"/>
      </w:pPr>
      <w:r>
        <w:t xml:space="preserve">        // Every other status is a failure on the server's side.</w:t>
      </w:r>
    </w:p>
    <w:p w14:paraId="5DFAC626" w14:textId="77777777" w:rsidR="00053328" w:rsidRDefault="007157B3">
      <w:pPr>
        <w:pStyle w:val="SourceCode"/>
      </w:pPr>
      <w:r>
        <w:t xml:space="preserve">        return 500;</w:t>
      </w:r>
    </w:p>
    <w:p w14:paraId="78909750" w14:textId="77777777" w:rsidR="00053328" w:rsidRDefault="007157B3">
      <w:pPr>
        <w:pStyle w:val="SourceCode"/>
      </w:pPr>
      <w:r>
        <w:t xml:space="preserve">    }</w:t>
      </w:r>
    </w:p>
    <w:p w14:paraId="5E09CD66" w14:textId="77777777" w:rsidR="00053328" w:rsidRDefault="007157B3">
      <w:pPr>
        <w:pStyle w:val="SourceCode"/>
      </w:pPr>
      <w:r>
        <w:t>}</w:t>
      </w:r>
    </w:p>
    <w:p w14:paraId="3919AD47" w14:textId="77777777" w:rsidR="00053328" w:rsidRDefault="00053328">
      <w:pPr>
        <w:pStyle w:val="SourceCode"/>
      </w:pPr>
    </w:p>
    <w:p w14:paraId="291953DD" w14:textId="77777777" w:rsidR="00053328" w:rsidRDefault="007157B3">
      <w:pPr>
        <w:pStyle w:val="SourceCode"/>
      </w:pPr>
      <w:r>
        <w:t>// The code an error body names for a ContactStatus.</w:t>
      </w:r>
    </w:p>
    <w:p w14:paraId="4BB2FB4F" w14:textId="77777777" w:rsidR="00053328" w:rsidRDefault="007157B3">
      <w:pPr>
        <w:pStyle w:val="SourceCode"/>
      </w:pPr>
      <w:r>
        <w:t>std::string errorCodeFor(ContactStatus status)</w:t>
      </w:r>
    </w:p>
    <w:p w14:paraId="2C5FDE1E" w14:textId="77777777" w:rsidR="00053328" w:rsidRDefault="007157B3">
      <w:pPr>
        <w:pStyle w:val="SourceCode"/>
      </w:pPr>
      <w:r>
        <w:t>{</w:t>
      </w:r>
    </w:p>
    <w:p w14:paraId="74D8E542" w14:textId="77777777" w:rsidR="00053328" w:rsidRDefault="007157B3">
      <w:pPr>
        <w:pStyle w:val="SourceCode"/>
      </w:pPr>
      <w:r>
        <w:t xml:space="preserve">    switch (status) {</w:t>
      </w:r>
    </w:p>
    <w:p w14:paraId="3FE0164E" w14:textId="77777777" w:rsidR="00053328" w:rsidRDefault="007157B3">
      <w:pPr>
        <w:pStyle w:val="SourceCode"/>
      </w:pPr>
      <w:r>
        <w:t xml:space="preserve">    case ContactStatus::InvalidInput:</w:t>
      </w:r>
    </w:p>
    <w:p w14:paraId="12C47599" w14:textId="77777777" w:rsidR="00053328" w:rsidRDefault="007157B3">
      <w:pPr>
        <w:pStyle w:val="SourceCode"/>
      </w:pPr>
      <w:r>
        <w:t xml:space="preserve">        return "invalid_input";</w:t>
      </w:r>
    </w:p>
    <w:p w14:paraId="15E01818" w14:textId="77777777" w:rsidR="00053328" w:rsidRDefault="007157B3">
      <w:pPr>
        <w:pStyle w:val="SourceCode"/>
      </w:pPr>
      <w:r>
        <w:t xml:space="preserve">    case ContactStatus::NotFound:</w:t>
      </w:r>
    </w:p>
    <w:p w14:paraId="51091C52" w14:textId="77777777" w:rsidR="00053328" w:rsidRDefault="007157B3">
      <w:pPr>
        <w:pStyle w:val="SourceCode"/>
      </w:pPr>
      <w:r>
        <w:t xml:space="preserve">        return "not_found";</w:t>
      </w:r>
    </w:p>
    <w:p w14:paraId="65905A31" w14:textId="77777777" w:rsidR="00053328" w:rsidRDefault="007157B3">
      <w:pPr>
        <w:pStyle w:val="SourceCode"/>
      </w:pPr>
      <w:r>
        <w:t xml:space="preserve">    case ContactStatus::DuplicateEmail:</w:t>
      </w:r>
    </w:p>
    <w:p w14:paraId="6DE0F2EC" w14:textId="77777777" w:rsidR="00053328" w:rsidRDefault="007157B3">
      <w:pPr>
        <w:pStyle w:val="SourceCode"/>
      </w:pPr>
      <w:r>
        <w:t xml:space="preserve">        return "duplicate_email";</w:t>
      </w:r>
    </w:p>
    <w:p w14:paraId="69D441DE" w14:textId="77777777" w:rsidR="00053328" w:rsidRDefault="007157B3">
      <w:pPr>
        <w:pStyle w:val="SourceCode"/>
      </w:pPr>
      <w:r>
        <w:t xml:space="preserve">    default:</w:t>
      </w:r>
    </w:p>
    <w:p w14:paraId="0EEFBE7D" w14:textId="77777777" w:rsidR="00053328" w:rsidRDefault="007157B3">
      <w:pPr>
        <w:pStyle w:val="SourceCode"/>
      </w:pPr>
      <w:r>
        <w:t xml:space="preserve">        return "database_failure";</w:t>
      </w:r>
    </w:p>
    <w:p w14:paraId="1E6B76E9" w14:textId="77777777" w:rsidR="00053328" w:rsidRDefault="007157B3">
      <w:pPr>
        <w:pStyle w:val="SourceCode"/>
      </w:pPr>
      <w:r>
        <w:t xml:space="preserve">    }</w:t>
      </w:r>
    </w:p>
    <w:p w14:paraId="1BBD96A6" w14:textId="77777777" w:rsidR="00053328" w:rsidRDefault="007157B3">
      <w:pPr>
        <w:pStyle w:val="SourceCode"/>
      </w:pPr>
      <w:r>
        <w:t>}</w:t>
      </w:r>
    </w:p>
    <w:p w14:paraId="53491527" w14:textId="77777777" w:rsidR="00053328" w:rsidRDefault="00053328">
      <w:pPr>
        <w:pStyle w:val="SourceCode"/>
      </w:pPr>
    </w:p>
    <w:p w14:paraId="35BD5182" w14:textId="77777777" w:rsidR="00053328" w:rsidRDefault="007157B3">
      <w:pPr>
        <w:pStyle w:val="SourceCode"/>
      </w:pPr>
      <w:r>
        <w:t>// The one error body: {"code":"...","message":"..."}. Lesson 6.15 covers</w:t>
      </w:r>
    </w:p>
    <w:p w14:paraId="3AECC7FC" w14:textId="77777777" w:rsidR="00053328" w:rsidRDefault="007157B3">
      <w:pPr>
        <w:pStyle w:val="SourceCode"/>
      </w:pPr>
      <w:r>
        <w:t>// it in full. nlohmann/json writes it, so any quote in the message is</w:t>
      </w:r>
    </w:p>
    <w:p w14:paraId="28C0EDA2" w14:textId="77777777" w:rsidR="00053328" w:rsidRDefault="007157B3">
      <w:pPr>
        <w:pStyle w:val="SourceCode"/>
      </w:pPr>
      <w:r>
        <w:t>// escaped.</w:t>
      </w:r>
    </w:p>
    <w:p w14:paraId="0C692696" w14:textId="77777777" w:rsidR="00053328" w:rsidRDefault="007157B3">
      <w:pPr>
        <w:pStyle w:val="SourceCode"/>
      </w:pPr>
      <w:r>
        <w:t>void sendError(const httplib::Request &amp;request, httplib::Response &amp;response,</w:t>
      </w:r>
    </w:p>
    <w:p w14:paraId="38FA0DF4" w14:textId="77777777" w:rsidR="00053328" w:rsidRDefault="007157B3">
      <w:pPr>
        <w:pStyle w:val="SourceCode"/>
      </w:pPr>
      <w:r>
        <w:t xml:space="preserve">               int status, const std::string &amp;code,</w:t>
      </w:r>
    </w:p>
    <w:p w14:paraId="6BF60BBA" w14:textId="77777777" w:rsidR="00053328" w:rsidRDefault="007157B3">
      <w:pPr>
        <w:pStyle w:val="SourceCode"/>
      </w:pPr>
      <w:r>
        <w:t xml:space="preserve">               const std::string &amp;message)</w:t>
      </w:r>
    </w:p>
    <w:p w14:paraId="592CC05A" w14:textId="77777777" w:rsidR="00053328" w:rsidRDefault="007157B3">
      <w:pPr>
        <w:pStyle w:val="SourceCode"/>
      </w:pPr>
      <w:r>
        <w:t>{</w:t>
      </w:r>
    </w:p>
    <w:p w14:paraId="24DC182F" w14:textId="77777777" w:rsidR="00053328" w:rsidRDefault="007157B3">
      <w:pPr>
        <w:pStyle w:val="SourceCode"/>
      </w:pPr>
      <w:r>
        <w:t xml:space="preserve">    nlohmann::ordered_json errorBody;</w:t>
      </w:r>
    </w:p>
    <w:p w14:paraId="2A989499" w14:textId="77777777" w:rsidR="00053328" w:rsidRDefault="007157B3">
      <w:pPr>
        <w:pStyle w:val="SourceCode"/>
      </w:pPr>
      <w:r>
        <w:t xml:space="preserve">    errorBody["code"] = code;</w:t>
      </w:r>
    </w:p>
    <w:p w14:paraId="3A897D09" w14:textId="77777777" w:rsidR="00053328" w:rsidRDefault="007157B3">
      <w:pPr>
        <w:pStyle w:val="SourceCode"/>
      </w:pPr>
      <w:r>
        <w:t xml:space="preserve">    errorBody["message"] = message;</w:t>
      </w:r>
    </w:p>
    <w:p w14:paraId="478E98BD" w14:textId="77777777" w:rsidR="00053328" w:rsidRDefault="007157B3">
      <w:pPr>
        <w:pStyle w:val="SourceCode"/>
      </w:pPr>
      <w:r>
        <w:t xml:space="preserve">    sendJson(request, response, status, errorBody.dump());</w:t>
      </w:r>
    </w:p>
    <w:p w14:paraId="448655AA" w14:textId="77777777" w:rsidR="00053328" w:rsidRDefault="007157B3">
      <w:pPr>
        <w:pStyle w:val="SourceCode"/>
      </w:pPr>
      <w:r>
        <w:t>}</w:t>
      </w:r>
    </w:p>
    <w:p w14:paraId="70912DC7" w14:textId="77777777" w:rsidR="00053328" w:rsidRDefault="00053328">
      <w:pPr>
        <w:pStyle w:val="SourceCode"/>
      </w:pPr>
    </w:p>
    <w:p w14:paraId="0C960F07" w14:textId="77777777" w:rsidR="00053328" w:rsidRDefault="007157B3">
      <w:pPr>
        <w:pStyle w:val="SourceCode"/>
      </w:pPr>
      <w:r>
        <w:t>// Answers a status that is not Success: its HTTP status, its code, and</w:t>
      </w:r>
    </w:p>
    <w:p w14:paraId="73CB2A06" w14:textId="77777777" w:rsidR="00053328" w:rsidRDefault="007157B3">
      <w:pPr>
        <w:pStyle w:val="SourceCode"/>
      </w:pPr>
      <w:r>
        <w:t>// statusMessage's words, the same words Chapter 5 printed.</w:t>
      </w:r>
    </w:p>
    <w:p w14:paraId="54182802" w14:textId="77777777" w:rsidR="00053328" w:rsidRDefault="007157B3">
      <w:pPr>
        <w:pStyle w:val="SourceCode"/>
      </w:pPr>
      <w:r>
        <w:t>void sendFailure(const httplib::Request &amp;request, httplib::Response &amp;response,</w:t>
      </w:r>
    </w:p>
    <w:p w14:paraId="3DC3AA12" w14:textId="77777777" w:rsidR="00053328" w:rsidRDefault="007157B3">
      <w:pPr>
        <w:pStyle w:val="SourceCode"/>
      </w:pPr>
      <w:r>
        <w:t xml:space="preserve">                 ContactStatus status, const std::string &amp;problem)</w:t>
      </w:r>
    </w:p>
    <w:p w14:paraId="16604A1C" w14:textId="77777777" w:rsidR="00053328" w:rsidRDefault="007157B3">
      <w:pPr>
        <w:pStyle w:val="SourceCode"/>
      </w:pPr>
      <w:r>
        <w:t>{</w:t>
      </w:r>
    </w:p>
    <w:p w14:paraId="0707D849" w14:textId="77777777" w:rsidR="00053328" w:rsidRDefault="007157B3">
      <w:pPr>
        <w:pStyle w:val="SourceCode"/>
      </w:pPr>
      <w:r>
        <w:t xml:space="preserve">    sendError(request, response, httpStatusFor(status), errorCodeFor(status),</w:t>
      </w:r>
    </w:p>
    <w:p w14:paraId="53012044" w14:textId="77777777" w:rsidR="00053328" w:rsidRDefault="007157B3">
      <w:pPr>
        <w:pStyle w:val="SourceCode"/>
      </w:pPr>
      <w:r>
        <w:t xml:space="preserve">              statusMessage(status, problem));</w:t>
      </w:r>
    </w:p>
    <w:p w14:paraId="6D3FAFEF" w14:textId="77777777" w:rsidR="00053328" w:rsidRDefault="007157B3">
      <w:pPr>
        <w:pStyle w:val="SourceCode"/>
      </w:pPr>
      <w:r>
        <w:t>}</w:t>
      </w:r>
    </w:p>
    <w:p w14:paraId="3F4D5EDB" w14:textId="77777777" w:rsidR="00053328" w:rsidRDefault="00053328">
      <w:pPr>
        <w:pStyle w:val="SourceCode"/>
      </w:pPr>
    </w:p>
    <w:p w14:paraId="163CDB4B" w14:textId="77777777" w:rsidR="00053328" w:rsidRDefault="007157B3">
      <w:pPr>
        <w:pStyle w:val="SourceCode"/>
      </w:pPr>
      <w:r>
        <w:t>// Lesson 6.14: 503 Service Unavailable, the answer when step 3,</w:t>
      </w:r>
    </w:p>
    <w:p w14:paraId="37B576A8" w14:textId="77777777" w:rsidR="00053328" w:rsidRDefault="007157B3">
      <w:pPr>
        <w:pStyle w:val="SourceCode"/>
      </w:pPr>
      <w:r>
        <w:t>// openConnection, fails. Without a connection the server can answer no</w:t>
      </w:r>
    </w:p>
    <w:p w14:paraId="4795DD87" w14:textId="77777777" w:rsidR="00053328" w:rsidRDefault="007157B3">
      <w:pPr>
        <w:pStyle w:val="SourceCode"/>
      </w:pPr>
      <w:r>
        <w:t>// request that needs the database, so the trouble is the service's, not</w:t>
      </w:r>
    </w:p>
    <w:p w14:paraId="5B605D5B" w14:textId="77777777" w:rsidR="00053328" w:rsidRDefault="007157B3">
      <w:pPr>
        <w:pStyle w:val="SourceCode"/>
      </w:pPr>
      <w:r>
        <w:t>// this request's: the same request may work later. problem holds</w:t>
      </w:r>
    </w:p>
    <w:p w14:paraId="1AEA59AE" w14:textId="77777777" w:rsidR="00053328" w:rsidRDefault="007157B3">
      <w:pPr>
        <w:pStyle w:val="SourceCode"/>
      </w:pPr>
      <w:r>
        <w:t>// handleDatabaseError's words; the details are in contacts.log.</w:t>
      </w:r>
    </w:p>
    <w:p w14:paraId="2B7F3816" w14:textId="77777777" w:rsidR="00053328" w:rsidRDefault="007157B3">
      <w:pPr>
        <w:pStyle w:val="SourceCode"/>
      </w:pPr>
      <w:r>
        <w:t>void sendUnavailable(const httplib::Request &amp;request,</w:t>
      </w:r>
    </w:p>
    <w:p w14:paraId="4A976F98" w14:textId="77777777" w:rsidR="00053328" w:rsidRDefault="007157B3">
      <w:pPr>
        <w:pStyle w:val="SourceCode"/>
      </w:pPr>
      <w:r>
        <w:t xml:space="preserve">                     httplib::Response &amp;response, const std::string &amp;problem)</w:t>
      </w:r>
    </w:p>
    <w:p w14:paraId="2EA0FEA0" w14:textId="77777777" w:rsidR="00053328" w:rsidRDefault="007157B3">
      <w:pPr>
        <w:pStyle w:val="SourceCode"/>
      </w:pPr>
      <w:r>
        <w:t>{</w:t>
      </w:r>
    </w:p>
    <w:p w14:paraId="715502E2" w14:textId="77777777" w:rsidR="00053328" w:rsidRDefault="007157B3">
      <w:pPr>
        <w:pStyle w:val="SourceCode"/>
      </w:pPr>
      <w:r>
        <w:t xml:space="preserve">    sendError(request, response, 503, "database_unavailable", problem);</w:t>
      </w:r>
    </w:p>
    <w:p w14:paraId="655C923C" w14:textId="77777777" w:rsidR="00053328" w:rsidRDefault="007157B3">
      <w:pPr>
        <w:pStyle w:val="SourceCode"/>
      </w:pPr>
      <w:r>
        <w:t>}</w:t>
      </w:r>
    </w:p>
    <w:p w14:paraId="2B62E4A2" w14:textId="77777777" w:rsidR="00053328" w:rsidRDefault="00053328">
      <w:pPr>
        <w:pStyle w:val="SourceCode"/>
      </w:pPr>
    </w:p>
    <w:p w14:paraId="0BE9F6B8" w14:textId="77777777" w:rsidR="00053328" w:rsidRDefault="007157B3">
      <w:pPr>
        <w:pStyle w:val="SourceCode"/>
      </w:pPr>
      <w:r>
        <w:t>// The id in a decoded path segment, or 0 when the segment is not an id.</w:t>
      </w:r>
    </w:p>
    <w:p w14:paraId="29AA987C" w14:textId="77777777" w:rsidR="00053328" w:rsidRDefault="007157B3">
      <w:pPr>
        <w:pStyle w:val="SourceCode"/>
      </w:pPr>
      <w:r>
        <w:t>// Every character must be a digit 0 to 9: no space, no sign. Then Chapter</w:t>
      </w:r>
    </w:p>
    <w:p w14:paraId="10A883E6" w14:textId="77777777" w:rsidR="00053328" w:rsidRDefault="007157B3">
      <w:pPr>
        <w:pStyle w:val="SourceCode"/>
      </w:pPr>
      <w:r>
        <w:t>// 5's parseId checks the length and the range, 1 to 2147483647. parseId</w:t>
      </w:r>
    </w:p>
    <w:p w14:paraId="2BD8C089" w14:textId="77777777" w:rsidR="00053328" w:rsidRDefault="007157B3">
      <w:pPr>
        <w:pStyle w:val="SourceCode"/>
      </w:pPr>
      <w:r>
        <w:t>// trims spaces first, which suits a typed answer; in a path, a space is a</w:t>
      </w:r>
    </w:p>
    <w:p w14:paraId="355F012A" w14:textId="77777777" w:rsidR="00053328" w:rsidRDefault="007157B3">
      <w:pPr>
        <w:pStyle w:val="SourceCode"/>
      </w:pPr>
      <w:r>
        <w:t>// mistake, so it is refused here instead. A leading 0 is refused too, so 07</w:t>
      </w:r>
    </w:p>
    <w:p w14:paraId="18BC8758" w14:textId="77777777" w:rsidR="00053328" w:rsidRDefault="007157B3">
      <w:pPr>
        <w:pStyle w:val="SourceCode"/>
      </w:pPr>
      <w:r>
        <w:t>// and 007 never name contact 7: each contact has exactly one path.</w:t>
      </w:r>
    </w:p>
    <w:p w14:paraId="13A101B4" w14:textId="77777777" w:rsidR="00053328" w:rsidRDefault="007157B3">
      <w:pPr>
        <w:pStyle w:val="SourceCode"/>
      </w:pPr>
      <w:r>
        <w:t>int parsePathId(const std::string &amp;idText)</w:t>
      </w:r>
    </w:p>
    <w:p w14:paraId="22CB1BDA" w14:textId="77777777" w:rsidR="00053328" w:rsidRDefault="007157B3">
      <w:pPr>
        <w:pStyle w:val="SourceCode"/>
      </w:pPr>
      <w:r>
        <w:t>{</w:t>
      </w:r>
    </w:p>
    <w:p w14:paraId="64F83C48" w14:textId="77777777" w:rsidR="00053328" w:rsidRDefault="007157B3">
      <w:pPr>
        <w:pStyle w:val="SourceCode"/>
      </w:pPr>
      <w:r>
        <w:t xml:space="preserve">    if (!idText.empty() &amp;&amp; idText[0] == '0') {</w:t>
      </w:r>
    </w:p>
    <w:p w14:paraId="222D77F1" w14:textId="77777777" w:rsidR="00053328" w:rsidRDefault="007157B3">
      <w:pPr>
        <w:pStyle w:val="SourceCode"/>
      </w:pPr>
      <w:r>
        <w:t xml:space="preserve">        return 0;</w:t>
      </w:r>
    </w:p>
    <w:p w14:paraId="455F0D9A" w14:textId="77777777" w:rsidR="00053328" w:rsidRDefault="007157B3">
      <w:pPr>
        <w:pStyle w:val="SourceCode"/>
      </w:pPr>
      <w:r>
        <w:t xml:space="preserve">    }</w:t>
      </w:r>
    </w:p>
    <w:p w14:paraId="6A99977F" w14:textId="77777777" w:rsidR="00053328" w:rsidRDefault="007157B3">
      <w:pPr>
        <w:pStyle w:val="SourceCode"/>
      </w:pPr>
      <w:r>
        <w:t xml:space="preserve">    for (char character : idText) {</w:t>
      </w:r>
    </w:p>
    <w:p w14:paraId="2155D913" w14:textId="77777777" w:rsidR="00053328" w:rsidRDefault="007157B3">
      <w:pPr>
        <w:pStyle w:val="SourceCode"/>
      </w:pPr>
      <w:r>
        <w:t xml:space="preserve">        if (DIGIT_CHARACTERS.find(character) == std::string::npos) {</w:t>
      </w:r>
    </w:p>
    <w:p w14:paraId="757583FE" w14:textId="77777777" w:rsidR="00053328" w:rsidRDefault="007157B3">
      <w:pPr>
        <w:pStyle w:val="SourceCode"/>
      </w:pPr>
      <w:r>
        <w:t xml:space="preserve">            return 0;</w:t>
      </w:r>
    </w:p>
    <w:p w14:paraId="38559C2A" w14:textId="77777777" w:rsidR="00053328" w:rsidRDefault="007157B3">
      <w:pPr>
        <w:pStyle w:val="SourceCode"/>
      </w:pPr>
      <w:r>
        <w:t xml:space="preserve">        }</w:t>
      </w:r>
    </w:p>
    <w:p w14:paraId="4754B885" w14:textId="77777777" w:rsidR="00053328" w:rsidRDefault="007157B3">
      <w:pPr>
        <w:pStyle w:val="SourceCode"/>
      </w:pPr>
      <w:r>
        <w:t xml:space="preserve">    }</w:t>
      </w:r>
    </w:p>
    <w:p w14:paraId="1837A82D" w14:textId="77777777" w:rsidR="00053328" w:rsidRDefault="007157B3">
      <w:pPr>
        <w:pStyle w:val="SourceCode"/>
      </w:pPr>
      <w:r>
        <w:t xml:space="preserve">    return parseId(idText);</w:t>
      </w:r>
    </w:p>
    <w:p w14:paraId="2A3B825E" w14:textId="77777777" w:rsidR="00053328" w:rsidRDefault="007157B3">
      <w:pPr>
        <w:pStyle w:val="SourceCode"/>
      </w:pPr>
      <w:r>
        <w:t>}</w:t>
      </w:r>
    </w:p>
    <w:p w14:paraId="48051695" w14:textId="77777777" w:rsidR="00053328" w:rsidRDefault="00053328">
      <w:pPr>
        <w:pStyle w:val="SourceCode"/>
      </w:pPr>
    </w:p>
    <w:p w14:paraId="06402215" w14:textId="77777777" w:rsidR="00053328" w:rsidRDefault="007157B3">
      <w:pPr>
        <w:pStyle w:val="SourceCode"/>
      </w:pPr>
      <w:r>
        <w:t>// GET /api/v1/contacts/{id}: one contact, or 404 when no contact has that</w:t>
      </w:r>
    </w:p>
    <w:p w14:paraId="65682BD6" w14:textId="77777777" w:rsidR="00053328" w:rsidRDefault="007157B3">
      <w:pPr>
        <w:pStyle w:val="SourceCode"/>
      </w:pPr>
      <w:r>
        <w:t>// id. Every handler has this shape: check the input, open one connection, make</w:t>
      </w:r>
    </w:p>
    <w:p w14:paraId="68669106" w14:textId="77777777" w:rsidR="00053328" w:rsidRDefault="007157B3">
      <w:pPr>
        <w:pStyle w:val="SourceCode"/>
      </w:pPr>
      <w:r>
        <w:t>// the contact_store calls the request needs on it, close the connection, then</w:t>
      </w:r>
    </w:p>
    <w:p w14:paraId="41D67CAE" w14:textId="77777777" w:rsidR="00053328" w:rsidRDefault="007157B3">
      <w:pPr>
        <w:pStyle w:val="SourceCode"/>
      </w:pPr>
      <w:r>
        <w:t>// answer the failure or the JSON. From Lesson 6.16, an authentication check</w:t>
      </w:r>
    </w:p>
    <w:p w14:paraId="5C79EF75" w14:textId="77777777" w:rsidR="00053328" w:rsidRDefault="007157B3">
      <w:pPr>
        <w:pStyle w:val="SourceCode"/>
      </w:pPr>
      <w:r>
        <w:t>// comes before everything else. path_params.at("id") is the segment that :id</w:t>
      </w:r>
    </w:p>
    <w:p w14:paraId="4CE449F3" w14:textId="77777777" w:rsidR="00053328" w:rsidRDefault="007157B3">
      <w:pPr>
        <w:pStyle w:val="SourceCode"/>
      </w:pPr>
      <w:r>
        <w:t>// matched, decoded.</w:t>
      </w:r>
    </w:p>
    <w:p w14:paraId="6CF5BF13" w14:textId="77777777" w:rsidR="00053328" w:rsidRDefault="007157B3">
      <w:pPr>
        <w:pStyle w:val="SourceCode"/>
      </w:pPr>
      <w:r>
        <w:t>void handleGetContact(const httplib::Request &amp;request,</w:t>
      </w:r>
    </w:p>
    <w:p w14:paraId="2AB026E7" w14:textId="77777777" w:rsidR="00053328" w:rsidRDefault="007157B3">
      <w:pPr>
        <w:pStyle w:val="SourceCode"/>
      </w:pPr>
      <w:r>
        <w:t xml:space="preserve">                      httplib::Response &amp;response)</w:t>
      </w:r>
    </w:p>
    <w:p w14:paraId="42D12E14" w14:textId="77777777" w:rsidR="00053328" w:rsidRDefault="007157B3">
      <w:pPr>
        <w:pStyle w:val="SourceCode"/>
      </w:pPr>
      <w:r>
        <w:t>{</w:t>
      </w:r>
    </w:p>
    <w:p w14:paraId="6DE19E03" w14:textId="77777777" w:rsidR="00053328" w:rsidRDefault="007157B3">
      <w:pPr>
        <w:pStyle w:val="SourceCode"/>
      </w:pPr>
      <w:r>
        <w:t xml:space="preserve">    std::string idText = request.path_params.at("id");</w:t>
      </w:r>
    </w:p>
    <w:p w14:paraId="0377D6C0" w14:textId="77777777" w:rsidR="00053328" w:rsidRDefault="007157B3">
      <w:pPr>
        <w:pStyle w:val="SourceCode"/>
      </w:pPr>
      <w:r>
        <w:t xml:space="preserve">    // :id also matches an empty segment, as in /api/v1/contacts/, which</w:t>
      </w:r>
    </w:p>
    <w:p w14:paraId="27762864" w14:textId="77777777" w:rsidR="00053328" w:rsidRDefault="007157B3">
      <w:pPr>
        <w:pStyle w:val="SourceCode"/>
      </w:pPr>
      <w:r>
        <w:t xml:space="preserve">    // names no contact.</w:t>
      </w:r>
    </w:p>
    <w:p w14:paraId="7AF85758" w14:textId="77777777" w:rsidR="00053328" w:rsidRDefault="007157B3">
      <w:pPr>
        <w:pStyle w:val="SourceCode"/>
      </w:pPr>
      <w:r>
        <w:t xml:space="preserve">    if (idText.empty()) {</w:t>
      </w:r>
    </w:p>
    <w:p w14:paraId="243BD510" w14:textId="77777777" w:rsidR="00053328" w:rsidRDefault="007157B3">
      <w:pPr>
        <w:pStyle w:val="SourceCode"/>
      </w:pPr>
      <w:r>
        <w:t xml:space="preserve">        handleNotFound(request, response);</w:t>
      </w:r>
    </w:p>
    <w:p w14:paraId="266997A9" w14:textId="77777777" w:rsidR="00053328" w:rsidRDefault="007157B3">
      <w:pPr>
        <w:pStyle w:val="SourceCode"/>
      </w:pPr>
      <w:r>
        <w:t xml:space="preserve">        return;</w:t>
      </w:r>
    </w:p>
    <w:p w14:paraId="3BEC07DC" w14:textId="77777777" w:rsidR="00053328" w:rsidRDefault="007157B3">
      <w:pPr>
        <w:pStyle w:val="SourceCode"/>
      </w:pPr>
      <w:r>
        <w:t xml:space="preserve">    }</w:t>
      </w:r>
    </w:p>
    <w:p w14:paraId="68F6581D" w14:textId="77777777" w:rsidR="00053328" w:rsidRDefault="007157B3">
      <w:pPr>
        <w:pStyle w:val="SourceCode"/>
      </w:pPr>
      <w:r>
        <w:t xml:space="preserve">    // Step 2, the input check: 400 before the database is touched.</w:t>
      </w:r>
    </w:p>
    <w:p w14:paraId="4D9F3E88" w14:textId="77777777" w:rsidR="00053328" w:rsidRDefault="007157B3">
      <w:pPr>
        <w:pStyle w:val="SourceCode"/>
      </w:pPr>
      <w:r>
        <w:t xml:space="preserve">    int contactId = parsePathId(idText);</w:t>
      </w:r>
    </w:p>
    <w:p w14:paraId="712EB3C1" w14:textId="77777777" w:rsidR="00053328" w:rsidRDefault="007157B3">
      <w:pPr>
        <w:pStyle w:val="SourceCode"/>
      </w:pPr>
      <w:r>
        <w:t xml:space="preserve">    if (contactId == 0) {</w:t>
      </w:r>
    </w:p>
    <w:p w14:paraId="27B2F6D7" w14:textId="77777777" w:rsidR="00053328" w:rsidRDefault="007157B3">
      <w:pPr>
        <w:pStyle w:val="SourceCode"/>
      </w:pPr>
      <w:r>
        <w:t xml:space="preserve">        sendFailure(request, response, ContactStatus::InvalidInput,</w:t>
      </w:r>
    </w:p>
    <w:p w14:paraId="17B4562C" w14:textId="77777777" w:rsidR="00053328" w:rsidRDefault="007157B3">
      <w:pPr>
        <w:pStyle w:val="SourceCode"/>
      </w:pPr>
      <w:r>
        <w:t xml:space="preserve">                    PATH_ID_PROBLEM);</w:t>
      </w:r>
    </w:p>
    <w:p w14:paraId="7C5A9512" w14:textId="77777777" w:rsidR="00053328" w:rsidRDefault="007157B3">
      <w:pPr>
        <w:pStyle w:val="SourceCode"/>
      </w:pPr>
      <w:r>
        <w:t xml:space="preserve">        return;</w:t>
      </w:r>
    </w:p>
    <w:p w14:paraId="3A15D17F" w14:textId="77777777" w:rsidR="00053328" w:rsidRDefault="007157B3">
      <w:pPr>
        <w:pStyle w:val="SourceCode"/>
      </w:pPr>
      <w:r>
        <w:t xml:space="preserve">    }</w:t>
      </w:r>
    </w:p>
    <w:p w14:paraId="7212B5A6" w14:textId="77777777" w:rsidR="00053328" w:rsidRDefault="007157B3">
      <w:pPr>
        <w:pStyle w:val="SourceCode"/>
      </w:pPr>
      <w:r>
        <w:t xml:space="preserve">    // Step 3: no connection means no database for anyone right now.</w:t>
      </w:r>
    </w:p>
    <w:p w14:paraId="52CF8A34" w14:textId="77777777" w:rsidR="00053328" w:rsidRDefault="007157B3">
      <w:pPr>
        <w:pStyle w:val="SourceCode"/>
      </w:pPr>
      <w:r>
        <w:t xml:space="preserve">    std::string problem;</w:t>
      </w:r>
    </w:p>
    <w:p w14:paraId="7EF5D21D" w14:textId="77777777" w:rsidR="00053328" w:rsidRDefault="007157B3">
      <w:pPr>
        <w:pStyle w:val="SourceCode"/>
      </w:pPr>
      <w:r>
        <w:t xml:space="preserve">    std::unique_ptr&lt;sql::Connection&gt; connection;</w:t>
      </w:r>
    </w:p>
    <w:p w14:paraId="378AB1F3" w14:textId="77777777" w:rsidR="00053328" w:rsidRDefault="007157B3">
      <w:pPr>
        <w:pStyle w:val="SourceCode"/>
      </w:pPr>
      <w:r>
        <w:t xml:space="preserve">    ContactStatus status = openConnection(connection, problem);</w:t>
      </w:r>
    </w:p>
    <w:p w14:paraId="5ED9843A" w14:textId="77777777" w:rsidR="00053328" w:rsidRDefault="007157B3">
      <w:pPr>
        <w:pStyle w:val="SourceCode"/>
      </w:pPr>
      <w:r>
        <w:t xml:space="preserve">    if (status != ContactStatus::Success) {</w:t>
      </w:r>
    </w:p>
    <w:p w14:paraId="59B293D0" w14:textId="77777777" w:rsidR="00053328" w:rsidRDefault="007157B3">
      <w:pPr>
        <w:pStyle w:val="SourceCode"/>
      </w:pPr>
      <w:r>
        <w:t xml:space="preserve">        sendUnavailable(request, response, problem);</w:t>
      </w:r>
    </w:p>
    <w:p w14:paraId="32DD7E3C" w14:textId="77777777" w:rsidR="00053328" w:rsidRDefault="007157B3">
      <w:pPr>
        <w:pStyle w:val="SourceCode"/>
      </w:pPr>
      <w:r>
        <w:t xml:space="preserve">        return;</w:t>
      </w:r>
    </w:p>
    <w:p w14:paraId="76409E4F" w14:textId="77777777" w:rsidR="00053328" w:rsidRDefault="007157B3">
      <w:pPr>
        <w:pStyle w:val="SourceCode"/>
      </w:pPr>
      <w:r>
        <w:t xml:space="preserve">    }</w:t>
      </w:r>
    </w:p>
    <w:p w14:paraId="280626B9" w14:textId="77777777" w:rsidR="00053328" w:rsidRDefault="007157B3">
      <w:pPr>
        <w:pStyle w:val="SourceCode"/>
      </w:pPr>
      <w:r>
        <w:t xml:space="preserve">    Contact contact{0, "", "", "", false};</w:t>
      </w:r>
    </w:p>
    <w:p w14:paraId="0F0861F3" w14:textId="77777777" w:rsidR="00053328" w:rsidRDefault="007157B3">
      <w:pPr>
        <w:pStyle w:val="SourceCode"/>
      </w:pPr>
      <w:r>
        <w:t xml:space="preserve">    status = getContactRecord(*connection, contactId, contact, problem);</w:t>
      </w:r>
    </w:p>
    <w:p w14:paraId="4FA2597B" w14:textId="77777777" w:rsidR="00053328" w:rsidRDefault="007157B3">
      <w:pPr>
        <w:pStyle w:val="SourceCode"/>
      </w:pPr>
      <w:r>
        <w:t xml:space="preserve">    closeConnection(connection);</w:t>
      </w:r>
    </w:p>
    <w:p w14:paraId="224F91FC" w14:textId="77777777" w:rsidR="00053328" w:rsidRDefault="007157B3">
      <w:pPr>
        <w:pStyle w:val="SourceCode"/>
      </w:pPr>
      <w:r>
        <w:t xml:space="preserve">    // After step 5, close: a failed store call answers through</w:t>
      </w:r>
    </w:p>
    <w:p w14:paraId="61A04344" w14:textId="77777777" w:rsidR="00053328" w:rsidRDefault="007157B3">
      <w:pPr>
        <w:pStyle w:val="SourceCode"/>
      </w:pPr>
      <w:r>
        <w:t xml:space="preserve">    // httpStatusFor.</w:t>
      </w:r>
    </w:p>
    <w:p w14:paraId="5C4175EC" w14:textId="77777777" w:rsidR="00053328" w:rsidRDefault="007157B3">
      <w:pPr>
        <w:pStyle w:val="SourceCode"/>
      </w:pPr>
      <w:r>
        <w:t xml:space="preserve">    if (status != ContactStatus::Success) {</w:t>
      </w:r>
    </w:p>
    <w:p w14:paraId="5655BFFE" w14:textId="77777777" w:rsidR="00053328" w:rsidRDefault="007157B3">
      <w:pPr>
        <w:pStyle w:val="SourceCode"/>
      </w:pPr>
      <w:r>
        <w:t xml:space="preserve">        sendFailure(request, response, status, problem);</w:t>
      </w:r>
    </w:p>
    <w:p w14:paraId="32B34446" w14:textId="77777777" w:rsidR="00053328" w:rsidRDefault="007157B3">
      <w:pPr>
        <w:pStyle w:val="SourceCode"/>
      </w:pPr>
      <w:r>
        <w:t xml:space="preserve">        return;</w:t>
      </w:r>
    </w:p>
    <w:p w14:paraId="224EF278" w14:textId="77777777" w:rsidR="00053328" w:rsidRDefault="007157B3">
      <w:pPr>
        <w:pStyle w:val="SourceCode"/>
      </w:pPr>
      <w:r>
        <w:t xml:space="preserve">    }</w:t>
      </w:r>
    </w:p>
    <w:p w14:paraId="49B8B28B" w14:textId="77777777" w:rsidR="00053328" w:rsidRDefault="007157B3">
      <w:pPr>
        <w:pStyle w:val="SourceCode"/>
      </w:pPr>
      <w:r>
        <w:t xml:space="preserve">    // Step 6: a read that worked is 200 OK.</w:t>
      </w:r>
    </w:p>
    <w:p w14:paraId="4DA66D3D" w14:textId="77777777" w:rsidR="00053328" w:rsidRDefault="007157B3">
      <w:pPr>
        <w:pStyle w:val="SourceCode"/>
      </w:pPr>
      <w:r>
        <w:t xml:space="preserve">    sendJson(request, response, 200, contactToJson(contact));</w:t>
      </w:r>
    </w:p>
    <w:p w14:paraId="04B9A8D6" w14:textId="77777777" w:rsidR="00053328" w:rsidRDefault="007157B3">
      <w:pPr>
        <w:pStyle w:val="SourceCode"/>
      </w:pPr>
      <w:r>
        <w:t>}</w:t>
      </w:r>
    </w:p>
    <w:p w14:paraId="618ECDE4" w14:textId="77777777" w:rsidR="00053328" w:rsidRDefault="00053328">
      <w:pPr>
        <w:pStyle w:val="SourceCode"/>
      </w:pPr>
    </w:p>
    <w:p w14:paraId="3E7D8DDA" w14:textId="77777777" w:rsidR="00053328" w:rsidRDefault="007157B3">
      <w:pPr>
        <w:pStyle w:val="SourceCode"/>
      </w:pPr>
      <w:r>
        <w:t>// POST /api/v1/contacts: create one contact from the JSON body, and answer</w:t>
      </w:r>
    </w:p>
    <w:p w14:paraId="71B7BEDB" w14:textId="77777777" w:rsidR="00053328" w:rsidRDefault="007157B3">
      <w:pPr>
        <w:pStyle w:val="SourceCode"/>
      </w:pPr>
      <w:r>
        <w:t>// 201 with its Location and the stored contact. The same six steps: step</w:t>
      </w:r>
    </w:p>
    <w:p w14:paraId="3121CF85" w14:textId="77777777" w:rsidR="00053328" w:rsidRDefault="007157B3">
      <w:pPr>
        <w:pStyle w:val="SourceCode"/>
      </w:pPr>
      <w:r>
        <w:t>// 2 checks that the body is a JSON contact object, and addContactRecord</w:t>
      </w:r>
    </w:p>
    <w:p w14:paraId="7922F3CF" w14:textId="77777777" w:rsidR="00053328" w:rsidRDefault="007157B3">
      <w:pPr>
        <w:pStyle w:val="SourceCode"/>
      </w:pPr>
      <w:r>
        <w:t>// checks the values themselves, with your Chapter 5 validators. Remember,</w:t>
      </w:r>
    </w:p>
    <w:p w14:paraId="4CF04BE0" w14:textId="77777777" w:rsidR="00053328" w:rsidRDefault="007157B3">
      <w:pPr>
        <w:pStyle w:val="SourceCode"/>
      </w:pPr>
      <w:r>
        <w:t>// request.body is the whole body as text (Lesson 6.2).</w:t>
      </w:r>
    </w:p>
    <w:p w14:paraId="399BBDFF" w14:textId="77777777" w:rsidR="00053328" w:rsidRDefault="007157B3">
      <w:pPr>
        <w:pStyle w:val="SourceCode"/>
      </w:pPr>
      <w:r>
        <w:t>void handleCreateContact(const httplib::Request &amp;request,</w:t>
      </w:r>
    </w:p>
    <w:p w14:paraId="26D4AF83" w14:textId="77777777" w:rsidR="00053328" w:rsidRDefault="007157B3">
      <w:pPr>
        <w:pStyle w:val="SourceCode"/>
      </w:pPr>
      <w:r>
        <w:t xml:space="preserve">                         httplib::Response &amp;response)</w:t>
      </w:r>
    </w:p>
    <w:p w14:paraId="485E0031" w14:textId="77777777" w:rsidR="00053328" w:rsidRDefault="007157B3">
      <w:pPr>
        <w:pStyle w:val="SourceCode"/>
      </w:pPr>
      <w:r>
        <w:t>{</w:t>
      </w:r>
    </w:p>
    <w:p w14:paraId="593A3C34" w14:textId="77777777" w:rsidR="00053328" w:rsidRDefault="007157B3">
      <w:pPr>
        <w:pStyle w:val="SourceCode"/>
      </w:pPr>
      <w:r>
        <w:t xml:space="preserve">    Contact newContact{0, "", "", "", false};</w:t>
      </w:r>
    </w:p>
    <w:p w14:paraId="2A248004" w14:textId="77777777" w:rsidR="00053328" w:rsidRDefault="007157B3">
      <w:pPr>
        <w:pStyle w:val="SourceCode"/>
      </w:pPr>
      <w:r>
        <w:t xml:space="preserve">    if (!contactFromJson(request.body, newContact)) {</w:t>
      </w:r>
    </w:p>
    <w:p w14:paraId="554FED39" w14:textId="77777777" w:rsidR="00053328" w:rsidRDefault="007157B3">
      <w:pPr>
        <w:pStyle w:val="SourceCode"/>
      </w:pPr>
      <w:r>
        <w:t xml:space="preserve">        sendFailure(request, response, ContactStatus::InvalidInput,</w:t>
      </w:r>
    </w:p>
    <w:p w14:paraId="764C8064" w14:textId="77777777" w:rsidR="00053328" w:rsidRDefault="007157B3">
      <w:pPr>
        <w:pStyle w:val="SourceCode"/>
      </w:pPr>
      <w:r>
        <w:t xml:space="preserve">                    BODY_PROBLEM);</w:t>
      </w:r>
    </w:p>
    <w:p w14:paraId="6FE6709D" w14:textId="77777777" w:rsidR="00053328" w:rsidRDefault="007157B3">
      <w:pPr>
        <w:pStyle w:val="SourceCode"/>
      </w:pPr>
      <w:r>
        <w:t xml:space="preserve">        return;</w:t>
      </w:r>
    </w:p>
    <w:p w14:paraId="767B33A3" w14:textId="77777777" w:rsidR="00053328" w:rsidRDefault="007157B3">
      <w:pPr>
        <w:pStyle w:val="SourceCode"/>
      </w:pPr>
      <w:r>
        <w:t xml:space="preserve">    }</w:t>
      </w:r>
    </w:p>
    <w:p w14:paraId="6F78F71D" w14:textId="77777777" w:rsidR="00053328" w:rsidRDefault="007157B3">
      <w:pPr>
        <w:pStyle w:val="SourceCode"/>
      </w:pPr>
      <w:r>
        <w:t xml:space="preserve">    std::string problem;</w:t>
      </w:r>
    </w:p>
    <w:p w14:paraId="0EACF9F7" w14:textId="77777777" w:rsidR="00053328" w:rsidRDefault="007157B3">
      <w:pPr>
        <w:pStyle w:val="SourceCode"/>
      </w:pPr>
      <w:r>
        <w:t xml:space="preserve">    std::unique_ptr&lt;sql::Connection&gt; connection;</w:t>
      </w:r>
    </w:p>
    <w:p w14:paraId="1CFE37E6" w14:textId="77777777" w:rsidR="00053328" w:rsidRDefault="007157B3">
      <w:pPr>
        <w:pStyle w:val="SourceCode"/>
      </w:pPr>
      <w:r>
        <w:t xml:space="preserve">    ContactStatus status = openConnection(connection, problem);</w:t>
      </w:r>
    </w:p>
    <w:p w14:paraId="5FB32AC0" w14:textId="77777777" w:rsidR="00053328" w:rsidRDefault="007157B3">
      <w:pPr>
        <w:pStyle w:val="SourceCode"/>
      </w:pPr>
      <w:r>
        <w:t xml:space="preserve">    if (status != ContactStatus::Success) {</w:t>
      </w:r>
    </w:p>
    <w:p w14:paraId="777BEA6D" w14:textId="77777777" w:rsidR="00053328" w:rsidRDefault="007157B3">
      <w:pPr>
        <w:pStyle w:val="SourceCode"/>
      </w:pPr>
      <w:r>
        <w:t xml:space="preserve">        sendUnavailable(request, response, problem);</w:t>
      </w:r>
    </w:p>
    <w:p w14:paraId="67DD6044" w14:textId="77777777" w:rsidR="00053328" w:rsidRDefault="007157B3">
      <w:pPr>
        <w:pStyle w:val="SourceCode"/>
      </w:pPr>
      <w:r>
        <w:t xml:space="preserve">        return;</w:t>
      </w:r>
    </w:p>
    <w:p w14:paraId="32C2F688" w14:textId="77777777" w:rsidR="00053328" w:rsidRDefault="007157B3">
      <w:pPr>
        <w:pStyle w:val="SourceCode"/>
      </w:pPr>
      <w:r>
        <w:t xml:space="preserve">    }</w:t>
      </w:r>
    </w:p>
    <w:p w14:paraId="7C789379" w14:textId="77777777" w:rsidR="00053328" w:rsidRDefault="007157B3">
      <w:pPr>
        <w:pStyle w:val="SourceCode"/>
      </w:pPr>
      <w:r>
        <w:t xml:space="preserve">    Contact contact{0, "", "", "", false};</w:t>
      </w:r>
    </w:p>
    <w:p w14:paraId="38BE8184" w14:textId="77777777" w:rsidR="00053328" w:rsidRDefault="007157B3">
      <w:pPr>
        <w:pStyle w:val="SourceCode"/>
      </w:pPr>
      <w:r>
        <w:t xml:space="preserve">    status = addContactRecord(*connection, newContact, contact, problem);</w:t>
      </w:r>
    </w:p>
    <w:p w14:paraId="7F7B88D4" w14:textId="77777777" w:rsidR="00053328" w:rsidRDefault="007157B3">
      <w:pPr>
        <w:pStyle w:val="SourceCode"/>
      </w:pPr>
      <w:r>
        <w:t xml:space="preserve">    closeConnection(connection);</w:t>
      </w:r>
    </w:p>
    <w:p w14:paraId="413D3217" w14:textId="77777777" w:rsidR="00053328" w:rsidRDefault="007157B3">
      <w:pPr>
        <w:pStyle w:val="SourceCode"/>
      </w:pPr>
      <w:r>
        <w:t xml:space="preserve">    // InvalidInput is 400 and DuplicateEmail 409, both decided by</w:t>
      </w:r>
    </w:p>
    <w:p w14:paraId="63B7669C" w14:textId="77777777" w:rsidR="00053328" w:rsidRDefault="007157B3">
      <w:pPr>
        <w:pStyle w:val="SourceCode"/>
      </w:pPr>
      <w:r>
        <w:t xml:space="preserve">    // httpStatusFor, never here.</w:t>
      </w:r>
    </w:p>
    <w:p w14:paraId="0DE848BD" w14:textId="77777777" w:rsidR="00053328" w:rsidRDefault="007157B3">
      <w:pPr>
        <w:pStyle w:val="SourceCode"/>
      </w:pPr>
      <w:r>
        <w:t xml:space="preserve">    if (status != ContactStatus::Success) {</w:t>
      </w:r>
    </w:p>
    <w:p w14:paraId="233B3AE0" w14:textId="77777777" w:rsidR="00053328" w:rsidRDefault="007157B3">
      <w:pPr>
        <w:pStyle w:val="SourceCode"/>
      </w:pPr>
      <w:r>
        <w:t xml:space="preserve">        sendFailure(request, response, status, problem);</w:t>
      </w:r>
    </w:p>
    <w:p w14:paraId="324E7067" w14:textId="77777777" w:rsidR="00053328" w:rsidRDefault="007157B3">
      <w:pPr>
        <w:pStyle w:val="SourceCode"/>
      </w:pPr>
      <w:r>
        <w:t xml:space="preserve">        return;</w:t>
      </w:r>
    </w:p>
    <w:p w14:paraId="063AEEC5" w14:textId="77777777" w:rsidR="00053328" w:rsidRDefault="007157B3">
      <w:pPr>
        <w:pStyle w:val="SourceCode"/>
      </w:pPr>
      <w:r>
        <w:t xml:space="preserve">    }</w:t>
      </w:r>
    </w:p>
    <w:p w14:paraId="1DE6BCC2" w14:textId="77777777" w:rsidR="00053328" w:rsidRDefault="007157B3">
      <w:pPr>
        <w:pStyle w:val="SourceCode"/>
      </w:pPr>
      <w:r>
        <w:t xml:space="preserve">    // A create that worked is 201 Created, with the new contact's own</w:t>
      </w:r>
    </w:p>
    <w:p w14:paraId="37E41301" w14:textId="77777777" w:rsidR="00053328" w:rsidRDefault="007157B3">
      <w:pPr>
        <w:pStyle w:val="SourceCode"/>
      </w:pPr>
      <w:r>
        <w:t xml:space="preserve">    // path, such as /api/v1/contacts/4.</w:t>
      </w:r>
    </w:p>
    <w:p w14:paraId="43B9CD81" w14:textId="77777777" w:rsidR="00053328" w:rsidRDefault="007157B3">
      <w:pPr>
        <w:pStyle w:val="SourceCode"/>
      </w:pPr>
      <w:r>
        <w:t xml:space="preserve">    sendCreated(request, response,</w:t>
      </w:r>
    </w:p>
    <w:p w14:paraId="4A0D93EC" w14:textId="77777777" w:rsidR="00053328" w:rsidRDefault="007157B3">
      <w:pPr>
        <w:pStyle w:val="SourceCode"/>
      </w:pPr>
      <w:r>
        <w:t xml:space="preserve">                CONTACTS_PATH + "/" + std::to_string(contact.id),</w:t>
      </w:r>
    </w:p>
    <w:p w14:paraId="05F09835" w14:textId="77777777" w:rsidR="00053328" w:rsidRDefault="007157B3">
      <w:pPr>
        <w:pStyle w:val="SourceCode"/>
      </w:pPr>
      <w:r>
        <w:t xml:space="preserve">                contactToJson(contact));</w:t>
      </w:r>
    </w:p>
    <w:p w14:paraId="7A0BEA10" w14:textId="77777777" w:rsidR="00053328" w:rsidRDefault="007157B3">
      <w:pPr>
        <w:pStyle w:val="SourceCode"/>
      </w:pPr>
      <w:r>
        <w:t>}</w:t>
      </w:r>
    </w:p>
    <w:p w14:paraId="361F6C96" w14:textId="77777777" w:rsidR="00053328" w:rsidRDefault="00053328">
      <w:pPr>
        <w:pStyle w:val="SourceCode"/>
      </w:pPr>
    </w:p>
    <w:p w14:paraId="6E958B3C" w14:textId="77777777" w:rsidR="00053328" w:rsidRDefault="007157B3">
      <w:pPr>
        <w:pStyle w:val="SourceCode"/>
      </w:pPr>
      <w:r>
        <w:t>// DELETE /api/v1/contacts/{id}: deletes one contact and answers 204 with</w:t>
      </w:r>
    </w:p>
    <w:p w14:paraId="7A0B6757" w14:textId="77777777" w:rsidR="00053328" w:rsidRDefault="007157B3">
      <w:pPr>
        <w:pStyle w:val="SourceCode"/>
      </w:pPr>
      <w:r>
        <w:t>// no body, or 404 when no contact has that id.</w:t>
      </w:r>
    </w:p>
    <w:p w14:paraId="22888033" w14:textId="77777777" w:rsidR="00053328" w:rsidRDefault="007157B3">
      <w:pPr>
        <w:pStyle w:val="SourceCode"/>
      </w:pPr>
      <w:r>
        <w:t>void handleDeleteContact(const httplib::Request &amp;request,</w:t>
      </w:r>
    </w:p>
    <w:p w14:paraId="69AAE749" w14:textId="77777777" w:rsidR="00053328" w:rsidRDefault="007157B3">
      <w:pPr>
        <w:pStyle w:val="SourceCode"/>
      </w:pPr>
      <w:r>
        <w:t xml:space="preserve">                         httplib::Response &amp;response)</w:t>
      </w:r>
    </w:p>
    <w:p w14:paraId="5C77D5A7" w14:textId="77777777" w:rsidR="00053328" w:rsidRDefault="007157B3">
      <w:pPr>
        <w:pStyle w:val="SourceCode"/>
      </w:pPr>
      <w:r>
        <w:t>{</w:t>
      </w:r>
    </w:p>
    <w:p w14:paraId="7C4C445A" w14:textId="77777777" w:rsidR="00053328" w:rsidRDefault="007157B3">
      <w:pPr>
        <w:pStyle w:val="SourceCode"/>
      </w:pPr>
      <w:r>
        <w:t xml:space="preserve">    std::string idText = request.path_params.at("id");</w:t>
      </w:r>
    </w:p>
    <w:p w14:paraId="14E724FD" w14:textId="77777777" w:rsidR="00053328" w:rsidRDefault="007157B3">
      <w:pPr>
        <w:pStyle w:val="SourceCode"/>
      </w:pPr>
      <w:r>
        <w:t xml:space="preserve">    // Remember, :id also matches an empty segment, which names no contact.</w:t>
      </w:r>
    </w:p>
    <w:p w14:paraId="0282ADCB" w14:textId="77777777" w:rsidR="00053328" w:rsidRDefault="007157B3">
      <w:pPr>
        <w:pStyle w:val="SourceCode"/>
      </w:pPr>
      <w:r>
        <w:t xml:space="preserve">    if (idText.empty()) {</w:t>
      </w:r>
    </w:p>
    <w:p w14:paraId="6A51FAD8" w14:textId="77777777" w:rsidR="00053328" w:rsidRDefault="007157B3">
      <w:pPr>
        <w:pStyle w:val="SourceCode"/>
      </w:pPr>
      <w:r>
        <w:t xml:space="preserve">        handleNotFound(request, response);</w:t>
      </w:r>
    </w:p>
    <w:p w14:paraId="66110FDA" w14:textId="77777777" w:rsidR="00053328" w:rsidRDefault="007157B3">
      <w:pPr>
        <w:pStyle w:val="SourceCode"/>
      </w:pPr>
      <w:r>
        <w:t xml:space="preserve">        return;</w:t>
      </w:r>
    </w:p>
    <w:p w14:paraId="379A17CE" w14:textId="77777777" w:rsidR="00053328" w:rsidRDefault="007157B3">
      <w:pPr>
        <w:pStyle w:val="SourceCode"/>
      </w:pPr>
      <w:r>
        <w:t xml:space="preserve">    }</w:t>
      </w:r>
    </w:p>
    <w:p w14:paraId="2D900C1C" w14:textId="77777777" w:rsidR="00053328" w:rsidRDefault="007157B3">
      <w:pPr>
        <w:pStyle w:val="SourceCode"/>
      </w:pPr>
      <w:r>
        <w:t xml:space="preserve">    int contactId = parsePathId(idText);</w:t>
      </w:r>
    </w:p>
    <w:p w14:paraId="0A2D5296" w14:textId="77777777" w:rsidR="00053328" w:rsidRDefault="007157B3">
      <w:pPr>
        <w:pStyle w:val="SourceCode"/>
      </w:pPr>
      <w:r>
        <w:t xml:space="preserve">    if (contactId == 0) {</w:t>
      </w:r>
    </w:p>
    <w:p w14:paraId="07C5F1C1" w14:textId="77777777" w:rsidR="00053328" w:rsidRDefault="007157B3">
      <w:pPr>
        <w:pStyle w:val="SourceCode"/>
      </w:pPr>
      <w:r>
        <w:t xml:space="preserve">        sendFailure(request, response, ContactStatus::InvalidInput,</w:t>
      </w:r>
    </w:p>
    <w:p w14:paraId="4FD82180" w14:textId="77777777" w:rsidR="00053328" w:rsidRDefault="007157B3">
      <w:pPr>
        <w:pStyle w:val="SourceCode"/>
      </w:pPr>
      <w:r>
        <w:t xml:space="preserve">                    PATH_ID_PROBLEM);</w:t>
      </w:r>
    </w:p>
    <w:p w14:paraId="318A01AB" w14:textId="77777777" w:rsidR="00053328" w:rsidRDefault="007157B3">
      <w:pPr>
        <w:pStyle w:val="SourceCode"/>
      </w:pPr>
      <w:r>
        <w:t xml:space="preserve">        return;</w:t>
      </w:r>
    </w:p>
    <w:p w14:paraId="166ED29E" w14:textId="77777777" w:rsidR="00053328" w:rsidRDefault="007157B3">
      <w:pPr>
        <w:pStyle w:val="SourceCode"/>
      </w:pPr>
      <w:r>
        <w:t xml:space="preserve">    }</w:t>
      </w:r>
    </w:p>
    <w:p w14:paraId="3492B48A" w14:textId="77777777" w:rsidR="00053328" w:rsidRDefault="007157B3">
      <w:pPr>
        <w:pStyle w:val="SourceCode"/>
      </w:pPr>
      <w:r>
        <w:t xml:space="preserve">    std::string problem;</w:t>
      </w:r>
    </w:p>
    <w:p w14:paraId="7B24F45C" w14:textId="77777777" w:rsidR="00053328" w:rsidRDefault="007157B3">
      <w:pPr>
        <w:pStyle w:val="SourceCode"/>
      </w:pPr>
      <w:r>
        <w:t xml:space="preserve">    std::unique_ptr&lt;sql::Connection&gt; connection;</w:t>
      </w:r>
    </w:p>
    <w:p w14:paraId="53BF72A5" w14:textId="77777777" w:rsidR="00053328" w:rsidRDefault="007157B3">
      <w:pPr>
        <w:pStyle w:val="SourceCode"/>
      </w:pPr>
      <w:r>
        <w:t xml:space="preserve">    ContactStatus status = openConnection(connection, problem);</w:t>
      </w:r>
    </w:p>
    <w:p w14:paraId="729DFC47" w14:textId="77777777" w:rsidR="00053328" w:rsidRDefault="007157B3">
      <w:pPr>
        <w:pStyle w:val="SourceCode"/>
      </w:pPr>
      <w:r>
        <w:t xml:space="preserve">    if (status != ContactStatus::Success) {</w:t>
      </w:r>
    </w:p>
    <w:p w14:paraId="31E435EA" w14:textId="77777777" w:rsidR="00053328" w:rsidRDefault="007157B3">
      <w:pPr>
        <w:pStyle w:val="SourceCode"/>
      </w:pPr>
      <w:r>
        <w:t xml:space="preserve">        sendUnavailable(request, response, problem);</w:t>
      </w:r>
    </w:p>
    <w:p w14:paraId="1AF5313F" w14:textId="77777777" w:rsidR="00053328" w:rsidRDefault="007157B3">
      <w:pPr>
        <w:pStyle w:val="SourceCode"/>
      </w:pPr>
      <w:r>
        <w:t xml:space="preserve">        return;</w:t>
      </w:r>
    </w:p>
    <w:p w14:paraId="4B6EEC31" w14:textId="77777777" w:rsidR="00053328" w:rsidRDefault="007157B3">
      <w:pPr>
        <w:pStyle w:val="SourceCode"/>
      </w:pPr>
      <w:r>
        <w:t xml:space="preserve">    }</w:t>
      </w:r>
    </w:p>
    <w:p w14:paraId="7967F761" w14:textId="77777777" w:rsidR="00053328" w:rsidRDefault="007157B3">
      <w:pPr>
        <w:pStyle w:val="SourceCode"/>
      </w:pPr>
      <w:r>
        <w:t xml:space="preserve">    status = removeContact(*connection, contactId, problem);</w:t>
      </w:r>
    </w:p>
    <w:p w14:paraId="248A2D71" w14:textId="77777777" w:rsidR="00053328" w:rsidRDefault="007157B3">
      <w:pPr>
        <w:pStyle w:val="SourceCode"/>
      </w:pPr>
      <w:r>
        <w:t xml:space="preserve">    closeConnection(connection);</w:t>
      </w:r>
    </w:p>
    <w:p w14:paraId="63FDFC6C" w14:textId="77777777" w:rsidR="00053328" w:rsidRDefault="007157B3">
      <w:pPr>
        <w:pStyle w:val="SourceCode"/>
      </w:pPr>
      <w:r>
        <w:t xml:space="preserve">    if (status != ContactStatus::Success) {</w:t>
      </w:r>
    </w:p>
    <w:p w14:paraId="21C9BA2A" w14:textId="77777777" w:rsidR="00053328" w:rsidRDefault="007157B3">
      <w:pPr>
        <w:pStyle w:val="SourceCode"/>
      </w:pPr>
      <w:r>
        <w:t xml:space="preserve">        sendFailure(request, response, status, problem);</w:t>
      </w:r>
    </w:p>
    <w:p w14:paraId="52F7AB8F" w14:textId="77777777" w:rsidR="00053328" w:rsidRDefault="007157B3">
      <w:pPr>
        <w:pStyle w:val="SourceCode"/>
      </w:pPr>
      <w:r>
        <w:t xml:space="preserve">        return;</w:t>
      </w:r>
    </w:p>
    <w:p w14:paraId="027D5FAD" w14:textId="77777777" w:rsidR="00053328" w:rsidRDefault="007157B3">
      <w:pPr>
        <w:pStyle w:val="SourceCode"/>
      </w:pPr>
      <w:r>
        <w:t xml:space="preserve">    }</w:t>
      </w:r>
    </w:p>
    <w:p w14:paraId="1ECC1158" w14:textId="77777777" w:rsidR="00053328" w:rsidRDefault="007157B3">
      <w:pPr>
        <w:pStyle w:val="SourceCode"/>
      </w:pPr>
      <w:r>
        <w:t xml:space="preserve">    // A delete that worked is 204 No Content.</w:t>
      </w:r>
    </w:p>
    <w:p w14:paraId="15C217DE" w14:textId="77777777" w:rsidR="00053328" w:rsidRDefault="007157B3">
      <w:pPr>
        <w:pStyle w:val="SourceCode"/>
      </w:pPr>
      <w:r>
        <w:t xml:space="preserve">    sendNoContent(request, response);</w:t>
      </w:r>
    </w:p>
    <w:p w14:paraId="521A6149" w14:textId="77777777" w:rsidR="00053328" w:rsidRDefault="007157B3">
      <w:pPr>
        <w:pStyle w:val="SourceCode"/>
      </w:pPr>
      <w:r>
        <w:t>}</w:t>
      </w:r>
    </w:p>
    <w:p w14:paraId="59130BDA" w14:textId="77777777" w:rsidR="00053328" w:rsidRDefault="00053328">
      <w:pPr>
        <w:pStyle w:val="SourceCode"/>
      </w:pPr>
    </w:p>
    <w:p w14:paraId="4ABA9E55" w14:textId="77777777" w:rsidR="00053328" w:rsidRDefault="007157B3">
      <w:pPr>
        <w:pStyle w:val="SourceCode"/>
      </w:pPr>
      <w:r>
        <w:t>void reportStartFailure(const std::string &amp;reason)</w:t>
      </w:r>
    </w:p>
    <w:p w14:paraId="7459118C" w14:textId="77777777" w:rsidR="00053328" w:rsidRDefault="007157B3">
      <w:pPr>
        <w:pStyle w:val="SourceCode"/>
      </w:pPr>
      <w:r>
        <w:t>{</w:t>
      </w:r>
    </w:p>
    <w:p w14:paraId="18030C91" w14:textId="77777777" w:rsidR="00053328" w:rsidRDefault="007157B3">
      <w:pPr>
        <w:pStyle w:val="SourceCode"/>
      </w:pPr>
      <w:r>
        <w:t xml:space="preserve">    std::cerr &lt;&lt; "Error: could not start the server on " &lt;&lt; HOST &lt;&lt; ":"</w:t>
      </w:r>
    </w:p>
    <w:p w14:paraId="4805CEF2" w14:textId="77777777" w:rsidR="00053328" w:rsidRDefault="007157B3">
      <w:pPr>
        <w:pStyle w:val="SourceCode"/>
      </w:pPr>
      <w:r>
        <w:t xml:space="preserve">              &lt;&lt; HTTPS_PORT &lt;&lt; std::endl;</w:t>
      </w:r>
    </w:p>
    <w:p w14:paraId="21E10391" w14:textId="77777777" w:rsidR="00053328" w:rsidRDefault="007157B3">
      <w:pPr>
        <w:pStyle w:val="SourceCode"/>
      </w:pPr>
      <w:r>
        <w:t xml:space="preserve">    std::cerr &lt;&lt; "Reason: " &lt;&lt; reason &lt;&lt; std::endl;</w:t>
      </w:r>
    </w:p>
    <w:p w14:paraId="5052897F" w14:textId="77777777" w:rsidR="00053328" w:rsidRDefault="007157B3">
      <w:pPr>
        <w:pStyle w:val="SourceCode"/>
      </w:pPr>
      <w:r>
        <w:t>}</w:t>
      </w:r>
    </w:p>
    <w:p w14:paraId="0971B358" w14:textId="77777777" w:rsidR="00053328" w:rsidRDefault="00053328">
      <w:pPr>
        <w:pStyle w:val="SourceCode"/>
      </w:pPr>
    </w:p>
    <w:p w14:paraId="69F9E127" w14:textId="77777777" w:rsidR="00053328" w:rsidRDefault="007157B3">
      <w:pPr>
        <w:pStyle w:val="SourceCode"/>
      </w:pPr>
      <w:r>
        <w:t>int main()</w:t>
      </w:r>
    </w:p>
    <w:p w14:paraId="323F7920" w14:textId="77777777" w:rsidR="00053328" w:rsidRDefault="007157B3">
      <w:pPr>
        <w:pStyle w:val="SourceCode"/>
      </w:pPr>
      <w:r>
        <w:t>{</w:t>
      </w:r>
    </w:p>
    <w:p w14:paraId="48167FF0" w14:textId="77777777" w:rsidR="00053328" w:rsidRDefault="007157B3">
      <w:pPr>
        <w:pStyle w:val="SourceCode"/>
      </w:pPr>
      <w:r>
        <w:t xml:space="preserve">    // Remember, an SSLServer loads the certificate and its private key.</w:t>
      </w:r>
    </w:p>
    <w:p w14:paraId="223706B0" w14:textId="77777777" w:rsidR="00053328" w:rsidRDefault="007157B3">
      <w:pPr>
        <w:pStyle w:val="SourceCode"/>
      </w:pPr>
      <w:r>
        <w:t xml:space="preserve">    httplib::SSLServer server(CERTIFICATE_FILE.c_str(), KEY_FILE.c_str());</w:t>
      </w:r>
    </w:p>
    <w:p w14:paraId="34084204" w14:textId="77777777" w:rsidR="00053328" w:rsidRDefault="007157B3">
      <w:pPr>
        <w:pStyle w:val="SourceCode"/>
      </w:pPr>
      <w:r>
        <w:t xml:space="preserve">    // is_valid is false when the certificate or the key could not be loaded.</w:t>
      </w:r>
    </w:p>
    <w:p w14:paraId="3BD95025" w14:textId="77777777" w:rsidR="00053328" w:rsidRDefault="007157B3">
      <w:pPr>
        <w:pStyle w:val="SourceCode"/>
      </w:pPr>
      <w:r>
        <w:t xml:space="preserve">    if (!server.is_valid()) {</w:t>
      </w:r>
    </w:p>
    <w:p w14:paraId="1AE47A3A" w14:textId="77777777" w:rsidR="00053328" w:rsidRDefault="007157B3">
      <w:pPr>
        <w:pStyle w:val="SourceCode"/>
      </w:pPr>
      <w:r>
        <w:t xml:space="preserve">        reportStartFailure("could not load " + CERTIFICATE_FILE + " and " +</w:t>
      </w:r>
    </w:p>
    <w:p w14:paraId="4A31D44B" w14:textId="77777777" w:rsidR="00053328" w:rsidRDefault="007157B3">
      <w:pPr>
        <w:pStyle w:val="SourceCode"/>
      </w:pPr>
      <w:r>
        <w:t xml:space="preserve">                           KEY_FILE);</w:t>
      </w:r>
    </w:p>
    <w:p w14:paraId="74AA1730" w14:textId="77777777" w:rsidR="00053328" w:rsidRDefault="007157B3">
      <w:pPr>
        <w:pStyle w:val="SourceCode"/>
      </w:pPr>
      <w:r>
        <w:t xml:space="preserve">        return 1;</w:t>
      </w:r>
    </w:p>
    <w:p w14:paraId="3C487364" w14:textId="77777777" w:rsidR="00053328" w:rsidRDefault="007157B3">
      <w:pPr>
        <w:pStyle w:val="SourceCode"/>
      </w:pPr>
      <w:r>
        <w:t xml:space="preserve">    }</w:t>
      </w:r>
    </w:p>
    <w:p w14:paraId="427F8CFC" w14:textId="77777777" w:rsidR="00053328" w:rsidRDefault="007157B3">
      <w:pPr>
        <w:pStyle w:val="SourceCode"/>
      </w:pPr>
      <w:r>
        <w:t xml:space="preserve">    // The route table: one line per route, then .* for every other path,</w:t>
      </w:r>
    </w:p>
    <w:p w14:paraId="3250683A" w14:textId="77777777" w:rsidR="00053328" w:rsidRDefault="007157B3">
      <w:pPr>
        <w:pStyle w:val="SourceCode"/>
      </w:pPr>
      <w:r>
        <w:t xml:space="preserve">    // for each method; GET's routes also answer HEAD. Routes are tried in</w:t>
      </w:r>
    </w:p>
    <w:p w14:paraId="51BB5A40" w14:textId="77777777" w:rsidR="00053328" w:rsidRDefault="007157B3">
      <w:pPr>
        <w:pStyle w:val="SourceCode"/>
      </w:pPr>
      <w:r>
        <w:t xml:space="preserve">    // order, and they match the path alone: the query is not part of it.</w:t>
      </w:r>
    </w:p>
    <w:p w14:paraId="1B8239A5" w14:textId="77777777" w:rsidR="00053328" w:rsidRDefault="007157B3">
      <w:pPr>
        <w:pStyle w:val="SourceCode"/>
      </w:pPr>
      <w:r>
        <w:t xml:space="preserve">    server.Get(API_PREFIX + "/health", handleHealth);</w:t>
      </w:r>
    </w:p>
    <w:p w14:paraId="6DEA3419" w14:textId="77777777" w:rsidR="00053328" w:rsidRDefault="007157B3">
      <w:pPr>
        <w:pStyle w:val="SourceCode"/>
      </w:pPr>
      <w:r>
        <w:t xml:space="preserve">    // In a pattern, :id stands for one whole segment, whatever it holds.</w:t>
      </w:r>
    </w:p>
    <w:p w14:paraId="4CDD9606" w14:textId="77777777" w:rsidR="00053328" w:rsidRDefault="007157B3">
      <w:pPr>
        <w:pStyle w:val="SourceCode"/>
      </w:pPr>
      <w:r>
        <w:t xml:space="preserve">    server.Get(CONTACTS_PATH + "/:id", handleGetContact);</w:t>
      </w:r>
    </w:p>
    <w:p w14:paraId="6BD1303B" w14:textId="77777777" w:rsidR="00053328" w:rsidRDefault="007157B3">
      <w:pPr>
        <w:pStyle w:val="SourceCode"/>
      </w:pPr>
      <w:r>
        <w:t xml:space="preserve">    server.Post(CONTACTS_PATH, handleCreateContact);</w:t>
      </w:r>
    </w:p>
    <w:p w14:paraId="53342F49" w14:textId="77777777" w:rsidR="00053328" w:rsidRDefault="007157B3">
      <w:pPr>
        <w:pStyle w:val="SourceCode"/>
      </w:pPr>
      <w:r>
        <w:t xml:space="preserve">    server.Delete(CONTACTS_PATH + "/:id", handleDeleteContact);</w:t>
      </w:r>
    </w:p>
    <w:p w14:paraId="1406D412" w14:textId="77777777" w:rsidR="00053328" w:rsidRDefault="007157B3">
      <w:pPr>
        <w:pStyle w:val="SourceCode"/>
      </w:pPr>
      <w:r>
        <w:t xml:space="preserve">    server.Get(".*", handleNotFound);</w:t>
      </w:r>
    </w:p>
    <w:p w14:paraId="65027421" w14:textId="77777777" w:rsidR="00053328" w:rsidRDefault="007157B3">
      <w:pPr>
        <w:pStyle w:val="SourceCode"/>
      </w:pPr>
      <w:r>
        <w:t xml:space="preserve">    server.Post(".*", handleNotFound);</w:t>
      </w:r>
    </w:p>
    <w:p w14:paraId="2A2DFBAB" w14:textId="77777777" w:rsidR="00053328" w:rsidRDefault="007157B3">
      <w:pPr>
        <w:pStyle w:val="SourceCode"/>
      </w:pPr>
      <w:r>
        <w:t xml:space="preserve">    server.Put(".*", handleNotFound);</w:t>
      </w:r>
    </w:p>
    <w:p w14:paraId="411C9541" w14:textId="77777777" w:rsidR="00053328" w:rsidRDefault="007157B3">
      <w:pPr>
        <w:pStyle w:val="SourceCode"/>
      </w:pPr>
      <w:r>
        <w:t xml:space="preserve">    server.Patch(".*", handleNotFound);</w:t>
      </w:r>
    </w:p>
    <w:p w14:paraId="0096B90E" w14:textId="77777777" w:rsidR="00053328" w:rsidRDefault="007157B3">
      <w:pPr>
        <w:pStyle w:val="SourceCode"/>
      </w:pPr>
      <w:r>
        <w:t xml:space="preserve">    server.Delete(".*", handleNotFound);</w:t>
      </w:r>
    </w:p>
    <w:p w14:paraId="31460AC7" w14:textId="77777777" w:rsidR="00053328" w:rsidRDefault="007157B3">
      <w:pPr>
        <w:pStyle w:val="SourceCode"/>
      </w:pPr>
      <w:r>
        <w:t xml:space="preserve">    server.Options(".*", handleNotFound);</w:t>
      </w:r>
    </w:p>
    <w:p w14:paraId="67185314" w14:textId="77777777" w:rsidR="00053328" w:rsidRDefault="00053328">
      <w:pPr>
        <w:pStyle w:val="SourceCode"/>
      </w:pPr>
    </w:p>
    <w:p w14:paraId="2B3802FE" w14:textId="77777777" w:rsidR="00053328" w:rsidRDefault="007157B3">
      <w:pPr>
        <w:pStyle w:val="SourceCode"/>
      </w:pPr>
      <w:r>
        <w:t xml:space="preserve">    // cpp-httplib normally sets the SO_REUSEADDR socket option. On Windows</w:t>
      </w:r>
    </w:p>
    <w:p w14:paraId="1ED78877" w14:textId="77777777" w:rsidR="00053328" w:rsidRDefault="007157B3">
      <w:pPr>
        <w:pStyle w:val="SourceCode"/>
      </w:pPr>
      <w:r>
        <w:t xml:space="preserve">    // that lets a second server listen on a port already in use, so on</w:t>
      </w:r>
    </w:p>
    <w:p w14:paraId="4D9B0DEE" w14:textId="77777777" w:rsidR="00053328" w:rsidRDefault="007157B3">
      <w:pPr>
        <w:pStyle w:val="SourceCode"/>
      </w:pPr>
      <w:r>
        <w:t xml:space="preserve">    // Windows this function sets SO_EXCLUSIVEADDRUSE instead: no other</w:t>
      </w:r>
    </w:p>
    <w:p w14:paraId="50722EFD" w14:textId="77777777" w:rsidR="00053328" w:rsidRDefault="007157B3">
      <w:pPr>
        <w:pStyle w:val="SourceCode"/>
      </w:pPr>
      <w:r>
        <w:t xml:space="preserve">    // program may share the port. setsockopt takes the option's value by</w:t>
      </w:r>
    </w:p>
    <w:p w14:paraId="47817D58" w14:textId="77777777" w:rsidR="00053328" w:rsidRDefault="007157B3">
      <w:pPr>
        <w:pStyle w:val="SourceCode"/>
      </w:pPr>
      <w:r>
        <w:t xml:space="preserve">    // address, as const char *; reinterpret_cast makes &amp;enabled that type.</w:t>
      </w:r>
    </w:p>
    <w:p w14:paraId="4DB28637" w14:textId="77777777" w:rsidR="00053328" w:rsidRDefault="007157B3">
      <w:pPr>
        <w:pStyle w:val="SourceCode"/>
      </w:pPr>
      <w:r>
        <w:t xml:space="preserve">    // Linux and macOS keep SO_REUSEADDR, which there only lets a stopped</w:t>
      </w:r>
    </w:p>
    <w:p w14:paraId="54D3BF60" w14:textId="77777777" w:rsidR="00053328" w:rsidRDefault="007157B3">
      <w:pPr>
        <w:pStyle w:val="SourceCode"/>
      </w:pPr>
      <w:r>
        <w:t xml:space="preserve">    // server restart at once.</w:t>
      </w:r>
    </w:p>
    <w:p w14:paraId="5A61A615" w14:textId="77777777" w:rsidR="00053328" w:rsidRDefault="007157B3">
      <w:pPr>
        <w:pStyle w:val="SourceCode"/>
      </w:pPr>
      <w:r>
        <w:t xml:space="preserve">    server.set_socket_options([](socket_t listener) {</w:t>
      </w:r>
    </w:p>
    <w:p w14:paraId="6F2D5628" w14:textId="77777777" w:rsidR="00053328" w:rsidRDefault="007157B3">
      <w:pPr>
        <w:pStyle w:val="SourceCode"/>
      </w:pPr>
      <w:r>
        <w:t xml:space="preserve">        int enabled = 1;</w:t>
      </w:r>
    </w:p>
    <w:p w14:paraId="394F3744" w14:textId="77777777" w:rsidR="00053328" w:rsidRDefault="007157B3">
      <w:pPr>
        <w:pStyle w:val="SourceCode"/>
      </w:pPr>
      <w:r>
        <w:t>#ifdef _WIN32</w:t>
      </w:r>
    </w:p>
    <w:p w14:paraId="2F07F390" w14:textId="77777777" w:rsidR="00053328" w:rsidRDefault="007157B3">
      <w:pPr>
        <w:pStyle w:val="SourceCode"/>
      </w:pPr>
      <w:r>
        <w:t xml:space="preserve">        setsockopt(listener, SOL_SOCKET, SO_EXCLUSIVEADDRUSE,</w:t>
      </w:r>
    </w:p>
    <w:p w14:paraId="5F179634" w14:textId="77777777" w:rsidR="00053328" w:rsidRDefault="007157B3">
      <w:pPr>
        <w:pStyle w:val="SourceCode"/>
      </w:pPr>
      <w:r>
        <w:t xml:space="preserve">                   reinterpret_cast&lt;const char *&gt;(&amp;enabled), sizeof enabled);</w:t>
      </w:r>
    </w:p>
    <w:p w14:paraId="26EA4041" w14:textId="77777777" w:rsidR="00053328" w:rsidRDefault="007157B3">
      <w:pPr>
        <w:pStyle w:val="SourceCode"/>
      </w:pPr>
      <w:r>
        <w:t>#else</w:t>
      </w:r>
    </w:p>
    <w:p w14:paraId="03AFBEA8" w14:textId="77777777" w:rsidR="00053328" w:rsidRDefault="007157B3">
      <w:pPr>
        <w:pStyle w:val="SourceCode"/>
      </w:pPr>
      <w:r>
        <w:t xml:space="preserve">        setsockopt(listener, SOL_SOCKET, SO_REUSEADDR, &amp;enabled,</w:t>
      </w:r>
    </w:p>
    <w:p w14:paraId="0831D9A0" w14:textId="77777777" w:rsidR="00053328" w:rsidRDefault="007157B3">
      <w:pPr>
        <w:pStyle w:val="SourceCode"/>
      </w:pPr>
      <w:r>
        <w:t xml:space="preserve">                   sizeof enabled);</w:t>
      </w:r>
    </w:p>
    <w:p w14:paraId="7B767124" w14:textId="77777777" w:rsidR="00053328" w:rsidRDefault="007157B3">
      <w:pPr>
        <w:pStyle w:val="SourceCode"/>
      </w:pPr>
      <w:r>
        <w:t>#endif</w:t>
      </w:r>
    </w:p>
    <w:p w14:paraId="09DF5DC1" w14:textId="77777777" w:rsidR="00053328" w:rsidRDefault="007157B3">
      <w:pPr>
        <w:pStyle w:val="SourceCode"/>
      </w:pPr>
      <w:r>
        <w:t xml:space="preserve">    });</w:t>
      </w:r>
    </w:p>
    <w:p w14:paraId="591C6956" w14:textId="77777777" w:rsidR="00053328" w:rsidRDefault="007157B3">
      <w:pPr>
        <w:pStyle w:val="SourceCode"/>
      </w:pPr>
      <w:r>
        <w:t xml:space="preserve">    // bind_to_port returns false when the port cannot be opened, for</w:t>
      </w:r>
    </w:p>
    <w:p w14:paraId="3201F93C" w14:textId="77777777" w:rsidR="00053328" w:rsidRDefault="007157B3">
      <w:pPr>
        <w:pStyle w:val="SourceCode"/>
      </w:pPr>
      <w:r>
        <w:t xml:space="preserve">    // example when another program already listens on it.</w:t>
      </w:r>
    </w:p>
    <w:p w14:paraId="10C34958" w14:textId="77777777" w:rsidR="00053328" w:rsidRDefault="007157B3">
      <w:pPr>
        <w:pStyle w:val="SourceCode"/>
      </w:pPr>
      <w:r>
        <w:t xml:space="preserve">    if (!server.bind_to_port(HOST, HTTPS_PORT)) {</w:t>
      </w:r>
    </w:p>
    <w:p w14:paraId="2EE16094" w14:textId="77777777" w:rsidR="00053328" w:rsidRDefault="007157B3">
      <w:pPr>
        <w:pStyle w:val="SourceCode"/>
      </w:pPr>
      <w:r>
        <w:t xml:space="preserve">        reportStartFailure("could not listen on port " +</w:t>
      </w:r>
    </w:p>
    <w:p w14:paraId="1742DCAB" w14:textId="77777777" w:rsidR="00053328" w:rsidRDefault="007157B3">
      <w:pPr>
        <w:pStyle w:val="SourceCode"/>
      </w:pPr>
      <w:r>
        <w:t xml:space="preserve">                           std::to_string(HTTPS_PORT));</w:t>
      </w:r>
    </w:p>
    <w:p w14:paraId="7B1849DC" w14:textId="77777777" w:rsidR="00053328" w:rsidRDefault="007157B3">
      <w:pPr>
        <w:pStyle w:val="SourceCode"/>
      </w:pPr>
      <w:r>
        <w:t xml:space="preserve">        return 1;</w:t>
      </w:r>
    </w:p>
    <w:p w14:paraId="6DD67089" w14:textId="77777777" w:rsidR="00053328" w:rsidRDefault="007157B3">
      <w:pPr>
        <w:pStyle w:val="SourceCode"/>
      </w:pPr>
      <w:r>
        <w:t xml:space="preserve">    }</w:t>
      </w:r>
    </w:p>
    <w:p w14:paraId="56A81C19" w14:textId="77777777" w:rsidR="00053328" w:rsidRDefault="007157B3">
      <w:pPr>
        <w:pStyle w:val="SourceCode"/>
      </w:pPr>
      <w:r>
        <w:t xml:space="preserve">    // Connector/C++'s driver is not safe to start from several threads at</w:t>
      </w:r>
    </w:p>
    <w:p w14:paraId="0A4ACD51" w14:textId="77777777" w:rsidR="00053328" w:rsidRDefault="007157B3">
      <w:pPr>
        <w:pStyle w:val="SourceCode"/>
      </w:pPr>
      <w:r>
        <w:t xml:space="preserve">    // once, so get_driver_instance starts it once, here, before the server</w:t>
      </w:r>
    </w:p>
    <w:p w14:paraId="72B354EB" w14:textId="77777777" w:rsidR="00053328" w:rsidRDefault="007157B3">
      <w:pPr>
        <w:pStyle w:val="SourceCode"/>
      </w:pPr>
      <w:r>
        <w:t xml:space="preserve">    // answers requests on its threads.</w:t>
      </w:r>
    </w:p>
    <w:p w14:paraId="64CDB9EC" w14:textId="77777777" w:rsidR="00053328" w:rsidRDefault="007157B3">
      <w:pPr>
        <w:pStyle w:val="SourceCode"/>
      </w:pPr>
      <w:r>
        <w:t xml:space="preserve">    sql::mysql::get_driver_instance();</w:t>
      </w:r>
    </w:p>
    <w:p w14:paraId="43628AFF" w14:textId="77777777" w:rsidR="00053328" w:rsidRDefault="007157B3">
      <w:pPr>
        <w:pStyle w:val="SourceCode"/>
      </w:pPr>
      <w:r>
        <w:t xml:space="preserve">    // Remember, listen_after_bind answers requests until Ctrl+C.</w:t>
      </w:r>
    </w:p>
    <w:p w14:paraId="367B2092" w14:textId="77777777" w:rsidR="00053328" w:rsidRDefault="007157B3">
      <w:pPr>
        <w:pStyle w:val="SourceCode"/>
      </w:pPr>
      <w:r>
        <w:t xml:space="preserve">    std::cout &lt;&lt; "Listening on https://" &lt;&lt; HOST &lt;&lt; ":" &lt;&lt; HTTPS_PORT</w:t>
      </w:r>
    </w:p>
    <w:p w14:paraId="2C9D42E7" w14:textId="77777777" w:rsidR="00053328" w:rsidRDefault="007157B3">
      <w:pPr>
        <w:pStyle w:val="SourceCode"/>
      </w:pPr>
      <w:r>
        <w:t xml:space="preserve">              &lt;&lt; std::endl;</w:t>
      </w:r>
    </w:p>
    <w:p w14:paraId="281C64CC" w14:textId="77777777" w:rsidR="00053328" w:rsidRDefault="007157B3">
      <w:pPr>
        <w:pStyle w:val="SourceCode"/>
        <w:keepNext/>
      </w:pPr>
      <w:r>
        <w:t xml:space="preserve">    server.listen_after_bind();</w:t>
      </w:r>
    </w:p>
    <w:p w14:paraId="6453A785" w14:textId="77777777" w:rsidR="00053328" w:rsidRDefault="007157B3">
      <w:pPr>
        <w:pStyle w:val="SourceCode"/>
        <w:keepNext/>
      </w:pPr>
      <w:r>
        <w:t xml:space="preserve">    return 0;</w:t>
      </w:r>
    </w:p>
    <w:p w14:paraId="784E891B" w14:textId="77777777" w:rsidR="00053328" w:rsidRDefault="007157B3">
      <w:pPr>
        <w:pStyle w:val="SourceCode"/>
      </w:pPr>
      <w:r>
        <w:t>}</w:t>
      </w:r>
    </w:p>
    <w:p w14:paraId="77EED14F" w14:textId="77777777" w:rsidR="00053328" w:rsidRDefault="00053328">
      <w:pPr>
        <w:keepNext/>
      </w:pPr>
    </w:p>
    <w:p w14:paraId="1FE0B152" w14:textId="77777777" w:rsidR="00053328" w:rsidRDefault="007157B3">
      <w:pPr>
        <w:pStyle w:val="Heading3"/>
      </w:pPr>
      <w:r>
        <w:t>cpp/client.cpp</w:t>
      </w:r>
    </w:p>
    <w:p w14:paraId="09FF66BE" w14:textId="77777777" w:rsidR="00053328" w:rsidRDefault="007157B3">
      <w:pPr>
        <w:pStyle w:val="SourceCode"/>
        <w:keepNext/>
      </w:pPr>
      <w:r>
        <w:t>// Lesson 6.14: the Chapter 6 client sends six requests that end in six</w:t>
      </w:r>
    </w:p>
    <w:p w14:paraId="2615333C" w14:textId="77777777" w:rsidR="00053328" w:rsidRDefault="007157B3">
      <w:pPr>
        <w:pStyle w:val="SourceCode"/>
        <w:keepNext/>
      </w:pPr>
      <w:r>
        <w:t>// different status codes, and outcomeFor turns each code into what it</w:t>
      </w:r>
    </w:p>
    <w:p w14:paraId="165B3EB8" w14:textId="77777777" w:rsidR="00053328" w:rsidRDefault="007157B3">
      <w:pPr>
        <w:pStyle w:val="SourceCode"/>
      </w:pPr>
      <w:r>
        <w:t>// means for the client. sendRequest and its helpers are Lesson 6.4's,</w:t>
      </w:r>
    </w:p>
    <w:p w14:paraId="4581DBFB" w14:textId="77777777" w:rsidR="00053328" w:rsidRDefault="007157B3">
      <w:pPr>
        <w:pStyle w:val="SourceCode"/>
      </w:pPr>
      <w:r>
        <w:t>// unchanged.</w:t>
      </w:r>
    </w:p>
    <w:p w14:paraId="21E0FC6F" w14:textId="77777777" w:rsidR="00053328" w:rsidRDefault="007157B3">
      <w:pPr>
        <w:pStyle w:val="SourceCode"/>
      </w:pPr>
      <w:r>
        <w:t>#include &lt;iostream&gt;</w:t>
      </w:r>
    </w:p>
    <w:p w14:paraId="4F40F668" w14:textId="77777777" w:rsidR="00053328" w:rsidRDefault="007157B3">
      <w:pPr>
        <w:pStyle w:val="SourceCode"/>
      </w:pPr>
      <w:r>
        <w:t>#include &lt;string&gt;</w:t>
      </w:r>
    </w:p>
    <w:p w14:paraId="0A39C395" w14:textId="77777777" w:rsidR="00053328" w:rsidRDefault="007157B3">
      <w:pPr>
        <w:pStyle w:val="SourceCode"/>
      </w:pPr>
      <w:r>
        <w:t>// Remember, this define turns on cpp-httplib's HTTPS parts.</w:t>
      </w:r>
    </w:p>
    <w:p w14:paraId="6510EFC3" w14:textId="77777777" w:rsidR="00053328" w:rsidRDefault="007157B3">
      <w:pPr>
        <w:pStyle w:val="SourceCode"/>
      </w:pPr>
      <w:r>
        <w:t>#define CPPHTTPLIB_OPENSSL_SUPPORT</w:t>
      </w:r>
    </w:p>
    <w:p w14:paraId="55CAF45D" w14:textId="77777777" w:rsidR="00053328" w:rsidRDefault="007157B3">
      <w:pPr>
        <w:pStyle w:val="SourceCode"/>
      </w:pPr>
      <w:r>
        <w:t>#include "httplib.h"</w:t>
      </w:r>
    </w:p>
    <w:p w14:paraId="660D7C88" w14:textId="77777777" w:rsidR="00053328" w:rsidRDefault="00053328">
      <w:pPr>
        <w:pStyle w:val="SourceCode"/>
      </w:pPr>
    </w:p>
    <w:p w14:paraId="2E6F6B10" w14:textId="77777777" w:rsidR="00053328" w:rsidRDefault="007157B3">
      <w:pPr>
        <w:pStyle w:val="SourceCode"/>
      </w:pPr>
      <w:r>
        <w:t>const std::string HOST = "127.0.0.1";</w:t>
      </w:r>
    </w:p>
    <w:p w14:paraId="036B0FBF" w14:textId="77777777" w:rsidR="00053328" w:rsidRDefault="007157B3">
      <w:pPr>
        <w:pStyle w:val="SourceCode"/>
      </w:pPr>
      <w:r>
        <w:t>const int HTTPS_PORT = 8765;</w:t>
      </w:r>
    </w:p>
    <w:p w14:paraId="3D47B813" w14:textId="77777777" w:rsidR="00053328" w:rsidRDefault="007157B3">
      <w:pPr>
        <w:pStyle w:val="SourceCode"/>
      </w:pPr>
      <w:r>
        <w:t>const std::string SERVER_ORIGIN = "https://127.0.0.1:8765";</w:t>
      </w:r>
    </w:p>
    <w:p w14:paraId="036D98C2" w14:textId="77777777" w:rsidR="00053328" w:rsidRDefault="007157B3">
      <w:pPr>
        <w:pStyle w:val="SourceCode"/>
      </w:pPr>
      <w:r>
        <w:t>const std::string API_PREFIX = "/api/v1";</w:t>
      </w:r>
    </w:p>
    <w:p w14:paraId="1E89F484" w14:textId="77777777" w:rsidR="00053328" w:rsidRDefault="007157B3">
      <w:pPr>
        <w:pStyle w:val="SourceCode"/>
      </w:pPr>
      <w:r>
        <w:t>const std::string CA_FILE = "certs/spa-ca.pem";</w:t>
      </w:r>
    </w:p>
    <w:p w14:paraId="2D761B9C" w14:textId="77777777" w:rsidR="00053328" w:rsidRDefault="007157B3">
      <w:pPr>
        <w:pStyle w:val="SourceCode"/>
      </w:pPr>
      <w:r>
        <w:t>const int TIMEOUT_SECONDS = 10;</w:t>
      </w:r>
    </w:p>
    <w:p w14:paraId="270DF73B" w14:textId="77777777" w:rsidR="00053328" w:rsidRDefault="007157B3">
      <w:pPr>
        <w:pStyle w:val="SourceCode"/>
      </w:pPr>
      <w:r>
        <w:t>const std::string USER_AGENT = "spa-api-client";</w:t>
      </w:r>
    </w:p>
    <w:p w14:paraId="5DD257D1" w14:textId="77777777" w:rsidR="00053328" w:rsidRDefault="007157B3">
      <w:pPr>
        <w:pStyle w:val="SourceCode"/>
      </w:pPr>
      <w:r>
        <w:t>const std::string JSON_TYPE = "application/json; charset=utf-8";</w:t>
      </w:r>
    </w:p>
    <w:p w14:paraId="697FCE68" w14:textId="77777777" w:rsidR="00053328" w:rsidRDefault="007157B3">
      <w:pPr>
        <w:pStyle w:val="SourceCode"/>
      </w:pPr>
      <w:r>
        <w:t>// Remember, the new contact as a JSON body (Lesson 6.6), and a contact with</w:t>
      </w:r>
    </w:p>
    <w:p w14:paraId="671E51AF" w14:textId="77777777" w:rsidR="00053328" w:rsidRDefault="007157B3">
      <w:pPr>
        <w:pStyle w:val="SourceCode"/>
      </w:pPr>
      <w:r>
        <w:t>// no name, which the server's validators refuse.</w:t>
      </w:r>
    </w:p>
    <w:p w14:paraId="1130819E" w14:textId="77777777" w:rsidR="00053328" w:rsidRDefault="007157B3">
      <w:pPr>
        <w:pStyle w:val="SourceCode"/>
      </w:pPr>
      <w:r>
        <w:t>const std::string NEW_CONTACT_JSON =</w:t>
      </w:r>
    </w:p>
    <w:p w14:paraId="0CE9321D" w14:textId="77777777" w:rsidR="00053328" w:rsidRDefault="007157B3">
      <w:pPr>
        <w:pStyle w:val="SourceCode"/>
      </w:pPr>
      <w:r>
        <w:t xml:space="preserve">    "{\"name\":\"Joan Clarke\",\"email\":\"joan@example.com\","</w:t>
      </w:r>
    </w:p>
    <w:p w14:paraId="69344059" w14:textId="77777777" w:rsidR="00053328" w:rsidRDefault="007157B3">
      <w:pPr>
        <w:pStyle w:val="SourceCode"/>
      </w:pPr>
      <w:r>
        <w:t xml:space="preserve">    "\"phone\":\"555-0104\"}";</w:t>
      </w:r>
    </w:p>
    <w:p w14:paraId="149590EB" w14:textId="77777777" w:rsidR="00053328" w:rsidRDefault="007157B3">
      <w:pPr>
        <w:pStyle w:val="SourceCode"/>
      </w:pPr>
      <w:r>
        <w:t>const std::string NAMELESS_JSON =</w:t>
      </w:r>
    </w:p>
    <w:p w14:paraId="48E54124" w14:textId="77777777" w:rsidR="00053328" w:rsidRDefault="007157B3">
      <w:pPr>
        <w:pStyle w:val="SourceCode"/>
      </w:pPr>
      <w:r>
        <w:t xml:space="preserve">    "{\"name\":\"\",\"email\":\"nobody@example.com\"}";</w:t>
      </w:r>
    </w:p>
    <w:p w14:paraId="1E00DDA5" w14:textId="77777777" w:rsidR="00053328" w:rsidRDefault="00053328">
      <w:pPr>
        <w:pStyle w:val="SourceCode"/>
      </w:pPr>
    </w:p>
    <w:p w14:paraId="2243B512" w14:textId="77777777" w:rsidR="00053328" w:rsidRDefault="007157B3">
      <w:pPr>
        <w:pStyle w:val="SourceCode"/>
      </w:pPr>
      <w:r>
        <w:t>// One answer from the server. statusCode starts at 0 (= 0 gives a field its</w:t>
      </w:r>
    </w:p>
    <w:p w14:paraId="1A863AE0" w14:textId="77777777" w:rsidR="00053328" w:rsidRDefault="007157B3">
      <w:pPr>
        <w:pStyle w:val="SourceCode"/>
      </w:pPr>
      <w:r>
        <w:t>// first value) and stays 0 when there was no answer; failure then names why:</w:t>
      </w:r>
    </w:p>
    <w:p w14:paraId="2A8D53DB" w14:textId="77777777" w:rsidR="00053328" w:rsidRDefault="007157B3">
      <w:pPr>
        <w:pStyle w:val="SourceCode"/>
      </w:pPr>
      <w:r>
        <w:t>// "timeout", "refused", "certificate", or "other"; "" with an answer.</w:t>
      </w:r>
    </w:p>
    <w:p w14:paraId="0AD6C00B" w14:textId="77777777" w:rsidR="00053328" w:rsidRDefault="007157B3">
      <w:pPr>
        <w:pStyle w:val="SourceCode"/>
      </w:pPr>
      <w:r>
        <w:t>// httplib::Headers holds every header, and it ignores case when it looks</w:t>
      </w:r>
    </w:p>
    <w:p w14:paraId="6B922469" w14:textId="77777777" w:rsidR="00053328" w:rsidRDefault="007157B3">
      <w:pPr>
        <w:pStyle w:val="SourceCode"/>
      </w:pPr>
      <w:r>
        <w:t>// a name up: HTTP header names ignore case.</w:t>
      </w:r>
    </w:p>
    <w:p w14:paraId="608BB5BF" w14:textId="77777777" w:rsidR="00053328" w:rsidRDefault="007157B3">
      <w:pPr>
        <w:pStyle w:val="SourceCode"/>
      </w:pPr>
      <w:r>
        <w:t>struct ApiResponse {</w:t>
      </w:r>
    </w:p>
    <w:p w14:paraId="6AC845EA" w14:textId="77777777" w:rsidR="00053328" w:rsidRDefault="007157B3">
      <w:pPr>
        <w:pStyle w:val="SourceCode"/>
      </w:pPr>
      <w:r>
        <w:t xml:space="preserve">    int statusCode = 0;</w:t>
      </w:r>
    </w:p>
    <w:p w14:paraId="202F0092" w14:textId="77777777" w:rsidR="00053328" w:rsidRDefault="007157B3">
      <w:pPr>
        <w:pStyle w:val="SourceCode"/>
      </w:pPr>
      <w:r>
        <w:t xml:space="preserve">    std::string body;</w:t>
      </w:r>
    </w:p>
    <w:p w14:paraId="46359D82" w14:textId="77777777" w:rsidR="00053328" w:rsidRDefault="007157B3">
      <w:pPr>
        <w:pStyle w:val="SourceCode"/>
      </w:pPr>
      <w:r>
        <w:t xml:space="preserve">    httplib::Headers headers;</w:t>
      </w:r>
    </w:p>
    <w:p w14:paraId="11E84E1C" w14:textId="77777777" w:rsidR="00053328" w:rsidRDefault="007157B3">
      <w:pPr>
        <w:pStyle w:val="SourceCode"/>
      </w:pPr>
      <w:r>
        <w:t xml:space="preserve">    std::string failure;</w:t>
      </w:r>
    </w:p>
    <w:p w14:paraId="18093F66" w14:textId="77777777" w:rsidR="00053328" w:rsidRDefault="007157B3">
      <w:pPr>
        <w:pStyle w:val="SourceCode"/>
      </w:pPr>
      <w:r>
        <w:t>};</w:t>
      </w:r>
    </w:p>
    <w:p w14:paraId="35D1DA83" w14:textId="77777777" w:rsidR="00053328" w:rsidRDefault="00053328">
      <w:pPr>
        <w:pStyle w:val="SourceCode"/>
      </w:pPr>
    </w:p>
    <w:p w14:paraId="4EB89EBE" w14:textId="77777777" w:rsidR="00053328" w:rsidRDefault="007157B3">
      <w:pPr>
        <w:pStyle w:val="SourceCode"/>
      </w:pPr>
      <w:r>
        <w:t>// The kind of failure an error means; a timed-out read can arrive as Read.</w:t>
      </w:r>
    </w:p>
    <w:p w14:paraId="1BAEBFFC" w14:textId="77777777" w:rsidR="00053328" w:rsidRDefault="007157B3">
      <w:pPr>
        <w:pStyle w:val="SourceCode"/>
      </w:pPr>
      <w:r>
        <w:t>std::string failureKind(httplib::Error error)</w:t>
      </w:r>
    </w:p>
    <w:p w14:paraId="1A07DBAC" w14:textId="77777777" w:rsidR="00053328" w:rsidRDefault="007157B3">
      <w:pPr>
        <w:pStyle w:val="SourceCode"/>
      </w:pPr>
      <w:r>
        <w:t>{</w:t>
      </w:r>
    </w:p>
    <w:p w14:paraId="3A832702" w14:textId="77777777" w:rsidR="00053328" w:rsidRDefault="007157B3">
      <w:pPr>
        <w:pStyle w:val="SourceCode"/>
      </w:pPr>
      <w:r>
        <w:t xml:space="preserve">    if (error == httplib::Error::ConnectionTimeout ||</w:t>
      </w:r>
    </w:p>
    <w:p w14:paraId="547C432E" w14:textId="77777777" w:rsidR="00053328" w:rsidRDefault="007157B3">
      <w:pPr>
        <w:pStyle w:val="SourceCode"/>
      </w:pPr>
      <w:r>
        <w:t xml:space="preserve">        error == httplib::Error::Timeout || error == httplib::Error::Read) {</w:t>
      </w:r>
    </w:p>
    <w:p w14:paraId="3E2A122E" w14:textId="77777777" w:rsidR="00053328" w:rsidRDefault="007157B3">
      <w:pPr>
        <w:pStyle w:val="SourceCode"/>
      </w:pPr>
      <w:r>
        <w:t xml:space="preserve">        return "timeout";</w:t>
      </w:r>
    </w:p>
    <w:p w14:paraId="6F0839B6" w14:textId="77777777" w:rsidR="00053328" w:rsidRDefault="007157B3">
      <w:pPr>
        <w:pStyle w:val="SourceCode"/>
      </w:pPr>
      <w:r>
        <w:t xml:space="preserve">    }</w:t>
      </w:r>
    </w:p>
    <w:p w14:paraId="299AF481" w14:textId="77777777" w:rsidR="00053328" w:rsidRDefault="007157B3">
      <w:pPr>
        <w:pStyle w:val="SourceCode"/>
      </w:pPr>
      <w:r>
        <w:t xml:space="preserve">    if (error == httplib::Error::Connection) {</w:t>
      </w:r>
    </w:p>
    <w:p w14:paraId="38A2B63B" w14:textId="77777777" w:rsidR="00053328" w:rsidRDefault="007157B3">
      <w:pPr>
        <w:pStyle w:val="SourceCode"/>
      </w:pPr>
      <w:r>
        <w:t xml:space="preserve">        return "refused";</w:t>
      </w:r>
    </w:p>
    <w:p w14:paraId="5535C635" w14:textId="77777777" w:rsidR="00053328" w:rsidRDefault="007157B3">
      <w:pPr>
        <w:pStyle w:val="SourceCode"/>
      </w:pPr>
      <w:r>
        <w:t xml:space="preserve">    }</w:t>
      </w:r>
    </w:p>
    <w:p w14:paraId="0B01B1C1" w14:textId="77777777" w:rsidR="00053328" w:rsidRDefault="007157B3">
      <w:pPr>
        <w:pStyle w:val="SourceCode"/>
      </w:pPr>
      <w:r>
        <w:t xml:space="preserve">    if (error == httplib::Error::SSLServerVerification ||</w:t>
      </w:r>
    </w:p>
    <w:p w14:paraId="5B0CEC10" w14:textId="77777777" w:rsidR="00053328" w:rsidRDefault="007157B3">
      <w:pPr>
        <w:pStyle w:val="SourceCode"/>
      </w:pPr>
      <w:r>
        <w:t xml:space="preserve">        error == httplib::Error::SSLServerHostnameVerification) {</w:t>
      </w:r>
    </w:p>
    <w:p w14:paraId="19C90F6F" w14:textId="77777777" w:rsidR="00053328" w:rsidRDefault="007157B3">
      <w:pPr>
        <w:pStyle w:val="SourceCode"/>
      </w:pPr>
      <w:r>
        <w:t xml:space="preserve">        return "certificate";</w:t>
      </w:r>
    </w:p>
    <w:p w14:paraId="5161E532" w14:textId="77777777" w:rsidR="00053328" w:rsidRDefault="007157B3">
      <w:pPr>
        <w:pStyle w:val="SourceCode"/>
      </w:pPr>
      <w:r>
        <w:t xml:space="preserve">    }</w:t>
      </w:r>
    </w:p>
    <w:p w14:paraId="33A2A122" w14:textId="77777777" w:rsidR="00053328" w:rsidRDefault="007157B3">
      <w:pPr>
        <w:pStyle w:val="SourceCode"/>
      </w:pPr>
      <w:r>
        <w:t xml:space="preserve">    return "other";</w:t>
      </w:r>
    </w:p>
    <w:p w14:paraId="010C5365" w14:textId="77777777" w:rsidR="00053328" w:rsidRDefault="007157B3">
      <w:pPr>
        <w:pStyle w:val="SourceCode"/>
      </w:pPr>
      <w:r>
        <w:t>}</w:t>
      </w:r>
    </w:p>
    <w:p w14:paraId="50E80C74" w14:textId="77777777" w:rsidR="00053328" w:rsidRDefault="00053328">
      <w:pPr>
        <w:pStyle w:val="SourceCode"/>
      </w:pPr>
    </w:p>
    <w:p w14:paraId="713291E9" w14:textId="77777777" w:rsidR="00053328" w:rsidRDefault="007157B3">
      <w:pPr>
        <w:pStyle w:val="SourceCode"/>
      </w:pPr>
      <w:r>
        <w:t>// Send one request with the client and return the answer. key "" sends no</w:t>
      </w:r>
    </w:p>
    <w:p w14:paraId="3C147FCC" w14:textId="77777777" w:rsidR="00053328" w:rsidRDefault="007157B3">
      <w:pPr>
        <w:pStyle w:val="SourceCode"/>
      </w:pPr>
      <w:r>
        <w:t>// Authorization header, and jsonBody "" sends no body. A 4xx or 5xx is an</w:t>
      </w:r>
    </w:p>
    <w:p w14:paraId="79777B2A" w14:textId="77777777" w:rsidR="00053328" w:rsidRDefault="007157B3">
      <w:pPr>
        <w:pStyle w:val="SourceCode"/>
      </w:pPr>
      <w:r>
        <w:t>// answer like any other; only no answer at all gives statusCode 0, with</w:t>
      </w:r>
    </w:p>
    <w:p w14:paraId="77BCF417" w14:textId="77777777" w:rsidR="00053328" w:rsidRDefault="007157B3">
      <w:pPr>
        <w:pStyle w:val="SourceCode"/>
      </w:pPr>
      <w:r>
        <w:t>// two Error lines.</w:t>
      </w:r>
    </w:p>
    <w:p w14:paraId="26ECFDAF" w14:textId="77777777" w:rsidR="00053328" w:rsidRDefault="007157B3">
      <w:pPr>
        <w:pStyle w:val="SourceCode"/>
      </w:pPr>
      <w:r>
        <w:t>ApiResponse sendRequest(httplib::SSLClient &amp;client, const std::string &amp;method,</w:t>
      </w:r>
    </w:p>
    <w:p w14:paraId="6CCCE8A1" w14:textId="77777777" w:rsidR="00053328" w:rsidRDefault="007157B3">
      <w:pPr>
        <w:pStyle w:val="SourceCode"/>
      </w:pPr>
      <w:r>
        <w:t xml:space="preserve">                        const std::string &amp;path, const std::string &amp;key,</w:t>
      </w:r>
    </w:p>
    <w:p w14:paraId="0C056253" w14:textId="77777777" w:rsidR="00053328" w:rsidRDefault="007157B3">
      <w:pPr>
        <w:pStyle w:val="SourceCode"/>
      </w:pPr>
      <w:r>
        <w:t xml:space="preserve">                        const std::string &amp;jsonBody)</w:t>
      </w:r>
    </w:p>
    <w:p w14:paraId="4599CB1D" w14:textId="77777777" w:rsidR="00053328" w:rsidRDefault="007157B3">
      <w:pPr>
        <w:pStyle w:val="SourceCode"/>
      </w:pPr>
      <w:r>
        <w:t>{</w:t>
      </w:r>
    </w:p>
    <w:p w14:paraId="381203E2" w14:textId="77777777" w:rsidR="00053328" w:rsidRDefault="007157B3">
      <w:pPr>
        <w:pStyle w:val="SourceCode"/>
      </w:pPr>
      <w:r>
        <w:t xml:space="preserve">    // An httplib::Request names the method, the path, the headers, and the</w:t>
      </w:r>
    </w:p>
    <w:p w14:paraId="262BC19B" w14:textId="77777777" w:rsidR="00053328" w:rsidRDefault="007157B3">
      <w:pPr>
        <w:pStyle w:val="SourceCode"/>
      </w:pPr>
      <w:r>
        <w:t xml:space="preserve">    // body; send sends it with the client's settings.</w:t>
      </w:r>
    </w:p>
    <w:p w14:paraId="77AF1C3D" w14:textId="77777777" w:rsidR="00053328" w:rsidRDefault="007157B3">
      <w:pPr>
        <w:pStyle w:val="SourceCode"/>
      </w:pPr>
      <w:r>
        <w:t xml:space="preserve">    httplib::Request request;</w:t>
      </w:r>
    </w:p>
    <w:p w14:paraId="13DB5490" w14:textId="77777777" w:rsidR="00053328" w:rsidRDefault="007157B3">
      <w:pPr>
        <w:pStyle w:val="SourceCode"/>
      </w:pPr>
      <w:r>
        <w:t xml:space="preserve">    request.method = method;</w:t>
      </w:r>
    </w:p>
    <w:p w14:paraId="6047CA4A" w14:textId="77777777" w:rsidR="00053328" w:rsidRDefault="007157B3">
      <w:pPr>
        <w:pStyle w:val="SourceCode"/>
      </w:pPr>
      <w:r>
        <w:t xml:space="preserve">    request.path = path;</w:t>
      </w:r>
    </w:p>
    <w:p w14:paraId="3D2858A4" w14:textId="77777777" w:rsidR="00053328" w:rsidRDefault="007157B3">
      <w:pPr>
        <w:pStyle w:val="SourceCode"/>
      </w:pPr>
      <w:r>
        <w:t xml:space="preserve">    request.set_header("Accept", "application/json");</w:t>
      </w:r>
    </w:p>
    <w:p w14:paraId="4FDD6AA9" w14:textId="77777777" w:rsidR="00053328" w:rsidRDefault="007157B3">
      <w:pPr>
        <w:pStyle w:val="SourceCode"/>
      </w:pPr>
      <w:r>
        <w:t xml:space="preserve">    request.set_header("User-Agent", USER_AGENT);</w:t>
      </w:r>
    </w:p>
    <w:p w14:paraId="7C51C27D" w14:textId="77777777" w:rsidR="00053328" w:rsidRDefault="007157B3">
      <w:pPr>
        <w:pStyle w:val="SourceCode"/>
      </w:pPr>
      <w:r>
        <w:t xml:space="preserve">    if (!key.empty()) {</w:t>
      </w:r>
    </w:p>
    <w:p w14:paraId="679F213B" w14:textId="77777777" w:rsidR="00053328" w:rsidRDefault="007157B3">
      <w:pPr>
        <w:pStyle w:val="SourceCode"/>
      </w:pPr>
      <w:r>
        <w:t xml:space="preserve">        request.set_header("Authorization", "Bearer " + key);</w:t>
      </w:r>
    </w:p>
    <w:p w14:paraId="5ECABCF5" w14:textId="77777777" w:rsidR="00053328" w:rsidRDefault="007157B3">
      <w:pPr>
        <w:pStyle w:val="SourceCode"/>
      </w:pPr>
      <w:r>
        <w:t xml:space="preserve">    }</w:t>
      </w:r>
    </w:p>
    <w:p w14:paraId="22BFEBC1" w14:textId="77777777" w:rsidR="00053328" w:rsidRDefault="007157B3">
      <w:pPr>
        <w:pStyle w:val="SourceCode"/>
      </w:pPr>
      <w:r>
        <w:t xml:space="preserve">    if (!jsonBody.empty()) {</w:t>
      </w:r>
    </w:p>
    <w:p w14:paraId="37C42268" w14:textId="77777777" w:rsidR="00053328" w:rsidRDefault="007157B3">
      <w:pPr>
        <w:pStyle w:val="SourceCode"/>
      </w:pPr>
      <w:r>
        <w:t xml:space="preserve">        request.set_header("Content-Type", JSON_TYPE);</w:t>
      </w:r>
    </w:p>
    <w:p w14:paraId="7A68BAB5" w14:textId="77777777" w:rsidR="00053328" w:rsidRDefault="007157B3">
      <w:pPr>
        <w:pStyle w:val="SourceCode"/>
      </w:pPr>
      <w:r>
        <w:t xml:space="preserve">        request.body = jsonBody;</w:t>
      </w:r>
    </w:p>
    <w:p w14:paraId="1ECFA42C" w14:textId="77777777" w:rsidR="00053328" w:rsidRDefault="007157B3">
      <w:pPr>
        <w:pStyle w:val="SourceCode"/>
      </w:pPr>
      <w:r>
        <w:t xml:space="preserve">    }</w:t>
      </w:r>
    </w:p>
    <w:p w14:paraId="1ED9ED8D" w14:textId="77777777" w:rsidR="00053328" w:rsidRDefault="007157B3">
      <w:pPr>
        <w:pStyle w:val="SourceCode"/>
      </w:pPr>
      <w:r>
        <w:t xml:space="preserve">    httplib::Result answer = client.send(request);</w:t>
      </w:r>
    </w:p>
    <w:p w14:paraId="297AEB3A" w14:textId="77777777" w:rsidR="00053328" w:rsidRDefault="00053328">
      <w:pPr>
        <w:pStyle w:val="SourceCode"/>
      </w:pPr>
    </w:p>
    <w:p w14:paraId="6B9EE1F7" w14:textId="77777777" w:rsidR="00053328" w:rsidRDefault="007157B3">
      <w:pPr>
        <w:pStyle w:val="SourceCode"/>
      </w:pPr>
      <w:r>
        <w:t xml:space="preserve">    ApiResponse response;</w:t>
      </w:r>
    </w:p>
    <w:p w14:paraId="494FAF06" w14:textId="77777777" w:rsidR="00053328" w:rsidRDefault="007157B3">
      <w:pPr>
        <w:pStyle w:val="SourceCode"/>
      </w:pPr>
      <w:r>
        <w:t xml:space="preserve">    if (!answer) {</w:t>
      </w:r>
    </w:p>
    <w:p w14:paraId="10FA6168" w14:textId="77777777" w:rsidR="00053328" w:rsidRDefault="007157B3">
      <w:pPr>
        <w:pStyle w:val="SourceCode"/>
      </w:pPr>
      <w:r>
        <w:t xml:space="preserve">        std::cerr &lt;&lt; "Error: could not reach " &lt;&lt; SERVER_ORIGIN &lt;&lt; std::endl;</w:t>
      </w:r>
    </w:p>
    <w:p w14:paraId="70779FA8" w14:textId="77777777" w:rsidR="00053328" w:rsidRDefault="007157B3">
      <w:pPr>
        <w:pStyle w:val="SourceCode"/>
      </w:pPr>
      <w:r>
        <w:t xml:space="preserve">        std::cerr &lt;&lt; "Reason: " &lt;&lt; httplib::to_string(answer.error())</w:t>
      </w:r>
    </w:p>
    <w:p w14:paraId="3834D7CF" w14:textId="77777777" w:rsidR="00053328" w:rsidRDefault="007157B3">
      <w:pPr>
        <w:pStyle w:val="SourceCode"/>
      </w:pPr>
      <w:r>
        <w:t xml:space="preserve">                  &lt;&lt; std::endl;</w:t>
      </w:r>
    </w:p>
    <w:p w14:paraId="5E47E9B4" w14:textId="77777777" w:rsidR="00053328" w:rsidRDefault="007157B3">
      <w:pPr>
        <w:pStyle w:val="SourceCode"/>
      </w:pPr>
      <w:r>
        <w:t xml:space="preserve">        response.failure = failureKind(answer.error());</w:t>
      </w:r>
    </w:p>
    <w:p w14:paraId="07DD7F80" w14:textId="77777777" w:rsidR="00053328" w:rsidRDefault="007157B3">
      <w:pPr>
        <w:pStyle w:val="SourceCode"/>
      </w:pPr>
      <w:r>
        <w:t xml:space="preserve">        return response;</w:t>
      </w:r>
    </w:p>
    <w:p w14:paraId="5771148F" w14:textId="77777777" w:rsidR="00053328" w:rsidRDefault="007157B3">
      <w:pPr>
        <w:pStyle w:val="SourceCode"/>
      </w:pPr>
      <w:r>
        <w:t xml:space="preserve">    }</w:t>
      </w:r>
    </w:p>
    <w:p w14:paraId="282EA198" w14:textId="77777777" w:rsidR="00053328" w:rsidRDefault="007157B3">
      <w:pPr>
        <w:pStyle w:val="SourceCode"/>
      </w:pPr>
      <w:r>
        <w:t xml:space="preserve">    response.statusCode = answer-&gt;status;</w:t>
      </w:r>
    </w:p>
    <w:p w14:paraId="1FFA106C" w14:textId="77777777" w:rsidR="00053328" w:rsidRDefault="007157B3">
      <w:pPr>
        <w:pStyle w:val="SourceCode"/>
      </w:pPr>
      <w:r>
        <w:t xml:space="preserve">    response.body = answer-&gt;body;</w:t>
      </w:r>
    </w:p>
    <w:p w14:paraId="5754CEA8" w14:textId="77777777" w:rsidR="00053328" w:rsidRDefault="007157B3">
      <w:pPr>
        <w:pStyle w:val="SourceCode"/>
      </w:pPr>
      <w:r>
        <w:t xml:space="preserve">    response.headers = answer-&gt;headers;</w:t>
      </w:r>
    </w:p>
    <w:p w14:paraId="6B88F18C" w14:textId="77777777" w:rsidR="00053328" w:rsidRDefault="007157B3">
      <w:pPr>
        <w:pStyle w:val="SourceCode"/>
      </w:pPr>
      <w:r>
        <w:t xml:space="preserve">    return response;</w:t>
      </w:r>
    </w:p>
    <w:p w14:paraId="7FA784FC" w14:textId="77777777" w:rsidR="00053328" w:rsidRDefault="007157B3">
      <w:pPr>
        <w:pStyle w:val="SourceCode"/>
      </w:pPr>
      <w:r>
        <w:t>}</w:t>
      </w:r>
    </w:p>
    <w:p w14:paraId="58A5C4EF" w14:textId="77777777" w:rsidR="00053328" w:rsidRDefault="00053328">
      <w:pPr>
        <w:pStyle w:val="SourceCode"/>
      </w:pPr>
    </w:p>
    <w:p w14:paraId="6A80FBBC" w14:textId="77777777" w:rsidR="00053328" w:rsidRDefault="007157B3">
      <w:pPr>
        <w:pStyle w:val="SourceCode"/>
      </w:pPr>
      <w:r>
        <w:t>// What a status code means for this client. The codes this API sends are</w:t>
      </w:r>
    </w:p>
    <w:p w14:paraId="71463F40" w14:textId="77777777" w:rsidR="00053328" w:rsidRDefault="007157B3">
      <w:pPr>
        <w:pStyle w:val="SourceCode"/>
      </w:pPr>
      <w:r>
        <w:t>// matched one by one; any other code is read by its class, the first</w:t>
      </w:r>
    </w:p>
    <w:p w14:paraId="2EF55FEE" w14:textId="77777777" w:rsidR="00053328" w:rsidRDefault="007157B3">
      <w:pPr>
        <w:pStyle w:val="SourceCode"/>
      </w:pPr>
      <w:r>
        <w:t>// digit, so a code the client has never seen still gets a meaning.</w:t>
      </w:r>
    </w:p>
    <w:p w14:paraId="166DF3AC" w14:textId="77777777" w:rsidR="00053328" w:rsidRDefault="007157B3">
      <w:pPr>
        <w:pStyle w:val="SourceCode"/>
      </w:pPr>
      <w:r>
        <w:t>// Remember, each case ends with return, so no case runs into the next.</w:t>
      </w:r>
    </w:p>
    <w:p w14:paraId="1329C888" w14:textId="77777777" w:rsidR="00053328" w:rsidRDefault="007157B3">
      <w:pPr>
        <w:pStyle w:val="SourceCode"/>
      </w:pPr>
      <w:r>
        <w:t>std::string outcomeFor(int statusCode)</w:t>
      </w:r>
    </w:p>
    <w:p w14:paraId="44FEC1FA" w14:textId="77777777" w:rsidR="00053328" w:rsidRDefault="007157B3">
      <w:pPr>
        <w:pStyle w:val="SourceCode"/>
      </w:pPr>
      <w:r>
        <w:t>{</w:t>
      </w:r>
    </w:p>
    <w:p w14:paraId="7C6472FA" w14:textId="77777777" w:rsidR="00053328" w:rsidRDefault="007157B3">
      <w:pPr>
        <w:pStyle w:val="SourceCode"/>
      </w:pPr>
      <w:r>
        <w:t xml:space="preserve">    switch (statusCode) {</w:t>
      </w:r>
    </w:p>
    <w:p w14:paraId="349BD4E3" w14:textId="77777777" w:rsidR="00053328" w:rsidRDefault="007157B3">
      <w:pPr>
        <w:pStyle w:val="SourceCode"/>
      </w:pPr>
      <w:r>
        <w:t xml:space="preserve">    case 200:</w:t>
      </w:r>
    </w:p>
    <w:p w14:paraId="5942C9E0" w14:textId="77777777" w:rsidR="00053328" w:rsidRDefault="007157B3">
      <w:pPr>
        <w:pStyle w:val="SourceCode"/>
      </w:pPr>
      <w:r>
        <w:t xml:space="preserve">        return "success";</w:t>
      </w:r>
    </w:p>
    <w:p w14:paraId="7247862A" w14:textId="77777777" w:rsidR="00053328" w:rsidRDefault="007157B3">
      <w:pPr>
        <w:pStyle w:val="SourceCode"/>
      </w:pPr>
      <w:r>
        <w:t xml:space="preserve">    case 201:</w:t>
      </w:r>
    </w:p>
    <w:p w14:paraId="3CF2F9C3" w14:textId="77777777" w:rsidR="00053328" w:rsidRDefault="007157B3">
      <w:pPr>
        <w:pStyle w:val="SourceCode"/>
      </w:pPr>
      <w:r>
        <w:t xml:space="preserve">        return "success: created";</w:t>
      </w:r>
    </w:p>
    <w:p w14:paraId="50647519" w14:textId="77777777" w:rsidR="00053328" w:rsidRDefault="007157B3">
      <w:pPr>
        <w:pStyle w:val="SourceCode"/>
      </w:pPr>
      <w:r>
        <w:t xml:space="preserve">    case 204:</w:t>
      </w:r>
    </w:p>
    <w:p w14:paraId="38ED0FF5" w14:textId="77777777" w:rsidR="00053328" w:rsidRDefault="007157B3">
      <w:pPr>
        <w:pStyle w:val="SourceCode"/>
      </w:pPr>
      <w:r>
        <w:t xml:space="preserve">        return "success: no body";</w:t>
      </w:r>
    </w:p>
    <w:p w14:paraId="7989F59A" w14:textId="77777777" w:rsidR="00053328" w:rsidRDefault="007157B3">
      <w:pPr>
        <w:pStyle w:val="SourceCode"/>
      </w:pPr>
      <w:r>
        <w:t xml:space="preserve">    case 400:</w:t>
      </w:r>
    </w:p>
    <w:p w14:paraId="3CA01FB7" w14:textId="77777777" w:rsidR="00053328" w:rsidRDefault="007157B3">
      <w:pPr>
        <w:pStyle w:val="SourceCode"/>
      </w:pPr>
      <w:r>
        <w:t xml:space="preserve">        return "client error: fix the request";</w:t>
      </w:r>
    </w:p>
    <w:p w14:paraId="65ED723D" w14:textId="77777777" w:rsidR="00053328" w:rsidRDefault="007157B3">
      <w:pPr>
        <w:pStyle w:val="SourceCode"/>
      </w:pPr>
      <w:r>
        <w:t xml:space="preserve">    case 401:</w:t>
      </w:r>
    </w:p>
    <w:p w14:paraId="6144884B" w14:textId="77777777" w:rsidR="00053328" w:rsidRDefault="007157B3">
      <w:pPr>
        <w:pStyle w:val="SourceCode"/>
      </w:pPr>
      <w:r>
        <w:t xml:space="preserve">        return "client error: send a valid API key";</w:t>
      </w:r>
    </w:p>
    <w:p w14:paraId="1D2D81EF" w14:textId="77777777" w:rsidR="00053328" w:rsidRDefault="007157B3">
      <w:pPr>
        <w:pStyle w:val="SourceCode"/>
      </w:pPr>
      <w:r>
        <w:t xml:space="preserve">    case 403:</w:t>
      </w:r>
    </w:p>
    <w:p w14:paraId="75DE7BBF" w14:textId="77777777" w:rsidR="00053328" w:rsidRDefault="007157B3">
      <w:pPr>
        <w:pStyle w:val="SourceCode"/>
      </w:pPr>
      <w:r>
        <w:t xml:space="preserve">        return "client error: this key may not do that";</w:t>
      </w:r>
    </w:p>
    <w:p w14:paraId="733E4AFD" w14:textId="77777777" w:rsidR="00053328" w:rsidRDefault="007157B3">
      <w:pPr>
        <w:pStyle w:val="SourceCode"/>
      </w:pPr>
      <w:r>
        <w:t xml:space="preserve">    case 404:</w:t>
      </w:r>
    </w:p>
    <w:p w14:paraId="37CFCED0" w14:textId="77777777" w:rsidR="00053328" w:rsidRDefault="007157B3">
      <w:pPr>
        <w:pStyle w:val="SourceCode"/>
      </w:pPr>
      <w:r>
        <w:t xml:space="preserve">        return "client error: not found";</w:t>
      </w:r>
    </w:p>
    <w:p w14:paraId="3A3DC1A0" w14:textId="77777777" w:rsidR="00053328" w:rsidRDefault="007157B3">
      <w:pPr>
        <w:pStyle w:val="SourceCode"/>
      </w:pPr>
      <w:r>
        <w:t xml:space="preserve">    case 409:</w:t>
      </w:r>
    </w:p>
    <w:p w14:paraId="6E39FC93" w14:textId="77777777" w:rsidR="00053328" w:rsidRDefault="007157B3">
      <w:pPr>
        <w:pStyle w:val="SourceCode"/>
      </w:pPr>
      <w:r>
        <w:t xml:space="preserve">        return "client error: conflicts with stored data";</w:t>
      </w:r>
    </w:p>
    <w:p w14:paraId="419B915B" w14:textId="77777777" w:rsidR="00053328" w:rsidRDefault="007157B3">
      <w:pPr>
        <w:pStyle w:val="SourceCode"/>
      </w:pPr>
      <w:r>
        <w:t xml:space="preserve">    case 500:</w:t>
      </w:r>
    </w:p>
    <w:p w14:paraId="082436F0" w14:textId="77777777" w:rsidR="00053328" w:rsidRDefault="007157B3">
      <w:pPr>
        <w:pStyle w:val="SourceCode"/>
      </w:pPr>
      <w:r>
        <w:t xml:space="preserve">        return "server error: report it";</w:t>
      </w:r>
    </w:p>
    <w:p w14:paraId="705C57B9" w14:textId="77777777" w:rsidR="00053328" w:rsidRDefault="007157B3">
      <w:pPr>
        <w:pStyle w:val="SourceCode"/>
      </w:pPr>
      <w:r>
        <w:t xml:space="preserve">    case 503:</w:t>
      </w:r>
    </w:p>
    <w:p w14:paraId="219E3970" w14:textId="77777777" w:rsidR="00053328" w:rsidRDefault="007157B3">
      <w:pPr>
        <w:pStyle w:val="SourceCode"/>
      </w:pPr>
      <w:r>
        <w:t xml:space="preserve">        return "server error: try again later";</w:t>
      </w:r>
    </w:p>
    <w:p w14:paraId="4E0E4073" w14:textId="77777777" w:rsidR="00053328" w:rsidRDefault="007157B3">
      <w:pPr>
        <w:pStyle w:val="SourceCode"/>
      </w:pPr>
      <w:r>
        <w:t xml:space="preserve">    }</w:t>
      </w:r>
    </w:p>
    <w:p w14:paraId="13CB4F8D" w14:textId="77777777" w:rsidR="00053328" w:rsidRDefault="007157B3">
      <w:pPr>
        <w:pStyle w:val="SourceCode"/>
      </w:pPr>
      <w:r>
        <w:t xml:space="preserve">    // The class: 2xx success, 3xx redirection (never followed here), 4xx</w:t>
      </w:r>
    </w:p>
    <w:p w14:paraId="79B78A8B" w14:textId="77777777" w:rsidR="00053328" w:rsidRDefault="007157B3">
      <w:pPr>
        <w:pStyle w:val="SourceCode"/>
      </w:pPr>
      <w:r>
        <w:t xml:space="preserve">    // the client's mistake, 5xx the server's trouble.</w:t>
      </w:r>
    </w:p>
    <w:p w14:paraId="114AEACA" w14:textId="77777777" w:rsidR="00053328" w:rsidRDefault="007157B3">
      <w:pPr>
        <w:pStyle w:val="SourceCode"/>
      </w:pPr>
      <w:r>
        <w:t xml:space="preserve">    if (statusCode &gt;= 200 &amp;&amp; statusCode &lt;= 299) {</w:t>
      </w:r>
    </w:p>
    <w:p w14:paraId="021DF744" w14:textId="77777777" w:rsidR="00053328" w:rsidRDefault="007157B3">
      <w:pPr>
        <w:pStyle w:val="SourceCode"/>
      </w:pPr>
      <w:r>
        <w:t xml:space="preserve">        return "success";</w:t>
      </w:r>
    </w:p>
    <w:p w14:paraId="52A3A1CD" w14:textId="77777777" w:rsidR="00053328" w:rsidRDefault="007157B3">
      <w:pPr>
        <w:pStyle w:val="SourceCode"/>
      </w:pPr>
      <w:r>
        <w:t xml:space="preserve">    }</w:t>
      </w:r>
    </w:p>
    <w:p w14:paraId="6A8314DB" w14:textId="77777777" w:rsidR="00053328" w:rsidRDefault="007157B3">
      <w:pPr>
        <w:pStyle w:val="SourceCode"/>
      </w:pPr>
      <w:r>
        <w:t xml:space="preserve">    if (statusCode &gt;= 300 &amp;&amp; statusCode &lt;= 399) {</w:t>
      </w:r>
    </w:p>
    <w:p w14:paraId="41C40F2B" w14:textId="77777777" w:rsidR="00053328" w:rsidRDefault="007157B3">
      <w:pPr>
        <w:pStyle w:val="SourceCode"/>
      </w:pPr>
      <w:r>
        <w:t xml:space="preserve">        return "redirect: not followed";</w:t>
      </w:r>
    </w:p>
    <w:p w14:paraId="1986B6E5" w14:textId="77777777" w:rsidR="00053328" w:rsidRDefault="007157B3">
      <w:pPr>
        <w:pStyle w:val="SourceCode"/>
      </w:pPr>
      <w:r>
        <w:t xml:space="preserve">    }</w:t>
      </w:r>
    </w:p>
    <w:p w14:paraId="60233399" w14:textId="77777777" w:rsidR="00053328" w:rsidRDefault="007157B3">
      <w:pPr>
        <w:pStyle w:val="SourceCode"/>
      </w:pPr>
      <w:r>
        <w:t xml:space="preserve">    if (statusCode &gt;= 400 &amp;&amp; statusCode &lt;= 499) {</w:t>
      </w:r>
    </w:p>
    <w:p w14:paraId="417F6E91" w14:textId="77777777" w:rsidR="00053328" w:rsidRDefault="007157B3">
      <w:pPr>
        <w:pStyle w:val="SourceCode"/>
      </w:pPr>
      <w:r>
        <w:t xml:space="preserve">        return "client error";</w:t>
      </w:r>
    </w:p>
    <w:p w14:paraId="50C17F6D" w14:textId="77777777" w:rsidR="00053328" w:rsidRDefault="007157B3">
      <w:pPr>
        <w:pStyle w:val="SourceCode"/>
      </w:pPr>
      <w:r>
        <w:t xml:space="preserve">    }</w:t>
      </w:r>
    </w:p>
    <w:p w14:paraId="2A424EC4" w14:textId="77777777" w:rsidR="00053328" w:rsidRDefault="007157B3">
      <w:pPr>
        <w:pStyle w:val="SourceCode"/>
      </w:pPr>
      <w:r>
        <w:t xml:space="preserve">    if (statusCode &gt;= 500 &amp;&amp; statusCode &lt;= 599) {</w:t>
      </w:r>
    </w:p>
    <w:p w14:paraId="4CD48AB2" w14:textId="77777777" w:rsidR="00053328" w:rsidRDefault="007157B3">
      <w:pPr>
        <w:pStyle w:val="SourceCode"/>
      </w:pPr>
      <w:r>
        <w:t xml:space="preserve">        return "server error";</w:t>
      </w:r>
    </w:p>
    <w:p w14:paraId="10D9B22C" w14:textId="77777777" w:rsidR="00053328" w:rsidRDefault="007157B3">
      <w:pPr>
        <w:pStyle w:val="SourceCode"/>
      </w:pPr>
      <w:r>
        <w:t xml:space="preserve">    }</w:t>
      </w:r>
    </w:p>
    <w:p w14:paraId="0A94FDDB" w14:textId="77777777" w:rsidR="00053328" w:rsidRDefault="007157B3">
      <w:pPr>
        <w:pStyle w:val="SourceCode"/>
      </w:pPr>
      <w:r>
        <w:t xml:space="preserve">    return "unexpected status";</w:t>
      </w:r>
    </w:p>
    <w:p w14:paraId="10DB730F" w14:textId="77777777" w:rsidR="00053328" w:rsidRDefault="007157B3">
      <w:pPr>
        <w:pStyle w:val="SourceCode"/>
      </w:pPr>
      <w:r>
        <w:t>}</w:t>
      </w:r>
    </w:p>
    <w:p w14:paraId="4DD9B847" w14:textId="77777777" w:rsidR="00053328" w:rsidRDefault="00053328">
      <w:pPr>
        <w:pStyle w:val="SourceCode"/>
      </w:pPr>
    </w:p>
    <w:p w14:paraId="347F4D9E" w14:textId="77777777" w:rsidR="00053328" w:rsidRDefault="007157B3">
      <w:pPr>
        <w:pStyle w:val="SourceCode"/>
      </w:pPr>
      <w:r>
        <w:t>// Sends one request and prints one line: the method, the path, the status</w:t>
      </w:r>
    </w:p>
    <w:p w14:paraId="12D1675D" w14:textId="77777777" w:rsidR="00053328" w:rsidRDefault="007157B3">
      <w:pPr>
        <w:pStyle w:val="SourceCode"/>
      </w:pPr>
      <w:r>
        <w:t>// code, and its outcome. Returns false when the client should stop: no</w:t>
      </w:r>
    </w:p>
    <w:p w14:paraId="067720C6" w14:textId="77777777" w:rsidR="00053328" w:rsidRDefault="007157B3">
      <w:pPr>
        <w:pStyle w:val="SourceCode"/>
      </w:pPr>
      <w:r>
        <w:t>// answer at all, or a server error, after which every later request would</w:t>
      </w:r>
    </w:p>
    <w:p w14:paraId="2330F212" w14:textId="77777777" w:rsidR="00053328" w:rsidRDefault="007157B3">
      <w:pPr>
        <w:pStyle w:val="SourceCode"/>
      </w:pPr>
      <w:r>
        <w:t>// most likely fail too.</w:t>
      </w:r>
    </w:p>
    <w:p w14:paraId="27C3617A" w14:textId="77777777" w:rsidR="00053328" w:rsidRDefault="007157B3">
      <w:pPr>
        <w:pStyle w:val="SourceCode"/>
      </w:pPr>
      <w:r>
        <w:t>bool sendAndReport(httplib::SSLClient &amp;client, const std::string &amp;method,</w:t>
      </w:r>
    </w:p>
    <w:p w14:paraId="0D7F3CFF" w14:textId="77777777" w:rsidR="00053328" w:rsidRDefault="007157B3">
      <w:pPr>
        <w:pStyle w:val="SourceCode"/>
      </w:pPr>
      <w:r>
        <w:t xml:space="preserve">                   const std::string &amp;path, const std::string &amp;jsonBody)</w:t>
      </w:r>
    </w:p>
    <w:p w14:paraId="6553B489" w14:textId="77777777" w:rsidR="00053328" w:rsidRDefault="007157B3">
      <w:pPr>
        <w:pStyle w:val="SourceCode"/>
      </w:pPr>
      <w:r>
        <w:t>{</w:t>
      </w:r>
    </w:p>
    <w:p w14:paraId="5741EAEC" w14:textId="77777777" w:rsidR="00053328" w:rsidRDefault="007157B3">
      <w:pPr>
        <w:pStyle w:val="SourceCode"/>
      </w:pPr>
      <w:r>
        <w:t xml:space="preserve">    ApiResponse response = sendRequest(client, method, path, "", jsonBody);</w:t>
      </w:r>
    </w:p>
    <w:p w14:paraId="16DE42F1" w14:textId="77777777" w:rsidR="00053328" w:rsidRDefault="007157B3">
      <w:pPr>
        <w:pStyle w:val="SourceCode"/>
      </w:pPr>
      <w:r>
        <w:t xml:space="preserve">    if (response.statusCode == 0) {</w:t>
      </w:r>
    </w:p>
    <w:p w14:paraId="67BADDE8" w14:textId="77777777" w:rsidR="00053328" w:rsidRDefault="007157B3">
      <w:pPr>
        <w:pStyle w:val="SourceCode"/>
      </w:pPr>
      <w:r>
        <w:t xml:space="preserve">        return false;</w:t>
      </w:r>
    </w:p>
    <w:p w14:paraId="06DFFCA1" w14:textId="77777777" w:rsidR="00053328" w:rsidRDefault="007157B3">
      <w:pPr>
        <w:pStyle w:val="SourceCode"/>
      </w:pPr>
      <w:r>
        <w:t xml:space="preserve">    }</w:t>
      </w:r>
    </w:p>
    <w:p w14:paraId="59EB5CD1" w14:textId="77777777" w:rsidR="00053328" w:rsidRDefault="007157B3">
      <w:pPr>
        <w:pStyle w:val="SourceCode"/>
      </w:pPr>
      <w:r>
        <w:t xml:space="preserve">    std::cout &lt;&lt; method &lt;&lt; " " &lt;&lt; path &lt;&lt; " -&gt; " &lt;&lt; response.statusCode &lt;&lt; " "</w:t>
      </w:r>
    </w:p>
    <w:p w14:paraId="35549DD6" w14:textId="77777777" w:rsidR="00053328" w:rsidRDefault="007157B3">
      <w:pPr>
        <w:pStyle w:val="SourceCode"/>
      </w:pPr>
      <w:r>
        <w:t xml:space="preserve">              &lt;&lt; outcomeFor(response.statusCode) &lt;&lt; std::endl;</w:t>
      </w:r>
    </w:p>
    <w:p w14:paraId="0A37E167" w14:textId="77777777" w:rsidR="00053328" w:rsidRDefault="007157B3">
      <w:pPr>
        <w:pStyle w:val="SourceCode"/>
      </w:pPr>
      <w:r>
        <w:t xml:space="preserve">    if (response.statusCode &gt;= 500) {</w:t>
      </w:r>
    </w:p>
    <w:p w14:paraId="1CCEEAE9" w14:textId="77777777" w:rsidR="00053328" w:rsidRDefault="007157B3">
      <w:pPr>
        <w:pStyle w:val="SourceCode"/>
      </w:pPr>
      <w:r>
        <w:t xml:space="preserve">        // Remember, an error line goes to the error stream (Lesson 6.4).</w:t>
      </w:r>
    </w:p>
    <w:p w14:paraId="4916B2DA" w14:textId="77777777" w:rsidR="00053328" w:rsidRDefault="007157B3">
      <w:pPr>
        <w:pStyle w:val="SourceCode"/>
      </w:pPr>
      <w:r>
        <w:t xml:space="preserve">        std::cerr &lt;&lt; "Error: the server failed; stopping before the next "</w:t>
      </w:r>
    </w:p>
    <w:p w14:paraId="06D8369B" w14:textId="77777777" w:rsidR="00053328" w:rsidRDefault="007157B3">
      <w:pPr>
        <w:pStyle w:val="SourceCode"/>
      </w:pPr>
      <w:r>
        <w:t xml:space="preserve">                     "request"</w:t>
      </w:r>
    </w:p>
    <w:p w14:paraId="2FB390E1" w14:textId="77777777" w:rsidR="00053328" w:rsidRDefault="007157B3">
      <w:pPr>
        <w:pStyle w:val="SourceCode"/>
      </w:pPr>
      <w:r>
        <w:t xml:space="preserve">                  &lt;&lt; std::endl;</w:t>
      </w:r>
    </w:p>
    <w:p w14:paraId="16C9E6E6" w14:textId="77777777" w:rsidR="00053328" w:rsidRDefault="007157B3">
      <w:pPr>
        <w:pStyle w:val="SourceCode"/>
      </w:pPr>
      <w:r>
        <w:t xml:space="preserve">        return false;</w:t>
      </w:r>
    </w:p>
    <w:p w14:paraId="5AABD341" w14:textId="77777777" w:rsidR="00053328" w:rsidRDefault="007157B3">
      <w:pPr>
        <w:pStyle w:val="SourceCode"/>
      </w:pPr>
      <w:r>
        <w:t xml:space="preserve">    }</w:t>
      </w:r>
    </w:p>
    <w:p w14:paraId="0CD44C51" w14:textId="77777777" w:rsidR="00053328" w:rsidRDefault="007157B3">
      <w:pPr>
        <w:pStyle w:val="SourceCode"/>
      </w:pPr>
      <w:r>
        <w:t xml:space="preserve">    return true;</w:t>
      </w:r>
    </w:p>
    <w:p w14:paraId="478081E3" w14:textId="77777777" w:rsidR="00053328" w:rsidRDefault="007157B3">
      <w:pPr>
        <w:pStyle w:val="SourceCode"/>
      </w:pPr>
      <w:r>
        <w:t>}</w:t>
      </w:r>
    </w:p>
    <w:p w14:paraId="2803BFBA" w14:textId="77777777" w:rsidR="00053328" w:rsidRDefault="00053328">
      <w:pPr>
        <w:pStyle w:val="SourceCode"/>
      </w:pPr>
    </w:p>
    <w:p w14:paraId="32DF0961" w14:textId="77777777" w:rsidR="00053328" w:rsidRDefault="007157B3">
      <w:pPr>
        <w:pStyle w:val="SourceCode"/>
      </w:pPr>
      <w:r>
        <w:t>int main()</w:t>
      </w:r>
    </w:p>
    <w:p w14:paraId="31779AAB" w14:textId="77777777" w:rsidR="00053328" w:rsidRDefault="007157B3">
      <w:pPr>
        <w:pStyle w:val="SourceCode"/>
      </w:pPr>
      <w:r>
        <w:t>{</w:t>
      </w:r>
    </w:p>
    <w:p w14:paraId="54755016" w14:textId="77777777" w:rsidR="00053328" w:rsidRDefault="007157B3">
      <w:pPr>
        <w:pStyle w:val="SourceCode"/>
      </w:pPr>
      <w:r>
        <w:t xml:space="preserve">    // Create the client once, with the settings every request shares:</w:t>
      </w:r>
    </w:p>
    <w:p w14:paraId="338E3E26" w14:textId="77777777" w:rsidR="00053328" w:rsidRDefault="007157B3">
      <w:pPr>
        <w:pStyle w:val="SourceCode"/>
      </w:pPr>
      <w:r>
        <w:t xml:space="preserve">    // the one certificate authority it trusts, the timeouts, and no</w:t>
      </w:r>
    </w:p>
    <w:p w14:paraId="72F30FB1" w14:textId="77777777" w:rsidR="00053328" w:rsidRDefault="007157B3">
      <w:pPr>
        <w:pStyle w:val="SourceCode"/>
      </w:pPr>
      <w:r>
        <w:t xml:space="preserve">    // redirects: a 3xx is an answer like any other.</w:t>
      </w:r>
    </w:p>
    <w:p w14:paraId="71ADFBF9" w14:textId="77777777" w:rsidR="00053328" w:rsidRDefault="007157B3">
      <w:pPr>
        <w:pStyle w:val="SourceCode"/>
      </w:pPr>
      <w:r>
        <w:t xml:space="preserve">    httplib::SSLClient client(HOST, HTTPS_PORT);</w:t>
      </w:r>
    </w:p>
    <w:p w14:paraId="3AA87745" w14:textId="77777777" w:rsidR="00053328" w:rsidRDefault="007157B3">
      <w:pPr>
        <w:pStyle w:val="SourceCode"/>
      </w:pPr>
      <w:r>
        <w:t xml:space="preserve">    client.set_ca_cert_path(CA_FILE);</w:t>
      </w:r>
    </w:p>
    <w:p w14:paraId="6BF456A0" w14:textId="77777777" w:rsidR="00053328" w:rsidRDefault="007157B3">
      <w:pPr>
        <w:pStyle w:val="SourceCode"/>
      </w:pPr>
      <w:r>
        <w:t xml:space="preserve">    client.set_connection_timeout(TIMEOUT_SECONDS);</w:t>
      </w:r>
    </w:p>
    <w:p w14:paraId="17AC19AF" w14:textId="77777777" w:rsidR="00053328" w:rsidRDefault="007157B3">
      <w:pPr>
        <w:pStyle w:val="SourceCode"/>
      </w:pPr>
      <w:r>
        <w:t xml:space="preserve">    client.set_read_timeout(TIMEOUT_SECONDS);</w:t>
      </w:r>
    </w:p>
    <w:p w14:paraId="4062153B" w14:textId="77777777" w:rsidR="00053328" w:rsidRDefault="007157B3">
      <w:pPr>
        <w:pStyle w:val="SourceCode"/>
      </w:pPr>
      <w:r>
        <w:t xml:space="preserve">    client.set_follow_location(false);</w:t>
      </w:r>
    </w:p>
    <w:p w14:paraId="0DD55D4A" w14:textId="77777777" w:rsidR="00053328" w:rsidRDefault="00053328">
      <w:pPr>
        <w:pStyle w:val="SourceCode"/>
      </w:pPr>
    </w:p>
    <w:p w14:paraId="4D68A617" w14:textId="77777777" w:rsidR="00053328" w:rsidRDefault="007157B3">
      <w:pPr>
        <w:pStyle w:val="SourceCode"/>
      </w:pPr>
      <w:r>
        <w:t xml:space="preserve">    // Six requests, six answers: read Grace, create Joan, create Joan again</w:t>
      </w:r>
    </w:p>
    <w:p w14:paraId="42B8A1C3" w14:textId="77777777" w:rsidR="00053328" w:rsidRDefault="007157B3">
      <w:pPr>
        <w:pStyle w:val="SourceCode"/>
      </w:pPr>
      <w:r>
        <w:t xml:space="preserve">    // (her email is taken now), create a contact with no name, delete Joan,</w:t>
      </w:r>
    </w:p>
    <w:p w14:paraId="402294C6" w14:textId="77777777" w:rsidR="00053328" w:rsidRDefault="007157B3">
      <w:pPr>
        <w:pStyle w:val="SourceCode"/>
      </w:pPr>
      <w:r>
        <w:t xml:space="preserve">    // whose id is 4, then read her again.</w:t>
      </w:r>
    </w:p>
    <w:p w14:paraId="09B24F18" w14:textId="77777777" w:rsidR="00053328" w:rsidRDefault="007157B3">
      <w:pPr>
        <w:pStyle w:val="SourceCode"/>
      </w:pPr>
      <w:r>
        <w:t xml:space="preserve">    const std::string contactsPath = API_PREFIX + "/contacts";</w:t>
      </w:r>
    </w:p>
    <w:p w14:paraId="1890F30F" w14:textId="77777777" w:rsidR="00053328" w:rsidRDefault="007157B3">
      <w:pPr>
        <w:pStyle w:val="SourceCode"/>
      </w:pPr>
      <w:r>
        <w:t xml:space="preserve">    if (!sendAndReport(client, "GET", contactsPath + "/2", "")) {</w:t>
      </w:r>
    </w:p>
    <w:p w14:paraId="0BC947CA" w14:textId="77777777" w:rsidR="00053328" w:rsidRDefault="007157B3">
      <w:pPr>
        <w:pStyle w:val="SourceCode"/>
      </w:pPr>
      <w:r>
        <w:t xml:space="preserve">        return 1;</w:t>
      </w:r>
    </w:p>
    <w:p w14:paraId="43D3D2D8" w14:textId="77777777" w:rsidR="00053328" w:rsidRDefault="007157B3">
      <w:pPr>
        <w:pStyle w:val="SourceCode"/>
      </w:pPr>
      <w:r>
        <w:t xml:space="preserve">    }</w:t>
      </w:r>
    </w:p>
    <w:p w14:paraId="304C86BB" w14:textId="77777777" w:rsidR="00053328" w:rsidRDefault="007157B3">
      <w:pPr>
        <w:pStyle w:val="SourceCode"/>
      </w:pPr>
      <w:r>
        <w:t xml:space="preserve">    if (!sendAndReport(client, "POST", contactsPath, NEW_CONTACT_JSON)) {</w:t>
      </w:r>
    </w:p>
    <w:p w14:paraId="02D97ABF" w14:textId="77777777" w:rsidR="00053328" w:rsidRDefault="007157B3">
      <w:pPr>
        <w:pStyle w:val="SourceCode"/>
      </w:pPr>
      <w:r>
        <w:t xml:space="preserve">        return 1;</w:t>
      </w:r>
    </w:p>
    <w:p w14:paraId="6C469773" w14:textId="77777777" w:rsidR="00053328" w:rsidRDefault="007157B3">
      <w:pPr>
        <w:pStyle w:val="SourceCode"/>
      </w:pPr>
      <w:r>
        <w:t xml:space="preserve">    }</w:t>
      </w:r>
    </w:p>
    <w:p w14:paraId="6B2CFB1B" w14:textId="77777777" w:rsidR="00053328" w:rsidRDefault="007157B3">
      <w:pPr>
        <w:pStyle w:val="SourceCode"/>
      </w:pPr>
      <w:r>
        <w:t xml:space="preserve">    if (!sendAndReport(client, "POST", contactsPath, NEW_CONTACT_JSON)) {</w:t>
      </w:r>
    </w:p>
    <w:p w14:paraId="37AA33F8" w14:textId="77777777" w:rsidR="00053328" w:rsidRDefault="007157B3">
      <w:pPr>
        <w:pStyle w:val="SourceCode"/>
      </w:pPr>
      <w:r>
        <w:t xml:space="preserve">        return 1;</w:t>
      </w:r>
    </w:p>
    <w:p w14:paraId="17987FFF" w14:textId="77777777" w:rsidR="00053328" w:rsidRDefault="007157B3">
      <w:pPr>
        <w:pStyle w:val="SourceCode"/>
      </w:pPr>
      <w:r>
        <w:t xml:space="preserve">    }</w:t>
      </w:r>
    </w:p>
    <w:p w14:paraId="50731761" w14:textId="77777777" w:rsidR="00053328" w:rsidRDefault="007157B3">
      <w:pPr>
        <w:pStyle w:val="SourceCode"/>
      </w:pPr>
      <w:r>
        <w:t xml:space="preserve">    if (!sendAndReport(client, "POST", contactsPath, NAMELESS_JSON)) {</w:t>
      </w:r>
    </w:p>
    <w:p w14:paraId="6A54B17D" w14:textId="77777777" w:rsidR="00053328" w:rsidRDefault="007157B3">
      <w:pPr>
        <w:pStyle w:val="SourceCode"/>
      </w:pPr>
      <w:r>
        <w:t xml:space="preserve">        return 1;</w:t>
      </w:r>
    </w:p>
    <w:p w14:paraId="4E29ECAA" w14:textId="77777777" w:rsidR="00053328" w:rsidRDefault="007157B3">
      <w:pPr>
        <w:pStyle w:val="SourceCode"/>
      </w:pPr>
      <w:r>
        <w:t xml:space="preserve">    }</w:t>
      </w:r>
    </w:p>
    <w:p w14:paraId="396910F2" w14:textId="77777777" w:rsidR="00053328" w:rsidRDefault="007157B3">
      <w:pPr>
        <w:pStyle w:val="SourceCode"/>
      </w:pPr>
      <w:r>
        <w:t xml:space="preserve">    if (!sendAndReport(client, "DELETE", contactsPath + "/4", "")) {</w:t>
      </w:r>
    </w:p>
    <w:p w14:paraId="0EBBEFEE" w14:textId="77777777" w:rsidR="00053328" w:rsidRDefault="007157B3">
      <w:pPr>
        <w:pStyle w:val="SourceCode"/>
      </w:pPr>
      <w:r>
        <w:t xml:space="preserve">        return 1;</w:t>
      </w:r>
    </w:p>
    <w:p w14:paraId="5AF03309" w14:textId="77777777" w:rsidR="00053328" w:rsidRDefault="007157B3">
      <w:pPr>
        <w:pStyle w:val="SourceCode"/>
      </w:pPr>
      <w:r>
        <w:t xml:space="preserve">    }</w:t>
      </w:r>
    </w:p>
    <w:p w14:paraId="4BE2B53D" w14:textId="77777777" w:rsidR="00053328" w:rsidRDefault="007157B3">
      <w:pPr>
        <w:pStyle w:val="SourceCode"/>
      </w:pPr>
      <w:r>
        <w:t xml:space="preserve">    if (!sendAndReport(client, "GET", contactsPath + "/4", "")) {</w:t>
      </w:r>
    </w:p>
    <w:p w14:paraId="534FBE40" w14:textId="77777777" w:rsidR="00053328" w:rsidRDefault="007157B3">
      <w:pPr>
        <w:pStyle w:val="SourceCode"/>
      </w:pPr>
      <w:r>
        <w:t xml:space="preserve">        return 1;</w:t>
      </w:r>
    </w:p>
    <w:p w14:paraId="354275F7" w14:textId="77777777" w:rsidR="00053328" w:rsidRDefault="007157B3">
      <w:pPr>
        <w:pStyle w:val="SourceCode"/>
        <w:keepNext/>
      </w:pPr>
      <w:r>
        <w:t xml:space="preserve">    }</w:t>
      </w:r>
    </w:p>
    <w:p w14:paraId="51B460F7" w14:textId="77777777" w:rsidR="00053328" w:rsidRDefault="007157B3">
      <w:pPr>
        <w:pStyle w:val="SourceCode"/>
        <w:keepNext/>
      </w:pPr>
      <w:r>
        <w:t xml:space="preserve">    return 0;</w:t>
      </w:r>
    </w:p>
    <w:p w14:paraId="0FF8D493" w14:textId="77777777" w:rsidR="00053328" w:rsidRDefault="007157B3">
      <w:pPr>
        <w:pStyle w:val="SourceCode"/>
      </w:pPr>
      <w:r>
        <w:t>}</w:t>
      </w:r>
    </w:p>
    <w:p w14:paraId="57FFD402" w14:textId="77777777" w:rsidR="00053328" w:rsidRDefault="00053328">
      <w:pPr>
        <w:keepNext/>
      </w:pPr>
    </w:p>
    <w:p w14:paraId="0C752AF2" w14:textId="77777777" w:rsidR="00053328" w:rsidRDefault="007157B3">
      <w:pPr>
        <w:pStyle w:val="Heading3"/>
      </w:pPr>
      <w:r>
        <w:t>Windows PowerShell Server Build and Run</w:t>
      </w:r>
    </w:p>
    <w:p w14:paraId="05FD2DB4" w14:textId="77777777" w:rsidR="00053328" w:rsidRDefault="007157B3">
      <w:pPr>
        <w:keepNext/>
      </w:pPr>
      <w:r>
        <w:t>In Terminal 1:</w:t>
      </w:r>
    </w:p>
    <w:p w14:paraId="5CCF172C" w14:textId="77777777" w:rsidR="00053328" w:rsidRDefault="00053328">
      <w:pPr>
        <w:keepNext/>
      </w:pPr>
    </w:p>
    <w:p w14:paraId="0FB8E973" w14:textId="77777777" w:rsidR="00053328" w:rsidRDefault="007157B3">
      <w:pPr>
        <w:pStyle w:val="CommandBlock"/>
        <w:keepNext/>
      </w:pPr>
      <w:r>
        <w:t>$buildTools = "C:\Program Files (x86)\Microsoft Visual Studio\18\BuildTools"</w:t>
      </w:r>
    </w:p>
    <w:p w14:paraId="43E09AEC" w14:textId="77777777" w:rsidR="00053328" w:rsidRDefault="007157B3">
      <w:pPr>
        <w:pStyle w:val="CommandBlock"/>
        <w:keepNext/>
      </w:pPr>
      <w:r>
        <w:t>&amp; "$buildTools\Common7\Tools\Launch-VsDevShell.ps1" -Arch amd64 `</w:t>
      </w:r>
    </w:p>
    <w:p w14:paraId="1AA427C7" w14:textId="77777777" w:rsidR="00053328" w:rsidRDefault="007157B3">
      <w:pPr>
        <w:pStyle w:val="CommandBlock"/>
        <w:keepNext/>
      </w:pPr>
      <w:r>
        <w:t xml:space="preserve">    -HostArch amd64 -SkipAutomaticLocation</w:t>
      </w:r>
    </w:p>
    <w:p w14:paraId="2696C12E" w14:textId="77777777" w:rsidR="00053328" w:rsidRDefault="007157B3">
      <w:pPr>
        <w:pStyle w:val="CommandBlock"/>
        <w:keepNext/>
      </w:pPr>
      <w:r>
        <w:t>$ssl = ".\cpp\vcpkg_installed\x64-windows-static-md"</w:t>
      </w:r>
    </w:p>
    <w:p w14:paraId="007DCAEC" w14:textId="77777777" w:rsidR="00053328" w:rsidRDefault="007157B3">
      <w:pPr>
        <w:pStyle w:val="CommandBlock"/>
        <w:keepNext/>
      </w:pPr>
      <w:r>
        <w:t>$connector = "C:\Program Files\MySQL\MySQL Connector C++ 26.7"</w:t>
      </w:r>
    </w:p>
    <w:p w14:paraId="74DE5E9A" w14:textId="77777777" w:rsidR="00053328" w:rsidRDefault="007157B3">
      <w:pPr>
        <w:pStyle w:val="CommandBlock"/>
        <w:keepNext/>
      </w:pPr>
      <w:r>
        <w:t>cl /nologo /std:c++20 /EHsc /W4 /WX /MD /D_CRT_SECURE_NO_WARNINGS `</w:t>
      </w:r>
    </w:p>
    <w:p w14:paraId="11E033DC" w14:textId="77777777" w:rsidR="00053328" w:rsidRDefault="007157B3">
      <w:pPr>
        <w:pStyle w:val="CommandBlock"/>
        <w:keepNext/>
      </w:pPr>
      <w:r>
        <w:t xml:space="preserve">    /external:I "$ssl\include" /external:I "$connector\include" `</w:t>
      </w:r>
    </w:p>
    <w:p w14:paraId="61322BF4" w14:textId="77777777" w:rsidR="00053328" w:rsidRDefault="007157B3">
      <w:pPr>
        <w:pStyle w:val="CommandBlock"/>
        <w:keepNext/>
      </w:pPr>
      <w:r>
        <w:t xml:space="preserve">    /external:W0 .\cpp\server.cpp .\cpp\contact_store.cpp .\cpp\contacts.cpp `</w:t>
      </w:r>
    </w:p>
    <w:p w14:paraId="5CCD0FD9" w14:textId="77777777" w:rsidR="00053328" w:rsidRDefault="007157B3">
      <w:pPr>
        <w:pStyle w:val="CommandBlock"/>
        <w:keepNext/>
      </w:pPr>
      <w:r>
        <w:t xml:space="preserve">    /Fo:cpp\ /Fe:cpp\server.exe /link /LIBPATH:"$ssl\lib" `</w:t>
      </w:r>
    </w:p>
    <w:p w14:paraId="41E5DA5D" w14:textId="77777777" w:rsidR="00053328" w:rsidRDefault="007157B3">
      <w:pPr>
        <w:pStyle w:val="CommandBlock"/>
        <w:keepNext/>
      </w:pPr>
      <w:r>
        <w:t xml:space="preserve">    /LIBPATH:"$connector\lib64\vs14" libssl.lib libcrypto.lib `</w:t>
      </w:r>
    </w:p>
    <w:p w14:paraId="29F6F628" w14:textId="77777777" w:rsidR="00053328" w:rsidRDefault="007157B3">
      <w:pPr>
        <w:pStyle w:val="CommandBlock"/>
        <w:keepNext/>
      </w:pPr>
      <w:r>
        <w:t xml:space="preserve">    ws2_32.lib crypt32.lib advapi32.lib user32.lib mysqlcppconn.lib</w:t>
      </w:r>
    </w:p>
    <w:p w14:paraId="024E243E" w14:textId="77777777" w:rsidR="00053328" w:rsidRDefault="007157B3">
      <w:pPr>
        <w:pStyle w:val="CommandBlock"/>
      </w:pPr>
      <w:r>
        <w:t>.\cpp\server.exe</w:t>
      </w:r>
    </w:p>
    <w:p w14:paraId="0AD10B7C" w14:textId="77777777" w:rsidR="00053328" w:rsidRDefault="00053328">
      <w:pPr>
        <w:keepNext/>
      </w:pPr>
    </w:p>
    <w:p w14:paraId="10B246EE" w14:textId="77777777" w:rsidR="00053328" w:rsidRDefault="007157B3">
      <w:pPr>
        <w:pStyle w:val="Heading3"/>
      </w:pPr>
      <w:r>
        <w:t>Windows PowerShell Client Build and Run</w:t>
      </w:r>
    </w:p>
    <w:p w14:paraId="2257C962" w14:textId="77777777" w:rsidR="00053328" w:rsidRDefault="007157B3">
      <w:pPr>
        <w:keepNext/>
      </w:pPr>
      <w:r>
        <w:t>In Terminal 2. The first lines are the Data Reset's, so Joan gets id 4 on every run:</w:t>
      </w:r>
    </w:p>
    <w:p w14:paraId="1CD57049" w14:textId="77777777" w:rsidR="00053328" w:rsidRDefault="00053328">
      <w:pPr>
        <w:keepNext/>
      </w:pPr>
    </w:p>
    <w:p w14:paraId="43415AC7" w14:textId="77777777" w:rsidR="00053328" w:rsidRDefault="007157B3">
      <w:pPr>
        <w:pStyle w:val="CommandBlock"/>
        <w:keepNext/>
      </w:pPr>
      <w:r>
        <w:t>$mysql = "C:\Program Files\MySQL\MySQL Server 26.7\bin\mysql.exe"</w:t>
      </w:r>
    </w:p>
    <w:p w14:paraId="3D44539B" w14:textId="77777777" w:rsidR="00053328" w:rsidRDefault="007157B3">
      <w:pPr>
        <w:pStyle w:val="CommandBlock"/>
        <w:keepNext/>
      </w:pPr>
      <w:r>
        <w:t>$env:MYSQL_PWD = $env:SPA_DB_PASSWORD</w:t>
      </w:r>
    </w:p>
    <w:p w14:paraId="0148323C" w14:textId="77777777" w:rsidR="00053328" w:rsidRDefault="007157B3">
      <w:pPr>
        <w:pStyle w:val="CommandBlock"/>
        <w:keepNext/>
      </w:pPr>
      <w:r>
        <w:t>&amp; $mysql -u devuser -h 127.0.0.1 -P 3306 -D spa_contacts --commands `</w:t>
      </w:r>
    </w:p>
    <w:p w14:paraId="49BBE1DE" w14:textId="77777777" w:rsidR="00053328" w:rsidRDefault="007157B3">
      <w:pPr>
        <w:pStyle w:val="CommandBlock"/>
        <w:keepNext/>
      </w:pPr>
      <w:r>
        <w:t xml:space="preserve">    -e "source ./sql/reset_contacts_cpp.sql"</w:t>
      </w:r>
    </w:p>
    <w:p w14:paraId="47D4D2B9" w14:textId="77777777" w:rsidR="00053328" w:rsidRDefault="007157B3">
      <w:pPr>
        <w:pStyle w:val="CommandBlock"/>
        <w:keepNext/>
      </w:pPr>
      <w:r>
        <w:t>Remove-Item Env:MYSQL_PWD</w:t>
      </w:r>
    </w:p>
    <w:p w14:paraId="4AA4D6AD" w14:textId="77777777" w:rsidR="00053328" w:rsidRDefault="007157B3">
      <w:pPr>
        <w:pStyle w:val="CommandBlock"/>
        <w:keepNext/>
      </w:pPr>
      <w:r>
        <w:t>$buildTools = "C:\Program Files (x86)\Microsoft Visual Studio\18\BuildTools"</w:t>
      </w:r>
    </w:p>
    <w:p w14:paraId="30CC9206" w14:textId="77777777" w:rsidR="00053328" w:rsidRDefault="007157B3">
      <w:pPr>
        <w:pStyle w:val="CommandBlock"/>
        <w:keepNext/>
      </w:pPr>
      <w:r>
        <w:t>&amp; "$buildTools\Common7\Tools\Launch-VsDevShell.ps1" -Arch amd64 `</w:t>
      </w:r>
    </w:p>
    <w:p w14:paraId="330ACE97" w14:textId="77777777" w:rsidR="00053328" w:rsidRDefault="007157B3">
      <w:pPr>
        <w:pStyle w:val="CommandBlock"/>
        <w:keepNext/>
      </w:pPr>
      <w:r>
        <w:t xml:space="preserve">    -HostArch amd64 -SkipAutomaticLocation</w:t>
      </w:r>
    </w:p>
    <w:p w14:paraId="40A44B9A" w14:textId="77777777" w:rsidR="00053328" w:rsidRDefault="007157B3">
      <w:pPr>
        <w:pStyle w:val="CommandBlock"/>
        <w:keepNext/>
      </w:pPr>
      <w:r>
        <w:t>$ssl = ".\cpp\vcpkg_installed\x64-windows-static-md"</w:t>
      </w:r>
    </w:p>
    <w:p w14:paraId="79F51720" w14:textId="77777777" w:rsidR="00053328" w:rsidRDefault="007157B3">
      <w:pPr>
        <w:pStyle w:val="CommandBlock"/>
        <w:keepNext/>
      </w:pPr>
      <w:r>
        <w:t>cl /nologo /std:c++20 /EHsc /W4 /WX /MD /external:I "$ssl\include" `</w:t>
      </w:r>
    </w:p>
    <w:p w14:paraId="4A853211" w14:textId="77777777" w:rsidR="00053328" w:rsidRDefault="007157B3">
      <w:pPr>
        <w:pStyle w:val="CommandBlock"/>
        <w:keepNext/>
      </w:pPr>
      <w:r>
        <w:t xml:space="preserve">    /external:W0 .\cpp\client.cpp /Fo:cpp\ /Fe:cpp\client.exe /link `</w:t>
      </w:r>
    </w:p>
    <w:p w14:paraId="72DE915C" w14:textId="77777777" w:rsidR="00053328" w:rsidRDefault="007157B3">
      <w:pPr>
        <w:pStyle w:val="CommandBlock"/>
        <w:keepNext/>
      </w:pPr>
      <w:r>
        <w:t xml:space="preserve">    /LIBPATH:"$ssl\lib" libssl.lib libcrypto.lib ws2_32.lib crypt32.lib `</w:t>
      </w:r>
    </w:p>
    <w:p w14:paraId="5F7B78CC" w14:textId="77777777" w:rsidR="00053328" w:rsidRDefault="007157B3">
      <w:pPr>
        <w:pStyle w:val="CommandBlock"/>
        <w:keepNext/>
      </w:pPr>
      <w:r>
        <w:t xml:space="preserve">    advapi32.lib user32.lib</w:t>
      </w:r>
    </w:p>
    <w:p w14:paraId="1ED6060C" w14:textId="77777777" w:rsidR="00053328" w:rsidRDefault="007157B3">
      <w:pPr>
        <w:pStyle w:val="CommandBlock"/>
        <w:keepNext/>
      </w:pPr>
      <w:r>
        <w:t>.\cpp\client.exe</w:t>
      </w:r>
    </w:p>
    <w:p w14:paraId="13B2CF55" w14:textId="77777777" w:rsidR="00053328" w:rsidRDefault="007157B3">
      <w:pPr>
        <w:pStyle w:val="CommandBlock"/>
      </w:pPr>
      <w:r>
        <w:t>$LASTEXITCODE</w:t>
      </w:r>
    </w:p>
    <w:p w14:paraId="4DC8A29B" w14:textId="77777777" w:rsidR="00053328" w:rsidRDefault="00053328">
      <w:pPr>
        <w:keepNext/>
      </w:pPr>
    </w:p>
    <w:p w14:paraId="2512ED07" w14:textId="77777777" w:rsidR="00053328" w:rsidRDefault="007157B3">
      <w:pPr>
        <w:pStyle w:val="Heading3"/>
      </w:pPr>
      <w:r>
        <w:t>Windows PowerShell Database Failure Run</w:t>
      </w:r>
    </w:p>
    <w:p w14:paraId="621BDB6A" w14:textId="77777777" w:rsidR="00053328" w:rsidRDefault="007157B3">
      <w:pPr>
        <w:keepNext/>
      </w:pPr>
      <w:r>
        <w:t>Still in Terminal 2, with the server still running: rename the contacts table, as Lesson 5.9's Troubleshooting Run did, run the client again, and rename the table back. The server can still connect, but its query finds no table:</w:t>
      </w:r>
    </w:p>
    <w:p w14:paraId="61BD6259" w14:textId="77777777" w:rsidR="00053328" w:rsidRDefault="00053328">
      <w:pPr>
        <w:keepNext/>
      </w:pPr>
    </w:p>
    <w:p w14:paraId="3972DF4D" w14:textId="77777777" w:rsidR="00053328" w:rsidRDefault="007157B3">
      <w:pPr>
        <w:pStyle w:val="CommandBlock"/>
        <w:keepNext/>
      </w:pPr>
      <w:r>
        <w:t>$mysql = "C:\Program Files\MySQL\MySQL Server 26.7\bin\mysql.exe"</w:t>
      </w:r>
    </w:p>
    <w:p w14:paraId="06ED6731" w14:textId="77777777" w:rsidR="00053328" w:rsidRDefault="007157B3">
      <w:pPr>
        <w:pStyle w:val="CommandBlock"/>
        <w:keepNext/>
      </w:pPr>
      <w:r>
        <w:t>$env:MYSQL_PWD = $env:SPA_DB_PASSWORD</w:t>
      </w:r>
    </w:p>
    <w:p w14:paraId="5C9C6A96" w14:textId="77777777" w:rsidR="00053328" w:rsidRDefault="007157B3">
      <w:pPr>
        <w:pStyle w:val="CommandBlock"/>
        <w:keepNext/>
      </w:pPr>
      <w:r>
        <w:t>&amp; $mysql -u devuser -h 127.0.0.1 -P 3306 -D spa_contacts `</w:t>
      </w:r>
    </w:p>
    <w:p w14:paraId="77B1E7A3" w14:textId="77777777" w:rsidR="00053328" w:rsidRDefault="007157B3">
      <w:pPr>
        <w:pStyle w:val="CommandBlock"/>
        <w:keepNext/>
      </w:pPr>
      <w:r>
        <w:t xml:space="preserve">    -e "RENAME TABLE contacts_cpp TO contacts_cpp_old"</w:t>
      </w:r>
    </w:p>
    <w:p w14:paraId="7F104EAC" w14:textId="77777777" w:rsidR="00053328" w:rsidRDefault="007157B3">
      <w:pPr>
        <w:pStyle w:val="CommandBlock"/>
        <w:keepNext/>
      </w:pPr>
      <w:r>
        <w:t>.\cpp\client.exe</w:t>
      </w:r>
    </w:p>
    <w:p w14:paraId="2FA7236E" w14:textId="77777777" w:rsidR="00053328" w:rsidRDefault="007157B3">
      <w:pPr>
        <w:pStyle w:val="CommandBlock"/>
        <w:keepNext/>
      </w:pPr>
      <w:r>
        <w:t>$LASTEXITCODE</w:t>
      </w:r>
    </w:p>
    <w:p w14:paraId="3A07120C" w14:textId="77777777" w:rsidR="00053328" w:rsidRDefault="007157B3">
      <w:pPr>
        <w:pStyle w:val="CommandBlock"/>
        <w:keepNext/>
      </w:pPr>
      <w:r>
        <w:t>&amp; $mysql -u devuser -h 127.0.0.1 -P 3306 -D spa_contacts `</w:t>
      </w:r>
    </w:p>
    <w:p w14:paraId="3C4C1D18" w14:textId="77777777" w:rsidR="00053328" w:rsidRDefault="007157B3">
      <w:pPr>
        <w:pStyle w:val="CommandBlock"/>
        <w:keepNext/>
      </w:pPr>
      <w:r>
        <w:t xml:space="preserve">    -e "RENAME TABLE contacts_cpp_old TO contacts_cpp"</w:t>
      </w:r>
    </w:p>
    <w:p w14:paraId="4F04E72D" w14:textId="77777777" w:rsidR="00053328" w:rsidRDefault="007157B3">
      <w:pPr>
        <w:pStyle w:val="CommandBlock"/>
      </w:pPr>
      <w:r>
        <w:t>Remove-Item Env:MYSQL_PWD</w:t>
      </w:r>
    </w:p>
    <w:p w14:paraId="0A2591CD" w14:textId="77777777" w:rsidR="00053328" w:rsidRDefault="00053328">
      <w:pPr>
        <w:keepNext/>
      </w:pPr>
    </w:p>
    <w:p w14:paraId="5E5720E4" w14:textId="77777777" w:rsidR="00053328" w:rsidRDefault="007157B3">
      <w:r>
        <w:t>Now press Ctrl+C in Terminal 1.</w:t>
      </w:r>
    </w:p>
    <w:p w14:paraId="4F95A63D" w14:textId="77777777" w:rsidR="00053328" w:rsidRDefault="00053328">
      <w:pPr>
        <w:keepNext/>
      </w:pPr>
    </w:p>
    <w:p w14:paraId="3B176314" w14:textId="77777777" w:rsidR="00053328" w:rsidRDefault="007157B3">
      <w:pPr>
        <w:pStyle w:val="Heading3"/>
      </w:pPr>
      <w:r>
        <w:t>Windows PowerShell Unreachable Database Server</w:t>
      </w:r>
    </w:p>
    <w:p w14:paraId="0B40C5D8" w14:textId="77777777" w:rsidR="00053328" w:rsidRDefault="007157B3">
      <w:pPr>
        <w:keepNext/>
      </w:pPr>
      <w:r>
        <w:t>In Terminal 1, point your copied contacts module at port 3307, where nothing listens, as Lesson 5.9 did, then rebuild and start the server. Only the database's port changes; the server still listens on 8765. The line that changes is const int PORT = 3306;:</w:t>
      </w:r>
    </w:p>
    <w:p w14:paraId="4EF29F33" w14:textId="77777777" w:rsidR="00053328" w:rsidRDefault="00053328">
      <w:pPr>
        <w:keepNext/>
      </w:pPr>
    </w:p>
    <w:p w14:paraId="4CD2360D" w14:textId="77777777" w:rsidR="00053328" w:rsidRDefault="007157B3">
      <w:pPr>
        <w:pStyle w:val="CommandBlock"/>
        <w:keepNext/>
      </w:pPr>
      <w:r>
        <w:t>$module = ".\cpp\contacts.cpp"</w:t>
      </w:r>
    </w:p>
    <w:p w14:paraId="37707859" w14:textId="77777777" w:rsidR="00053328" w:rsidRDefault="007157B3">
      <w:pPr>
        <w:pStyle w:val="CommandBlock"/>
        <w:keepNext/>
      </w:pPr>
      <w:r>
        <w:t>(Get-Content $module) -replace "3306", "3307" | Set-Content $module</w:t>
      </w:r>
    </w:p>
    <w:p w14:paraId="70C5D030" w14:textId="77777777" w:rsidR="00053328" w:rsidRDefault="007157B3">
      <w:pPr>
        <w:pStyle w:val="CommandBlock"/>
        <w:keepNext/>
      </w:pPr>
      <w:r>
        <w:t>$buildTools = "C:\Program Files (x86)\Microsoft Visual Studio\18\BuildTools"</w:t>
      </w:r>
    </w:p>
    <w:p w14:paraId="6FD0A3D1" w14:textId="77777777" w:rsidR="00053328" w:rsidRDefault="007157B3">
      <w:pPr>
        <w:pStyle w:val="CommandBlock"/>
        <w:keepNext/>
      </w:pPr>
      <w:r>
        <w:t>&amp; "$buildTools\Common7\Tools\Launch-VsDevShell.ps1" -Arch amd64 `</w:t>
      </w:r>
    </w:p>
    <w:p w14:paraId="322975CC" w14:textId="77777777" w:rsidR="00053328" w:rsidRDefault="007157B3">
      <w:pPr>
        <w:pStyle w:val="CommandBlock"/>
        <w:keepNext/>
      </w:pPr>
      <w:r>
        <w:t xml:space="preserve">    -HostArch amd64 -SkipAutomaticLocation</w:t>
      </w:r>
    </w:p>
    <w:p w14:paraId="7B98EA19" w14:textId="77777777" w:rsidR="00053328" w:rsidRDefault="007157B3">
      <w:pPr>
        <w:pStyle w:val="CommandBlock"/>
        <w:keepNext/>
      </w:pPr>
      <w:r>
        <w:t>$ssl = ".\cpp\vcpkg_installed\x64-windows-static-md"</w:t>
      </w:r>
    </w:p>
    <w:p w14:paraId="3459BCDD" w14:textId="77777777" w:rsidR="00053328" w:rsidRDefault="007157B3">
      <w:pPr>
        <w:pStyle w:val="CommandBlock"/>
        <w:keepNext/>
      </w:pPr>
      <w:r>
        <w:t>$connector = "C:\Program Files\MySQL\MySQL Connector C++ 26.7"</w:t>
      </w:r>
    </w:p>
    <w:p w14:paraId="71AF46D2" w14:textId="77777777" w:rsidR="00053328" w:rsidRDefault="007157B3">
      <w:pPr>
        <w:pStyle w:val="CommandBlock"/>
        <w:keepNext/>
      </w:pPr>
      <w:r>
        <w:t>cl /nologo /std:c++20 /EHsc /W4 /WX /MD /D_CRT_SECURE_NO_WARNINGS `</w:t>
      </w:r>
    </w:p>
    <w:p w14:paraId="6C3CCCA4" w14:textId="77777777" w:rsidR="00053328" w:rsidRDefault="007157B3">
      <w:pPr>
        <w:pStyle w:val="CommandBlock"/>
        <w:keepNext/>
      </w:pPr>
      <w:r>
        <w:t xml:space="preserve">    /external:I "$ssl\include" /external:I "$connector\include" `</w:t>
      </w:r>
    </w:p>
    <w:p w14:paraId="73838E36" w14:textId="77777777" w:rsidR="00053328" w:rsidRDefault="007157B3">
      <w:pPr>
        <w:pStyle w:val="CommandBlock"/>
        <w:keepNext/>
      </w:pPr>
      <w:r>
        <w:t xml:space="preserve">    /external:W0 .\cpp\server.cpp .\cpp\contact_store.cpp .\cpp\contacts.cpp `</w:t>
      </w:r>
    </w:p>
    <w:p w14:paraId="18F39758" w14:textId="77777777" w:rsidR="00053328" w:rsidRDefault="007157B3">
      <w:pPr>
        <w:pStyle w:val="CommandBlock"/>
        <w:keepNext/>
      </w:pPr>
      <w:r>
        <w:t xml:space="preserve">    /Fo:cpp\ /Fe:cpp\server.exe /link /LIBPATH:"$ssl\lib" `</w:t>
      </w:r>
    </w:p>
    <w:p w14:paraId="5401C9D5" w14:textId="77777777" w:rsidR="00053328" w:rsidRDefault="007157B3">
      <w:pPr>
        <w:pStyle w:val="CommandBlock"/>
        <w:keepNext/>
      </w:pPr>
      <w:r>
        <w:t xml:space="preserve">    /LIBPATH:"$connector\lib64\vs14" libssl.lib libcrypto.lib `</w:t>
      </w:r>
    </w:p>
    <w:p w14:paraId="63A8D96D" w14:textId="77777777" w:rsidR="00053328" w:rsidRDefault="007157B3">
      <w:pPr>
        <w:pStyle w:val="CommandBlock"/>
        <w:keepNext/>
      </w:pPr>
      <w:r>
        <w:t xml:space="preserve">    ws2_32.lib crypt32.lib advapi32.lib user32.lib mysqlcppconn.lib</w:t>
      </w:r>
    </w:p>
    <w:p w14:paraId="5FAA1DC3" w14:textId="77777777" w:rsidR="00053328" w:rsidRDefault="007157B3">
      <w:pPr>
        <w:pStyle w:val="CommandBlock"/>
      </w:pPr>
      <w:r>
        <w:t>.\cpp\server.exe</w:t>
      </w:r>
    </w:p>
    <w:p w14:paraId="1C44A2A6" w14:textId="77777777" w:rsidR="00053328" w:rsidRDefault="00053328">
      <w:pPr>
        <w:keepNext/>
      </w:pPr>
    </w:p>
    <w:p w14:paraId="102087DC" w14:textId="77777777" w:rsidR="00053328" w:rsidRDefault="007157B3">
      <w:pPr>
        <w:pStyle w:val="Heading3"/>
      </w:pPr>
      <w:r>
        <w:t>Windows PowerShell Unreachable Database Client</w:t>
      </w:r>
    </w:p>
    <w:p w14:paraId="4B08B653" w14:textId="77777777" w:rsidR="00053328" w:rsidRDefault="007157B3">
      <w:pPr>
        <w:keepNext/>
      </w:pPr>
      <w:r>
        <w:t>In Terminal 2. The last two lines read the newest line of contacts.log, as Lesson 5.9's Repair Run did, and print its operation and error number:</w:t>
      </w:r>
    </w:p>
    <w:p w14:paraId="284758DC" w14:textId="77777777" w:rsidR="00053328" w:rsidRDefault="00053328">
      <w:pPr>
        <w:keepNext/>
      </w:pPr>
    </w:p>
    <w:p w14:paraId="5428A711" w14:textId="77777777" w:rsidR="00053328" w:rsidRDefault="007157B3">
      <w:pPr>
        <w:pStyle w:val="CommandBlock"/>
        <w:keepNext/>
      </w:pPr>
      <w:r>
        <w:t>.\cpp\client.exe</w:t>
      </w:r>
    </w:p>
    <w:p w14:paraId="369E2B64" w14:textId="77777777" w:rsidR="00053328" w:rsidRDefault="007157B3">
      <w:pPr>
        <w:pStyle w:val="CommandBlock"/>
        <w:keepNext/>
      </w:pPr>
      <w:r>
        <w:t>$LASTEXITCODE</w:t>
      </w:r>
    </w:p>
    <w:p w14:paraId="6CF36A9A" w14:textId="77777777" w:rsidR="00053328" w:rsidRDefault="007157B3">
      <w:pPr>
        <w:pStyle w:val="CommandBlock"/>
        <w:keepNext/>
      </w:pPr>
      <w:r>
        <w:t>$fields = (Get-Content contacts.log -Tail 1) -split " \| "</w:t>
      </w:r>
    </w:p>
    <w:p w14:paraId="514D7687" w14:textId="77777777" w:rsidR="00053328" w:rsidRDefault="007157B3">
      <w:pPr>
        <w:pStyle w:val="CommandBlock"/>
      </w:pPr>
      <w:r>
        <w:t>$fields[1] + " | " + $fields[2]</w:t>
      </w:r>
    </w:p>
    <w:p w14:paraId="23C8F821" w14:textId="77777777" w:rsidR="00053328" w:rsidRDefault="00053328">
      <w:pPr>
        <w:keepNext/>
      </w:pPr>
    </w:p>
    <w:p w14:paraId="6FE3D0B8" w14:textId="77777777" w:rsidR="00053328" w:rsidRDefault="007157B3">
      <w:r>
        <w:t>The log line says connect | 2003: 2003 is MySQL's client error for a server it cannot reach. That number is how an operator tells a database that is down from a bad password (1045). Now press Ctrl+C in Terminal 1.</w:t>
      </w:r>
    </w:p>
    <w:p w14:paraId="11CB0EAB" w14:textId="77777777" w:rsidR="00053328" w:rsidRDefault="00053328">
      <w:pPr>
        <w:keepNext/>
      </w:pPr>
    </w:p>
    <w:p w14:paraId="35FE7849" w14:textId="77777777" w:rsidR="00053328" w:rsidRDefault="007157B3">
      <w:pPr>
        <w:pStyle w:val="Heading3"/>
      </w:pPr>
      <w:r>
        <w:t>Windows PowerShell Port Restore</w:t>
      </w:r>
    </w:p>
    <w:p w14:paraId="7E594AE7" w14:textId="77777777" w:rsidR="00053328" w:rsidRDefault="007157B3">
      <w:pPr>
        <w:keepNext/>
      </w:pPr>
      <w:r>
        <w:t>Put the port back, in Terminal 1. The third line counts the lines that name 3306 and must print 1. The server you built a moment ago still names 3307, so the block ends with its build lines. Rebuild the server with its Server Build and Run block before the Exercise:</w:t>
      </w:r>
    </w:p>
    <w:p w14:paraId="429B7D93" w14:textId="77777777" w:rsidR="00053328" w:rsidRDefault="00053328">
      <w:pPr>
        <w:keepNext/>
      </w:pPr>
    </w:p>
    <w:p w14:paraId="622D3B67" w14:textId="77777777" w:rsidR="00053328" w:rsidRDefault="007157B3">
      <w:pPr>
        <w:pStyle w:val="CommandBlock"/>
        <w:keepNext/>
      </w:pPr>
      <w:r>
        <w:t>$module = ".\cpp\contacts.cpp"</w:t>
      </w:r>
    </w:p>
    <w:p w14:paraId="7C4CD7CC" w14:textId="77777777" w:rsidR="00053328" w:rsidRDefault="007157B3">
      <w:pPr>
        <w:pStyle w:val="CommandBlock"/>
        <w:keepNext/>
      </w:pPr>
      <w:r>
        <w:t>(Get-Content $module) -replace "3307", "3306" | Set-Content $module</w:t>
      </w:r>
    </w:p>
    <w:p w14:paraId="2AFFB734" w14:textId="77777777" w:rsidR="00053328" w:rsidRDefault="007157B3">
      <w:pPr>
        <w:pStyle w:val="CommandBlock"/>
        <w:keepNext/>
      </w:pPr>
      <w:r>
        <w:t>(Select-String -Path $module -Pattern "3306").Count</w:t>
      </w:r>
    </w:p>
    <w:p w14:paraId="2F2416BD" w14:textId="77777777" w:rsidR="00053328" w:rsidRDefault="007157B3">
      <w:pPr>
        <w:pStyle w:val="CommandBlock"/>
        <w:keepNext/>
      </w:pPr>
      <w:r>
        <w:t>$buildTools = "C:\Program Files (x86)\Microsoft Visual Studio\18\BuildTools"</w:t>
      </w:r>
    </w:p>
    <w:p w14:paraId="16892A21" w14:textId="77777777" w:rsidR="00053328" w:rsidRDefault="007157B3">
      <w:pPr>
        <w:pStyle w:val="CommandBlock"/>
        <w:keepNext/>
      </w:pPr>
      <w:r>
        <w:t>&amp; "$buildTools\Common7\Tools\Launch-VsDevShell.ps1" -Arch amd64 `</w:t>
      </w:r>
    </w:p>
    <w:p w14:paraId="2721E2D2" w14:textId="77777777" w:rsidR="00053328" w:rsidRDefault="007157B3">
      <w:pPr>
        <w:pStyle w:val="CommandBlock"/>
        <w:keepNext/>
      </w:pPr>
      <w:r>
        <w:t xml:space="preserve">    -HostArch amd64 -SkipAutomaticLocation</w:t>
      </w:r>
    </w:p>
    <w:p w14:paraId="5A0759EB" w14:textId="77777777" w:rsidR="00053328" w:rsidRDefault="007157B3">
      <w:pPr>
        <w:pStyle w:val="CommandBlock"/>
        <w:keepNext/>
      </w:pPr>
      <w:r>
        <w:t>$ssl = ".\cpp\vcpkg_installed\x64-windows-static-md"</w:t>
      </w:r>
    </w:p>
    <w:p w14:paraId="67117F16" w14:textId="77777777" w:rsidR="00053328" w:rsidRDefault="007157B3">
      <w:pPr>
        <w:pStyle w:val="CommandBlock"/>
        <w:keepNext/>
      </w:pPr>
      <w:r>
        <w:t>$connector = "C:\Program Files\MySQL\MySQL Connector C++ 26.7"</w:t>
      </w:r>
    </w:p>
    <w:p w14:paraId="25454C5B" w14:textId="77777777" w:rsidR="00053328" w:rsidRDefault="007157B3">
      <w:pPr>
        <w:pStyle w:val="CommandBlock"/>
        <w:keepNext/>
      </w:pPr>
      <w:r>
        <w:t>cl /nologo /std:c++20 /EHsc /W4 /WX /MD /D_CRT_SECURE_NO_WARNINGS `</w:t>
      </w:r>
    </w:p>
    <w:p w14:paraId="6E8EFEF8" w14:textId="77777777" w:rsidR="00053328" w:rsidRDefault="007157B3">
      <w:pPr>
        <w:pStyle w:val="CommandBlock"/>
        <w:keepNext/>
      </w:pPr>
      <w:r>
        <w:t xml:space="preserve">    /external:I "$ssl\include" /external:I "$connector\include" `</w:t>
      </w:r>
    </w:p>
    <w:p w14:paraId="7ED86DF8" w14:textId="77777777" w:rsidR="00053328" w:rsidRDefault="007157B3">
      <w:pPr>
        <w:pStyle w:val="CommandBlock"/>
        <w:keepNext/>
      </w:pPr>
      <w:r>
        <w:t xml:space="preserve">    /external:W0 .\cpp\server.cpp .\cpp\contact_store.cpp .\cpp\contacts.cpp `</w:t>
      </w:r>
    </w:p>
    <w:p w14:paraId="4FFFC94A" w14:textId="77777777" w:rsidR="00053328" w:rsidRDefault="007157B3">
      <w:pPr>
        <w:pStyle w:val="CommandBlock"/>
        <w:keepNext/>
      </w:pPr>
      <w:r>
        <w:t xml:space="preserve">    /Fo:cpp\ /Fe:cpp\server.exe /link /LIBPATH:"$ssl\lib" `</w:t>
      </w:r>
    </w:p>
    <w:p w14:paraId="22DA0203" w14:textId="77777777" w:rsidR="00053328" w:rsidRDefault="007157B3">
      <w:pPr>
        <w:pStyle w:val="CommandBlock"/>
        <w:keepNext/>
      </w:pPr>
      <w:r>
        <w:t xml:space="preserve">    /LIBPATH:"$connector\lib64\vs14" libssl.lib libcrypto.lib `</w:t>
      </w:r>
    </w:p>
    <w:p w14:paraId="208BF6AC" w14:textId="77777777" w:rsidR="00053328" w:rsidRDefault="007157B3">
      <w:pPr>
        <w:pStyle w:val="CommandBlock"/>
      </w:pPr>
      <w:r>
        <w:t xml:space="preserve">    ws2_32.lib crypt32.lib advapi32.lib user32.lib mysqlcppconn.lib</w:t>
      </w:r>
    </w:p>
    <w:p w14:paraId="3482E633" w14:textId="77777777" w:rsidR="00053328" w:rsidRDefault="00053328">
      <w:pPr>
        <w:keepNext/>
      </w:pPr>
    </w:p>
    <w:p w14:paraId="1CC5F178" w14:textId="77777777" w:rsidR="00053328" w:rsidRDefault="007157B3">
      <w:pPr>
        <w:pStyle w:val="Heading3"/>
      </w:pPr>
      <w:r>
        <w:t>Linux or macOS Build and Run</w:t>
      </w:r>
    </w:p>
    <w:p w14:paraId="70CD523F" w14:textId="77777777" w:rsidR="00053328" w:rsidRDefault="007157B3">
      <w:pPr>
        <w:keepNext/>
      </w:pPr>
      <w:r>
        <w:t>In Terminal 1, then in Terminal 2:</w:t>
      </w:r>
    </w:p>
    <w:p w14:paraId="0FD929EF" w14:textId="77777777" w:rsidR="00053328" w:rsidRDefault="00053328">
      <w:pPr>
        <w:keepNext/>
      </w:pPr>
    </w:p>
    <w:p w14:paraId="192A70CC" w14:textId="77777777" w:rsidR="00053328" w:rsidRDefault="007157B3">
      <w:pPr>
        <w:pStyle w:val="CommandBlock"/>
        <w:keepNext/>
      </w:pPr>
      <w:r>
        <w:t>g++ -std=c++20 -Wall -Wextra -Wpedantic -Werror \</w:t>
      </w:r>
    </w:p>
    <w:p w14:paraId="0C35F3B7" w14:textId="77777777" w:rsidR="00053328" w:rsidRDefault="007157B3">
      <w:pPr>
        <w:pStyle w:val="CommandBlock"/>
        <w:keepNext/>
      </w:pPr>
      <w:r>
        <w:t xml:space="preserve">    ./cpp/server.cpp ./cpp/contact_store.cpp ./cpp/contacts.cpp \</w:t>
      </w:r>
    </w:p>
    <w:p w14:paraId="0CD37067" w14:textId="77777777" w:rsidR="00053328" w:rsidRDefault="007157B3">
      <w:pPr>
        <w:pStyle w:val="CommandBlock"/>
        <w:keepNext/>
      </w:pPr>
      <w:r>
        <w:t xml:space="preserve">    -isystem /usr/include/mysql-cppconn -lmysqlcppconn -lssl -lcrypto \</w:t>
      </w:r>
    </w:p>
    <w:p w14:paraId="268BC662" w14:textId="77777777" w:rsidR="00053328" w:rsidRDefault="007157B3">
      <w:pPr>
        <w:pStyle w:val="CommandBlock"/>
        <w:keepNext/>
      </w:pPr>
      <w:r>
        <w:t xml:space="preserve">    -o ./cpp/server</w:t>
      </w:r>
    </w:p>
    <w:p w14:paraId="5B466276" w14:textId="77777777" w:rsidR="00053328" w:rsidRDefault="007157B3">
      <w:pPr>
        <w:pStyle w:val="CommandBlock"/>
      </w:pPr>
      <w:r>
        <w:t>./cpp/server</w:t>
      </w:r>
    </w:p>
    <w:p w14:paraId="363C1FEF" w14:textId="77777777" w:rsidR="00053328" w:rsidRDefault="00053328">
      <w:pPr>
        <w:keepNext/>
      </w:pPr>
    </w:p>
    <w:p w14:paraId="3BA1F036" w14:textId="77777777" w:rsidR="00053328" w:rsidRDefault="007157B3">
      <w:pPr>
        <w:pStyle w:val="CommandBlock"/>
        <w:keepNext/>
      </w:pPr>
      <w:r>
        <w:t>export MYSQL_PWD="$SPA_DB_PASSWORD"</w:t>
      </w:r>
    </w:p>
    <w:p w14:paraId="4E892008" w14:textId="77777777" w:rsidR="00053328" w:rsidRDefault="007157B3">
      <w:pPr>
        <w:pStyle w:val="CommandBlock"/>
        <w:keepNext/>
      </w:pPr>
      <w:r>
        <w:t>mysql -u devuser -h 127.0.0.1 -P 3306 -D spa_contacts \</w:t>
      </w:r>
    </w:p>
    <w:p w14:paraId="7D9EB9A1" w14:textId="77777777" w:rsidR="00053328" w:rsidRDefault="007157B3">
      <w:pPr>
        <w:pStyle w:val="CommandBlock"/>
        <w:keepNext/>
      </w:pPr>
      <w:r>
        <w:t xml:space="preserve">    &lt; ./sql/reset_contacts_cpp.sql</w:t>
      </w:r>
    </w:p>
    <w:p w14:paraId="4D4456D0" w14:textId="77777777" w:rsidR="00053328" w:rsidRDefault="007157B3">
      <w:pPr>
        <w:pStyle w:val="CommandBlock"/>
        <w:keepNext/>
      </w:pPr>
      <w:r>
        <w:t>unset MYSQL_PWD</w:t>
      </w:r>
    </w:p>
    <w:p w14:paraId="51C3572F" w14:textId="77777777" w:rsidR="00053328" w:rsidRDefault="007157B3">
      <w:pPr>
        <w:pStyle w:val="CommandBlock"/>
        <w:keepNext/>
      </w:pPr>
      <w:r>
        <w:t>g++ -std=c++20 -Wall -Wextra -Wpedantic -Werror ./cpp/client.cpp \</w:t>
      </w:r>
    </w:p>
    <w:p w14:paraId="4DF475F2" w14:textId="77777777" w:rsidR="00053328" w:rsidRDefault="007157B3">
      <w:pPr>
        <w:pStyle w:val="CommandBlock"/>
        <w:keepNext/>
      </w:pPr>
      <w:r>
        <w:t xml:space="preserve">    -lssl -lcrypto -o ./cpp/client</w:t>
      </w:r>
    </w:p>
    <w:p w14:paraId="365DB6E2" w14:textId="77777777" w:rsidR="00053328" w:rsidRDefault="007157B3">
      <w:pPr>
        <w:pStyle w:val="CommandBlock"/>
        <w:keepNext/>
      </w:pPr>
      <w:r>
        <w:t>./cpp/client</w:t>
      </w:r>
    </w:p>
    <w:p w14:paraId="443DBA24" w14:textId="77777777" w:rsidR="00053328" w:rsidRDefault="007157B3">
      <w:pPr>
        <w:pStyle w:val="CommandBlock"/>
      </w:pPr>
      <w:r>
        <w:t>echo $?</w:t>
      </w:r>
    </w:p>
    <w:p w14:paraId="0F1AE035" w14:textId="77777777" w:rsidR="00053328" w:rsidRDefault="00053328">
      <w:pPr>
        <w:keepNext/>
      </w:pPr>
    </w:p>
    <w:p w14:paraId="1517FEAA" w14:textId="77777777" w:rsidR="00053328" w:rsidRDefault="007157B3">
      <w:r>
        <w:t>For the two failure runs, use the same mysql lines with the two RENAME TABLE statements, and sed -i 's/3306/3307/' ./cpp/contacts.cpp to change the port (then 's/3307/3306/' to put it back).</w:t>
      </w:r>
    </w:p>
    <w:p w14:paraId="54917614" w14:textId="77777777" w:rsidR="00053328" w:rsidRDefault="00053328">
      <w:pPr>
        <w:keepNext/>
      </w:pPr>
    </w:p>
    <w:p w14:paraId="6B6BD18D" w14:textId="77777777" w:rsidR="00053328" w:rsidRDefault="007157B3">
      <w:pPr>
        <w:pStyle w:val="Heading3"/>
      </w:pPr>
      <w:r>
        <w:t>Check Your Results</w:t>
      </w:r>
    </w:p>
    <w:p w14:paraId="22530AD5" w14:textId="77777777" w:rsidR="00053328" w:rsidRDefault="007157B3">
      <w:r>
        <w:t>Terminal 2 must show the Production client lines of the Required Clean-Run Output in Validation Rules with $LASTEXITCODE 0 (echo $? on Linux or macOS), then the renamed-table run's two lines and the unreachable run's two lines, each with $LASTEXITCODE 1; Terminal 1 must show the server lines of each server run, and the Port Restore must print 1.</w:t>
      </w:r>
    </w:p>
    <w:p w14:paraId="66D3438D" w14:textId="77777777" w:rsidR="00053328" w:rsidRDefault="00053328">
      <w:pPr>
        <w:keepNext/>
      </w:pPr>
    </w:p>
    <w:p w14:paraId="51D35E93" w14:textId="77777777" w:rsidR="00053328" w:rsidRDefault="00053328">
      <w:pPr>
        <w:keepNext/>
      </w:pPr>
    </w:p>
    <w:p w14:paraId="34E00BE3" w14:textId="77777777" w:rsidR="00053328" w:rsidRDefault="007157B3">
      <w:pPr>
        <w:pStyle w:val="Heading2"/>
      </w:pPr>
      <w:r>
        <w:t>What to Notice</w:t>
      </w:r>
    </w:p>
    <w:p w14:paraId="1234DF2E" w14:textId="77777777" w:rsidR="00053328" w:rsidRDefault="007157B3">
      <w:pPr>
        <w:pStyle w:val="ListBullet"/>
      </w:pPr>
      <w:r>
        <w:t>outcomeFor switches on an int; each case returns, so no case runs into the next. A switch with no default simply goes on to the class checks.</w:t>
      </w:r>
    </w:p>
    <w:p w14:paraId="1162A7C7" w14:textId="77777777" w:rsidR="00053328" w:rsidRDefault="007157B3">
      <w:pPr>
        <w:pStyle w:val="ListBullet"/>
      </w:pPr>
      <w:r>
        <w:t>In the Basic server, the connection is made in one try block and used in another: connectDatabase throws sql::SQLException when MySQL cannot be reached, and that one catch answers 503.</w:t>
      </w:r>
    </w:p>
    <w:p w14:paraId="10CB3C63" w14:textId="77777777" w:rsidR="00053328" w:rsidRDefault="007157B3">
      <w:pPr>
        <w:pStyle w:val="ListBullet"/>
      </w:pPr>
      <w:r>
        <w:t>server.Post(CONTACTS_PATH, ...) and server.Delete(CONTACTS_PATH + "/:id", ...) come before the .* routes, because cpp-httplib tries routes in order.</w:t>
      </w:r>
    </w:p>
    <w:p w14:paraId="5FD85331" w14:textId="77777777" w:rsidR="00053328" w:rsidRDefault="00053328">
      <w:pPr>
        <w:keepNext/>
      </w:pPr>
    </w:p>
    <w:p w14:paraId="08FC659B" w14:textId="77777777" w:rsidR="00053328" w:rsidRDefault="007157B3">
      <w:pPr>
        <w:pStyle w:val="Heading3"/>
      </w:pPr>
      <w:r>
        <w:t>Basic and Production-Minded Comparison</w:t>
      </w:r>
    </w:p>
    <w:p w14:paraId="55D2A6E0" w14:textId="77777777" w:rsidR="00053328" w:rsidRDefault="007157B3">
      <w:r>
        <w:t>Both C++ servers take every code a ContactStatus can give from one function and answer an unreachable database with 503; the Production-Minded one uses the frozen http_status_for through send_failure and adds send_unavailable, and its client tells specific codes from classes.</w:t>
      </w:r>
    </w:p>
    <w:p w14:paraId="0D58C8BA" w14:textId="77777777" w:rsidR="00053328" w:rsidRDefault="00053328">
      <w:pPr>
        <w:keepNext/>
      </w:pPr>
    </w:p>
    <w:p w14:paraId="221949E2" w14:textId="77777777" w:rsidR="00053328" w:rsidRDefault="00053328">
      <w:pPr>
        <w:keepNext/>
      </w:pPr>
    </w:p>
    <w:p w14:paraId="3F34336D" w14:textId="77777777" w:rsidR="00053328" w:rsidRDefault="00053328">
      <w:pPr>
        <w:keepNext/>
      </w:pPr>
    </w:p>
    <w:p w14:paraId="50A5ABA5" w14:textId="77777777" w:rsidR="00053328" w:rsidRDefault="007157B3">
      <w:pPr>
        <w:pStyle w:val="Heading1"/>
      </w:pPr>
      <w:r>
        <w:t>C# Implementation</w:t>
      </w:r>
    </w:p>
    <w:p w14:paraId="7EB6CAFB" w14:textId="77777777" w:rsidR="00053328" w:rsidRDefault="007157B3">
      <w:r>
        <w:t>Remember, C# uses ASP.NET Core's Kestrel for the server, HttpClient for the client, and MySqlConnector for MySQL (Lessons 6.0 and 6.1). Contacts.cs, which step 1 copied, and this lesson's ContactStore.cs sit in .\csharp\Server; BasicServer.csproj compiles the same Contacts.cs with a Compile item.</w:t>
      </w:r>
    </w:p>
    <w:p w14:paraId="4595EA8E" w14:textId="77777777" w:rsidR="00053328" w:rsidRDefault="00053328">
      <w:pPr>
        <w:keepNext/>
      </w:pPr>
    </w:p>
    <w:p w14:paraId="23542EAB" w14:textId="77777777" w:rsidR="00053328" w:rsidRDefault="00053328">
      <w:pPr>
        <w:keepNext/>
      </w:pPr>
    </w:p>
    <w:p w14:paraId="6F8F0ADE" w14:textId="77777777" w:rsidR="00053328" w:rsidRDefault="007157B3">
      <w:pPr>
        <w:pStyle w:val="Heading2"/>
      </w:pPr>
      <w:r>
        <w:t>Basic Implementation</w:t>
      </w:r>
    </w:p>
    <w:p w14:paraId="5DA0E20E" w14:textId="77777777" w:rsidR="00053328" w:rsidRDefault="007157B3">
      <w:r>
        <w:t>Start with the most direct versions. The Basic server answers one route itself: AnswerOne checks the id, connects in its own try block, so a failed connection can be told from a failed query, and asks StatusCodeFor for every code but 503. The Basic client: Main loops over the three paths with one HttpClient, and StatusClass turns each status code into its class. The new steps are commented in full, and the ones from earlier lessons have short reminders.</w:t>
      </w:r>
    </w:p>
    <w:p w14:paraId="000D1339" w14:textId="77777777" w:rsidR="00053328" w:rsidRDefault="00053328">
      <w:pPr>
        <w:keepNext/>
      </w:pPr>
    </w:p>
    <w:p w14:paraId="10A726E9" w14:textId="77777777" w:rsidR="00053328" w:rsidRDefault="007157B3">
      <w:pPr>
        <w:pStyle w:val="Heading3"/>
      </w:pPr>
      <w:r>
        <w:t>csharp/BasicServer/Program.cs</w:t>
      </w:r>
    </w:p>
    <w:p w14:paraId="778C6AC5" w14:textId="77777777" w:rsidR="00053328" w:rsidRDefault="007157B3">
      <w:pPr>
        <w:pStyle w:val="SourceCode"/>
        <w:keepNext/>
      </w:pPr>
      <w:r>
        <w:t>// Lesson 6.14 Basic: a server that answers GET /api/v1/contacts/{id}. One</w:t>
      </w:r>
    </w:p>
    <w:p w14:paraId="60E902EA" w14:textId="77777777" w:rsidR="00053328" w:rsidRDefault="007157B3">
      <w:pPr>
        <w:pStyle w:val="SourceCode"/>
        <w:keepNext/>
      </w:pPr>
      <w:r>
        <w:t>// method, StatusCodeFor, turns each ContactStatus into its status code;</w:t>
      </w:r>
    </w:p>
    <w:p w14:paraId="6621C2AB" w14:textId="77777777" w:rsidR="00053328" w:rsidRDefault="007157B3">
      <w:pPr>
        <w:pStyle w:val="SourceCode"/>
      </w:pPr>
      <w:r>
        <w:t>// only an unreachable database, which has no ContactStatus, is 503.</w:t>
      </w:r>
    </w:p>
    <w:p w14:paraId="3835F708" w14:textId="77777777" w:rsidR="00053328" w:rsidRDefault="007157B3">
      <w:pPr>
        <w:pStyle w:val="SourceCode"/>
      </w:pPr>
      <w:r>
        <w:t>using System.Net;</w:t>
      </w:r>
    </w:p>
    <w:p w14:paraId="0952D0BE" w14:textId="77777777" w:rsidR="00053328" w:rsidRDefault="007157B3">
      <w:pPr>
        <w:pStyle w:val="SourceCode"/>
      </w:pPr>
      <w:r>
        <w:t>using System.Security.Cryptography.X509Certificates;</w:t>
      </w:r>
    </w:p>
    <w:p w14:paraId="491EAC8A" w14:textId="77777777" w:rsidR="00053328" w:rsidRDefault="007157B3">
      <w:pPr>
        <w:pStyle w:val="SourceCode"/>
      </w:pPr>
      <w:r>
        <w:t>using System.Text.Encodings.Web;</w:t>
      </w:r>
    </w:p>
    <w:p w14:paraId="38CE07B8" w14:textId="77777777" w:rsidR="00053328" w:rsidRDefault="007157B3">
      <w:pPr>
        <w:pStyle w:val="SourceCode"/>
      </w:pPr>
      <w:r>
        <w:t>using System.Text.Json;</w:t>
      </w:r>
    </w:p>
    <w:p w14:paraId="530AF2A9" w14:textId="77777777" w:rsidR="00053328" w:rsidRDefault="007157B3">
      <w:pPr>
        <w:pStyle w:val="SourceCode"/>
      </w:pPr>
      <w:r>
        <w:t>using MySqlConnector;</w:t>
      </w:r>
    </w:p>
    <w:p w14:paraId="660C2EE9" w14:textId="77777777" w:rsidR="00053328" w:rsidRDefault="00053328">
      <w:pPr>
        <w:pStyle w:val="SourceCode"/>
      </w:pPr>
    </w:p>
    <w:p w14:paraId="7C708199" w14:textId="77777777" w:rsidR="00053328" w:rsidRDefault="007157B3">
      <w:pPr>
        <w:pStyle w:val="SourceCode"/>
      </w:pPr>
      <w:r>
        <w:t>internal static class Program</w:t>
      </w:r>
    </w:p>
    <w:p w14:paraId="0328CC70" w14:textId="77777777" w:rsidR="00053328" w:rsidRDefault="007157B3">
      <w:pPr>
        <w:pStyle w:val="SourceCode"/>
      </w:pPr>
      <w:r>
        <w:t>{</w:t>
      </w:r>
    </w:p>
    <w:p w14:paraId="4F378FEC" w14:textId="77777777" w:rsidR="00053328" w:rsidRDefault="007157B3">
      <w:pPr>
        <w:pStyle w:val="SourceCode"/>
      </w:pPr>
      <w:r>
        <w:t xml:space="preserve">    private const string JsonType = "application/json; charset=utf-8";</w:t>
      </w:r>
    </w:p>
    <w:p w14:paraId="21992329" w14:textId="77777777" w:rsidR="00053328" w:rsidRDefault="00053328">
      <w:pPr>
        <w:pStyle w:val="SourceCode"/>
      </w:pPr>
    </w:p>
    <w:p w14:paraId="0AE69EE2" w14:textId="77777777" w:rsidR="00053328" w:rsidRDefault="007157B3">
      <w:pPr>
        <w:pStyle w:val="SourceCode"/>
      </w:pPr>
      <w:r>
        <w:t xml:space="preserve">    // The one place a ContactStatus becomes an HTTP status code; only 404</w:t>
      </w:r>
    </w:p>
    <w:p w14:paraId="4C6A066A" w14:textId="77777777" w:rsidR="00053328" w:rsidRDefault="007157B3">
      <w:pPr>
        <w:pStyle w:val="SourceCode"/>
      </w:pPr>
      <w:r>
        <w:t xml:space="preserve">    // no such path and 503, which have no ContactStatus, are written by</w:t>
      </w:r>
    </w:p>
    <w:p w14:paraId="1A84E0D5" w14:textId="77777777" w:rsidR="00053328" w:rsidRDefault="007157B3">
      <w:pPr>
        <w:pStyle w:val="SourceCode"/>
      </w:pPr>
      <w:r>
        <w:t xml:space="preserve">    // hand. 2xx: it worked. 4xx: the client must change the request. 5xx:</w:t>
      </w:r>
    </w:p>
    <w:p w14:paraId="76B21A6D" w14:textId="77777777" w:rsidR="00053328" w:rsidRDefault="007157B3">
      <w:pPr>
        <w:pStyle w:val="SourceCode"/>
      </w:pPr>
      <w:r>
        <w:t xml:space="preserve">    // the server failed, and the same request may work later.</w:t>
      </w:r>
    </w:p>
    <w:p w14:paraId="29ACB9A4" w14:textId="77777777" w:rsidR="00053328" w:rsidRDefault="007157B3">
      <w:pPr>
        <w:pStyle w:val="SourceCode"/>
      </w:pPr>
      <w:r>
        <w:t xml:space="preserve">    private static int StatusCodeFor(ContactStatus status)</w:t>
      </w:r>
    </w:p>
    <w:p w14:paraId="625A8DBC" w14:textId="77777777" w:rsidR="00053328" w:rsidRDefault="007157B3">
      <w:pPr>
        <w:pStyle w:val="SourceCode"/>
      </w:pPr>
      <w:r>
        <w:t xml:space="preserve">    {</w:t>
      </w:r>
    </w:p>
    <w:p w14:paraId="46FC583D" w14:textId="77777777" w:rsidR="00053328" w:rsidRDefault="007157B3">
      <w:pPr>
        <w:pStyle w:val="SourceCode"/>
      </w:pPr>
      <w:r>
        <w:t xml:space="preserve">        switch (status)</w:t>
      </w:r>
    </w:p>
    <w:p w14:paraId="59D1E810" w14:textId="77777777" w:rsidR="00053328" w:rsidRDefault="007157B3">
      <w:pPr>
        <w:pStyle w:val="SourceCode"/>
      </w:pPr>
      <w:r>
        <w:t xml:space="preserve">        {</w:t>
      </w:r>
    </w:p>
    <w:p w14:paraId="64C087B9" w14:textId="77777777" w:rsidR="00053328" w:rsidRDefault="007157B3">
      <w:pPr>
        <w:pStyle w:val="SourceCode"/>
      </w:pPr>
      <w:r>
        <w:t xml:space="preserve">            case ContactStatus.Success:</w:t>
      </w:r>
    </w:p>
    <w:p w14:paraId="4923C336" w14:textId="77777777" w:rsidR="00053328" w:rsidRDefault="007157B3">
      <w:pPr>
        <w:pStyle w:val="SourceCode"/>
      </w:pPr>
      <w:r>
        <w:t xml:space="preserve">                return 200;</w:t>
      </w:r>
    </w:p>
    <w:p w14:paraId="7C04C3E2" w14:textId="77777777" w:rsidR="00053328" w:rsidRDefault="007157B3">
      <w:pPr>
        <w:pStyle w:val="SourceCode"/>
      </w:pPr>
      <w:r>
        <w:t xml:space="preserve">            case ContactStatus.InvalidInput:</w:t>
      </w:r>
    </w:p>
    <w:p w14:paraId="5DDBAA10" w14:textId="77777777" w:rsidR="00053328" w:rsidRDefault="007157B3">
      <w:pPr>
        <w:pStyle w:val="SourceCode"/>
      </w:pPr>
      <w:r>
        <w:t xml:space="preserve">                return 400;</w:t>
      </w:r>
    </w:p>
    <w:p w14:paraId="4F18167B" w14:textId="77777777" w:rsidR="00053328" w:rsidRDefault="007157B3">
      <w:pPr>
        <w:pStyle w:val="SourceCode"/>
      </w:pPr>
      <w:r>
        <w:t xml:space="preserve">            case ContactStatus.NotFound:</w:t>
      </w:r>
    </w:p>
    <w:p w14:paraId="6A235163" w14:textId="77777777" w:rsidR="00053328" w:rsidRDefault="007157B3">
      <w:pPr>
        <w:pStyle w:val="SourceCode"/>
      </w:pPr>
      <w:r>
        <w:t xml:space="preserve">                return 404;</w:t>
      </w:r>
    </w:p>
    <w:p w14:paraId="67F62199" w14:textId="77777777" w:rsidR="00053328" w:rsidRDefault="007157B3">
      <w:pPr>
        <w:pStyle w:val="SourceCode"/>
      </w:pPr>
      <w:r>
        <w:t xml:space="preserve">            case ContactStatus.DuplicateEmail:</w:t>
      </w:r>
    </w:p>
    <w:p w14:paraId="6873D43B" w14:textId="77777777" w:rsidR="00053328" w:rsidRDefault="007157B3">
      <w:pPr>
        <w:pStyle w:val="SourceCode"/>
      </w:pPr>
      <w:r>
        <w:t xml:space="preserve">                return 409;</w:t>
      </w:r>
    </w:p>
    <w:p w14:paraId="3EA1B99E" w14:textId="77777777" w:rsidR="00053328" w:rsidRDefault="007157B3">
      <w:pPr>
        <w:pStyle w:val="SourceCode"/>
      </w:pPr>
      <w:r>
        <w:t xml:space="preserve">            default:</w:t>
      </w:r>
    </w:p>
    <w:p w14:paraId="5D5AC899" w14:textId="77777777" w:rsidR="00053328" w:rsidRDefault="007157B3">
      <w:pPr>
        <w:pStyle w:val="SourceCode"/>
      </w:pPr>
      <w:r>
        <w:t xml:space="preserve">                // Every other status is a failure on the server's side.</w:t>
      </w:r>
    </w:p>
    <w:p w14:paraId="7ECE8C7D" w14:textId="77777777" w:rsidR="00053328" w:rsidRDefault="007157B3">
      <w:pPr>
        <w:pStyle w:val="SourceCode"/>
      </w:pPr>
      <w:r>
        <w:t xml:space="preserve">                return 500;</w:t>
      </w:r>
    </w:p>
    <w:p w14:paraId="54F0A1BA" w14:textId="77777777" w:rsidR="00053328" w:rsidRDefault="007157B3">
      <w:pPr>
        <w:pStyle w:val="SourceCode"/>
      </w:pPr>
      <w:r>
        <w:t xml:space="preserve">        }</w:t>
      </w:r>
    </w:p>
    <w:p w14:paraId="2E794266" w14:textId="77777777" w:rsidR="00053328" w:rsidRDefault="007157B3">
      <w:pPr>
        <w:pStyle w:val="SourceCode"/>
      </w:pPr>
      <w:r>
        <w:t xml:space="preserve">    }</w:t>
      </w:r>
    </w:p>
    <w:p w14:paraId="7CF5171F" w14:textId="77777777" w:rsidR="00053328" w:rsidRDefault="00053328">
      <w:pPr>
        <w:pStyle w:val="SourceCode"/>
      </w:pPr>
    </w:p>
    <w:p w14:paraId="6184F8D2" w14:textId="77777777" w:rsidR="00053328" w:rsidRDefault="007157B3">
      <w:pPr>
        <w:pStyle w:val="SourceCode"/>
      </w:pPr>
      <w:r>
        <w:t xml:space="preserve">    // Remember, Lesson 5.8's options: fields included, keys in camelCase</w:t>
      </w:r>
    </w:p>
    <w:p w14:paraId="454A742B" w14:textId="77777777" w:rsidR="00053328" w:rsidRDefault="007157B3">
      <w:pPr>
        <w:pStyle w:val="SourceCode"/>
      </w:pPr>
      <w:r>
        <w:t xml:space="preserve">    // (Contact's attribute writes FullName as "name"), and the relaxed</w:t>
      </w:r>
    </w:p>
    <w:p w14:paraId="54577454" w14:textId="77777777" w:rsidR="00053328" w:rsidRDefault="007157B3">
      <w:pPr>
        <w:pStyle w:val="SourceCode"/>
      </w:pPr>
      <w:r>
        <w:t xml:space="preserve">    // encoder, so every language writes the same bytes.</w:t>
      </w:r>
    </w:p>
    <w:p w14:paraId="3A16AB22" w14:textId="77777777" w:rsidR="00053328" w:rsidRDefault="007157B3">
      <w:pPr>
        <w:pStyle w:val="SourceCode"/>
      </w:pPr>
      <w:r>
        <w:t xml:space="preserve">    private static JsonSerializerOptions JsonOptions()</w:t>
      </w:r>
    </w:p>
    <w:p w14:paraId="12B0116B" w14:textId="77777777" w:rsidR="00053328" w:rsidRDefault="007157B3">
      <w:pPr>
        <w:pStyle w:val="SourceCode"/>
      </w:pPr>
      <w:r>
        <w:t xml:space="preserve">    {</w:t>
      </w:r>
    </w:p>
    <w:p w14:paraId="0798F617" w14:textId="77777777" w:rsidR="00053328" w:rsidRDefault="007157B3">
      <w:pPr>
        <w:pStyle w:val="SourceCode"/>
      </w:pPr>
      <w:r>
        <w:t xml:space="preserve">        JsonSerializerOptions options = new JsonSerializerOptions();</w:t>
      </w:r>
    </w:p>
    <w:p w14:paraId="12257706" w14:textId="77777777" w:rsidR="00053328" w:rsidRDefault="007157B3">
      <w:pPr>
        <w:pStyle w:val="SourceCode"/>
      </w:pPr>
      <w:r>
        <w:t xml:space="preserve">        options.IncludeFields = true;</w:t>
      </w:r>
    </w:p>
    <w:p w14:paraId="4253CA2A" w14:textId="77777777" w:rsidR="00053328" w:rsidRDefault="007157B3">
      <w:pPr>
        <w:pStyle w:val="SourceCode"/>
      </w:pPr>
      <w:r>
        <w:t xml:space="preserve">        options.PropertyNamingPolicy = JsonNamingPolicy.CamelCase;</w:t>
      </w:r>
    </w:p>
    <w:p w14:paraId="237F94D0" w14:textId="77777777" w:rsidR="00053328" w:rsidRDefault="007157B3">
      <w:pPr>
        <w:pStyle w:val="SourceCode"/>
      </w:pPr>
      <w:r>
        <w:t xml:space="preserve">        options.Encoder = JavaScriptEncoder.UnsafeRelaxedJsonEscaping;</w:t>
      </w:r>
    </w:p>
    <w:p w14:paraId="707CA416" w14:textId="77777777" w:rsidR="00053328" w:rsidRDefault="007157B3">
      <w:pPr>
        <w:pStyle w:val="SourceCode"/>
      </w:pPr>
      <w:r>
        <w:t xml:space="preserve">        return options;</w:t>
      </w:r>
    </w:p>
    <w:p w14:paraId="78AFC67E" w14:textId="77777777" w:rsidR="00053328" w:rsidRDefault="007157B3">
      <w:pPr>
        <w:pStyle w:val="SourceCode"/>
      </w:pPr>
      <w:r>
        <w:t xml:space="preserve">    }</w:t>
      </w:r>
    </w:p>
    <w:p w14:paraId="0A5EBC33" w14:textId="77777777" w:rsidR="00053328" w:rsidRDefault="00053328">
      <w:pPr>
        <w:pStyle w:val="SourceCode"/>
      </w:pPr>
    </w:p>
    <w:p w14:paraId="6F669DB5" w14:textId="77777777" w:rsidR="00053328" w:rsidRDefault="007157B3">
      <w:pPr>
        <w:pStyle w:val="SourceCode"/>
      </w:pPr>
      <w:r>
        <w:t xml:space="preserve">    // One connection for one request. Remember, the password comes only</w:t>
      </w:r>
    </w:p>
    <w:p w14:paraId="4EBD16E6" w14:textId="77777777" w:rsidR="00053328" w:rsidRDefault="007157B3">
      <w:pPr>
        <w:pStyle w:val="SourceCode"/>
      </w:pPr>
      <w:r>
        <w:t xml:space="preserve">    // from SPA_DB_PASSWORD; null means the variable is not set.</w:t>
      </w:r>
    </w:p>
    <w:p w14:paraId="47244FFE" w14:textId="77777777" w:rsidR="00053328" w:rsidRDefault="007157B3">
      <w:pPr>
        <w:pStyle w:val="SourceCode"/>
      </w:pPr>
      <w:r>
        <w:t xml:space="preserve">    private static MySqlConnection ConnectForRequest()</w:t>
      </w:r>
    </w:p>
    <w:p w14:paraId="571DA654" w14:textId="77777777" w:rsidR="00053328" w:rsidRDefault="007157B3">
      <w:pPr>
        <w:pStyle w:val="SourceCode"/>
      </w:pPr>
      <w:r>
        <w:t xml:space="preserve">    {</w:t>
      </w:r>
    </w:p>
    <w:p w14:paraId="2782C34D" w14:textId="77777777" w:rsidR="00053328" w:rsidRDefault="007157B3">
      <w:pPr>
        <w:pStyle w:val="SourceCode"/>
      </w:pPr>
      <w:r>
        <w:t xml:space="preserve">        string? password =</w:t>
      </w:r>
    </w:p>
    <w:p w14:paraId="5E8B3232" w14:textId="77777777" w:rsidR="00053328" w:rsidRDefault="007157B3">
      <w:pPr>
        <w:pStyle w:val="SourceCode"/>
      </w:pPr>
      <w:r>
        <w:t xml:space="preserve">            Environment.GetEnvironmentVariable("SPA_DB_PASSWORD");</w:t>
      </w:r>
    </w:p>
    <w:p w14:paraId="1D117E1C" w14:textId="77777777" w:rsidR="00053328" w:rsidRDefault="007157B3">
      <w:pPr>
        <w:pStyle w:val="SourceCode"/>
      </w:pPr>
      <w:r>
        <w:t xml:space="preserve">        if (password == null)</w:t>
      </w:r>
    </w:p>
    <w:p w14:paraId="431FB8C3" w14:textId="77777777" w:rsidR="00053328" w:rsidRDefault="007157B3">
      <w:pPr>
        <w:pStyle w:val="SourceCode"/>
      </w:pPr>
      <w:r>
        <w:t xml:space="preserve">        {</w:t>
      </w:r>
    </w:p>
    <w:p w14:paraId="32FFDA58" w14:textId="77777777" w:rsidR="00053328" w:rsidRDefault="007157B3">
      <w:pPr>
        <w:pStyle w:val="SourceCode"/>
      </w:pPr>
      <w:r>
        <w:t xml:space="preserve">            password = "";</w:t>
      </w:r>
    </w:p>
    <w:p w14:paraId="1C684314" w14:textId="77777777" w:rsidR="00053328" w:rsidRDefault="007157B3">
      <w:pPr>
        <w:pStyle w:val="SourceCode"/>
      </w:pPr>
      <w:r>
        <w:t xml:space="preserve">        }</w:t>
      </w:r>
    </w:p>
    <w:p w14:paraId="66E21953" w14:textId="77777777" w:rsidR="00053328" w:rsidRDefault="007157B3">
      <w:pPr>
        <w:pStyle w:val="SourceCode"/>
      </w:pPr>
      <w:r>
        <w:t xml:space="preserve">        return ContactsModule.ConnectDatabase(password);</w:t>
      </w:r>
    </w:p>
    <w:p w14:paraId="0AF274CD" w14:textId="77777777" w:rsidR="00053328" w:rsidRDefault="007157B3">
      <w:pPr>
        <w:pStyle w:val="SourceCode"/>
      </w:pPr>
      <w:r>
        <w:t xml:space="preserve">    }</w:t>
      </w:r>
    </w:p>
    <w:p w14:paraId="12778251" w14:textId="77777777" w:rsidR="00053328" w:rsidRDefault="00053328">
      <w:pPr>
        <w:pStyle w:val="SourceCode"/>
      </w:pPr>
    </w:p>
    <w:p w14:paraId="0DCF067D" w14:textId="77777777" w:rsidR="00053328" w:rsidRDefault="007157B3">
      <w:pPr>
        <w:pStyle w:val="SourceCode"/>
      </w:pPr>
      <w:r>
        <w:t xml:space="preserve">    // Remember, the id in a decoded path segment, or 0 when it is not an id:</w:t>
      </w:r>
    </w:p>
    <w:p w14:paraId="5A38B191" w14:textId="77777777" w:rsidR="00053328" w:rsidRDefault="007157B3">
      <w:pPr>
        <w:pStyle w:val="SourceCode"/>
      </w:pPr>
      <w:r>
        <w:t xml:space="preserve">    // digits only, no leading 0, then ParseId's range (Lesson 6.11).</w:t>
      </w:r>
    </w:p>
    <w:p w14:paraId="4C00DE71" w14:textId="77777777" w:rsidR="00053328" w:rsidRDefault="007157B3">
      <w:pPr>
        <w:pStyle w:val="SourceCode"/>
      </w:pPr>
      <w:r>
        <w:t xml:space="preserve">    private static int ParsePathId(string idText)</w:t>
      </w:r>
    </w:p>
    <w:p w14:paraId="58627BED" w14:textId="77777777" w:rsidR="00053328" w:rsidRDefault="007157B3">
      <w:pPr>
        <w:pStyle w:val="SourceCode"/>
      </w:pPr>
      <w:r>
        <w:t xml:space="preserve">    {</w:t>
      </w:r>
    </w:p>
    <w:p w14:paraId="55391BFF" w14:textId="77777777" w:rsidR="00053328" w:rsidRDefault="007157B3">
      <w:pPr>
        <w:pStyle w:val="SourceCode"/>
      </w:pPr>
      <w:r>
        <w:t xml:space="preserve">        if (idText.StartsWith('0'))</w:t>
      </w:r>
    </w:p>
    <w:p w14:paraId="0AF3EADE" w14:textId="77777777" w:rsidR="00053328" w:rsidRDefault="007157B3">
      <w:pPr>
        <w:pStyle w:val="SourceCode"/>
      </w:pPr>
      <w:r>
        <w:t xml:space="preserve">        {</w:t>
      </w:r>
    </w:p>
    <w:p w14:paraId="4A860956" w14:textId="77777777" w:rsidR="00053328" w:rsidRDefault="007157B3">
      <w:pPr>
        <w:pStyle w:val="SourceCode"/>
      </w:pPr>
      <w:r>
        <w:t xml:space="preserve">            return 0;</w:t>
      </w:r>
    </w:p>
    <w:p w14:paraId="1320F50C" w14:textId="77777777" w:rsidR="00053328" w:rsidRDefault="007157B3">
      <w:pPr>
        <w:pStyle w:val="SourceCode"/>
      </w:pPr>
      <w:r>
        <w:t xml:space="preserve">        }</w:t>
      </w:r>
    </w:p>
    <w:p w14:paraId="726587CD" w14:textId="77777777" w:rsidR="00053328" w:rsidRDefault="007157B3">
      <w:pPr>
        <w:pStyle w:val="SourceCode"/>
      </w:pPr>
      <w:r>
        <w:t xml:space="preserve">        foreach (char character in idText)</w:t>
      </w:r>
    </w:p>
    <w:p w14:paraId="3C17B763" w14:textId="77777777" w:rsidR="00053328" w:rsidRDefault="007157B3">
      <w:pPr>
        <w:pStyle w:val="SourceCode"/>
      </w:pPr>
      <w:r>
        <w:t xml:space="preserve">        {</w:t>
      </w:r>
    </w:p>
    <w:p w14:paraId="74E32ACD" w14:textId="77777777" w:rsidR="00053328" w:rsidRDefault="007157B3">
      <w:pPr>
        <w:pStyle w:val="SourceCode"/>
      </w:pPr>
      <w:r>
        <w:t xml:space="preserve">            if ("0123456789".IndexOf(character) == -1)</w:t>
      </w:r>
    </w:p>
    <w:p w14:paraId="49EDF282" w14:textId="77777777" w:rsidR="00053328" w:rsidRDefault="007157B3">
      <w:pPr>
        <w:pStyle w:val="SourceCode"/>
      </w:pPr>
      <w:r>
        <w:t xml:space="preserve">            {</w:t>
      </w:r>
    </w:p>
    <w:p w14:paraId="487D3EC4" w14:textId="77777777" w:rsidR="00053328" w:rsidRDefault="007157B3">
      <w:pPr>
        <w:pStyle w:val="SourceCode"/>
      </w:pPr>
      <w:r>
        <w:t xml:space="preserve">                return 0;</w:t>
      </w:r>
    </w:p>
    <w:p w14:paraId="07DDC15E" w14:textId="77777777" w:rsidR="00053328" w:rsidRDefault="007157B3">
      <w:pPr>
        <w:pStyle w:val="SourceCode"/>
      </w:pPr>
      <w:r>
        <w:t xml:space="preserve">            }</w:t>
      </w:r>
    </w:p>
    <w:p w14:paraId="614FF6A8" w14:textId="77777777" w:rsidR="00053328" w:rsidRDefault="007157B3">
      <w:pPr>
        <w:pStyle w:val="SourceCode"/>
      </w:pPr>
      <w:r>
        <w:t xml:space="preserve">        }</w:t>
      </w:r>
    </w:p>
    <w:p w14:paraId="53B67E1F" w14:textId="77777777" w:rsidR="00053328" w:rsidRDefault="007157B3">
      <w:pPr>
        <w:pStyle w:val="SourceCode"/>
      </w:pPr>
      <w:r>
        <w:t xml:space="preserve">        return ContactsModule.ParseId(idText);</w:t>
      </w:r>
    </w:p>
    <w:p w14:paraId="1B11451A" w14:textId="77777777" w:rsidR="00053328" w:rsidRDefault="007157B3">
      <w:pPr>
        <w:pStyle w:val="SourceCode"/>
      </w:pPr>
      <w:r>
        <w:t xml:space="preserve">    }</w:t>
      </w:r>
    </w:p>
    <w:p w14:paraId="0094C81F" w14:textId="77777777" w:rsidR="00053328" w:rsidRDefault="00053328">
      <w:pPr>
        <w:pStyle w:val="SourceCode"/>
      </w:pPr>
    </w:p>
    <w:p w14:paraId="66CE0049" w14:textId="77777777" w:rsidR="00053328" w:rsidRDefault="007157B3">
      <w:pPr>
        <w:pStyle w:val="SourceCode"/>
      </w:pPr>
      <w:r>
        <w:t xml:space="preserve">    // GET /api/v1/contacts/{id}: one contact as one JSON object, and every</w:t>
      </w:r>
    </w:p>
    <w:p w14:paraId="07EDE51D" w14:textId="77777777" w:rsidR="00053328" w:rsidRDefault="007157B3">
      <w:pPr>
        <w:pStyle w:val="SourceCode"/>
      </w:pPr>
      <w:r>
        <w:t xml:space="preserve">    // status code from StatusCodeFor. Remember, Results.Text takes the body,</w:t>
      </w:r>
    </w:p>
    <w:p w14:paraId="4C7B3A63" w14:textId="77777777" w:rsidR="00053328" w:rsidRDefault="007157B3">
      <w:pPr>
        <w:pStyle w:val="SourceCode"/>
      </w:pPr>
      <w:r>
        <w:t xml:space="preserve">    // the content type, the encoding (null: UTF-8), and the status code.</w:t>
      </w:r>
    </w:p>
    <w:p w14:paraId="2E7BD24A" w14:textId="77777777" w:rsidR="00053328" w:rsidRDefault="007157B3">
      <w:pPr>
        <w:pStyle w:val="SourceCode"/>
      </w:pPr>
      <w:r>
        <w:t xml:space="preserve">    private static IResult AnswerOne(string id)</w:t>
      </w:r>
    </w:p>
    <w:p w14:paraId="5F3F310E" w14:textId="77777777" w:rsidR="00053328" w:rsidRDefault="007157B3">
      <w:pPr>
        <w:pStyle w:val="SourceCode"/>
      </w:pPr>
      <w:r>
        <w:t xml:space="preserve">    {</w:t>
      </w:r>
    </w:p>
    <w:p w14:paraId="1649CD91" w14:textId="77777777" w:rsidR="00053328" w:rsidRDefault="007157B3">
      <w:pPr>
        <w:pStyle w:val="SourceCode"/>
      </w:pPr>
      <w:r>
        <w:t xml:space="preserve">        int contactId = ParsePathId(id);</w:t>
      </w:r>
    </w:p>
    <w:p w14:paraId="285FE13C" w14:textId="77777777" w:rsidR="00053328" w:rsidRDefault="007157B3">
      <w:pPr>
        <w:pStyle w:val="SourceCode"/>
      </w:pPr>
      <w:r>
        <w:t xml:space="preserve">        if (contactId == 0)</w:t>
      </w:r>
    </w:p>
    <w:p w14:paraId="01507F10" w14:textId="77777777" w:rsidR="00053328" w:rsidRDefault="007157B3">
      <w:pPr>
        <w:pStyle w:val="SourceCode"/>
      </w:pPr>
      <w:r>
        <w:t xml:space="preserve">        {</w:t>
      </w:r>
    </w:p>
    <w:p w14:paraId="08272823" w14:textId="77777777" w:rsidR="00053328" w:rsidRDefault="007157B3">
      <w:pPr>
        <w:pStyle w:val="SourceCode"/>
      </w:pPr>
      <w:r>
        <w:t xml:space="preserve">            return Results.Text("{\"code\":\"invalid_input\",\"message\":" +</w:t>
      </w:r>
    </w:p>
    <w:p w14:paraId="613B7758" w14:textId="77777777" w:rsidR="00053328" w:rsidRDefault="007157B3">
      <w:pPr>
        <w:pStyle w:val="SourceCode"/>
      </w:pPr>
      <w:r>
        <w:t xml:space="preserve">                "\"id must be digits only, 1 to 2147483647\"}", JsonType, null,</w:t>
      </w:r>
    </w:p>
    <w:p w14:paraId="415E4BE4" w14:textId="77777777" w:rsidR="00053328" w:rsidRDefault="007157B3">
      <w:pPr>
        <w:pStyle w:val="SourceCode"/>
      </w:pPr>
      <w:r>
        <w:t xml:space="preserve">                StatusCodeFor(ContactStatus.InvalidInput));</w:t>
      </w:r>
    </w:p>
    <w:p w14:paraId="59922E9C" w14:textId="77777777" w:rsidR="00053328" w:rsidRDefault="007157B3">
      <w:pPr>
        <w:pStyle w:val="SourceCode"/>
      </w:pPr>
      <w:r>
        <w:t xml:space="preserve">        }</w:t>
      </w:r>
    </w:p>
    <w:p w14:paraId="58130D22" w14:textId="77777777" w:rsidR="00053328" w:rsidRDefault="007157B3">
      <w:pPr>
        <w:pStyle w:val="SourceCode"/>
      </w:pPr>
      <w:r>
        <w:t xml:space="preserve">        MySqlConnection connection;</w:t>
      </w:r>
    </w:p>
    <w:p w14:paraId="6DEBB1DB" w14:textId="77777777" w:rsidR="00053328" w:rsidRDefault="007157B3">
      <w:pPr>
        <w:pStyle w:val="SourceCode"/>
      </w:pPr>
      <w:r>
        <w:t xml:space="preserve">        try</w:t>
      </w:r>
    </w:p>
    <w:p w14:paraId="06131CF7" w14:textId="77777777" w:rsidR="00053328" w:rsidRDefault="007157B3">
      <w:pPr>
        <w:pStyle w:val="SourceCode"/>
      </w:pPr>
      <w:r>
        <w:t xml:space="preserve">        {</w:t>
      </w:r>
    </w:p>
    <w:p w14:paraId="264AF3B1" w14:textId="77777777" w:rsidR="00053328" w:rsidRDefault="007157B3">
      <w:pPr>
        <w:pStyle w:val="SourceCode"/>
      </w:pPr>
      <w:r>
        <w:t xml:space="preserve">            connection = ConnectForRequest();</w:t>
      </w:r>
    </w:p>
    <w:p w14:paraId="24739D7A" w14:textId="77777777" w:rsidR="00053328" w:rsidRDefault="007157B3">
      <w:pPr>
        <w:pStyle w:val="SourceCode"/>
      </w:pPr>
      <w:r>
        <w:t xml:space="preserve">        }</w:t>
      </w:r>
    </w:p>
    <w:p w14:paraId="026D1270" w14:textId="77777777" w:rsidR="00053328" w:rsidRDefault="007157B3">
      <w:pPr>
        <w:pStyle w:val="SourceCode"/>
      </w:pPr>
      <w:r>
        <w:t xml:space="preserve">        catch (MySqlException)</w:t>
      </w:r>
    </w:p>
    <w:p w14:paraId="2D69003F" w14:textId="77777777" w:rsidR="00053328" w:rsidRDefault="007157B3">
      <w:pPr>
        <w:pStyle w:val="SourceCode"/>
      </w:pPr>
      <w:r>
        <w:t xml:space="preserve">        {</w:t>
      </w:r>
    </w:p>
    <w:p w14:paraId="303B3526" w14:textId="77777777" w:rsidR="00053328" w:rsidRDefault="007157B3">
      <w:pPr>
        <w:pStyle w:val="SourceCode"/>
      </w:pPr>
      <w:r>
        <w:t xml:space="preserve">            // No connection: the database cannot be reached, so the server</w:t>
      </w:r>
    </w:p>
    <w:p w14:paraId="6A72CF7D" w14:textId="77777777" w:rsidR="00053328" w:rsidRDefault="007157B3">
      <w:pPr>
        <w:pStyle w:val="SourceCode"/>
      </w:pPr>
      <w:r>
        <w:t xml:space="preserve">            // cannot serve this request or any other right now. That is 503</w:t>
      </w:r>
    </w:p>
    <w:p w14:paraId="518EE2B3" w14:textId="77777777" w:rsidR="00053328" w:rsidRDefault="007157B3">
      <w:pPr>
        <w:pStyle w:val="SourceCode"/>
      </w:pPr>
      <w:r>
        <w:t xml:space="preserve">            // Service Unavailable, not 500: try again later.</w:t>
      </w:r>
    </w:p>
    <w:p w14:paraId="719BC344" w14:textId="77777777" w:rsidR="00053328" w:rsidRDefault="007157B3">
      <w:pPr>
        <w:pStyle w:val="SourceCode"/>
      </w:pPr>
      <w:r>
        <w:t xml:space="preserve">            return Results.Text("{\"code\":\"database_unavailable\"," +</w:t>
      </w:r>
    </w:p>
    <w:p w14:paraId="7F9F0A86" w14:textId="77777777" w:rsidR="00053328" w:rsidRDefault="007157B3">
      <w:pPr>
        <w:pStyle w:val="SourceCode"/>
      </w:pPr>
      <w:r>
        <w:t xml:space="preserve">                "\"message\":\"the database cannot be reached\"}", JsonType,</w:t>
      </w:r>
    </w:p>
    <w:p w14:paraId="1363BC94" w14:textId="77777777" w:rsidR="00053328" w:rsidRDefault="007157B3">
      <w:pPr>
        <w:pStyle w:val="SourceCode"/>
      </w:pPr>
      <w:r>
        <w:t xml:space="preserve">                null, 503);</w:t>
      </w:r>
    </w:p>
    <w:p w14:paraId="74464404" w14:textId="77777777" w:rsidR="00053328" w:rsidRDefault="007157B3">
      <w:pPr>
        <w:pStyle w:val="SourceCode"/>
      </w:pPr>
      <w:r>
        <w:t xml:space="preserve">        }</w:t>
      </w:r>
    </w:p>
    <w:p w14:paraId="46AC4DE1" w14:textId="77777777" w:rsidR="00053328" w:rsidRDefault="007157B3">
      <w:pPr>
        <w:pStyle w:val="SourceCode"/>
      </w:pPr>
      <w:r>
        <w:t xml:space="preserve">        try</w:t>
      </w:r>
    </w:p>
    <w:p w14:paraId="5B349777" w14:textId="77777777" w:rsidR="00053328" w:rsidRDefault="007157B3">
      <w:pPr>
        <w:pStyle w:val="SourceCode"/>
      </w:pPr>
      <w:r>
        <w:t xml:space="preserve">        {</w:t>
      </w:r>
    </w:p>
    <w:p w14:paraId="0BA38B32" w14:textId="77777777" w:rsidR="00053328" w:rsidRDefault="007157B3">
      <w:pPr>
        <w:pStyle w:val="SourceCode"/>
      </w:pPr>
      <w:r>
        <w:t xml:space="preserve">            // Remember, GetContact gives null for an unknown id; }} writes one }.</w:t>
      </w:r>
    </w:p>
    <w:p w14:paraId="1C1FC446" w14:textId="77777777" w:rsidR="00053328" w:rsidRDefault="007157B3">
      <w:pPr>
        <w:pStyle w:val="SourceCode"/>
      </w:pPr>
      <w:r>
        <w:t xml:space="preserve">            Contact? contact = ContactsModule.GetContact(connection, contactId);</w:t>
      </w:r>
    </w:p>
    <w:p w14:paraId="09B9735F" w14:textId="77777777" w:rsidR="00053328" w:rsidRDefault="007157B3">
      <w:pPr>
        <w:pStyle w:val="SourceCode"/>
      </w:pPr>
      <w:r>
        <w:t xml:space="preserve">            if (contact == null)</w:t>
      </w:r>
    </w:p>
    <w:p w14:paraId="2A8BB0FF" w14:textId="77777777" w:rsidR="00053328" w:rsidRDefault="007157B3">
      <w:pPr>
        <w:pStyle w:val="SourceCode"/>
      </w:pPr>
      <w:r>
        <w:t xml:space="preserve">            {</w:t>
      </w:r>
    </w:p>
    <w:p w14:paraId="4C11E3ED" w14:textId="77777777" w:rsidR="00053328" w:rsidRDefault="007157B3">
      <w:pPr>
        <w:pStyle w:val="SourceCode"/>
      </w:pPr>
      <w:r>
        <w:t xml:space="preserve">                return Results.Text("{\"code\":\"not_found\",\"message\":" +</w:t>
      </w:r>
    </w:p>
    <w:p w14:paraId="6561EB43" w14:textId="77777777" w:rsidR="00053328" w:rsidRDefault="007157B3">
      <w:pPr>
        <w:pStyle w:val="SourceCode"/>
      </w:pPr>
      <w:r>
        <w:t xml:space="preserve">                    $"\"no contact with id {contactId}\"}}", JsonType, null,</w:t>
      </w:r>
    </w:p>
    <w:p w14:paraId="788B6651" w14:textId="77777777" w:rsidR="00053328" w:rsidRDefault="007157B3">
      <w:pPr>
        <w:pStyle w:val="SourceCode"/>
      </w:pPr>
      <w:r>
        <w:t xml:space="preserve">                    StatusCodeFor(ContactStatus.NotFound));</w:t>
      </w:r>
    </w:p>
    <w:p w14:paraId="16E130BB" w14:textId="77777777" w:rsidR="00053328" w:rsidRDefault="007157B3">
      <w:pPr>
        <w:pStyle w:val="SourceCode"/>
      </w:pPr>
      <w:r>
        <w:t xml:space="preserve">            }</w:t>
      </w:r>
    </w:p>
    <w:p w14:paraId="581740C9" w14:textId="77777777" w:rsidR="00053328" w:rsidRDefault="007157B3">
      <w:pPr>
        <w:pStyle w:val="SourceCode"/>
      </w:pPr>
      <w:r>
        <w:t xml:space="preserve">            return Results.Text(JsonSerializer.Serialize(contact, JsonOptions()),</w:t>
      </w:r>
    </w:p>
    <w:p w14:paraId="0F1D4A78" w14:textId="77777777" w:rsidR="00053328" w:rsidRDefault="007157B3">
      <w:pPr>
        <w:pStyle w:val="SourceCode"/>
      </w:pPr>
      <w:r>
        <w:t xml:space="preserve">                JsonType, null, StatusCodeFor(ContactStatus.Success));</w:t>
      </w:r>
    </w:p>
    <w:p w14:paraId="71BEA333" w14:textId="77777777" w:rsidR="00053328" w:rsidRDefault="007157B3">
      <w:pPr>
        <w:pStyle w:val="SourceCode"/>
      </w:pPr>
      <w:r>
        <w:t xml:space="preserve">        }</w:t>
      </w:r>
    </w:p>
    <w:p w14:paraId="3987D1EA" w14:textId="77777777" w:rsidR="00053328" w:rsidRDefault="007157B3">
      <w:pPr>
        <w:pStyle w:val="SourceCode"/>
      </w:pPr>
      <w:r>
        <w:t xml:space="preserve">        catch (MySqlException)</w:t>
      </w:r>
    </w:p>
    <w:p w14:paraId="2A8CD78C" w14:textId="77777777" w:rsidR="00053328" w:rsidRDefault="007157B3">
      <w:pPr>
        <w:pStyle w:val="SourceCode"/>
      </w:pPr>
      <w:r>
        <w:t xml:space="preserve">        {</w:t>
      </w:r>
    </w:p>
    <w:p w14:paraId="7835F205" w14:textId="77777777" w:rsidR="00053328" w:rsidRDefault="007157B3">
      <w:pPr>
        <w:pStyle w:val="SourceCode"/>
      </w:pPr>
      <w:r>
        <w:t xml:space="preserve">            // Connected, but the query failed: a fault in the server.</w:t>
      </w:r>
    </w:p>
    <w:p w14:paraId="489293B1" w14:textId="77777777" w:rsidR="00053328" w:rsidRDefault="007157B3">
      <w:pPr>
        <w:pStyle w:val="SourceCode"/>
      </w:pPr>
      <w:r>
        <w:t xml:space="preserve">            return Results.Text("{\"code\":\"database_failure\"," +</w:t>
      </w:r>
    </w:p>
    <w:p w14:paraId="3A38BA1A" w14:textId="77777777" w:rsidR="00053328" w:rsidRDefault="007157B3">
      <w:pPr>
        <w:pStyle w:val="SourceCode"/>
      </w:pPr>
      <w:r>
        <w:t xml:space="preserve">                "\"message\":\"the database could not answer\"}", JsonType,</w:t>
      </w:r>
    </w:p>
    <w:p w14:paraId="2D485841" w14:textId="77777777" w:rsidR="00053328" w:rsidRDefault="007157B3">
      <w:pPr>
        <w:pStyle w:val="SourceCode"/>
      </w:pPr>
      <w:r>
        <w:t xml:space="preserve">                null, StatusCodeFor(ContactStatus.DatabaseFailure));</w:t>
      </w:r>
    </w:p>
    <w:p w14:paraId="4B6E832A" w14:textId="77777777" w:rsidR="00053328" w:rsidRDefault="007157B3">
      <w:pPr>
        <w:pStyle w:val="SourceCode"/>
      </w:pPr>
      <w:r>
        <w:t xml:space="preserve">        }</w:t>
      </w:r>
    </w:p>
    <w:p w14:paraId="69AABC05" w14:textId="77777777" w:rsidR="00053328" w:rsidRDefault="007157B3">
      <w:pPr>
        <w:pStyle w:val="SourceCode"/>
      </w:pPr>
      <w:r>
        <w:t xml:space="preserve">        finally</w:t>
      </w:r>
    </w:p>
    <w:p w14:paraId="55FBFCE2" w14:textId="77777777" w:rsidR="00053328" w:rsidRDefault="007157B3">
      <w:pPr>
        <w:pStyle w:val="SourceCode"/>
      </w:pPr>
      <w:r>
        <w:t xml:space="preserve">        {</w:t>
      </w:r>
    </w:p>
    <w:p w14:paraId="3F21479D" w14:textId="77777777" w:rsidR="00053328" w:rsidRDefault="007157B3">
      <w:pPr>
        <w:pStyle w:val="SourceCode"/>
      </w:pPr>
      <w:r>
        <w:t xml:space="preserve">            // Remember, finally runs however the try block ends, so the</w:t>
      </w:r>
    </w:p>
    <w:p w14:paraId="7AC51FE2" w14:textId="77777777" w:rsidR="00053328" w:rsidRDefault="007157B3">
      <w:pPr>
        <w:pStyle w:val="SourceCode"/>
      </w:pPr>
      <w:r>
        <w:t xml:space="preserve">            // connection is always closed.</w:t>
      </w:r>
    </w:p>
    <w:p w14:paraId="776516BC" w14:textId="77777777" w:rsidR="00053328" w:rsidRDefault="007157B3">
      <w:pPr>
        <w:pStyle w:val="SourceCode"/>
      </w:pPr>
      <w:r>
        <w:t xml:space="preserve">            connection.Dispose();</w:t>
      </w:r>
    </w:p>
    <w:p w14:paraId="7C263164" w14:textId="77777777" w:rsidR="00053328" w:rsidRDefault="007157B3">
      <w:pPr>
        <w:pStyle w:val="SourceCode"/>
      </w:pPr>
      <w:r>
        <w:t xml:space="preserve">        }</w:t>
      </w:r>
    </w:p>
    <w:p w14:paraId="6041B659" w14:textId="77777777" w:rsidR="00053328" w:rsidRDefault="007157B3">
      <w:pPr>
        <w:pStyle w:val="SourceCode"/>
      </w:pPr>
      <w:r>
        <w:t xml:space="preserve">    }</w:t>
      </w:r>
    </w:p>
    <w:p w14:paraId="53FD5942" w14:textId="77777777" w:rsidR="00053328" w:rsidRDefault="00053328">
      <w:pPr>
        <w:pStyle w:val="SourceCode"/>
      </w:pPr>
    </w:p>
    <w:p w14:paraId="39562C84" w14:textId="77777777" w:rsidR="00053328" w:rsidRDefault="007157B3">
      <w:pPr>
        <w:pStyle w:val="SourceCode"/>
      </w:pPr>
      <w:r>
        <w:t xml:space="preserve">    private static void Main()</w:t>
      </w:r>
    </w:p>
    <w:p w14:paraId="39F6A13D" w14:textId="77777777" w:rsidR="00053328" w:rsidRDefault="007157B3">
      <w:pPr>
        <w:pStyle w:val="SourceCode"/>
      </w:pPr>
      <w:r>
        <w:t xml:space="preserve">    {</w:t>
      </w:r>
    </w:p>
    <w:p w14:paraId="45948078" w14:textId="77777777" w:rsidR="00053328" w:rsidRDefault="007157B3">
      <w:pPr>
        <w:pStyle w:val="SourceCode"/>
      </w:pPr>
      <w:r>
        <w:t xml:space="preserve">        // Remember, the PEM files are loaded, then exported and loaded again</w:t>
      </w:r>
    </w:p>
    <w:p w14:paraId="6D11573B" w14:textId="77777777" w:rsidR="00053328" w:rsidRDefault="007157B3">
      <w:pPr>
        <w:pStyle w:val="SourceCode"/>
      </w:pPr>
      <w:r>
        <w:t xml:space="preserve">        // as PKCS #12, so Windows' TLS code can use the key. .NET 10 loads</w:t>
      </w:r>
    </w:p>
    <w:p w14:paraId="4D4C51E4" w14:textId="77777777" w:rsidR="00053328" w:rsidRDefault="007157B3">
      <w:pPr>
        <w:pStyle w:val="SourceCode"/>
      </w:pPr>
      <w:r>
        <w:t xml:space="preserve">        // PKCS #12 data with X509CertificateLoader.LoadPkcs12; null: no password.</w:t>
      </w:r>
    </w:p>
    <w:p w14:paraId="03EE818E" w14:textId="77777777" w:rsidR="00053328" w:rsidRDefault="007157B3">
      <w:pPr>
        <w:pStyle w:val="SourceCode"/>
      </w:pPr>
      <w:r>
        <w:t xml:space="preserve">        X509Certificate2 loaded = X509Certificate2.CreateFromPemFile(</w:t>
      </w:r>
    </w:p>
    <w:p w14:paraId="6FECE360" w14:textId="77777777" w:rsidR="00053328" w:rsidRDefault="007157B3">
      <w:pPr>
        <w:pStyle w:val="SourceCode"/>
      </w:pPr>
      <w:r>
        <w:t xml:space="preserve">            "certs/server.pem", "certs/server.key");</w:t>
      </w:r>
    </w:p>
    <w:p w14:paraId="6DDBBBF4" w14:textId="77777777" w:rsidR="00053328" w:rsidRDefault="007157B3">
      <w:pPr>
        <w:pStyle w:val="SourceCode"/>
      </w:pPr>
      <w:r>
        <w:t xml:space="preserve">        X509Certificate2 certificate =</w:t>
      </w:r>
    </w:p>
    <w:p w14:paraId="21C67701" w14:textId="77777777" w:rsidR="00053328" w:rsidRDefault="007157B3">
      <w:pPr>
        <w:pStyle w:val="SourceCode"/>
      </w:pPr>
      <w:r>
        <w:t xml:space="preserve">            X509CertificateLoader.LoadPkcs12(</w:t>
      </w:r>
    </w:p>
    <w:p w14:paraId="55D0227A" w14:textId="77777777" w:rsidR="00053328" w:rsidRDefault="007157B3">
      <w:pPr>
        <w:pStyle w:val="SourceCode"/>
      </w:pPr>
      <w:r>
        <w:t xml:space="preserve">                loaded.Export(X509ContentType.Pkcs12), null);</w:t>
      </w:r>
    </w:p>
    <w:p w14:paraId="2CC7763E" w14:textId="77777777" w:rsidR="00053328" w:rsidRDefault="00053328">
      <w:pPr>
        <w:pStyle w:val="SourceCode"/>
      </w:pPr>
    </w:p>
    <w:p w14:paraId="7B0FECC8" w14:textId="77777777" w:rsidR="00053328" w:rsidRDefault="007157B3">
      <w:pPr>
        <w:pStyle w:val="SourceCode"/>
      </w:pPr>
      <w:r>
        <w:t xml:space="preserve">        // Remember, ClearProviders turns off the framework's own log lines,</w:t>
      </w:r>
    </w:p>
    <w:p w14:paraId="2CFBA0B4" w14:textId="77777777" w:rsidR="00053328" w:rsidRDefault="007157B3">
      <w:pPr>
        <w:pStyle w:val="SourceCode"/>
      </w:pPr>
      <w:r>
        <w:t xml:space="preserve">        // and Kestrel listens on 127.0.0.1 only, with HTTPS.</w:t>
      </w:r>
    </w:p>
    <w:p w14:paraId="4C50F088" w14:textId="77777777" w:rsidR="00053328" w:rsidRDefault="007157B3">
      <w:pPr>
        <w:pStyle w:val="SourceCode"/>
      </w:pPr>
      <w:r>
        <w:t xml:space="preserve">        WebApplicationBuilder builder = WebApplication.CreateBuilder();</w:t>
      </w:r>
    </w:p>
    <w:p w14:paraId="582874C3" w14:textId="77777777" w:rsidR="00053328" w:rsidRDefault="007157B3">
      <w:pPr>
        <w:pStyle w:val="SourceCode"/>
      </w:pPr>
      <w:r>
        <w:t xml:space="preserve">        builder.Logging.ClearProviders();</w:t>
      </w:r>
    </w:p>
    <w:p w14:paraId="23143123" w14:textId="77777777" w:rsidR="00053328" w:rsidRDefault="007157B3">
      <w:pPr>
        <w:pStyle w:val="SourceCode"/>
      </w:pPr>
      <w:r>
        <w:t xml:space="preserve">        builder.WebHost.ConfigureKestrel(options =&gt;</w:t>
      </w:r>
    </w:p>
    <w:p w14:paraId="58ADCC74" w14:textId="77777777" w:rsidR="00053328" w:rsidRDefault="007157B3">
      <w:pPr>
        <w:pStyle w:val="SourceCode"/>
      </w:pPr>
      <w:r>
        <w:t xml:space="preserve">            options.Listen(IPAddress.Loopback, 8765,</w:t>
      </w:r>
    </w:p>
    <w:p w14:paraId="1E895596" w14:textId="77777777" w:rsidR="00053328" w:rsidRDefault="007157B3">
      <w:pPr>
        <w:pStyle w:val="SourceCode"/>
      </w:pPr>
      <w:r>
        <w:t xml:space="preserve">                listenOptions =&gt; listenOptions.UseHttps(certificate)));</w:t>
      </w:r>
    </w:p>
    <w:p w14:paraId="15A50DFF" w14:textId="77777777" w:rsidR="00053328" w:rsidRDefault="007157B3">
      <w:pPr>
        <w:pStyle w:val="SourceCode"/>
      </w:pPr>
      <w:r>
        <w:t xml:space="preserve">        WebApplication app = builder.Build();</w:t>
      </w:r>
    </w:p>
    <w:p w14:paraId="7816B372" w14:textId="77777777" w:rsidR="00053328" w:rsidRDefault="00053328">
      <w:pPr>
        <w:pStyle w:val="SourceCode"/>
      </w:pPr>
    </w:p>
    <w:p w14:paraId="19EF0504" w14:textId="77777777" w:rsidR="00053328" w:rsidRDefault="007157B3">
      <w:pPr>
        <w:pStyle w:val="SourceCode"/>
      </w:pPr>
      <w:r>
        <w:t xml:space="preserve">        // Each route names the method that answers it. Remember, {id}</w:t>
      </w:r>
    </w:p>
    <w:p w14:paraId="01A033D0" w14:textId="77777777" w:rsidR="00053328" w:rsidRDefault="007157B3">
      <w:pPr>
        <w:pStyle w:val="SourceCode"/>
      </w:pPr>
      <w:r>
        <w:t xml:space="preserve">        // stands for one whole segment.</w:t>
      </w:r>
    </w:p>
    <w:p w14:paraId="79F05F5E" w14:textId="77777777" w:rsidR="00053328" w:rsidRDefault="007157B3">
      <w:pPr>
        <w:pStyle w:val="SourceCode"/>
      </w:pPr>
      <w:r>
        <w:t xml:space="preserve">        app.MapGet("/api/v1/contacts/{id}", AnswerOne);</w:t>
      </w:r>
    </w:p>
    <w:p w14:paraId="15878AD2" w14:textId="77777777" w:rsidR="00053328" w:rsidRDefault="007157B3">
      <w:pPr>
        <w:pStyle w:val="SourceCode"/>
      </w:pPr>
      <w:r>
        <w:t xml:space="preserve">        // Remember, MapFallback answers every request no route matched.</w:t>
      </w:r>
    </w:p>
    <w:p w14:paraId="0BE54813" w14:textId="77777777" w:rsidR="00053328" w:rsidRDefault="007157B3">
      <w:pPr>
        <w:pStyle w:val="SourceCode"/>
      </w:pPr>
      <w:r>
        <w:t xml:space="preserve">        app.MapFallback("{*path}", () =&gt; Results.Text(</w:t>
      </w:r>
    </w:p>
    <w:p w14:paraId="760AB3B3" w14:textId="77777777" w:rsidR="00053328" w:rsidRDefault="007157B3">
      <w:pPr>
        <w:pStyle w:val="SourceCode"/>
      </w:pPr>
      <w:r>
        <w:t xml:space="preserve">            "{\"code\":\"not_found\",\"message\":\"no such path\"}",</w:t>
      </w:r>
    </w:p>
    <w:p w14:paraId="139CE014" w14:textId="77777777" w:rsidR="00053328" w:rsidRDefault="007157B3">
      <w:pPr>
        <w:pStyle w:val="SourceCode"/>
      </w:pPr>
      <w:r>
        <w:t xml:space="preserve">            JsonType, null, 404));</w:t>
      </w:r>
    </w:p>
    <w:p w14:paraId="044D1119" w14:textId="77777777" w:rsidR="00053328" w:rsidRDefault="00053328">
      <w:pPr>
        <w:pStyle w:val="SourceCode"/>
      </w:pPr>
    </w:p>
    <w:p w14:paraId="1B95978B" w14:textId="77777777" w:rsidR="00053328" w:rsidRDefault="007157B3">
      <w:pPr>
        <w:pStyle w:val="SourceCode"/>
      </w:pPr>
      <w:r>
        <w:t xml:space="preserve">        // Remember, Start opens the port, and WaitForShutdown answers</w:t>
      </w:r>
    </w:p>
    <w:p w14:paraId="54E37075" w14:textId="77777777" w:rsidR="00053328" w:rsidRDefault="007157B3">
      <w:pPr>
        <w:pStyle w:val="SourceCode"/>
      </w:pPr>
      <w:r>
        <w:t xml:space="preserve">        // requests until Ctrl+C.</w:t>
      </w:r>
    </w:p>
    <w:p w14:paraId="345E24DA" w14:textId="77777777" w:rsidR="00053328" w:rsidRDefault="007157B3">
      <w:pPr>
        <w:pStyle w:val="SourceCode"/>
      </w:pPr>
      <w:r>
        <w:t xml:space="preserve">        app.Start();</w:t>
      </w:r>
    </w:p>
    <w:p w14:paraId="1AB88BB3" w14:textId="77777777" w:rsidR="00053328" w:rsidRDefault="007157B3">
      <w:pPr>
        <w:pStyle w:val="SourceCode"/>
      </w:pPr>
      <w:r>
        <w:t xml:space="preserve">        Console.WriteLine("Listening on https://127.0.0.1:8765");</w:t>
      </w:r>
    </w:p>
    <w:p w14:paraId="34D416F6" w14:textId="77777777" w:rsidR="00053328" w:rsidRDefault="007157B3">
      <w:pPr>
        <w:pStyle w:val="SourceCode"/>
        <w:keepNext/>
      </w:pPr>
      <w:r>
        <w:t xml:space="preserve">        app.WaitForShutdown();</w:t>
      </w:r>
    </w:p>
    <w:p w14:paraId="4781B967" w14:textId="77777777" w:rsidR="00053328" w:rsidRDefault="007157B3">
      <w:pPr>
        <w:pStyle w:val="SourceCode"/>
        <w:keepNext/>
      </w:pPr>
      <w:r>
        <w:t xml:space="preserve">    }</w:t>
      </w:r>
    </w:p>
    <w:p w14:paraId="56B27CAF" w14:textId="77777777" w:rsidR="00053328" w:rsidRDefault="007157B3">
      <w:pPr>
        <w:pStyle w:val="SourceCode"/>
      </w:pPr>
      <w:r>
        <w:t>}</w:t>
      </w:r>
    </w:p>
    <w:p w14:paraId="18661E5E" w14:textId="77777777" w:rsidR="00053328" w:rsidRDefault="00053328">
      <w:pPr>
        <w:keepNext/>
      </w:pPr>
    </w:p>
    <w:p w14:paraId="20A7B8FE" w14:textId="77777777" w:rsidR="00053328" w:rsidRDefault="007157B3">
      <w:pPr>
        <w:pStyle w:val="Heading3"/>
      </w:pPr>
      <w:r>
        <w:t>csharp/BasicClient/Program.cs</w:t>
      </w:r>
    </w:p>
    <w:p w14:paraId="5D70AEA1" w14:textId="77777777" w:rsidR="00053328" w:rsidRDefault="007157B3">
      <w:pPr>
        <w:pStyle w:val="SourceCode"/>
        <w:keepNext/>
      </w:pPr>
      <w:r>
        <w:t>// Lesson 6.14 Basic: fetch three contact paths and print each status code</w:t>
      </w:r>
    </w:p>
    <w:p w14:paraId="46E845D5" w14:textId="77777777" w:rsidR="00053328" w:rsidRDefault="007157B3">
      <w:pPr>
        <w:pStyle w:val="SourceCode"/>
        <w:keepNext/>
      </w:pPr>
      <w:r>
        <w:t>// with its class: success, redirect, client error, or server error.</w:t>
      </w:r>
    </w:p>
    <w:p w14:paraId="57CBD312" w14:textId="77777777" w:rsidR="00053328" w:rsidRDefault="007157B3">
      <w:pPr>
        <w:pStyle w:val="SourceCode"/>
      </w:pPr>
      <w:r>
        <w:t>using System.Net.Http;</w:t>
      </w:r>
    </w:p>
    <w:p w14:paraId="416D3973" w14:textId="77777777" w:rsidR="00053328" w:rsidRDefault="007157B3">
      <w:pPr>
        <w:pStyle w:val="SourceCode"/>
      </w:pPr>
      <w:r>
        <w:t>using System.Security.Cryptography.X509Certificates;</w:t>
      </w:r>
    </w:p>
    <w:p w14:paraId="1641B770" w14:textId="77777777" w:rsidR="00053328" w:rsidRDefault="00053328">
      <w:pPr>
        <w:pStyle w:val="SourceCode"/>
      </w:pPr>
    </w:p>
    <w:p w14:paraId="7227022D" w14:textId="77777777" w:rsidR="00053328" w:rsidRDefault="007157B3">
      <w:pPr>
        <w:pStyle w:val="SourceCode"/>
      </w:pPr>
      <w:r>
        <w:t>internal static class Program</w:t>
      </w:r>
    </w:p>
    <w:p w14:paraId="5D8B64EB" w14:textId="77777777" w:rsidR="00053328" w:rsidRDefault="007157B3">
      <w:pPr>
        <w:pStyle w:val="SourceCode"/>
      </w:pPr>
      <w:r>
        <w:t>{</w:t>
      </w:r>
    </w:p>
    <w:p w14:paraId="47AB6CDA" w14:textId="77777777" w:rsidR="00053328" w:rsidRDefault="007157B3">
      <w:pPr>
        <w:pStyle w:val="SourceCode"/>
      </w:pPr>
      <w:r>
        <w:t xml:space="preserve">    // The class of a status code, from its first digit. Every code in a</w:t>
      </w:r>
    </w:p>
    <w:p w14:paraId="167BCD1A" w14:textId="77777777" w:rsidR="00053328" w:rsidRDefault="007157B3">
      <w:pPr>
        <w:pStyle w:val="SourceCode"/>
      </w:pPr>
      <w:r>
        <w:t xml:space="preserve">    // class means the same kind of thing, so a client can handle a code it</w:t>
      </w:r>
    </w:p>
    <w:p w14:paraId="2678131F" w14:textId="77777777" w:rsidR="00053328" w:rsidRDefault="007157B3">
      <w:pPr>
        <w:pStyle w:val="SourceCode"/>
      </w:pPr>
      <w:r>
        <w:t xml:space="preserve">    // has never seen.</w:t>
      </w:r>
    </w:p>
    <w:p w14:paraId="67825A56" w14:textId="77777777" w:rsidR="00053328" w:rsidRDefault="007157B3">
      <w:pPr>
        <w:pStyle w:val="SourceCode"/>
      </w:pPr>
      <w:r>
        <w:t xml:space="preserve">    private static string StatusClass(int statusCode)</w:t>
      </w:r>
    </w:p>
    <w:p w14:paraId="0ED0796D" w14:textId="77777777" w:rsidR="00053328" w:rsidRDefault="007157B3">
      <w:pPr>
        <w:pStyle w:val="SourceCode"/>
      </w:pPr>
      <w:r>
        <w:t xml:space="preserve">    {</w:t>
      </w:r>
    </w:p>
    <w:p w14:paraId="6ECEF874" w14:textId="77777777" w:rsidR="00053328" w:rsidRDefault="007157B3">
      <w:pPr>
        <w:pStyle w:val="SourceCode"/>
      </w:pPr>
      <w:r>
        <w:t xml:space="preserve">        if (statusCode &gt;= 200 &amp;&amp; statusCode &lt;= 299)</w:t>
      </w:r>
    </w:p>
    <w:p w14:paraId="151E5A47" w14:textId="77777777" w:rsidR="00053328" w:rsidRDefault="007157B3">
      <w:pPr>
        <w:pStyle w:val="SourceCode"/>
      </w:pPr>
      <w:r>
        <w:t xml:space="preserve">        {</w:t>
      </w:r>
    </w:p>
    <w:p w14:paraId="487A0B11" w14:textId="77777777" w:rsidR="00053328" w:rsidRDefault="007157B3">
      <w:pPr>
        <w:pStyle w:val="SourceCode"/>
      </w:pPr>
      <w:r>
        <w:t xml:space="preserve">            return "success";</w:t>
      </w:r>
    </w:p>
    <w:p w14:paraId="0D076AA3" w14:textId="77777777" w:rsidR="00053328" w:rsidRDefault="007157B3">
      <w:pPr>
        <w:pStyle w:val="SourceCode"/>
      </w:pPr>
      <w:r>
        <w:t xml:space="preserve">        }</w:t>
      </w:r>
    </w:p>
    <w:p w14:paraId="7092B26C" w14:textId="77777777" w:rsidR="00053328" w:rsidRDefault="007157B3">
      <w:pPr>
        <w:pStyle w:val="SourceCode"/>
      </w:pPr>
      <w:r>
        <w:t xml:space="preserve">        if (statusCode &gt;= 300 &amp;&amp; statusCode &lt;= 399)</w:t>
      </w:r>
    </w:p>
    <w:p w14:paraId="46D3D6D0" w14:textId="77777777" w:rsidR="00053328" w:rsidRDefault="007157B3">
      <w:pPr>
        <w:pStyle w:val="SourceCode"/>
      </w:pPr>
      <w:r>
        <w:t xml:space="preserve">        {</w:t>
      </w:r>
    </w:p>
    <w:p w14:paraId="47E4D3E3" w14:textId="77777777" w:rsidR="00053328" w:rsidRDefault="007157B3">
      <w:pPr>
        <w:pStyle w:val="SourceCode"/>
      </w:pPr>
      <w:r>
        <w:t xml:space="preserve">            return "redirect";</w:t>
      </w:r>
    </w:p>
    <w:p w14:paraId="30A17BA4" w14:textId="77777777" w:rsidR="00053328" w:rsidRDefault="007157B3">
      <w:pPr>
        <w:pStyle w:val="SourceCode"/>
      </w:pPr>
      <w:r>
        <w:t xml:space="preserve">        }</w:t>
      </w:r>
    </w:p>
    <w:p w14:paraId="3E1103B1" w14:textId="77777777" w:rsidR="00053328" w:rsidRDefault="007157B3">
      <w:pPr>
        <w:pStyle w:val="SourceCode"/>
      </w:pPr>
      <w:r>
        <w:t xml:space="preserve">        if (statusCode &gt;= 400 &amp;&amp; statusCode &lt;= 499)</w:t>
      </w:r>
    </w:p>
    <w:p w14:paraId="2DC77139" w14:textId="77777777" w:rsidR="00053328" w:rsidRDefault="007157B3">
      <w:pPr>
        <w:pStyle w:val="SourceCode"/>
      </w:pPr>
      <w:r>
        <w:t xml:space="preserve">        {</w:t>
      </w:r>
    </w:p>
    <w:p w14:paraId="574F5BF7" w14:textId="77777777" w:rsidR="00053328" w:rsidRDefault="007157B3">
      <w:pPr>
        <w:pStyle w:val="SourceCode"/>
      </w:pPr>
      <w:r>
        <w:t xml:space="preserve">            return "client error";</w:t>
      </w:r>
    </w:p>
    <w:p w14:paraId="1A87FEC8" w14:textId="77777777" w:rsidR="00053328" w:rsidRDefault="007157B3">
      <w:pPr>
        <w:pStyle w:val="SourceCode"/>
      </w:pPr>
      <w:r>
        <w:t xml:space="preserve">        }</w:t>
      </w:r>
    </w:p>
    <w:p w14:paraId="6E45EF48" w14:textId="77777777" w:rsidR="00053328" w:rsidRDefault="007157B3">
      <w:pPr>
        <w:pStyle w:val="SourceCode"/>
      </w:pPr>
      <w:r>
        <w:t xml:space="preserve">        if (statusCode &gt;= 500 &amp;&amp; statusCode &lt;= 599)</w:t>
      </w:r>
    </w:p>
    <w:p w14:paraId="0BF998F1" w14:textId="77777777" w:rsidR="00053328" w:rsidRDefault="007157B3">
      <w:pPr>
        <w:pStyle w:val="SourceCode"/>
      </w:pPr>
      <w:r>
        <w:t xml:space="preserve">        {</w:t>
      </w:r>
    </w:p>
    <w:p w14:paraId="016D0BBA" w14:textId="77777777" w:rsidR="00053328" w:rsidRDefault="007157B3">
      <w:pPr>
        <w:pStyle w:val="SourceCode"/>
      </w:pPr>
      <w:r>
        <w:t xml:space="preserve">            return "server error";</w:t>
      </w:r>
    </w:p>
    <w:p w14:paraId="4F679E8F" w14:textId="77777777" w:rsidR="00053328" w:rsidRDefault="007157B3">
      <w:pPr>
        <w:pStyle w:val="SourceCode"/>
      </w:pPr>
      <w:r>
        <w:t xml:space="preserve">        }</w:t>
      </w:r>
    </w:p>
    <w:p w14:paraId="553AB26F" w14:textId="77777777" w:rsidR="00053328" w:rsidRDefault="007157B3">
      <w:pPr>
        <w:pStyle w:val="SourceCode"/>
      </w:pPr>
      <w:r>
        <w:t xml:space="preserve">        return "unexpected status";</w:t>
      </w:r>
    </w:p>
    <w:p w14:paraId="47DC3380" w14:textId="77777777" w:rsidR="00053328" w:rsidRDefault="007157B3">
      <w:pPr>
        <w:pStyle w:val="SourceCode"/>
      </w:pPr>
      <w:r>
        <w:t xml:space="preserve">    }</w:t>
      </w:r>
    </w:p>
    <w:p w14:paraId="65B093E8" w14:textId="77777777" w:rsidR="00053328" w:rsidRDefault="00053328">
      <w:pPr>
        <w:pStyle w:val="SourceCode"/>
      </w:pPr>
    </w:p>
    <w:p w14:paraId="42272663" w14:textId="77777777" w:rsidR="00053328" w:rsidRDefault="007157B3">
      <w:pPr>
        <w:pStyle w:val="SourceCode"/>
      </w:pPr>
      <w:r>
        <w:t xml:space="preserve">    private static async Task Main()</w:t>
      </w:r>
    </w:p>
    <w:p w14:paraId="72F88E83" w14:textId="77777777" w:rsidR="00053328" w:rsidRDefault="007157B3">
      <w:pPr>
        <w:pStyle w:val="SourceCode"/>
      </w:pPr>
      <w:r>
        <w:t xml:space="preserve">    {</w:t>
      </w:r>
    </w:p>
    <w:p w14:paraId="44801CAB" w14:textId="77777777" w:rsidR="00053328" w:rsidRDefault="007157B3">
      <w:pPr>
        <w:pStyle w:val="SourceCode"/>
      </w:pPr>
      <w:r>
        <w:t xml:space="preserve">        // Remember, the chain policy trusts only the course certificate</w:t>
      </w:r>
    </w:p>
    <w:p w14:paraId="01D8A750" w14:textId="77777777" w:rsidR="00053328" w:rsidRDefault="007157B3">
      <w:pPr>
        <w:pStyle w:val="SourceCode"/>
      </w:pPr>
      <w:r>
        <w:t xml:space="preserve">        // authority, and NoCheck skips the revocation question only.</w:t>
      </w:r>
    </w:p>
    <w:p w14:paraId="6F975DB5" w14:textId="77777777" w:rsidR="00053328" w:rsidRDefault="007157B3">
      <w:pPr>
        <w:pStyle w:val="SourceCode"/>
      </w:pPr>
      <w:r>
        <w:t xml:space="preserve">        X509ChainPolicy policy = new X509ChainPolicy();</w:t>
      </w:r>
    </w:p>
    <w:p w14:paraId="1CF2EB0F" w14:textId="77777777" w:rsidR="00053328" w:rsidRDefault="007157B3">
      <w:pPr>
        <w:pStyle w:val="SourceCode"/>
      </w:pPr>
      <w:r>
        <w:t xml:space="preserve">        policy.TrustMode = X509ChainTrustMode.CustomRootTrust;</w:t>
      </w:r>
    </w:p>
    <w:p w14:paraId="2E30640F" w14:textId="77777777" w:rsidR="00053328" w:rsidRDefault="007157B3">
      <w:pPr>
        <w:pStyle w:val="SourceCode"/>
      </w:pPr>
      <w:r>
        <w:t xml:space="preserve">        policy.CustomTrustStore.Add(X509Certificate2.CreateFromPem(</w:t>
      </w:r>
    </w:p>
    <w:p w14:paraId="117B637A" w14:textId="77777777" w:rsidR="00053328" w:rsidRDefault="007157B3">
      <w:pPr>
        <w:pStyle w:val="SourceCode"/>
      </w:pPr>
      <w:r>
        <w:t xml:space="preserve">            File.ReadAllText("certs/spa-ca.pem")));</w:t>
      </w:r>
    </w:p>
    <w:p w14:paraId="45A3F27F" w14:textId="77777777" w:rsidR="00053328" w:rsidRDefault="007157B3">
      <w:pPr>
        <w:pStyle w:val="SourceCode"/>
      </w:pPr>
      <w:r>
        <w:t xml:space="preserve">        policy.RevocationMode = X509RevocationMode.NoCheck;</w:t>
      </w:r>
    </w:p>
    <w:p w14:paraId="3D9ACE4D" w14:textId="77777777" w:rsidR="00053328" w:rsidRDefault="007157B3">
      <w:pPr>
        <w:pStyle w:val="SourceCode"/>
      </w:pPr>
      <w:r>
        <w:t xml:space="preserve">        SocketsHttpHandler handler = new SocketsHttpHandler();</w:t>
      </w:r>
    </w:p>
    <w:p w14:paraId="76E9237B" w14:textId="77777777" w:rsidR="00053328" w:rsidRDefault="007157B3">
      <w:pPr>
        <w:pStyle w:val="SourceCode"/>
      </w:pPr>
      <w:r>
        <w:t xml:space="preserve">        handler.SslOptions.CertificateChainPolicy = policy;</w:t>
      </w:r>
    </w:p>
    <w:p w14:paraId="690318C5" w14:textId="77777777" w:rsidR="00053328" w:rsidRDefault="00053328">
      <w:pPr>
        <w:pStyle w:val="SourceCode"/>
      </w:pPr>
    </w:p>
    <w:p w14:paraId="36DA3DC5" w14:textId="77777777" w:rsidR="00053328" w:rsidRDefault="007157B3">
      <w:pPr>
        <w:pStyle w:val="SourceCode"/>
      </w:pPr>
      <w:r>
        <w:t xml:space="preserve">        // Remember, create the client once, with a 10-second timeout.</w:t>
      </w:r>
    </w:p>
    <w:p w14:paraId="6D80803C" w14:textId="77777777" w:rsidR="00053328" w:rsidRDefault="007157B3">
      <w:pPr>
        <w:pStyle w:val="SourceCode"/>
      </w:pPr>
      <w:r>
        <w:t xml:space="preserve">        using HttpClient client = new HttpClient(handler);</w:t>
      </w:r>
    </w:p>
    <w:p w14:paraId="75C47D8C" w14:textId="77777777" w:rsidR="00053328" w:rsidRDefault="007157B3">
      <w:pPr>
        <w:pStyle w:val="SourceCode"/>
      </w:pPr>
      <w:r>
        <w:t xml:space="preserve">        client.Timeout = TimeSpan.FromSeconds(10);</w:t>
      </w:r>
    </w:p>
    <w:p w14:paraId="0E115887" w14:textId="77777777" w:rsidR="00053328" w:rsidRDefault="00053328">
      <w:pPr>
        <w:pStyle w:val="SourceCode"/>
      </w:pPr>
    </w:p>
    <w:p w14:paraId="4A7DDF7A" w14:textId="77777777" w:rsidR="00053328" w:rsidRDefault="007157B3">
      <w:pPr>
        <w:pStyle w:val="SourceCode"/>
      </w:pPr>
      <w:r>
        <w:t xml:space="preserve">        // A contact that exists, one that does not, and an id that is not</w:t>
      </w:r>
    </w:p>
    <w:p w14:paraId="59F31A25" w14:textId="77777777" w:rsidR="00053328" w:rsidRDefault="007157B3">
      <w:pPr>
        <w:pStyle w:val="SourceCode"/>
      </w:pPr>
      <w:r>
        <w:t xml:space="preserve">        // one.</w:t>
      </w:r>
    </w:p>
    <w:p w14:paraId="5E3EDA93" w14:textId="77777777" w:rsidR="00053328" w:rsidRDefault="007157B3">
      <w:pPr>
        <w:pStyle w:val="SourceCode"/>
      </w:pPr>
      <w:r>
        <w:t xml:space="preserve">        string[] paths = { "/api/v1/contacts/2", "/api/v1/contacts/99",</w:t>
      </w:r>
    </w:p>
    <w:p w14:paraId="2C543124" w14:textId="77777777" w:rsidR="00053328" w:rsidRDefault="007157B3">
      <w:pPr>
        <w:pStyle w:val="SourceCode"/>
      </w:pPr>
      <w:r>
        <w:t xml:space="preserve">            "/api/v1/contacts/abc" };</w:t>
      </w:r>
    </w:p>
    <w:p w14:paraId="34EDEF98" w14:textId="77777777" w:rsidR="00053328" w:rsidRDefault="007157B3">
      <w:pPr>
        <w:pStyle w:val="SourceCode"/>
      </w:pPr>
      <w:r>
        <w:t xml:space="preserve">        foreach (string path in paths)</w:t>
      </w:r>
    </w:p>
    <w:p w14:paraId="270D78EE" w14:textId="77777777" w:rsidR="00053328" w:rsidRDefault="007157B3">
      <w:pPr>
        <w:pStyle w:val="SourceCode"/>
      </w:pPr>
      <w:r>
        <w:t xml:space="preserve">        {</w:t>
      </w:r>
    </w:p>
    <w:p w14:paraId="4AE50CB7" w14:textId="77777777" w:rsidR="00053328" w:rsidRDefault="007157B3">
      <w:pPr>
        <w:pStyle w:val="SourceCode"/>
      </w:pPr>
      <w:r>
        <w:t xml:space="preserve">            // Remember, await waits for each Task's result, a 4xx is an</w:t>
      </w:r>
    </w:p>
    <w:p w14:paraId="5025A28B" w14:textId="77777777" w:rsidR="00053328" w:rsidRDefault="007157B3">
      <w:pPr>
        <w:pStyle w:val="SourceCode"/>
      </w:pPr>
      <w:r>
        <w:t xml:space="preserve">            // answer, not an error, and using frees each response when its</w:t>
      </w:r>
    </w:p>
    <w:p w14:paraId="4ED99513" w14:textId="77777777" w:rsidR="00053328" w:rsidRDefault="007157B3">
      <w:pPr>
        <w:pStyle w:val="SourceCode"/>
      </w:pPr>
      <w:r>
        <w:t xml:space="preserve">            // pass ends. (int) turns the StatusCode into its number.</w:t>
      </w:r>
    </w:p>
    <w:p w14:paraId="0C38C6EF" w14:textId="77777777" w:rsidR="00053328" w:rsidRDefault="007157B3">
      <w:pPr>
        <w:pStyle w:val="SourceCode"/>
      </w:pPr>
      <w:r>
        <w:t xml:space="preserve">            using HttpResponseMessage response =</w:t>
      </w:r>
    </w:p>
    <w:p w14:paraId="793467CF" w14:textId="77777777" w:rsidR="00053328" w:rsidRDefault="007157B3">
      <w:pPr>
        <w:pStyle w:val="SourceCode"/>
      </w:pPr>
      <w:r>
        <w:t xml:space="preserve">                await client.GetAsync("https://127.0.0.1:8765" + path);</w:t>
      </w:r>
    </w:p>
    <w:p w14:paraId="6A7F57BF" w14:textId="77777777" w:rsidR="00053328" w:rsidRDefault="007157B3">
      <w:pPr>
        <w:pStyle w:val="SourceCode"/>
      </w:pPr>
      <w:r>
        <w:t xml:space="preserve">            int statusCode = (int)response.StatusCode;</w:t>
      </w:r>
    </w:p>
    <w:p w14:paraId="32563BCA" w14:textId="77777777" w:rsidR="00053328" w:rsidRDefault="007157B3">
      <w:pPr>
        <w:pStyle w:val="SourceCode"/>
      </w:pPr>
      <w:r>
        <w:t xml:space="preserve">            Console.WriteLine($"GET {path} -&gt; {statusCode} " +</w:t>
      </w:r>
    </w:p>
    <w:p w14:paraId="31408276" w14:textId="77777777" w:rsidR="00053328" w:rsidRDefault="007157B3">
      <w:pPr>
        <w:pStyle w:val="SourceCode"/>
      </w:pPr>
      <w:r>
        <w:t xml:space="preserve">                StatusClass(statusCode));</w:t>
      </w:r>
    </w:p>
    <w:p w14:paraId="12D9A6B0" w14:textId="77777777" w:rsidR="00053328" w:rsidRDefault="007157B3">
      <w:pPr>
        <w:pStyle w:val="SourceCode"/>
        <w:keepNext/>
      </w:pPr>
      <w:r>
        <w:t xml:space="preserve">        }</w:t>
      </w:r>
    </w:p>
    <w:p w14:paraId="42DC5BCB" w14:textId="77777777" w:rsidR="00053328" w:rsidRDefault="007157B3">
      <w:pPr>
        <w:pStyle w:val="SourceCode"/>
        <w:keepNext/>
      </w:pPr>
      <w:r>
        <w:t xml:space="preserve">    }</w:t>
      </w:r>
    </w:p>
    <w:p w14:paraId="1ABA5AE2" w14:textId="77777777" w:rsidR="00053328" w:rsidRDefault="007157B3">
      <w:pPr>
        <w:pStyle w:val="SourceCode"/>
      </w:pPr>
      <w:r>
        <w:t>}</w:t>
      </w:r>
    </w:p>
    <w:p w14:paraId="7A3D454C" w14:textId="77777777" w:rsidR="00053328" w:rsidRDefault="00053328">
      <w:pPr>
        <w:keepNext/>
      </w:pPr>
    </w:p>
    <w:p w14:paraId="1B987377" w14:textId="77777777" w:rsidR="00053328" w:rsidRDefault="007157B3">
      <w:pPr>
        <w:pStyle w:val="Heading3"/>
      </w:pPr>
      <w:r>
        <w:t>Windows PowerShell Basic Server Build and Run</w:t>
      </w:r>
    </w:p>
    <w:p w14:paraId="429263A3" w14:textId="77777777" w:rsidR="00053328" w:rsidRDefault="007157B3">
      <w:pPr>
        <w:keepNext/>
      </w:pPr>
      <w:r>
        <w:t>In Terminal 1, in the lesson-6.14 folder, after the Data Reset:</w:t>
      </w:r>
    </w:p>
    <w:p w14:paraId="05054207" w14:textId="77777777" w:rsidR="00053328" w:rsidRDefault="00053328">
      <w:pPr>
        <w:keepNext/>
      </w:pPr>
    </w:p>
    <w:p w14:paraId="35C2C9E8" w14:textId="77777777" w:rsidR="00053328" w:rsidRDefault="007157B3">
      <w:pPr>
        <w:pStyle w:val="CommandBlock"/>
        <w:keepNext/>
      </w:pPr>
      <w:r>
        <w:t>dotnet build .\csharp\BasicServer --nologo --warnaserror</w:t>
      </w:r>
    </w:p>
    <w:p w14:paraId="0CC88813" w14:textId="77777777" w:rsidR="00053328" w:rsidRDefault="007157B3">
      <w:pPr>
        <w:pStyle w:val="CommandBlock"/>
      </w:pPr>
      <w:r>
        <w:t>dotnet run --no-build --project .\csharp\BasicServer</w:t>
      </w:r>
    </w:p>
    <w:p w14:paraId="0418FCA0" w14:textId="77777777" w:rsidR="00053328" w:rsidRDefault="00053328">
      <w:pPr>
        <w:keepNext/>
      </w:pPr>
    </w:p>
    <w:p w14:paraId="4DA030AF" w14:textId="77777777" w:rsidR="00053328" w:rsidRDefault="007157B3">
      <w:r>
        <w:t>The server prints its Listening line and waits. Leave it running.</w:t>
      </w:r>
    </w:p>
    <w:p w14:paraId="15788A03" w14:textId="77777777" w:rsidR="00053328" w:rsidRDefault="00053328">
      <w:pPr>
        <w:keepNext/>
      </w:pPr>
    </w:p>
    <w:p w14:paraId="4C533FCC" w14:textId="77777777" w:rsidR="00053328" w:rsidRDefault="007157B3">
      <w:pPr>
        <w:pStyle w:val="Heading3"/>
      </w:pPr>
      <w:r>
        <w:t>Windows PowerShell Basic Client Build and Run</w:t>
      </w:r>
    </w:p>
    <w:p w14:paraId="30C3637B" w14:textId="77777777" w:rsidR="00053328" w:rsidRDefault="007157B3">
      <w:pPr>
        <w:keepNext/>
      </w:pPr>
      <w:r>
        <w:t>In Terminal 2, in the lesson-6.14 folder:</w:t>
      </w:r>
    </w:p>
    <w:p w14:paraId="52CC2E83" w14:textId="77777777" w:rsidR="00053328" w:rsidRDefault="00053328">
      <w:pPr>
        <w:keepNext/>
      </w:pPr>
    </w:p>
    <w:p w14:paraId="7E2146B4" w14:textId="77777777" w:rsidR="00053328" w:rsidRDefault="007157B3">
      <w:pPr>
        <w:pStyle w:val="CommandBlock"/>
        <w:keepNext/>
      </w:pPr>
      <w:r>
        <w:t>dotnet build .\csharp\BasicClient --nologo --warnaserror</w:t>
      </w:r>
    </w:p>
    <w:p w14:paraId="5DA275E7" w14:textId="77777777" w:rsidR="00053328" w:rsidRDefault="007157B3">
      <w:pPr>
        <w:pStyle w:val="CommandBlock"/>
      </w:pPr>
      <w:r>
        <w:t>dotnet run --no-build --project .\csharp\BasicClient</w:t>
      </w:r>
    </w:p>
    <w:p w14:paraId="3C920B57" w14:textId="77777777" w:rsidR="00053328" w:rsidRDefault="00053328">
      <w:pPr>
        <w:keepNext/>
      </w:pPr>
    </w:p>
    <w:p w14:paraId="49C9DC13" w14:textId="77777777" w:rsidR="00053328" w:rsidRDefault="007157B3">
      <w:r>
        <w:t>Then press Ctrl+C in Terminal 1 to stop the server.</w:t>
      </w:r>
    </w:p>
    <w:p w14:paraId="600CAC14" w14:textId="77777777" w:rsidR="00053328" w:rsidRDefault="00053328">
      <w:pPr>
        <w:keepNext/>
      </w:pPr>
    </w:p>
    <w:p w14:paraId="613259AC" w14:textId="77777777" w:rsidR="00053328" w:rsidRDefault="007157B3">
      <w:pPr>
        <w:pStyle w:val="Heading3"/>
      </w:pPr>
      <w:r>
        <w:t>Linux or macOS Basic Build and Run</w:t>
      </w:r>
    </w:p>
    <w:p w14:paraId="63A71697" w14:textId="77777777" w:rsidR="00053328" w:rsidRDefault="007157B3">
      <w:pPr>
        <w:keepNext/>
      </w:pPr>
      <w:r>
        <w:t>In Terminal 1, then in Terminal 2:</w:t>
      </w:r>
    </w:p>
    <w:p w14:paraId="1C1A8968" w14:textId="77777777" w:rsidR="00053328" w:rsidRDefault="00053328">
      <w:pPr>
        <w:keepNext/>
      </w:pPr>
    </w:p>
    <w:p w14:paraId="4116197F" w14:textId="77777777" w:rsidR="00053328" w:rsidRDefault="007157B3">
      <w:pPr>
        <w:pStyle w:val="CommandBlock"/>
        <w:keepNext/>
      </w:pPr>
      <w:r>
        <w:t>dotnet build ./csharp/BasicServer --nologo --warnaserror</w:t>
      </w:r>
    </w:p>
    <w:p w14:paraId="07DCF841" w14:textId="77777777" w:rsidR="00053328" w:rsidRDefault="007157B3">
      <w:pPr>
        <w:pStyle w:val="CommandBlock"/>
      </w:pPr>
      <w:r>
        <w:t>dotnet run --no-build --project ./csharp/BasicServer</w:t>
      </w:r>
    </w:p>
    <w:p w14:paraId="432C844B" w14:textId="77777777" w:rsidR="00053328" w:rsidRDefault="00053328">
      <w:pPr>
        <w:keepNext/>
      </w:pPr>
    </w:p>
    <w:p w14:paraId="1DDC114E" w14:textId="77777777" w:rsidR="00053328" w:rsidRDefault="007157B3">
      <w:pPr>
        <w:pStyle w:val="CommandBlock"/>
        <w:keepNext/>
      </w:pPr>
      <w:r>
        <w:t>dotnet build ./csharp/BasicClient --nologo --warnaserror</w:t>
      </w:r>
    </w:p>
    <w:p w14:paraId="1E90B1EF" w14:textId="77777777" w:rsidR="00053328" w:rsidRDefault="007157B3">
      <w:pPr>
        <w:pStyle w:val="CommandBlock"/>
      </w:pPr>
      <w:r>
        <w:t>dotnet run --no-build --project ./csharp/BasicClient</w:t>
      </w:r>
    </w:p>
    <w:p w14:paraId="3006D413" w14:textId="77777777" w:rsidR="00053328" w:rsidRDefault="00053328">
      <w:pPr>
        <w:keepNext/>
      </w:pPr>
    </w:p>
    <w:p w14:paraId="1102A3DD" w14:textId="77777777" w:rsidR="00053328" w:rsidRDefault="007157B3">
      <w:pPr>
        <w:pStyle w:val="Heading3"/>
      </w:pPr>
      <w:r>
        <w:t>Check Your Results</w:t>
      </w:r>
    </w:p>
    <w:p w14:paraId="2D550949" w14:textId="77777777" w:rsidR="00053328" w:rsidRDefault="007157B3">
      <w:r>
        <w:t>Terminal 2 must show the Basic client lines of the Required Clean-Run Output in Validation Rules: 200 is success, and 404 and 400 are both client errors. Terminal 1 shows only its Listening line.</w:t>
      </w:r>
    </w:p>
    <w:p w14:paraId="3252119C" w14:textId="77777777" w:rsidR="00053328" w:rsidRDefault="00053328">
      <w:pPr>
        <w:keepNext/>
      </w:pPr>
    </w:p>
    <w:p w14:paraId="117A4A38" w14:textId="77777777" w:rsidR="00053328" w:rsidRDefault="00053328">
      <w:pPr>
        <w:keepNext/>
      </w:pPr>
    </w:p>
    <w:p w14:paraId="1B7DF0D5" w14:textId="77777777" w:rsidR="00053328" w:rsidRDefault="007157B3">
      <w:pPr>
        <w:pStyle w:val="Heading2"/>
      </w:pPr>
      <w:r>
        <w:t>Production-Minded Implementation</w:t>
      </w:r>
    </w:p>
    <w:p w14:paraId="498CCE7B" w14:textId="77777777" w:rsidR="00053328" w:rsidRDefault="007157B3">
      <w:r>
        <w:t>The contact store comes first. It is printed in full because this lesson assembles it: Lesson 6.6's contact_from_json and add_contact_record and Lesson 6.9's remove_contact, each unchanged, in one file beside Lesson 6.5's read functions. The server is Lesson 6.11's, with Lesson 6.6's POST route and Lesson 6.9's DELETE route added, both now checking ids with parse_path_id. Its one new function is send_unavailable, beside the frozen send_failure, and every handler's step 3 now calls it. The client keeps Lesso</w:t>
      </w:r>
      <w:r>
        <w:t>n 6.4's send_request unchanged and adds outcome_for and send_and_report. Read send_unavailable and handle_create_contact first, then the client's outcome_for.</w:t>
      </w:r>
    </w:p>
    <w:p w14:paraId="39DA19E1" w14:textId="77777777" w:rsidR="00053328" w:rsidRDefault="00053328">
      <w:pPr>
        <w:keepNext/>
      </w:pPr>
    </w:p>
    <w:p w14:paraId="7F1F945E" w14:textId="77777777" w:rsidR="00053328" w:rsidRDefault="007157B3">
      <w:pPr>
        <w:pStyle w:val="Heading3"/>
      </w:pPr>
      <w:r>
        <w:t>csharp/Server/ContactStore.cs</w:t>
      </w:r>
    </w:p>
    <w:p w14:paraId="798BCCDC" w14:textId="77777777" w:rsidR="00053328" w:rsidRDefault="007157B3">
      <w:pPr>
        <w:pStyle w:val="SourceCode"/>
        <w:keepNext/>
      </w:pPr>
      <w:r>
        <w:t>// Lessons 6.5, 6.6 and 6.9, assembled in Lesson 6.14: the contact store,</w:t>
      </w:r>
    </w:p>
    <w:p w14:paraId="033F17BA" w14:textId="77777777" w:rsidR="00053328" w:rsidRDefault="007157B3">
      <w:pPr>
        <w:pStyle w:val="SourceCode"/>
        <w:keepNext/>
      </w:pPr>
      <w:r>
        <w:t>// the Chapter 6 module between the server and your Chapter 5 contacts</w:t>
      </w:r>
    </w:p>
    <w:p w14:paraId="267DDB2A" w14:textId="77777777" w:rsidR="00053328" w:rsidRDefault="007157B3">
      <w:pPr>
        <w:pStyle w:val="SourceCode"/>
      </w:pPr>
      <w:r>
        <w:t>// module. Its methods never print: each one returns a status, the problem</w:t>
      </w:r>
    </w:p>
    <w:p w14:paraId="454DB4A0" w14:textId="77777777" w:rsidR="00053328" w:rsidRDefault="007157B3">
      <w:pPr>
        <w:pStyle w:val="SourceCode"/>
      </w:pPr>
      <w:r>
        <w:t>// only it knows, and what it read, as a tuple, and the server decides how</w:t>
      </w:r>
    </w:p>
    <w:p w14:paraId="51172ADA" w14:textId="77777777" w:rsidR="00053328" w:rsidRDefault="007157B3">
      <w:pPr>
        <w:pStyle w:val="SourceCode"/>
      </w:pPr>
      <w:r>
        <w:t>// to answer.</w:t>
      </w:r>
    </w:p>
    <w:p w14:paraId="00D3C70A" w14:textId="77777777" w:rsidR="00053328" w:rsidRDefault="007157B3">
      <w:pPr>
        <w:pStyle w:val="SourceCode"/>
      </w:pPr>
      <w:r>
        <w:t>using System.Text.Encodings.Web;</w:t>
      </w:r>
    </w:p>
    <w:p w14:paraId="578775F1" w14:textId="77777777" w:rsidR="00053328" w:rsidRDefault="007157B3">
      <w:pPr>
        <w:pStyle w:val="SourceCode"/>
      </w:pPr>
      <w:r>
        <w:t>using System.Text.Json;</w:t>
      </w:r>
    </w:p>
    <w:p w14:paraId="02C477F2" w14:textId="77777777" w:rsidR="00053328" w:rsidRDefault="007157B3">
      <w:pPr>
        <w:pStyle w:val="SourceCode"/>
      </w:pPr>
      <w:r>
        <w:t>using MySqlConnector;</w:t>
      </w:r>
    </w:p>
    <w:p w14:paraId="463A323D" w14:textId="77777777" w:rsidR="00053328" w:rsidRDefault="00053328">
      <w:pPr>
        <w:pStyle w:val="SourceCode"/>
      </w:pPr>
    </w:p>
    <w:p w14:paraId="41A63843" w14:textId="77777777" w:rsidR="00053328" w:rsidRDefault="007157B3">
      <w:pPr>
        <w:pStyle w:val="SourceCode"/>
      </w:pPr>
      <w:r>
        <w:t>internal static class ContactStore</w:t>
      </w:r>
    </w:p>
    <w:p w14:paraId="20C9349D" w14:textId="77777777" w:rsidR="00053328" w:rsidRDefault="007157B3">
      <w:pPr>
        <w:pStyle w:val="SourceCode"/>
      </w:pPr>
      <w:r>
        <w:t>{</w:t>
      </w:r>
    </w:p>
    <w:p w14:paraId="61F42F71" w14:textId="77777777" w:rsidR="00053328" w:rsidRDefault="007157B3">
      <w:pPr>
        <w:pStyle w:val="SourceCode"/>
      </w:pPr>
      <w:r>
        <w:t xml:space="preserve">    // Opens one database connection for one request, with the password</w:t>
      </w:r>
    </w:p>
    <w:p w14:paraId="6FCCFC08" w14:textId="77777777" w:rsidR="00053328" w:rsidRDefault="007157B3">
      <w:pPr>
        <w:pStyle w:val="SourceCode"/>
      </w:pPr>
      <w:r>
        <w:t xml:space="preserve">    // from SPA_DB_PASSWORD. The connection is null when the status is not</w:t>
      </w:r>
    </w:p>
    <w:p w14:paraId="25EDB405" w14:textId="77777777" w:rsidR="00053328" w:rsidRDefault="007157B3">
      <w:pPr>
        <w:pStyle w:val="SourceCode"/>
      </w:pPr>
      <w:r>
        <w:t xml:space="preserve">    // Success.</w:t>
      </w:r>
    </w:p>
    <w:p w14:paraId="2B1FFA0F" w14:textId="77777777" w:rsidR="00053328" w:rsidRDefault="007157B3">
      <w:pPr>
        <w:pStyle w:val="SourceCode"/>
      </w:pPr>
      <w:r>
        <w:t xml:space="preserve">    public static (ContactStatus, string, MySqlConnection?) OpenConnection()</w:t>
      </w:r>
    </w:p>
    <w:p w14:paraId="04C8EDEA" w14:textId="77777777" w:rsidR="00053328" w:rsidRDefault="007157B3">
      <w:pPr>
        <w:pStyle w:val="SourceCode"/>
      </w:pPr>
      <w:r>
        <w:t xml:space="preserve">    {</w:t>
      </w:r>
    </w:p>
    <w:p w14:paraId="2B5BE308" w14:textId="77777777" w:rsidR="00053328" w:rsidRDefault="007157B3">
      <w:pPr>
        <w:pStyle w:val="SourceCode"/>
      </w:pPr>
      <w:r>
        <w:t xml:space="preserve">        // An unset variable (null) becomes "", which the database refuses</w:t>
      </w:r>
    </w:p>
    <w:p w14:paraId="7F216625" w14:textId="77777777" w:rsidR="00053328" w:rsidRDefault="007157B3">
      <w:pPr>
        <w:pStyle w:val="SourceCode"/>
      </w:pPr>
      <w:r>
        <w:t xml:space="preserve">        // (1045).</w:t>
      </w:r>
    </w:p>
    <w:p w14:paraId="3F589B25" w14:textId="77777777" w:rsidR="00053328" w:rsidRDefault="007157B3">
      <w:pPr>
        <w:pStyle w:val="SourceCode"/>
      </w:pPr>
      <w:r>
        <w:t xml:space="preserve">        string? password =</w:t>
      </w:r>
    </w:p>
    <w:p w14:paraId="45449E1A" w14:textId="77777777" w:rsidR="00053328" w:rsidRDefault="007157B3">
      <w:pPr>
        <w:pStyle w:val="SourceCode"/>
      </w:pPr>
      <w:r>
        <w:t xml:space="preserve">            Environment.GetEnvironmentVariable("SPA_DB_PASSWORD");</w:t>
      </w:r>
    </w:p>
    <w:p w14:paraId="7472261B" w14:textId="77777777" w:rsidR="00053328" w:rsidRDefault="007157B3">
      <w:pPr>
        <w:pStyle w:val="SourceCode"/>
      </w:pPr>
      <w:r>
        <w:t xml:space="preserve">        if (password == null)</w:t>
      </w:r>
    </w:p>
    <w:p w14:paraId="5A2CD1C4" w14:textId="77777777" w:rsidR="00053328" w:rsidRDefault="007157B3">
      <w:pPr>
        <w:pStyle w:val="SourceCode"/>
      </w:pPr>
      <w:r>
        <w:t xml:space="preserve">        {</w:t>
      </w:r>
    </w:p>
    <w:p w14:paraId="04784511" w14:textId="77777777" w:rsidR="00053328" w:rsidRDefault="007157B3">
      <w:pPr>
        <w:pStyle w:val="SourceCode"/>
      </w:pPr>
      <w:r>
        <w:t xml:space="preserve">            password = "";</w:t>
      </w:r>
    </w:p>
    <w:p w14:paraId="14FE5021" w14:textId="77777777" w:rsidR="00053328" w:rsidRDefault="007157B3">
      <w:pPr>
        <w:pStyle w:val="SourceCode"/>
      </w:pPr>
      <w:r>
        <w:t xml:space="preserve">        }</w:t>
      </w:r>
    </w:p>
    <w:p w14:paraId="7B54C93E" w14:textId="77777777" w:rsidR="00053328" w:rsidRDefault="007157B3">
      <w:pPr>
        <w:pStyle w:val="SourceCode"/>
      </w:pPr>
      <w:r>
        <w:t xml:space="preserve">        try</w:t>
      </w:r>
    </w:p>
    <w:p w14:paraId="7EB945C2" w14:textId="77777777" w:rsidR="00053328" w:rsidRDefault="007157B3">
      <w:pPr>
        <w:pStyle w:val="SourceCode"/>
      </w:pPr>
      <w:r>
        <w:t xml:space="preserve">        {</w:t>
      </w:r>
    </w:p>
    <w:p w14:paraId="24B61598" w14:textId="77777777" w:rsidR="00053328" w:rsidRDefault="007157B3">
      <w:pPr>
        <w:pStyle w:val="SourceCode"/>
      </w:pPr>
      <w:r>
        <w:t xml:space="preserve">            return (ContactStatus.Success, "",</w:t>
      </w:r>
    </w:p>
    <w:p w14:paraId="78673445" w14:textId="77777777" w:rsidR="00053328" w:rsidRDefault="007157B3">
      <w:pPr>
        <w:pStyle w:val="SourceCode"/>
      </w:pPr>
      <w:r>
        <w:t xml:space="preserve">                ContactsModule.ConnectDatabase(password));</w:t>
      </w:r>
    </w:p>
    <w:p w14:paraId="2A4D22EB" w14:textId="77777777" w:rsidR="00053328" w:rsidRDefault="007157B3">
      <w:pPr>
        <w:pStyle w:val="SourceCode"/>
      </w:pPr>
      <w:r>
        <w:t xml:space="preserve">        }</w:t>
      </w:r>
    </w:p>
    <w:p w14:paraId="6C4161EB" w14:textId="77777777" w:rsidR="00053328" w:rsidRDefault="007157B3">
      <w:pPr>
        <w:pStyle w:val="SourceCode"/>
      </w:pPr>
      <w:r>
        <w:t xml:space="preserve">        catch (MySqlException error)</w:t>
      </w:r>
    </w:p>
    <w:p w14:paraId="23565854" w14:textId="77777777" w:rsidR="00053328" w:rsidRDefault="007157B3">
      <w:pPr>
        <w:pStyle w:val="SourceCode"/>
      </w:pPr>
      <w:r>
        <w:t xml:space="preserve">        {</w:t>
      </w:r>
    </w:p>
    <w:p w14:paraId="42874DFB" w14:textId="77777777" w:rsidR="00053328" w:rsidRDefault="007157B3">
      <w:pPr>
        <w:pStyle w:val="SourceCode"/>
      </w:pPr>
      <w:r>
        <w:t xml:space="preserve">            // Remember, HandleDatabaseError logs a database failure in</w:t>
      </w:r>
    </w:p>
    <w:p w14:paraId="5BC76A40" w14:textId="77777777" w:rsidR="00053328" w:rsidRDefault="007157B3">
      <w:pPr>
        <w:pStyle w:val="SourceCode"/>
      </w:pPr>
      <w:r>
        <w:t xml:space="preserve">            // contacts.log and gives the user's words, never the server's.</w:t>
      </w:r>
    </w:p>
    <w:p w14:paraId="0C4411D0" w14:textId="77777777" w:rsidR="00053328" w:rsidRDefault="007157B3">
      <w:pPr>
        <w:pStyle w:val="SourceCode"/>
      </w:pPr>
      <w:r>
        <w:t xml:space="preserve">            (ContactStatus status, string problem) =</w:t>
      </w:r>
    </w:p>
    <w:p w14:paraId="2A6C1601" w14:textId="77777777" w:rsidR="00053328" w:rsidRDefault="007157B3">
      <w:pPr>
        <w:pStyle w:val="SourceCode"/>
      </w:pPr>
      <w:r>
        <w:t xml:space="preserve">                ContactsModule.HandleDatabaseError("connect", error);</w:t>
      </w:r>
    </w:p>
    <w:p w14:paraId="0F94FC1C" w14:textId="77777777" w:rsidR="00053328" w:rsidRDefault="007157B3">
      <w:pPr>
        <w:pStyle w:val="SourceCode"/>
      </w:pPr>
      <w:r>
        <w:t xml:space="preserve">            return (status, problem, null);</w:t>
      </w:r>
    </w:p>
    <w:p w14:paraId="6198662F" w14:textId="77777777" w:rsidR="00053328" w:rsidRDefault="007157B3">
      <w:pPr>
        <w:pStyle w:val="SourceCode"/>
      </w:pPr>
      <w:r>
        <w:t xml:space="preserve">        }</w:t>
      </w:r>
    </w:p>
    <w:p w14:paraId="2E94F2C4" w14:textId="77777777" w:rsidR="00053328" w:rsidRDefault="007157B3">
      <w:pPr>
        <w:pStyle w:val="SourceCode"/>
      </w:pPr>
      <w:r>
        <w:t xml:space="preserve">    }</w:t>
      </w:r>
    </w:p>
    <w:p w14:paraId="23320CF1" w14:textId="77777777" w:rsidR="00053328" w:rsidRDefault="00053328">
      <w:pPr>
        <w:pStyle w:val="SourceCode"/>
      </w:pPr>
    </w:p>
    <w:p w14:paraId="522734D1" w14:textId="77777777" w:rsidR="00053328" w:rsidRDefault="007157B3">
      <w:pPr>
        <w:pStyle w:val="SourceCode"/>
      </w:pPr>
      <w:r>
        <w:t xml:space="preserve">    // Closes a connection OpenConnection opened. MySqlConnector does not</w:t>
      </w:r>
    </w:p>
    <w:p w14:paraId="452229C4" w14:textId="77777777" w:rsidR="00053328" w:rsidRDefault="007157B3">
      <w:pPr>
        <w:pStyle w:val="SourceCode"/>
      </w:pPr>
      <w:r>
        <w:t xml:space="preserve">    // really close it: Close returns it to the connector's pool, ready for</w:t>
      </w:r>
    </w:p>
    <w:p w14:paraId="4AA91700" w14:textId="77777777" w:rsidR="00053328" w:rsidRDefault="007157B3">
      <w:pPr>
        <w:pStyle w:val="SourceCode"/>
      </w:pPr>
      <w:r>
        <w:t xml:space="preserve">    // the next request, and Dispose ends this object's use of it.</w:t>
      </w:r>
    </w:p>
    <w:p w14:paraId="53E429D3" w14:textId="77777777" w:rsidR="00053328" w:rsidRDefault="007157B3">
      <w:pPr>
        <w:pStyle w:val="SourceCode"/>
      </w:pPr>
      <w:r>
        <w:t xml:space="preserve">    public static void CloseConnection(MySqlConnection connection)</w:t>
      </w:r>
    </w:p>
    <w:p w14:paraId="732560C9" w14:textId="77777777" w:rsidR="00053328" w:rsidRDefault="007157B3">
      <w:pPr>
        <w:pStyle w:val="SourceCode"/>
      </w:pPr>
      <w:r>
        <w:t xml:space="preserve">    {</w:t>
      </w:r>
    </w:p>
    <w:p w14:paraId="7BFEF6C0" w14:textId="77777777" w:rsidR="00053328" w:rsidRDefault="007157B3">
      <w:pPr>
        <w:pStyle w:val="SourceCode"/>
      </w:pPr>
      <w:r>
        <w:t xml:space="preserve">        connection.Close();</w:t>
      </w:r>
    </w:p>
    <w:p w14:paraId="7F4D2E24" w14:textId="77777777" w:rsidR="00053328" w:rsidRDefault="007157B3">
      <w:pPr>
        <w:pStyle w:val="SourceCode"/>
      </w:pPr>
      <w:r>
        <w:t xml:space="preserve">        connection.Dispose();</w:t>
      </w:r>
    </w:p>
    <w:p w14:paraId="4EF007CC" w14:textId="77777777" w:rsidR="00053328" w:rsidRDefault="007157B3">
      <w:pPr>
        <w:pStyle w:val="SourceCode"/>
      </w:pPr>
      <w:r>
        <w:t xml:space="preserve">    }</w:t>
      </w:r>
    </w:p>
    <w:p w14:paraId="69680C87" w14:textId="77777777" w:rsidR="00053328" w:rsidRDefault="007157B3">
      <w:pPr>
        <w:pStyle w:val="SourceCode"/>
      </w:pPr>
      <w:r>
        <w:t xml:space="preserve">    // Reads one contact: Success and the contact, NotFound with the id as</w:t>
      </w:r>
    </w:p>
    <w:p w14:paraId="57B574B4" w14:textId="77777777" w:rsidR="00053328" w:rsidRDefault="007157B3">
      <w:pPr>
        <w:pStyle w:val="SourceCode"/>
      </w:pPr>
      <w:r>
        <w:t xml:space="preserve">    // the problem, or the status of a failed query. Remember, an</w:t>
      </w:r>
    </w:p>
    <w:p w14:paraId="674AF92D" w14:textId="77777777" w:rsidR="00053328" w:rsidRDefault="007157B3">
      <w:pPr>
        <w:pStyle w:val="SourceCode"/>
      </w:pPr>
      <w:r>
        <w:t xml:space="preserve">    // InvalidOperationException means the connection was closed (Lesson 5.9).</w:t>
      </w:r>
    </w:p>
    <w:p w14:paraId="424620BE" w14:textId="77777777" w:rsidR="00053328" w:rsidRDefault="007157B3">
      <w:pPr>
        <w:pStyle w:val="SourceCode"/>
      </w:pPr>
      <w:r>
        <w:t xml:space="preserve">    public static (ContactStatus, string, Contact?) GetContactRecord(</w:t>
      </w:r>
    </w:p>
    <w:p w14:paraId="1762FA5C" w14:textId="77777777" w:rsidR="00053328" w:rsidRDefault="007157B3">
      <w:pPr>
        <w:pStyle w:val="SourceCode"/>
      </w:pPr>
      <w:r>
        <w:t xml:space="preserve">        MySqlConnection connection, int contactId)</w:t>
      </w:r>
    </w:p>
    <w:p w14:paraId="4B2B4D06" w14:textId="77777777" w:rsidR="00053328" w:rsidRDefault="007157B3">
      <w:pPr>
        <w:pStyle w:val="SourceCode"/>
      </w:pPr>
      <w:r>
        <w:t xml:space="preserve">    {</w:t>
      </w:r>
    </w:p>
    <w:p w14:paraId="5736C275" w14:textId="77777777" w:rsidR="00053328" w:rsidRDefault="007157B3">
      <w:pPr>
        <w:pStyle w:val="SourceCode"/>
      </w:pPr>
      <w:r>
        <w:t xml:space="preserve">        try</w:t>
      </w:r>
    </w:p>
    <w:p w14:paraId="6ACEF631" w14:textId="77777777" w:rsidR="00053328" w:rsidRDefault="007157B3">
      <w:pPr>
        <w:pStyle w:val="SourceCode"/>
      </w:pPr>
      <w:r>
        <w:t xml:space="preserve">        {</w:t>
      </w:r>
    </w:p>
    <w:p w14:paraId="20C7A107" w14:textId="77777777" w:rsidR="00053328" w:rsidRDefault="007157B3">
      <w:pPr>
        <w:pStyle w:val="SourceCode"/>
      </w:pPr>
      <w:r>
        <w:t xml:space="preserve">            Contact? contact = ContactsModule.GetContact(connection, contactId);</w:t>
      </w:r>
    </w:p>
    <w:p w14:paraId="25793A53" w14:textId="77777777" w:rsidR="00053328" w:rsidRDefault="007157B3">
      <w:pPr>
        <w:pStyle w:val="SourceCode"/>
      </w:pPr>
      <w:r>
        <w:t xml:space="preserve">            if (contact == null)</w:t>
      </w:r>
    </w:p>
    <w:p w14:paraId="36BF3F25" w14:textId="77777777" w:rsidR="00053328" w:rsidRDefault="007157B3">
      <w:pPr>
        <w:pStyle w:val="SourceCode"/>
      </w:pPr>
      <w:r>
        <w:t xml:space="preserve">            {</w:t>
      </w:r>
    </w:p>
    <w:p w14:paraId="61E642BC" w14:textId="77777777" w:rsidR="00053328" w:rsidRDefault="007157B3">
      <w:pPr>
        <w:pStyle w:val="SourceCode"/>
      </w:pPr>
      <w:r>
        <w:t xml:space="preserve">                return (ContactStatus.NotFound, contactId.ToString(), null);</w:t>
      </w:r>
    </w:p>
    <w:p w14:paraId="599B0D66" w14:textId="77777777" w:rsidR="00053328" w:rsidRDefault="007157B3">
      <w:pPr>
        <w:pStyle w:val="SourceCode"/>
      </w:pPr>
      <w:r>
        <w:t xml:space="preserve">            }</w:t>
      </w:r>
    </w:p>
    <w:p w14:paraId="2C5DD97F" w14:textId="77777777" w:rsidR="00053328" w:rsidRDefault="007157B3">
      <w:pPr>
        <w:pStyle w:val="SourceCode"/>
      </w:pPr>
      <w:r>
        <w:t xml:space="preserve">            return (ContactStatus.Success, "", contact);</w:t>
      </w:r>
    </w:p>
    <w:p w14:paraId="276DB601" w14:textId="77777777" w:rsidR="00053328" w:rsidRDefault="007157B3">
      <w:pPr>
        <w:pStyle w:val="SourceCode"/>
      </w:pPr>
      <w:r>
        <w:t xml:space="preserve">        }</w:t>
      </w:r>
    </w:p>
    <w:p w14:paraId="36EC082D" w14:textId="77777777" w:rsidR="00053328" w:rsidRDefault="007157B3">
      <w:pPr>
        <w:pStyle w:val="SourceCode"/>
      </w:pPr>
      <w:r>
        <w:t xml:space="preserve">        catch (MySqlException error)</w:t>
      </w:r>
    </w:p>
    <w:p w14:paraId="18026896" w14:textId="77777777" w:rsidR="00053328" w:rsidRDefault="007157B3">
      <w:pPr>
        <w:pStyle w:val="SourceCode"/>
      </w:pPr>
      <w:r>
        <w:t xml:space="preserve">        {</w:t>
      </w:r>
    </w:p>
    <w:p w14:paraId="2F730BD9" w14:textId="77777777" w:rsidR="00053328" w:rsidRDefault="007157B3">
      <w:pPr>
        <w:pStyle w:val="SourceCode"/>
      </w:pPr>
      <w:r>
        <w:t xml:space="preserve">            (ContactStatus status, string problem) =</w:t>
      </w:r>
    </w:p>
    <w:p w14:paraId="6B9A5700" w14:textId="77777777" w:rsidR="00053328" w:rsidRDefault="007157B3">
      <w:pPr>
        <w:pStyle w:val="SourceCode"/>
      </w:pPr>
      <w:r>
        <w:t xml:space="preserve">                ContactsModule.HandleDatabaseError("show", error, connection);</w:t>
      </w:r>
    </w:p>
    <w:p w14:paraId="1B088CAB" w14:textId="77777777" w:rsidR="00053328" w:rsidRDefault="007157B3">
      <w:pPr>
        <w:pStyle w:val="SourceCode"/>
      </w:pPr>
      <w:r>
        <w:t xml:space="preserve">            return (status, problem, null);</w:t>
      </w:r>
    </w:p>
    <w:p w14:paraId="320944BA" w14:textId="77777777" w:rsidR="00053328" w:rsidRDefault="007157B3">
      <w:pPr>
        <w:pStyle w:val="SourceCode"/>
      </w:pPr>
      <w:r>
        <w:t xml:space="preserve">        }</w:t>
      </w:r>
    </w:p>
    <w:p w14:paraId="289E6DC9" w14:textId="77777777" w:rsidR="00053328" w:rsidRDefault="007157B3">
      <w:pPr>
        <w:pStyle w:val="SourceCode"/>
      </w:pPr>
      <w:r>
        <w:t xml:space="preserve">        catch (InvalidOperationException error)</w:t>
      </w:r>
    </w:p>
    <w:p w14:paraId="60E6862B" w14:textId="77777777" w:rsidR="00053328" w:rsidRDefault="007157B3">
      <w:pPr>
        <w:pStyle w:val="SourceCode"/>
      </w:pPr>
      <w:r>
        <w:t xml:space="preserve">        {</w:t>
      </w:r>
    </w:p>
    <w:p w14:paraId="06B60AC6" w14:textId="77777777" w:rsidR="00053328" w:rsidRDefault="007157B3">
      <w:pPr>
        <w:pStyle w:val="SourceCode"/>
      </w:pPr>
      <w:r>
        <w:t xml:space="preserve">            (ContactStatus status, string problem) =</w:t>
      </w:r>
    </w:p>
    <w:p w14:paraId="10C7F7AB" w14:textId="77777777" w:rsidR="00053328" w:rsidRDefault="007157B3">
      <w:pPr>
        <w:pStyle w:val="SourceCode"/>
      </w:pPr>
      <w:r>
        <w:t xml:space="preserve">                ContactsModule.HandleDatabaseError("show", error);</w:t>
      </w:r>
    </w:p>
    <w:p w14:paraId="62751544" w14:textId="77777777" w:rsidR="00053328" w:rsidRDefault="007157B3">
      <w:pPr>
        <w:pStyle w:val="SourceCode"/>
      </w:pPr>
      <w:r>
        <w:t xml:space="preserve">            return (status, problem, null);</w:t>
      </w:r>
    </w:p>
    <w:p w14:paraId="40BDA9BF" w14:textId="77777777" w:rsidR="00053328" w:rsidRDefault="007157B3">
      <w:pPr>
        <w:pStyle w:val="SourceCode"/>
      </w:pPr>
      <w:r>
        <w:t xml:space="preserve">        }</w:t>
      </w:r>
    </w:p>
    <w:p w14:paraId="4725C846" w14:textId="77777777" w:rsidR="00053328" w:rsidRDefault="007157B3">
      <w:pPr>
        <w:pStyle w:val="SourceCode"/>
      </w:pPr>
      <w:r>
        <w:t xml:space="preserve">    }</w:t>
      </w:r>
    </w:p>
    <w:p w14:paraId="0F80EEA3" w14:textId="77777777" w:rsidR="00053328" w:rsidRDefault="00053328">
      <w:pPr>
        <w:pStyle w:val="SourceCode"/>
      </w:pPr>
    </w:p>
    <w:p w14:paraId="604FA872" w14:textId="77777777" w:rsidR="00053328" w:rsidRDefault="007157B3">
      <w:pPr>
        <w:pStyle w:val="SourceCode"/>
      </w:pPr>
      <w:r>
        <w:t xml:space="preserve">    // Reads every contact in name order. An empty table is Success with an</w:t>
      </w:r>
    </w:p>
    <w:p w14:paraId="6AFE1752" w14:textId="77777777" w:rsidR="00053328" w:rsidRDefault="007157B3">
      <w:pPr>
        <w:pStyle w:val="SourceCode"/>
      </w:pPr>
      <w:r>
        <w:t xml:space="preserve">    // empty list: there is nothing wrong with having no contacts.</w:t>
      </w:r>
    </w:p>
    <w:p w14:paraId="30D192EF" w14:textId="77777777" w:rsidR="00053328" w:rsidRDefault="007157B3">
      <w:pPr>
        <w:pStyle w:val="SourceCode"/>
      </w:pPr>
      <w:r>
        <w:t xml:space="preserve">    public static (ContactStatus, string, List&lt;Contact&gt;) ListContactRecords(</w:t>
      </w:r>
    </w:p>
    <w:p w14:paraId="72FEB543" w14:textId="77777777" w:rsidR="00053328" w:rsidRDefault="007157B3">
      <w:pPr>
        <w:pStyle w:val="SourceCode"/>
      </w:pPr>
      <w:r>
        <w:t xml:space="preserve">        MySqlConnection connection)</w:t>
      </w:r>
    </w:p>
    <w:p w14:paraId="307CAE65" w14:textId="77777777" w:rsidR="00053328" w:rsidRDefault="007157B3">
      <w:pPr>
        <w:pStyle w:val="SourceCode"/>
      </w:pPr>
      <w:r>
        <w:t xml:space="preserve">    {</w:t>
      </w:r>
    </w:p>
    <w:p w14:paraId="3A3B37A0" w14:textId="77777777" w:rsidR="00053328" w:rsidRDefault="007157B3">
      <w:pPr>
        <w:pStyle w:val="SourceCode"/>
      </w:pPr>
      <w:r>
        <w:t xml:space="preserve">        try</w:t>
      </w:r>
    </w:p>
    <w:p w14:paraId="0CD1D44A" w14:textId="77777777" w:rsidR="00053328" w:rsidRDefault="007157B3">
      <w:pPr>
        <w:pStyle w:val="SourceCode"/>
      </w:pPr>
      <w:r>
        <w:t xml:space="preserve">        {</w:t>
      </w:r>
    </w:p>
    <w:p w14:paraId="68C9C238" w14:textId="77777777" w:rsidR="00053328" w:rsidRDefault="007157B3">
      <w:pPr>
        <w:pStyle w:val="SourceCode"/>
      </w:pPr>
      <w:r>
        <w:t xml:space="preserve">            return (ContactStatus.Success, "",</w:t>
      </w:r>
    </w:p>
    <w:p w14:paraId="1F2CC60C" w14:textId="77777777" w:rsidR="00053328" w:rsidRDefault="007157B3">
      <w:pPr>
        <w:pStyle w:val="SourceCode"/>
      </w:pPr>
      <w:r>
        <w:t xml:space="preserve">                ContactsModule.ReadContacts(connection));</w:t>
      </w:r>
    </w:p>
    <w:p w14:paraId="13B67CD3" w14:textId="77777777" w:rsidR="00053328" w:rsidRDefault="007157B3">
      <w:pPr>
        <w:pStyle w:val="SourceCode"/>
      </w:pPr>
      <w:r>
        <w:t xml:space="preserve">        }</w:t>
      </w:r>
    </w:p>
    <w:p w14:paraId="5ADF628C" w14:textId="77777777" w:rsidR="00053328" w:rsidRDefault="007157B3">
      <w:pPr>
        <w:pStyle w:val="SourceCode"/>
      </w:pPr>
      <w:r>
        <w:t xml:space="preserve">        catch (MySqlException error)</w:t>
      </w:r>
    </w:p>
    <w:p w14:paraId="46D48208" w14:textId="77777777" w:rsidR="00053328" w:rsidRDefault="007157B3">
      <w:pPr>
        <w:pStyle w:val="SourceCode"/>
      </w:pPr>
      <w:r>
        <w:t xml:space="preserve">        {</w:t>
      </w:r>
    </w:p>
    <w:p w14:paraId="618D3955" w14:textId="77777777" w:rsidR="00053328" w:rsidRDefault="007157B3">
      <w:pPr>
        <w:pStyle w:val="SourceCode"/>
      </w:pPr>
      <w:r>
        <w:t xml:space="preserve">            (ContactStatus status, string problem) =</w:t>
      </w:r>
    </w:p>
    <w:p w14:paraId="01DD5636" w14:textId="77777777" w:rsidR="00053328" w:rsidRDefault="007157B3">
      <w:pPr>
        <w:pStyle w:val="SourceCode"/>
      </w:pPr>
      <w:r>
        <w:t xml:space="preserve">                ContactsModule.HandleDatabaseError("list", error, connection);</w:t>
      </w:r>
    </w:p>
    <w:p w14:paraId="23411169" w14:textId="77777777" w:rsidR="00053328" w:rsidRDefault="007157B3">
      <w:pPr>
        <w:pStyle w:val="SourceCode"/>
      </w:pPr>
      <w:r>
        <w:t xml:space="preserve">            return (status, problem, new List&lt;Contact&gt;());</w:t>
      </w:r>
    </w:p>
    <w:p w14:paraId="1245C10A" w14:textId="77777777" w:rsidR="00053328" w:rsidRDefault="007157B3">
      <w:pPr>
        <w:pStyle w:val="SourceCode"/>
      </w:pPr>
      <w:r>
        <w:t xml:space="preserve">        }</w:t>
      </w:r>
    </w:p>
    <w:p w14:paraId="190B6996" w14:textId="77777777" w:rsidR="00053328" w:rsidRDefault="007157B3">
      <w:pPr>
        <w:pStyle w:val="SourceCode"/>
      </w:pPr>
      <w:r>
        <w:t xml:space="preserve">        catch (InvalidOperationException error)</w:t>
      </w:r>
    </w:p>
    <w:p w14:paraId="65DE67DF" w14:textId="77777777" w:rsidR="00053328" w:rsidRDefault="007157B3">
      <w:pPr>
        <w:pStyle w:val="SourceCode"/>
      </w:pPr>
      <w:r>
        <w:t xml:space="preserve">        {</w:t>
      </w:r>
    </w:p>
    <w:p w14:paraId="2043C1B0" w14:textId="77777777" w:rsidR="00053328" w:rsidRDefault="007157B3">
      <w:pPr>
        <w:pStyle w:val="SourceCode"/>
      </w:pPr>
      <w:r>
        <w:t xml:space="preserve">            (ContactStatus status, string problem) =</w:t>
      </w:r>
    </w:p>
    <w:p w14:paraId="626A3116" w14:textId="77777777" w:rsidR="00053328" w:rsidRDefault="007157B3">
      <w:pPr>
        <w:pStyle w:val="SourceCode"/>
      </w:pPr>
      <w:r>
        <w:t xml:space="preserve">                ContactsModule.HandleDatabaseError("list", error);</w:t>
      </w:r>
    </w:p>
    <w:p w14:paraId="1EEA0305" w14:textId="77777777" w:rsidR="00053328" w:rsidRDefault="007157B3">
      <w:pPr>
        <w:pStyle w:val="SourceCode"/>
      </w:pPr>
      <w:r>
        <w:t xml:space="preserve">            return (status, problem, new List&lt;Contact&gt;());</w:t>
      </w:r>
    </w:p>
    <w:p w14:paraId="12828B1F" w14:textId="77777777" w:rsidR="00053328" w:rsidRDefault="007157B3">
      <w:pPr>
        <w:pStyle w:val="SourceCode"/>
      </w:pPr>
      <w:r>
        <w:t xml:space="preserve">        }</w:t>
      </w:r>
    </w:p>
    <w:p w14:paraId="351FCF7F" w14:textId="77777777" w:rsidR="00053328" w:rsidRDefault="007157B3">
      <w:pPr>
        <w:pStyle w:val="SourceCode"/>
      </w:pPr>
      <w:r>
        <w:t xml:space="preserve">    }</w:t>
      </w:r>
    </w:p>
    <w:p w14:paraId="20680D8F" w14:textId="77777777" w:rsidR="00053328" w:rsidRDefault="00053328">
      <w:pPr>
        <w:pStyle w:val="SourceCode"/>
      </w:pPr>
    </w:p>
    <w:p w14:paraId="52DCF94B" w14:textId="77777777" w:rsidR="00053328" w:rsidRDefault="007157B3">
      <w:pPr>
        <w:pStyle w:val="SourceCode"/>
      </w:pPr>
      <w:r>
        <w:t xml:space="preserve">    // The same DELETE as Chapter 5's DeleteContactById, whose SQL text is</w:t>
      </w:r>
    </w:p>
    <w:p w14:paraId="0254A3FE" w14:textId="77777777" w:rsidR="00053328" w:rsidRDefault="007157B3">
      <w:pPr>
        <w:pStyle w:val="SourceCode"/>
      </w:pPr>
      <w:r>
        <w:t xml:space="preserve">    // private to the ContactsModule class, where the store cannot reach it.</w:t>
      </w:r>
    </w:p>
    <w:p w14:paraId="0423F06A" w14:textId="77777777" w:rsidR="00053328" w:rsidRDefault="007157B3">
      <w:pPr>
        <w:pStyle w:val="SourceCode"/>
      </w:pPr>
      <w:r>
        <w:t xml:space="preserve">    private const string RemoveContactSql =</w:t>
      </w:r>
    </w:p>
    <w:p w14:paraId="71CABB45" w14:textId="77777777" w:rsidR="00053328" w:rsidRDefault="007157B3">
      <w:pPr>
        <w:pStyle w:val="SourceCode"/>
      </w:pPr>
      <w:r>
        <w:t xml:space="preserve">        "DELETE FROM contacts_csharp WHERE id = @id";</w:t>
      </w:r>
    </w:p>
    <w:p w14:paraId="097F2FB6" w14:textId="77777777" w:rsidR="00053328" w:rsidRDefault="00053328">
      <w:pPr>
        <w:pStyle w:val="SourceCode"/>
      </w:pPr>
    </w:p>
    <w:p w14:paraId="6F5601CD" w14:textId="77777777" w:rsidR="00053328" w:rsidRDefault="007157B3">
      <w:pPr>
        <w:pStyle w:val="SourceCode"/>
      </w:pPr>
      <w:r>
        <w:t xml:space="preserve">    // Lesson 6.9: deletes the contact with this id. Returns Success, or</w:t>
      </w:r>
    </w:p>
    <w:p w14:paraId="51900783" w14:textId="77777777" w:rsidR="00053328" w:rsidRDefault="007157B3">
      <w:pPr>
        <w:pStyle w:val="SourceCode"/>
      </w:pPr>
      <w:r>
        <w:t xml:space="preserve">    // NotFound with the id as the problem when no contact has it, or the</w:t>
      </w:r>
    </w:p>
    <w:p w14:paraId="1D7D181D" w14:textId="77777777" w:rsidR="00053328" w:rsidRDefault="007157B3">
      <w:pPr>
        <w:pStyle w:val="SourceCode"/>
      </w:pPr>
      <w:r>
        <w:t xml:space="preserve">    // status of a failed query. Unlike Chapter 5's DeleteContactById, it</w:t>
      </w:r>
    </w:p>
    <w:p w14:paraId="6312DD1C" w14:textId="77777777" w:rsidR="00053328" w:rsidRDefault="007157B3">
      <w:pPr>
        <w:pStyle w:val="SourceCode"/>
      </w:pPr>
      <w:r>
        <w:t xml:space="preserve">    // prints nothing.</w:t>
      </w:r>
    </w:p>
    <w:p w14:paraId="65B96D6F" w14:textId="77777777" w:rsidR="00053328" w:rsidRDefault="007157B3">
      <w:pPr>
        <w:pStyle w:val="SourceCode"/>
      </w:pPr>
      <w:r>
        <w:t xml:space="preserve">    public static (ContactStatus, string) RemoveContact(</w:t>
      </w:r>
    </w:p>
    <w:p w14:paraId="15A83B9B" w14:textId="77777777" w:rsidR="00053328" w:rsidRDefault="007157B3">
      <w:pPr>
        <w:pStyle w:val="SourceCode"/>
      </w:pPr>
      <w:r>
        <w:t xml:space="preserve">        MySqlConnection connection, int contactId)</w:t>
      </w:r>
    </w:p>
    <w:p w14:paraId="72035B95" w14:textId="77777777" w:rsidR="00053328" w:rsidRDefault="007157B3">
      <w:pPr>
        <w:pStyle w:val="SourceCode"/>
      </w:pPr>
      <w:r>
        <w:t xml:space="preserve">    {</w:t>
      </w:r>
    </w:p>
    <w:p w14:paraId="05DD5EC4" w14:textId="77777777" w:rsidR="00053328" w:rsidRDefault="007157B3">
      <w:pPr>
        <w:pStyle w:val="SourceCode"/>
      </w:pPr>
      <w:r>
        <w:t xml:space="preserve">        int deleted = 0;</w:t>
      </w:r>
    </w:p>
    <w:p w14:paraId="18892D98" w14:textId="77777777" w:rsidR="00053328" w:rsidRDefault="007157B3">
      <w:pPr>
        <w:pStyle w:val="SourceCode"/>
      </w:pPr>
      <w:r>
        <w:t xml:space="preserve">        try</w:t>
      </w:r>
    </w:p>
    <w:p w14:paraId="61A6D005" w14:textId="77777777" w:rsidR="00053328" w:rsidRDefault="007157B3">
      <w:pPr>
        <w:pStyle w:val="SourceCode"/>
      </w:pPr>
      <w:r>
        <w:t xml:space="preserve">        {</w:t>
      </w:r>
    </w:p>
    <w:p w14:paraId="57874BAC" w14:textId="77777777" w:rsidR="00053328" w:rsidRDefault="007157B3">
      <w:pPr>
        <w:pStyle w:val="SourceCode"/>
      </w:pPr>
      <w:r>
        <w:t xml:space="preserve">            // Remember, ExecuteNonQuery returns the rows the DELETE</w:t>
      </w:r>
    </w:p>
    <w:p w14:paraId="7C6EE8FC" w14:textId="77777777" w:rsidR="00053328" w:rsidRDefault="007157B3">
      <w:pPr>
        <w:pStyle w:val="SourceCode"/>
      </w:pPr>
      <w:r>
        <w:t xml:space="preserve">            // removed: 0 means no contact had this id (Lesson 4.8).</w:t>
      </w:r>
    </w:p>
    <w:p w14:paraId="45ED1424" w14:textId="77777777" w:rsidR="00053328" w:rsidRDefault="007157B3">
      <w:pPr>
        <w:pStyle w:val="SourceCode"/>
      </w:pPr>
      <w:r>
        <w:t xml:space="preserve">            using MySqlCommand remove = new MySqlCommand(RemoveContactSql,</w:t>
      </w:r>
    </w:p>
    <w:p w14:paraId="332A8803" w14:textId="77777777" w:rsidR="00053328" w:rsidRDefault="007157B3">
      <w:pPr>
        <w:pStyle w:val="SourceCode"/>
      </w:pPr>
      <w:r>
        <w:t xml:space="preserve">                connection);</w:t>
      </w:r>
    </w:p>
    <w:p w14:paraId="01B0BA41" w14:textId="77777777" w:rsidR="00053328" w:rsidRDefault="007157B3">
      <w:pPr>
        <w:pStyle w:val="SourceCode"/>
      </w:pPr>
      <w:r>
        <w:t xml:space="preserve">            remove.Parameters.AddWithValue("@id", contactId);</w:t>
      </w:r>
    </w:p>
    <w:p w14:paraId="73E5F6F3" w14:textId="77777777" w:rsidR="00053328" w:rsidRDefault="007157B3">
      <w:pPr>
        <w:pStyle w:val="SourceCode"/>
      </w:pPr>
      <w:r>
        <w:t xml:space="preserve">            deleted = remove.ExecuteNonQuery();</w:t>
      </w:r>
    </w:p>
    <w:p w14:paraId="583FAFFB" w14:textId="77777777" w:rsidR="00053328" w:rsidRDefault="007157B3">
      <w:pPr>
        <w:pStyle w:val="SourceCode"/>
      </w:pPr>
      <w:r>
        <w:t xml:space="preserve">        }</w:t>
      </w:r>
    </w:p>
    <w:p w14:paraId="1E4F09BA" w14:textId="77777777" w:rsidR="00053328" w:rsidRDefault="007157B3">
      <w:pPr>
        <w:pStyle w:val="SourceCode"/>
      </w:pPr>
      <w:r>
        <w:t xml:space="preserve">        catch (MySqlException error)</w:t>
      </w:r>
    </w:p>
    <w:p w14:paraId="5934DA5E" w14:textId="77777777" w:rsidR="00053328" w:rsidRDefault="007157B3">
      <w:pPr>
        <w:pStyle w:val="SourceCode"/>
      </w:pPr>
      <w:r>
        <w:t xml:space="preserve">        {</w:t>
      </w:r>
    </w:p>
    <w:p w14:paraId="5BAA3205" w14:textId="77777777" w:rsidR="00053328" w:rsidRDefault="007157B3">
      <w:pPr>
        <w:pStyle w:val="SourceCode"/>
      </w:pPr>
      <w:r>
        <w:t xml:space="preserve">            return ContactsModule.HandleDatabaseError("delete", error,</w:t>
      </w:r>
    </w:p>
    <w:p w14:paraId="2B4DDCE8" w14:textId="77777777" w:rsidR="00053328" w:rsidRDefault="007157B3">
      <w:pPr>
        <w:pStyle w:val="SourceCode"/>
      </w:pPr>
      <w:r>
        <w:t xml:space="preserve">                connection);</w:t>
      </w:r>
    </w:p>
    <w:p w14:paraId="65208A1E" w14:textId="77777777" w:rsidR="00053328" w:rsidRDefault="007157B3">
      <w:pPr>
        <w:pStyle w:val="SourceCode"/>
      </w:pPr>
      <w:r>
        <w:t xml:space="preserve">        }</w:t>
      </w:r>
    </w:p>
    <w:p w14:paraId="2C5F98EF" w14:textId="77777777" w:rsidR="00053328" w:rsidRDefault="007157B3">
      <w:pPr>
        <w:pStyle w:val="SourceCode"/>
      </w:pPr>
      <w:r>
        <w:t xml:space="preserve">        catch (InvalidOperationException error)</w:t>
      </w:r>
    </w:p>
    <w:p w14:paraId="6A7AE236" w14:textId="77777777" w:rsidR="00053328" w:rsidRDefault="007157B3">
      <w:pPr>
        <w:pStyle w:val="SourceCode"/>
      </w:pPr>
      <w:r>
        <w:t xml:space="preserve">        {</w:t>
      </w:r>
    </w:p>
    <w:p w14:paraId="07452636" w14:textId="77777777" w:rsidR="00053328" w:rsidRDefault="007157B3">
      <w:pPr>
        <w:pStyle w:val="SourceCode"/>
      </w:pPr>
      <w:r>
        <w:t xml:space="preserve">            return ContactsModule.HandleDatabaseError("delete", error);</w:t>
      </w:r>
    </w:p>
    <w:p w14:paraId="02D78B03" w14:textId="77777777" w:rsidR="00053328" w:rsidRDefault="007157B3">
      <w:pPr>
        <w:pStyle w:val="SourceCode"/>
      </w:pPr>
      <w:r>
        <w:t xml:space="preserve">        }</w:t>
      </w:r>
    </w:p>
    <w:p w14:paraId="21FC97B5" w14:textId="77777777" w:rsidR="00053328" w:rsidRDefault="007157B3">
      <w:pPr>
        <w:pStyle w:val="SourceCode"/>
      </w:pPr>
      <w:r>
        <w:t xml:space="preserve">        if (deleted == 0)</w:t>
      </w:r>
    </w:p>
    <w:p w14:paraId="7254B546" w14:textId="77777777" w:rsidR="00053328" w:rsidRDefault="007157B3">
      <w:pPr>
        <w:pStyle w:val="SourceCode"/>
      </w:pPr>
      <w:r>
        <w:t xml:space="preserve">        {</w:t>
      </w:r>
    </w:p>
    <w:p w14:paraId="36BB29F4" w14:textId="77777777" w:rsidR="00053328" w:rsidRDefault="007157B3">
      <w:pPr>
        <w:pStyle w:val="SourceCode"/>
      </w:pPr>
      <w:r>
        <w:t xml:space="preserve">            return (ContactStatus.NotFound, contactId.ToString());</w:t>
      </w:r>
    </w:p>
    <w:p w14:paraId="4545424B" w14:textId="77777777" w:rsidR="00053328" w:rsidRDefault="007157B3">
      <w:pPr>
        <w:pStyle w:val="SourceCode"/>
      </w:pPr>
      <w:r>
        <w:t xml:space="preserve">        }</w:t>
      </w:r>
    </w:p>
    <w:p w14:paraId="0D0D0A1F" w14:textId="77777777" w:rsidR="00053328" w:rsidRDefault="007157B3">
      <w:pPr>
        <w:pStyle w:val="SourceCode"/>
      </w:pPr>
      <w:r>
        <w:t xml:space="preserve">        return (ContactStatus.Success, "");</w:t>
      </w:r>
    </w:p>
    <w:p w14:paraId="4849F6B1" w14:textId="77777777" w:rsidR="00053328" w:rsidRDefault="007157B3">
      <w:pPr>
        <w:pStyle w:val="SourceCode"/>
      </w:pPr>
      <w:r>
        <w:t xml:space="preserve">    }</w:t>
      </w:r>
    </w:p>
    <w:p w14:paraId="5889BD50" w14:textId="77777777" w:rsidR="00053328" w:rsidRDefault="00053328">
      <w:pPr>
        <w:pStyle w:val="SourceCode"/>
      </w:pPr>
    </w:p>
    <w:p w14:paraId="37309E2C" w14:textId="77777777" w:rsidR="00053328" w:rsidRDefault="007157B3">
      <w:pPr>
        <w:pStyle w:val="SourceCode"/>
      </w:pPr>
      <w:r>
        <w:t xml:space="preserve">    // Remember, Lesson 5.8's options: fields included, keys in camelCase</w:t>
      </w:r>
    </w:p>
    <w:p w14:paraId="5F30DE57" w14:textId="77777777" w:rsidR="00053328" w:rsidRDefault="007157B3">
      <w:pPr>
        <w:pStyle w:val="SourceCode"/>
      </w:pPr>
      <w:r>
        <w:t xml:space="preserve">    // (Contact's attribute writes FullName as "name"), and the relaxed</w:t>
      </w:r>
    </w:p>
    <w:p w14:paraId="70CEA012" w14:textId="77777777" w:rsidR="00053328" w:rsidRDefault="007157B3">
      <w:pPr>
        <w:pStyle w:val="SourceCode"/>
      </w:pPr>
      <w:r>
        <w:t xml:space="preserve">    // encoder, so every language writes the same bytes.</w:t>
      </w:r>
    </w:p>
    <w:p w14:paraId="41DFC508" w14:textId="77777777" w:rsidR="00053328" w:rsidRDefault="007157B3">
      <w:pPr>
        <w:pStyle w:val="SourceCode"/>
      </w:pPr>
      <w:r>
        <w:t xml:space="preserve">    public static JsonSerializerOptions JsonOptions()</w:t>
      </w:r>
    </w:p>
    <w:p w14:paraId="40968C5D" w14:textId="77777777" w:rsidR="00053328" w:rsidRDefault="007157B3">
      <w:pPr>
        <w:pStyle w:val="SourceCode"/>
      </w:pPr>
      <w:r>
        <w:t xml:space="preserve">    {</w:t>
      </w:r>
    </w:p>
    <w:p w14:paraId="6A93980F" w14:textId="77777777" w:rsidR="00053328" w:rsidRDefault="007157B3">
      <w:pPr>
        <w:pStyle w:val="SourceCode"/>
      </w:pPr>
      <w:r>
        <w:t xml:space="preserve">        JsonSerializerOptions options = new JsonSerializerOptions();</w:t>
      </w:r>
    </w:p>
    <w:p w14:paraId="3B3D7435" w14:textId="77777777" w:rsidR="00053328" w:rsidRDefault="007157B3">
      <w:pPr>
        <w:pStyle w:val="SourceCode"/>
      </w:pPr>
      <w:r>
        <w:t xml:space="preserve">        options.IncludeFields = true;</w:t>
      </w:r>
    </w:p>
    <w:p w14:paraId="3F9FD94A" w14:textId="77777777" w:rsidR="00053328" w:rsidRDefault="007157B3">
      <w:pPr>
        <w:pStyle w:val="SourceCode"/>
      </w:pPr>
      <w:r>
        <w:t xml:space="preserve">        options.PropertyNamingPolicy = JsonNamingPolicy.CamelCase;</w:t>
      </w:r>
    </w:p>
    <w:p w14:paraId="725FC306" w14:textId="77777777" w:rsidR="00053328" w:rsidRDefault="007157B3">
      <w:pPr>
        <w:pStyle w:val="SourceCode"/>
      </w:pPr>
      <w:r>
        <w:t xml:space="preserve">        options.Encoder = JavaScriptEncoder.UnsafeRelaxedJsonEscaping;</w:t>
      </w:r>
    </w:p>
    <w:p w14:paraId="5EC9A088" w14:textId="77777777" w:rsidR="00053328" w:rsidRDefault="007157B3">
      <w:pPr>
        <w:pStyle w:val="SourceCode"/>
      </w:pPr>
      <w:r>
        <w:t xml:space="preserve">        return options;</w:t>
      </w:r>
    </w:p>
    <w:p w14:paraId="78207C36" w14:textId="77777777" w:rsidR="00053328" w:rsidRDefault="007157B3">
      <w:pPr>
        <w:pStyle w:val="SourceCode"/>
      </w:pPr>
      <w:r>
        <w:t xml:space="preserve">    }</w:t>
      </w:r>
    </w:p>
    <w:p w14:paraId="114A18A9" w14:textId="77777777" w:rsidR="00053328" w:rsidRDefault="00053328">
      <w:pPr>
        <w:pStyle w:val="SourceCode"/>
      </w:pPr>
    </w:p>
    <w:p w14:paraId="62A0B461" w14:textId="77777777" w:rsidR="00053328" w:rsidRDefault="007157B3">
      <w:pPr>
        <w:pStyle w:val="SourceCode"/>
      </w:pPr>
      <w:r>
        <w:t xml:space="preserve">    // One contact as Lesson 5.8's compact JSON object; null for no phone.</w:t>
      </w:r>
    </w:p>
    <w:p w14:paraId="4A34D4CA" w14:textId="77777777" w:rsidR="00053328" w:rsidRDefault="007157B3">
      <w:pPr>
        <w:pStyle w:val="SourceCode"/>
      </w:pPr>
      <w:r>
        <w:t xml:space="preserve">    public static string ContactToJson(Contact contact)</w:t>
      </w:r>
    </w:p>
    <w:p w14:paraId="67D42445" w14:textId="77777777" w:rsidR="00053328" w:rsidRDefault="007157B3">
      <w:pPr>
        <w:pStyle w:val="SourceCode"/>
      </w:pPr>
      <w:r>
        <w:t xml:space="preserve">    {</w:t>
      </w:r>
    </w:p>
    <w:p w14:paraId="50805191" w14:textId="77777777" w:rsidR="00053328" w:rsidRDefault="007157B3">
      <w:pPr>
        <w:pStyle w:val="SourceCode"/>
      </w:pPr>
      <w:r>
        <w:t xml:space="preserve">        return JsonSerializer.Serialize(contact, JsonOptions());</w:t>
      </w:r>
    </w:p>
    <w:p w14:paraId="65C61418" w14:textId="77777777" w:rsidR="00053328" w:rsidRDefault="007157B3">
      <w:pPr>
        <w:pStyle w:val="SourceCode"/>
      </w:pPr>
      <w:r>
        <w:t xml:space="preserve">    }</w:t>
      </w:r>
    </w:p>
    <w:p w14:paraId="7AFDD68D" w14:textId="77777777" w:rsidR="00053328" w:rsidRDefault="00053328">
      <w:pPr>
        <w:pStyle w:val="SourceCode"/>
      </w:pPr>
    </w:p>
    <w:p w14:paraId="771CC665" w14:textId="77777777" w:rsidR="00053328" w:rsidRDefault="007157B3">
      <w:pPr>
        <w:pStyle w:val="SourceCode"/>
      </w:pPr>
      <w:r>
        <w:t xml:space="preserve">    // The contacts as one compact JSON array; no contacts give [].</w:t>
      </w:r>
    </w:p>
    <w:p w14:paraId="25F4158B" w14:textId="77777777" w:rsidR="00053328" w:rsidRDefault="007157B3">
      <w:pPr>
        <w:pStyle w:val="SourceCode"/>
      </w:pPr>
      <w:r>
        <w:t xml:space="preserve">    public static string ContactsToJson(List&lt;Contact&gt; contactList)</w:t>
      </w:r>
    </w:p>
    <w:p w14:paraId="1FEB2AEC" w14:textId="77777777" w:rsidR="00053328" w:rsidRDefault="007157B3">
      <w:pPr>
        <w:pStyle w:val="SourceCode"/>
      </w:pPr>
      <w:r>
        <w:t xml:space="preserve">    {</w:t>
      </w:r>
    </w:p>
    <w:p w14:paraId="1BDA66C5" w14:textId="77777777" w:rsidR="00053328" w:rsidRDefault="007157B3">
      <w:pPr>
        <w:pStyle w:val="SourceCode"/>
      </w:pPr>
      <w:r>
        <w:t xml:space="preserve">        return JsonSerializer.Serialize(contactList, JsonOptions());</w:t>
      </w:r>
    </w:p>
    <w:p w14:paraId="24A54E89" w14:textId="77777777" w:rsidR="00053328" w:rsidRDefault="007157B3">
      <w:pPr>
        <w:pStyle w:val="SourceCode"/>
      </w:pPr>
      <w:r>
        <w:t xml:space="preserve">    }</w:t>
      </w:r>
    </w:p>
    <w:p w14:paraId="74C2B5BC" w14:textId="77777777" w:rsidR="00053328" w:rsidRDefault="00053328">
      <w:pPr>
        <w:pStyle w:val="SourceCode"/>
      </w:pPr>
    </w:p>
    <w:p w14:paraId="6CC2D093" w14:textId="77777777" w:rsidR="00053328" w:rsidRDefault="007157B3">
      <w:pPr>
        <w:pStyle w:val="SourceCode"/>
      </w:pPr>
      <w:r>
        <w:t xml:space="preserve">    // Lesson 6.6. Reads a request body into a new Contact: the body must be</w:t>
      </w:r>
    </w:p>
    <w:p w14:paraId="08C88B2C" w14:textId="77777777" w:rsidR="00053328" w:rsidRDefault="007157B3">
      <w:pPr>
        <w:pStyle w:val="SourceCode"/>
      </w:pPr>
      <w:r>
        <w:t xml:space="preserve">    // a JSON object whose name, email, and phone are each text, null, or</w:t>
      </w:r>
    </w:p>
    <w:p w14:paraId="108FBC87" w14:textId="77777777" w:rsidR="00053328" w:rsidRDefault="007157B3">
      <w:pPr>
        <w:pStyle w:val="SourceCode"/>
      </w:pPr>
      <w:r>
        <w:t xml:space="preserve">    // missing (null and missing give ""). Returns null for any other body;</w:t>
      </w:r>
    </w:p>
    <w:p w14:paraId="75403A97" w14:textId="77777777" w:rsidR="00053328" w:rsidRDefault="007157B3">
      <w:pPr>
        <w:pStyle w:val="SourceCode"/>
      </w:pPr>
      <w:r>
        <w:t xml:space="preserve">    // it checks the shape only, never the values.</w:t>
      </w:r>
    </w:p>
    <w:p w14:paraId="3C14B1DC" w14:textId="77777777" w:rsidR="00053328" w:rsidRDefault="007157B3">
      <w:pPr>
        <w:pStyle w:val="SourceCode"/>
      </w:pPr>
      <w:r>
        <w:t xml:space="preserve">    public static Contact? ContactFromJson(string jsonText)</w:t>
      </w:r>
    </w:p>
    <w:p w14:paraId="00F81A45" w14:textId="77777777" w:rsidR="00053328" w:rsidRDefault="007157B3">
      <w:pPr>
        <w:pStyle w:val="SourceCode"/>
      </w:pPr>
      <w:r>
        <w:t xml:space="preserve">    {</w:t>
      </w:r>
    </w:p>
    <w:p w14:paraId="49147845" w14:textId="77777777" w:rsidR="00053328" w:rsidRDefault="007157B3">
      <w:pPr>
        <w:pStyle w:val="SourceCode"/>
      </w:pPr>
      <w:r>
        <w:t xml:space="preserve">        // Remember, JsonDocument.Parse throws a JsonException for text that</w:t>
      </w:r>
    </w:p>
    <w:p w14:paraId="3156D98B" w14:textId="77777777" w:rsidR="00053328" w:rsidRDefault="007157B3">
      <w:pPr>
        <w:pStyle w:val="SourceCode"/>
      </w:pPr>
      <w:r>
        <w:t xml:space="preserve">        // is not JSON, and using gives the document's memory back.</w:t>
      </w:r>
    </w:p>
    <w:p w14:paraId="6BE46CB4" w14:textId="77777777" w:rsidR="00053328" w:rsidRDefault="007157B3">
      <w:pPr>
        <w:pStyle w:val="SourceCode"/>
      </w:pPr>
      <w:r>
        <w:t xml:space="preserve">        try</w:t>
      </w:r>
    </w:p>
    <w:p w14:paraId="352B32F9" w14:textId="77777777" w:rsidR="00053328" w:rsidRDefault="007157B3">
      <w:pPr>
        <w:pStyle w:val="SourceCode"/>
      </w:pPr>
      <w:r>
        <w:t xml:space="preserve">        {</w:t>
      </w:r>
    </w:p>
    <w:p w14:paraId="554F3E6B" w14:textId="77777777" w:rsidR="00053328" w:rsidRDefault="007157B3">
      <w:pPr>
        <w:pStyle w:val="SourceCode"/>
      </w:pPr>
      <w:r>
        <w:t xml:space="preserve">            using JsonDocument document = JsonDocument.Parse(jsonText);</w:t>
      </w:r>
    </w:p>
    <w:p w14:paraId="5C1A5F0B" w14:textId="77777777" w:rsidR="00053328" w:rsidRDefault="007157B3">
      <w:pPr>
        <w:pStyle w:val="SourceCode"/>
      </w:pPr>
      <w:r>
        <w:t xml:space="preserve">            JsonElement record = document.RootElement;</w:t>
      </w:r>
    </w:p>
    <w:p w14:paraId="7ABD1078" w14:textId="77777777" w:rsidR="00053328" w:rsidRDefault="007157B3">
      <w:pPr>
        <w:pStyle w:val="SourceCode"/>
      </w:pPr>
      <w:r>
        <w:t xml:space="preserve">            if (record.ValueKind != JsonValueKind.Object)</w:t>
      </w:r>
    </w:p>
    <w:p w14:paraId="422DC5E0" w14:textId="77777777" w:rsidR="00053328" w:rsidRDefault="007157B3">
      <w:pPr>
        <w:pStyle w:val="SourceCode"/>
      </w:pPr>
      <w:r>
        <w:t xml:space="preserve">            {</w:t>
      </w:r>
    </w:p>
    <w:p w14:paraId="710D0CFF" w14:textId="77777777" w:rsidR="00053328" w:rsidRDefault="007157B3">
      <w:pPr>
        <w:pStyle w:val="SourceCode"/>
      </w:pPr>
      <w:r>
        <w:t xml:space="preserve">                return null;</w:t>
      </w:r>
    </w:p>
    <w:p w14:paraId="1CB87EB0" w14:textId="77777777" w:rsidR="00053328" w:rsidRDefault="007157B3">
      <w:pPr>
        <w:pStyle w:val="SourceCode"/>
      </w:pPr>
      <w:r>
        <w:t xml:space="preserve">            }</w:t>
      </w:r>
    </w:p>
    <w:p w14:paraId="6CE0D6B7" w14:textId="77777777" w:rsidR="00053328" w:rsidRDefault="007157B3">
      <w:pPr>
        <w:pStyle w:val="SourceCode"/>
      </w:pPr>
      <w:r>
        <w:t xml:space="preserve">            string? fullName = TextValue(record, "name");</w:t>
      </w:r>
    </w:p>
    <w:p w14:paraId="089A0DD7" w14:textId="77777777" w:rsidR="00053328" w:rsidRDefault="007157B3">
      <w:pPr>
        <w:pStyle w:val="SourceCode"/>
      </w:pPr>
      <w:r>
        <w:t xml:space="preserve">            string? email = TextValue(record, "email");</w:t>
      </w:r>
    </w:p>
    <w:p w14:paraId="19119F30" w14:textId="77777777" w:rsidR="00053328" w:rsidRDefault="007157B3">
      <w:pPr>
        <w:pStyle w:val="SourceCode"/>
      </w:pPr>
      <w:r>
        <w:t xml:space="preserve">            string? phone = TextValue(record, "phone");</w:t>
      </w:r>
    </w:p>
    <w:p w14:paraId="5414C31C" w14:textId="77777777" w:rsidR="00053328" w:rsidRDefault="007157B3">
      <w:pPr>
        <w:pStyle w:val="SourceCode"/>
      </w:pPr>
      <w:r>
        <w:t xml:space="preserve">            if (fullName == null || email == null || phone == null)</w:t>
      </w:r>
    </w:p>
    <w:p w14:paraId="3B8DFEBC" w14:textId="77777777" w:rsidR="00053328" w:rsidRDefault="007157B3">
      <w:pPr>
        <w:pStyle w:val="SourceCode"/>
      </w:pPr>
      <w:r>
        <w:t xml:space="preserve">            {</w:t>
      </w:r>
    </w:p>
    <w:p w14:paraId="51724BE9" w14:textId="77777777" w:rsidR="00053328" w:rsidRDefault="007157B3">
      <w:pPr>
        <w:pStyle w:val="SourceCode"/>
      </w:pPr>
      <w:r>
        <w:t xml:space="preserve">                return null;</w:t>
      </w:r>
    </w:p>
    <w:p w14:paraId="28D70CC7" w14:textId="77777777" w:rsidR="00053328" w:rsidRDefault="007157B3">
      <w:pPr>
        <w:pStyle w:val="SourceCode"/>
      </w:pPr>
      <w:r>
        <w:t xml:space="preserve">            }</w:t>
      </w:r>
    </w:p>
    <w:p w14:paraId="5D11EDAE" w14:textId="77777777" w:rsidR="00053328" w:rsidRDefault="007157B3">
      <w:pPr>
        <w:pStyle w:val="SourceCode"/>
      </w:pPr>
      <w:r>
        <w:t xml:space="preserve">            // The server chooses the id. An empty phone means no phone,</w:t>
      </w:r>
    </w:p>
    <w:p w14:paraId="13D81FAE" w14:textId="77777777" w:rsidR="00053328" w:rsidRDefault="007157B3">
      <w:pPr>
        <w:pStyle w:val="SourceCode"/>
      </w:pPr>
      <w:r>
        <w:t xml:space="preserve">            // which a Contact holds as null.</w:t>
      </w:r>
    </w:p>
    <w:p w14:paraId="6544062A" w14:textId="77777777" w:rsidR="00053328" w:rsidRDefault="007157B3">
      <w:pPr>
        <w:pStyle w:val="SourceCode"/>
      </w:pPr>
      <w:r>
        <w:t xml:space="preserve">            string? storedPhone = null;</w:t>
      </w:r>
    </w:p>
    <w:p w14:paraId="7DAD5CAF" w14:textId="77777777" w:rsidR="00053328" w:rsidRDefault="007157B3">
      <w:pPr>
        <w:pStyle w:val="SourceCode"/>
      </w:pPr>
      <w:r>
        <w:t xml:space="preserve">            if (phone != "")</w:t>
      </w:r>
    </w:p>
    <w:p w14:paraId="7EC9A732" w14:textId="77777777" w:rsidR="00053328" w:rsidRDefault="007157B3">
      <w:pPr>
        <w:pStyle w:val="SourceCode"/>
      </w:pPr>
      <w:r>
        <w:t xml:space="preserve">            {</w:t>
      </w:r>
    </w:p>
    <w:p w14:paraId="192032A9" w14:textId="77777777" w:rsidR="00053328" w:rsidRDefault="007157B3">
      <w:pPr>
        <w:pStyle w:val="SourceCode"/>
      </w:pPr>
      <w:r>
        <w:t xml:space="preserve">                storedPhone = phone;</w:t>
      </w:r>
    </w:p>
    <w:p w14:paraId="03443CDD" w14:textId="77777777" w:rsidR="00053328" w:rsidRDefault="007157B3">
      <w:pPr>
        <w:pStyle w:val="SourceCode"/>
      </w:pPr>
      <w:r>
        <w:t xml:space="preserve">            }</w:t>
      </w:r>
    </w:p>
    <w:p w14:paraId="6BDF97FD" w14:textId="77777777" w:rsidR="00053328" w:rsidRDefault="007157B3">
      <w:pPr>
        <w:pStyle w:val="SourceCode"/>
      </w:pPr>
      <w:r>
        <w:t xml:space="preserve">            return new Contact(0, fullName, email, storedPhone);</w:t>
      </w:r>
    </w:p>
    <w:p w14:paraId="7BD6BD78" w14:textId="77777777" w:rsidR="00053328" w:rsidRDefault="007157B3">
      <w:pPr>
        <w:pStyle w:val="SourceCode"/>
      </w:pPr>
      <w:r>
        <w:t xml:space="preserve">        }</w:t>
      </w:r>
    </w:p>
    <w:p w14:paraId="782F9F66" w14:textId="77777777" w:rsidR="00053328" w:rsidRDefault="007157B3">
      <w:pPr>
        <w:pStyle w:val="SourceCode"/>
      </w:pPr>
      <w:r>
        <w:t xml:space="preserve">        catch (JsonException)</w:t>
      </w:r>
    </w:p>
    <w:p w14:paraId="5603012B" w14:textId="77777777" w:rsidR="00053328" w:rsidRDefault="007157B3">
      <w:pPr>
        <w:pStyle w:val="SourceCode"/>
      </w:pPr>
      <w:r>
        <w:t xml:space="preserve">        {</w:t>
      </w:r>
    </w:p>
    <w:p w14:paraId="4C50A4DD" w14:textId="77777777" w:rsidR="00053328" w:rsidRDefault="007157B3">
      <w:pPr>
        <w:pStyle w:val="SourceCode"/>
      </w:pPr>
      <w:r>
        <w:t xml:space="preserve">            return null;</w:t>
      </w:r>
    </w:p>
    <w:p w14:paraId="4CD18EBF" w14:textId="77777777" w:rsidR="00053328" w:rsidRDefault="007157B3">
      <w:pPr>
        <w:pStyle w:val="SourceCode"/>
      </w:pPr>
      <w:r>
        <w:t xml:space="preserve">        }</w:t>
      </w:r>
    </w:p>
    <w:p w14:paraId="1E5E14C6" w14:textId="77777777" w:rsidR="00053328" w:rsidRDefault="007157B3">
      <w:pPr>
        <w:pStyle w:val="SourceCode"/>
      </w:pPr>
      <w:r>
        <w:t xml:space="preserve">    }</w:t>
      </w:r>
    </w:p>
    <w:p w14:paraId="1A4FAC2D" w14:textId="77777777" w:rsidR="00053328" w:rsidRDefault="00053328">
      <w:pPr>
        <w:pStyle w:val="SourceCode"/>
      </w:pPr>
    </w:p>
    <w:p w14:paraId="7D8CEF52" w14:textId="77777777" w:rsidR="00053328" w:rsidRDefault="007157B3">
      <w:pPr>
        <w:pStyle w:val="SourceCode"/>
      </w:pPr>
      <w:r>
        <w:t xml:space="preserve">    // The text of one key of a JSON object: "" for a missing key or null,</w:t>
      </w:r>
    </w:p>
    <w:p w14:paraId="22C606BD" w14:textId="77777777" w:rsidR="00053328" w:rsidRDefault="007157B3">
      <w:pPr>
        <w:pStyle w:val="SourceCode"/>
      </w:pPr>
      <w:r>
        <w:t xml:space="preserve">    // or null when the value is anything else, such as a number.</w:t>
      </w:r>
    </w:p>
    <w:p w14:paraId="21FD5482" w14:textId="77777777" w:rsidR="00053328" w:rsidRDefault="007157B3">
      <w:pPr>
        <w:pStyle w:val="SourceCode"/>
      </w:pPr>
      <w:r>
        <w:t xml:space="preserve">    // TryGetProperty finds the key, spelled exactly so, and puts its value</w:t>
      </w:r>
    </w:p>
    <w:p w14:paraId="0E9FBC85" w14:textId="77777777" w:rsidR="00053328" w:rsidRDefault="007157B3">
      <w:pPr>
        <w:pStyle w:val="SourceCode"/>
      </w:pPr>
      <w:r>
        <w:t xml:space="preserve">    // in keyValue; ValueKind says what kind of value it is.</w:t>
      </w:r>
    </w:p>
    <w:p w14:paraId="2110041F" w14:textId="77777777" w:rsidR="00053328" w:rsidRDefault="007157B3">
      <w:pPr>
        <w:pStyle w:val="SourceCode"/>
      </w:pPr>
      <w:r>
        <w:t xml:space="preserve">    private static string? TextValue(JsonElement record, string key)</w:t>
      </w:r>
    </w:p>
    <w:p w14:paraId="7E7AEFE0" w14:textId="77777777" w:rsidR="00053328" w:rsidRDefault="007157B3">
      <w:pPr>
        <w:pStyle w:val="SourceCode"/>
      </w:pPr>
      <w:r>
        <w:t xml:space="preserve">    {</w:t>
      </w:r>
    </w:p>
    <w:p w14:paraId="4D5163AD" w14:textId="77777777" w:rsidR="00053328" w:rsidRDefault="007157B3">
      <w:pPr>
        <w:pStyle w:val="SourceCode"/>
      </w:pPr>
      <w:r>
        <w:t xml:space="preserve">        if (!record.TryGetProperty(key, out JsonElement keyValue) ||</w:t>
      </w:r>
    </w:p>
    <w:p w14:paraId="4669D510" w14:textId="77777777" w:rsidR="00053328" w:rsidRDefault="007157B3">
      <w:pPr>
        <w:pStyle w:val="SourceCode"/>
      </w:pPr>
      <w:r>
        <w:t xml:space="preserve">            keyValue.ValueKind == JsonValueKind.Null)</w:t>
      </w:r>
    </w:p>
    <w:p w14:paraId="651FB242" w14:textId="77777777" w:rsidR="00053328" w:rsidRDefault="007157B3">
      <w:pPr>
        <w:pStyle w:val="SourceCode"/>
      </w:pPr>
      <w:r>
        <w:t xml:space="preserve">        {</w:t>
      </w:r>
    </w:p>
    <w:p w14:paraId="0C0679F4" w14:textId="77777777" w:rsidR="00053328" w:rsidRDefault="007157B3">
      <w:pPr>
        <w:pStyle w:val="SourceCode"/>
      </w:pPr>
      <w:r>
        <w:t xml:space="preserve">            return "";</w:t>
      </w:r>
    </w:p>
    <w:p w14:paraId="6F812F4C" w14:textId="77777777" w:rsidR="00053328" w:rsidRDefault="007157B3">
      <w:pPr>
        <w:pStyle w:val="SourceCode"/>
      </w:pPr>
      <w:r>
        <w:t xml:space="preserve">        }</w:t>
      </w:r>
    </w:p>
    <w:p w14:paraId="4A007683" w14:textId="77777777" w:rsidR="00053328" w:rsidRDefault="007157B3">
      <w:pPr>
        <w:pStyle w:val="SourceCode"/>
      </w:pPr>
      <w:r>
        <w:t xml:space="preserve">        if (keyValue.ValueKind != JsonValueKind.String)</w:t>
      </w:r>
    </w:p>
    <w:p w14:paraId="0ECF5BD4" w14:textId="77777777" w:rsidR="00053328" w:rsidRDefault="007157B3">
      <w:pPr>
        <w:pStyle w:val="SourceCode"/>
      </w:pPr>
      <w:r>
        <w:t xml:space="preserve">        {</w:t>
      </w:r>
    </w:p>
    <w:p w14:paraId="44029E7F" w14:textId="77777777" w:rsidR="00053328" w:rsidRDefault="007157B3">
      <w:pPr>
        <w:pStyle w:val="SourceCode"/>
      </w:pPr>
      <w:r>
        <w:t xml:space="preserve">            return null;</w:t>
      </w:r>
    </w:p>
    <w:p w14:paraId="338736BE" w14:textId="77777777" w:rsidR="00053328" w:rsidRDefault="007157B3">
      <w:pPr>
        <w:pStyle w:val="SourceCode"/>
      </w:pPr>
      <w:r>
        <w:t xml:space="preserve">        }</w:t>
      </w:r>
    </w:p>
    <w:p w14:paraId="654BF13C" w14:textId="77777777" w:rsidR="00053328" w:rsidRDefault="007157B3">
      <w:pPr>
        <w:pStyle w:val="SourceCode"/>
      </w:pPr>
      <w:r>
        <w:t xml:space="preserve">        return keyValue.GetString();</w:t>
      </w:r>
    </w:p>
    <w:p w14:paraId="2D727F50" w14:textId="77777777" w:rsidR="00053328" w:rsidRDefault="007157B3">
      <w:pPr>
        <w:pStyle w:val="SourceCode"/>
      </w:pPr>
      <w:r>
        <w:t xml:space="preserve">    }</w:t>
      </w:r>
    </w:p>
    <w:p w14:paraId="1C8AE4D9" w14:textId="77777777" w:rsidR="00053328" w:rsidRDefault="00053328">
      <w:pPr>
        <w:pStyle w:val="SourceCode"/>
      </w:pPr>
    </w:p>
    <w:p w14:paraId="177A28EF" w14:textId="77777777" w:rsidR="00053328" w:rsidRDefault="007157B3">
      <w:pPr>
        <w:pStyle w:val="SourceCode"/>
      </w:pPr>
      <w:r>
        <w:t xml:space="preserve">    // Trims and validates newContact's values with your Chapter 5</w:t>
      </w:r>
    </w:p>
    <w:p w14:paraId="448112F8" w14:textId="77777777" w:rsidR="00053328" w:rsidRDefault="007157B3">
      <w:pPr>
        <w:pStyle w:val="SourceCode"/>
      </w:pPr>
      <w:r>
        <w:t xml:space="preserve">    // ValidateContact, inserts them, and reads the stored row back. Returns</w:t>
      </w:r>
    </w:p>
    <w:p w14:paraId="26C18C23" w14:textId="77777777" w:rsidR="00053328" w:rsidRDefault="007157B3">
      <w:pPr>
        <w:pStyle w:val="SourceCode"/>
      </w:pPr>
      <w:r>
        <w:t xml:space="preserve">    // Success and the stored contact, InvalidInput with the validator's</w:t>
      </w:r>
    </w:p>
    <w:p w14:paraId="6A29DE99" w14:textId="77777777" w:rsidR="00053328" w:rsidRDefault="007157B3">
      <w:pPr>
        <w:pStyle w:val="SourceCode"/>
      </w:pPr>
      <w:r>
        <w:t xml:space="preserve">    // words, DuplicateEmail for an email already in use, or the status of</w:t>
      </w:r>
    </w:p>
    <w:p w14:paraId="634D8326" w14:textId="77777777" w:rsidR="00053328" w:rsidRDefault="007157B3">
      <w:pPr>
        <w:pStyle w:val="SourceCode"/>
      </w:pPr>
      <w:r>
        <w:t xml:space="preserve">    // a failed query.</w:t>
      </w:r>
    </w:p>
    <w:p w14:paraId="2FAD3467" w14:textId="77777777" w:rsidR="00053328" w:rsidRDefault="007157B3">
      <w:pPr>
        <w:pStyle w:val="SourceCode"/>
      </w:pPr>
      <w:r>
        <w:t xml:space="preserve">    public static (ContactStatus, string, Contact?) AddContactRecord(</w:t>
      </w:r>
    </w:p>
    <w:p w14:paraId="22C026F7" w14:textId="77777777" w:rsidR="00053328" w:rsidRDefault="007157B3">
      <w:pPr>
        <w:pStyle w:val="SourceCode"/>
      </w:pPr>
      <w:r>
        <w:t xml:space="preserve">        MySqlConnection connection, Contact newContact)</w:t>
      </w:r>
    </w:p>
    <w:p w14:paraId="40A39983" w14:textId="77777777" w:rsidR="00053328" w:rsidRDefault="007157B3">
      <w:pPr>
        <w:pStyle w:val="SourceCode"/>
      </w:pPr>
      <w:r>
        <w:t xml:space="preserve">    {</w:t>
      </w:r>
    </w:p>
    <w:p w14:paraId="5F4510E0" w14:textId="77777777" w:rsidR="00053328" w:rsidRDefault="007157B3">
      <w:pPr>
        <w:pStyle w:val="SourceCode"/>
      </w:pPr>
      <w:r>
        <w:t xml:space="preserve">        // Remember, Trim removes the spaces at both ends, and</w:t>
      </w:r>
    </w:p>
    <w:p w14:paraId="77A55CDB" w14:textId="77777777" w:rsidR="00053328" w:rsidRDefault="007157B3">
      <w:pPr>
        <w:pStyle w:val="SourceCode"/>
      </w:pPr>
      <w:r>
        <w:t xml:space="preserve">        // ValidateContact returns the first problem, or "", as</w:t>
      </w:r>
    </w:p>
    <w:p w14:paraId="1DE82496" w14:textId="77777777" w:rsidR="00053328" w:rsidRDefault="007157B3">
      <w:pPr>
        <w:pStyle w:val="SourceCode"/>
      </w:pPr>
      <w:r>
        <w:t xml:space="preserve">        // CreateContact does (Lesson 5.1). A null phone is no phone: "".</w:t>
      </w:r>
    </w:p>
    <w:p w14:paraId="6DD05F0A" w14:textId="77777777" w:rsidR="00053328" w:rsidRDefault="007157B3">
      <w:pPr>
        <w:pStyle w:val="SourceCode"/>
      </w:pPr>
      <w:r>
        <w:t xml:space="preserve">        string trimmedName = newContact.FullName.Trim();</w:t>
      </w:r>
    </w:p>
    <w:p w14:paraId="6DDAE696" w14:textId="77777777" w:rsidR="00053328" w:rsidRDefault="007157B3">
      <w:pPr>
        <w:pStyle w:val="SourceCode"/>
      </w:pPr>
      <w:r>
        <w:t xml:space="preserve">        string trimmedEmail = newContact.Email.Trim();</w:t>
      </w:r>
    </w:p>
    <w:p w14:paraId="01CCEE53" w14:textId="77777777" w:rsidR="00053328" w:rsidRDefault="007157B3">
      <w:pPr>
        <w:pStyle w:val="SourceCode"/>
      </w:pPr>
      <w:r>
        <w:t xml:space="preserve">        string trimmedPhone = "";</w:t>
      </w:r>
    </w:p>
    <w:p w14:paraId="2DDF93EF" w14:textId="77777777" w:rsidR="00053328" w:rsidRDefault="007157B3">
      <w:pPr>
        <w:pStyle w:val="SourceCode"/>
      </w:pPr>
      <w:r>
        <w:t xml:space="preserve">        if (newContact.Phone != null)</w:t>
      </w:r>
    </w:p>
    <w:p w14:paraId="753B10FD" w14:textId="77777777" w:rsidR="00053328" w:rsidRDefault="007157B3">
      <w:pPr>
        <w:pStyle w:val="SourceCode"/>
      </w:pPr>
      <w:r>
        <w:t xml:space="preserve">        {</w:t>
      </w:r>
    </w:p>
    <w:p w14:paraId="7607B098" w14:textId="77777777" w:rsidR="00053328" w:rsidRDefault="007157B3">
      <w:pPr>
        <w:pStyle w:val="SourceCode"/>
      </w:pPr>
      <w:r>
        <w:t xml:space="preserve">            trimmedPhone = newContact.Phone.Trim();</w:t>
      </w:r>
    </w:p>
    <w:p w14:paraId="200EACA2" w14:textId="77777777" w:rsidR="00053328" w:rsidRDefault="007157B3">
      <w:pPr>
        <w:pStyle w:val="SourceCode"/>
      </w:pPr>
      <w:r>
        <w:t xml:space="preserve">        }</w:t>
      </w:r>
    </w:p>
    <w:p w14:paraId="6E018E9A" w14:textId="77777777" w:rsidR="00053328" w:rsidRDefault="007157B3">
      <w:pPr>
        <w:pStyle w:val="SourceCode"/>
      </w:pPr>
      <w:r>
        <w:t xml:space="preserve">        string problem = ContactsModule.ValidateContact(trimmedName,</w:t>
      </w:r>
    </w:p>
    <w:p w14:paraId="4CC89C49" w14:textId="77777777" w:rsidR="00053328" w:rsidRDefault="007157B3">
      <w:pPr>
        <w:pStyle w:val="SourceCode"/>
      </w:pPr>
      <w:r>
        <w:t xml:space="preserve">            trimmedEmail, trimmedPhone);</w:t>
      </w:r>
    </w:p>
    <w:p w14:paraId="47207D8D" w14:textId="77777777" w:rsidR="00053328" w:rsidRDefault="007157B3">
      <w:pPr>
        <w:pStyle w:val="SourceCode"/>
      </w:pPr>
      <w:r>
        <w:t xml:space="preserve">        if (problem != "")</w:t>
      </w:r>
    </w:p>
    <w:p w14:paraId="447D6CAE" w14:textId="77777777" w:rsidR="00053328" w:rsidRDefault="007157B3">
      <w:pPr>
        <w:pStyle w:val="SourceCode"/>
      </w:pPr>
      <w:r>
        <w:t xml:space="preserve">        {</w:t>
      </w:r>
    </w:p>
    <w:p w14:paraId="1ABF1C9D" w14:textId="77777777" w:rsidR="00053328" w:rsidRDefault="007157B3">
      <w:pPr>
        <w:pStyle w:val="SourceCode"/>
      </w:pPr>
      <w:r>
        <w:t xml:space="preserve">            return (ContactStatus.InvalidInput, problem, null);</w:t>
      </w:r>
    </w:p>
    <w:p w14:paraId="30B97EDD" w14:textId="77777777" w:rsidR="00053328" w:rsidRDefault="007157B3">
      <w:pPr>
        <w:pStyle w:val="SourceCode"/>
      </w:pPr>
      <w:r>
        <w:t xml:space="preserve">        }</w:t>
      </w:r>
    </w:p>
    <w:p w14:paraId="5744B73B" w14:textId="77777777" w:rsidR="00053328" w:rsidRDefault="007157B3">
      <w:pPr>
        <w:pStyle w:val="SourceCode"/>
      </w:pPr>
      <w:r>
        <w:t xml:space="preserve">        // Remember, InsertContact returns the new id and throws for a</w:t>
      </w:r>
    </w:p>
    <w:p w14:paraId="02362F33" w14:textId="77777777" w:rsidR="00053328" w:rsidRDefault="007157B3">
      <w:pPr>
        <w:pStyle w:val="SourceCode"/>
      </w:pPr>
      <w:r>
        <w:t xml:space="preserve">        // failed insert; a taken email is error 1062, which</w:t>
      </w:r>
    </w:p>
    <w:p w14:paraId="73BD660E" w14:textId="77777777" w:rsidR="00053328" w:rsidRDefault="007157B3">
      <w:pPr>
        <w:pStyle w:val="SourceCode"/>
      </w:pPr>
      <w:r>
        <w:t xml:space="preserve">        // HandleDatabaseError turns into DuplicateEmail without logging it</w:t>
      </w:r>
    </w:p>
    <w:p w14:paraId="44011F93" w14:textId="77777777" w:rsidR="00053328" w:rsidRDefault="007157B3">
      <w:pPr>
        <w:pStyle w:val="SourceCode"/>
      </w:pPr>
      <w:r>
        <w:t xml:space="preserve">        // (Lesson 5.9).</w:t>
      </w:r>
    </w:p>
    <w:p w14:paraId="7A2517F3" w14:textId="77777777" w:rsidR="00053328" w:rsidRDefault="007157B3">
      <w:pPr>
        <w:pStyle w:val="SourceCode"/>
      </w:pPr>
      <w:r>
        <w:t xml:space="preserve">        int newId = 0;</w:t>
      </w:r>
    </w:p>
    <w:p w14:paraId="7C14C567" w14:textId="77777777" w:rsidR="00053328" w:rsidRDefault="007157B3">
      <w:pPr>
        <w:pStyle w:val="SourceCode"/>
      </w:pPr>
      <w:r>
        <w:t xml:space="preserve">        try</w:t>
      </w:r>
    </w:p>
    <w:p w14:paraId="43E5F1A2" w14:textId="77777777" w:rsidR="00053328" w:rsidRDefault="007157B3">
      <w:pPr>
        <w:pStyle w:val="SourceCode"/>
      </w:pPr>
      <w:r>
        <w:t xml:space="preserve">        {</w:t>
      </w:r>
    </w:p>
    <w:p w14:paraId="6773BF5F" w14:textId="77777777" w:rsidR="00053328" w:rsidRDefault="007157B3">
      <w:pPr>
        <w:pStyle w:val="SourceCode"/>
      </w:pPr>
      <w:r>
        <w:t xml:space="preserve">            newId = ContactsModule.InsertContact(connection, trimmedName,</w:t>
      </w:r>
    </w:p>
    <w:p w14:paraId="5E819273" w14:textId="77777777" w:rsidR="00053328" w:rsidRDefault="007157B3">
      <w:pPr>
        <w:pStyle w:val="SourceCode"/>
      </w:pPr>
      <w:r>
        <w:t xml:space="preserve">                trimmedEmail, trimmedPhone);</w:t>
      </w:r>
    </w:p>
    <w:p w14:paraId="2BDC380B" w14:textId="77777777" w:rsidR="00053328" w:rsidRDefault="007157B3">
      <w:pPr>
        <w:pStyle w:val="SourceCode"/>
      </w:pPr>
      <w:r>
        <w:t xml:space="preserve">        }</w:t>
      </w:r>
    </w:p>
    <w:p w14:paraId="3A5ED7E9" w14:textId="77777777" w:rsidR="00053328" w:rsidRDefault="007157B3">
      <w:pPr>
        <w:pStyle w:val="SourceCode"/>
      </w:pPr>
      <w:r>
        <w:t xml:space="preserve">        catch (MySqlException error)</w:t>
      </w:r>
    </w:p>
    <w:p w14:paraId="638DDE48" w14:textId="77777777" w:rsidR="00053328" w:rsidRDefault="007157B3">
      <w:pPr>
        <w:pStyle w:val="SourceCode"/>
      </w:pPr>
      <w:r>
        <w:t xml:space="preserve">        {</w:t>
      </w:r>
    </w:p>
    <w:p w14:paraId="54956BC9" w14:textId="77777777" w:rsidR="00053328" w:rsidRDefault="007157B3">
      <w:pPr>
        <w:pStyle w:val="SourceCode"/>
      </w:pPr>
      <w:r>
        <w:t xml:space="preserve">            (ContactStatus status, string insertProblem) =</w:t>
      </w:r>
    </w:p>
    <w:p w14:paraId="0354F2FD" w14:textId="77777777" w:rsidR="00053328" w:rsidRDefault="007157B3">
      <w:pPr>
        <w:pStyle w:val="SourceCode"/>
      </w:pPr>
      <w:r>
        <w:t xml:space="preserve">                ContactsModule.HandleDatabaseError("add", error, connection);</w:t>
      </w:r>
    </w:p>
    <w:p w14:paraId="6CFA75C6" w14:textId="77777777" w:rsidR="00053328" w:rsidRDefault="007157B3">
      <w:pPr>
        <w:pStyle w:val="SourceCode"/>
      </w:pPr>
      <w:r>
        <w:t xml:space="preserve">            return (status, insertProblem, null);</w:t>
      </w:r>
    </w:p>
    <w:p w14:paraId="5F853107" w14:textId="77777777" w:rsidR="00053328" w:rsidRDefault="007157B3">
      <w:pPr>
        <w:pStyle w:val="SourceCode"/>
      </w:pPr>
      <w:r>
        <w:t xml:space="preserve">        }</w:t>
      </w:r>
    </w:p>
    <w:p w14:paraId="13B6D34E" w14:textId="77777777" w:rsidR="00053328" w:rsidRDefault="007157B3">
      <w:pPr>
        <w:pStyle w:val="SourceCode"/>
      </w:pPr>
      <w:r>
        <w:t xml:space="preserve">        catch (InvalidOperationException error)</w:t>
      </w:r>
    </w:p>
    <w:p w14:paraId="67D5112E" w14:textId="77777777" w:rsidR="00053328" w:rsidRDefault="007157B3">
      <w:pPr>
        <w:pStyle w:val="SourceCode"/>
      </w:pPr>
      <w:r>
        <w:t xml:space="preserve">        {</w:t>
      </w:r>
    </w:p>
    <w:p w14:paraId="7400F43D" w14:textId="77777777" w:rsidR="00053328" w:rsidRDefault="007157B3">
      <w:pPr>
        <w:pStyle w:val="SourceCode"/>
      </w:pPr>
      <w:r>
        <w:t xml:space="preserve">            (ContactStatus status, string insertProblem) =</w:t>
      </w:r>
    </w:p>
    <w:p w14:paraId="63A6C2E4" w14:textId="77777777" w:rsidR="00053328" w:rsidRDefault="007157B3">
      <w:pPr>
        <w:pStyle w:val="SourceCode"/>
      </w:pPr>
      <w:r>
        <w:t xml:space="preserve">                ContactsModule.HandleDatabaseError("add", error);</w:t>
      </w:r>
    </w:p>
    <w:p w14:paraId="0F8F930D" w14:textId="77777777" w:rsidR="00053328" w:rsidRDefault="007157B3">
      <w:pPr>
        <w:pStyle w:val="SourceCode"/>
      </w:pPr>
      <w:r>
        <w:t xml:space="preserve">            return (status, insertProblem, null);</w:t>
      </w:r>
    </w:p>
    <w:p w14:paraId="1209149F" w14:textId="77777777" w:rsidR="00053328" w:rsidRDefault="007157B3">
      <w:pPr>
        <w:pStyle w:val="SourceCode"/>
      </w:pPr>
      <w:r>
        <w:t xml:space="preserve">        }</w:t>
      </w:r>
    </w:p>
    <w:p w14:paraId="0168C266" w14:textId="77777777" w:rsidR="00053328" w:rsidRDefault="007157B3">
      <w:pPr>
        <w:pStyle w:val="SourceCode"/>
      </w:pPr>
      <w:r>
        <w:t xml:space="preserve">        // Read the row back, so the answer shows what the database stored.</w:t>
      </w:r>
    </w:p>
    <w:p w14:paraId="2AF68418" w14:textId="77777777" w:rsidR="00053328" w:rsidRDefault="007157B3">
      <w:pPr>
        <w:pStyle w:val="SourceCode"/>
        <w:keepNext/>
      </w:pPr>
      <w:r>
        <w:t xml:space="preserve">        return GetContactRecord(connection, newId);</w:t>
      </w:r>
    </w:p>
    <w:p w14:paraId="4E3659AC" w14:textId="77777777" w:rsidR="00053328" w:rsidRDefault="007157B3">
      <w:pPr>
        <w:pStyle w:val="SourceCode"/>
        <w:keepNext/>
      </w:pPr>
      <w:r>
        <w:t xml:space="preserve">    }</w:t>
      </w:r>
    </w:p>
    <w:p w14:paraId="161AEF5F" w14:textId="77777777" w:rsidR="00053328" w:rsidRDefault="007157B3">
      <w:pPr>
        <w:pStyle w:val="SourceCode"/>
      </w:pPr>
      <w:r>
        <w:t>}</w:t>
      </w:r>
    </w:p>
    <w:p w14:paraId="225DBD12" w14:textId="77777777" w:rsidR="00053328" w:rsidRDefault="00053328">
      <w:pPr>
        <w:keepNext/>
      </w:pPr>
    </w:p>
    <w:p w14:paraId="012B1FCE" w14:textId="77777777" w:rsidR="00053328" w:rsidRDefault="007157B3">
      <w:pPr>
        <w:pStyle w:val="Heading3"/>
      </w:pPr>
      <w:r>
        <w:t>csharp/Server/Program.cs</w:t>
      </w:r>
    </w:p>
    <w:p w14:paraId="6E6FC127" w14:textId="77777777" w:rsidR="00053328" w:rsidRDefault="007157B3">
      <w:pPr>
        <w:pStyle w:val="SourceCode"/>
        <w:keepNext/>
      </w:pPr>
      <w:r>
        <w:t>// Lesson 6.14: the Chapter 6 server. Every answer's status code comes from</w:t>
      </w:r>
    </w:p>
    <w:p w14:paraId="5051F286" w14:textId="77777777" w:rsidR="00053328" w:rsidRDefault="007157B3">
      <w:pPr>
        <w:pStyle w:val="SourceCode"/>
        <w:keepNext/>
      </w:pPr>
      <w:r>
        <w:t>// one place: HttpStatusFor for a failed store call, SendUnavailable when</w:t>
      </w:r>
    </w:p>
    <w:p w14:paraId="72D1DFB6" w14:textId="77777777" w:rsidR="00053328" w:rsidRDefault="007157B3">
      <w:pPr>
        <w:pStyle w:val="SourceCode"/>
      </w:pPr>
      <w:r>
        <w:t>// the database cannot be reached, and each handler's own success answer:</w:t>
      </w:r>
    </w:p>
    <w:p w14:paraId="78802B92" w14:textId="77777777" w:rsidR="00053328" w:rsidRDefault="007157B3">
      <w:pPr>
        <w:pStyle w:val="SourceCode"/>
      </w:pPr>
      <w:r>
        <w:t>// 200 for a read, 201 for a create, 204 for a delete.</w:t>
      </w:r>
    </w:p>
    <w:p w14:paraId="681473F3" w14:textId="77777777" w:rsidR="00053328" w:rsidRDefault="007157B3">
      <w:pPr>
        <w:pStyle w:val="SourceCode"/>
      </w:pPr>
      <w:r>
        <w:t>using System.Net;</w:t>
      </w:r>
    </w:p>
    <w:p w14:paraId="73B1317A" w14:textId="77777777" w:rsidR="00053328" w:rsidRDefault="007157B3">
      <w:pPr>
        <w:pStyle w:val="SourceCode"/>
      </w:pPr>
      <w:r>
        <w:t>using System.Text;</w:t>
      </w:r>
    </w:p>
    <w:p w14:paraId="6FC40D5A" w14:textId="77777777" w:rsidR="00053328" w:rsidRDefault="007157B3">
      <w:pPr>
        <w:pStyle w:val="SourceCode"/>
      </w:pPr>
      <w:r>
        <w:t>using System.Text.Json;</w:t>
      </w:r>
    </w:p>
    <w:p w14:paraId="4F413599" w14:textId="77777777" w:rsidR="00053328" w:rsidRDefault="007157B3">
      <w:pPr>
        <w:pStyle w:val="SourceCode"/>
      </w:pPr>
      <w:r>
        <w:t>using MySqlConnector;</w:t>
      </w:r>
    </w:p>
    <w:p w14:paraId="13B20AD2" w14:textId="77777777" w:rsidR="00053328" w:rsidRDefault="007157B3">
      <w:pPr>
        <w:pStyle w:val="SourceCode"/>
      </w:pPr>
      <w:r>
        <w:t>using Microsoft.AspNetCore.Http.Features;</w:t>
      </w:r>
    </w:p>
    <w:p w14:paraId="3055E4C5" w14:textId="77777777" w:rsidR="00053328" w:rsidRDefault="007157B3">
      <w:pPr>
        <w:pStyle w:val="SourceCode"/>
      </w:pPr>
      <w:r>
        <w:t>using System.Security.Cryptography.X509Certificates;</w:t>
      </w:r>
    </w:p>
    <w:p w14:paraId="6A36222B" w14:textId="77777777" w:rsidR="00053328" w:rsidRDefault="00053328">
      <w:pPr>
        <w:pStyle w:val="SourceCode"/>
      </w:pPr>
    </w:p>
    <w:p w14:paraId="39C9CC33" w14:textId="77777777" w:rsidR="00053328" w:rsidRDefault="007157B3">
      <w:pPr>
        <w:pStyle w:val="SourceCode"/>
      </w:pPr>
      <w:r>
        <w:t>internal static class Program</w:t>
      </w:r>
    </w:p>
    <w:p w14:paraId="0DAB8EAE" w14:textId="77777777" w:rsidR="00053328" w:rsidRDefault="007157B3">
      <w:pPr>
        <w:pStyle w:val="SourceCode"/>
      </w:pPr>
      <w:r>
        <w:t>{</w:t>
      </w:r>
    </w:p>
    <w:p w14:paraId="098D6E00" w14:textId="77777777" w:rsidR="00053328" w:rsidRDefault="007157B3">
      <w:pPr>
        <w:pStyle w:val="SourceCode"/>
      </w:pPr>
      <w:r>
        <w:t xml:space="preserve">    private const string Host = "127.0.0.1";</w:t>
      </w:r>
    </w:p>
    <w:p w14:paraId="11C19FBD" w14:textId="77777777" w:rsidR="00053328" w:rsidRDefault="007157B3">
      <w:pPr>
        <w:pStyle w:val="SourceCode"/>
      </w:pPr>
      <w:r>
        <w:t xml:space="preserve">    private const int HttpsPort = 8765;</w:t>
      </w:r>
    </w:p>
    <w:p w14:paraId="4C19CFCE" w14:textId="77777777" w:rsidR="00053328" w:rsidRDefault="007157B3">
      <w:pPr>
        <w:pStyle w:val="SourceCode"/>
      </w:pPr>
      <w:r>
        <w:t xml:space="preserve">    private const string ApiPrefix = "/api/v1";</w:t>
      </w:r>
    </w:p>
    <w:p w14:paraId="1545E9E1" w14:textId="77777777" w:rsidR="00053328" w:rsidRDefault="007157B3">
      <w:pPr>
        <w:pStyle w:val="SourceCode"/>
      </w:pPr>
      <w:r>
        <w:t xml:space="preserve">    private const string ContactsPath = ApiPrefix + "/contacts";</w:t>
      </w:r>
    </w:p>
    <w:p w14:paraId="362A20A0" w14:textId="77777777" w:rsidR="00053328" w:rsidRDefault="007157B3">
      <w:pPr>
        <w:pStyle w:val="SourceCode"/>
      </w:pPr>
      <w:r>
        <w:t xml:space="preserve">    private const string CertificateFile = "certs/server.pem";</w:t>
      </w:r>
    </w:p>
    <w:p w14:paraId="09326355" w14:textId="77777777" w:rsidR="00053328" w:rsidRDefault="007157B3">
      <w:pPr>
        <w:pStyle w:val="SourceCode"/>
      </w:pPr>
      <w:r>
        <w:t xml:space="preserve">    private const string KeyFile = "certs/server.key";</w:t>
      </w:r>
    </w:p>
    <w:p w14:paraId="6D19791C" w14:textId="77777777" w:rsidR="00053328" w:rsidRDefault="007157B3">
      <w:pPr>
        <w:pStyle w:val="SourceCode"/>
      </w:pPr>
      <w:r>
        <w:t xml:space="preserve">    private const string JsonType = "application/json; charset=utf-8";</w:t>
      </w:r>
    </w:p>
    <w:p w14:paraId="05482116" w14:textId="77777777" w:rsidR="00053328" w:rsidRDefault="007157B3">
      <w:pPr>
        <w:pStyle w:val="SourceCode"/>
      </w:pPr>
      <w:r>
        <w:t xml:space="preserve">    private const string NotFoundJson =</w:t>
      </w:r>
    </w:p>
    <w:p w14:paraId="3B29EA7C" w14:textId="77777777" w:rsidR="00053328" w:rsidRDefault="007157B3">
      <w:pPr>
        <w:pStyle w:val="SourceCode"/>
      </w:pPr>
      <w:r>
        <w:t xml:space="preserve">        "{\"code\":\"not_found\",\"message\":\"no such path\"}";</w:t>
      </w:r>
    </w:p>
    <w:p w14:paraId="5215784E" w14:textId="77777777" w:rsidR="00053328" w:rsidRDefault="007157B3">
      <w:pPr>
        <w:pStyle w:val="SourceCode"/>
      </w:pPr>
      <w:r>
        <w:t xml:space="preserve">    // Remember, the words for a path id that ParsePathId refuses (Lesson</w:t>
      </w:r>
    </w:p>
    <w:p w14:paraId="1CB51956" w14:textId="77777777" w:rsidR="00053328" w:rsidRDefault="007157B3">
      <w:pPr>
        <w:pStyle w:val="SourceCode"/>
      </w:pPr>
      <w:r>
        <w:t xml:space="preserve">    // 6.11), and for a body that is not a JSON contact object (Lesson 6.6).</w:t>
      </w:r>
    </w:p>
    <w:p w14:paraId="6A99B947" w14:textId="77777777" w:rsidR="00053328" w:rsidRDefault="007157B3">
      <w:pPr>
        <w:pStyle w:val="SourceCode"/>
      </w:pPr>
      <w:r>
        <w:t xml:space="preserve">    private const string PathIdProblem =</w:t>
      </w:r>
    </w:p>
    <w:p w14:paraId="2665CC1C" w14:textId="77777777" w:rsidR="00053328" w:rsidRDefault="007157B3">
      <w:pPr>
        <w:pStyle w:val="SourceCode"/>
      </w:pPr>
      <w:r>
        <w:t xml:space="preserve">        "id must be digits only, 1 to 2147483647";</w:t>
      </w:r>
    </w:p>
    <w:p w14:paraId="2A54168E" w14:textId="77777777" w:rsidR="00053328" w:rsidRDefault="007157B3">
      <w:pPr>
        <w:pStyle w:val="SourceCode"/>
      </w:pPr>
      <w:r>
        <w:t xml:space="preserve">    private const string BodyProblem = "body must be a JSON contact object";</w:t>
      </w:r>
    </w:p>
    <w:p w14:paraId="76F20AE4" w14:textId="77777777" w:rsidR="00053328" w:rsidRDefault="007157B3">
      <w:pPr>
        <w:pStyle w:val="SourceCode"/>
      </w:pPr>
      <w:r>
        <w:t xml:space="preserve">    private const string DigitCharacters = "0123456789";</w:t>
      </w:r>
    </w:p>
    <w:p w14:paraId="3E98CDB5" w14:textId="77777777" w:rsidR="00053328" w:rsidRDefault="00053328">
      <w:pPr>
        <w:pStyle w:val="SourceCode"/>
      </w:pPr>
    </w:p>
    <w:p w14:paraId="07185C6B" w14:textId="77777777" w:rsidR="00053328" w:rsidRDefault="007157B3">
      <w:pPr>
        <w:pStyle w:val="SourceCode"/>
      </w:pPr>
      <w:r>
        <w:t xml:space="preserve">    // Print one line per answered request: GET /api/v1/health -&gt; 200.</w:t>
      </w:r>
    </w:p>
    <w:p w14:paraId="4C9E292C" w14:textId="77777777" w:rsidR="00053328" w:rsidRDefault="007157B3">
      <w:pPr>
        <w:pStyle w:val="SourceCode"/>
      </w:pPr>
      <w:r>
        <w:t xml:space="preserve">    private static void LogRequest(string method, string target, int status)</w:t>
      </w:r>
    </w:p>
    <w:p w14:paraId="6A9E4E94" w14:textId="77777777" w:rsidR="00053328" w:rsidRDefault="007157B3">
      <w:pPr>
        <w:pStyle w:val="SourceCode"/>
      </w:pPr>
      <w:r>
        <w:t xml:space="preserve">    {</w:t>
      </w:r>
    </w:p>
    <w:p w14:paraId="56397C8D" w14:textId="77777777" w:rsidR="00053328" w:rsidRDefault="007157B3">
      <w:pPr>
        <w:pStyle w:val="SourceCode"/>
      </w:pPr>
      <w:r>
        <w:t xml:space="preserve">        Console.WriteLine($"{method} {target} -&gt; {status}");</w:t>
      </w:r>
    </w:p>
    <w:p w14:paraId="766BFF91" w14:textId="77777777" w:rsidR="00053328" w:rsidRDefault="007157B3">
      <w:pPr>
        <w:pStyle w:val="SourceCode"/>
      </w:pPr>
      <w:r>
        <w:t xml:space="preserve">    }</w:t>
      </w:r>
    </w:p>
    <w:p w14:paraId="28384F6B" w14:textId="77777777" w:rsidR="00053328" w:rsidRDefault="00053328">
      <w:pPr>
        <w:pStyle w:val="SourceCode"/>
      </w:pPr>
    </w:p>
    <w:p w14:paraId="134B8B86" w14:textId="77777777" w:rsidR="00053328" w:rsidRDefault="007157B3">
      <w:pPr>
        <w:pStyle w:val="SourceCode"/>
      </w:pPr>
      <w:r>
        <w:t xml:space="preserve">    // Every answer with a body goes through here, so each one is logged.</w:t>
      </w:r>
    </w:p>
    <w:p w14:paraId="54344A60" w14:textId="77777777" w:rsidR="00053328" w:rsidRDefault="007157B3">
      <w:pPr>
        <w:pStyle w:val="SourceCode"/>
      </w:pPr>
      <w:r>
        <w:t xml:space="preserve">    // WriteAsync sends the body and returns a Task, the answer's pending</w:t>
      </w:r>
    </w:p>
    <w:p w14:paraId="751635A4" w14:textId="77777777" w:rsidR="00053328" w:rsidRDefault="007157B3">
      <w:pPr>
        <w:pStyle w:val="SourceCode"/>
      </w:pPr>
      <w:r>
        <w:t xml:space="preserve">    // work, which the framework waits for (Lesson 6.4 explains tasks).</w:t>
      </w:r>
    </w:p>
    <w:p w14:paraId="7014BC93" w14:textId="77777777" w:rsidR="00053328" w:rsidRDefault="007157B3">
      <w:pPr>
        <w:pStyle w:val="SourceCode"/>
      </w:pPr>
      <w:r>
        <w:t xml:space="preserve">    private static Task SendJson(HttpContext context, int status,</w:t>
      </w:r>
    </w:p>
    <w:p w14:paraId="66935819" w14:textId="77777777" w:rsidR="00053328" w:rsidRDefault="007157B3">
      <w:pPr>
        <w:pStyle w:val="SourceCode"/>
      </w:pPr>
      <w:r>
        <w:t xml:space="preserve">                                 string jsonText)</w:t>
      </w:r>
    </w:p>
    <w:p w14:paraId="3DA7AB4C" w14:textId="77777777" w:rsidR="00053328" w:rsidRDefault="007157B3">
      <w:pPr>
        <w:pStyle w:val="SourceCode"/>
      </w:pPr>
      <w:r>
        <w:t xml:space="preserve">    {</w:t>
      </w:r>
    </w:p>
    <w:p w14:paraId="646351E2" w14:textId="77777777" w:rsidR="00053328" w:rsidRDefault="007157B3">
      <w:pPr>
        <w:pStyle w:val="SourceCode"/>
      </w:pPr>
      <w:r>
        <w:t xml:space="preserve">        context.Response.StatusCode = status;</w:t>
      </w:r>
    </w:p>
    <w:p w14:paraId="51492BAF" w14:textId="77777777" w:rsidR="00053328" w:rsidRDefault="007157B3">
      <w:pPr>
        <w:pStyle w:val="SourceCode"/>
      </w:pPr>
      <w:r>
        <w:t xml:space="preserve">        context.Response.ContentType = JsonType;</w:t>
      </w:r>
    </w:p>
    <w:p w14:paraId="7F1DB794" w14:textId="77777777" w:rsidR="00053328" w:rsidRDefault="007157B3">
      <w:pPr>
        <w:pStyle w:val="SourceCode"/>
      </w:pPr>
      <w:r>
        <w:t xml:space="preserve">        // RawTarget is the path and query exactly as the client sent them.</w:t>
      </w:r>
    </w:p>
    <w:p w14:paraId="3218B542" w14:textId="77777777" w:rsidR="00053328" w:rsidRDefault="007157B3">
      <w:pPr>
        <w:pStyle w:val="SourceCode"/>
      </w:pPr>
      <w:r>
        <w:t xml:space="preserve">        // Features.Get returns null when a server does not provide the</w:t>
      </w:r>
    </w:p>
    <w:p w14:paraId="78EE6EA1" w14:textId="77777777" w:rsidR="00053328" w:rsidRDefault="007157B3">
      <w:pPr>
        <w:pStyle w:val="SourceCode"/>
      </w:pPr>
      <w:r>
        <w:t xml:space="preserve">        // feature; Kestrel always does, so the path is only a fallback.</w:t>
      </w:r>
    </w:p>
    <w:p w14:paraId="6E170588" w14:textId="77777777" w:rsidR="00053328" w:rsidRDefault="007157B3">
      <w:pPr>
        <w:pStyle w:val="SourceCode"/>
      </w:pPr>
      <w:r>
        <w:t xml:space="preserve">        string target = context.Request.Path;</w:t>
      </w:r>
    </w:p>
    <w:p w14:paraId="043C13BE" w14:textId="77777777" w:rsidR="00053328" w:rsidRDefault="007157B3">
      <w:pPr>
        <w:pStyle w:val="SourceCode"/>
      </w:pPr>
      <w:r>
        <w:t xml:space="preserve">        IHttpRequestFeature? request =</w:t>
      </w:r>
    </w:p>
    <w:p w14:paraId="0FCE11B4" w14:textId="77777777" w:rsidR="00053328" w:rsidRDefault="007157B3">
      <w:pPr>
        <w:pStyle w:val="SourceCode"/>
      </w:pPr>
      <w:r>
        <w:t xml:space="preserve">            context.Features.Get&lt;IHttpRequestFeature&gt;();</w:t>
      </w:r>
    </w:p>
    <w:p w14:paraId="6F89EA46" w14:textId="77777777" w:rsidR="00053328" w:rsidRDefault="007157B3">
      <w:pPr>
        <w:pStyle w:val="SourceCode"/>
      </w:pPr>
      <w:r>
        <w:t xml:space="preserve">        if (request != null)</w:t>
      </w:r>
    </w:p>
    <w:p w14:paraId="18ED6F00" w14:textId="77777777" w:rsidR="00053328" w:rsidRDefault="007157B3">
      <w:pPr>
        <w:pStyle w:val="SourceCode"/>
      </w:pPr>
      <w:r>
        <w:t xml:space="preserve">        {</w:t>
      </w:r>
    </w:p>
    <w:p w14:paraId="67C8184E" w14:textId="77777777" w:rsidR="00053328" w:rsidRDefault="007157B3">
      <w:pPr>
        <w:pStyle w:val="SourceCode"/>
      </w:pPr>
      <w:r>
        <w:t xml:space="preserve">            target = request.RawTarget;</w:t>
      </w:r>
    </w:p>
    <w:p w14:paraId="02596937" w14:textId="77777777" w:rsidR="00053328" w:rsidRDefault="007157B3">
      <w:pPr>
        <w:pStyle w:val="SourceCode"/>
      </w:pPr>
      <w:r>
        <w:t xml:space="preserve">        }</w:t>
      </w:r>
    </w:p>
    <w:p w14:paraId="3B2626A4" w14:textId="77777777" w:rsidR="00053328" w:rsidRDefault="007157B3">
      <w:pPr>
        <w:pStyle w:val="SourceCode"/>
      </w:pPr>
      <w:r>
        <w:t xml:space="preserve">        LogRequest(context.Request.Method, target, status);</w:t>
      </w:r>
    </w:p>
    <w:p w14:paraId="41A53C3E" w14:textId="77777777" w:rsidR="00053328" w:rsidRDefault="007157B3">
      <w:pPr>
        <w:pStyle w:val="SourceCode"/>
      </w:pPr>
      <w:r>
        <w:t xml:space="preserve">        return context.Response.WriteAsync(jsonText);</w:t>
      </w:r>
    </w:p>
    <w:p w14:paraId="7B04FF1F" w14:textId="77777777" w:rsidR="00053328" w:rsidRDefault="007157B3">
      <w:pPr>
        <w:pStyle w:val="SourceCode"/>
      </w:pPr>
      <w:r>
        <w:t xml:space="preserve">    }</w:t>
      </w:r>
    </w:p>
    <w:p w14:paraId="09BC37FC" w14:textId="77777777" w:rsidR="00053328" w:rsidRDefault="00053328">
      <w:pPr>
        <w:pStyle w:val="SourceCode"/>
      </w:pPr>
    </w:p>
    <w:p w14:paraId="14BC6B6F" w14:textId="77777777" w:rsidR="00053328" w:rsidRDefault="007157B3">
      <w:pPr>
        <w:pStyle w:val="SourceCode"/>
      </w:pPr>
      <w:r>
        <w:t xml:space="preserve">    // SendJson's twin for 201 Created: the same steps, plus the Location</w:t>
      </w:r>
    </w:p>
    <w:p w14:paraId="1B722D3C" w14:textId="77777777" w:rsidR="00053328" w:rsidRDefault="007157B3">
      <w:pPr>
        <w:pStyle w:val="SourceCode"/>
      </w:pPr>
      <w:r>
        <w:t xml:space="preserve">    // header, which names the path of the contact just created.</w:t>
      </w:r>
    </w:p>
    <w:p w14:paraId="063E1B36" w14:textId="77777777" w:rsidR="00053328" w:rsidRDefault="007157B3">
      <w:pPr>
        <w:pStyle w:val="SourceCode"/>
      </w:pPr>
      <w:r>
        <w:t xml:space="preserve">    private static Task SendCreated(HttpContext context, string location,</w:t>
      </w:r>
    </w:p>
    <w:p w14:paraId="17A693E0" w14:textId="77777777" w:rsidR="00053328" w:rsidRDefault="007157B3">
      <w:pPr>
        <w:pStyle w:val="SourceCode"/>
      </w:pPr>
      <w:r>
        <w:t xml:space="preserve">                                    string jsonText)</w:t>
      </w:r>
    </w:p>
    <w:p w14:paraId="6C83C71F" w14:textId="77777777" w:rsidR="00053328" w:rsidRDefault="007157B3">
      <w:pPr>
        <w:pStyle w:val="SourceCode"/>
      </w:pPr>
      <w:r>
        <w:t xml:space="preserve">    {</w:t>
      </w:r>
    </w:p>
    <w:p w14:paraId="167AECCC" w14:textId="77777777" w:rsidR="00053328" w:rsidRDefault="007157B3">
      <w:pPr>
        <w:pStyle w:val="SourceCode"/>
      </w:pPr>
      <w:r>
        <w:t xml:space="preserve">        context.Response.Headers.Location = location;</w:t>
      </w:r>
    </w:p>
    <w:p w14:paraId="04DAFD65" w14:textId="77777777" w:rsidR="00053328" w:rsidRDefault="007157B3">
      <w:pPr>
        <w:pStyle w:val="SourceCode"/>
      </w:pPr>
      <w:r>
        <w:t xml:space="preserve">        return SendJson(context, 201, jsonText);</w:t>
      </w:r>
    </w:p>
    <w:p w14:paraId="6037B068" w14:textId="77777777" w:rsidR="00053328" w:rsidRDefault="007157B3">
      <w:pPr>
        <w:pStyle w:val="SourceCode"/>
      </w:pPr>
      <w:r>
        <w:t xml:space="preserve">    }</w:t>
      </w:r>
    </w:p>
    <w:p w14:paraId="53775FC5" w14:textId="77777777" w:rsidR="00053328" w:rsidRDefault="00053328">
      <w:pPr>
        <w:pStyle w:val="SourceCode"/>
      </w:pPr>
    </w:p>
    <w:p w14:paraId="25A1E82D" w14:textId="77777777" w:rsidR="00053328" w:rsidRDefault="007157B3">
      <w:pPr>
        <w:pStyle w:val="SourceCode"/>
      </w:pPr>
      <w:r>
        <w:t xml:space="preserve">    // Lesson 6.9: 204 No Content, the answer to a delete that worked. There</w:t>
      </w:r>
    </w:p>
    <w:p w14:paraId="4F54D77F" w14:textId="77777777" w:rsidR="00053328" w:rsidRDefault="007157B3">
      <w:pPr>
        <w:pStyle w:val="SourceCode"/>
      </w:pPr>
      <w:r>
        <w:t xml:space="preserve">    // is nothing to send back, so only the status is set: no body, and no</w:t>
      </w:r>
    </w:p>
    <w:p w14:paraId="04DBF21D" w14:textId="77777777" w:rsidR="00053328" w:rsidRDefault="007157B3">
      <w:pPr>
        <w:pStyle w:val="SourceCode"/>
      </w:pPr>
      <w:r>
        <w:t xml:space="preserve">    // Content-Type, because there is no content to describe. Nothing is</w:t>
      </w:r>
    </w:p>
    <w:p w14:paraId="04E40740" w14:textId="77777777" w:rsidR="00053328" w:rsidRDefault="007157B3">
      <w:pPr>
        <w:pStyle w:val="SourceCode"/>
      </w:pPr>
      <w:r>
        <w:t xml:space="preserve">    // written, so the work is already done: Task.CompletedTask is a Task</w:t>
      </w:r>
    </w:p>
    <w:p w14:paraId="3AF6C504" w14:textId="77777777" w:rsidR="00053328" w:rsidRDefault="007157B3">
      <w:pPr>
        <w:pStyle w:val="SourceCode"/>
      </w:pPr>
      <w:r>
        <w:t xml:space="preserve">    // that has already finished. The request line is logged as in SendJson.</w:t>
      </w:r>
    </w:p>
    <w:p w14:paraId="27F10F15" w14:textId="77777777" w:rsidR="00053328" w:rsidRDefault="007157B3">
      <w:pPr>
        <w:pStyle w:val="SourceCode"/>
      </w:pPr>
      <w:r>
        <w:t xml:space="preserve">    private static Task SendNoContent(HttpContext context)</w:t>
      </w:r>
    </w:p>
    <w:p w14:paraId="65DC704B" w14:textId="77777777" w:rsidR="00053328" w:rsidRDefault="007157B3">
      <w:pPr>
        <w:pStyle w:val="SourceCode"/>
      </w:pPr>
      <w:r>
        <w:t xml:space="preserve">    {</w:t>
      </w:r>
    </w:p>
    <w:p w14:paraId="54CCDB04" w14:textId="77777777" w:rsidR="00053328" w:rsidRDefault="007157B3">
      <w:pPr>
        <w:pStyle w:val="SourceCode"/>
      </w:pPr>
      <w:r>
        <w:t xml:space="preserve">        context.Response.StatusCode = 204;</w:t>
      </w:r>
    </w:p>
    <w:p w14:paraId="51FB0643" w14:textId="77777777" w:rsidR="00053328" w:rsidRDefault="007157B3">
      <w:pPr>
        <w:pStyle w:val="SourceCode"/>
      </w:pPr>
      <w:r>
        <w:t xml:space="preserve">        string target = context.Request.Path;</w:t>
      </w:r>
    </w:p>
    <w:p w14:paraId="262C2211" w14:textId="77777777" w:rsidR="00053328" w:rsidRDefault="007157B3">
      <w:pPr>
        <w:pStyle w:val="SourceCode"/>
      </w:pPr>
      <w:r>
        <w:t xml:space="preserve">        IHttpRequestFeature? request =</w:t>
      </w:r>
    </w:p>
    <w:p w14:paraId="0623A4F8" w14:textId="77777777" w:rsidR="00053328" w:rsidRDefault="007157B3">
      <w:pPr>
        <w:pStyle w:val="SourceCode"/>
      </w:pPr>
      <w:r>
        <w:t xml:space="preserve">            context.Features.Get&lt;IHttpRequestFeature&gt;();</w:t>
      </w:r>
    </w:p>
    <w:p w14:paraId="207C79D0" w14:textId="77777777" w:rsidR="00053328" w:rsidRDefault="007157B3">
      <w:pPr>
        <w:pStyle w:val="SourceCode"/>
      </w:pPr>
      <w:r>
        <w:t xml:space="preserve">        if (request != null)</w:t>
      </w:r>
    </w:p>
    <w:p w14:paraId="6259F17C" w14:textId="77777777" w:rsidR="00053328" w:rsidRDefault="007157B3">
      <w:pPr>
        <w:pStyle w:val="SourceCode"/>
      </w:pPr>
      <w:r>
        <w:t xml:space="preserve">        {</w:t>
      </w:r>
    </w:p>
    <w:p w14:paraId="2F92027B" w14:textId="77777777" w:rsidR="00053328" w:rsidRDefault="007157B3">
      <w:pPr>
        <w:pStyle w:val="SourceCode"/>
      </w:pPr>
      <w:r>
        <w:t xml:space="preserve">            target = request.RawTarget;</w:t>
      </w:r>
    </w:p>
    <w:p w14:paraId="0F75F9C2" w14:textId="77777777" w:rsidR="00053328" w:rsidRDefault="007157B3">
      <w:pPr>
        <w:pStyle w:val="SourceCode"/>
      </w:pPr>
      <w:r>
        <w:t xml:space="preserve">        }</w:t>
      </w:r>
    </w:p>
    <w:p w14:paraId="3BFB4F7C" w14:textId="77777777" w:rsidR="00053328" w:rsidRDefault="007157B3">
      <w:pPr>
        <w:pStyle w:val="SourceCode"/>
      </w:pPr>
      <w:r>
        <w:t xml:space="preserve">        LogRequest(context.Request.Method, target, 204);</w:t>
      </w:r>
    </w:p>
    <w:p w14:paraId="332510E1" w14:textId="77777777" w:rsidR="00053328" w:rsidRDefault="007157B3">
      <w:pPr>
        <w:pStyle w:val="SourceCode"/>
      </w:pPr>
      <w:r>
        <w:t xml:space="preserve">        return Task.CompletedTask;</w:t>
      </w:r>
    </w:p>
    <w:p w14:paraId="3005507F" w14:textId="77777777" w:rsidR="00053328" w:rsidRDefault="007157B3">
      <w:pPr>
        <w:pStyle w:val="SourceCode"/>
      </w:pPr>
      <w:r>
        <w:t xml:space="preserve">    }</w:t>
      </w:r>
    </w:p>
    <w:p w14:paraId="56EDD9EC" w14:textId="77777777" w:rsidR="00053328" w:rsidRDefault="00053328">
      <w:pPr>
        <w:pStyle w:val="SourceCode"/>
      </w:pPr>
    </w:p>
    <w:p w14:paraId="7DCE1F01" w14:textId="77777777" w:rsidR="00053328" w:rsidRDefault="007157B3">
      <w:pPr>
        <w:pStyle w:val="SourceCode"/>
      </w:pPr>
      <w:r>
        <w:t xml:space="preserve">    private static Task HandleHealth(HttpContext context)</w:t>
      </w:r>
    </w:p>
    <w:p w14:paraId="67885542" w14:textId="77777777" w:rsidR="00053328" w:rsidRDefault="007157B3">
      <w:pPr>
        <w:pStyle w:val="SourceCode"/>
      </w:pPr>
      <w:r>
        <w:t xml:space="preserve">    {</w:t>
      </w:r>
    </w:p>
    <w:p w14:paraId="743BB464" w14:textId="77777777" w:rsidR="00053328" w:rsidRDefault="007157B3">
      <w:pPr>
        <w:pStyle w:val="SourceCode"/>
      </w:pPr>
      <w:r>
        <w:t xml:space="preserve">        return SendJson(context, 200, "{\"status\":\"ok\"}");</w:t>
      </w:r>
    </w:p>
    <w:p w14:paraId="3184645A" w14:textId="77777777" w:rsidR="00053328" w:rsidRDefault="007157B3">
      <w:pPr>
        <w:pStyle w:val="SourceCode"/>
      </w:pPr>
      <w:r>
        <w:t xml:space="preserve">    }</w:t>
      </w:r>
    </w:p>
    <w:p w14:paraId="3F0AACA2" w14:textId="77777777" w:rsidR="00053328" w:rsidRDefault="00053328">
      <w:pPr>
        <w:pStyle w:val="SourceCode"/>
      </w:pPr>
    </w:p>
    <w:p w14:paraId="178D97D3" w14:textId="77777777" w:rsidR="00053328" w:rsidRDefault="007157B3">
      <w:pPr>
        <w:pStyle w:val="SourceCode"/>
      </w:pPr>
      <w:r>
        <w:t xml:space="preserve">    // The one place a ContactStatus becomes an HTTP status: SendFailure asks</w:t>
      </w:r>
    </w:p>
    <w:p w14:paraId="2E062C61" w14:textId="77777777" w:rsidR="00053328" w:rsidRDefault="007157B3">
      <w:pPr>
        <w:pStyle w:val="SourceCode"/>
      </w:pPr>
      <w:r>
        <w:t xml:space="preserve">    // it, so no handler picks the code for a failed store call itself.</w:t>
      </w:r>
    </w:p>
    <w:p w14:paraId="3DE15DF4" w14:textId="77777777" w:rsidR="00053328" w:rsidRDefault="007157B3">
      <w:pPr>
        <w:pStyle w:val="SourceCode"/>
      </w:pPr>
      <w:r>
        <w:t xml:space="preserve">    // Remember, default catches every other value.</w:t>
      </w:r>
    </w:p>
    <w:p w14:paraId="09DE35E2" w14:textId="77777777" w:rsidR="00053328" w:rsidRDefault="007157B3">
      <w:pPr>
        <w:pStyle w:val="SourceCode"/>
      </w:pPr>
      <w:r>
        <w:t xml:space="preserve">    private static int HttpStatusFor(ContactStatus status)</w:t>
      </w:r>
    </w:p>
    <w:p w14:paraId="2CC5C338" w14:textId="77777777" w:rsidR="00053328" w:rsidRDefault="007157B3">
      <w:pPr>
        <w:pStyle w:val="SourceCode"/>
      </w:pPr>
      <w:r>
        <w:t xml:space="preserve">    {</w:t>
      </w:r>
    </w:p>
    <w:p w14:paraId="39DF03F3" w14:textId="77777777" w:rsidR="00053328" w:rsidRDefault="007157B3">
      <w:pPr>
        <w:pStyle w:val="SourceCode"/>
      </w:pPr>
      <w:r>
        <w:t xml:space="preserve">        switch (status)</w:t>
      </w:r>
    </w:p>
    <w:p w14:paraId="3BA75B7E" w14:textId="77777777" w:rsidR="00053328" w:rsidRDefault="007157B3">
      <w:pPr>
        <w:pStyle w:val="SourceCode"/>
      </w:pPr>
      <w:r>
        <w:t xml:space="preserve">        {</w:t>
      </w:r>
    </w:p>
    <w:p w14:paraId="1E6DBEED" w14:textId="77777777" w:rsidR="00053328" w:rsidRDefault="007157B3">
      <w:pPr>
        <w:pStyle w:val="SourceCode"/>
      </w:pPr>
      <w:r>
        <w:t xml:space="preserve">            case ContactStatus.Success:</w:t>
      </w:r>
    </w:p>
    <w:p w14:paraId="73424EE1" w14:textId="77777777" w:rsidR="00053328" w:rsidRDefault="007157B3">
      <w:pPr>
        <w:pStyle w:val="SourceCode"/>
      </w:pPr>
      <w:r>
        <w:t xml:space="preserve">                return 200;</w:t>
      </w:r>
    </w:p>
    <w:p w14:paraId="51D90433" w14:textId="77777777" w:rsidR="00053328" w:rsidRDefault="007157B3">
      <w:pPr>
        <w:pStyle w:val="SourceCode"/>
      </w:pPr>
      <w:r>
        <w:t xml:space="preserve">            case ContactStatus.InvalidInput:</w:t>
      </w:r>
    </w:p>
    <w:p w14:paraId="0D82F91D" w14:textId="77777777" w:rsidR="00053328" w:rsidRDefault="007157B3">
      <w:pPr>
        <w:pStyle w:val="SourceCode"/>
      </w:pPr>
      <w:r>
        <w:t xml:space="preserve">                return 400;</w:t>
      </w:r>
    </w:p>
    <w:p w14:paraId="749B862E" w14:textId="77777777" w:rsidR="00053328" w:rsidRDefault="007157B3">
      <w:pPr>
        <w:pStyle w:val="SourceCode"/>
      </w:pPr>
      <w:r>
        <w:t xml:space="preserve">            case ContactStatus.NotFound:</w:t>
      </w:r>
    </w:p>
    <w:p w14:paraId="0D7778D7" w14:textId="77777777" w:rsidR="00053328" w:rsidRDefault="007157B3">
      <w:pPr>
        <w:pStyle w:val="SourceCode"/>
      </w:pPr>
      <w:r>
        <w:t xml:space="preserve">                return 404;</w:t>
      </w:r>
    </w:p>
    <w:p w14:paraId="3B6399C3" w14:textId="77777777" w:rsidR="00053328" w:rsidRDefault="007157B3">
      <w:pPr>
        <w:pStyle w:val="SourceCode"/>
      </w:pPr>
      <w:r>
        <w:t xml:space="preserve">            case ContactStatus.DuplicateEmail:</w:t>
      </w:r>
    </w:p>
    <w:p w14:paraId="770E9684" w14:textId="77777777" w:rsidR="00053328" w:rsidRDefault="007157B3">
      <w:pPr>
        <w:pStyle w:val="SourceCode"/>
      </w:pPr>
      <w:r>
        <w:t xml:space="preserve">                return 409;</w:t>
      </w:r>
    </w:p>
    <w:p w14:paraId="05B14D81" w14:textId="77777777" w:rsidR="00053328" w:rsidRDefault="007157B3">
      <w:pPr>
        <w:pStyle w:val="SourceCode"/>
      </w:pPr>
      <w:r>
        <w:t xml:space="preserve">            default:</w:t>
      </w:r>
    </w:p>
    <w:p w14:paraId="7DF6F19A" w14:textId="77777777" w:rsidR="00053328" w:rsidRDefault="007157B3">
      <w:pPr>
        <w:pStyle w:val="SourceCode"/>
      </w:pPr>
      <w:r>
        <w:t xml:space="preserve">                // Every other status is a failure on the server's side.</w:t>
      </w:r>
    </w:p>
    <w:p w14:paraId="059F9371" w14:textId="77777777" w:rsidR="00053328" w:rsidRDefault="007157B3">
      <w:pPr>
        <w:pStyle w:val="SourceCode"/>
      </w:pPr>
      <w:r>
        <w:t xml:space="preserve">                return 500;</w:t>
      </w:r>
    </w:p>
    <w:p w14:paraId="55E7F824" w14:textId="77777777" w:rsidR="00053328" w:rsidRDefault="007157B3">
      <w:pPr>
        <w:pStyle w:val="SourceCode"/>
      </w:pPr>
      <w:r>
        <w:t xml:space="preserve">        }</w:t>
      </w:r>
    </w:p>
    <w:p w14:paraId="3F276FB8" w14:textId="77777777" w:rsidR="00053328" w:rsidRDefault="007157B3">
      <w:pPr>
        <w:pStyle w:val="SourceCode"/>
      </w:pPr>
      <w:r>
        <w:t xml:space="preserve">    }</w:t>
      </w:r>
    </w:p>
    <w:p w14:paraId="66F5BC3C" w14:textId="77777777" w:rsidR="00053328" w:rsidRDefault="00053328">
      <w:pPr>
        <w:pStyle w:val="SourceCode"/>
      </w:pPr>
    </w:p>
    <w:p w14:paraId="7C433431" w14:textId="77777777" w:rsidR="00053328" w:rsidRDefault="007157B3">
      <w:pPr>
        <w:pStyle w:val="SourceCode"/>
      </w:pPr>
      <w:r>
        <w:t xml:space="preserve">    // The code an error body names for a ContactStatus.</w:t>
      </w:r>
    </w:p>
    <w:p w14:paraId="3936394E" w14:textId="77777777" w:rsidR="00053328" w:rsidRDefault="007157B3">
      <w:pPr>
        <w:pStyle w:val="SourceCode"/>
      </w:pPr>
      <w:r>
        <w:t xml:space="preserve">    private static string ErrorCodeFor(ContactStatus status)</w:t>
      </w:r>
    </w:p>
    <w:p w14:paraId="704148C3" w14:textId="77777777" w:rsidR="00053328" w:rsidRDefault="007157B3">
      <w:pPr>
        <w:pStyle w:val="SourceCode"/>
      </w:pPr>
      <w:r>
        <w:t xml:space="preserve">    {</w:t>
      </w:r>
    </w:p>
    <w:p w14:paraId="13916278" w14:textId="77777777" w:rsidR="00053328" w:rsidRDefault="007157B3">
      <w:pPr>
        <w:pStyle w:val="SourceCode"/>
      </w:pPr>
      <w:r>
        <w:t xml:space="preserve">        switch (status)</w:t>
      </w:r>
    </w:p>
    <w:p w14:paraId="4B7B525C" w14:textId="77777777" w:rsidR="00053328" w:rsidRDefault="007157B3">
      <w:pPr>
        <w:pStyle w:val="SourceCode"/>
      </w:pPr>
      <w:r>
        <w:t xml:space="preserve">        {</w:t>
      </w:r>
    </w:p>
    <w:p w14:paraId="5513792C" w14:textId="77777777" w:rsidR="00053328" w:rsidRDefault="007157B3">
      <w:pPr>
        <w:pStyle w:val="SourceCode"/>
      </w:pPr>
      <w:r>
        <w:t xml:space="preserve">            case ContactStatus.InvalidInput:</w:t>
      </w:r>
    </w:p>
    <w:p w14:paraId="671C8072" w14:textId="77777777" w:rsidR="00053328" w:rsidRDefault="007157B3">
      <w:pPr>
        <w:pStyle w:val="SourceCode"/>
      </w:pPr>
      <w:r>
        <w:t xml:space="preserve">                return "invalid_input";</w:t>
      </w:r>
    </w:p>
    <w:p w14:paraId="4B789218" w14:textId="77777777" w:rsidR="00053328" w:rsidRDefault="007157B3">
      <w:pPr>
        <w:pStyle w:val="SourceCode"/>
      </w:pPr>
      <w:r>
        <w:t xml:space="preserve">            case ContactStatus.NotFound:</w:t>
      </w:r>
    </w:p>
    <w:p w14:paraId="6B898625" w14:textId="77777777" w:rsidR="00053328" w:rsidRDefault="007157B3">
      <w:pPr>
        <w:pStyle w:val="SourceCode"/>
      </w:pPr>
      <w:r>
        <w:t xml:space="preserve">                return "not_found";</w:t>
      </w:r>
    </w:p>
    <w:p w14:paraId="15EC3B12" w14:textId="77777777" w:rsidR="00053328" w:rsidRDefault="007157B3">
      <w:pPr>
        <w:pStyle w:val="SourceCode"/>
      </w:pPr>
      <w:r>
        <w:t xml:space="preserve">            case ContactStatus.DuplicateEmail:</w:t>
      </w:r>
    </w:p>
    <w:p w14:paraId="22A2DE4F" w14:textId="77777777" w:rsidR="00053328" w:rsidRDefault="007157B3">
      <w:pPr>
        <w:pStyle w:val="SourceCode"/>
      </w:pPr>
      <w:r>
        <w:t xml:space="preserve">                return "duplicate_email";</w:t>
      </w:r>
    </w:p>
    <w:p w14:paraId="5D373C16" w14:textId="77777777" w:rsidR="00053328" w:rsidRDefault="007157B3">
      <w:pPr>
        <w:pStyle w:val="SourceCode"/>
      </w:pPr>
      <w:r>
        <w:t xml:space="preserve">            default:</w:t>
      </w:r>
    </w:p>
    <w:p w14:paraId="2B090B75" w14:textId="77777777" w:rsidR="00053328" w:rsidRDefault="007157B3">
      <w:pPr>
        <w:pStyle w:val="SourceCode"/>
      </w:pPr>
      <w:r>
        <w:t xml:space="preserve">                return "database_failure";</w:t>
      </w:r>
    </w:p>
    <w:p w14:paraId="15095DD3" w14:textId="77777777" w:rsidR="00053328" w:rsidRDefault="007157B3">
      <w:pPr>
        <w:pStyle w:val="SourceCode"/>
      </w:pPr>
      <w:r>
        <w:t xml:space="preserve">        }</w:t>
      </w:r>
    </w:p>
    <w:p w14:paraId="236124B9" w14:textId="77777777" w:rsidR="00053328" w:rsidRDefault="007157B3">
      <w:pPr>
        <w:pStyle w:val="SourceCode"/>
      </w:pPr>
      <w:r>
        <w:t xml:space="preserve">    }</w:t>
      </w:r>
    </w:p>
    <w:p w14:paraId="60CA821B" w14:textId="77777777" w:rsidR="00053328" w:rsidRDefault="00053328">
      <w:pPr>
        <w:pStyle w:val="SourceCode"/>
      </w:pPr>
    </w:p>
    <w:p w14:paraId="53EE28CA" w14:textId="77777777" w:rsidR="00053328" w:rsidRDefault="007157B3">
      <w:pPr>
        <w:pStyle w:val="SourceCode"/>
      </w:pPr>
      <w:r>
        <w:t xml:space="preserve">    // The one error body: {"code":"...","message":"..."}. Lesson 6.15</w:t>
      </w:r>
    </w:p>
    <w:p w14:paraId="729FA532" w14:textId="77777777" w:rsidR="00053328" w:rsidRDefault="007157B3">
      <w:pPr>
        <w:pStyle w:val="SourceCode"/>
      </w:pPr>
      <w:r>
        <w:t xml:space="preserve">    // covers it in full. A Dictionary promises no key order; with adds only,</w:t>
      </w:r>
    </w:p>
    <w:p w14:paraId="71916ADE" w14:textId="77777777" w:rsidR="00053328" w:rsidRDefault="007157B3">
      <w:pPr>
        <w:pStyle w:val="SourceCode"/>
      </w:pPr>
      <w:r>
        <w:t xml:space="preserve">    // it lists them as added. JsonSerializer escapes any quote in the message.</w:t>
      </w:r>
    </w:p>
    <w:p w14:paraId="72BDC2A7" w14:textId="77777777" w:rsidR="00053328" w:rsidRDefault="007157B3">
      <w:pPr>
        <w:pStyle w:val="SourceCode"/>
      </w:pPr>
      <w:r>
        <w:t xml:space="preserve">    private static Task SendError(HttpContext context, int status,</w:t>
      </w:r>
    </w:p>
    <w:p w14:paraId="74E1722E" w14:textId="77777777" w:rsidR="00053328" w:rsidRDefault="007157B3">
      <w:pPr>
        <w:pStyle w:val="SourceCode"/>
      </w:pPr>
      <w:r>
        <w:t xml:space="preserve">                                  string code, string message)</w:t>
      </w:r>
    </w:p>
    <w:p w14:paraId="07E6561C" w14:textId="77777777" w:rsidR="00053328" w:rsidRDefault="007157B3">
      <w:pPr>
        <w:pStyle w:val="SourceCode"/>
      </w:pPr>
      <w:r>
        <w:t xml:space="preserve">    {</w:t>
      </w:r>
    </w:p>
    <w:p w14:paraId="2A822C57" w14:textId="77777777" w:rsidR="00053328" w:rsidRDefault="007157B3">
      <w:pPr>
        <w:pStyle w:val="SourceCode"/>
      </w:pPr>
      <w:r>
        <w:t xml:space="preserve">        Dictionary&lt;string, string&gt; errorBody = new Dictionary&lt;string, string&gt;();</w:t>
      </w:r>
    </w:p>
    <w:p w14:paraId="5EEBD9F9" w14:textId="77777777" w:rsidR="00053328" w:rsidRDefault="007157B3">
      <w:pPr>
        <w:pStyle w:val="SourceCode"/>
      </w:pPr>
      <w:r>
        <w:t xml:space="preserve">        errorBody["code"] = code;</w:t>
      </w:r>
    </w:p>
    <w:p w14:paraId="19161388" w14:textId="77777777" w:rsidR="00053328" w:rsidRDefault="007157B3">
      <w:pPr>
        <w:pStyle w:val="SourceCode"/>
      </w:pPr>
      <w:r>
        <w:t xml:space="preserve">        errorBody["message"] = message;</w:t>
      </w:r>
    </w:p>
    <w:p w14:paraId="7EF7F55C" w14:textId="77777777" w:rsidR="00053328" w:rsidRDefault="007157B3">
      <w:pPr>
        <w:pStyle w:val="SourceCode"/>
      </w:pPr>
      <w:r>
        <w:t xml:space="preserve">        return SendJson(context, status,</w:t>
      </w:r>
    </w:p>
    <w:p w14:paraId="098CCA07" w14:textId="77777777" w:rsidR="00053328" w:rsidRDefault="007157B3">
      <w:pPr>
        <w:pStyle w:val="SourceCode"/>
      </w:pPr>
      <w:r>
        <w:t xml:space="preserve">            JsonSerializer.Serialize(errorBody, ContactStore.JsonOptions()));</w:t>
      </w:r>
    </w:p>
    <w:p w14:paraId="792F2EE7" w14:textId="77777777" w:rsidR="00053328" w:rsidRDefault="007157B3">
      <w:pPr>
        <w:pStyle w:val="SourceCode"/>
      </w:pPr>
      <w:r>
        <w:t xml:space="preserve">    }</w:t>
      </w:r>
    </w:p>
    <w:p w14:paraId="2227553F" w14:textId="77777777" w:rsidR="00053328" w:rsidRDefault="00053328">
      <w:pPr>
        <w:pStyle w:val="SourceCode"/>
      </w:pPr>
    </w:p>
    <w:p w14:paraId="59FE1924" w14:textId="77777777" w:rsidR="00053328" w:rsidRDefault="007157B3">
      <w:pPr>
        <w:pStyle w:val="SourceCode"/>
      </w:pPr>
      <w:r>
        <w:t xml:space="preserve">    // Answers a status that is not Success: its HTTP status, its code, and</w:t>
      </w:r>
    </w:p>
    <w:p w14:paraId="04177052" w14:textId="77777777" w:rsidR="00053328" w:rsidRDefault="007157B3">
      <w:pPr>
        <w:pStyle w:val="SourceCode"/>
      </w:pPr>
      <w:r>
        <w:t xml:space="preserve">    // StatusMessage's words, the same words Chapter 5 printed.</w:t>
      </w:r>
    </w:p>
    <w:p w14:paraId="123C9F08" w14:textId="77777777" w:rsidR="00053328" w:rsidRDefault="007157B3">
      <w:pPr>
        <w:pStyle w:val="SourceCode"/>
      </w:pPr>
      <w:r>
        <w:t xml:space="preserve">    private static Task SendFailure(HttpContext context, ContactStatus status,</w:t>
      </w:r>
    </w:p>
    <w:p w14:paraId="3AADB3F3" w14:textId="77777777" w:rsidR="00053328" w:rsidRDefault="007157B3">
      <w:pPr>
        <w:pStyle w:val="SourceCode"/>
      </w:pPr>
      <w:r>
        <w:t xml:space="preserve">                                    string problem)</w:t>
      </w:r>
    </w:p>
    <w:p w14:paraId="34DD340A" w14:textId="77777777" w:rsidR="00053328" w:rsidRDefault="007157B3">
      <w:pPr>
        <w:pStyle w:val="SourceCode"/>
      </w:pPr>
      <w:r>
        <w:t xml:space="preserve">    {</w:t>
      </w:r>
    </w:p>
    <w:p w14:paraId="25223768" w14:textId="77777777" w:rsidR="00053328" w:rsidRDefault="007157B3">
      <w:pPr>
        <w:pStyle w:val="SourceCode"/>
      </w:pPr>
      <w:r>
        <w:t xml:space="preserve">        return SendError(context, HttpStatusFor(status), ErrorCodeFor(status),</w:t>
      </w:r>
    </w:p>
    <w:p w14:paraId="2CB4471B" w14:textId="77777777" w:rsidR="00053328" w:rsidRDefault="007157B3">
      <w:pPr>
        <w:pStyle w:val="SourceCode"/>
      </w:pPr>
      <w:r>
        <w:t xml:space="preserve">            ContactsModule.StatusMessage(status, problem));</w:t>
      </w:r>
    </w:p>
    <w:p w14:paraId="1B18A4BD" w14:textId="77777777" w:rsidR="00053328" w:rsidRDefault="007157B3">
      <w:pPr>
        <w:pStyle w:val="SourceCode"/>
      </w:pPr>
      <w:r>
        <w:t xml:space="preserve">    }</w:t>
      </w:r>
    </w:p>
    <w:p w14:paraId="1B74968B" w14:textId="77777777" w:rsidR="00053328" w:rsidRDefault="00053328">
      <w:pPr>
        <w:pStyle w:val="SourceCode"/>
      </w:pPr>
    </w:p>
    <w:p w14:paraId="62C00898" w14:textId="77777777" w:rsidR="00053328" w:rsidRDefault="007157B3">
      <w:pPr>
        <w:pStyle w:val="SourceCode"/>
      </w:pPr>
      <w:r>
        <w:t xml:space="preserve">    // Lesson 6.14: 503 Service Unavailable, the answer when step 3,</w:t>
      </w:r>
    </w:p>
    <w:p w14:paraId="7C168E99" w14:textId="77777777" w:rsidR="00053328" w:rsidRDefault="007157B3">
      <w:pPr>
        <w:pStyle w:val="SourceCode"/>
      </w:pPr>
      <w:r>
        <w:t xml:space="preserve">    // OpenConnection, fails. Without a connection the server can answer no</w:t>
      </w:r>
    </w:p>
    <w:p w14:paraId="08698C8E" w14:textId="77777777" w:rsidR="00053328" w:rsidRDefault="007157B3">
      <w:pPr>
        <w:pStyle w:val="SourceCode"/>
      </w:pPr>
      <w:r>
        <w:t xml:space="preserve">    // request that needs the database, so the trouble is the service's, not</w:t>
      </w:r>
    </w:p>
    <w:p w14:paraId="5441D88F" w14:textId="77777777" w:rsidR="00053328" w:rsidRDefault="007157B3">
      <w:pPr>
        <w:pStyle w:val="SourceCode"/>
      </w:pPr>
      <w:r>
        <w:t xml:space="preserve">    // this request's: the same request may work later. problem holds</w:t>
      </w:r>
    </w:p>
    <w:p w14:paraId="7D1DCFE5" w14:textId="77777777" w:rsidR="00053328" w:rsidRDefault="007157B3">
      <w:pPr>
        <w:pStyle w:val="SourceCode"/>
      </w:pPr>
      <w:r>
        <w:t xml:space="preserve">    // HandleDatabaseError's words; the details are in contacts.log.</w:t>
      </w:r>
    </w:p>
    <w:p w14:paraId="7BBD7E3F" w14:textId="77777777" w:rsidR="00053328" w:rsidRDefault="007157B3">
      <w:pPr>
        <w:pStyle w:val="SourceCode"/>
      </w:pPr>
      <w:r>
        <w:t xml:space="preserve">    private static Task SendUnavailable(HttpContext context, string problem)</w:t>
      </w:r>
    </w:p>
    <w:p w14:paraId="2FA1330B" w14:textId="77777777" w:rsidR="00053328" w:rsidRDefault="007157B3">
      <w:pPr>
        <w:pStyle w:val="SourceCode"/>
      </w:pPr>
      <w:r>
        <w:t xml:space="preserve">    {</w:t>
      </w:r>
    </w:p>
    <w:p w14:paraId="56300616" w14:textId="77777777" w:rsidR="00053328" w:rsidRDefault="007157B3">
      <w:pPr>
        <w:pStyle w:val="SourceCode"/>
      </w:pPr>
      <w:r>
        <w:t xml:space="preserve">        return SendError(context, 503, "database_unavailable", problem);</w:t>
      </w:r>
    </w:p>
    <w:p w14:paraId="0B6652B6" w14:textId="77777777" w:rsidR="00053328" w:rsidRDefault="007157B3">
      <w:pPr>
        <w:pStyle w:val="SourceCode"/>
      </w:pPr>
      <w:r>
        <w:t xml:space="preserve">    }</w:t>
      </w:r>
    </w:p>
    <w:p w14:paraId="6F7FC5FD" w14:textId="77777777" w:rsidR="00053328" w:rsidRDefault="00053328">
      <w:pPr>
        <w:pStyle w:val="SourceCode"/>
      </w:pPr>
    </w:p>
    <w:p w14:paraId="13DB6BC1" w14:textId="77777777" w:rsidR="00053328" w:rsidRDefault="007157B3">
      <w:pPr>
        <w:pStyle w:val="SourceCode"/>
      </w:pPr>
      <w:r>
        <w:t xml:space="preserve">    // The id in a decoded path segment, or 0 when the segment is not an id.</w:t>
      </w:r>
    </w:p>
    <w:p w14:paraId="63C193DE" w14:textId="77777777" w:rsidR="00053328" w:rsidRDefault="007157B3">
      <w:pPr>
        <w:pStyle w:val="SourceCode"/>
      </w:pPr>
      <w:r>
        <w:t xml:space="preserve">    // Every character must be a digit 0 to 9: no space, no sign. Then</w:t>
      </w:r>
    </w:p>
    <w:p w14:paraId="145293CD" w14:textId="77777777" w:rsidR="00053328" w:rsidRDefault="007157B3">
      <w:pPr>
        <w:pStyle w:val="SourceCode"/>
      </w:pPr>
      <w:r>
        <w:t xml:space="preserve">    // Chapter 5's ParseId checks the length and the range, 1 to 2147483647.</w:t>
      </w:r>
    </w:p>
    <w:p w14:paraId="3EFCE562" w14:textId="77777777" w:rsidR="00053328" w:rsidRDefault="007157B3">
      <w:pPr>
        <w:pStyle w:val="SourceCode"/>
      </w:pPr>
      <w:r>
        <w:t xml:space="preserve">    // ParseId trims spaces first, which suits a typed answer; in a path, a</w:t>
      </w:r>
    </w:p>
    <w:p w14:paraId="06F8A624" w14:textId="77777777" w:rsidR="00053328" w:rsidRDefault="007157B3">
      <w:pPr>
        <w:pStyle w:val="SourceCode"/>
      </w:pPr>
      <w:r>
        <w:t xml:space="preserve">    // space is a mistake, so it is refused here instead. A leading 0 is</w:t>
      </w:r>
    </w:p>
    <w:p w14:paraId="0C0A55C6" w14:textId="77777777" w:rsidR="00053328" w:rsidRDefault="007157B3">
      <w:pPr>
        <w:pStyle w:val="SourceCode"/>
      </w:pPr>
      <w:r>
        <w:t xml:space="preserve">    // refused too, so 07 and 007 never name contact 7: each contact has</w:t>
      </w:r>
    </w:p>
    <w:p w14:paraId="0389443B" w14:textId="77777777" w:rsidR="00053328" w:rsidRDefault="007157B3">
      <w:pPr>
        <w:pStyle w:val="SourceCode"/>
      </w:pPr>
      <w:r>
        <w:t xml:space="preserve">    // exactly one path.</w:t>
      </w:r>
    </w:p>
    <w:p w14:paraId="440B40DC" w14:textId="77777777" w:rsidR="00053328" w:rsidRDefault="007157B3">
      <w:pPr>
        <w:pStyle w:val="SourceCode"/>
      </w:pPr>
      <w:r>
        <w:t xml:space="preserve">    private static int ParsePathId(string idText)</w:t>
      </w:r>
    </w:p>
    <w:p w14:paraId="7EC3FEF3" w14:textId="77777777" w:rsidR="00053328" w:rsidRDefault="007157B3">
      <w:pPr>
        <w:pStyle w:val="SourceCode"/>
      </w:pPr>
      <w:r>
        <w:t xml:space="preserve">    {</w:t>
      </w:r>
    </w:p>
    <w:p w14:paraId="4018B7F9" w14:textId="77777777" w:rsidR="00053328" w:rsidRDefault="007157B3">
      <w:pPr>
        <w:pStyle w:val="SourceCode"/>
      </w:pPr>
      <w:r>
        <w:t xml:space="preserve">        if (idText.StartsWith('0'))</w:t>
      </w:r>
    </w:p>
    <w:p w14:paraId="0F56A380" w14:textId="77777777" w:rsidR="00053328" w:rsidRDefault="007157B3">
      <w:pPr>
        <w:pStyle w:val="SourceCode"/>
      </w:pPr>
      <w:r>
        <w:t xml:space="preserve">        {</w:t>
      </w:r>
    </w:p>
    <w:p w14:paraId="09CB2963" w14:textId="77777777" w:rsidR="00053328" w:rsidRDefault="007157B3">
      <w:pPr>
        <w:pStyle w:val="SourceCode"/>
      </w:pPr>
      <w:r>
        <w:t xml:space="preserve">            return 0;</w:t>
      </w:r>
    </w:p>
    <w:p w14:paraId="51FF842B" w14:textId="77777777" w:rsidR="00053328" w:rsidRDefault="007157B3">
      <w:pPr>
        <w:pStyle w:val="SourceCode"/>
      </w:pPr>
      <w:r>
        <w:t xml:space="preserve">        }</w:t>
      </w:r>
    </w:p>
    <w:p w14:paraId="527E5138" w14:textId="77777777" w:rsidR="00053328" w:rsidRDefault="007157B3">
      <w:pPr>
        <w:pStyle w:val="SourceCode"/>
      </w:pPr>
      <w:r>
        <w:t xml:space="preserve">        foreach (char character in idText)</w:t>
      </w:r>
    </w:p>
    <w:p w14:paraId="52FEA4E3" w14:textId="77777777" w:rsidR="00053328" w:rsidRDefault="007157B3">
      <w:pPr>
        <w:pStyle w:val="SourceCode"/>
      </w:pPr>
      <w:r>
        <w:t xml:space="preserve">        {</w:t>
      </w:r>
    </w:p>
    <w:p w14:paraId="0E08869D" w14:textId="77777777" w:rsidR="00053328" w:rsidRDefault="007157B3">
      <w:pPr>
        <w:pStyle w:val="SourceCode"/>
      </w:pPr>
      <w:r>
        <w:t xml:space="preserve">            if (DigitCharacters.IndexOf(character) == -1)</w:t>
      </w:r>
    </w:p>
    <w:p w14:paraId="7820E8F5" w14:textId="77777777" w:rsidR="00053328" w:rsidRDefault="007157B3">
      <w:pPr>
        <w:pStyle w:val="SourceCode"/>
      </w:pPr>
      <w:r>
        <w:t xml:space="preserve">            {</w:t>
      </w:r>
    </w:p>
    <w:p w14:paraId="2195FA7D" w14:textId="77777777" w:rsidR="00053328" w:rsidRDefault="007157B3">
      <w:pPr>
        <w:pStyle w:val="SourceCode"/>
      </w:pPr>
      <w:r>
        <w:t xml:space="preserve">                return 0;</w:t>
      </w:r>
    </w:p>
    <w:p w14:paraId="11B74E14" w14:textId="77777777" w:rsidR="00053328" w:rsidRDefault="007157B3">
      <w:pPr>
        <w:pStyle w:val="SourceCode"/>
      </w:pPr>
      <w:r>
        <w:t xml:space="preserve">            }</w:t>
      </w:r>
    </w:p>
    <w:p w14:paraId="403AFF60" w14:textId="77777777" w:rsidR="00053328" w:rsidRDefault="007157B3">
      <w:pPr>
        <w:pStyle w:val="SourceCode"/>
      </w:pPr>
      <w:r>
        <w:t xml:space="preserve">        }</w:t>
      </w:r>
    </w:p>
    <w:p w14:paraId="3263E2DD" w14:textId="77777777" w:rsidR="00053328" w:rsidRDefault="007157B3">
      <w:pPr>
        <w:pStyle w:val="SourceCode"/>
      </w:pPr>
      <w:r>
        <w:t xml:space="preserve">        return ContactsModule.ParseId(idText);</w:t>
      </w:r>
    </w:p>
    <w:p w14:paraId="3D02FBB9" w14:textId="77777777" w:rsidR="00053328" w:rsidRDefault="007157B3">
      <w:pPr>
        <w:pStyle w:val="SourceCode"/>
      </w:pPr>
      <w:r>
        <w:t xml:space="preserve">    }</w:t>
      </w:r>
    </w:p>
    <w:p w14:paraId="367FADF7" w14:textId="77777777" w:rsidR="00053328" w:rsidRDefault="00053328">
      <w:pPr>
        <w:pStyle w:val="SourceCode"/>
      </w:pPr>
    </w:p>
    <w:p w14:paraId="5B41BAB0" w14:textId="77777777" w:rsidR="00053328" w:rsidRDefault="007157B3">
      <w:pPr>
        <w:pStyle w:val="SourceCode"/>
      </w:pPr>
      <w:r>
        <w:t xml:space="preserve">    // GET /api/v1/contacts/{id}: one contact, or 404 when no contact has</w:t>
      </w:r>
    </w:p>
    <w:p w14:paraId="03A3E99A" w14:textId="77777777" w:rsidR="00053328" w:rsidRDefault="007157B3">
      <w:pPr>
        <w:pStyle w:val="SourceCode"/>
      </w:pPr>
      <w:r>
        <w:t xml:space="preserve">    // that id. Every handler has this shape: check the input, open one</w:t>
      </w:r>
    </w:p>
    <w:p w14:paraId="42456F7E" w14:textId="77777777" w:rsidR="00053328" w:rsidRDefault="007157B3">
      <w:pPr>
        <w:pStyle w:val="SourceCode"/>
      </w:pPr>
      <w:r>
        <w:t xml:space="preserve">    // connection, make the ContactStore calls the request needs on it, close</w:t>
      </w:r>
    </w:p>
    <w:p w14:paraId="7CD3179A" w14:textId="77777777" w:rsidR="00053328" w:rsidRDefault="007157B3">
      <w:pPr>
        <w:pStyle w:val="SourceCode"/>
      </w:pPr>
      <w:r>
        <w:t xml:space="preserve">    // the connection, then answer the failure or the JSON. From Lesson 6.16,</w:t>
      </w:r>
    </w:p>
    <w:p w14:paraId="493D5F30" w14:textId="77777777" w:rsidR="00053328" w:rsidRDefault="007157B3">
      <w:pPr>
        <w:pStyle w:val="SourceCode"/>
      </w:pPr>
      <w:r>
        <w:t xml:space="preserve">    // an authentication check comes before everything else. The framework</w:t>
      </w:r>
    </w:p>
    <w:p w14:paraId="5279922C" w14:textId="77777777" w:rsidR="00053328" w:rsidRDefault="007157B3">
      <w:pPr>
        <w:pStyle w:val="SourceCode"/>
      </w:pPr>
      <w:r>
        <w:t xml:space="preserve">    // passes the {id} segment, decoded, to the parameter with the same</w:t>
      </w:r>
    </w:p>
    <w:p w14:paraId="1CE984BE" w14:textId="77777777" w:rsidR="00053328" w:rsidRDefault="007157B3">
      <w:pPr>
        <w:pStyle w:val="SourceCode"/>
      </w:pPr>
      <w:r>
        <w:t xml:space="preserve">    // name, id; only %2F stays encoded.</w:t>
      </w:r>
    </w:p>
    <w:p w14:paraId="45962FEF" w14:textId="77777777" w:rsidR="00053328" w:rsidRDefault="007157B3">
      <w:pPr>
        <w:pStyle w:val="SourceCode"/>
      </w:pPr>
      <w:r>
        <w:t xml:space="preserve">    private static Task HandleGetContact(HttpContext context, string id)</w:t>
      </w:r>
    </w:p>
    <w:p w14:paraId="2DB9C588" w14:textId="77777777" w:rsidR="00053328" w:rsidRDefault="007157B3">
      <w:pPr>
        <w:pStyle w:val="SourceCode"/>
      </w:pPr>
      <w:r>
        <w:t xml:space="preserve">    {</w:t>
      </w:r>
    </w:p>
    <w:p w14:paraId="4ADBC6DA" w14:textId="77777777" w:rsidR="00053328" w:rsidRDefault="007157B3">
      <w:pPr>
        <w:pStyle w:val="SourceCode"/>
      </w:pPr>
      <w:r>
        <w:t xml:space="preserve">        // Step 2, the input check: 400 before the database is touched.</w:t>
      </w:r>
    </w:p>
    <w:p w14:paraId="6C6867DE" w14:textId="77777777" w:rsidR="00053328" w:rsidRDefault="007157B3">
      <w:pPr>
        <w:pStyle w:val="SourceCode"/>
      </w:pPr>
      <w:r>
        <w:t xml:space="preserve">        int contactId = ParsePathId(id);</w:t>
      </w:r>
    </w:p>
    <w:p w14:paraId="7C65A535" w14:textId="77777777" w:rsidR="00053328" w:rsidRDefault="007157B3">
      <w:pPr>
        <w:pStyle w:val="SourceCode"/>
      </w:pPr>
      <w:r>
        <w:t xml:space="preserve">        if (contactId == 0)</w:t>
      </w:r>
    </w:p>
    <w:p w14:paraId="627FE24E" w14:textId="77777777" w:rsidR="00053328" w:rsidRDefault="007157B3">
      <w:pPr>
        <w:pStyle w:val="SourceCode"/>
      </w:pPr>
      <w:r>
        <w:t xml:space="preserve">        {</w:t>
      </w:r>
    </w:p>
    <w:p w14:paraId="5F19B482" w14:textId="77777777" w:rsidR="00053328" w:rsidRDefault="007157B3">
      <w:pPr>
        <w:pStyle w:val="SourceCode"/>
      </w:pPr>
      <w:r>
        <w:t xml:space="preserve">            return SendFailure(context, ContactStatus.InvalidInput,</w:t>
      </w:r>
    </w:p>
    <w:p w14:paraId="782EC7D3" w14:textId="77777777" w:rsidR="00053328" w:rsidRDefault="007157B3">
      <w:pPr>
        <w:pStyle w:val="SourceCode"/>
      </w:pPr>
      <w:r>
        <w:t xml:space="preserve">                PathIdProblem);</w:t>
      </w:r>
    </w:p>
    <w:p w14:paraId="35B4D95F" w14:textId="77777777" w:rsidR="00053328" w:rsidRDefault="007157B3">
      <w:pPr>
        <w:pStyle w:val="SourceCode"/>
      </w:pPr>
      <w:r>
        <w:t xml:space="preserve">        }</w:t>
      </w:r>
    </w:p>
    <w:p w14:paraId="7603E4C1" w14:textId="77777777" w:rsidR="00053328" w:rsidRDefault="007157B3">
      <w:pPr>
        <w:pStyle w:val="SourceCode"/>
      </w:pPr>
      <w:r>
        <w:t xml:space="preserve">        // Step 3: no connection means no database for anyone right now.</w:t>
      </w:r>
    </w:p>
    <w:p w14:paraId="0E6BB8C0" w14:textId="77777777" w:rsidR="00053328" w:rsidRDefault="007157B3">
      <w:pPr>
        <w:pStyle w:val="SourceCode"/>
      </w:pPr>
      <w:r>
        <w:t xml:space="preserve">        (ContactStatus status, string problem, MySqlConnection? connection) =</w:t>
      </w:r>
    </w:p>
    <w:p w14:paraId="559B624F" w14:textId="77777777" w:rsidR="00053328" w:rsidRDefault="007157B3">
      <w:pPr>
        <w:pStyle w:val="SourceCode"/>
      </w:pPr>
      <w:r>
        <w:t xml:space="preserve">            ContactStore.OpenConnection();</w:t>
      </w:r>
    </w:p>
    <w:p w14:paraId="45175242" w14:textId="77777777" w:rsidR="00053328" w:rsidRDefault="007157B3">
      <w:pPr>
        <w:pStyle w:val="SourceCode"/>
      </w:pPr>
      <w:r>
        <w:t xml:space="preserve">        if (status != ContactStatus.Success || connection == null)</w:t>
      </w:r>
    </w:p>
    <w:p w14:paraId="2ABB747C" w14:textId="77777777" w:rsidR="00053328" w:rsidRDefault="007157B3">
      <w:pPr>
        <w:pStyle w:val="SourceCode"/>
      </w:pPr>
      <w:r>
        <w:t xml:space="preserve">        {</w:t>
      </w:r>
    </w:p>
    <w:p w14:paraId="74708FF6" w14:textId="77777777" w:rsidR="00053328" w:rsidRDefault="007157B3">
      <w:pPr>
        <w:pStyle w:val="SourceCode"/>
      </w:pPr>
      <w:r>
        <w:t xml:space="preserve">            return SendUnavailable(context, problem);</w:t>
      </w:r>
    </w:p>
    <w:p w14:paraId="1D4FC52F" w14:textId="77777777" w:rsidR="00053328" w:rsidRDefault="007157B3">
      <w:pPr>
        <w:pStyle w:val="SourceCode"/>
      </w:pPr>
      <w:r>
        <w:t xml:space="preserve">        }</w:t>
      </w:r>
    </w:p>
    <w:p w14:paraId="184C5672" w14:textId="77777777" w:rsidR="00053328" w:rsidRDefault="007157B3">
      <w:pPr>
        <w:pStyle w:val="SourceCode"/>
      </w:pPr>
      <w:r>
        <w:t xml:space="preserve">        Contact? contact;</w:t>
      </w:r>
    </w:p>
    <w:p w14:paraId="439D19FF" w14:textId="77777777" w:rsidR="00053328" w:rsidRDefault="007157B3">
      <w:pPr>
        <w:pStyle w:val="SourceCode"/>
      </w:pPr>
      <w:r>
        <w:t xml:space="preserve">        (status, problem, contact) =</w:t>
      </w:r>
    </w:p>
    <w:p w14:paraId="7CFB2985" w14:textId="77777777" w:rsidR="00053328" w:rsidRDefault="007157B3">
      <w:pPr>
        <w:pStyle w:val="SourceCode"/>
      </w:pPr>
      <w:r>
        <w:t xml:space="preserve">            ContactStore.GetContactRecord(connection, contactId);</w:t>
      </w:r>
    </w:p>
    <w:p w14:paraId="4A74C402" w14:textId="77777777" w:rsidR="00053328" w:rsidRDefault="007157B3">
      <w:pPr>
        <w:pStyle w:val="SourceCode"/>
      </w:pPr>
      <w:r>
        <w:t xml:space="preserve">        ContactStore.CloseConnection(connection);</w:t>
      </w:r>
    </w:p>
    <w:p w14:paraId="7C9061C1" w14:textId="77777777" w:rsidR="00053328" w:rsidRDefault="007157B3">
      <w:pPr>
        <w:pStyle w:val="SourceCode"/>
      </w:pPr>
      <w:r>
        <w:t xml:space="preserve">        // After step 5, close: a failed store call answers through</w:t>
      </w:r>
    </w:p>
    <w:p w14:paraId="4A0331EF" w14:textId="77777777" w:rsidR="00053328" w:rsidRDefault="007157B3">
      <w:pPr>
        <w:pStyle w:val="SourceCode"/>
      </w:pPr>
      <w:r>
        <w:t xml:space="preserve">        // HttpStatusFor.</w:t>
      </w:r>
    </w:p>
    <w:p w14:paraId="779F6B5F" w14:textId="77777777" w:rsidR="00053328" w:rsidRDefault="007157B3">
      <w:pPr>
        <w:pStyle w:val="SourceCode"/>
      </w:pPr>
      <w:r>
        <w:t xml:space="preserve">        if (status != ContactStatus.Success || contact == null)</w:t>
      </w:r>
    </w:p>
    <w:p w14:paraId="39E71BA4" w14:textId="77777777" w:rsidR="00053328" w:rsidRDefault="007157B3">
      <w:pPr>
        <w:pStyle w:val="SourceCode"/>
      </w:pPr>
      <w:r>
        <w:t xml:space="preserve">        {</w:t>
      </w:r>
    </w:p>
    <w:p w14:paraId="721C2D6E" w14:textId="77777777" w:rsidR="00053328" w:rsidRDefault="007157B3">
      <w:pPr>
        <w:pStyle w:val="SourceCode"/>
      </w:pPr>
      <w:r>
        <w:t xml:space="preserve">            return SendFailure(context, status, problem);</w:t>
      </w:r>
    </w:p>
    <w:p w14:paraId="3E07C069" w14:textId="77777777" w:rsidR="00053328" w:rsidRDefault="007157B3">
      <w:pPr>
        <w:pStyle w:val="SourceCode"/>
      </w:pPr>
      <w:r>
        <w:t xml:space="preserve">        }</w:t>
      </w:r>
    </w:p>
    <w:p w14:paraId="4A6D41E7" w14:textId="77777777" w:rsidR="00053328" w:rsidRDefault="007157B3">
      <w:pPr>
        <w:pStyle w:val="SourceCode"/>
      </w:pPr>
      <w:r>
        <w:t xml:space="preserve">        // Step 6: a read that worked is 200 OK.</w:t>
      </w:r>
    </w:p>
    <w:p w14:paraId="5C8618E0" w14:textId="77777777" w:rsidR="00053328" w:rsidRDefault="007157B3">
      <w:pPr>
        <w:pStyle w:val="SourceCode"/>
      </w:pPr>
      <w:r>
        <w:t xml:space="preserve">        return SendJson(context, 200, ContactStore.ContactToJson(contact));</w:t>
      </w:r>
    </w:p>
    <w:p w14:paraId="1F75410A" w14:textId="77777777" w:rsidR="00053328" w:rsidRDefault="007157B3">
      <w:pPr>
        <w:pStyle w:val="SourceCode"/>
      </w:pPr>
      <w:r>
        <w:t xml:space="preserve">    }</w:t>
      </w:r>
    </w:p>
    <w:p w14:paraId="704CD32E" w14:textId="77777777" w:rsidR="00053328" w:rsidRDefault="00053328">
      <w:pPr>
        <w:pStyle w:val="SourceCode"/>
      </w:pPr>
    </w:p>
    <w:p w14:paraId="4E4E6E8A" w14:textId="77777777" w:rsidR="00053328" w:rsidRDefault="007157B3">
      <w:pPr>
        <w:pStyle w:val="SourceCode"/>
      </w:pPr>
      <w:r>
        <w:t xml:space="preserve">    // POST /api/v1/contacts: create one contact from the JSON body, and</w:t>
      </w:r>
    </w:p>
    <w:p w14:paraId="31F39474" w14:textId="77777777" w:rsidR="00053328" w:rsidRDefault="007157B3">
      <w:pPr>
        <w:pStyle w:val="SourceCode"/>
      </w:pPr>
      <w:r>
        <w:t xml:space="preserve">    // answer 201 with its Location and the stored contact. The same six</w:t>
      </w:r>
    </w:p>
    <w:p w14:paraId="6892E454" w14:textId="77777777" w:rsidR="00053328" w:rsidRDefault="007157B3">
      <w:pPr>
        <w:pStyle w:val="SourceCode"/>
      </w:pPr>
      <w:r>
        <w:t xml:space="preserve">    // steps: step 2 checks that the body is a JSON contact object, and</w:t>
      </w:r>
    </w:p>
    <w:p w14:paraId="664E6193" w14:textId="77777777" w:rsidR="00053328" w:rsidRDefault="007157B3">
      <w:pPr>
        <w:pStyle w:val="SourceCode"/>
      </w:pPr>
      <w:r>
        <w:t xml:space="preserve">    // AddContactRecord checks the values themselves, with your Chapter 5</w:t>
      </w:r>
    </w:p>
    <w:p w14:paraId="6802364B" w14:textId="77777777" w:rsidR="00053328" w:rsidRDefault="007157B3">
      <w:pPr>
        <w:pStyle w:val="SourceCode"/>
      </w:pPr>
      <w:r>
        <w:t xml:space="preserve">    // validators. Remember, the handler is async, so it can await the body</w:t>
      </w:r>
    </w:p>
    <w:p w14:paraId="37E9B8AF" w14:textId="77777777" w:rsidR="00053328" w:rsidRDefault="007157B3">
      <w:pPr>
        <w:pStyle w:val="SourceCode"/>
      </w:pPr>
      <w:r>
        <w:t xml:space="preserve">    // (Lesson 6.2); each return ends it, after the answer is sent.</w:t>
      </w:r>
    </w:p>
    <w:p w14:paraId="1C5ED875" w14:textId="77777777" w:rsidR="00053328" w:rsidRDefault="007157B3">
      <w:pPr>
        <w:pStyle w:val="SourceCode"/>
      </w:pPr>
      <w:r>
        <w:t xml:space="preserve">    private static async Task HandleCreateContact(HttpContext context)</w:t>
      </w:r>
    </w:p>
    <w:p w14:paraId="7DA2D3E5" w14:textId="77777777" w:rsidR="00053328" w:rsidRDefault="007157B3">
      <w:pPr>
        <w:pStyle w:val="SourceCode"/>
      </w:pPr>
      <w:r>
        <w:t xml:space="preserve">    {</w:t>
      </w:r>
    </w:p>
    <w:p w14:paraId="6AA7FEC3" w14:textId="77777777" w:rsidR="00053328" w:rsidRDefault="007157B3">
      <w:pPr>
        <w:pStyle w:val="SourceCode"/>
      </w:pPr>
      <w:r>
        <w:t xml:space="preserve">        // Remember, UTF8Encoding(false) and false: a byte order mark at the</w:t>
      </w:r>
    </w:p>
    <w:p w14:paraId="49E5615F" w14:textId="77777777" w:rsidR="00053328" w:rsidRDefault="007157B3">
      <w:pPr>
        <w:pStyle w:val="SourceCode"/>
      </w:pPr>
      <w:r>
        <w:t xml:space="preserve">        // start is not skipped, so such a body is refused (Lesson 6.6).</w:t>
      </w:r>
    </w:p>
    <w:p w14:paraId="7FD54DE1" w14:textId="77777777" w:rsidR="00053328" w:rsidRDefault="007157B3">
      <w:pPr>
        <w:pStyle w:val="SourceCode"/>
      </w:pPr>
      <w:r>
        <w:t xml:space="preserve">        using StreamReader reader = new StreamReader(context.Request.Body,</w:t>
      </w:r>
    </w:p>
    <w:p w14:paraId="35199ECF" w14:textId="77777777" w:rsidR="00053328" w:rsidRDefault="007157B3">
      <w:pPr>
        <w:pStyle w:val="SourceCode"/>
      </w:pPr>
      <w:r>
        <w:t xml:space="preserve">            new UTF8Encoding(false), false);</w:t>
      </w:r>
    </w:p>
    <w:p w14:paraId="32EE3E98" w14:textId="77777777" w:rsidR="00053328" w:rsidRDefault="007157B3">
      <w:pPr>
        <w:pStyle w:val="SourceCode"/>
      </w:pPr>
      <w:r>
        <w:t xml:space="preserve">        string body = await reader.ReadToEndAsync();</w:t>
      </w:r>
    </w:p>
    <w:p w14:paraId="78E42D6C" w14:textId="77777777" w:rsidR="00053328" w:rsidRDefault="007157B3">
      <w:pPr>
        <w:pStyle w:val="SourceCode"/>
      </w:pPr>
      <w:r>
        <w:t xml:space="preserve">        Contact? newContact = ContactStore.ContactFromJson(body);</w:t>
      </w:r>
    </w:p>
    <w:p w14:paraId="64AF9120" w14:textId="77777777" w:rsidR="00053328" w:rsidRDefault="007157B3">
      <w:pPr>
        <w:pStyle w:val="SourceCode"/>
      </w:pPr>
      <w:r>
        <w:t xml:space="preserve">        if (newContact == null)</w:t>
      </w:r>
    </w:p>
    <w:p w14:paraId="3E5F736F" w14:textId="77777777" w:rsidR="00053328" w:rsidRDefault="007157B3">
      <w:pPr>
        <w:pStyle w:val="SourceCode"/>
      </w:pPr>
      <w:r>
        <w:t xml:space="preserve">        {</w:t>
      </w:r>
    </w:p>
    <w:p w14:paraId="6EDC37FF" w14:textId="77777777" w:rsidR="00053328" w:rsidRDefault="007157B3">
      <w:pPr>
        <w:pStyle w:val="SourceCode"/>
      </w:pPr>
      <w:r>
        <w:t xml:space="preserve">            await SendFailure(context, ContactStatus.InvalidInput, BodyProblem);</w:t>
      </w:r>
    </w:p>
    <w:p w14:paraId="115D2734" w14:textId="77777777" w:rsidR="00053328" w:rsidRDefault="007157B3">
      <w:pPr>
        <w:pStyle w:val="SourceCode"/>
      </w:pPr>
      <w:r>
        <w:t xml:space="preserve">            return;</w:t>
      </w:r>
    </w:p>
    <w:p w14:paraId="3DB5A938" w14:textId="77777777" w:rsidR="00053328" w:rsidRDefault="007157B3">
      <w:pPr>
        <w:pStyle w:val="SourceCode"/>
      </w:pPr>
      <w:r>
        <w:t xml:space="preserve">        }</w:t>
      </w:r>
    </w:p>
    <w:p w14:paraId="7D298D13" w14:textId="77777777" w:rsidR="00053328" w:rsidRDefault="007157B3">
      <w:pPr>
        <w:pStyle w:val="SourceCode"/>
      </w:pPr>
      <w:r>
        <w:t xml:space="preserve">        (ContactStatus status, string problem, MySqlConnection? connection) =</w:t>
      </w:r>
    </w:p>
    <w:p w14:paraId="3E1619E6" w14:textId="77777777" w:rsidR="00053328" w:rsidRDefault="007157B3">
      <w:pPr>
        <w:pStyle w:val="SourceCode"/>
      </w:pPr>
      <w:r>
        <w:t xml:space="preserve">            ContactStore.OpenConnection();</w:t>
      </w:r>
    </w:p>
    <w:p w14:paraId="70EC5A1A" w14:textId="77777777" w:rsidR="00053328" w:rsidRDefault="007157B3">
      <w:pPr>
        <w:pStyle w:val="SourceCode"/>
      </w:pPr>
      <w:r>
        <w:t xml:space="preserve">        if (status != ContactStatus.Success || connection == null)</w:t>
      </w:r>
    </w:p>
    <w:p w14:paraId="36499793" w14:textId="77777777" w:rsidR="00053328" w:rsidRDefault="007157B3">
      <w:pPr>
        <w:pStyle w:val="SourceCode"/>
      </w:pPr>
      <w:r>
        <w:t xml:space="preserve">        {</w:t>
      </w:r>
    </w:p>
    <w:p w14:paraId="4048AD42" w14:textId="77777777" w:rsidR="00053328" w:rsidRDefault="007157B3">
      <w:pPr>
        <w:pStyle w:val="SourceCode"/>
      </w:pPr>
      <w:r>
        <w:t xml:space="preserve">            await SendUnavailable(context, problem);</w:t>
      </w:r>
    </w:p>
    <w:p w14:paraId="3F2B8210" w14:textId="77777777" w:rsidR="00053328" w:rsidRDefault="007157B3">
      <w:pPr>
        <w:pStyle w:val="SourceCode"/>
      </w:pPr>
      <w:r>
        <w:t xml:space="preserve">            return;</w:t>
      </w:r>
    </w:p>
    <w:p w14:paraId="0329656D" w14:textId="77777777" w:rsidR="00053328" w:rsidRDefault="007157B3">
      <w:pPr>
        <w:pStyle w:val="SourceCode"/>
      </w:pPr>
      <w:r>
        <w:t xml:space="preserve">        }</w:t>
      </w:r>
    </w:p>
    <w:p w14:paraId="6624B041" w14:textId="77777777" w:rsidR="00053328" w:rsidRDefault="007157B3">
      <w:pPr>
        <w:pStyle w:val="SourceCode"/>
      </w:pPr>
      <w:r>
        <w:t xml:space="preserve">        Contact? contact;</w:t>
      </w:r>
    </w:p>
    <w:p w14:paraId="288AAD85" w14:textId="77777777" w:rsidR="00053328" w:rsidRDefault="007157B3">
      <w:pPr>
        <w:pStyle w:val="SourceCode"/>
      </w:pPr>
      <w:r>
        <w:t xml:space="preserve">        (status, problem, contact) =</w:t>
      </w:r>
    </w:p>
    <w:p w14:paraId="6B2F941E" w14:textId="77777777" w:rsidR="00053328" w:rsidRDefault="007157B3">
      <w:pPr>
        <w:pStyle w:val="SourceCode"/>
      </w:pPr>
      <w:r>
        <w:t xml:space="preserve">            ContactStore.AddContactRecord(connection, newContact);</w:t>
      </w:r>
    </w:p>
    <w:p w14:paraId="1B5223B5" w14:textId="77777777" w:rsidR="00053328" w:rsidRDefault="007157B3">
      <w:pPr>
        <w:pStyle w:val="SourceCode"/>
      </w:pPr>
      <w:r>
        <w:t xml:space="preserve">        ContactStore.CloseConnection(connection);</w:t>
      </w:r>
    </w:p>
    <w:p w14:paraId="3930A44E" w14:textId="77777777" w:rsidR="00053328" w:rsidRDefault="007157B3">
      <w:pPr>
        <w:pStyle w:val="SourceCode"/>
      </w:pPr>
      <w:r>
        <w:t xml:space="preserve">        // InvalidInput is 400 and DuplicateEmail 409, both decided by</w:t>
      </w:r>
    </w:p>
    <w:p w14:paraId="1A1C1E1A" w14:textId="77777777" w:rsidR="00053328" w:rsidRDefault="007157B3">
      <w:pPr>
        <w:pStyle w:val="SourceCode"/>
      </w:pPr>
      <w:r>
        <w:t xml:space="preserve">        // HttpStatusFor, never here.</w:t>
      </w:r>
    </w:p>
    <w:p w14:paraId="43BB9626" w14:textId="77777777" w:rsidR="00053328" w:rsidRDefault="007157B3">
      <w:pPr>
        <w:pStyle w:val="SourceCode"/>
      </w:pPr>
      <w:r>
        <w:t xml:space="preserve">        if (status != ContactStatus.Success || contact == null)</w:t>
      </w:r>
    </w:p>
    <w:p w14:paraId="0E7C0D52" w14:textId="77777777" w:rsidR="00053328" w:rsidRDefault="007157B3">
      <w:pPr>
        <w:pStyle w:val="SourceCode"/>
      </w:pPr>
      <w:r>
        <w:t xml:space="preserve">        {</w:t>
      </w:r>
    </w:p>
    <w:p w14:paraId="4817AA47" w14:textId="77777777" w:rsidR="00053328" w:rsidRDefault="007157B3">
      <w:pPr>
        <w:pStyle w:val="SourceCode"/>
      </w:pPr>
      <w:r>
        <w:t xml:space="preserve">            await SendFailure(context, status, problem);</w:t>
      </w:r>
    </w:p>
    <w:p w14:paraId="4EEC3511" w14:textId="77777777" w:rsidR="00053328" w:rsidRDefault="007157B3">
      <w:pPr>
        <w:pStyle w:val="SourceCode"/>
      </w:pPr>
      <w:r>
        <w:t xml:space="preserve">            return;</w:t>
      </w:r>
    </w:p>
    <w:p w14:paraId="56BCADC2" w14:textId="77777777" w:rsidR="00053328" w:rsidRDefault="007157B3">
      <w:pPr>
        <w:pStyle w:val="SourceCode"/>
      </w:pPr>
      <w:r>
        <w:t xml:space="preserve">        }</w:t>
      </w:r>
    </w:p>
    <w:p w14:paraId="1F62CA7D" w14:textId="77777777" w:rsidR="00053328" w:rsidRDefault="007157B3">
      <w:pPr>
        <w:pStyle w:val="SourceCode"/>
      </w:pPr>
      <w:r>
        <w:t xml:space="preserve">        // A create that worked is 201 Created, with the new contact's own</w:t>
      </w:r>
    </w:p>
    <w:p w14:paraId="2BFEDD2D" w14:textId="77777777" w:rsidR="00053328" w:rsidRDefault="007157B3">
      <w:pPr>
        <w:pStyle w:val="SourceCode"/>
      </w:pPr>
      <w:r>
        <w:t xml:space="preserve">        // path, such as /api/v1/contacts/4.</w:t>
      </w:r>
    </w:p>
    <w:p w14:paraId="6B77D0ED" w14:textId="77777777" w:rsidR="00053328" w:rsidRDefault="007157B3">
      <w:pPr>
        <w:pStyle w:val="SourceCode"/>
      </w:pPr>
      <w:r>
        <w:t xml:space="preserve">        await SendCreated(context, ContactsPath + "/" + contact.Id,</w:t>
      </w:r>
    </w:p>
    <w:p w14:paraId="6E96FC2C" w14:textId="77777777" w:rsidR="00053328" w:rsidRDefault="007157B3">
      <w:pPr>
        <w:pStyle w:val="SourceCode"/>
      </w:pPr>
      <w:r>
        <w:t xml:space="preserve">            ContactStore.ContactToJson(contact));</w:t>
      </w:r>
    </w:p>
    <w:p w14:paraId="3155095D" w14:textId="77777777" w:rsidR="00053328" w:rsidRDefault="007157B3">
      <w:pPr>
        <w:pStyle w:val="SourceCode"/>
      </w:pPr>
      <w:r>
        <w:t xml:space="preserve">    }</w:t>
      </w:r>
    </w:p>
    <w:p w14:paraId="2655057C" w14:textId="77777777" w:rsidR="00053328" w:rsidRDefault="00053328">
      <w:pPr>
        <w:pStyle w:val="SourceCode"/>
      </w:pPr>
    </w:p>
    <w:p w14:paraId="26C03194" w14:textId="77777777" w:rsidR="00053328" w:rsidRDefault="007157B3">
      <w:pPr>
        <w:pStyle w:val="SourceCode"/>
      </w:pPr>
      <w:r>
        <w:t xml:space="preserve">    // DELETE /api/v1/contacts/{id}: deletes one contact and answers 204</w:t>
      </w:r>
    </w:p>
    <w:p w14:paraId="363AB1D7" w14:textId="77777777" w:rsidR="00053328" w:rsidRDefault="007157B3">
      <w:pPr>
        <w:pStyle w:val="SourceCode"/>
      </w:pPr>
      <w:r>
        <w:t xml:space="preserve">    // with no body, or 404 when no contact has that id.</w:t>
      </w:r>
    </w:p>
    <w:p w14:paraId="04C54BFE" w14:textId="77777777" w:rsidR="00053328" w:rsidRDefault="007157B3">
      <w:pPr>
        <w:pStyle w:val="SourceCode"/>
      </w:pPr>
      <w:r>
        <w:t xml:space="preserve">    private static Task HandleDeleteContact(HttpContext context, string id)</w:t>
      </w:r>
    </w:p>
    <w:p w14:paraId="2000FC4F" w14:textId="77777777" w:rsidR="00053328" w:rsidRDefault="007157B3">
      <w:pPr>
        <w:pStyle w:val="SourceCode"/>
      </w:pPr>
      <w:r>
        <w:t xml:space="preserve">    {</w:t>
      </w:r>
    </w:p>
    <w:p w14:paraId="60DC1C8B" w14:textId="77777777" w:rsidR="00053328" w:rsidRDefault="007157B3">
      <w:pPr>
        <w:pStyle w:val="SourceCode"/>
      </w:pPr>
      <w:r>
        <w:t xml:space="preserve">        int contactId = ParsePathId(id);</w:t>
      </w:r>
    </w:p>
    <w:p w14:paraId="773FE306" w14:textId="77777777" w:rsidR="00053328" w:rsidRDefault="007157B3">
      <w:pPr>
        <w:pStyle w:val="SourceCode"/>
      </w:pPr>
      <w:r>
        <w:t xml:space="preserve">        if (contactId == 0)</w:t>
      </w:r>
    </w:p>
    <w:p w14:paraId="68F557E9" w14:textId="77777777" w:rsidR="00053328" w:rsidRDefault="007157B3">
      <w:pPr>
        <w:pStyle w:val="SourceCode"/>
      </w:pPr>
      <w:r>
        <w:t xml:space="preserve">        {</w:t>
      </w:r>
    </w:p>
    <w:p w14:paraId="273A73DE" w14:textId="77777777" w:rsidR="00053328" w:rsidRDefault="007157B3">
      <w:pPr>
        <w:pStyle w:val="SourceCode"/>
      </w:pPr>
      <w:r>
        <w:t xml:space="preserve">            return SendFailure(context, ContactStatus.InvalidInput,</w:t>
      </w:r>
    </w:p>
    <w:p w14:paraId="087BC68C" w14:textId="77777777" w:rsidR="00053328" w:rsidRDefault="007157B3">
      <w:pPr>
        <w:pStyle w:val="SourceCode"/>
      </w:pPr>
      <w:r>
        <w:t xml:space="preserve">                PathIdProblem);</w:t>
      </w:r>
    </w:p>
    <w:p w14:paraId="0F7C937F" w14:textId="77777777" w:rsidR="00053328" w:rsidRDefault="007157B3">
      <w:pPr>
        <w:pStyle w:val="SourceCode"/>
      </w:pPr>
      <w:r>
        <w:t xml:space="preserve">        }</w:t>
      </w:r>
    </w:p>
    <w:p w14:paraId="3933302D" w14:textId="77777777" w:rsidR="00053328" w:rsidRDefault="007157B3">
      <w:pPr>
        <w:pStyle w:val="SourceCode"/>
      </w:pPr>
      <w:r>
        <w:t xml:space="preserve">        (ContactStatus status, string problem, MySqlConnection? connection) =</w:t>
      </w:r>
    </w:p>
    <w:p w14:paraId="7BCBFB4C" w14:textId="77777777" w:rsidR="00053328" w:rsidRDefault="007157B3">
      <w:pPr>
        <w:pStyle w:val="SourceCode"/>
      </w:pPr>
      <w:r>
        <w:t xml:space="preserve">            ContactStore.OpenConnection();</w:t>
      </w:r>
    </w:p>
    <w:p w14:paraId="5B74815A" w14:textId="77777777" w:rsidR="00053328" w:rsidRDefault="007157B3">
      <w:pPr>
        <w:pStyle w:val="SourceCode"/>
      </w:pPr>
      <w:r>
        <w:t xml:space="preserve">        if (status != ContactStatus.Success || connection == null)</w:t>
      </w:r>
    </w:p>
    <w:p w14:paraId="1F934585" w14:textId="77777777" w:rsidR="00053328" w:rsidRDefault="007157B3">
      <w:pPr>
        <w:pStyle w:val="SourceCode"/>
      </w:pPr>
      <w:r>
        <w:t xml:space="preserve">        {</w:t>
      </w:r>
    </w:p>
    <w:p w14:paraId="6FDEC167" w14:textId="77777777" w:rsidR="00053328" w:rsidRDefault="007157B3">
      <w:pPr>
        <w:pStyle w:val="SourceCode"/>
      </w:pPr>
      <w:r>
        <w:t xml:space="preserve">            return SendUnavailable(context, problem);</w:t>
      </w:r>
    </w:p>
    <w:p w14:paraId="4FAE6E33" w14:textId="77777777" w:rsidR="00053328" w:rsidRDefault="007157B3">
      <w:pPr>
        <w:pStyle w:val="SourceCode"/>
      </w:pPr>
      <w:r>
        <w:t xml:space="preserve">        }</w:t>
      </w:r>
    </w:p>
    <w:p w14:paraId="71C67603" w14:textId="77777777" w:rsidR="00053328" w:rsidRDefault="007157B3">
      <w:pPr>
        <w:pStyle w:val="SourceCode"/>
      </w:pPr>
      <w:r>
        <w:t xml:space="preserve">        (status, problem) = ContactStore.RemoveContact(connection, contactId);</w:t>
      </w:r>
    </w:p>
    <w:p w14:paraId="65AA48F9" w14:textId="77777777" w:rsidR="00053328" w:rsidRDefault="007157B3">
      <w:pPr>
        <w:pStyle w:val="SourceCode"/>
      </w:pPr>
      <w:r>
        <w:t xml:space="preserve">        ContactStore.CloseConnection(connection);</w:t>
      </w:r>
    </w:p>
    <w:p w14:paraId="50BE6A46" w14:textId="77777777" w:rsidR="00053328" w:rsidRDefault="007157B3">
      <w:pPr>
        <w:pStyle w:val="SourceCode"/>
      </w:pPr>
      <w:r>
        <w:t xml:space="preserve">        if (status != ContactStatus.Success)</w:t>
      </w:r>
    </w:p>
    <w:p w14:paraId="33FFD5E6" w14:textId="77777777" w:rsidR="00053328" w:rsidRDefault="007157B3">
      <w:pPr>
        <w:pStyle w:val="SourceCode"/>
      </w:pPr>
      <w:r>
        <w:t xml:space="preserve">        {</w:t>
      </w:r>
    </w:p>
    <w:p w14:paraId="78BDA38E" w14:textId="77777777" w:rsidR="00053328" w:rsidRDefault="007157B3">
      <w:pPr>
        <w:pStyle w:val="SourceCode"/>
      </w:pPr>
      <w:r>
        <w:t xml:space="preserve">            return SendFailure(context, status, problem);</w:t>
      </w:r>
    </w:p>
    <w:p w14:paraId="1E3877F9" w14:textId="77777777" w:rsidR="00053328" w:rsidRDefault="007157B3">
      <w:pPr>
        <w:pStyle w:val="SourceCode"/>
      </w:pPr>
      <w:r>
        <w:t xml:space="preserve">        }</w:t>
      </w:r>
    </w:p>
    <w:p w14:paraId="775F48D2" w14:textId="77777777" w:rsidR="00053328" w:rsidRDefault="007157B3">
      <w:pPr>
        <w:pStyle w:val="SourceCode"/>
      </w:pPr>
      <w:r>
        <w:t xml:space="preserve">        // A delete that worked is 204 No Content.</w:t>
      </w:r>
    </w:p>
    <w:p w14:paraId="1D79976D" w14:textId="77777777" w:rsidR="00053328" w:rsidRDefault="007157B3">
      <w:pPr>
        <w:pStyle w:val="SourceCode"/>
      </w:pPr>
      <w:r>
        <w:t xml:space="preserve">        return SendNoContent(context);</w:t>
      </w:r>
    </w:p>
    <w:p w14:paraId="5CB3033E" w14:textId="77777777" w:rsidR="00053328" w:rsidRDefault="007157B3">
      <w:pPr>
        <w:pStyle w:val="SourceCode"/>
      </w:pPr>
      <w:r>
        <w:t xml:space="preserve">    }</w:t>
      </w:r>
    </w:p>
    <w:p w14:paraId="5A9048C6" w14:textId="77777777" w:rsidR="00053328" w:rsidRDefault="00053328">
      <w:pPr>
        <w:pStyle w:val="SourceCode"/>
      </w:pPr>
    </w:p>
    <w:p w14:paraId="6C44B94E" w14:textId="77777777" w:rsidR="00053328" w:rsidRDefault="007157B3">
      <w:pPr>
        <w:pStyle w:val="SourceCode"/>
      </w:pPr>
      <w:r>
        <w:t xml:space="preserve">    private static Task HandleNotFound(HttpContext context)</w:t>
      </w:r>
    </w:p>
    <w:p w14:paraId="2385DC53" w14:textId="77777777" w:rsidR="00053328" w:rsidRDefault="007157B3">
      <w:pPr>
        <w:pStyle w:val="SourceCode"/>
      </w:pPr>
      <w:r>
        <w:t xml:space="preserve">    {</w:t>
      </w:r>
    </w:p>
    <w:p w14:paraId="616220B6" w14:textId="77777777" w:rsidR="00053328" w:rsidRDefault="007157B3">
      <w:pPr>
        <w:pStyle w:val="SourceCode"/>
      </w:pPr>
      <w:r>
        <w:t xml:space="preserve">        return SendJson(context, 404, NotFoundJson);</w:t>
      </w:r>
    </w:p>
    <w:p w14:paraId="0C8DC7AD" w14:textId="77777777" w:rsidR="00053328" w:rsidRDefault="007157B3">
      <w:pPr>
        <w:pStyle w:val="SourceCode"/>
      </w:pPr>
      <w:r>
        <w:t xml:space="preserve">    }</w:t>
      </w:r>
    </w:p>
    <w:p w14:paraId="3631FE5B" w14:textId="77777777" w:rsidR="00053328" w:rsidRDefault="00053328">
      <w:pPr>
        <w:pStyle w:val="SourceCode"/>
      </w:pPr>
    </w:p>
    <w:p w14:paraId="36F7BFFA" w14:textId="77777777" w:rsidR="00053328" w:rsidRDefault="007157B3">
      <w:pPr>
        <w:pStyle w:val="SourceCode"/>
      </w:pPr>
      <w:r>
        <w:t xml:space="preserve">    private static void ReportStartFailure(string reason)</w:t>
      </w:r>
    </w:p>
    <w:p w14:paraId="598CA845" w14:textId="77777777" w:rsidR="00053328" w:rsidRDefault="007157B3">
      <w:pPr>
        <w:pStyle w:val="SourceCode"/>
      </w:pPr>
      <w:r>
        <w:t xml:space="preserve">    {</w:t>
      </w:r>
    </w:p>
    <w:p w14:paraId="04203FBA" w14:textId="77777777" w:rsidR="00053328" w:rsidRDefault="007157B3">
      <w:pPr>
        <w:pStyle w:val="SourceCode"/>
      </w:pPr>
      <w:r>
        <w:t xml:space="preserve">        Console.Error.WriteLine(</w:t>
      </w:r>
    </w:p>
    <w:p w14:paraId="6439822F" w14:textId="77777777" w:rsidR="00053328" w:rsidRDefault="007157B3">
      <w:pPr>
        <w:pStyle w:val="SourceCode"/>
      </w:pPr>
      <w:r>
        <w:t xml:space="preserve">            $"Error: could not start the server on {Host}:{HttpsPort}");</w:t>
      </w:r>
    </w:p>
    <w:p w14:paraId="0D442715" w14:textId="77777777" w:rsidR="00053328" w:rsidRDefault="007157B3">
      <w:pPr>
        <w:pStyle w:val="SourceCode"/>
      </w:pPr>
      <w:r>
        <w:t xml:space="preserve">        Console.Error.WriteLine($"Reason: {reason}");</w:t>
      </w:r>
    </w:p>
    <w:p w14:paraId="0A9C1A96" w14:textId="77777777" w:rsidR="00053328" w:rsidRDefault="007157B3">
      <w:pPr>
        <w:pStyle w:val="SourceCode"/>
      </w:pPr>
      <w:r>
        <w:t xml:space="preserve">    }</w:t>
      </w:r>
    </w:p>
    <w:p w14:paraId="21B4AAAF" w14:textId="77777777" w:rsidR="00053328" w:rsidRDefault="00053328">
      <w:pPr>
        <w:pStyle w:val="SourceCode"/>
      </w:pPr>
    </w:p>
    <w:p w14:paraId="2B04CC46" w14:textId="77777777" w:rsidR="00053328" w:rsidRDefault="007157B3">
      <w:pPr>
        <w:pStyle w:val="SourceCode"/>
      </w:pPr>
      <w:r>
        <w:t xml:space="preserve">    private static int Main()</w:t>
      </w:r>
    </w:p>
    <w:p w14:paraId="721D64F4" w14:textId="77777777" w:rsidR="00053328" w:rsidRDefault="007157B3">
      <w:pPr>
        <w:pStyle w:val="SourceCode"/>
      </w:pPr>
      <w:r>
        <w:t xml:space="preserve">    {</w:t>
      </w:r>
    </w:p>
    <w:p w14:paraId="6CB6E870" w14:textId="77777777" w:rsidR="00053328" w:rsidRDefault="007157B3">
      <w:pPr>
        <w:pStyle w:val="SourceCode"/>
      </w:pPr>
      <w:r>
        <w:t xml:space="preserve">        // Remember, the PEM files are loaded, then exported and loaded again</w:t>
      </w:r>
    </w:p>
    <w:p w14:paraId="3FFFFE02" w14:textId="77777777" w:rsidR="00053328" w:rsidRDefault="007157B3">
      <w:pPr>
        <w:pStyle w:val="SourceCode"/>
      </w:pPr>
      <w:r>
        <w:t xml:space="preserve">        // as PKCS #12, so Windows' TLS code can use the key. .NET 10 loads</w:t>
      </w:r>
    </w:p>
    <w:p w14:paraId="5AC06D2A" w14:textId="77777777" w:rsidR="00053328" w:rsidRDefault="007157B3">
      <w:pPr>
        <w:pStyle w:val="SourceCode"/>
      </w:pPr>
      <w:r>
        <w:t xml:space="preserve">        // PKCS #12 data with X509CertificateLoader.LoadPkcs12; null: no password.</w:t>
      </w:r>
    </w:p>
    <w:p w14:paraId="2328C751" w14:textId="77777777" w:rsidR="00053328" w:rsidRDefault="007157B3">
      <w:pPr>
        <w:pStyle w:val="SourceCode"/>
      </w:pPr>
      <w:r>
        <w:t xml:space="preserve">        X509Certificate2 certificate;</w:t>
      </w:r>
    </w:p>
    <w:p w14:paraId="6E7326D8" w14:textId="77777777" w:rsidR="00053328" w:rsidRDefault="007157B3">
      <w:pPr>
        <w:pStyle w:val="SourceCode"/>
      </w:pPr>
      <w:r>
        <w:t xml:space="preserve">        try</w:t>
      </w:r>
    </w:p>
    <w:p w14:paraId="52A6240E" w14:textId="77777777" w:rsidR="00053328" w:rsidRDefault="007157B3">
      <w:pPr>
        <w:pStyle w:val="SourceCode"/>
      </w:pPr>
      <w:r>
        <w:t xml:space="preserve">        {</w:t>
      </w:r>
    </w:p>
    <w:p w14:paraId="4AC20307" w14:textId="77777777" w:rsidR="00053328" w:rsidRDefault="007157B3">
      <w:pPr>
        <w:pStyle w:val="SourceCode"/>
      </w:pPr>
      <w:r>
        <w:t xml:space="preserve">            X509Certificate2 loaded = X509Certificate2.CreateFromPemFile(</w:t>
      </w:r>
    </w:p>
    <w:p w14:paraId="0FFB0A7F" w14:textId="77777777" w:rsidR="00053328" w:rsidRDefault="007157B3">
      <w:pPr>
        <w:pStyle w:val="SourceCode"/>
      </w:pPr>
      <w:r>
        <w:t xml:space="preserve">                CertificateFile, KeyFile);</w:t>
      </w:r>
    </w:p>
    <w:p w14:paraId="2CCE73A5" w14:textId="77777777" w:rsidR="00053328" w:rsidRDefault="007157B3">
      <w:pPr>
        <w:pStyle w:val="SourceCode"/>
      </w:pPr>
      <w:r>
        <w:t xml:space="preserve">            certificate =</w:t>
      </w:r>
    </w:p>
    <w:p w14:paraId="07373BB0" w14:textId="77777777" w:rsidR="00053328" w:rsidRDefault="007157B3">
      <w:pPr>
        <w:pStyle w:val="SourceCode"/>
      </w:pPr>
      <w:r>
        <w:t xml:space="preserve">                X509CertificateLoader.LoadPkcs12(</w:t>
      </w:r>
    </w:p>
    <w:p w14:paraId="6CF991FF" w14:textId="77777777" w:rsidR="00053328" w:rsidRDefault="007157B3">
      <w:pPr>
        <w:pStyle w:val="SourceCode"/>
      </w:pPr>
      <w:r>
        <w:t xml:space="preserve">                    loaded.Export(X509ContentType.Pkcs12), null);</w:t>
      </w:r>
    </w:p>
    <w:p w14:paraId="3D62D348" w14:textId="77777777" w:rsidR="00053328" w:rsidRDefault="007157B3">
      <w:pPr>
        <w:pStyle w:val="SourceCode"/>
      </w:pPr>
      <w:r>
        <w:t xml:space="preserve">        }</w:t>
      </w:r>
    </w:p>
    <w:p w14:paraId="13503D83" w14:textId="77777777" w:rsidR="00053328" w:rsidRDefault="007157B3">
      <w:pPr>
        <w:pStyle w:val="SourceCode"/>
      </w:pPr>
      <w:r>
        <w:t xml:space="preserve">        catch (Exception error)</w:t>
      </w:r>
    </w:p>
    <w:p w14:paraId="08548197" w14:textId="77777777" w:rsidR="00053328" w:rsidRDefault="007157B3">
      <w:pPr>
        <w:pStyle w:val="SourceCode"/>
      </w:pPr>
      <w:r>
        <w:t xml:space="preserve">        {</w:t>
      </w:r>
    </w:p>
    <w:p w14:paraId="2CFC3DC5" w14:textId="77777777" w:rsidR="00053328" w:rsidRDefault="007157B3">
      <w:pPr>
        <w:pStyle w:val="SourceCode"/>
      </w:pPr>
      <w:r>
        <w:t xml:space="preserve">            ReportStartFailure(error.Message);</w:t>
      </w:r>
    </w:p>
    <w:p w14:paraId="63DA8615" w14:textId="77777777" w:rsidR="00053328" w:rsidRDefault="007157B3">
      <w:pPr>
        <w:pStyle w:val="SourceCode"/>
      </w:pPr>
      <w:r>
        <w:t xml:space="preserve">            return 1;</w:t>
      </w:r>
    </w:p>
    <w:p w14:paraId="5156B376" w14:textId="77777777" w:rsidR="00053328" w:rsidRDefault="007157B3">
      <w:pPr>
        <w:pStyle w:val="SourceCode"/>
      </w:pPr>
      <w:r>
        <w:t xml:space="preserve">        }</w:t>
      </w:r>
    </w:p>
    <w:p w14:paraId="062F9BEC" w14:textId="77777777" w:rsidR="00053328" w:rsidRDefault="00053328">
      <w:pPr>
        <w:pStyle w:val="SourceCode"/>
      </w:pPr>
    </w:p>
    <w:p w14:paraId="6B7D6F58" w14:textId="77777777" w:rsidR="00053328" w:rsidRDefault="007157B3">
      <w:pPr>
        <w:pStyle w:val="SourceCode"/>
      </w:pPr>
      <w:r>
        <w:t xml:space="preserve">        // Remember, ClearProviders turns off the framework's own log lines,</w:t>
      </w:r>
    </w:p>
    <w:p w14:paraId="46256F2A" w14:textId="77777777" w:rsidR="00053328" w:rsidRDefault="007157B3">
      <w:pPr>
        <w:pStyle w:val="SourceCode"/>
      </w:pPr>
      <w:r>
        <w:t xml:space="preserve">        // and Kestrel listens on 127.0.0.1 only, with HTTPS.</w:t>
      </w:r>
    </w:p>
    <w:p w14:paraId="25268330" w14:textId="77777777" w:rsidR="00053328" w:rsidRDefault="007157B3">
      <w:pPr>
        <w:pStyle w:val="SourceCode"/>
      </w:pPr>
      <w:r>
        <w:t xml:space="preserve">        WebApplicationBuilder builder = WebApplication.CreateBuilder();</w:t>
      </w:r>
    </w:p>
    <w:p w14:paraId="5183959D" w14:textId="77777777" w:rsidR="00053328" w:rsidRDefault="007157B3">
      <w:pPr>
        <w:pStyle w:val="SourceCode"/>
      </w:pPr>
      <w:r>
        <w:t xml:space="preserve">        builder.Logging.ClearProviders();</w:t>
      </w:r>
    </w:p>
    <w:p w14:paraId="400F8552" w14:textId="77777777" w:rsidR="00053328" w:rsidRDefault="007157B3">
      <w:pPr>
        <w:pStyle w:val="SourceCode"/>
      </w:pPr>
      <w:r>
        <w:t xml:space="preserve">        builder.WebHost.ConfigureKestrel(options =&gt;</w:t>
      </w:r>
    </w:p>
    <w:p w14:paraId="2E7A7A19" w14:textId="77777777" w:rsidR="00053328" w:rsidRDefault="007157B3">
      <w:pPr>
        <w:pStyle w:val="SourceCode"/>
      </w:pPr>
      <w:r>
        <w:t xml:space="preserve">            options.Listen(IPAddress.Parse(Host), HttpsPort,</w:t>
      </w:r>
    </w:p>
    <w:p w14:paraId="2BAAECB9" w14:textId="77777777" w:rsidR="00053328" w:rsidRDefault="007157B3">
      <w:pPr>
        <w:pStyle w:val="SourceCode"/>
      </w:pPr>
      <w:r>
        <w:t xml:space="preserve">                listenOptions =&gt; listenOptions.UseHttps(certificate)));</w:t>
      </w:r>
    </w:p>
    <w:p w14:paraId="57482E4D" w14:textId="77777777" w:rsidR="00053328" w:rsidRDefault="007157B3">
      <w:pPr>
        <w:pStyle w:val="SourceCode"/>
      </w:pPr>
      <w:r>
        <w:t xml:space="preserve">        WebApplication app = builder.Build();</w:t>
      </w:r>
    </w:p>
    <w:p w14:paraId="0725298D" w14:textId="77777777" w:rsidR="00053328" w:rsidRDefault="00053328">
      <w:pPr>
        <w:pStyle w:val="SourceCode"/>
      </w:pPr>
    </w:p>
    <w:p w14:paraId="37B7B714" w14:textId="77777777" w:rsidR="00053328" w:rsidRDefault="007157B3">
      <w:pPr>
        <w:pStyle w:val="SourceCode"/>
      </w:pPr>
      <w:r>
        <w:t xml:space="preserve">        // The route table: one line per route, then the fallback for every</w:t>
      </w:r>
    </w:p>
    <w:p w14:paraId="1DF73E3A" w14:textId="77777777" w:rsidR="00053328" w:rsidRDefault="007157B3">
      <w:pPr>
        <w:pStyle w:val="SourceCode"/>
      </w:pPr>
      <w:r>
        <w:t xml:space="preserve">        // other path and method.</w:t>
      </w:r>
    </w:p>
    <w:p w14:paraId="311B073F" w14:textId="77777777" w:rsidR="00053328" w:rsidRDefault="007157B3">
      <w:pPr>
        <w:pStyle w:val="SourceCode"/>
      </w:pPr>
      <w:r>
        <w:t xml:space="preserve">        app.MapGet(ApiPrefix + "/health", HandleHealth);</w:t>
      </w:r>
    </w:p>
    <w:p w14:paraId="74F1BCFF" w14:textId="77777777" w:rsidR="00053328" w:rsidRDefault="007157B3">
      <w:pPr>
        <w:pStyle w:val="SourceCode"/>
      </w:pPr>
      <w:r>
        <w:t xml:space="preserve">        // In a route, {id} stands for one whole segment, whatever it holds.</w:t>
      </w:r>
    </w:p>
    <w:p w14:paraId="78EC7CEB" w14:textId="77777777" w:rsidR="00053328" w:rsidRDefault="007157B3">
      <w:pPr>
        <w:pStyle w:val="SourceCode"/>
      </w:pPr>
      <w:r>
        <w:t xml:space="preserve">        app.MapGet(ContactsPath + "/{id}", HandleGetContact);</w:t>
      </w:r>
    </w:p>
    <w:p w14:paraId="23812DFF" w14:textId="77777777" w:rsidR="00053328" w:rsidRDefault="007157B3">
      <w:pPr>
        <w:pStyle w:val="SourceCode"/>
      </w:pPr>
      <w:r>
        <w:t xml:space="preserve">        app.MapPost(ContactsPath, HandleCreateContact);</w:t>
      </w:r>
    </w:p>
    <w:p w14:paraId="2DCE5565" w14:textId="77777777" w:rsidR="00053328" w:rsidRDefault="007157B3">
      <w:pPr>
        <w:pStyle w:val="SourceCode"/>
      </w:pPr>
      <w:r>
        <w:t xml:space="preserve">        app.MapDelete(ContactsPath + "/{id}", HandleDeleteContact);</w:t>
      </w:r>
    </w:p>
    <w:p w14:paraId="5FAEE1A6" w14:textId="77777777" w:rsidR="00053328" w:rsidRDefault="007157B3">
      <w:pPr>
        <w:pStyle w:val="SourceCode"/>
      </w:pPr>
      <w:r>
        <w:t xml:space="preserve">        app.MapFallback("{*path}", HandleNotFound);</w:t>
      </w:r>
    </w:p>
    <w:p w14:paraId="531394F7" w14:textId="77777777" w:rsidR="00053328" w:rsidRDefault="00053328">
      <w:pPr>
        <w:pStyle w:val="SourceCode"/>
      </w:pPr>
    </w:p>
    <w:p w14:paraId="3146A4A5" w14:textId="77777777" w:rsidR="00053328" w:rsidRDefault="007157B3">
      <w:pPr>
        <w:pStyle w:val="SourceCode"/>
      </w:pPr>
      <w:r>
        <w:t xml:space="preserve">        try</w:t>
      </w:r>
    </w:p>
    <w:p w14:paraId="7E270A68" w14:textId="77777777" w:rsidR="00053328" w:rsidRDefault="007157B3">
      <w:pPr>
        <w:pStyle w:val="SourceCode"/>
      </w:pPr>
      <w:r>
        <w:t xml:space="preserve">        {</w:t>
      </w:r>
    </w:p>
    <w:p w14:paraId="3AC72806" w14:textId="77777777" w:rsidR="00053328" w:rsidRDefault="007157B3">
      <w:pPr>
        <w:pStyle w:val="SourceCode"/>
      </w:pPr>
      <w:r>
        <w:t xml:space="preserve">            app.Start();</w:t>
      </w:r>
    </w:p>
    <w:p w14:paraId="05574BEB" w14:textId="77777777" w:rsidR="00053328" w:rsidRDefault="007157B3">
      <w:pPr>
        <w:pStyle w:val="SourceCode"/>
      </w:pPr>
      <w:r>
        <w:t xml:space="preserve">        }</w:t>
      </w:r>
    </w:p>
    <w:p w14:paraId="010832C4" w14:textId="77777777" w:rsidR="00053328" w:rsidRDefault="007157B3">
      <w:pPr>
        <w:pStyle w:val="SourceCode"/>
      </w:pPr>
      <w:r>
        <w:t xml:space="preserve">        catch (IOException error)</w:t>
      </w:r>
    </w:p>
    <w:p w14:paraId="32904C1E" w14:textId="77777777" w:rsidR="00053328" w:rsidRDefault="007157B3">
      <w:pPr>
        <w:pStyle w:val="SourceCode"/>
      </w:pPr>
      <w:r>
        <w:t xml:space="preserve">        {</w:t>
      </w:r>
    </w:p>
    <w:p w14:paraId="64C4D63E" w14:textId="77777777" w:rsidR="00053328" w:rsidRDefault="007157B3">
      <w:pPr>
        <w:pStyle w:val="SourceCode"/>
      </w:pPr>
      <w:r>
        <w:t xml:space="preserve">            // Kestrel reports a port already in use as an IOException.</w:t>
      </w:r>
    </w:p>
    <w:p w14:paraId="6E5BE877" w14:textId="77777777" w:rsidR="00053328" w:rsidRDefault="007157B3">
      <w:pPr>
        <w:pStyle w:val="SourceCode"/>
      </w:pPr>
      <w:r>
        <w:t xml:space="preserve">            ReportStartFailure(error.Message);</w:t>
      </w:r>
    </w:p>
    <w:p w14:paraId="56F220F4" w14:textId="77777777" w:rsidR="00053328" w:rsidRDefault="007157B3">
      <w:pPr>
        <w:pStyle w:val="SourceCode"/>
      </w:pPr>
      <w:r>
        <w:t xml:space="preserve">            return 1;</w:t>
      </w:r>
    </w:p>
    <w:p w14:paraId="21E71712" w14:textId="77777777" w:rsidR="00053328" w:rsidRDefault="007157B3">
      <w:pPr>
        <w:pStyle w:val="SourceCode"/>
      </w:pPr>
      <w:r>
        <w:t xml:space="preserve">        }</w:t>
      </w:r>
    </w:p>
    <w:p w14:paraId="396CCCA1" w14:textId="77777777" w:rsidR="00053328" w:rsidRDefault="007157B3">
      <w:pPr>
        <w:pStyle w:val="SourceCode"/>
      </w:pPr>
      <w:r>
        <w:t xml:space="preserve">        // Remember, Start opens the port, and WaitForShutdown answers</w:t>
      </w:r>
    </w:p>
    <w:p w14:paraId="1DF31415" w14:textId="77777777" w:rsidR="00053328" w:rsidRDefault="007157B3">
      <w:pPr>
        <w:pStyle w:val="SourceCode"/>
      </w:pPr>
      <w:r>
        <w:t xml:space="preserve">        // requests until Ctrl+C.</w:t>
      </w:r>
    </w:p>
    <w:p w14:paraId="11562A12" w14:textId="77777777" w:rsidR="00053328" w:rsidRDefault="007157B3">
      <w:pPr>
        <w:pStyle w:val="SourceCode"/>
      </w:pPr>
      <w:r>
        <w:t xml:space="preserve">        Console.WriteLine($"Listening on https://{Host}:{HttpsPort}");</w:t>
      </w:r>
    </w:p>
    <w:p w14:paraId="3198B01C" w14:textId="77777777" w:rsidR="00053328" w:rsidRDefault="007157B3">
      <w:pPr>
        <w:pStyle w:val="SourceCode"/>
      </w:pPr>
      <w:r>
        <w:t xml:space="preserve">        app.WaitForShutdown();</w:t>
      </w:r>
    </w:p>
    <w:p w14:paraId="49A8E528" w14:textId="77777777" w:rsidR="00053328" w:rsidRDefault="007157B3">
      <w:pPr>
        <w:pStyle w:val="SourceCode"/>
        <w:keepNext/>
      </w:pPr>
      <w:r>
        <w:t xml:space="preserve">        return 0;</w:t>
      </w:r>
    </w:p>
    <w:p w14:paraId="6F6C1834" w14:textId="77777777" w:rsidR="00053328" w:rsidRDefault="007157B3">
      <w:pPr>
        <w:pStyle w:val="SourceCode"/>
        <w:keepNext/>
      </w:pPr>
      <w:r>
        <w:t xml:space="preserve">    }</w:t>
      </w:r>
    </w:p>
    <w:p w14:paraId="20E97994" w14:textId="77777777" w:rsidR="00053328" w:rsidRDefault="007157B3">
      <w:pPr>
        <w:pStyle w:val="SourceCode"/>
      </w:pPr>
      <w:r>
        <w:t>}</w:t>
      </w:r>
    </w:p>
    <w:p w14:paraId="37E9F1D1" w14:textId="77777777" w:rsidR="00053328" w:rsidRDefault="00053328">
      <w:pPr>
        <w:keepNext/>
      </w:pPr>
    </w:p>
    <w:p w14:paraId="24EEAA9B" w14:textId="77777777" w:rsidR="00053328" w:rsidRDefault="007157B3">
      <w:pPr>
        <w:pStyle w:val="Heading3"/>
      </w:pPr>
      <w:r>
        <w:t>csharp/Client/Program.cs</w:t>
      </w:r>
    </w:p>
    <w:p w14:paraId="7313C151" w14:textId="77777777" w:rsidR="00053328" w:rsidRDefault="007157B3">
      <w:pPr>
        <w:pStyle w:val="SourceCode"/>
        <w:keepNext/>
      </w:pPr>
      <w:r>
        <w:t>// Lesson 6.14: the Chapter 6 client sends six requests that end in six</w:t>
      </w:r>
    </w:p>
    <w:p w14:paraId="57EC256E" w14:textId="77777777" w:rsidR="00053328" w:rsidRDefault="007157B3">
      <w:pPr>
        <w:pStyle w:val="SourceCode"/>
        <w:keepNext/>
      </w:pPr>
      <w:r>
        <w:t>// different status codes, and OutcomeFor turns each code into what it</w:t>
      </w:r>
    </w:p>
    <w:p w14:paraId="1964C11C" w14:textId="77777777" w:rsidR="00053328" w:rsidRDefault="007157B3">
      <w:pPr>
        <w:pStyle w:val="SourceCode"/>
      </w:pPr>
      <w:r>
        <w:t>// means for the client. SendRequest and its helpers are Lesson 6.4's,</w:t>
      </w:r>
    </w:p>
    <w:p w14:paraId="495101F9" w14:textId="77777777" w:rsidR="00053328" w:rsidRDefault="007157B3">
      <w:pPr>
        <w:pStyle w:val="SourceCode"/>
      </w:pPr>
      <w:r>
        <w:t>// unchanged.</w:t>
      </w:r>
    </w:p>
    <w:p w14:paraId="43C58D24" w14:textId="77777777" w:rsidR="00053328" w:rsidRDefault="007157B3">
      <w:pPr>
        <w:pStyle w:val="SourceCode"/>
      </w:pPr>
      <w:r>
        <w:t>using System.Net.Http;</w:t>
      </w:r>
    </w:p>
    <w:p w14:paraId="0CC47632" w14:textId="77777777" w:rsidR="00053328" w:rsidRDefault="007157B3">
      <w:pPr>
        <w:pStyle w:val="SourceCode"/>
      </w:pPr>
      <w:r>
        <w:t>using System.Security.Cryptography.X509Certificates;</w:t>
      </w:r>
    </w:p>
    <w:p w14:paraId="67F72704" w14:textId="77777777" w:rsidR="00053328" w:rsidRDefault="007157B3">
      <w:pPr>
        <w:pStyle w:val="SourceCode"/>
      </w:pPr>
      <w:r>
        <w:t>using System.Text;</w:t>
      </w:r>
    </w:p>
    <w:p w14:paraId="0FA0AFE7" w14:textId="77777777" w:rsidR="00053328" w:rsidRDefault="00053328">
      <w:pPr>
        <w:pStyle w:val="SourceCode"/>
      </w:pPr>
    </w:p>
    <w:p w14:paraId="2288F687" w14:textId="77777777" w:rsidR="00053328" w:rsidRDefault="007157B3">
      <w:pPr>
        <w:pStyle w:val="SourceCode"/>
      </w:pPr>
      <w:r>
        <w:t>// One answer from the server. StatusCode is 0 when there was no answer,</w:t>
      </w:r>
    </w:p>
    <w:p w14:paraId="7B666910" w14:textId="77777777" w:rsidR="00053328" w:rsidRDefault="007157B3">
      <w:pPr>
        <w:pStyle w:val="SourceCode"/>
      </w:pPr>
      <w:r>
        <w:t>// and Failure then names why: "timeout", "refused", "certificate", or</w:t>
      </w:r>
    </w:p>
    <w:p w14:paraId="22D98AB8" w14:textId="77777777" w:rsidR="00053328" w:rsidRDefault="007157B3">
      <w:pPr>
        <w:pStyle w:val="SourceCode"/>
      </w:pPr>
      <w:r>
        <w:t>// "other"; it is "" when there was an answer.</w:t>
      </w:r>
    </w:p>
    <w:p w14:paraId="0EAB6AB8" w14:textId="77777777" w:rsidR="00053328" w:rsidRDefault="007157B3">
      <w:pPr>
        <w:pStyle w:val="SourceCode"/>
      </w:pPr>
      <w:r>
        <w:t>internal class ApiResponse</w:t>
      </w:r>
    </w:p>
    <w:p w14:paraId="6129DF52" w14:textId="77777777" w:rsidR="00053328" w:rsidRDefault="007157B3">
      <w:pPr>
        <w:pStyle w:val="SourceCode"/>
      </w:pPr>
      <w:r>
        <w:t>{</w:t>
      </w:r>
    </w:p>
    <w:p w14:paraId="1E693BC3" w14:textId="77777777" w:rsidR="00053328" w:rsidRDefault="007157B3">
      <w:pPr>
        <w:pStyle w:val="SourceCode"/>
      </w:pPr>
      <w:r>
        <w:t xml:space="preserve">    public int StatusCode;</w:t>
      </w:r>
    </w:p>
    <w:p w14:paraId="46265BB1" w14:textId="77777777" w:rsidR="00053328" w:rsidRDefault="007157B3">
      <w:pPr>
        <w:pStyle w:val="SourceCode"/>
      </w:pPr>
      <w:r>
        <w:t xml:space="preserve">    public string Body;</w:t>
      </w:r>
    </w:p>
    <w:p w14:paraId="48986373" w14:textId="77777777" w:rsidR="00053328" w:rsidRDefault="007157B3">
      <w:pPr>
        <w:pStyle w:val="SourceCode"/>
      </w:pPr>
      <w:r>
        <w:t xml:space="preserve">    public Dictionary&lt;string, string&gt; Headers;</w:t>
      </w:r>
    </w:p>
    <w:p w14:paraId="192C1DED" w14:textId="77777777" w:rsidR="00053328" w:rsidRDefault="007157B3">
      <w:pPr>
        <w:pStyle w:val="SourceCode"/>
      </w:pPr>
      <w:r>
        <w:t xml:space="preserve">    public string Failure;</w:t>
      </w:r>
    </w:p>
    <w:p w14:paraId="4C84DD32" w14:textId="77777777" w:rsidR="00053328" w:rsidRDefault="00053328">
      <w:pPr>
        <w:pStyle w:val="SourceCode"/>
      </w:pPr>
    </w:p>
    <w:p w14:paraId="2026A7AD" w14:textId="77777777" w:rsidR="00053328" w:rsidRDefault="007157B3">
      <w:pPr>
        <w:pStyle w:val="SourceCode"/>
      </w:pPr>
      <w:r>
        <w:t xml:space="preserve">    public ApiResponse(int statusCode, string body,</w:t>
      </w:r>
    </w:p>
    <w:p w14:paraId="05FB4987" w14:textId="77777777" w:rsidR="00053328" w:rsidRDefault="007157B3">
      <w:pPr>
        <w:pStyle w:val="SourceCode"/>
      </w:pPr>
      <w:r>
        <w:t xml:space="preserve">                       Dictionary&lt;string, string&gt; headers, string failure)</w:t>
      </w:r>
    </w:p>
    <w:p w14:paraId="144083EE" w14:textId="77777777" w:rsidR="00053328" w:rsidRDefault="007157B3">
      <w:pPr>
        <w:pStyle w:val="SourceCode"/>
      </w:pPr>
      <w:r>
        <w:t xml:space="preserve">    {</w:t>
      </w:r>
    </w:p>
    <w:p w14:paraId="0A120AAB" w14:textId="77777777" w:rsidR="00053328" w:rsidRDefault="007157B3">
      <w:pPr>
        <w:pStyle w:val="SourceCode"/>
      </w:pPr>
      <w:r>
        <w:t xml:space="preserve">        this.StatusCode = statusCode;</w:t>
      </w:r>
    </w:p>
    <w:p w14:paraId="7130075A" w14:textId="77777777" w:rsidR="00053328" w:rsidRDefault="007157B3">
      <w:pPr>
        <w:pStyle w:val="SourceCode"/>
      </w:pPr>
      <w:r>
        <w:t xml:space="preserve">        this.Body = body;</w:t>
      </w:r>
    </w:p>
    <w:p w14:paraId="5A97019A" w14:textId="77777777" w:rsidR="00053328" w:rsidRDefault="007157B3">
      <w:pPr>
        <w:pStyle w:val="SourceCode"/>
      </w:pPr>
      <w:r>
        <w:t xml:space="preserve">        this.Headers = headers;</w:t>
      </w:r>
    </w:p>
    <w:p w14:paraId="6E255F2A" w14:textId="77777777" w:rsidR="00053328" w:rsidRDefault="007157B3">
      <w:pPr>
        <w:pStyle w:val="SourceCode"/>
      </w:pPr>
      <w:r>
        <w:t xml:space="preserve">        this.Failure = failure;</w:t>
      </w:r>
    </w:p>
    <w:p w14:paraId="2AC0AF84" w14:textId="77777777" w:rsidR="00053328" w:rsidRDefault="007157B3">
      <w:pPr>
        <w:pStyle w:val="SourceCode"/>
      </w:pPr>
      <w:r>
        <w:t xml:space="preserve">    }</w:t>
      </w:r>
    </w:p>
    <w:p w14:paraId="3D1A2C1A" w14:textId="77777777" w:rsidR="00053328" w:rsidRDefault="007157B3">
      <w:pPr>
        <w:pStyle w:val="SourceCode"/>
      </w:pPr>
      <w:r>
        <w:t>}</w:t>
      </w:r>
    </w:p>
    <w:p w14:paraId="301AB06C" w14:textId="77777777" w:rsidR="00053328" w:rsidRDefault="00053328">
      <w:pPr>
        <w:pStyle w:val="SourceCode"/>
      </w:pPr>
    </w:p>
    <w:p w14:paraId="0AEEE3F2" w14:textId="77777777" w:rsidR="00053328" w:rsidRDefault="007157B3">
      <w:pPr>
        <w:pStyle w:val="SourceCode"/>
      </w:pPr>
      <w:r>
        <w:t>internal static class Program</w:t>
      </w:r>
    </w:p>
    <w:p w14:paraId="09AB840C" w14:textId="77777777" w:rsidR="00053328" w:rsidRDefault="007157B3">
      <w:pPr>
        <w:pStyle w:val="SourceCode"/>
      </w:pPr>
      <w:r>
        <w:t>{</w:t>
      </w:r>
    </w:p>
    <w:p w14:paraId="13F57EA1" w14:textId="77777777" w:rsidR="00053328" w:rsidRDefault="007157B3">
      <w:pPr>
        <w:pStyle w:val="SourceCode"/>
      </w:pPr>
      <w:r>
        <w:t xml:space="preserve">    private const string ServerOrigin = "https://127.0.0.1:8765";</w:t>
      </w:r>
    </w:p>
    <w:p w14:paraId="4C0797CA" w14:textId="77777777" w:rsidR="00053328" w:rsidRDefault="007157B3">
      <w:pPr>
        <w:pStyle w:val="SourceCode"/>
      </w:pPr>
      <w:r>
        <w:t xml:space="preserve">    private const string ApiPrefix = "/api/v1";</w:t>
      </w:r>
    </w:p>
    <w:p w14:paraId="5A570E27" w14:textId="77777777" w:rsidR="00053328" w:rsidRDefault="007157B3">
      <w:pPr>
        <w:pStyle w:val="SourceCode"/>
      </w:pPr>
      <w:r>
        <w:t xml:space="preserve">    private const string CaFile = "certs/spa-ca.pem";</w:t>
      </w:r>
    </w:p>
    <w:p w14:paraId="58C6CBFA" w14:textId="77777777" w:rsidR="00053328" w:rsidRDefault="007157B3">
      <w:pPr>
        <w:pStyle w:val="SourceCode"/>
      </w:pPr>
      <w:r>
        <w:t xml:space="preserve">    private const int TimeoutSeconds = 10;</w:t>
      </w:r>
    </w:p>
    <w:p w14:paraId="5D8C1F8B" w14:textId="77777777" w:rsidR="00053328" w:rsidRDefault="007157B3">
      <w:pPr>
        <w:pStyle w:val="SourceCode"/>
      </w:pPr>
      <w:r>
        <w:t xml:space="preserve">    private const string UserAgent = "spa-api-client";</w:t>
      </w:r>
    </w:p>
    <w:p w14:paraId="63A2FCA6" w14:textId="77777777" w:rsidR="00053328" w:rsidRDefault="007157B3">
      <w:pPr>
        <w:pStyle w:val="SourceCode"/>
      </w:pPr>
      <w:r>
        <w:t xml:space="preserve">    // Remember, the new contact as a JSON body (Lesson 6.6), and a contact</w:t>
      </w:r>
    </w:p>
    <w:p w14:paraId="7EC34E62" w14:textId="77777777" w:rsidR="00053328" w:rsidRDefault="007157B3">
      <w:pPr>
        <w:pStyle w:val="SourceCode"/>
      </w:pPr>
      <w:r>
        <w:t xml:space="preserve">    // with no name, which the server's validators refuse.</w:t>
      </w:r>
    </w:p>
    <w:p w14:paraId="25A2FCE4" w14:textId="77777777" w:rsidR="00053328" w:rsidRDefault="007157B3">
      <w:pPr>
        <w:pStyle w:val="SourceCode"/>
      </w:pPr>
      <w:r>
        <w:t xml:space="preserve">    private const string NewContactJson =</w:t>
      </w:r>
    </w:p>
    <w:p w14:paraId="78CC70E5" w14:textId="77777777" w:rsidR="00053328" w:rsidRDefault="007157B3">
      <w:pPr>
        <w:pStyle w:val="SourceCode"/>
      </w:pPr>
      <w:r>
        <w:t xml:space="preserve">        "{\"name\":\"Joan Clarke\",\"email\":\"joan@example.com\"," +</w:t>
      </w:r>
    </w:p>
    <w:p w14:paraId="5613F8A0" w14:textId="77777777" w:rsidR="00053328" w:rsidRDefault="007157B3">
      <w:pPr>
        <w:pStyle w:val="SourceCode"/>
      </w:pPr>
      <w:r>
        <w:t xml:space="preserve">        "\"phone\":\"555-0104\"}";</w:t>
      </w:r>
    </w:p>
    <w:p w14:paraId="573600A5" w14:textId="77777777" w:rsidR="00053328" w:rsidRDefault="007157B3">
      <w:pPr>
        <w:pStyle w:val="SourceCode"/>
      </w:pPr>
      <w:r>
        <w:t xml:space="preserve">    private const string NamelessJson =</w:t>
      </w:r>
    </w:p>
    <w:p w14:paraId="4DC390B5" w14:textId="77777777" w:rsidR="00053328" w:rsidRDefault="007157B3">
      <w:pPr>
        <w:pStyle w:val="SourceCode"/>
      </w:pPr>
      <w:r>
        <w:t xml:space="preserve">        "{\"name\":\"\",\"email\":\"nobody@example.com\"}";</w:t>
      </w:r>
    </w:p>
    <w:p w14:paraId="629356A1" w14:textId="77777777" w:rsidR="00053328" w:rsidRDefault="00053328">
      <w:pPr>
        <w:pStyle w:val="SourceCode"/>
      </w:pPr>
    </w:p>
    <w:p w14:paraId="496F4763" w14:textId="77777777" w:rsidR="00053328" w:rsidRDefault="007157B3">
      <w:pPr>
        <w:pStyle w:val="SourceCode"/>
      </w:pPr>
      <w:r>
        <w:t xml:space="preserve">    private static void ReportFailure(string reason)</w:t>
      </w:r>
    </w:p>
    <w:p w14:paraId="4D128631" w14:textId="77777777" w:rsidR="00053328" w:rsidRDefault="007157B3">
      <w:pPr>
        <w:pStyle w:val="SourceCode"/>
      </w:pPr>
      <w:r>
        <w:t xml:space="preserve">    {</w:t>
      </w:r>
    </w:p>
    <w:p w14:paraId="5AB2EED9" w14:textId="77777777" w:rsidR="00053328" w:rsidRDefault="007157B3">
      <w:pPr>
        <w:pStyle w:val="SourceCode"/>
      </w:pPr>
      <w:r>
        <w:t xml:space="preserve">        Console.Error.WriteLine($"Error: could not reach {ServerOrigin}");</w:t>
      </w:r>
    </w:p>
    <w:p w14:paraId="1D81EE00" w14:textId="77777777" w:rsidR="00053328" w:rsidRDefault="007157B3">
      <w:pPr>
        <w:pStyle w:val="SourceCode"/>
      </w:pPr>
      <w:r>
        <w:t xml:space="preserve">        Console.Error.WriteLine($"Reason: {reason}");</w:t>
      </w:r>
    </w:p>
    <w:p w14:paraId="1C943072" w14:textId="77777777" w:rsidR="00053328" w:rsidRDefault="007157B3">
      <w:pPr>
        <w:pStyle w:val="SourceCode"/>
      </w:pPr>
      <w:r>
        <w:t xml:space="preserve">    }</w:t>
      </w:r>
    </w:p>
    <w:p w14:paraId="7C1352F6" w14:textId="77777777" w:rsidR="00053328" w:rsidRDefault="00053328">
      <w:pPr>
        <w:pStyle w:val="SourceCode"/>
      </w:pPr>
    </w:p>
    <w:p w14:paraId="0C62A780" w14:textId="77777777" w:rsidR="00053328" w:rsidRDefault="007157B3">
      <w:pPr>
        <w:pStyle w:val="SourceCode"/>
      </w:pPr>
      <w:r>
        <w:t xml:space="preserve">    // Send one request with the client and return the answer. key "" sends</w:t>
      </w:r>
    </w:p>
    <w:p w14:paraId="3FC07DFE" w14:textId="77777777" w:rsidR="00053328" w:rsidRDefault="007157B3">
      <w:pPr>
        <w:pStyle w:val="SourceCode"/>
      </w:pPr>
      <w:r>
        <w:t xml:space="preserve">    // no Authorization header, and jsonBody "" sends no body. A 4xx or 5xx</w:t>
      </w:r>
    </w:p>
    <w:p w14:paraId="56AE3E5B" w14:textId="77777777" w:rsidR="00053328" w:rsidRDefault="007157B3">
      <w:pPr>
        <w:pStyle w:val="SourceCode"/>
      </w:pPr>
      <w:r>
        <w:t xml:space="preserve">    // is an answer like any other; only no answer at all gives StatusCode</w:t>
      </w:r>
    </w:p>
    <w:p w14:paraId="759B1507" w14:textId="77777777" w:rsidR="00053328" w:rsidRDefault="007157B3">
      <w:pPr>
        <w:pStyle w:val="SourceCode"/>
      </w:pPr>
      <w:r>
        <w:t xml:space="preserve">    // 0, with two Error lines. async Task&lt;ApiResponse&gt;: the caller awaits</w:t>
      </w:r>
    </w:p>
    <w:p w14:paraId="5982A3EE" w14:textId="77777777" w:rsidR="00053328" w:rsidRDefault="007157B3">
      <w:pPr>
        <w:pStyle w:val="SourceCode"/>
      </w:pPr>
      <w:r>
        <w:t xml:space="preserve">    // it, and gets the ApiResponse when the answer has arrived.</w:t>
      </w:r>
    </w:p>
    <w:p w14:paraId="03D7BB01" w14:textId="77777777" w:rsidR="00053328" w:rsidRDefault="007157B3">
      <w:pPr>
        <w:pStyle w:val="SourceCode"/>
      </w:pPr>
      <w:r>
        <w:t xml:space="preserve">    private static async Task&lt;ApiResponse&gt; SendRequest(HttpClient client,</w:t>
      </w:r>
    </w:p>
    <w:p w14:paraId="062DCB2A" w14:textId="77777777" w:rsidR="00053328" w:rsidRDefault="007157B3">
      <w:pPr>
        <w:pStyle w:val="SourceCode"/>
      </w:pPr>
      <w:r>
        <w:t xml:space="preserve">        string method, string path, string key, string jsonBody)</w:t>
      </w:r>
    </w:p>
    <w:p w14:paraId="25D7CDC5" w14:textId="77777777" w:rsidR="00053328" w:rsidRDefault="007157B3">
      <w:pPr>
        <w:pStyle w:val="SourceCode"/>
      </w:pPr>
      <w:r>
        <w:t xml:space="preserve">    {</w:t>
      </w:r>
    </w:p>
    <w:p w14:paraId="62FDCB4B" w14:textId="77777777" w:rsidR="00053328" w:rsidRDefault="007157B3">
      <w:pPr>
        <w:pStyle w:val="SourceCode"/>
      </w:pPr>
      <w:r>
        <w:t xml:space="preserve">        // The path is relative: the client's BaseAddress puts the server's</w:t>
      </w:r>
    </w:p>
    <w:p w14:paraId="3D6CD616" w14:textId="77777777" w:rsidR="00053328" w:rsidRDefault="007157B3">
      <w:pPr>
        <w:pStyle w:val="SourceCode"/>
      </w:pPr>
      <w:r>
        <w:t xml:space="preserve">        // origin in front of it.</w:t>
      </w:r>
    </w:p>
    <w:p w14:paraId="135DDBAB" w14:textId="77777777" w:rsidR="00053328" w:rsidRDefault="007157B3">
      <w:pPr>
        <w:pStyle w:val="SourceCode"/>
      </w:pPr>
      <w:r>
        <w:t xml:space="preserve">        using HttpRequestMessage request =</w:t>
      </w:r>
    </w:p>
    <w:p w14:paraId="12C0E226" w14:textId="77777777" w:rsidR="00053328" w:rsidRDefault="007157B3">
      <w:pPr>
        <w:pStyle w:val="SourceCode"/>
      </w:pPr>
      <w:r>
        <w:t xml:space="preserve">            new HttpRequestMessage(new HttpMethod(method), path);</w:t>
      </w:r>
    </w:p>
    <w:p w14:paraId="0CB09A09" w14:textId="77777777" w:rsidR="00053328" w:rsidRDefault="007157B3">
      <w:pPr>
        <w:pStyle w:val="SourceCode"/>
      </w:pPr>
      <w:r>
        <w:t xml:space="preserve">        request.Headers.Add("Accept", "application/json");</w:t>
      </w:r>
    </w:p>
    <w:p w14:paraId="6E11F0A8" w14:textId="77777777" w:rsidR="00053328" w:rsidRDefault="007157B3">
      <w:pPr>
        <w:pStyle w:val="SourceCode"/>
      </w:pPr>
      <w:r>
        <w:t xml:space="preserve">        request.Headers.Add("User-Agent", UserAgent);</w:t>
      </w:r>
    </w:p>
    <w:p w14:paraId="414A4F5F" w14:textId="77777777" w:rsidR="00053328" w:rsidRDefault="007157B3">
      <w:pPr>
        <w:pStyle w:val="SourceCode"/>
      </w:pPr>
      <w:r>
        <w:t xml:space="preserve">        if (key != "")</w:t>
      </w:r>
    </w:p>
    <w:p w14:paraId="5AD3D08B" w14:textId="77777777" w:rsidR="00053328" w:rsidRDefault="007157B3">
      <w:pPr>
        <w:pStyle w:val="SourceCode"/>
      </w:pPr>
      <w:r>
        <w:t xml:space="preserve">        {</w:t>
      </w:r>
    </w:p>
    <w:p w14:paraId="0AF446F5" w14:textId="77777777" w:rsidR="00053328" w:rsidRDefault="007157B3">
      <w:pPr>
        <w:pStyle w:val="SourceCode"/>
      </w:pPr>
      <w:r>
        <w:t xml:space="preserve">            request.Headers.Add("Authorization", "Bearer " + key);</w:t>
      </w:r>
    </w:p>
    <w:p w14:paraId="5852CC0A" w14:textId="77777777" w:rsidR="00053328" w:rsidRDefault="007157B3">
      <w:pPr>
        <w:pStyle w:val="SourceCode"/>
      </w:pPr>
      <w:r>
        <w:t xml:space="preserve">        }</w:t>
      </w:r>
    </w:p>
    <w:p w14:paraId="7B6A8DD2" w14:textId="77777777" w:rsidR="00053328" w:rsidRDefault="007157B3">
      <w:pPr>
        <w:pStyle w:val="SourceCode"/>
      </w:pPr>
      <w:r>
        <w:t xml:space="preserve">        if (jsonBody != "")</w:t>
      </w:r>
    </w:p>
    <w:p w14:paraId="41CFAA99" w14:textId="77777777" w:rsidR="00053328" w:rsidRDefault="007157B3">
      <w:pPr>
        <w:pStyle w:val="SourceCode"/>
      </w:pPr>
      <w:r>
        <w:t xml:space="preserve">        {</w:t>
      </w:r>
    </w:p>
    <w:p w14:paraId="56D08C6B" w14:textId="77777777" w:rsidR="00053328" w:rsidRDefault="007157B3">
      <w:pPr>
        <w:pStyle w:val="SourceCode"/>
      </w:pPr>
      <w:r>
        <w:t xml:space="preserve">            // StringContent is the body; it sets the Content-Type header to</w:t>
      </w:r>
    </w:p>
    <w:p w14:paraId="19A7C0BC" w14:textId="77777777" w:rsidR="00053328" w:rsidRDefault="007157B3">
      <w:pPr>
        <w:pStyle w:val="SourceCode"/>
      </w:pPr>
      <w:r>
        <w:t xml:space="preserve">            // application/json; charset=utf-8.</w:t>
      </w:r>
    </w:p>
    <w:p w14:paraId="5399BA4C" w14:textId="77777777" w:rsidR="00053328" w:rsidRDefault="007157B3">
      <w:pPr>
        <w:pStyle w:val="SourceCode"/>
      </w:pPr>
      <w:r>
        <w:t xml:space="preserve">            request.Content =</w:t>
      </w:r>
    </w:p>
    <w:p w14:paraId="4B8CD2D2" w14:textId="77777777" w:rsidR="00053328" w:rsidRDefault="007157B3">
      <w:pPr>
        <w:pStyle w:val="SourceCode"/>
      </w:pPr>
      <w:r>
        <w:t xml:space="preserve">                new StringContent(jsonBody, Encoding.UTF8, "application/json");</w:t>
      </w:r>
    </w:p>
    <w:p w14:paraId="74809AA0" w14:textId="77777777" w:rsidR="00053328" w:rsidRDefault="007157B3">
      <w:pPr>
        <w:pStyle w:val="SourceCode"/>
      </w:pPr>
      <w:r>
        <w:t xml:space="preserve">        }</w:t>
      </w:r>
    </w:p>
    <w:p w14:paraId="04B8F240" w14:textId="77777777" w:rsidR="00053328" w:rsidRDefault="007157B3">
      <w:pPr>
        <w:pStyle w:val="SourceCode"/>
      </w:pPr>
      <w:r>
        <w:t xml:space="preserve">        try</w:t>
      </w:r>
    </w:p>
    <w:p w14:paraId="46323A1F" w14:textId="77777777" w:rsidR="00053328" w:rsidRDefault="007157B3">
      <w:pPr>
        <w:pStyle w:val="SourceCode"/>
      </w:pPr>
      <w:r>
        <w:t xml:space="preserve">        {</w:t>
      </w:r>
    </w:p>
    <w:p w14:paraId="0FEC8BEF" w14:textId="77777777" w:rsidR="00053328" w:rsidRDefault="007157B3">
      <w:pPr>
        <w:pStyle w:val="SourceCode"/>
      </w:pPr>
      <w:r>
        <w:t xml:space="preserve">            using HttpResponseMessage response = await client.SendAsync(request);</w:t>
      </w:r>
    </w:p>
    <w:p w14:paraId="00C10D0B" w14:textId="77777777" w:rsidR="00053328" w:rsidRDefault="007157B3">
      <w:pPr>
        <w:pStyle w:val="SourceCode"/>
      </w:pPr>
      <w:r>
        <w:t xml:space="preserve">            string body = await response.Content.ReadAsStringAsync();</w:t>
      </w:r>
    </w:p>
    <w:p w14:paraId="091E21D6" w14:textId="77777777" w:rsidR="00053328" w:rsidRDefault="007157B3">
      <w:pPr>
        <w:pStyle w:val="SourceCode"/>
      </w:pPr>
      <w:r>
        <w:t xml:space="preserve">            // HttpClient keeps the body's headers, such as Content-Type, in</w:t>
      </w:r>
    </w:p>
    <w:p w14:paraId="6404C31E" w14:textId="77777777" w:rsidR="00053328" w:rsidRDefault="007157B3">
      <w:pPr>
        <w:pStyle w:val="SourceCode"/>
      </w:pPr>
      <w:r>
        <w:t xml:space="preserve">            // Content.Headers, and the rest in Headers. Both go into one</w:t>
      </w:r>
    </w:p>
    <w:p w14:paraId="25BE39F8" w14:textId="77777777" w:rsidR="00053328" w:rsidRDefault="007157B3">
      <w:pPr>
        <w:pStyle w:val="SourceCode"/>
      </w:pPr>
      <w:r>
        <w:t xml:space="preserve">            // Dictionary (Lesson 2.8's SortedDictionary without the key order),</w:t>
      </w:r>
    </w:p>
    <w:p w14:paraId="0DC295A5" w14:textId="77777777" w:rsidR="00053328" w:rsidRDefault="007157B3">
      <w:pPr>
        <w:pStyle w:val="SourceCode"/>
      </w:pPr>
      <w:r>
        <w:t xml:space="preserve">            // whose comparer ignores case. A header's several values come as an</w:t>
      </w:r>
    </w:p>
    <w:p w14:paraId="7CF39768" w14:textId="77777777" w:rsidR="00053328" w:rsidRDefault="007157B3">
      <w:pPr>
        <w:pStyle w:val="SourceCode"/>
      </w:pPr>
      <w:r>
        <w:t xml:space="preserve">            // IEnumerable&lt;string&gt;; string.Join makes them one line, with commas.</w:t>
      </w:r>
    </w:p>
    <w:p w14:paraId="28046107" w14:textId="77777777" w:rsidR="00053328" w:rsidRDefault="007157B3">
      <w:pPr>
        <w:pStyle w:val="SourceCode"/>
      </w:pPr>
      <w:r>
        <w:t xml:space="preserve">            Dictionary&lt;string, string&gt; headers =</w:t>
      </w:r>
    </w:p>
    <w:p w14:paraId="4B0B00EA" w14:textId="77777777" w:rsidR="00053328" w:rsidRDefault="007157B3">
      <w:pPr>
        <w:pStyle w:val="SourceCode"/>
      </w:pPr>
      <w:r>
        <w:t xml:space="preserve">                new Dictionary&lt;string, string&gt;(StringComparer.OrdinalIgnoreCase);</w:t>
      </w:r>
    </w:p>
    <w:p w14:paraId="002EF3C4" w14:textId="77777777" w:rsidR="00053328" w:rsidRDefault="007157B3">
      <w:pPr>
        <w:pStyle w:val="SourceCode"/>
      </w:pPr>
      <w:r>
        <w:t xml:space="preserve">            foreach (KeyValuePair&lt;string, IEnumerable&lt;string&gt;&gt; header</w:t>
      </w:r>
    </w:p>
    <w:p w14:paraId="244A691E" w14:textId="77777777" w:rsidR="00053328" w:rsidRDefault="007157B3">
      <w:pPr>
        <w:pStyle w:val="SourceCode"/>
      </w:pPr>
      <w:r>
        <w:t xml:space="preserve">                     in response.Headers)</w:t>
      </w:r>
    </w:p>
    <w:p w14:paraId="55AF5F3E" w14:textId="77777777" w:rsidR="00053328" w:rsidRDefault="007157B3">
      <w:pPr>
        <w:pStyle w:val="SourceCode"/>
      </w:pPr>
      <w:r>
        <w:t xml:space="preserve">            {</w:t>
      </w:r>
    </w:p>
    <w:p w14:paraId="43E5B05B" w14:textId="77777777" w:rsidR="00053328" w:rsidRDefault="007157B3">
      <w:pPr>
        <w:pStyle w:val="SourceCode"/>
      </w:pPr>
      <w:r>
        <w:t xml:space="preserve">                headers[header.Key] = string.Join(", ", header.Value);</w:t>
      </w:r>
    </w:p>
    <w:p w14:paraId="5DAB5CF0" w14:textId="77777777" w:rsidR="00053328" w:rsidRDefault="007157B3">
      <w:pPr>
        <w:pStyle w:val="SourceCode"/>
      </w:pPr>
      <w:r>
        <w:t xml:space="preserve">            }</w:t>
      </w:r>
    </w:p>
    <w:p w14:paraId="121940C7" w14:textId="77777777" w:rsidR="00053328" w:rsidRDefault="007157B3">
      <w:pPr>
        <w:pStyle w:val="SourceCode"/>
      </w:pPr>
      <w:r>
        <w:t xml:space="preserve">            foreach (KeyValuePair&lt;string, IEnumerable&lt;string&gt;&gt; header</w:t>
      </w:r>
    </w:p>
    <w:p w14:paraId="6DD6C0BF" w14:textId="77777777" w:rsidR="00053328" w:rsidRDefault="007157B3">
      <w:pPr>
        <w:pStyle w:val="SourceCode"/>
      </w:pPr>
      <w:r>
        <w:t xml:space="preserve">                     in response.Content.Headers)</w:t>
      </w:r>
    </w:p>
    <w:p w14:paraId="62AD50E7" w14:textId="77777777" w:rsidR="00053328" w:rsidRDefault="007157B3">
      <w:pPr>
        <w:pStyle w:val="SourceCode"/>
      </w:pPr>
      <w:r>
        <w:t xml:space="preserve">            {</w:t>
      </w:r>
    </w:p>
    <w:p w14:paraId="2E058EF4" w14:textId="77777777" w:rsidR="00053328" w:rsidRDefault="007157B3">
      <w:pPr>
        <w:pStyle w:val="SourceCode"/>
      </w:pPr>
      <w:r>
        <w:t xml:space="preserve">                headers[header.Key] = string.Join(", ", header.Value);</w:t>
      </w:r>
    </w:p>
    <w:p w14:paraId="2649E2BC" w14:textId="77777777" w:rsidR="00053328" w:rsidRDefault="007157B3">
      <w:pPr>
        <w:pStyle w:val="SourceCode"/>
      </w:pPr>
      <w:r>
        <w:t xml:space="preserve">            }</w:t>
      </w:r>
    </w:p>
    <w:p w14:paraId="7B8C13B2" w14:textId="77777777" w:rsidR="00053328" w:rsidRDefault="007157B3">
      <w:pPr>
        <w:pStyle w:val="SourceCode"/>
      </w:pPr>
      <w:r>
        <w:t xml:space="preserve">            return new ApiResponse((int)response.StatusCode, body, headers, "");</w:t>
      </w:r>
    </w:p>
    <w:p w14:paraId="47DC85DB" w14:textId="77777777" w:rsidR="00053328" w:rsidRDefault="007157B3">
      <w:pPr>
        <w:pStyle w:val="SourceCode"/>
      </w:pPr>
      <w:r>
        <w:t xml:space="preserve">        }</w:t>
      </w:r>
    </w:p>
    <w:p w14:paraId="7207F580" w14:textId="77777777" w:rsidR="00053328" w:rsidRDefault="007157B3">
      <w:pPr>
        <w:pStyle w:val="SourceCode"/>
      </w:pPr>
      <w:r>
        <w:t xml:space="preserve">        catch (TaskCanceledException error)</w:t>
      </w:r>
    </w:p>
    <w:p w14:paraId="366232A0" w14:textId="77777777" w:rsidR="00053328" w:rsidRDefault="007157B3">
      <w:pPr>
        <w:pStyle w:val="SourceCode"/>
      </w:pPr>
      <w:r>
        <w:t xml:space="preserve">        {</w:t>
      </w:r>
    </w:p>
    <w:p w14:paraId="703CF92A" w14:textId="77777777" w:rsidR="00053328" w:rsidRDefault="007157B3">
      <w:pPr>
        <w:pStyle w:val="SourceCode"/>
      </w:pPr>
      <w:r>
        <w:t xml:space="preserve">            // Remember, a request past the Timeout is a TaskCanceledException.</w:t>
      </w:r>
    </w:p>
    <w:p w14:paraId="6E2FC6AD" w14:textId="77777777" w:rsidR="00053328" w:rsidRDefault="007157B3">
      <w:pPr>
        <w:pStyle w:val="SourceCode"/>
      </w:pPr>
      <w:r>
        <w:t xml:space="preserve">            ReportFailure(error.Message);</w:t>
      </w:r>
    </w:p>
    <w:p w14:paraId="39E5D5F5" w14:textId="77777777" w:rsidR="00053328" w:rsidRDefault="007157B3">
      <w:pPr>
        <w:pStyle w:val="SourceCode"/>
      </w:pPr>
      <w:r>
        <w:t xml:space="preserve">            return new ApiResponse(0, "", new Dictionary&lt;string, string&gt;(),</w:t>
      </w:r>
    </w:p>
    <w:p w14:paraId="414DDC44" w14:textId="77777777" w:rsidR="00053328" w:rsidRDefault="007157B3">
      <w:pPr>
        <w:pStyle w:val="SourceCode"/>
      </w:pPr>
      <w:r>
        <w:t xml:space="preserve">                                   "timeout");</w:t>
      </w:r>
    </w:p>
    <w:p w14:paraId="6307E262" w14:textId="77777777" w:rsidR="00053328" w:rsidRDefault="007157B3">
      <w:pPr>
        <w:pStyle w:val="SourceCode"/>
      </w:pPr>
      <w:r>
        <w:t xml:space="preserve">        }</w:t>
      </w:r>
    </w:p>
    <w:p w14:paraId="4084C6F5" w14:textId="77777777" w:rsidR="00053328" w:rsidRDefault="007157B3">
      <w:pPr>
        <w:pStyle w:val="SourceCode"/>
      </w:pPr>
      <w:r>
        <w:t xml:space="preserve">        catch (HttpRequestException error)</w:t>
      </w:r>
    </w:p>
    <w:p w14:paraId="40D17A6C" w14:textId="77777777" w:rsidR="00053328" w:rsidRDefault="007157B3">
      <w:pPr>
        <w:pStyle w:val="SourceCode"/>
      </w:pPr>
      <w:r>
        <w:t xml:space="preserve">        {</w:t>
      </w:r>
    </w:p>
    <w:p w14:paraId="3F525DC5" w14:textId="77777777" w:rsidR="00053328" w:rsidRDefault="007157B3">
      <w:pPr>
        <w:pStyle w:val="SourceCode"/>
      </w:pPr>
      <w:r>
        <w:t xml:space="preserve">            // Remember, the inner exception holds the library's own words.</w:t>
      </w:r>
    </w:p>
    <w:p w14:paraId="55E434EB" w14:textId="77777777" w:rsidR="00053328" w:rsidRDefault="007157B3">
      <w:pPr>
        <w:pStyle w:val="SourceCode"/>
      </w:pPr>
      <w:r>
        <w:t xml:space="preserve">            string reason = error.Message;</w:t>
      </w:r>
    </w:p>
    <w:p w14:paraId="2ECEF9DB" w14:textId="77777777" w:rsidR="00053328" w:rsidRDefault="007157B3">
      <w:pPr>
        <w:pStyle w:val="SourceCode"/>
      </w:pPr>
      <w:r>
        <w:t xml:space="preserve">            if (error.InnerException != null)</w:t>
      </w:r>
    </w:p>
    <w:p w14:paraId="55542245" w14:textId="77777777" w:rsidR="00053328" w:rsidRDefault="007157B3">
      <w:pPr>
        <w:pStyle w:val="SourceCode"/>
      </w:pPr>
      <w:r>
        <w:t xml:space="preserve">            {</w:t>
      </w:r>
    </w:p>
    <w:p w14:paraId="17B3977F" w14:textId="77777777" w:rsidR="00053328" w:rsidRDefault="007157B3">
      <w:pPr>
        <w:pStyle w:val="SourceCode"/>
      </w:pPr>
      <w:r>
        <w:t xml:space="preserve">                reason = error.InnerException.Message;</w:t>
      </w:r>
    </w:p>
    <w:p w14:paraId="5FC7A23A" w14:textId="77777777" w:rsidR="00053328" w:rsidRDefault="007157B3">
      <w:pPr>
        <w:pStyle w:val="SourceCode"/>
      </w:pPr>
      <w:r>
        <w:t xml:space="preserve">            }</w:t>
      </w:r>
    </w:p>
    <w:p w14:paraId="08A762AA" w14:textId="77777777" w:rsidR="00053328" w:rsidRDefault="007157B3">
      <w:pPr>
        <w:pStyle w:val="SourceCode"/>
      </w:pPr>
      <w:r>
        <w:t xml:space="preserve">            ReportFailure(reason);</w:t>
      </w:r>
    </w:p>
    <w:p w14:paraId="1880D433" w14:textId="77777777" w:rsidR="00053328" w:rsidRDefault="007157B3">
      <w:pPr>
        <w:pStyle w:val="SourceCode"/>
      </w:pPr>
      <w:r>
        <w:t xml:space="preserve">            // HttpRequestError says what kind of failure it was.</w:t>
      </w:r>
    </w:p>
    <w:p w14:paraId="21596419" w14:textId="77777777" w:rsidR="00053328" w:rsidRDefault="007157B3">
      <w:pPr>
        <w:pStyle w:val="SourceCode"/>
      </w:pPr>
      <w:r>
        <w:t xml:space="preserve">            string failure = "other";</w:t>
      </w:r>
    </w:p>
    <w:p w14:paraId="7D61D611" w14:textId="77777777" w:rsidR="00053328" w:rsidRDefault="007157B3">
      <w:pPr>
        <w:pStyle w:val="SourceCode"/>
      </w:pPr>
      <w:r>
        <w:t xml:space="preserve">            if (error.HttpRequestError == HttpRequestError.ConnectionError)</w:t>
      </w:r>
    </w:p>
    <w:p w14:paraId="2D5E32DA" w14:textId="77777777" w:rsidR="00053328" w:rsidRDefault="007157B3">
      <w:pPr>
        <w:pStyle w:val="SourceCode"/>
      </w:pPr>
      <w:r>
        <w:t xml:space="preserve">            {</w:t>
      </w:r>
    </w:p>
    <w:p w14:paraId="11D1A599" w14:textId="77777777" w:rsidR="00053328" w:rsidRDefault="007157B3">
      <w:pPr>
        <w:pStyle w:val="SourceCode"/>
      </w:pPr>
      <w:r>
        <w:t xml:space="preserve">                failure = "refused";</w:t>
      </w:r>
    </w:p>
    <w:p w14:paraId="32CA8E3D" w14:textId="77777777" w:rsidR="00053328" w:rsidRDefault="007157B3">
      <w:pPr>
        <w:pStyle w:val="SourceCode"/>
      </w:pPr>
      <w:r>
        <w:t xml:space="preserve">            }</w:t>
      </w:r>
    </w:p>
    <w:p w14:paraId="1FBF81B8" w14:textId="77777777" w:rsidR="00053328" w:rsidRDefault="007157B3">
      <w:pPr>
        <w:pStyle w:val="SourceCode"/>
      </w:pPr>
      <w:r>
        <w:t xml:space="preserve">            if (error.HttpRequestError == HttpRequestError.SecureConnectionError)</w:t>
      </w:r>
    </w:p>
    <w:p w14:paraId="10E0353B" w14:textId="77777777" w:rsidR="00053328" w:rsidRDefault="007157B3">
      <w:pPr>
        <w:pStyle w:val="SourceCode"/>
      </w:pPr>
      <w:r>
        <w:t xml:space="preserve">            {</w:t>
      </w:r>
    </w:p>
    <w:p w14:paraId="0466D38E" w14:textId="77777777" w:rsidR="00053328" w:rsidRDefault="007157B3">
      <w:pPr>
        <w:pStyle w:val="SourceCode"/>
      </w:pPr>
      <w:r>
        <w:t xml:space="preserve">                failure = "certificate";</w:t>
      </w:r>
    </w:p>
    <w:p w14:paraId="77CEAE1F" w14:textId="77777777" w:rsidR="00053328" w:rsidRDefault="007157B3">
      <w:pPr>
        <w:pStyle w:val="SourceCode"/>
      </w:pPr>
      <w:r>
        <w:t xml:space="preserve">            }</w:t>
      </w:r>
    </w:p>
    <w:p w14:paraId="4EFADCAA" w14:textId="77777777" w:rsidR="00053328" w:rsidRDefault="007157B3">
      <w:pPr>
        <w:pStyle w:val="SourceCode"/>
      </w:pPr>
      <w:r>
        <w:t xml:space="preserve">            return new ApiResponse(0, "", new Dictionary&lt;string, string&gt;(),</w:t>
      </w:r>
    </w:p>
    <w:p w14:paraId="08F033E9" w14:textId="77777777" w:rsidR="00053328" w:rsidRDefault="007157B3">
      <w:pPr>
        <w:pStyle w:val="SourceCode"/>
      </w:pPr>
      <w:r>
        <w:t xml:space="preserve">                                   failure);</w:t>
      </w:r>
    </w:p>
    <w:p w14:paraId="0204366F" w14:textId="77777777" w:rsidR="00053328" w:rsidRDefault="007157B3">
      <w:pPr>
        <w:pStyle w:val="SourceCode"/>
      </w:pPr>
      <w:r>
        <w:t xml:space="preserve">        }</w:t>
      </w:r>
    </w:p>
    <w:p w14:paraId="76A8EA0E" w14:textId="77777777" w:rsidR="00053328" w:rsidRDefault="007157B3">
      <w:pPr>
        <w:pStyle w:val="SourceCode"/>
      </w:pPr>
      <w:r>
        <w:t xml:space="preserve">    }</w:t>
      </w:r>
    </w:p>
    <w:p w14:paraId="492821F5" w14:textId="77777777" w:rsidR="00053328" w:rsidRDefault="00053328">
      <w:pPr>
        <w:pStyle w:val="SourceCode"/>
      </w:pPr>
    </w:p>
    <w:p w14:paraId="23ABA320" w14:textId="77777777" w:rsidR="00053328" w:rsidRDefault="007157B3">
      <w:pPr>
        <w:pStyle w:val="SourceCode"/>
      </w:pPr>
      <w:r>
        <w:t xml:space="preserve">    // What a status code means for this client. The codes this API sends</w:t>
      </w:r>
    </w:p>
    <w:p w14:paraId="0A9DC46A" w14:textId="77777777" w:rsidR="00053328" w:rsidRDefault="007157B3">
      <w:pPr>
        <w:pStyle w:val="SourceCode"/>
      </w:pPr>
      <w:r>
        <w:t xml:space="preserve">    // are matched one by one; any other code is read by its class, the first</w:t>
      </w:r>
    </w:p>
    <w:p w14:paraId="6184DC6A" w14:textId="77777777" w:rsidR="00053328" w:rsidRDefault="007157B3">
      <w:pPr>
        <w:pStyle w:val="SourceCode"/>
      </w:pPr>
      <w:r>
        <w:t xml:space="preserve">    // digit, so a code the client has never seen still gets a meaning.</w:t>
      </w:r>
    </w:p>
    <w:p w14:paraId="4108BA68" w14:textId="77777777" w:rsidR="00053328" w:rsidRDefault="007157B3">
      <w:pPr>
        <w:pStyle w:val="SourceCode"/>
      </w:pPr>
      <w:r>
        <w:t xml:space="preserve">    // Remember, each case ends with return, so no case runs into the next.</w:t>
      </w:r>
    </w:p>
    <w:p w14:paraId="06E3F0D7" w14:textId="77777777" w:rsidR="00053328" w:rsidRDefault="007157B3">
      <w:pPr>
        <w:pStyle w:val="SourceCode"/>
      </w:pPr>
      <w:r>
        <w:t xml:space="preserve">    private static string OutcomeFor(int statusCode)</w:t>
      </w:r>
    </w:p>
    <w:p w14:paraId="719B1F66" w14:textId="77777777" w:rsidR="00053328" w:rsidRDefault="007157B3">
      <w:pPr>
        <w:pStyle w:val="SourceCode"/>
      </w:pPr>
      <w:r>
        <w:t xml:space="preserve">    {</w:t>
      </w:r>
    </w:p>
    <w:p w14:paraId="67108E34" w14:textId="77777777" w:rsidR="00053328" w:rsidRDefault="007157B3">
      <w:pPr>
        <w:pStyle w:val="SourceCode"/>
      </w:pPr>
      <w:r>
        <w:t xml:space="preserve">        switch (statusCode)</w:t>
      </w:r>
    </w:p>
    <w:p w14:paraId="012C4E5D" w14:textId="77777777" w:rsidR="00053328" w:rsidRDefault="007157B3">
      <w:pPr>
        <w:pStyle w:val="SourceCode"/>
      </w:pPr>
      <w:r>
        <w:t xml:space="preserve">        {</w:t>
      </w:r>
    </w:p>
    <w:p w14:paraId="1BC707B9" w14:textId="77777777" w:rsidR="00053328" w:rsidRDefault="007157B3">
      <w:pPr>
        <w:pStyle w:val="SourceCode"/>
      </w:pPr>
      <w:r>
        <w:t xml:space="preserve">            case 200:</w:t>
      </w:r>
    </w:p>
    <w:p w14:paraId="3D80180E" w14:textId="77777777" w:rsidR="00053328" w:rsidRDefault="007157B3">
      <w:pPr>
        <w:pStyle w:val="SourceCode"/>
      </w:pPr>
      <w:r>
        <w:t xml:space="preserve">                return "success";</w:t>
      </w:r>
    </w:p>
    <w:p w14:paraId="762799E0" w14:textId="77777777" w:rsidR="00053328" w:rsidRDefault="007157B3">
      <w:pPr>
        <w:pStyle w:val="SourceCode"/>
      </w:pPr>
      <w:r>
        <w:t xml:space="preserve">            case 201:</w:t>
      </w:r>
    </w:p>
    <w:p w14:paraId="68472527" w14:textId="77777777" w:rsidR="00053328" w:rsidRDefault="007157B3">
      <w:pPr>
        <w:pStyle w:val="SourceCode"/>
      </w:pPr>
      <w:r>
        <w:t xml:space="preserve">                return "success: created";</w:t>
      </w:r>
    </w:p>
    <w:p w14:paraId="0C692FE6" w14:textId="77777777" w:rsidR="00053328" w:rsidRDefault="007157B3">
      <w:pPr>
        <w:pStyle w:val="SourceCode"/>
      </w:pPr>
      <w:r>
        <w:t xml:space="preserve">            case 204:</w:t>
      </w:r>
    </w:p>
    <w:p w14:paraId="3A5F3F28" w14:textId="77777777" w:rsidR="00053328" w:rsidRDefault="007157B3">
      <w:pPr>
        <w:pStyle w:val="SourceCode"/>
      </w:pPr>
      <w:r>
        <w:t xml:space="preserve">                return "success: no body";</w:t>
      </w:r>
    </w:p>
    <w:p w14:paraId="7306A8A3" w14:textId="77777777" w:rsidR="00053328" w:rsidRDefault="007157B3">
      <w:pPr>
        <w:pStyle w:val="SourceCode"/>
      </w:pPr>
      <w:r>
        <w:t xml:space="preserve">            case 400:</w:t>
      </w:r>
    </w:p>
    <w:p w14:paraId="61805D83" w14:textId="77777777" w:rsidR="00053328" w:rsidRDefault="007157B3">
      <w:pPr>
        <w:pStyle w:val="SourceCode"/>
      </w:pPr>
      <w:r>
        <w:t xml:space="preserve">                return "client error: fix the request";</w:t>
      </w:r>
    </w:p>
    <w:p w14:paraId="149064CD" w14:textId="77777777" w:rsidR="00053328" w:rsidRDefault="007157B3">
      <w:pPr>
        <w:pStyle w:val="SourceCode"/>
      </w:pPr>
      <w:r>
        <w:t xml:space="preserve">            case 401:</w:t>
      </w:r>
    </w:p>
    <w:p w14:paraId="0277C9C5" w14:textId="77777777" w:rsidR="00053328" w:rsidRDefault="007157B3">
      <w:pPr>
        <w:pStyle w:val="SourceCode"/>
      </w:pPr>
      <w:r>
        <w:t xml:space="preserve">                return "client error: send a valid API key";</w:t>
      </w:r>
    </w:p>
    <w:p w14:paraId="48842E02" w14:textId="77777777" w:rsidR="00053328" w:rsidRDefault="007157B3">
      <w:pPr>
        <w:pStyle w:val="SourceCode"/>
      </w:pPr>
      <w:r>
        <w:t xml:space="preserve">            case 403:</w:t>
      </w:r>
    </w:p>
    <w:p w14:paraId="11E5D959" w14:textId="77777777" w:rsidR="00053328" w:rsidRDefault="007157B3">
      <w:pPr>
        <w:pStyle w:val="SourceCode"/>
      </w:pPr>
      <w:r>
        <w:t xml:space="preserve">                return "client error: this key may not do that";</w:t>
      </w:r>
    </w:p>
    <w:p w14:paraId="39CFF4EA" w14:textId="77777777" w:rsidR="00053328" w:rsidRDefault="007157B3">
      <w:pPr>
        <w:pStyle w:val="SourceCode"/>
      </w:pPr>
      <w:r>
        <w:t xml:space="preserve">            case 404:</w:t>
      </w:r>
    </w:p>
    <w:p w14:paraId="79F376B7" w14:textId="77777777" w:rsidR="00053328" w:rsidRDefault="007157B3">
      <w:pPr>
        <w:pStyle w:val="SourceCode"/>
      </w:pPr>
      <w:r>
        <w:t xml:space="preserve">                return "client error: not found";</w:t>
      </w:r>
    </w:p>
    <w:p w14:paraId="0C1E5626" w14:textId="77777777" w:rsidR="00053328" w:rsidRDefault="007157B3">
      <w:pPr>
        <w:pStyle w:val="SourceCode"/>
      </w:pPr>
      <w:r>
        <w:t xml:space="preserve">            case 409:</w:t>
      </w:r>
    </w:p>
    <w:p w14:paraId="02DBB977" w14:textId="77777777" w:rsidR="00053328" w:rsidRDefault="007157B3">
      <w:pPr>
        <w:pStyle w:val="SourceCode"/>
      </w:pPr>
      <w:r>
        <w:t xml:space="preserve">                return "client error: conflicts with stored data";</w:t>
      </w:r>
    </w:p>
    <w:p w14:paraId="4266AC8C" w14:textId="77777777" w:rsidR="00053328" w:rsidRDefault="007157B3">
      <w:pPr>
        <w:pStyle w:val="SourceCode"/>
      </w:pPr>
      <w:r>
        <w:t xml:space="preserve">            case 500:</w:t>
      </w:r>
    </w:p>
    <w:p w14:paraId="77F6580A" w14:textId="77777777" w:rsidR="00053328" w:rsidRDefault="007157B3">
      <w:pPr>
        <w:pStyle w:val="SourceCode"/>
      </w:pPr>
      <w:r>
        <w:t xml:space="preserve">                return "server error: report it";</w:t>
      </w:r>
    </w:p>
    <w:p w14:paraId="409C7F07" w14:textId="77777777" w:rsidR="00053328" w:rsidRDefault="007157B3">
      <w:pPr>
        <w:pStyle w:val="SourceCode"/>
      </w:pPr>
      <w:r>
        <w:t xml:space="preserve">            case 503:</w:t>
      </w:r>
    </w:p>
    <w:p w14:paraId="4EC21213" w14:textId="77777777" w:rsidR="00053328" w:rsidRDefault="007157B3">
      <w:pPr>
        <w:pStyle w:val="SourceCode"/>
      </w:pPr>
      <w:r>
        <w:t xml:space="preserve">                return "server error: try again later";</w:t>
      </w:r>
    </w:p>
    <w:p w14:paraId="063C3747" w14:textId="77777777" w:rsidR="00053328" w:rsidRDefault="007157B3">
      <w:pPr>
        <w:pStyle w:val="SourceCode"/>
      </w:pPr>
      <w:r>
        <w:t xml:space="preserve">        }</w:t>
      </w:r>
    </w:p>
    <w:p w14:paraId="4F214023" w14:textId="77777777" w:rsidR="00053328" w:rsidRDefault="007157B3">
      <w:pPr>
        <w:pStyle w:val="SourceCode"/>
      </w:pPr>
      <w:r>
        <w:t xml:space="preserve">        // The class: 2xx success, 3xx redirection (never followed here), 4xx</w:t>
      </w:r>
    </w:p>
    <w:p w14:paraId="49A65209" w14:textId="77777777" w:rsidR="00053328" w:rsidRDefault="007157B3">
      <w:pPr>
        <w:pStyle w:val="SourceCode"/>
      </w:pPr>
      <w:r>
        <w:t xml:space="preserve">        // the client's mistake, 5xx the server's trouble.</w:t>
      </w:r>
    </w:p>
    <w:p w14:paraId="0CA5FC83" w14:textId="77777777" w:rsidR="00053328" w:rsidRDefault="007157B3">
      <w:pPr>
        <w:pStyle w:val="SourceCode"/>
      </w:pPr>
      <w:r>
        <w:t xml:space="preserve">        if (statusCode &gt;= 200 &amp;&amp; statusCode &lt;= 299)</w:t>
      </w:r>
    </w:p>
    <w:p w14:paraId="56D4EDE1" w14:textId="77777777" w:rsidR="00053328" w:rsidRDefault="007157B3">
      <w:pPr>
        <w:pStyle w:val="SourceCode"/>
      </w:pPr>
      <w:r>
        <w:t xml:space="preserve">        {</w:t>
      </w:r>
    </w:p>
    <w:p w14:paraId="41B6A4BC" w14:textId="77777777" w:rsidR="00053328" w:rsidRDefault="007157B3">
      <w:pPr>
        <w:pStyle w:val="SourceCode"/>
      </w:pPr>
      <w:r>
        <w:t xml:space="preserve">            return "success";</w:t>
      </w:r>
    </w:p>
    <w:p w14:paraId="16DA8B87" w14:textId="77777777" w:rsidR="00053328" w:rsidRDefault="007157B3">
      <w:pPr>
        <w:pStyle w:val="SourceCode"/>
      </w:pPr>
      <w:r>
        <w:t xml:space="preserve">        }</w:t>
      </w:r>
    </w:p>
    <w:p w14:paraId="59277B9B" w14:textId="77777777" w:rsidR="00053328" w:rsidRDefault="007157B3">
      <w:pPr>
        <w:pStyle w:val="SourceCode"/>
      </w:pPr>
      <w:r>
        <w:t xml:space="preserve">        if (statusCode &gt;= 300 &amp;&amp; statusCode &lt;= 399)</w:t>
      </w:r>
    </w:p>
    <w:p w14:paraId="5ABDC0AC" w14:textId="77777777" w:rsidR="00053328" w:rsidRDefault="007157B3">
      <w:pPr>
        <w:pStyle w:val="SourceCode"/>
      </w:pPr>
      <w:r>
        <w:t xml:space="preserve">        {</w:t>
      </w:r>
    </w:p>
    <w:p w14:paraId="3C957EBF" w14:textId="77777777" w:rsidR="00053328" w:rsidRDefault="007157B3">
      <w:pPr>
        <w:pStyle w:val="SourceCode"/>
      </w:pPr>
      <w:r>
        <w:t xml:space="preserve">            return "redirect: not followed";</w:t>
      </w:r>
    </w:p>
    <w:p w14:paraId="4E2C2D51" w14:textId="77777777" w:rsidR="00053328" w:rsidRDefault="007157B3">
      <w:pPr>
        <w:pStyle w:val="SourceCode"/>
      </w:pPr>
      <w:r>
        <w:t xml:space="preserve">        }</w:t>
      </w:r>
    </w:p>
    <w:p w14:paraId="0FD364A8" w14:textId="77777777" w:rsidR="00053328" w:rsidRDefault="007157B3">
      <w:pPr>
        <w:pStyle w:val="SourceCode"/>
      </w:pPr>
      <w:r>
        <w:t xml:space="preserve">        if (statusCode &gt;= 400 &amp;&amp; statusCode &lt;= 499)</w:t>
      </w:r>
    </w:p>
    <w:p w14:paraId="3BC9278C" w14:textId="77777777" w:rsidR="00053328" w:rsidRDefault="007157B3">
      <w:pPr>
        <w:pStyle w:val="SourceCode"/>
      </w:pPr>
      <w:r>
        <w:t xml:space="preserve">        {</w:t>
      </w:r>
    </w:p>
    <w:p w14:paraId="2EFEE746" w14:textId="77777777" w:rsidR="00053328" w:rsidRDefault="007157B3">
      <w:pPr>
        <w:pStyle w:val="SourceCode"/>
      </w:pPr>
      <w:r>
        <w:t xml:space="preserve">            return "client error";</w:t>
      </w:r>
    </w:p>
    <w:p w14:paraId="03FB31DD" w14:textId="77777777" w:rsidR="00053328" w:rsidRDefault="007157B3">
      <w:pPr>
        <w:pStyle w:val="SourceCode"/>
      </w:pPr>
      <w:r>
        <w:t xml:space="preserve">        }</w:t>
      </w:r>
    </w:p>
    <w:p w14:paraId="56B49F0F" w14:textId="77777777" w:rsidR="00053328" w:rsidRDefault="007157B3">
      <w:pPr>
        <w:pStyle w:val="SourceCode"/>
      </w:pPr>
      <w:r>
        <w:t xml:space="preserve">        if (statusCode &gt;= 500 &amp;&amp; statusCode &lt;= 599)</w:t>
      </w:r>
    </w:p>
    <w:p w14:paraId="6A46EFFE" w14:textId="77777777" w:rsidR="00053328" w:rsidRDefault="007157B3">
      <w:pPr>
        <w:pStyle w:val="SourceCode"/>
      </w:pPr>
      <w:r>
        <w:t xml:space="preserve">        {</w:t>
      </w:r>
    </w:p>
    <w:p w14:paraId="3E71D28B" w14:textId="77777777" w:rsidR="00053328" w:rsidRDefault="007157B3">
      <w:pPr>
        <w:pStyle w:val="SourceCode"/>
      </w:pPr>
      <w:r>
        <w:t xml:space="preserve">            return "server error";</w:t>
      </w:r>
    </w:p>
    <w:p w14:paraId="2FA6EE39" w14:textId="77777777" w:rsidR="00053328" w:rsidRDefault="007157B3">
      <w:pPr>
        <w:pStyle w:val="SourceCode"/>
      </w:pPr>
      <w:r>
        <w:t xml:space="preserve">        }</w:t>
      </w:r>
    </w:p>
    <w:p w14:paraId="320DBE60" w14:textId="77777777" w:rsidR="00053328" w:rsidRDefault="007157B3">
      <w:pPr>
        <w:pStyle w:val="SourceCode"/>
      </w:pPr>
      <w:r>
        <w:t xml:space="preserve">        return "unexpected status";</w:t>
      </w:r>
    </w:p>
    <w:p w14:paraId="544D2F28" w14:textId="77777777" w:rsidR="00053328" w:rsidRDefault="007157B3">
      <w:pPr>
        <w:pStyle w:val="SourceCode"/>
      </w:pPr>
      <w:r>
        <w:t xml:space="preserve">    }</w:t>
      </w:r>
    </w:p>
    <w:p w14:paraId="3016F9E8" w14:textId="77777777" w:rsidR="00053328" w:rsidRDefault="00053328">
      <w:pPr>
        <w:pStyle w:val="SourceCode"/>
      </w:pPr>
    </w:p>
    <w:p w14:paraId="7C7E1417" w14:textId="77777777" w:rsidR="00053328" w:rsidRDefault="007157B3">
      <w:pPr>
        <w:pStyle w:val="SourceCode"/>
      </w:pPr>
      <w:r>
        <w:t xml:space="preserve">    // Sends one request and prints one line: the method, the path, the</w:t>
      </w:r>
    </w:p>
    <w:p w14:paraId="0BD5BC41" w14:textId="77777777" w:rsidR="00053328" w:rsidRDefault="007157B3">
      <w:pPr>
        <w:pStyle w:val="SourceCode"/>
      </w:pPr>
      <w:r>
        <w:t xml:space="preserve">    // status code, and its outcome. Returns false when the client should</w:t>
      </w:r>
    </w:p>
    <w:p w14:paraId="21A3D3DF" w14:textId="77777777" w:rsidR="00053328" w:rsidRDefault="007157B3">
      <w:pPr>
        <w:pStyle w:val="SourceCode"/>
      </w:pPr>
      <w:r>
        <w:t xml:space="preserve">    // stop: no answer at all, or a server error, after which every later</w:t>
      </w:r>
    </w:p>
    <w:p w14:paraId="2503C5B7" w14:textId="77777777" w:rsidR="00053328" w:rsidRDefault="007157B3">
      <w:pPr>
        <w:pStyle w:val="SourceCode"/>
      </w:pPr>
      <w:r>
        <w:t xml:space="preserve">    // request would most likely fail too.</w:t>
      </w:r>
    </w:p>
    <w:p w14:paraId="1CC4BDB2" w14:textId="77777777" w:rsidR="00053328" w:rsidRDefault="007157B3">
      <w:pPr>
        <w:pStyle w:val="SourceCode"/>
      </w:pPr>
      <w:r>
        <w:t xml:space="preserve">    private static async Task&lt;bool&gt; SendAndReport(HttpClient client,</w:t>
      </w:r>
    </w:p>
    <w:p w14:paraId="42AE22B1" w14:textId="77777777" w:rsidR="00053328" w:rsidRDefault="007157B3">
      <w:pPr>
        <w:pStyle w:val="SourceCode"/>
      </w:pPr>
      <w:r>
        <w:t xml:space="preserve">        string method, string path, string jsonBody)</w:t>
      </w:r>
    </w:p>
    <w:p w14:paraId="2D75AFA7" w14:textId="77777777" w:rsidR="00053328" w:rsidRDefault="007157B3">
      <w:pPr>
        <w:pStyle w:val="SourceCode"/>
      </w:pPr>
      <w:r>
        <w:t xml:space="preserve">    {</w:t>
      </w:r>
    </w:p>
    <w:p w14:paraId="16E05ADC" w14:textId="77777777" w:rsidR="00053328" w:rsidRDefault="007157B3">
      <w:pPr>
        <w:pStyle w:val="SourceCode"/>
      </w:pPr>
      <w:r>
        <w:t xml:space="preserve">        ApiResponse response =</w:t>
      </w:r>
    </w:p>
    <w:p w14:paraId="380A5E73" w14:textId="77777777" w:rsidR="00053328" w:rsidRDefault="007157B3">
      <w:pPr>
        <w:pStyle w:val="SourceCode"/>
      </w:pPr>
      <w:r>
        <w:t xml:space="preserve">            await SendRequest(client, method, path, "", jsonBody);</w:t>
      </w:r>
    </w:p>
    <w:p w14:paraId="00D621EC" w14:textId="77777777" w:rsidR="00053328" w:rsidRDefault="007157B3">
      <w:pPr>
        <w:pStyle w:val="SourceCode"/>
      </w:pPr>
      <w:r>
        <w:t xml:space="preserve">        if (response.StatusCode == 0)</w:t>
      </w:r>
    </w:p>
    <w:p w14:paraId="31DFFA6E" w14:textId="77777777" w:rsidR="00053328" w:rsidRDefault="007157B3">
      <w:pPr>
        <w:pStyle w:val="SourceCode"/>
      </w:pPr>
      <w:r>
        <w:t xml:space="preserve">        {</w:t>
      </w:r>
    </w:p>
    <w:p w14:paraId="7897216E" w14:textId="77777777" w:rsidR="00053328" w:rsidRDefault="007157B3">
      <w:pPr>
        <w:pStyle w:val="SourceCode"/>
      </w:pPr>
      <w:r>
        <w:t xml:space="preserve">            return false;</w:t>
      </w:r>
    </w:p>
    <w:p w14:paraId="58EA6BA3" w14:textId="77777777" w:rsidR="00053328" w:rsidRDefault="007157B3">
      <w:pPr>
        <w:pStyle w:val="SourceCode"/>
      </w:pPr>
      <w:r>
        <w:t xml:space="preserve">        }</w:t>
      </w:r>
    </w:p>
    <w:p w14:paraId="34303963" w14:textId="77777777" w:rsidR="00053328" w:rsidRDefault="007157B3">
      <w:pPr>
        <w:pStyle w:val="SourceCode"/>
      </w:pPr>
      <w:r>
        <w:t xml:space="preserve">        Console.WriteLine($"{method} {path} -&gt; {response.StatusCode} " +</w:t>
      </w:r>
    </w:p>
    <w:p w14:paraId="39165764" w14:textId="77777777" w:rsidR="00053328" w:rsidRDefault="007157B3">
      <w:pPr>
        <w:pStyle w:val="SourceCode"/>
      </w:pPr>
      <w:r>
        <w:t xml:space="preserve">            OutcomeFor(response.StatusCode));</w:t>
      </w:r>
    </w:p>
    <w:p w14:paraId="29237BA9" w14:textId="77777777" w:rsidR="00053328" w:rsidRDefault="007157B3">
      <w:pPr>
        <w:pStyle w:val="SourceCode"/>
      </w:pPr>
      <w:r>
        <w:t xml:space="preserve">        if (response.StatusCode &gt;= 500)</w:t>
      </w:r>
    </w:p>
    <w:p w14:paraId="514BBE30" w14:textId="77777777" w:rsidR="00053328" w:rsidRDefault="007157B3">
      <w:pPr>
        <w:pStyle w:val="SourceCode"/>
      </w:pPr>
      <w:r>
        <w:t xml:space="preserve">        {</w:t>
      </w:r>
    </w:p>
    <w:p w14:paraId="61CC0F54" w14:textId="77777777" w:rsidR="00053328" w:rsidRDefault="007157B3">
      <w:pPr>
        <w:pStyle w:val="SourceCode"/>
      </w:pPr>
      <w:r>
        <w:t xml:space="preserve">            // Remember, an error line goes to the error stream (Lesson</w:t>
      </w:r>
    </w:p>
    <w:p w14:paraId="6C74E5D3" w14:textId="77777777" w:rsidR="00053328" w:rsidRDefault="007157B3">
      <w:pPr>
        <w:pStyle w:val="SourceCode"/>
      </w:pPr>
      <w:r>
        <w:t xml:space="preserve">            // 6.4).</w:t>
      </w:r>
    </w:p>
    <w:p w14:paraId="5BA1C776" w14:textId="77777777" w:rsidR="00053328" w:rsidRDefault="007157B3">
      <w:pPr>
        <w:pStyle w:val="SourceCode"/>
      </w:pPr>
      <w:r>
        <w:t xml:space="preserve">            Console.Error.WriteLine("Error: the server failed; stopping " +</w:t>
      </w:r>
    </w:p>
    <w:p w14:paraId="686DE4CA" w14:textId="77777777" w:rsidR="00053328" w:rsidRDefault="007157B3">
      <w:pPr>
        <w:pStyle w:val="SourceCode"/>
      </w:pPr>
      <w:r>
        <w:t xml:space="preserve">                "before the next request");</w:t>
      </w:r>
    </w:p>
    <w:p w14:paraId="5AEEFAF0" w14:textId="77777777" w:rsidR="00053328" w:rsidRDefault="007157B3">
      <w:pPr>
        <w:pStyle w:val="SourceCode"/>
      </w:pPr>
      <w:r>
        <w:t xml:space="preserve">            return false;</w:t>
      </w:r>
    </w:p>
    <w:p w14:paraId="1D1DB610" w14:textId="77777777" w:rsidR="00053328" w:rsidRDefault="007157B3">
      <w:pPr>
        <w:pStyle w:val="SourceCode"/>
      </w:pPr>
      <w:r>
        <w:t xml:space="preserve">        }</w:t>
      </w:r>
    </w:p>
    <w:p w14:paraId="17DE345E" w14:textId="77777777" w:rsidR="00053328" w:rsidRDefault="007157B3">
      <w:pPr>
        <w:pStyle w:val="SourceCode"/>
      </w:pPr>
      <w:r>
        <w:t xml:space="preserve">        return true;</w:t>
      </w:r>
    </w:p>
    <w:p w14:paraId="428BC899" w14:textId="77777777" w:rsidR="00053328" w:rsidRDefault="007157B3">
      <w:pPr>
        <w:pStyle w:val="SourceCode"/>
      </w:pPr>
      <w:r>
        <w:t xml:space="preserve">    }</w:t>
      </w:r>
    </w:p>
    <w:p w14:paraId="079B763E" w14:textId="77777777" w:rsidR="00053328" w:rsidRDefault="00053328">
      <w:pPr>
        <w:pStyle w:val="SourceCode"/>
      </w:pPr>
    </w:p>
    <w:p w14:paraId="7213E823" w14:textId="77777777" w:rsidR="00053328" w:rsidRDefault="007157B3">
      <w:pPr>
        <w:pStyle w:val="SourceCode"/>
      </w:pPr>
      <w:r>
        <w:t xml:space="preserve">    // Task&lt;int&gt;: Main awaits, and its int result is the exit code.</w:t>
      </w:r>
    </w:p>
    <w:p w14:paraId="00BD68BA" w14:textId="77777777" w:rsidR="00053328" w:rsidRDefault="007157B3">
      <w:pPr>
        <w:pStyle w:val="SourceCode"/>
      </w:pPr>
      <w:r>
        <w:t xml:space="preserve">    private static async Task&lt;int&gt; Main()</w:t>
      </w:r>
    </w:p>
    <w:p w14:paraId="7D674B28" w14:textId="77777777" w:rsidR="00053328" w:rsidRDefault="007157B3">
      <w:pPr>
        <w:pStyle w:val="SourceCode"/>
      </w:pPr>
      <w:r>
        <w:t xml:space="preserve">    {</w:t>
      </w:r>
    </w:p>
    <w:p w14:paraId="7EBB4872" w14:textId="77777777" w:rsidR="00053328" w:rsidRDefault="007157B3">
      <w:pPr>
        <w:pStyle w:val="SourceCode"/>
      </w:pPr>
      <w:r>
        <w:t xml:space="preserve">        // Create the client once, with the settings every request shares:</w:t>
      </w:r>
    </w:p>
    <w:p w14:paraId="71D74003" w14:textId="77777777" w:rsidR="00053328" w:rsidRDefault="007157B3">
      <w:pPr>
        <w:pStyle w:val="SourceCode"/>
      </w:pPr>
      <w:r>
        <w:t xml:space="preserve">        // the one certificate authority it trusts, the server's origin, and</w:t>
      </w:r>
    </w:p>
    <w:p w14:paraId="69BFA401" w14:textId="77777777" w:rsidR="00053328" w:rsidRDefault="007157B3">
      <w:pPr>
        <w:pStyle w:val="SourceCode"/>
      </w:pPr>
      <w:r>
        <w:t xml:space="preserve">        // the timeout.</w:t>
      </w:r>
    </w:p>
    <w:p w14:paraId="7803B05F" w14:textId="77777777" w:rsidR="00053328" w:rsidRDefault="007157B3">
      <w:pPr>
        <w:pStyle w:val="SourceCode"/>
      </w:pPr>
      <w:r>
        <w:t xml:space="preserve">        X509ChainPolicy policy = new X509ChainPolicy();</w:t>
      </w:r>
    </w:p>
    <w:p w14:paraId="40922FF0" w14:textId="77777777" w:rsidR="00053328" w:rsidRDefault="007157B3">
      <w:pPr>
        <w:pStyle w:val="SourceCode"/>
      </w:pPr>
      <w:r>
        <w:t xml:space="preserve">        policy.TrustMode = X509ChainTrustMode.CustomRootTrust;</w:t>
      </w:r>
    </w:p>
    <w:p w14:paraId="4345D4BE" w14:textId="77777777" w:rsidR="00053328" w:rsidRDefault="007157B3">
      <w:pPr>
        <w:pStyle w:val="SourceCode"/>
      </w:pPr>
      <w:r>
        <w:t xml:space="preserve">        policy.CustomTrustStore.Add(</w:t>
      </w:r>
    </w:p>
    <w:p w14:paraId="68FF4C98" w14:textId="77777777" w:rsidR="00053328" w:rsidRDefault="007157B3">
      <w:pPr>
        <w:pStyle w:val="SourceCode"/>
      </w:pPr>
      <w:r>
        <w:t xml:space="preserve">            X509Certificate2.CreateFromPem(File.ReadAllText(CaFile)));</w:t>
      </w:r>
    </w:p>
    <w:p w14:paraId="252A5FAD" w14:textId="77777777" w:rsidR="00053328" w:rsidRDefault="007157B3">
      <w:pPr>
        <w:pStyle w:val="SourceCode"/>
      </w:pPr>
      <w:r>
        <w:t xml:space="preserve">        policy.RevocationMode = X509RevocationMode.NoCheck;</w:t>
      </w:r>
    </w:p>
    <w:p w14:paraId="65A53E5F" w14:textId="77777777" w:rsidR="00053328" w:rsidRDefault="007157B3">
      <w:pPr>
        <w:pStyle w:val="SourceCode"/>
      </w:pPr>
      <w:r>
        <w:t xml:space="preserve">        SocketsHttpHandler handler = new SocketsHttpHandler();</w:t>
      </w:r>
    </w:p>
    <w:p w14:paraId="0F56AA24" w14:textId="77777777" w:rsidR="00053328" w:rsidRDefault="007157B3">
      <w:pPr>
        <w:pStyle w:val="SourceCode"/>
      </w:pPr>
      <w:r>
        <w:t xml:space="preserve">        handler.SslOptions.CertificateChainPolicy = policy;</w:t>
      </w:r>
    </w:p>
    <w:p w14:paraId="0AC9E293" w14:textId="77777777" w:rsidR="00053328" w:rsidRDefault="007157B3">
      <w:pPr>
        <w:pStyle w:val="SourceCode"/>
      </w:pPr>
      <w:r>
        <w:t xml:space="preserve">        // Never follow a redirect: a 3xx is an answer like any other.</w:t>
      </w:r>
    </w:p>
    <w:p w14:paraId="7E05DD6B" w14:textId="77777777" w:rsidR="00053328" w:rsidRDefault="007157B3">
      <w:pPr>
        <w:pStyle w:val="SourceCode"/>
      </w:pPr>
      <w:r>
        <w:t xml:space="preserve">        handler.AllowAutoRedirect = false;</w:t>
      </w:r>
    </w:p>
    <w:p w14:paraId="420C3EAB" w14:textId="77777777" w:rsidR="00053328" w:rsidRDefault="007157B3">
      <w:pPr>
        <w:pStyle w:val="SourceCode"/>
      </w:pPr>
      <w:r>
        <w:t xml:space="preserve">        using HttpClient client = new HttpClient(handler);</w:t>
      </w:r>
    </w:p>
    <w:p w14:paraId="6ACCF611" w14:textId="77777777" w:rsidR="00053328" w:rsidRDefault="007157B3">
      <w:pPr>
        <w:pStyle w:val="SourceCode"/>
      </w:pPr>
      <w:r>
        <w:t xml:space="preserve">        client.BaseAddress = new Uri(ServerOrigin);</w:t>
      </w:r>
    </w:p>
    <w:p w14:paraId="5408E31C" w14:textId="77777777" w:rsidR="00053328" w:rsidRDefault="007157B3">
      <w:pPr>
        <w:pStyle w:val="SourceCode"/>
      </w:pPr>
      <w:r>
        <w:t xml:space="preserve">        client.Timeout = TimeSpan.FromSeconds(TimeoutSeconds);</w:t>
      </w:r>
    </w:p>
    <w:p w14:paraId="73FD899A" w14:textId="77777777" w:rsidR="00053328" w:rsidRDefault="00053328">
      <w:pPr>
        <w:pStyle w:val="SourceCode"/>
      </w:pPr>
    </w:p>
    <w:p w14:paraId="6094D061" w14:textId="77777777" w:rsidR="00053328" w:rsidRDefault="007157B3">
      <w:pPr>
        <w:pStyle w:val="SourceCode"/>
      </w:pPr>
      <w:r>
        <w:t xml:space="preserve">        // Six requests, six answers: read Grace, create Joan, create Joan</w:t>
      </w:r>
    </w:p>
    <w:p w14:paraId="480B07C2" w14:textId="77777777" w:rsidR="00053328" w:rsidRDefault="007157B3">
      <w:pPr>
        <w:pStyle w:val="SourceCode"/>
      </w:pPr>
      <w:r>
        <w:t xml:space="preserve">        // again (her email is taken now), create a contact with no name,</w:t>
      </w:r>
    </w:p>
    <w:p w14:paraId="6A35743E" w14:textId="77777777" w:rsidR="00053328" w:rsidRDefault="007157B3">
      <w:pPr>
        <w:pStyle w:val="SourceCode"/>
      </w:pPr>
      <w:r>
        <w:t xml:space="preserve">        // delete Joan, whose id is 4, then read her again.</w:t>
      </w:r>
    </w:p>
    <w:p w14:paraId="1FB95567" w14:textId="77777777" w:rsidR="00053328" w:rsidRDefault="007157B3">
      <w:pPr>
        <w:pStyle w:val="SourceCode"/>
      </w:pPr>
      <w:r>
        <w:t xml:space="preserve">        string contactsPath = ApiPrefix + "/contacts";</w:t>
      </w:r>
    </w:p>
    <w:p w14:paraId="240E12F5" w14:textId="77777777" w:rsidR="00053328" w:rsidRDefault="007157B3">
      <w:pPr>
        <w:pStyle w:val="SourceCode"/>
      </w:pPr>
      <w:r>
        <w:t xml:space="preserve">        if (!await SendAndReport(client, "GET", contactsPath + "/2", ""))</w:t>
      </w:r>
    </w:p>
    <w:p w14:paraId="4AF9FFDE" w14:textId="77777777" w:rsidR="00053328" w:rsidRDefault="007157B3">
      <w:pPr>
        <w:pStyle w:val="SourceCode"/>
      </w:pPr>
      <w:r>
        <w:t xml:space="preserve">        {</w:t>
      </w:r>
    </w:p>
    <w:p w14:paraId="73D9D0B2" w14:textId="77777777" w:rsidR="00053328" w:rsidRDefault="007157B3">
      <w:pPr>
        <w:pStyle w:val="SourceCode"/>
      </w:pPr>
      <w:r>
        <w:t xml:space="preserve">            return 1;</w:t>
      </w:r>
    </w:p>
    <w:p w14:paraId="06282FD5" w14:textId="77777777" w:rsidR="00053328" w:rsidRDefault="007157B3">
      <w:pPr>
        <w:pStyle w:val="SourceCode"/>
      </w:pPr>
      <w:r>
        <w:t xml:space="preserve">        }</w:t>
      </w:r>
    </w:p>
    <w:p w14:paraId="4EBFB8E6" w14:textId="77777777" w:rsidR="00053328" w:rsidRDefault="007157B3">
      <w:pPr>
        <w:pStyle w:val="SourceCode"/>
      </w:pPr>
      <w:r>
        <w:t xml:space="preserve">        if (!await SendAndReport(client, "POST", contactsPath, NewContactJson))</w:t>
      </w:r>
    </w:p>
    <w:p w14:paraId="2C252413" w14:textId="77777777" w:rsidR="00053328" w:rsidRDefault="007157B3">
      <w:pPr>
        <w:pStyle w:val="SourceCode"/>
      </w:pPr>
      <w:r>
        <w:t xml:space="preserve">        {</w:t>
      </w:r>
    </w:p>
    <w:p w14:paraId="27E5C28C" w14:textId="77777777" w:rsidR="00053328" w:rsidRDefault="007157B3">
      <w:pPr>
        <w:pStyle w:val="SourceCode"/>
      </w:pPr>
      <w:r>
        <w:t xml:space="preserve">            return 1;</w:t>
      </w:r>
    </w:p>
    <w:p w14:paraId="34653FF0" w14:textId="77777777" w:rsidR="00053328" w:rsidRDefault="007157B3">
      <w:pPr>
        <w:pStyle w:val="SourceCode"/>
      </w:pPr>
      <w:r>
        <w:t xml:space="preserve">        }</w:t>
      </w:r>
    </w:p>
    <w:p w14:paraId="2B52B42E" w14:textId="77777777" w:rsidR="00053328" w:rsidRDefault="007157B3">
      <w:pPr>
        <w:pStyle w:val="SourceCode"/>
      </w:pPr>
      <w:r>
        <w:t xml:space="preserve">        if (!await SendAndReport(client, "POST", contactsPath, NewContactJson))</w:t>
      </w:r>
    </w:p>
    <w:p w14:paraId="1ED701F5" w14:textId="77777777" w:rsidR="00053328" w:rsidRDefault="007157B3">
      <w:pPr>
        <w:pStyle w:val="SourceCode"/>
      </w:pPr>
      <w:r>
        <w:t xml:space="preserve">        {</w:t>
      </w:r>
    </w:p>
    <w:p w14:paraId="3972E527" w14:textId="77777777" w:rsidR="00053328" w:rsidRDefault="007157B3">
      <w:pPr>
        <w:pStyle w:val="SourceCode"/>
      </w:pPr>
      <w:r>
        <w:t xml:space="preserve">            return 1;</w:t>
      </w:r>
    </w:p>
    <w:p w14:paraId="07CDD825" w14:textId="77777777" w:rsidR="00053328" w:rsidRDefault="007157B3">
      <w:pPr>
        <w:pStyle w:val="SourceCode"/>
      </w:pPr>
      <w:r>
        <w:t xml:space="preserve">        }</w:t>
      </w:r>
    </w:p>
    <w:p w14:paraId="7EE9C826" w14:textId="77777777" w:rsidR="00053328" w:rsidRDefault="007157B3">
      <w:pPr>
        <w:pStyle w:val="SourceCode"/>
      </w:pPr>
      <w:r>
        <w:t xml:space="preserve">        if (!await SendAndReport(client, "POST", contactsPath, NamelessJson))</w:t>
      </w:r>
    </w:p>
    <w:p w14:paraId="69B0494C" w14:textId="77777777" w:rsidR="00053328" w:rsidRDefault="007157B3">
      <w:pPr>
        <w:pStyle w:val="SourceCode"/>
      </w:pPr>
      <w:r>
        <w:t xml:space="preserve">        {</w:t>
      </w:r>
    </w:p>
    <w:p w14:paraId="2AF8CD3D" w14:textId="77777777" w:rsidR="00053328" w:rsidRDefault="007157B3">
      <w:pPr>
        <w:pStyle w:val="SourceCode"/>
      </w:pPr>
      <w:r>
        <w:t xml:space="preserve">            return 1;</w:t>
      </w:r>
    </w:p>
    <w:p w14:paraId="25E674D4" w14:textId="77777777" w:rsidR="00053328" w:rsidRDefault="007157B3">
      <w:pPr>
        <w:pStyle w:val="SourceCode"/>
      </w:pPr>
      <w:r>
        <w:t xml:space="preserve">        }</w:t>
      </w:r>
    </w:p>
    <w:p w14:paraId="151CB06D" w14:textId="77777777" w:rsidR="00053328" w:rsidRDefault="007157B3">
      <w:pPr>
        <w:pStyle w:val="SourceCode"/>
      </w:pPr>
      <w:r>
        <w:t xml:space="preserve">        if (!await SendAndReport(client, "DELETE", contactsPath + "/4", ""))</w:t>
      </w:r>
    </w:p>
    <w:p w14:paraId="08A8FD0C" w14:textId="77777777" w:rsidR="00053328" w:rsidRDefault="007157B3">
      <w:pPr>
        <w:pStyle w:val="SourceCode"/>
      </w:pPr>
      <w:r>
        <w:t xml:space="preserve">        {</w:t>
      </w:r>
    </w:p>
    <w:p w14:paraId="560078B8" w14:textId="77777777" w:rsidR="00053328" w:rsidRDefault="007157B3">
      <w:pPr>
        <w:pStyle w:val="SourceCode"/>
      </w:pPr>
      <w:r>
        <w:t xml:space="preserve">            return 1;</w:t>
      </w:r>
    </w:p>
    <w:p w14:paraId="6B240FFF" w14:textId="77777777" w:rsidR="00053328" w:rsidRDefault="007157B3">
      <w:pPr>
        <w:pStyle w:val="SourceCode"/>
      </w:pPr>
      <w:r>
        <w:t xml:space="preserve">        }</w:t>
      </w:r>
    </w:p>
    <w:p w14:paraId="61868BB7" w14:textId="77777777" w:rsidR="00053328" w:rsidRDefault="007157B3">
      <w:pPr>
        <w:pStyle w:val="SourceCode"/>
      </w:pPr>
      <w:r>
        <w:t xml:space="preserve">        if (!await SendAndReport(client, "GET", contactsPath + "/4", ""))</w:t>
      </w:r>
    </w:p>
    <w:p w14:paraId="01AAE2D8" w14:textId="77777777" w:rsidR="00053328" w:rsidRDefault="007157B3">
      <w:pPr>
        <w:pStyle w:val="SourceCode"/>
      </w:pPr>
      <w:r>
        <w:t xml:space="preserve">        {</w:t>
      </w:r>
    </w:p>
    <w:p w14:paraId="13CD3982" w14:textId="77777777" w:rsidR="00053328" w:rsidRDefault="007157B3">
      <w:pPr>
        <w:pStyle w:val="SourceCode"/>
      </w:pPr>
      <w:r>
        <w:t xml:space="preserve">            return 1;</w:t>
      </w:r>
    </w:p>
    <w:p w14:paraId="4323FD2E" w14:textId="77777777" w:rsidR="00053328" w:rsidRDefault="007157B3">
      <w:pPr>
        <w:pStyle w:val="SourceCode"/>
      </w:pPr>
      <w:r>
        <w:t xml:space="preserve">        }</w:t>
      </w:r>
    </w:p>
    <w:p w14:paraId="56B4AD18" w14:textId="77777777" w:rsidR="00053328" w:rsidRDefault="007157B3">
      <w:pPr>
        <w:pStyle w:val="SourceCode"/>
        <w:keepNext/>
      </w:pPr>
      <w:r>
        <w:t xml:space="preserve">        return 0;</w:t>
      </w:r>
    </w:p>
    <w:p w14:paraId="6C615452" w14:textId="77777777" w:rsidR="00053328" w:rsidRDefault="007157B3">
      <w:pPr>
        <w:pStyle w:val="SourceCode"/>
        <w:keepNext/>
      </w:pPr>
      <w:r>
        <w:t xml:space="preserve">    }</w:t>
      </w:r>
    </w:p>
    <w:p w14:paraId="6CECCF7D" w14:textId="77777777" w:rsidR="00053328" w:rsidRDefault="007157B3">
      <w:pPr>
        <w:pStyle w:val="SourceCode"/>
      </w:pPr>
      <w:r>
        <w:t>}</w:t>
      </w:r>
    </w:p>
    <w:p w14:paraId="53E0D86F" w14:textId="77777777" w:rsidR="00053328" w:rsidRDefault="00053328">
      <w:pPr>
        <w:keepNext/>
      </w:pPr>
    </w:p>
    <w:p w14:paraId="73DBF50F" w14:textId="77777777" w:rsidR="00053328" w:rsidRDefault="007157B3">
      <w:pPr>
        <w:pStyle w:val="Heading3"/>
      </w:pPr>
      <w:r>
        <w:t>Windows PowerShell Server Build and Run</w:t>
      </w:r>
    </w:p>
    <w:p w14:paraId="58553F60" w14:textId="77777777" w:rsidR="00053328" w:rsidRDefault="007157B3">
      <w:pPr>
        <w:keepNext/>
      </w:pPr>
      <w:r>
        <w:t>In Terminal 1:</w:t>
      </w:r>
    </w:p>
    <w:p w14:paraId="596D3AB0" w14:textId="77777777" w:rsidR="00053328" w:rsidRDefault="00053328">
      <w:pPr>
        <w:keepNext/>
      </w:pPr>
    </w:p>
    <w:p w14:paraId="4E715298" w14:textId="77777777" w:rsidR="00053328" w:rsidRDefault="007157B3">
      <w:pPr>
        <w:pStyle w:val="CommandBlock"/>
        <w:keepNext/>
      </w:pPr>
      <w:r>
        <w:t>dotnet build .\csharp\Server --nologo --warnaserror</w:t>
      </w:r>
    </w:p>
    <w:p w14:paraId="6C7A7732" w14:textId="77777777" w:rsidR="00053328" w:rsidRDefault="007157B3">
      <w:pPr>
        <w:pStyle w:val="CommandBlock"/>
      </w:pPr>
      <w:r>
        <w:t>dotnet run --no-build --project .\csharp\Server</w:t>
      </w:r>
    </w:p>
    <w:p w14:paraId="313B9B2C" w14:textId="77777777" w:rsidR="00053328" w:rsidRDefault="00053328">
      <w:pPr>
        <w:keepNext/>
      </w:pPr>
    </w:p>
    <w:p w14:paraId="56BCB0F0" w14:textId="77777777" w:rsidR="00053328" w:rsidRDefault="007157B3">
      <w:pPr>
        <w:pStyle w:val="Heading3"/>
      </w:pPr>
      <w:r>
        <w:t>Windows PowerShell Client Build and Run</w:t>
      </w:r>
    </w:p>
    <w:p w14:paraId="1FDCCBBE" w14:textId="77777777" w:rsidR="00053328" w:rsidRDefault="007157B3">
      <w:pPr>
        <w:keepNext/>
      </w:pPr>
      <w:r>
        <w:t>In Terminal 2. The first lines are the Data Reset's, so Joan gets id 4 on every run:</w:t>
      </w:r>
    </w:p>
    <w:p w14:paraId="748108B8" w14:textId="77777777" w:rsidR="00053328" w:rsidRDefault="00053328">
      <w:pPr>
        <w:keepNext/>
      </w:pPr>
    </w:p>
    <w:p w14:paraId="15386CBD" w14:textId="77777777" w:rsidR="00053328" w:rsidRDefault="007157B3">
      <w:pPr>
        <w:pStyle w:val="CommandBlock"/>
        <w:keepNext/>
      </w:pPr>
      <w:r>
        <w:t>$mysql = "C:\Program Files\MySQL\MySQL Server 26.7\bin\mysql.exe"</w:t>
      </w:r>
    </w:p>
    <w:p w14:paraId="30B045BC" w14:textId="77777777" w:rsidR="00053328" w:rsidRDefault="007157B3">
      <w:pPr>
        <w:pStyle w:val="CommandBlock"/>
        <w:keepNext/>
      </w:pPr>
      <w:r>
        <w:t>$env:MYSQL_PWD = $env:SPA_DB_PASSWORD</w:t>
      </w:r>
    </w:p>
    <w:p w14:paraId="7570042D" w14:textId="77777777" w:rsidR="00053328" w:rsidRDefault="007157B3">
      <w:pPr>
        <w:pStyle w:val="CommandBlock"/>
        <w:keepNext/>
      </w:pPr>
      <w:r>
        <w:t>&amp; $mysql -u devuser -h 127.0.0.1 -P 3306 -D spa_contacts --commands `</w:t>
      </w:r>
    </w:p>
    <w:p w14:paraId="655D2C1B" w14:textId="77777777" w:rsidR="00053328" w:rsidRDefault="007157B3">
      <w:pPr>
        <w:pStyle w:val="CommandBlock"/>
        <w:keepNext/>
      </w:pPr>
      <w:r>
        <w:t xml:space="preserve">    -e "source ./sql/reset_contacts_csharp.sql"</w:t>
      </w:r>
    </w:p>
    <w:p w14:paraId="4271E817" w14:textId="77777777" w:rsidR="00053328" w:rsidRDefault="007157B3">
      <w:pPr>
        <w:pStyle w:val="CommandBlock"/>
        <w:keepNext/>
      </w:pPr>
      <w:r>
        <w:t>Remove-Item Env:MYSQL_PWD</w:t>
      </w:r>
    </w:p>
    <w:p w14:paraId="26E1A3DB" w14:textId="77777777" w:rsidR="00053328" w:rsidRDefault="007157B3">
      <w:pPr>
        <w:pStyle w:val="CommandBlock"/>
        <w:keepNext/>
      </w:pPr>
      <w:r>
        <w:t>dotnet build .\csharp\Client --nologo --warnaserror</w:t>
      </w:r>
    </w:p>
    <w:p w14:paraId="3957D8CF" w14:textId="77777777" w:rsidR="00053328" w:rsidRDefault="007157B3">
      <w:pPr>
        <w:pStyle w:val="CommandBlock"/>
        <w:keepNext/>
      </w:pPr>
      <w:r>
        <w:t>dotnet run --no-build --project .\csharp\Client</w:t>
      </w:r>
    </w:p>
    <w:p w14:paraId="7A254547" w14:textId="77777777" w:rsidR="00053328" w:rsidRDefault="007157B3">
      <w:pPr>
        <w:pStyle w:val="CommandBlock"/>
      </w:pPr>
      <w:r>
        <w:t>$LASTEXITCODE</w:t>
      </w:r>
    </w:p>
    <w:p w14:paraId="02DFAAF5" w14:textId="77777777" w:rsidR="00053328" w:rsidRDefault="00053328">
      <w:pPr>
        <w:keepNext/>
      </w:pPr>
    </w:p>
    <w:p w14:paraId="59AE3DB6" w14:textId="77777777" w:rsidR="00053328" w:rsidRDefault="007157B3">
      <w:pPr>
        <w:pStyle w:val="Heading3"/>
      </w:pPr>
      <w:r>
        <w:t>Windows PowerShell Database Failure Run</w:t>
      </w:r>
    </w:p>
    <w:p w14:paraId="0C825E9E" w14:textId="77777777" w:rsidR="00053328" w:rsidRDefault="007157B3">
      <w:pPr>
        <w:keepNext/>
      </w:pPr>
      <w:r>
        <w:t>Still in Terminal 2, with the server still running: rename the contacts table, as Lesson 5.9's Troubleshooting Run did, run the client again, and rename the table back. The server can still connect, but its query finds no table:</w:t>
      </w:r>
    </w:p>
    <w:p w14:paraId="0074824F" w14:textId="77777777" w:rsidR="00053328" w:rsidRDefault="00053328">
      <w:pPr>
        <w:keepNext/>
      </w:pPr>
    </w:p>
    <w:p w14:paraId="10B7B8F0" w14:textId="77777777" w:rsidR="00053328" w:rsidRDefault="007157B3">
      <w:pPr>
        <w:pStyle w:val="CommandBlock"/>
        <w:keepNext/>
      </w:pPr>
      <w:r>
        <w:t>$mysql = "C:\Program Files\MySQL\MySQL Server 26.7\bin\mysql.exe"</w:t>
      </w:r>
    </w:p>
    <w:p w14:paraId="733E976B" w14:textId="77777777" w:rsidR="00053328" w:rsidRDefault="007157B3">
      <w:pPr>
        <w:pStyle w:val="CommandBlock"/>
        <w:keepNext/>
      </w:pPr>
      <w:r>
        <w:t>$env:MYSQL_PWD = $env:SPA_DB_PASSWORD</w:t>
      </w:r>
    </w:p>
    <w:p w14:paraId="4343CD1C" w14:textId="77777777" w:rsidR="00053328" w:rsidRDefault="007157B3">
      <w:pPr>
        <w:pStyle w:val="CommandBlock"/>
        <w:keepNext/>
      </w:pPr>
      <w:r>
        <w:t>&amp; $mysql -u devuser -h 127.0.0.1 -P 3306 -D spa_contacts `</w:t>
      </w:r>
    </w:p>
    <w:p w14:paraId="1B207654" w14:textId="77777777" w:rsidR="00053328" w:rsidRDefault="007157B3">
      <w:pPr>
        <w:pStyle w:val="CommandBlock"/>
        <w:keepNext/>
      </w:pPr>
      <w:r>
        <w:t xml:space="preserve">    -e "RENAME TABLE contacts_csharp TO contacts_csharp_old"</w:t>
      </w:r>
    </w:p>
    <w:p w14:paraId="47682F1C" w14:textId="77777777" w:rsidR="00053328" w:rsidRDefault="007157B3">
      <w:pPr>
        <w:pStyle w:val="CommandBlock"/>
        <w:keepNext/>
      </w:pPr>
      <w:r>
        <w:t>dotnet run --no-build --project .\csharp\Client</w:t>
      </w:r>
    </w:p>
    <w:p w14:paraId="02E420AA" w14:textId="77777777" w:rsidR="00053328" w:rsidRDefault="007157B3">
      <w:pPr>
        <w:pStyle w:val="CommandBlock"/>
        <w:keepNext/>
      </w:pPr>
      <w:r>
        <w:t>$LASTEXITCODE</w:t>
      </w:r>
    </w:p>
    <w:p w14:paraId="04C5C4EC" w14:textId="77777777" w:rsidR="00053328" w:rsidRDefault="007157B3">
      <w:pPr>
        <w:pStyle w:val="CommandBlock"/>
        <w:keepNext/>
      </w:pPr>
      <w:r>
        <w:t>&amp; $mysql -u devuser -h 127.0.0.1 -P 3306 -D spa_contacts `</w:t>
      </w:r>
    </w:p>
    <w:p w14:paraId="322036D4" w14:textId="77777777" w:rsidR="00053328" w:rsidRDefault="007157B3">
      <w:pPr>
        <w:pStyle w:val="CommandBlock"/>
        <w:keepNext/>
      </w:pPr>
      <w:r>
        <w:t xml:space="preserve">    -e "RENAME TABLE contacts_csharp_old TO contacts_csharp"</w:t>
      </w:r>
    </w:p>
    <w:p w14:paraId="18E42A1E" w14:textId="77777777" w:rsidR="00053328" w:rsidRDefault="007157B3">
      <w:pPr>
        <w:pStyle w:val="CommandBlock"/>
      </w:pPr>
      <w:r>
        <w:t>Remove-Item Env:MYSQL_PWD</w:t>
      </w:r>
    </w:p>
    <w:p w14:paraId="04307397" w14:textId="77777777" w:rsidR="00053328" w:rsidRDefault="00053328">
      <w:pPr>
        <w:keepNext/>
      </w:pPr>
    </w:p>
    <w:p w14:paraId="51CF29E7" w14:textId="77777777" w:rsidR="00053328" w:rsidRDefault="007157B3">
      <w:r>
        <w:t>Now press Ctrl+C in Terminal 1.</w:t>
      </w:r>
    </w:p>
    <w:p w14:paraId="13877466" w14:textId="77777777" w:rsidR="00053328" w:rsidRDefault="00053328">
      <w:pPr>
        <w:keepNext/>
      </w:pPr>
    </w:p>
    <w:p w14:paraId="4E893762" w14:textId="77777777" w:rsidR="00053328" w:rsidRDefault="007157B3">
      <w:pPr>
        <w:pStyle w:val="Heading3"/>
      </w:pPr>
      <w:r>
        <w:t>Windows PowerShell Unreachable Database Server</w:t>
      </w:r>
    </w:p>
    <w:p w14:paraId="011E8BA3" w14:textId="77777777" w:rsidR="00053328" w:rsidRDefault="007157B3">
      <w:pPr>
        <w:keepNext/>
      </w:pPr>
      <w:r>
        <w:t>In Terminal 1, point your copied contacts module at port 3307, where nothing listens, as Lesson 5.9 did, then rebuild and start the server. Only the database's port changes; the server still listens on 8765. The line that changes is private const uint Port = 3306;:</w:t>
      </w:r>
    </w:p>
    <w:p w14:paraId="0BDFA850" w14:textId="77777777" w:rsidR="00053328" w:rsidRDefault="00053328">
      <w:pPr>
        <w:keepNext/>
      </w:pPr>
    </w:p>
    <w:p w14:paraId="1E48AC1B" w14:textId="77777777" w:rsidR="00053328" w:rsidRDefault="007157B3">
      <w:pPr>
        <w:pStyle w:val="CommandBlock"/>
        <w:keepNext/>
      </w:pPr>
      <w:r>
        <w:t>$module = ".\csharp\Server\Contacts.cs"</w:t>
      </w:r>
    </w:p>
    <w:p w14:paraId="64FF38C6" w14:textId="77777777" w:rsidR="00053328" w:rsidRDefault="007157B3">
      <w:pPr>
        <w:pStyle w:val="CommandBlock"/>
        <w:keepNext/>
      </w:pPr>
      <w:r>
        <w:t>(Get-Content $module) -replace "3306", "3307" | Set-Content $module</w:t>
      </w:r>
    </w:p>
    <w:p w14:paraId="2E31E586" w14:textId="77777777" w:rsidR="00053328" w:rsidRDefault="007157B3">
      <w:pPr>
        <w:pStyle w:val="CommandBlock"/>
        <w:keepNext/>
      </w:pPr>
      <w:r>
        <w:t>dotnet build .\csharp\Server --nologo --warnaserror</w:t>
      </w:r>
    </w:p>
    <w:p w14:paraId="4B3F22E4" w14:textId="77777777" w:rsidR="00053328" w:rsidRDefault="007157B3">
      <w:pPr>
        <w:pStyle w:val="CommandBlock"/>
      </w:pPr>
      <w:r>
        <w:t>dotnet run --no-build --project .\csharp\Server</w:t>
      </w:r>
    </w:p>
    <w:p w14:paraId="502A5D2B" w14:textId="77777777" w:rsidR="00053328" w:rsidRDefault="00053328">
      <w:pPr>
        <w:keepNext/>
      </w:pPr>
    </w:p>
    <w:p w14:paraId="04451A62" w14:textId="77777777" w:rsidR="00053328" w:rsidRDefault="007157B3">
      <w:pPr>
        <w:pStyle w:val="Heading3"/>
      </w:pPr>
      <w:r>
        <w:t>Windows PowerShell Unreachable Database Client</w:t>
      </w:r>
    </w:p>
    <w:p w14:paraId="6A11DA52" w14:textId="77777777" w:rsidR="00053328" w:rsidRDefault="007157B3">
      <w:pPr>
        <w:keepNext/>
      </w:pPr>
      <w:r>
        <w:t>In Terminal 2. The last two lines read the newest line of contacts.log, as Lesson 5.9's Repair Run did, and print its operation and error number:</w:t>
      </w:r>
    </w:p>
    <w:p w14:paraId="49F168E2" w14:textId="77777777" w:rsidR="00053328" w:rsidRDefault="00053328">
      <w:pPr>
        <w:keepNext/>
      </w:pPr>
    </w:p>
    <w:p w14:paraId="4D5191EC" w14:textId="77777777" w:rsidR="00053328" w:rsidRDefault="007157B3">
      <w:pPr>
        <w:pStyle w:val="CommandBlock"/>
        <w:keepNext/>
      </w:pPr>
      <w:r>
        <w:t>dotnet run --no-build --project .\csharp\Client</w:t>
      </w:r>
    </w:p>
    <w:p w14:paraId="4D57F32F" w14:textId="77777777" w:rsidR="00053328" w:rsidRDefault="007157B3">
      <w:pPr>
        <w:pStyle w:val="CommandBlock"/>
        <w:keepNext/>
      </w:pPr>
      <w:r>
        <w:t>$LASTEXITCODE</w:t>
      </w:r>
    </w:p>
    <w:p w14:paraId="421933DB" w14:textId="77777777" w:rsidR="00053328" w:rsidRDefault="007157B3">
      <w:pPr>
        <w:pStyle w:val="CommandBlock"/>
        <w:keepNext/>
      </w:pPr>
      <w:r>
        <w:t>$fields = (Get-Content contacts.log -Tail 1) -split " \| "</w:t>
      </w:r>
    </w:p>
    <w:p w14:paraId="5BE733F8" w14:textId="77777777" w:rsidR="00053328" w:rsidRDefault="007157B3">
      <w:pPr>
        <w:pStyle w:val="CommandBlock"/>
      </w:pPr>
      <w:r>
        <w:t>$fields[1] + " | " + $fields[2]</w:t>
      </w:r>
    </w:p>
    <w:p w14:paraId="4FC1A203" w14:textId="77777777" w:rsidR="00053328" w:rsidRDefault="00053328">
      <w:pPr>
        <w:keepNext/>
      </w:pPr>
    </w:p>
    <w:p w14:paraId="52711CAA" w14:textId="77777777" w:rsidR="00053328" w:rsidRDefault="007157B3">
      <w:r>
        <w:t>The log line says connect | 1042: 1042 is MySqlConnector's number for a server it cannot reach. That number is how an operator tells a database that is down from a bad password (1045). Now press Ctrl+C in Terminal 1.</w:t>
      </w:r>
    </w:p>
    <w:p w14:paraId="58657BD9" w14:textId="77777777" w:rsidR="00053328" w:rsidRDefault="00053328">
      <w:pPr>
        <w:keepNext/>
      </w:pPr>
    </w:p>
    <w:p w14:paraId="484D28B8" w14:textId="77777777" w:rsidR="00053328" w:rsidRDefault="007157B3">
      <w:pPr>
        <w:pStyle w:val="Heading3"/>
      </w:pPr>
      <w:r>
        <w:t>Windows PowerShell Port Restore</w:t>
      </w:r>
    </w:p>
    <w:p w14:paraId="53200278" w14:textId="77777777" w:rsidR="00053328" w:rsidRDefault="007157B3">
      <w:pPr>
        <w:keepNext/>
      </w:pPr>
      <w:r>
        <w:t>Put the port back, in Terminal 1. The third line counts the lines that name 3306 and must print 1. The server you built a moment ago still names 3307, so the block ends with its build lines. Rebuild the server with its Server Build and Run block before the Exercise:</w:t>
      </w:r>
    </w:p>
    <w:p w14:paraId="0E0B9774" w14:textId="77777777" w:rsidR="00053328" w:rsidRDefault="00053328">
      <w:pPr>
        <w:keepNext/>
      </w:pPr>
    </w:p>
    <w:p w14:paraId="6DBDF928" w14:textId="77777777" w:rsidR="00053328" w:rsidRDefault="007157B3">
      <w:pPr>
        <w:pStyle w:val="CommandBlock"/>
        <w:keepNext/>
      </w:pPr>
      <w:r>
        <w:t>$module = ".\csharp\Server\Contacts.cs"</w:t>
      </w:r>
    </w:p>
    <w:p w14:paraId="2C0C6054" w14:textId="77777777" w:rsidR="00053328" w:rsidRDefault="007157B3">
      <w:pPr>
        <w:pStyle w:val="CommandBlock"/>
        <w:keepNext/>
      </w:pPr>
      <w:r>
        <w:t>(Get-Content $module) -replace "3307", "3306" | Set-Content $module</w:t>
      </w:r>
    </w:p>
    <w:p w14:paraId="71D84676" w14:textId="77777777" w:rsidR="00053328" w:rsidRDefault="007157B3">
      <w:pPr>
        <w:pStyle w:val="CommandBlock"/>
        <w:keepNext/>
      </w:pPr>
      <w:r>
        <w:t>(Select-String -Path $module -Pattern "3306").Count</w:t>
      </w:r>
    </w:p>
    <w:p w14:paraId="111415CE" w14:textId="77777777" w:rsidR="00053328" w:rsidRDefault="007157B3">
      <w:pPr>
        <w:pStyle w:val="CommandBlock"/>
      </w:pPr>
      <w:r>
        <w:t>dotnet build .\csharp\Server --nologo --warnaserror</w:t>
      </w:r>
    </w:p>
    <w:p w14:paraId="4A9539E8" w14:textId="77777777" w:rsidR="00053328" w:rsidRDefault="00053328">
      <w:pPr>
        <w:keepNext/>
      </w:pPr>
    </w:p>
    <w:p w14:paraId="59DB4A5A" w14:textId="77777777" w:rsidR="00053328" w:rsidRDefault="007157B3">
      <w:pPr>
        <w:pStyle w:val="Heading3"/>
      </w:pPr>
      <w:r>
        <w:t>Linux or macOS Build and Run</w:t>
      </w:r>
    </w:p>
    <w:p w14:paraId="4CC04D10" w14:textId="77777777" w:rsidR="00053328" w:rsidRDefault="007157B3">
      <w:pPr>
        <w:keepNext/>
      </w:pPr>
      <w:r>
        <w:t>In Terminal 1, then in Terminal 2:</w:t>
      </w:r>
    </w:p>
    <w:p w14:paraId="08594E03" w14:textId="77777777" w:rsidR="00053328" w:rsidRDefault="00053328">
      <w:pPr>
        <w:keepNext/>
      </w:pPr>
    </w:p>
    <w:p w14:paraId="65126B7B" w14:textId="77777777" w:rsidR="00053328" w:rsidRDefault="007157B3">
      <w:pPr>
        <w:pStyle w:val="CommandBlock"/>
        <w:keepNext/>
      </w:pPr>
      <w:r>
        <w:t>dotnet build ./csharp/Server --nologo --warnaserror</w:t>
      </w:r>
    </w:p>
    <w:p w14:paraId="0EB235D6" w14:textId="77777777" w:rsidR="00053328" w:rsidRDefault="007157B3">
      <w:pPr>
        <w:pStyle w:val="CommandBlock"/>
      </w:pPr>
      <w:r>
        <w:t>dotnet run --no-build --project ./csharp/Server</w:t>
      </w:r>
    </w:p>
    <w:p w14:paraId="65C818A6" w14:textId="77777777" w:rsidR="00053328" w:rsidRDefault="00053328">
      <w:pPr>
        <w:keepNext/>
      </w:pPr>
    </w:p>
    <w:p w14:paraId="48668434" w14:textId="77777777" w:rsidR="00053328" w:rsidRDefault="007157B3">
      <w:pPr>
        <w:pStyle w:val="CommandBlock"/>
        <w:keepNext/>
      </w:pPr>
      <w:r>
        <w:t>export MYSQL_PWD="$SPA_DB_PASSWORD"</w:t>
      </w:r>
    </w:p>
    <w:p w14:paraId="1FEA87F3" w14:textId="77777777" w:rsidR="00053328" w:rsidRDefault="007157B3">
      <w:pPr>
        <w:pStyle w:val="CommandBlock"/>
        <w:keepNext/>
      </w:pPr>
      <w:r>
        <w:t>mysql -u devuser -h 127.0.0.1 -P 3306 -D spa_contacts \</w:t>
      </w:r>
    </w:p>
    <w:p w14:paraId="036E2C94" w14:textId="77777777" w:rsidR="00053328" w:rsidRDefault="007157B3">
      <w:pPr>
        <w:pStyle w:val="CommandBlock"/>
        <w:keepNext/>
      </w:pPr>
      <w:r>
        <w:t xml:space="preserve">    &lt; ./sql/reset_contacts_csharp.sql</w:t>
      </w:r>
    </w:p>
    <w:p w14:paraId="34B0DF31" w14:textId="77777777" w:rsidR="00053328" w:rsidRDefault="007157B3">
      <w:pPr>
        <w:pStyle w:val="CommandBlock"/>
        <w:keepNext/>
      </w:pPr>
      <w:r>
        <w:t>unset MYSQL_PWD</w:t>
      </w:r>
    </w:p>
    <w:p w14:paraId="006F21D6" w14:textId="77777777" w:rsidR="00053328" w:rsidRDefault="007157B3">
      <w:pPr>
        <w:pStyle w:val="CommandBlock"/>
        <w:keepNext/>
      </w:pPr>
      <w:r>
        <w:t>dotnet build ./csharp/Client --nologo --warnaserror</w:t>
      </w:r>
    </w:p>
    <w:p w14:paraId="4271C9B6" w14:textId="77777777" w:rsidR="00053328" w:rsidRDefault="007157B3">
      <w:pPr>
        <w:pStyle w:val="CommandBlock"/>
        <w:keepNext/>
      </w:pPr>
      <w:r>
        <w:t>dotnet run --no-build --project ./csharp/Client</w:t>
      </w:r>
    </w:p>
    <w:p w14:paraId="22542316" w14:textId="77777777" w:rsidR="00053328" w:rsidRDefault="007157B3">
      <w:pPr>
        <w:pStyle w:val="CommandBlock"/>
      </w:pPr>
      <w:r>
        <w:t>echo $?</w:t>
      </w:r>
    </w:p>
    <w:p w14:paraId="10D2CB60" w14:textId="77777777" w:rsidR="00053328" w:rsidRDefault="00053328">
      <w:pPr>
        <w:keepNext/>
      </w:pPr>
    </w:p>
    <w:p w14:paraId="01D0E730" w14:textId="77777777" w:rsidR="00053328" w:rsidRDefault="007157B3">
      <w:r>
        <w:t>For the two failure runs, use the same mysql lines with the two RENAME TABLE statements, and sed -i 's/3306/3307/' ./csharp/Server/Contacts.cs to change the port (then 's/3307/3306/' to put it back).</w:t>
      </w:r>
    </w:p>
    <w:p w14:paraId="4641D096" w14:textId="77777777" w:rsidR="00053328" w:rsidRDefault="00053328">
      <w:pPr>
        <w:keepNext/>
      </w:pPr>
    </w:p>
    <w:p w14:paraId="65EBF484" w14:textId="77777777" w:rsidR="00053328" w:rsidRDefault="007157B3">
      <w:pPr>
        <w:pStyle w:val="Heading3"/>
      </w:pPr>
      <w:r>
        <w:t>Check Your Results</w:t>
      </w:r>
    </w:p>
    <w:p w14:paraId="28105D9F" w14:textId="77777777" w:rsidR="00053328" w:rsidRDefault="007157B3">
      <w:r>
        <w:t>Terminal 2 must show the Production client lines of the Required Clean-Run Output in Validation Rules with $LASTEXITCODE 0 (echo $? on Linux or macOS), then the renamed-table run's two lines and the unreachable run's two lines, each with $LASTEXITCODE 1; Terminal 1 must show the server lines of each server run, and the Port Restore must print 1.</w:t>
      </w:r>
    </w:p>
    <w:p w14:paraId="16E4654C" w14:textId="77777777" w:rsidR="00053328" w:rsidRDefault="00053328">
      <w:pPr>
        <w:keepNext/>
      </w:pPr>
    </w:p>
    <w:p w14:paraId="530EC17E" w14:textId="77777777" w:rsidR="00053328" w:rsidRDefault="00053328">
      <w:pPr>
        <w:keepNext/>
      </w:pPr>
    </w:p>
    <w:p w14:paraId="7821D10B" w14:textId="77777777" w:rsidR="00053328" w:rsidRDefault="007157B3">
      <w:pPr>
        <w:pStyle w:val="Heading2"/>
      </w:pPr>
      <w:r>
        <w:t>What to Notice</w:t>
      </w:r>
    </w:p>
    <w:p w14:paraId="445D7DC5" w14:textId="77777777" w:rsidR="00053328" w:rsidRDefault="007157B3">
      <w:pPr>
        <w:pStyle w:val="ListBullet"/>
      </w:pPr>
      <w:r>
        <w:t>OutcomeFor switches on an int; C# requires every case to end, here with return, so no case runs into the next.</w:t>
      </w:r>
    </w:p>
    <w:p w14:paraId="51AEC243" w14:textId="77777777" w:rsidR="00053328" w:rsidRDefault="007157B3">
      <w:pPr>
        <w:pStyle w:val="ListBullet"/>
      </w:pPr>
      <w:r>
        <w:t>(int)response.StatusCode turns HttpClient's HttpStatusCode into its number. HttpClient never throws for a 4xx or 5xx; only no answer at all is an exception.</w:t>
      </w:r>
    </w:p>
    <w:p w14:paraId="385F5A0F" w14:textId="77777777" w:rsidR="00053328" w:rsidRDefault="007157B3">
      <w:pPr>
        <w:pStyle w:val="ListBullet"/>
      </w:pPr>
      <w:r>
        <w:t>In the Basic server, finally disposes the connection however the second try block ends, which using did in Lesson 6.11.</w:t>
      </w:r>
    </w:p>
    <w:p w14:paraId="3D0EC37F" w14:textId="77777777" w:rsidR="00053328" w:rsidRDefault="007157B3">
      <w:pPr>
        <w:pStyle w:val="ListBullet"/>
      </w:pPr>
      <w:r>
        <w:t>MapPost and MapDelete are MapGet's partners for POST and DELETE; the route table lists the three contact routes, then the fallback.</w:t>
      </w:r>
    </w:p>
    <w:p w14:paraId="7A6EB500" w14:textId="77777777" w:rsidR="00053328" w:rsidRDefault="00053328">
      <w:pPr>
        <w:keepNext/>
      </w:pPr>
    </w:p>
    <w:p w14:paraId="0422C75A" w14:textId="77777777" w:rsidR="00053328" w:rsidRDefault="007157B3">
      <w:pPr>
        <w:pStyle w:val="Heading3"/>
      </w:pPr>
      <w:r>
        <w:t>Basic and Production-Minded Comparison</w:t>
      </w:r>
    </w:p>
    <w:p w14:paraId="45466F08" w14:textId="77777777" w:rsidR="00053328" w:rsidRDefault="007157B3">
      <w:r>
        <w:t>Both C# servers take every code a ContactStatus can give from one function and answer an unreachable database with 503; the Production-Minded one uses the frozen http_status_for through send_failure and adds send_unavailable, and its client tells specific codes from classes.</w:t>
      </w:r>
    </w:p>
    <w:p w14:paraId="3A1E6D9C" w14:textId="77777777" w:rsidR="00053328" w:rsidRDefault="00053328">
      <w:pPr>
        <w:keepNext/>
      </w:pPr>
    </w:p>
    <w:p w14:paraId="3C5FBC22" w14:textId="77777777" w:rsidR="00053328" w:rsidRDefault="00053328">
      <w:pPr>
        <w:keepNext/>
      </w:pPr>
    </w:p>
    <w:p w14:paraId="3FC1429D" w14:textId="77777777" w:rsidR="00053328" w:rsidRDefault="00053328">
      <w:pPr>
        <w:keepNext/>
      </w:pPr>
    </w:p>
    <w:p w14:paraId="742547D7" w14:textId="77777777" w:rsidR="00053328" w:rsidRDefault="007157B3">
      <w:pPr>
        <w:pStyle w:val="Heading1"/>
      </w:pPr>
      <w:r>
        <w:t>Go Implementation</w:t>
      </w:r>
    </w:p>
    <w:p w14:paraId="5541F5E5" w14:textId="77777777" w:rsidR="00053328" w:rsidRDefault="007157B3">
      <w:r>
        <w:t>Remember, Go has both sides in net/http and reads MySQL with the go-sql-driver/mysql driver, which go mod tidy downloads in step 2 (Lessons 6.0 and 6.1). The module in the go folder is example.com/statuscodes: your Chapter 5 package is in .\go\contacts, and this lesson's contact store in .\go\contactstore.</w:t>
      </w:r>
    </w:p>
    <w:p w14:paraId="5E833685" w14:textId="77777777" w:rsidR="00053328" w:rsidRDefault="00053328">
      <w:pPr>
        <w:keepNext/>
      </w:pPr>
    </w:p>
    <w:p w14:paraId="6ACF6E78" w14:textId="77777777" w:rsidR="00053328" w:rsidRDefault="00053328">
      <w:pPr>
        <w:keepNext/>
      </w:pPr>
    </w:p>
    <w:p w14:paraId="32CDEFD9" w14:textId="77777777" w:rsidR="00053328" w:rsidRDefault="007157B3">
      <w:pPr>
        <w:pStyle w:val="Heading2"/>
      </w:pPr>
      <w:r>
        <w:t>Basic Implementation</w:t>
      </w:r>
    </w:p>
    <w:p w14:paraId="21773439" w14:textId="77777777" w:rsidR="00053328" w:rsidRDefault="007157B3">
      <w:r>
        <w:t>Start with the most direct versions. The Basic server answers one route itself: handleGetContact checks the id, connects, and asks statusCodeFor for every code but 503. The Basic client: main loops over the three paths with one http.Client; getStatus returns each status code, and statusClass turns it into its class. The new steps are commented in full, and the ones from earlier lessons have short reminders.</w:t>
      </w:r>
    </w:p>
    <w:p w14:paraId="751B20C2" w14:textId="77777777" w:rsidR="00053328" w:rsidRDefault="00053328">
      <w:pPr>
        <w:keepNext/>
      </w:pPr>
    </w:p>
    <w:p w14:paraId="2CC49934" w14:textId="77777777" w:rsidR="00053328" w:rsidRDefault="007157B3">
      <w:pPr>
        <w:pStyle w:val="Heading3"/>
      </w:pPr>
      <w:r>
        <w:t>go/basic/server/main.go</w:t>
      </w:r>
    </w:p>
    <w:p w14:paraId="0D363AEF" w14:textId="77777777" w:rsidR="00053328" w:rsidRDefault="007157B3">
      <w:pPr>
        <w:pStyle w:val="SourceCode"/>
        <w:keepNext/>
      </w:pPr>
      <w:r>
        <w:t>// Lesson 6.14 Basic: a server that answers GET /api/v1/contacts/{id}. One</w:t>
      </w:r>
    </w:p>
    <w:p w14:paraId="747F8A89" w14:textId="77777777" w:rsidR="00053328" w:rsidRDefault="007157B3">
      <w:pPr>
        <w:pStyle w:val="SourceCode"/>
        <w:keepNext/>
      </w:pPr>
      <w:r>
        <w:t>// function, statusCodeFor, turns each ContactStatus into its status code;</w:t>
      </w:r>
    </w:p>
    <w:p w14:paraId="5BF28DF3" w14:textId="77777777" w:rsidR="00053328" w:rsidRDefault="007157B3">
      <w:pPr>
        <w:pStyle w:val="SourceCode"/>
      </w:pPr>
      <w:r>
        <w:t>// only an unreachable database, which has no ContactStatus, is 503.</w:t>
      </w:r>
    </w:p>
    <w:p w14:paraId="033C7793" w14:textId="77777777" w:rsidR="00053328" w:rsidRDefault="007157B3">
      <w:pPr>
        <w:pStyle w:val="SourceCode"/>
      </w:pPr>
      <w:r>
        <w:t>package main</w:t>
      </w:r>
    </w:p>
    <w:p w14:paraId="41C40324" w14:textId="77777777" w:rsidR="00053328" w:rsidRDefault="00053328">
      <w:pPr>
        <w:pStyle w:val="SourceCode"/>
      </w:pPr>
    </w:p>
    <w:p w14:paraId="17B95386" w14:textId="77777777" w:rsidR="00053328" w:rsidRDefault="007157B3">
      <w:pPr>
        <w:pStyle w:val="SourceCode"/>
      </w:pPr>
      <w:r>
        <w:t>// Remember, import names the packages the program uses: encoding/json</w:t>
      </w:r>
    </w:p>
    <w:p w14:paraId="3BC6052F" w14:textId="77777777" w:rsidR="00053328" w:rsidRDefault="007157B3">
      <w:pPr>
        <w:pStyle w:val="SourceCode"/>
      </w:pPr>
      <w:r>
        <w:t>// writes JSON text (Lesson 3.15), and contacts is your Chapter 5 package,</w:t>
      </w:r>
    </w:p>
    <w:p w14:paraId="36C1BD2F" w14:textId="77777777" w:rsidR="00053328" w:rsidRDefault="007157B3">
      <w:pPr>
        <w:pStyle w:val="SourceCode"/>
      </w:pPr>
      <w:r>
        <w:t>// with its ContactStatus.</w:t>
      </w:r>
    </w:p>
    <w:p w14:paraId="41837723" w14:textId="77777777" w:rsidR="00053328" w:rsidRDefault="007157B3">
      <w:pPr>
        <w:pStyle w:val="SourceCode"/>
      </w:pPr>
      <w:r>
        <w:t>import (</w:t>
      </w:r>
    </w:p>
    <w:p w14:paraId="6B7E42FE" w14:textId="77777777" w:rsidR="00053328" w:rsidRDefault="007157B3">
      <w:pPr>
        <w:pStyle w:val="SourceCode"/>
      </w:pPr>
      <w:r>
        <w:tab/>
        <w:t>"bytes"</w:t>
      </w:r>
    </w:p>
    <w:p w14:paraId="65DCFCD6" w14:textId="77777777" w:rsidR="00053328" w:rsidRDefault="007157B3">
      <w:pPr>
        <w:pStyle w:val="SourceCode"/>
      </w:pPr>
      <w:r>
        <w:tab/>
        <w:t>"database/sql"</w:t>
      </w:r>
    </w:p>
    <w:p w14:paraId="69DC939A" w14:textId="77777777" w:rsidR="00053328" w:rsidRDefault="007157B3">
      <w:pPr>
        <w:pStyle w:val="SourceCode"/>
      </w:pPr>
      <w:r>
        <w:tab/>
        <w:t>"encoding/json"</w:t>
      </w:r>
    </w:p>
    <w:p w14:paraId="4E17706F" w14:textId="77777777" w:rsidR="00053328" w:rsidRDefault="007157B3">
      <w:pPr>
        <w:pStyle w:val="SourceCode"/>
      </w:pPr>
      <w:r>
        <w:tab/>
        <w:t>"example.com/statuscodes/contacts"</w:t>
      </w:r>
    </w:p>
    <w:p w14:paraId="744124F8" w14:textId="77777777" w:rsidR="00053328" w:rsidRDefault="007157B3">
      <w:pPr>
        <w:pStyle w:val="SourceCode"/>
      </w:pPr>
      <w:r>
        <w:tab/>
        <w:t>"fmt"</w:t>
      </w:r>
    </w:p>
    <w:p w14:paraId="02342559" w14:textId="77777777" w:rsidR="00053328" w:rsidRDefault="007157B3">
      <w:pPr>
        <w:pStyle w:val="SourceCode"/>
      </w:pPr>
      <w:r>
        <w:tab/>
        <w:t>"net"</w:t>
      </w:r>
    </w:p>
    <w:p w14:paraId="25898680" w14:textId="77777777" w:rsidR="00053328" w:rsidRDefault="007157B3">
      <w:pPr>
        <w:pStyle w:val="SourceCode"/>
      </w:pPr>
      <w:r>
        <w:tab/>
        <w:t>"net/http"</w:t>
      </w:r>
    </w:p>
    <w:p w14:paraId="27F994B3" w14:textId="77777777" w:rsidR="00053328" w:rsidRDefault="007157B3">
      <w:pPr>
        <w:pStyle w:val="SourceCode"/>
      </w:pPr>
      <w:r>
        <w:tab/>
        <w:t>"os"</w:t>
      </w:r>
    </w:p>
    <w:p w14:paraId="2CCA6A59" w14:textId="77777777" w:rsidR="00053328" w:rsidRDefault="007157B3">
      <w:pPr>
        <w:pStyle w:val="SourceCode"/>
      </w:pPr>
      <w:r>
        <w:tab/>
        <w:t>"strings"</w:t>
      </w:r>
    </w:p>
    <w:p w14:paraId="6C5EB192" w14:textId="77777777" w:rsidR="00053328" w:rsidRDefault="007157B3">
      <w:pPr>
        <w:pStyle w:val="SourceCode"/>
      </w:pPr>
      <w:r>
        <w:t>)</w:t>
      </w:r>
    </w:p>
    <w:p w14:paraId="07CF14B2" w14:textId="77777777" w:rsidR="00053328" w:rsidRDefault="00053328">
      <w:pPr>
        <w:pStyle w:val="SourceCode"/>
      </w:pPr>
    </w:p>
    <w:p w14:paraId="2E599E72" w14:textId="77777777" w:rsidR="00053328" w:rsidRDefault="007157B3">
      <w:pPr>
        <w:pStyle w:val="SourceCode"/>
      </w:pPr>
      <w:r>
        <w:t>// statusCodeFor is the one place a ContactStatus becomes an HTTP status</w:t>
      </w:r>
    </w:p>
    <w:p w14:paraId="3F205494" w14:textId="77777777" w:rsidR="00053328" w:rsidRDefault="007157B3">
      <w:pPr>
        <w:pStyle w:val="SourceCode"/>
      </w:pPr>
      <w:r>
        <w:t>// code; only 404 no such path and 503, which have no ContactStatus, are</w:t>
      </w:r>
    </w:p>
    <w:p w14:paraId="56599173" w14:textId="77777777" w:rsidR="00053328" w:rsidRDefault="007157B3">
      <w:pPr>
        <w:pStyle w:val="SourceCode"/>
      </w:pPr>
      <w:r>
        <w:t>// written by hand. 2xx: it worked. 4xx: the client must change the request.</w:t>
      </w:r>
    </w:p>
    <w:p w14:paraId="452DC0E5" w14:textId="77777777" w:rsidR="00053328" w:rsidRDefault="007157B3">
      <w:pPr>
        <w:pStyle w:val="SourceCode"/>
      </w:pPr>
      <w:r>
        <w:t>// 5xx: the server failed, and the same request may work later.</w:t>
      </w:r>
    </w:p>
    <w:p w14:paraId="074DDC0C" w14:textId="77777777" w:rsidR="00053328" w:rsidRDefault="007157B3">
      <w:pPr>
        <w:pStyle w:val="SourceCode"/>
      </w:pPr>
      <w:r>
        <w:t>func statusCodeFor(status contacts.ContactStatus) int {</w:t>
      </w:r>
    </w:p>
    <w:p w14:paraId="50FF7D71" w14:textId="77777777" w:rsidR="00053328" w:rsidRDefault="007157B3">
      <w:pPr>
        <w:pStyle w:val="SourceCode"/>
      </w:pPr>
      <w:r>
        <w:tab/>
        <w:t>switch status {</w:t>
      </w:r>
    </w:p>
    <w:p w14:paraId="747C4405" w14:textId="77777777" w:rsidR="00053328" w:rsidRDefault="007157B3">
      <w:pPr>
        <w:pStyle w:val="SourceCode"/>
      </w:pPr>
      <w:r>
        <w:tab/>
        <w:t>case contacts.Success:</w:t>
      </w:r>
    </w:p>
    <w:p w14:paraId="5E4A6A34" w14:textId="77777777" w:rsidR="00053328" w:rsidRDefault="007157B3">
      <w:pPr>
        <w:pStyle w:val="SourceCode"/>
      </w:pPr>
      <w:r>
        <w:tab/>
      </w:r>
      <w:r>
        <w:tab/>
        <w:t>return 200</w:t>
      </w:r>
    </w:p>
    <w:p w14:paraId="67D9266E" w14:textId="77777777" w:rsidR="00053328" w:rsidRDefault="007157B3">
      <w:pPr>
        <w:pStyle w:val="SourceCode"/>
      </w:pPr>
      <w:r>
        <w:tab/>
        <w:t>case contacts.InvalidInput:</w:t>
      </w:r>
    </w:p>
    <w:p w14:paraId="10A42620" w14:textId="77777777" w:rsidR="00053328" w:rsidRDefault="007157B3">
      <w:pPr>
        <w:pStyle w:val="SourceCode"/>
      </w:pPr>
      <w:r>
        <w:tab/>
      </w:r>
      <w:r>
        <w:tab/>
        <w:t>return 400</w:t>
      </w:r>
    </w:p>
    <w:p w14:paraId="04575D24" w14:textId="77777777" w:rsidR="00053328" w:rsidRDefault="007157B3">
      <w:pPr>
        <w:pStyle w:val="SourceCode"/>
      </w:pPr>
      <w:r>
        <w:tab/>
        <w:t>case contacts.NotFound:</w:t>
      </w:r>
    </w:p>
    <w:p w14:paraId="269CD471" w14:textId="77777777" w:rsidR="00053328" w:rsidRDefault="007157B3">
      <w:pPr>
        <w:pStyle w:val="SourceCode"/>
      </w:pPr>
      <w:r>
        <w:tab/>
      </w:r>
      <w:r>
        <w:tab/>
        <w:t>return 404</w:t>
      </w:r>
    </w:p>
    <w:p w14:paraId="698ECCE3" w14:textId="77777777" w:rsidR="00053328" w:rsidRDefault="007157B3">
      <w:pPr>
        <w:pStyle w:val="SourceCode"/>
      </w:pPr>
      <w:r>
        <w:tab/>
        <w:t>case contacts.DuplicateEmail:</w:t>
      </w:r>
    </w:p>
    <w:p w14:paraId="26571880" w14:textId="77777777" w:rsidR="00053328" w:rsidRDefault="007157B3">
      <w:pPr>
        <w:pStyle w:val="SourceCode"/>
      </w:pPr>
      <w:r>
        <w:tab/>
      </w:r>
      <w:r>
        <w:tab/>
      </w:r>
      <w:r>
        <w:t>return 409</w:t>
      </w:r>
    </w:p>
    <w:p w14:paraId="7653BFE3" w14:textId="77777777" w:rsidR="00053328" w:rsidRDefault="007157B3">
      <w:pPr>
        <w:pStyle w:val="SourceCode"/>
      </w:pPr>
      <w:r>
        <w:tab/>
        <w:t>default:</w:t>
      </w:r>
    </w:p>
    <w:p w14:paraId="05F55C0F" w14:textId="77777777" w:rsidR="00053328" w:rsidRDefault="007157B3">
      <w:pPr>
        <w:pStyle w:val="SourceCode"/>
      </w:pPr>
      <w:r>
        <w:tab/>
      </w:r>
      <w:r>
        <w:tab/>
        <w:t>// Every other status is a failure on the server's side.</w:t>
      </w:r>
    </w:p>
    <w:p w14:paraId="30D950D7" w14:textId="77777777" w:rsidR="00053328" w:rsidRDefault="007157B3">
      <w:pPr>
        <w:pStyle w:val="SourceCode"/>
      </w:pPr>
      <w:r>
        <w:tab/>
      </w:r>
      <w:r>
        <w:tab/>
        <w:t>return 500</w:t>
      </w:r>
    </w:p>
    <w:p w14:paraId="1BFF1416" w14:textId="77777777" w:rsidR="00053328" w:rsidRDefault="007157B3">
      <w:pPr>
        <w:pStyle w:val="SourceCode"/>
      </w:pPr>
      <w:r>
        <w:tab/>
        <w:t>}</w:t>
      </w:r>
    </w:p>
    <w:p w14:paraId="23B24A83" w14:textId="77777777" w:rsidR="00053328" w:rsidRDefault="007157B3">
      <w:pPr>
        <w:pStyle w:val="SourceCode"/>
      </w:pPr>
      <w:r>
        <w:t>}</w:t>
      </w:r>
    </w:p>
    <w:p w14:paraId="09E1581D" w14:textId="77777777" w:rsidR="00053328" w:rsidRDefault="00053328">
      <w:pPr>
        <w:pStyle w:val="SourceCode"/>
      </w:pPr>
    </w:p>
    <w:p w14:paraId="24FDFFD1" w14:textId="77777777" w:rsidR="00053328" w:rsidRDefault="007157B3">
      <w:pPr>
        <w:pStyle w:val="SourceCode"/>
      </w:pPr>
      <w:r>
        <w:t>// contactObject is one contact as Lesson 5.8's JSON object. Remember, the</w:t>
      </w:r>
    </w:p>
    <w:p w14:paraId="3F4BC001" w14:textId="77777777" w:rsidR="00053328" w:rsidRDefault="007157B3">
      <w:pPr>
        <w:pStyle w:val="SourceCode"/>
      </w:pPr>
      <w:r>
        <w:t>// json tags name the keys, and Phone, of type any, holds the phone's text,</w:t>
      </w:r>
    </w:p>
    <w:p w14:paraId="5811C05A" w14:textId="77777777" w:rsidR="00053328" w:rsidRDefault="007157B3">
      <w:pPr>
        <w:pStyle w:val="SourceCode"/>
      </w:pPr>
      <w:r>
        <w:t>// or nil, written as null.</w:t>
      </w:r>
    </w:p>
    <w:p w14:paraId="3C0D1C4E" w14:textId="77777777" w:rsidR="00053328" w:rsidRDefault="007157B3">
      <w:pPr>
        <w:pStyle w:val="SourceCode"/>
      </w:pPr>
      <w:r>
        <w:t>type contactObject struct {</w:t>
      </w:r>
    </w:p>
    <w:p w14:paraId="5E03AD7B" w14:textId="77777777" w:rsidR="00053328" w:rsidRDefault="007157B3">
      <w:pPr>
        <w:pStyle w:val="SourceCode"/>
      </w:pPr>
      <w:r>
        <w:tab/>
        <w:t>ID       int    `json:"id"`</w:t>
      </w:r>
    </w:p>
    <w:p w14:paraId="4E233D05" w14:textId="77777777" w:rsidR="00053328" w:rsidRDefault="007157B3">
      <w:pPr>
        <w:pStyle w:val="SourceCode"/>
      </w:pPr>
      <w:r>
        <w:tab/>
        <w:t>FullName string `json:"name"`</w:t>
      </w:r>
    </w:p>
    <w:p w14:paraId="38E8D3E4" w14:textId="77777777" w:rsidR="00053328" w:rsidRDefault="007157B3">
      <w:pPr>
        <w:pStyle w:val="SourceCode"/>
      </w:pPr>
      <w:r>
        <w:tab/>
        <w:t>Email    string `json:"email"`</w:t>
      </w:r>
    </w:p>
    <w:p w14:paraId="57159AF5" w14:textId="77777777" w:rsidR="00053328" w:rsidRDefault="007157B3">
      <w:pPr>
        <w:pStyle w:val="SourceCode"/>
      </w:pPr>
      <w:r>
        <w:tab/>
        <w:t>Phone    any    `json:"phone"`</w:t>
      </w:r>
    </w:p>
    <w:p w14:paraId="72E68DA1" w14:textId="77777777" w:rsidR="00053328" w:rsidRDefault="007157B3">
      <w:pPr>
        <w:pStyle w:val="SourceCode"/>
      </w:pPr>
      <w:r>
        <w:t>}</w:t>
      </w:r>
    </w:p>
    <w:p w14:paraId="11D45785" w14:textId="77777777" w:rsidR="00053328" w:rsidRDefault="00053328">
      <w:pPr>
        <w:pStyle w:val="SourceCode"/>
      </w:pPr>
    </w:p>
    <w:p w14:paraId="1A2E50E0" w14:textId="77777777" w:rsidR="00053328" w:rsidRDefault="007157B3">
      <w:pPr>
        <w:pStyle w:val="SourceCode"/>
      </w:pPr>
      <w:r>
        <w:t>// objectFor fills a contactObject from a Contact. Remember, Phone.Valid is</w:t>
      </w:r>
    </w:p>
    <w:p w14:paraId="7DE166C1" w14:textId="77777777" w:rsidR="00053328" w:rsidRDefault="007157B3">
      <w:pPr>
        <w:pStyle w:val="SourceCode"/>
      </w:pPr>
      <w:r>
        <w:t>// false when the column was NULL.</w:t>
      </w:r>
    </w:p>
    <w:p w14:paraId="4B3001F5" w14:textId="77777777" w:rsidR="00053328" w:rsidRDefault="007157B3">
      <w:pPr>
        <w:pStyle w:val="SourceCode"/>
      </w:pPr>
      <w:r>
        <w:t>func objectFor(contact contacts.Contact) contactObject {</w:t>
      </w:r>
    </w:p>
    <w:p w14:paraId="0BC7F9FC" w14:textId="77777777" w:rsidR="00053328" w:rsidRDefault="007157B3">
      <w:pPr>
        <w:pStyle w:val="SourceCode"/>
      </w:pPr>
      <w:r>
        <w:tab/>
        <w:t>var phone any = nil</w:t>
      </w:r>
    </w:p>
    <w:p w14:paraId="11CDF431" w14:textId="77777777" w:rsidR="00053328" w:rsidRDefault="007157B3">
      <w:pPr>
        <w:pStyle w:val="SourceCode"/>
      </w:pPr>
      <w:r>
        <w:tab/>
        <w:t>if contact.Phone.Valid {</w:t>
      </w:r>
    </w:p>
    <w:p w14:paraId="251DC5C2" w14:textId="77777777" w:rsidR="00053328" w:rsidRDefault="007157B3">
      <w:pPr>
        <w:pStyle w:val="SourceCode"/>
      </w:pPr>
      <w:r>
        <w:tab/>
      </w:r>
      <w:r>
        <w:tab/>
        <w:t>phone = contact.Phone.String</w:t>
      </w:r>
    </w:p>
    <w:p w14:paraId="023861AC" w14:textId="77777777" w:rsidR="00053328" w:rsidRDefault="007157B3">
      <w:pPr>
        <w:pStyle w:val="SourceCode"/>
      </w:pPr>
      <w:r>
        <w:tab/>
        <w:t>}</w:t>
      </w:r>
    </w:p>
    <w:p w14:paraId="4807ADD2" w14:textId="77777777" w:rsidR="00053328" w:rsidRDefault="007157B3">
      <w:pPr>
        <w:pStyle w:val="SourceCode"/>
      </w:pPr>
      <w:r>
        <w:tab/>
        <w:t>return contactObject{ID: contact.ID, FullName: contact.FullName,</w:t>
      </w:r>
    </w:p>
    <w:p w14:paraId="69A41CD1" w14:textId="77777777" w:rsidR="00053328" w:rsidRDefault="007157B3">
      <w:pPr>
        <w:pStyle w:val="SourceCode"/>
      </w:pPr>
      <w:r>
        <w:tab/>
      </w:r>
      <w:r>
        <w:tab/>
        <w:t>Email: contact.Email, Phone: phone}</w:t>
      </w:r>
    </w:p>
    <w:p w14:paraId="57F2725D" w14:textId="77777777" w:rsidR="00053328" w:rsidRDefault="007157B3">
      <w:pPr>
        <w:pStyle w:val="SourceCode"/>
      </w:pPr>
      <w:r>
        <w:t>}</w:t>
      </w:r>
    </w:p>
    <w:p w14:paraId="0B1A3DF8" w14:textId="77777777" w:rsidR="00053328" w:rsidRDefault="00053328">
      <w:pPr>
        <w:pStyle w:val="SourceCode"/>
      </w:pPr>
    </w:p>
    <w:p w14:paraId="08C800F4" w14:textId="77777777" w:rsidR="00053328" w:rsidRDefault="007157B3">
      <w:pPr>
        <w:pStyle w:val="SourceCode"/>
      </w:pPr>
      <w:r>
        <w:t>// encodeJSON returns a record as compact JSON text. Remember, the Encoder</w:t>
      </w:r>
    </w:p>
    <w:p w14:paraId="7BD94A68" w14:textId="77777777" w:rsidR="00053328" w:rsidRDefault="007157B3">
      <w:pPr>
        <w:pStyle w:val="SourceCode"/>
      </w:pPr>
      <w:r>
        <w:t>// with SetEscapeHTML(false) writes &amp;, &lt;, and &gt; as themselves, and</w:t>
      </w:r>
    </w:p>
    <w:p w14:paraId="5A0879B5" w14:textId="77777777" w:rsidR="00053328" w:rsidRDefault="007157B3">
      <w:pPr>
        <w:pStyle w:val="SourceCode"/>
      </w:pPr>
      <w:r>
        <w:t>// TrimSuffix removes the "\n" Encode adds.</w:t>
      </w:r>
    </w:p>
    <w:p w14:paraId="1231ED66" w14:textId="77777777" w:rsidR="00053328" w:rsidRDefault="007157B3">
      <w:pPr>
        <w:pStyle w:val="SourceCode"/>
      </w:pPr>
      <w:r>
        <w:t>func encodeJSON(record any) string {</w:t>
      </w:r>
    </w:p>
    <w:p w14:paraId="206D10F6" w14:textId="77777777" w:rsidR="00053328" w:rsidRDefault="007157B3">
      <w:pPr>
        <w:pStyle w:val="SourceCode"/>
      </w:pPr>
      <w:r>
        <w:tab/>
      </w:r>
      <w:r>
        <w:t>var buffer bytes.Buffer</w:t>
      </w:r>
    </w:p>
    <w:p w14:paraId="13307BF8" w14:textId="77777777" w:rsidR="00053328" w:rsidRDefault="007157B3">
      <w:pPr>
        <w:pStyle w:val="SourceCode"/>
      </w:pPr>
      <w:r>
        <w:tab/>
        <w:t>encoder := json.NewEncoder(&amp;buffer)</w:t>
      </w:r>
    </w:p>
    <w:p w14:paraId="4610A153" w14:textId="77777777" w:rsidR="00053328" w:rsidRDefault="007157B3">
      <w:pPr>
        <w:pStyle w:val="SourceCode"/>
      </w:pPr>
      <w:r>
        <w:tab/>
        <w:t>encoder.SetEscapeHTML(false)</w:t>
      </w:r>
    </w:p>
    <w:p w14:paraId="0709CAE4" w14:textId="77777777" w:rsidR="00053328" w:rsidRDefault="007157B3">
      <w:pPr>
        <w:pStyle w:val="SourceCode"/>
      </w:pPr>
      <w:r>
        <w:tab/>
        <w:t>_ = encoder.Encode(record)</w:t>
      </w:r>
    </w:p>
    <w:p w14:paraId="1DB94939" w14:textId="77777777" w:rsidR="00053328" w:rsidRDefault="007157B3">
      <w:pPr>
        <w:pStyle w:val="SourceCode"/>
      </w:pPr>
      <w:r>
        <w:tab/>
        <w:t>return strings.TrimSuffix(buffer.String(), "\n")</w:t>
      </w:r>
    </w:p>
    <w:p w14:paraId="683AD29E" w14:textId="77777777" w:rsidR="00053328" w:rsidRDefault="007157B3">
      <w:pPr>
        <w:pStyle w:val="SourceCode"/>
      </w:pPr>
      <w:r>
        <w:t>}</w:t>
      </w:r>
    </w:p>
    <w:p w14:paraId="33AED91B" w14:textId="77777777" w:rsidR="00053328" w:rsidRDefault="00053328">
      <w:pPr>
        <w:pStyle w:val="SourceCode"/>
      </w:pPr>
    </w:p>
    <w:p w14:paraId="55CBB540" w14:textId="77777777" w:rsidR="00053328" w:rsidRDefault="007157B3">
      <w:pPr>
        <w:pStyle w:val="SourceCode"/>
      </w:pPr>
      <w:r>
        <w:t>// sendBody sends one answer: the Content-Type header, the status, and the</w:t>
      </w:r>
    </w:p>
    <w:p w14:paraId="02F54D4B" w14:textId="77777777" w:rsidR="00053328" w:rsidRDefault="007157B3">
      <w:pPr>
        <w:pStyle w:val="SourceCode"/>
      </w:pPr>
      <w:r>
        <w:t>// body.</w:t>
      </w:r>
    </w:p>
    <w:p w14:paraId="17A2DF16" w14:textId="77777777" w:rsidR="00053328" w:rsidRDefault="007157B3">
      <w:pPr>
        <w:pStyle w:val="SourceCode"/>
      </w:pPr>
      <w:r>
        <w:t>func sendBody(writer http.ResponseWriter, status int, body string) {</w:t>
      </w:r>
    </w:p>
    <w:p w14:paraId="5E55023E" w14:textId="77777777" w:rsidR="00053328" w:rsidRDefault="007157B3">
      <w:pPr>
        <w:pStyle w:val="SourceCode"/>
      </w:pPr>
      <w:r>
        <w:tab/>
        <w:t>writer.Header().Set("Content-Type", "application/json; charset=utf-8")</w:t>
      </w:r>
    </w:p>
    <w:p w14:paraId="7E43FEA7" w14:textId="77777777" w:rsidR="00053328" w:rsidRDefault="007157B3">
      <w:pPr>
        <w:pStyle w:val="SourceCode"/>
      </w:pPr>
      <w:r>
        <w:tab/>
        <w:t>writer.WriteHeader(status)</w:t>
      </w:r>
    </w:p>
    <w:p w14:paraId="118D4FB9" w14:textId="77777777" w:rsidR="00053328" w:rsidRDefault="007157B3">
      <w:pPr>
        <w:pStyle w:val="SourceCode"/>
      </w:pPr>
      <w:r>
        <w:tab/>
        <w:t>fmt.Fprint(writer, body)</w:t>
      </w:r>
    </w:p>
    <w:p w14:paraId="753813D7" w14:textId="77777777" w:rsidR="00053328" w:rsidRDefault="007157B3">
      <w:pPr>
        <w:pStyle w:val="SourceCode"/>
      </w:pPr>
      <w:r>
        <w:t>}</w:t>
      </w:r>
    </w:p>
    <w:p w14:paraId="035E22AF" w14:textId="77777777" w:rsidR="00053328" w:rsidRDefault="00053328">
      <w:pPr>
        <w:pStyle w:val="SourceCode"/>
      </w:pPr>
    </w:p>
    <w:p w14:paraId="4D65458D" w14:textId="77777777" w:rsidR="00053328" w:rsidRDefault="007157B3">
      <w:pPr>
        <w:pStyle w:val="SourceCode"/>
      </w:pPr>
      <w:r>
        <w:t>// connectForRequest opens one connection for one request. Remember, the</w:t>
      </w:r>
    </w:p>
    <w:p w14:paraId="412A11FB" w14:textId="77777777" w:rsidR="00053328" w:rsidRDefault="007157B3">
      <w:pPr>
        <w:pStyle w:val="SourceCode"/>
      </w:pPr>
      <w:r>
        <w:t>// password comes only from SPA_DB_PASSWORD; the handler's defer closes it.</w:t>
      </w:r>
    </w:p>
    <w:p w14:paraId="0600A945" w14:textId="77777777" w:rsidR="00053328" w:rsidRDefault="007157B3">
      <w:pPr>
        <w:pStyle w:val="SourceCode"/>
      </w:pPr>
      <w:r>
        <w:t>func connectForRequest() (*sql.DB, error) {</w:t>
      </w:r>
    </w:p>
    <w:p w14:paraId="626A82CC" w14:textId="77777777" w:rsidR="00053328" w:rsidRDefault="007157B3">
      <w:pPr>
        <w:pStyle w:val="SourceCode"/>
      </w:pPr>
      <w:r>
        <w:tab/>
        <w:t>return contacts.ConnectDatabase(os.Getenv("SPA_DB_PASSWORD"))</w:t>
      </w:r>
    </w:p>
    <w:p w14:paraId="2B28B7EF" w14:textId="77777777" w:rsidR="00053328" w:rsidRDefault="007157B3">
      <w:pPr>
        <w:pStyle w:val="SourceCode"/>
      </w:pPr>
      <w:r>
        <w:t>}</w:t>
      </w:r>
    </w:p>
    <w:p w14:paraId="54250DE9" w14:textId="77777777" w:rsidR="00053328" w:rsidRDefault="00053328">
      <w:pPr>
        <w:pStyle w:val="SourceCode"/>
      </w:pPr>
    </w:p>
    <w:p w14:paraId="2C93856D" w14:textId="77777777" w:rsidR="00053328" w:rsidRDefault="007157B3">
      <w:pPr>
        <w:pStyle w:val="SourceCode"/>
      </w:pPr>
      <w:r>
        <w:t>// parsePathID returns the id in a decoded path segment, or 0 when it is</w:t>
      </w:r>
    </w:p>
    <w:p w14:paraId="32728203" w14:textId="77777777" w:rsidR="00053328" w:rsidRDefault="007157B3">
      <w:pPr>
        <w:pStyle w:val="SourceCode"/>
      </w:pPr>
      <w:r>
        <w:t>// not an id. Remember, digits only, no leading 0, then ParseID's range</w:t>
      </w:r>
    </w:p>
    <w:p w14:paraId="6DF277A4" w14:textId="77777777" w:rsidR="00053328" w:rsidRDefault="007157B3">
      <w:pPr>
        <w:pStyle w:val="SourceCode"/>
      </w:pPr>
      <w:r>
        <w:t>// (Lesson 6.11).</w:t>
      </w:r>
    </w:p>
    <w:p w14:paraId="09E4C485" w14:textId="77777777" w:rsidR="00053328" w:rsidRDefault="007157B3">
      <w:pPr>
        <w:pStyle w:val="SourceCode"/>
      </w:pPr>
      <w:r>
        <w:t>func parsePathID(idText string) int {</w:t>
      </w:r>
    </w:p>
    <w:p w14:paraId="2853D233" w14:textId="77777777" w:rsidR="00053328" w:rsidRDefault="007157B3">
      <w:pPr>
        <w:pStyle w:val="SourceCode"/>
      </w:pPr>
      <w:r>
        <w:tab/>
        <w:t>if strings.HasPrefix(idText, "0") {</w:t>
      </w:r>
    </w:p>
    <w:p w14:paraId="32B3A4A0" w14:textId="77777777" w:rsidR="00053328" w:rsidRDefault="007157B3">
      <w:pPr>
        <w:pStyle w:val="SourceCode"/>
      </w:pPr>
      <w:r>
        <w:tab/>
      </w:r>
      <w:r>
        <w:tab/>
        <w:t>return 0</w:t>
      </w:r>
    </w:p>
    <w:p w14:paraId="30BF6D83" w14:textId="77777777" w:rsidR="00053328" w:rsidRDefault="007157B3">
      <w:pPr>
        <w:pStyle w:val="SourceCode"/>
      </w:pPr>
      <w:r>
        <w:tab/>
        <w:t>}</w:t>
      </w:r>
    </w:p>
    <w:p w14:paraId="3AD8F6D5" w14:textId="77777777" w:rsidR="00053328" w:rsidRDefault="007157B3">
      <w:pPr>
        <w:pStyle w:val="SourceCode"/>
      </w:pPr>
      <w:r>
        <w:tab/>
      </w:r>
      <w:r>
        <w:t>for position := 0; position &lt; len(idText); position++ {</w:t>
      </w:r>
    </w:p>
    <w:p w14:paraId="308224B8" w14:textId="77777777" w:rsidR="00053328" w:rsidRDefault="007157B3">
      <w:pPr>
        <w:pStyle w:val="SourceCode"/>
      </w:pPr>
      <w:r>
        <w:tab/>
      </w:r>
      <w:r>
        <w:tab/>
        <w:t>if !strings.Contains("0123456789", idText[position:position+1]) {</w:t>
      </w:r>
    </w:p>
    <w:p w14:paraId="0BC76A6F" w14:textId="77777777" w:rsidR="00053328" w:rsidRDefault="007157B3">
      <w:pPr>
        <w:pStyle w:val="SourceCode"/>
      </w:pPr>
      <w:r>
        <w:tab/>
      </w:r>
      <w:r>
        <w:tab/>
      </w:r>
      <w:r>
        <w:tab/>
        <w:t>return 0</w:t>
      </w:r>
    </w:p>
    <w:p w14:paraId="7C4AD1A7" w14:textId="77777777" w:rsidR="00053328" w:rsidRDefault="007157B3">
      <w:pPr>
        <w:pStyle w:val="SourceCode"/>
      </w:pPr>
      <w:r>
        <w:tab/>
      </w:r>
      <w:r>
        <w:tab/>
        <w:t>}</w:t>
      </w:r>
    </w:p>
    <w:p w14:paraId="5D59EFBF" w14:textId="77777777" w:rsidR="00053328" w:rsidRDefault="007157B3">
      <w:pPr>
        <w:pStyle w:val="SourceCode"/>
      </w:pPr>
      <w:r>
        <w:tab/>
        <w:t>}</w:t>
      </w:r>
    </w:p>
    <w:p w14:paraId="5E4F6ACC" w14:textId="77777777" w:rsidR="00053328" w:rsidRDefault="007157B3">
      <w:pPr>
        <w:pStyle w:val="SourceCode"/>
      </w:pPr>
      <w:r>
        <w:tab/>
        <w:t>return contacts.ParseID(idText)</w:t>
      </w:r>
    </w:p>
    <w:p w14:paraId="27C0E9FB" w14:textId="77777777" w:rsidR="00053328" w:rsidRDefault="007157B3">
      <w:pPr>
        <w:pStyle w:val="SourceCode"/>
      </w:pPr>
      <w:r>
        <w:t>}</w:t>
      </w:r>
    </w:p>
    <w:p w14:paraId="2EDCFBCE" w14:textId="77777777" w:rsidR="00053328" w:rsidRDefault="00053328">
      <w:pPr>
        <w:pStyle w:val="SourceCode"/>
      </w:pPr>
    </w:p>
    <w:p w14:paraId="6EB4DB76" w14:textId="77777777" w:rsidR="00053328" w:rsidRDefault="007157B3">
      <w:pPr>
        <w:pStyle w:val="SourceCode"/>
      </w:pPr>
      <w:r>
        <w:t>// handleGetContact answers GET /api/v1/contacts/{id} with one contact as</w:t>
      </w:r>
    </w:p>
    <w:p w14:paraId="2B541E9A" w14:textId="77777777" w:rsidR="00053328" w:rsidRDefault="007157B3">
      <w:pPr>
        <w:pStyle w:val="SourceCode"/>
      </w:pPr>
      <w:r>
        <w:t>// one JSON object, and every status code from statusCodeFor.</w:t>
      </w:r>
    </w:p>
    <w:p w14:paraId="5526C09A" w14:textId="77777777" w:rsidR="00053328" w:rsidRDefault="007157B3">
      <w:pPr>
        <w:pStyle w:val="SourceCode"/>
      </w:pPr>
      <w:r>
        <w:t>func handleGetContact(writer http.ResponseWriter, request *http.Request) {</w:t>
      </w:r>
    </w:p>
    <w:p w14:paraId="4AB7B8CC" w14:textId="77777777" w:rsidR="00053328" w:rsidRDefault="007157B3">
      <w:pPr>
        <w:pStyle w:val="SourceCode"/>
      </w:pPr>
      <w:r>
        <w:tab/>
        <w:t>contactID := parsePathID(request.PathValue("id"))</w:t>
      </w:r>
    </w:p>
    <w:p w14:paraId="053956AF" w14:textId="77777777" w:rsidR="00053328" w:rsidRDefault="007157B3">
      <w:pPr>
        <w:pStyle w:val="SourceCode"/>
      </w:pPr>
      <w:r>
        <w:tab/>
        <w:t>if contactID == 0 {</w:t>
      </w:r>
    </w:p>
    <w:p w14:paraId="03BF329F" w14:textId="77777777" w:rsidR="00053328" w:rsidRDefault="007157B3">
      <w:pPr>
        <w:pStyle w:val="SourceCode"/>
      </w:pPr>
      <w:r>
        <w:tab/>
      </w:r>
      <w:r>
        <w:tab/>
      </w:r>
      <w:r>
        <w:t>sendBody(writer, statusCodeFor(contacts.InvalidInput),</w:t>
      </w:r>
    </w:p>
    <w:p w14:paraId="5905B655" w14:textId="77777777" w:rsidR="00053328" w:rsidRDefault="007157B3">
      <w:pPr>
        <w:pStyle w:val="SourceCode"/>
      </w:pPr>
      <w:r>
        <w:tab/>
      </w:r>
      <w:r>
        <w:tab/>
      </w:r>
      <w:r>
        <w:tab/>
        <w:t>`{"code":"invalid_input","message":"id must be digits only, `+</w:t>
      </w:r>
    </w:p>
    <w:p w14:paraId="4B30BA0A" w14:textId="77777777" w:rsidR="00053328" w:rsidRDefault="007157B3">
      <w:pPr>
        <w:pStyle w:val="SourceCode"/>
      </w:pPr>
      <w:r>
        <w:tab/>
      </w:r>
      <w:r>
        <w:tab/>
      </w:r>
      <w:r>
        <w:tab/>
      </w:r>
      <w:r>
        <w:tab/>
        <w:t>`1 to 2147483647"}`)</w:t>
      </w:r>
    </w:p>
    <w:p w14:paraId="275DDF56" w14:textId="77777777" w:rsidR="00053328" w:rsidRDefault="007157B3">
      <w:pPr>
        <w:pStyle w:val="SourceCode"/>
      </w:pPr>
      <w:r>
        <w:tab/>
      </w:r>
      <w:r>
        <w:tab/>
        <w:t>return</w:t>
      </w:r>
    </w:p>
    <w:p w14:paraId="574DA794" w14:textId="77777777" w:rsidR="00053328" w:rsidRDefault="007157B3">
      <w:pPr>
        <w:pStyle w:val="SourceCode"/>
      </w:pPr>
      <w:r>
        <w:tab/>
        <w:t>}</w:t>
      </w:r>
    </w:p>
    <w:p w14:paraId="5922C197" w14:textId="77777777" w:rsidR="00053328" w:rsidRDefault="007157B3">
      <w:pPr>
        <w:pStyle w:val="SourceCode"/>
      </w:pPr>
      <w:r>
        <w:tab/>
        <w:t>database, err := connectForRequest()</w:t>
      </w:r>
    </w:p>
    <w:p w14:paraId="25699C1E" w14:textId="77777777" w:rsidR="00053328" w:rsidRDefault="007157B3">
      <w:pPr>
        <w:pStyle w:val="SourceCode"/>
      </w:pPr>
      <w:r>
        <w:tab/>
        <w:t>if err != nil {</w:t>
      </w:r>
    </w:p>
    <w:p w14:paraId="5F96F1B4" w14:textId="77777777" w:rsidR="00053328" w:rsidRDefault="007157B3">
      <w:pPr>
        <w:pStyle w:val="SourceCode"/>
      </w:pPr>
      <w:r>
        <w:tab/>
      </w:r>
      <w:r>
        <w:tab/>
        <w:t>// No connection: ConnectDatabase pings, so a database that is down</w:t>
      </w:r>
    </w:p>
    <w:p w14:paraId="3CC3792E" w14:textId="77777777" w:rsidR="00053328" w:rsidRDefault="007157B3">
      <w:pPr>
        <w:pStyle w:val="SourceCode"/>
      </w:pPr>
      <w:r>
        <w:tab/>
      </w:r>
      <w:r>
        <w:tab/>
        <w:t>// fails here, not at the query. No request can be served right now:</w:t>
      </w:r>
    </w:p>
    <w:p w14:paraId="320CBE0B" w14:textId="77777777" w:rsidR="00053328" w:rsidRDefault="007157B3">
      <w:pPr>
        <w:pStyle w:val="SourceCode"/>
      </w:pPr>
      <w:r>
        <w:tab/>
      </w:r>
      <w:r>
        <w:tab/>
        <w:t>// 503 Service Unavailable, not 500; try again later.</w:t>
      </w:r>
    </w:p>
    <w:p w14:paraId="2DE367CA" w14:textId="77777777" w:rsidR="00053328" w:rsidRDefault="007157B3">
      <w:pPr>
        <w:pStyle w:val="SourceCode"/>
      </w:pPr>
      <w:r>
        <w:tab/>
      </w:r>
      <w:r>
        <w:tab/>
        <w:t>sendBody(writer, 503, `{"code":"database_unavailable",`+</w:t>
      </w:r>
    </w:p>
    <w:p w14:paraId="08118847" w14:textId="77777777" w:rsidR="00053328" w:rsidRDefault="007157B3">
      <w:pPr>
        <w:pStyle w:val="SourceCode"/>
      </w:pPr>
      <w:r>
        <w:tab/>
      </w:r>
      <w:r>
        <w:tab/>
      </w:r>
      <w:r>
        <w:tab/>
      </w:r>
      <w:r>
        <w:t>`"message":"the database cannot be reached"}`)</w:t>
      </w:r>
    </w:p>
    <w:p w14:paraId="23A5C1BE" w14:textId="77777777" w:rsidR="00053328" w:rsidRDefault="007157B3">
      <w:pPr>
        <w:pStyle w:val="SourceCode"/>
      </w:pPr>
      <w:r>
        <w:tab/>
      </w:r>
      <w:r>
        <w:tab/>
        <w:t>return</w:t>
      </w:r>
    </w:p>
    <w:p w14:paraId="29066779" w14:textId="77777777" w:rsidR="00053328" w:rsidRDefault="007157B3">
      <w:pPr>
        <w:pStyle w:val="SourceCode"/>
      </w:pPr>
      <w:r>
        <w:tab/>
        <w:t>}</w:t>
      </w:r>
    </w:p>
    <w:p w14:paraId="75BC5170" w14:textId="77777777" w:rsidR="00053328" w:rsidRDefault="007157B3">
      <w:pPr>
        <w:pStyle w:val="SourceCode"/>
      </w:pPr>
      <w:r>
        <w:tab/>
        <w:t>defer database.Close()</w:t>
      </w:r>
    </w:p>
    <w:p w14:paraId="548D36A3" w14:textId="77777777" w:rsidR="00053328" w:rsidRDefault="007157B3">
      <w:pPr>
        <w:pStyle w:val="SourceCode"/>
      </w:pPr>
      <w:r>
        <w:tab/>
        <w:t>// Remember, GetContact returns false when no contact has the id.</w:t>
      </w:r>
    </w:p>
    <w:p w14:paraId="4875FC48" w14:textId="77777777" w:rsidR="00053328" w:rsidRDefault="007157B3">
      <w:pPr>
        <w:pStyle w:val="SourceCode"/>
      </w:pPr>
      <w:r>
        <w:tab/>
        <w:t>contact, found, err := contacts.GetContact(database, contactID)</w:t>
      </w:r>
    </w:p>
    <w:p w14:paraId="715C33AA" w14:textId="77777777" w:rsidR="00053328" w:rsidRDefault="007157B3">
      <w:pPr>
        <w:pStyle w:val="SourceCode"/>
      </w:pPr>
      <w:r>
        <w:tab/>
        <w:t>if err != nil {</w:t>
      </w:r>
    </w:p>
    <w:p w14:paraId="7936F4F8" w14:textId="77777777" w:rsidR="00053328" w:rsidRDefault="007157B3">
      <w:pPr>
        <w:pStyle w:val="SourceCode"/>
      </w:pPr>
      <w:r>
        <w:tab/>
      </w:r>
      <w:r>
        <w:tab/>
        <w:t>// Connected, but the query failed: a fault in the server.</w:t>
      </w:r>
    </w:p>
    <w:p w14:paraId="4C60C3CE" w14:textId="77777777" w:rsidR="00053328" w:rsidRDefault="007157B3">
      <w:pPr>
        <w:pStyle w:val="SourceCode"/>
      </w:pPr>
      <w:r>
        <w:tab/>
      </w:r>
      <w:r>
        <w:tab/>
        <w:t>sendBody(writer, statusCodeFor(contacts.DatabaseFailure),</w:t>
      </w:r>
    </w:p>
    <w:p w14:paraId="37449D76" w14:textId="77777777" w:rsidR="00053328" w:rsidRDefault="007157B3">
      <w:pPr>
        <w:pStyle w:val="SourceCode"/>
      </w:pPr>
      <w:r>
        <w:tab/>
      </w:r>
      <w:r>
        <w:tab/>
      </w:r>
      <w:r>
        <w:tab/>
        <w:t>`{"code":"database_failure",`+</w:t>
      </w:r>
    </w:p>
    <w:p w14:paraId="5E5999B9" w14:textId="77777777" w:rsidR="00053328" w:rsidRDefault="007157B3">
      <w:pPr>
        <w:pStyle w:val="SourceCode"/>
      </w:pPr>
      <w:r>
        <w:tab/>
      </w:r>
      <w:r>
        <w:tab/>
      </w:r>
      <w:r>
        <w:tab/>
      </w:r>
      <w:r>
        <w:tab/>
        <w:t>`"message":"the database could not answer"}`)</w:t>
      </w:r>
    </w:p>
    <w:p w14:paraId="2E6B3097" w14:textId="77777777" w:rsidR="00053328" w:rsidRDefault="007157B3">
      <w:pPr>
        <w:pStyle w:val="SourceCode"/>
      </w:pPr>
      <w:r>
        <w:tab/>
      </w:r>
      <w:r>
        <w:tab/>
        <w:t>return</w:t>
      </w:r>
    </w:p>
    <w:p w14:paraId="6133D749" w14:textId="77777777" w:rsidR="00053328" w:rsidRDefault="007157B3">
      <w:pPr>
        <w:pStyle w:val="SourceCode"/>
      </w:pPr>
      <w:r>
        <w:tab/>
        <w:t>}</w:t>
      </w:r>
    </w:p>
    <w:p w14:paraId="1CD701D5" w14:textId="77777777" w:rsidR="00053328" w:rsidRDefault="007157B3">
      <w:pPr>
        <w:pStyle w:val="SourceCode"/>
      </w:pPr>
      <w:r>
        <w:tab/>
        <w:t>if !found {</w:t>
      </w:r>
    </w:p>
    <w:p w14:paraId="7F6E1AF2" w14:textId="77777777" w:rsidR="00053328" w:rsidRDefault="007157B3">
      <w:pPr>
        <w:pStyle w:val="SourceCode"/>
      </w:pPr>
      <w:r>
        <w:tab/>
      </w:r>
      <w:r>
        <w:tab/>
      </w:r>
      <w:r>
        <w:t>sendBody(writer, statusCodeFor(contacts.NotFound), fmt.Sprintf(</w:t>
      </w:r>
    </w:p>
    <w:p w14:paraId="3E0CBC90" w14:textId="77777777" w:rsidR="00053328" w:rsidRDefault="007157B3">
      <w:pPr>
        <w:pStyle w:val="SourceCode"/>
      </w:pPr>
      <w:r>
        <w:tab/>
      </w:r>
      <w:r>
        <w:tab/>
      </w:r>
      <w:r>
        <w:tab/>
        <w:t>`{"code":"not_found","message":"no contact with id %d"}`,</w:t>
      </w:r>
    </w:p>
    <w:p w14:paraId="09AAA387" w14:textId="77777777" w:rsidR="00053328" w:rsidRDefault="007157B3">
      <w:pPr>
        <w:pStyle w:val="SourceCode"/>
      </w:pPr>
      <w:r>
        <w:tab/>
      </w:r>
      <w:r>
        <w:tab/>
      </w:r>
      <w:r>
        <w:tab/>
        <w:t>contactID))</w:t>
      </w:r>
    </w:p>
    <w:p w14:paraId="725022E5" w14:textId="77777777" w:rsidR="00053328" w:rsidRDefault="007157B3">
      <w:pPr>
        <w:pStyle w:val="SourceCode"/>
      </w:pPr>
      <w:r>
        <w:tab/>
      </w:r>
      <w:r>
        <w:tab/>
        <w:t>return</w:t>
      </w:r>
    </w:p>
    <w:p w14:paraId="07579585" w14:textId="77777777" w:rsidR="00053328" w:rsidRDefault="007157B3">
      <w:pPr>
        <w:pStyle w:val="SourceCode"/>
      </w:pPr>
      <w:r>
        <w:tab/>
        <w:t>}</w:t>
      </w:r>
    </w:p>
    <w:p w14:paraId="460FB934" w14:textId="77777777" w:rsidR="00053328" w:rsidRDefault="007157B3">
      <w:pPr>
        <w:pStyle w:val="SourceCode"/>
      </w:pPr>
      <w:r>
        <w:tab/>
        <w:t>sendBody(writer, statusCodeFor(contacts.Success),</w:t>
      </w:r>
    </w:p>
    <w:p w14:paraId="6440C7F8" w14:textId="77777777" w:rsidR="00053328" w:rsidRDefault="007157B3">
      <w:pPr>
        <w:pStyle w:val="SourceCode"/>
      </w:pPr>
      <w:r>
        <w:tab/>
      </w:r>
      <w:r>
        <w:tab/>
        <w:t>encodeJSON(objectFor(contact)))</w:t>
      </w:r>
    </w:p>
    <w:p w14:paraId="24446B42" w14:textId="77777777" w:rsidR="00053328" w:rsidRDefault="007157B3">
      <w:pPr>
        <w:pStyle w:val="SourceCode"/>
      </w:pPr>
      <w:r>
        <w:t>}</w:t>
      </w:r>
    </w:p>
    <w:p w14:paraId="6FD3879C" w14:textId="77777777" w:rsidR="00053328" w:rsidRDefault="00053328">
      <w:pPr>
        <w:pStyle w:val="SourceCode"/>
      </w:pPr>
    </w:p>
    <w:p w14:paraId="21065433" w14:textId="77777777" w:rsidR="00053328" w:rsidRDefault="007157B3">
      <w:pPr>
        <w:pStyle w:val="SourceCode"/>
      </w:pPr>
      <w:r>
        <w:t>// Every other path: 404, like a contact that is not there.</w:t>
      </w:r>
    </w:p>
    <w:p w14:paraId="0AD8EAFE" w14:textId="77777777" w:rsidR="00053328" w:rsidRDefault="007157B3">
      <w:pPr>
        <w:pStyle w:val="SourceCode"/>
      </w:pPr>
      <w:r>
        <w:t>func handleNotFound(writer http.ResponseWriter, request *http.Request) {</w:t>
      </w:r>
    </w:p>
    <w:p w14:paraId="3EBBCA2C" w14:textId="77777777" w:rsidR="00053328" w:rsidRDefault="007157B3">
      <w:pPr>
        <w:pStyle w:val="SourceCode"/>
      </w:pPr>
      <w:r>
        <w:tab/>
        <w:t>sendBody(writer, 404, `{"code":"not_found","message":"no such path"}`)</w:t>
      </w:r>
    </w:p>
    <w:p w14:paraId="4547C0CB" w14:textId="77777777" w:rsidR="00053328" w:rsidRDefault="007157B3">
      <w:pPr>
        <w:pStyle w:val="SourceCode"/>
      </w:pPr>
      <w:r>
        <w:t>}</w:t>
      </w:r>
    </w:p>
    <w:p w14:paraId="6CBBF82C" w14:textId="77777777" w:rsidR="00053328" w:rsidRDefault="00053328">
      <w:pPr>
        <w:pStyle w:val="SourceCode"/>
      </w:pPr>
    </w:p>
    <w:p w14:paraId="022C9451" w14:textId="77777777" w:rsidR="00053328" w:rsidRDefault="007157B3">
      <w:pPr>
        <w:pStyle w:val="SourceCode"/>
      </w:pPr>
      <w:r>
        <w:t>func main() {</w:t>
      </w:r>
    </w:p>
    <w:p w14:paraId="0342A34C" w14:textId="77777777" w:rsidR="00053328" w:rsidRDefault="007157B3">
      <w:pPr>
        <w:pStyle w:val="SourceCode"/>
      </w:pPr>
      <w:r>
        <w:tab/>
      </w:r>
      <w:r>
        <w:t>// Remember, the ServeMux sends each request to the function registered</w:t>
      </w:r>
    </w:p>
    <w:p w14:paraId="2E7F531C" w14:textId="77777777" w:rsidR="00053328" w:rsidRDefault="007157B3">
      <w:pPr>
        <w:pStyle w:val="SourceCode"/>
      </w:pPr>
      <w:r>
        <w:tab/>
        <w:t>// for its method and path; {id} is one whole segment, "/" every other path.</w:t>
      </w:r>
    </w:p>
    <w:p w14:paraId="65A421FF" w14:textId="77777777" w:rsidR="00053328" w:rsidRDefault="007157B3">
      <w:pPr>
        <w:pStyle w:val="SourceCode"/>
      </w:pPr>
      <w:r>
        <w:tab/>
        <w:t>router := http.NewServeMux()</w:t>
      </w:r>
    </w:p>
    <w:p w14:paraId="64B91B1C" w14:textId="77777777" w:rsidR="00053328" w:rsidRDefault="007157B3">
      <w:pPr>
        <w:pStyle w:val="SourceCode"/>
      </w:pPr>
      <w:r>
        <w:tab/>
        <w:t>router.HandleFunc("GET /api/v1/contacts/{id}", handleGetContact)</w:t>
      </w:r>
    </w:p>
    <w:p w14:paraId="2C51FB75" w14:textId="77777777" w:rsidR="00053328" w:rsidRDefault="007157B3">
      <w:pPr>
        <w:pStyle w:val="SourceCode"/>
      </w:pPr>
      <w:r>
        <w:tab/>
        <w:t>router.HandleFunc("/", handleNotFound)</w:t>
      </w:r>
    </w:p>
    <w:p w14:paraId="60287BC3" w14:textId="77777777" w:rsidR="00053328" w:rsidRDefault="00053328">
      <w:pPr>
        <w:pStyle w:val="SourceCode"/>
      </w:pPr>
    </w:p>
    <w:p w14:paraId="0C20D3E4" w14:textId="77777777" w:rsidR="00053328" w:rsidRDefault="007157B3">
      <w:pPr>
        <w:pStyle w:val="SourceCode"/>
      </w:pPr>
      <w:r>
        <w:tab/>
        <w:t>// Remember, the port is open once net.Listen returns.</w:t>
      </w:r>
    </w:p>
    <w:p w14:paraId="626D8274" w14:textId="77777777" w:rsidR="00053328" w:rsidRDefault="007157B3">
      <w:pPr>
        <w:pStyle w:val="SourceCode"/>
      </w:pPr>
      <w:r>
        <w:tab/>
        <w:t>listener, err := net.Listen("tcp", "127.0.0.1:8765")</w:t>
      </w:r>
    </w:p>
    <w:p w14:paraId="1E3297ED" w14:textId="77777777" w:rsidR="00053328" w:rsidRDefault="007157B3">
      <w:pPr>
        <w:pStyle w:val="SourceCode"/>
      </w:pPr>
      <w:r>
        <w:tab/>
        <w:t>if err != nil {</w:t>
      </w:r>
    </w:p>
    <w:p w14:paraId="15FB1546" w14:textId="77777777" w:rsidR="00053328" w:rsidRDefault="007157B3">
      <w:pPr>
        <w:pStyle w:val="SourceCode"/>
      </w:pPr>
      <w:r>
        <w:tab/>
      </w:r>
      <w:r>
        <w:tab/>
        <w:t>fmt.Fprintln(os.Stderr, "Error:", err)</w:t>
      </w:r>
    </w:p>
    <w:p w14:paraId="5C6BDE6B" w14:textId="77777777" w:rsidR="00053328" w:rsidRDefault="007157B3">
      <w:pPr>
        <w:pStyle w:val="SourceCode"/>
      </w:pPr>
      <w:r>
        <w:tab/>
      </w:r>
      <w:r>
        <w:tab/>
        <w:t>os.Exit(1)</w:t>
      </w:r>
    </w:p>
    <w:p w14:paraId="31408D5B" w14:textId="77777777" w:rsidR="00053328" w:rsidRDefault="007157B3">
      <w:pPr>
        <w:pStyle w:val="SourceCode"/>
      </w:pPr>
      <w:r>
        <w:tab/>
        <w:t>}</w:t>
      </w:r>
    </w:p>
    <w:p w14:paraId="147BB7C6" w14:textId="77777777" w:rsidR="00053328" w:rsidRDefault="007157B3">
      <w:pPr>
        <w:pStyle w:val="SourceCode"/>
      </w:pPr>
      <w:r>
        <w:tab/>
      </w:r>
      <w:r>
        <w:t>fmt.Println("Listening on https://127.0.0.1:8765")</w:t>
      </w:r>
    </w:p>
    <w:p w14:paraId="6945E6FE" w14:textId="77777777" w:rsidR="00053328" w:rsidRDefault="007157B3">
      <w:pPr>
        <w:pStyle w:val="SourceCode"/>
      </w:pPr>
      <w:r>
        <w:tab/>
        <w:t>// Remember, ServeTLS answers requests over HTTPS until Ctrl+C.</w:t>
      </w:r>
    </w:p>
    <w:p w14:paraId="39BB83BA" w14:textId="77777777" w:rsidR="00053328" w:rsidRDefault="007157B3">
      <w:pPr>
        <w:pStyle w:val="SourceCode"/>
      </w:pPr>
      <w:r>
        <w:tab/>
        <w:t>server := &amp;http.Server{Handler: router}</w:t>
      </w:r>
    </w:p>
    <w:p w14:paraId="69B94E29" w14:textId="77777777" w:rsidR="00053328" w:rsidRDefault="007157B3">
      <w:pPr>
        <w:pStyle w:val="SourceCode"/>
      </w:pPr>
      <w:r>
        <w:tab/>
        <w:t>err = server.ServeTLS(listener, "certs/server.pem", "certs/server.key")</w:t>
      </w:r>
    </w:p>
    <w:p w14:paraId="04F861B3" w14:textId="77777777" w:rsidR="00053328" w:rsidRDefault="007157B3">
      <w:pPr>
        <w:pStyle w:val="SourceCode"/>
        <w:keepNext/>
      </w:pPr>
      <w:r>
        <w:tab/>
        <w:t>fmt.Fprintln(os.Stderr, "Error:", err)</w:t>
      </w:r>
    </w:p>
    <w:p w14:paraId="47C8CB98" w14:textId="77777777" w:rsidR="00053328" w:rsidRDefault="007157B3">
      <w:pPr>
        <w:pStyle w:val="SourceCode"/>
        <w:keepNext/>
      </w:pPr>
      <w:r>
        <w:tab/>
        <w:t>os.Exit(1)</w:t>
      </w:r>
    </w:p>
    <w:p w14:paraId="7D376F91" w14:textId="77777777" w:rsidR="00053328" w:rsidRDefault="007157B3">
      <w:pPr>
        <w:pStyle w:val="SourceCode"/>
      </w:pPr>
      <w:r>
        <w:t>}</w:t>
      </w:r>
    </w:p>
    <w:p w14:paraId="52BFF65A" w14:textId="77777777" w:rsidR="00053328" w:rsidRDefault="00053328">
      <w:pPr>
        <w:keepNext/>
      </w:pPr>
    </w:p>
    <w:p w14:paraId="295AAB18" w14:textId="77777777" w:rsidR="00053328" w:rsidRDefault="007157B3">
      <w:pPr>
        <w:pStyle w:val="Heading3"/>
      </w:pPr>
      <w:r>
        <w:t>go/basic/client/main.go</w:t>
      </w:r>
    </w:p>
    <w:p w14:paraId="16628DBD" w14:textId="77777777" w:rsidR="00053328" w:rsidRDefault="007157B3">
      <w:pPr>
        <w:pStyle w:val="SourceCode"/>
        <w:keepNext/>
      </w:pPr>
      <w:r>
        <w:t>// Lesson 6.14 Basic: fetch three contact paths and print each status code</w:t>
      </w:r>
    </w:p>
    <w:p w14:paraId="5DE45337" w14:textId="77777777" w:rsidR="00053328" w:rsidRDefault="007157B3">
      <w:pPr>
        <w:pStyle w:val="SourceCode"/>
        <w:keepNext/>
      </w:pPr>
      <w:r>
        <w:t>// with its class: success, redirect, client error, or server error.</w:t>
      </w:r>
    </w:p>
    <w:p w14:paraId="1B5950BB" w14:textId="77777777" w:rsidR="00053328" w:rsidRDefault="007157B3">
      <w:pPr>
        <w:pStyle w:val="SourceCode"/>
      </w:pPr>
      <w:r>
        <w:t>package main</w:t>
      </w:r>
    </w:p>
    <w:p w14:paraId="4C7AD10D" w14:textId="77777777" w:rsidR="00053328" w:rsidRDefault="00053328">
      <w:pPr>
        <w:pStyle w:val="SourceCode"/>
      </w:pPr>
    </w:p>
    <w:p w14:paraId="1EB2C5A1" w14:textId="77777777" w:rsidR="00053328" w:rsidRDefault="007157B3">
      <w:pPr>
        <w:pStyle w:val="SourceCode"/>
      </w:pPr>
      <w:r>
        <w:t>// Remember, import names the packages the program uses.</w:t>
      </w:r>
    </w:p>
    <w:p w14:paraId="4B54662A" w14:textId="77777777" w:rsidR="00053328" w:rsidRDefault="007157B3">
      <w:pPr>
        <w:pStyle w:val="SourceCode"/>
      </w:pPr>
      <w:r>
        <w:t>import (</w:t>
      </w:r>
    </w:p>
    <w:p w14:paraId="7FE02754" w14:textId="77777777" w:rsidR="00053328" w:rsidRDefault="007157B3">
      <w:pPr>
        <w:pStyle w:val="SourceCode"/>
      </w:pPr>
      <w:r>
        <w:tab/>
        <w:t>"crypto/tls"</w:t>
      </w:r>
    </w:p>
    <w:p w14:paraId="5551CC0F" w14:textId="77777777" w:rsidR="00053328" w:rsidRDefault="007157B3">
      <w:pPr>
        <w:pStyle w:val="SourceCode"/>
      </w:pPr>
      <w:r>
        <w:tab/>
        <w:t>"crypto/x509"</w:t>
      </w:r>
    </w:p>
    <w:p w14:paraId="3E0E2FBE" w14:textId="77777777" w:rsidR="00053328" w:rsidRDefault="007157B3">
      <w:pPr>
        <w:pStyle w:val="SourceCode"/>
      </w:pPr>
      <w:r>
        <w:tab/>
        <w:t>"fmt"</w:t>
      </w:r>
    </w:p>
    <w:p w14:paraId="414A7320" w14:textId="77777777" w:rsidR="00053328" w:rsidRDefault="007157B3">
      <w:pPr>
        <w:pStyle w:val="SourceCode"/>
      </w:pPr>
      <w:r>
        <w:tab/>
        <w:t>"io"</w:t>
      </w:r>
    </w:p>
    <w:p w14:paraId="602F6A11" w14:textId="77777777" w:rsidR="00053328" w:rsidRDefault="007157B3">
      <w:pPr>
        <w:pStyle w:val="SourceCode"/>
      </w:pPr>
      <w:r>
        <w:tab/>
        <w:t>"net/http"</w:t>
      </w:r>
    </w:p>
    <w:p w14:paraId="1604E70B" w14:textId="77777777" w:rsidR="00053328" w:rsidRDefault="007157B3">
      <w:pPr>
        <w:pStyle w:val="SourceCode"/>
      </w:pPr>
      <w:r>
        <w:tab/>
        <w:t>"os"</w:t>
      </w:r>
    </w:p>
    <w:p w14:paraId="552054CE" w14:textId="77777777" w:rsidR="00053328" w:rsidRDefault="007157B3">
      <w:pPr>
        <w:pStyle w:val="SourceCode"/>
      </w:pPr>
      <w:r>
        <w:tab/>
        <w:t>"time"</w:t>
      </w:r>
    </w:p>
    <w:p w14:paraId="54624B6F" w14:textId="77777777" w:rsidR="00053328" w:rsidRDefault="007157B3">
      <w:pPr>
        <w:pStyle w:val="SourceCode"/>
      </w:pPr>
      <w:r>
        <w:t>)</w:t>
      </w:r>
    </w:p>
    <w:p w14:paraId="59F4D10B" w14:textId="77777777" w:rsidR="00053328" w:rsidRDefault="00053328">
      <w:pPr>
        <w:pStyle w:val="SourceCode"/>
      </w:pPr>
    </w:p>
    <w:p w14:paraId="2004662B" w14:textId="77777777" w:rsidR="00053328" w:rsidRDefault="007157B3">
      <w:pPr>
        <w:pStyle w:val="SourceCode"/>
      </w:pPr>
      <w:r>
        <w:t>// statusClass returns the class of a status code, from its first digit.</w:t>
      </w:r>
    </w:p>
    <w:p w14:paraId="63D04AEC" w14:textId="77777777" w:rsidR="00053328" w:rsidRDefault="007157B3">
      <w:pPr>
        <w:pStyle w:val="SourceCode"/>
      </w:pPr>
      <w:r>
        <w:t>// Every code in a class means the same kind of thing, so a client can</w:t>
      </w:r>
    </w:p>
    <w:p w14:paraId="48D72EA1" w14:textId="77777777" w:rsidR="00053328" w:rsidRDefault="007157B3">
      <w:pPr>
        <w:pStyle w:val="SourceCode"/>
      </w:pPr>
      <w:r>
        <w:t>// handle a code it has never seen.</w:t>
      </w:r>
    </w:p>
    <w:p w14:paraId="0224A9BD" w14:textId="77777777" w:rsidR="00053328" w:rsidRDefault="007157B3">
      <w:pPr>
        <w:pStyle w:val="SourceCode"/>
      </w:pPr>
      <w:r>
        <w:t>func statusClass(statusCode int) string {</w:t>
      </w:r>
    </w:p>
    <w:p w14:paraId="53906391" w14:textId="77777777" w:rsidR="00053328" w:rsidRDefault="007157B3">
      <w:pPr>
        <w:pStyle w:val="SourceCode"/>
      </w:pPr>
      <w:r>
        <w:tab/>
        <w:t>if statusCode &gt;= 200 &amp;&amp; statusCode &lt;= 299 {</w:t>
      </w:r>
    </w:p>
    <w:p w14:paraId="65489C73" w14:textId="77777777" w:rsidR="00053328" w:rsidRDefault="007157B3">
      <w:pPr>
        <w:pStyle w:val="SourceCode"/>
      </w:pPr>
      <w:r>
        <w:tab/>
      </w:r>
      <w:r>
        <w:tab/>
        <w:t>return "success"</w:t>
      </w:r>
    </w:p>
    <w:p w14:paraId="2DA6D267" w14:textId="77777777" w:rsidR="00053328" w:rsidRDefault="007157B3">
      <w:pPr>
        <w:pStyle w:val="SourceCode"/>
      </w:pPr>
      <w:r>
        <w:tab/>
        <w:t>}</w:t>
      </w:r>
    </w:p>
    <w:p w14:paraId="73E27F19" w14:textId="77777777" w:rsidR="00053328" w:rsidRDefault="007157B3">
      <w:pPr>
        <w:pStyle w:val="SourceCode"/>
      </w:pPr>
      <w:r>
        <w:tab/>
        <w:t>if statusCode &gt;= 300 &amp;&amp; statusCode &lt;= 399 {</w:t>
      </w:r>
    </w:p>
    <w:p w14:paraId="5332DF70" w14:textId="77777777" w:rsidR="00053328" w:rsidRDefault="007157B3">
      <w:pPr>
        <w:pStyle w:val="SourceCode"/>
      </w:pPr>
      <w:r>
        <w:tab/>
      </w:r>
      <w:r>
        <w:tab/>
        <w:t>return "redirect"</w:t>
      </w:r>
    </w:p>
    <w:p w14:paraId="61B2A12E" w14:textId="77777777" w:rsidR="00053328" w:rsidRDefault="007157B3">
      <w:pPr>
        <w:pStyle w:val="SourceCode"/>
      </w:pPr>
      <w:r>
        <w:tab/>
        <w:t>}</w:t>
      </w:r>
    </w:p>
    <w:p w14:paraId="1CDE4538" w14:textId="77777777" w:rsidR="00053328" w:rsidRDefault="007157B3">
      <w:pPr>
        <w:pStyle w:val="SourceCode"/>
      </w:pPr>
      <w:r>
        <w:tab/>
      </w:r>
      <w:r>
        <w:t>if statusCode &gt;= 400 &amp;&amp; statusCode &lt;= 499 {</w:t>
      </w:r>
    </w:p>
    <w:p w14:paraId="16123137" w14:textId="77777777" w:rsidR="00053328" w:rsidRDefault="007157B3">
      <w:pPr>
        <w:pStyle w:val="SourceCode"/>
      </w:pPr>
      <w:r>
        <w:tab/>
      </w:r>
      <w:r>
        <w:tab/>
        <w:t>return "client error"</w:t>
      </w:r>
    </w:p>
    <w:p w14:paraId="52F6C37A" w14:textId="77777777" w:rsidR="00053328" w:rsidRDefault="007157B3">
      <w:pPr>
        <w:pStyle w:val="SourceCode"/>
      </w:pPr>
      <w:r>
        <w:tab/>
        <w:t>}</w:t>
      </w:r>
    </w:p>
    <w:p w14:paraId="5FB5F782" w14:textId="77777777" w:rsidR="00053328" w:rsidRDefault="007157B3">
      <w:pPr>
        <w:pStyle w:val="SourceCode"/>
      </w:pPr>
      <w:r>
        <w:tab/>
        <w:t>if statusCode &gt;= 500 &amp;&amp; statusCode &lt;= 599 {</w:t>
      </w:r>
    </w:p>
    <w:p w14:paraId="62E52E69" w14:textId="77777777" w:rsidR="00053328" w:rsidRDefault="007157B3">
      <w:pPr>
        <w:pStyle w:val="SourceCode"/>
      </w:pPr>
      <w:r>
        <w:tab/>
      </w:r>
      <w:r>
        <w:tab/>
        <w:t>return "server error"</w:t>
      </w:r>
    </w:p>
    <w:p w14:paraId="0D325979" w14:textId="77777777" w:rsidR="00053328" w:rsidRDefault="007157B3">
      <w:pPr>
        <w:pStyle w:val="SourceCode"/>
      </w:pPr>
      <w:r>
        <w:tab/>
        <w:t>}</w:t>
      </w:r>
    </w:p>
    <w:p w14:paraId="5F9F3CF0" w14:textId="77777777" w:rsidR="00053328" w:rsidRDefault="007157B3">
      <w:pPr>
        <w:pStyle w:val="SourceCode"/>
      </w:pPr>
      <w:r>
        <w:tab/>
        <w:t>return "unexpected status"</w:t>
      </w:r>
    </w:p>
    <w:p w14:paraId="7AF1B60D" w14:textId="77777777" w:rsidR="00053328" w:rsidRDefault="007157B3">
      <w:pPr>
        <w:pStyle w:val="SourceCode"/>
      </w:pPr>
      <w:r>
        <w:t>}</w:t>
      </w:r>
    </w:p>
    <w:p w14:paraId="25E1FC06" w14:textId="77777777" w:rsidR="00053328" w:rsidRDefault="00053328">
      <w:pPr>
        <w:pStyle w:val="SourceCode"/>
      </w:pPr>
    </w:p>
    <w:p w14:paraId="698E29D9" w14:textId="77777777" w:rsidR="00053328" w:rsidRDefault="007157B3">
      <w:pPr>
        <w:pStyle w:val="SourceCode"/>
      </w:pPr>
      <w:r>
        <w:t>// getStatus sends one GET with the client and returns the answer's status</w:t>
      </w:r>
    </w:p>
    <w:p w14:paraId="0DE86877" w14:textId="77777777" w:rsidR="00053328" w:rsidRDefault="007157B3">
      <w:pPr>
        <w:pStyle w:val="SourceCode"/>
      </w:pPr>
      <w:r>
        <w:t>// code. Remember, a 4xx is an answer, not an error, and defer closes the</w:t>
      </w:r>
    </w:p>
    <w:p w14:paraId="27FC4FA9" w14:textId="77777777" w:rsidR="00053328" w:rsidRDefault="007157B3">
      <w:pPr>
        <w:pStyle w:val="SourceCode"/>
      </w:pPr>
      <w:r>
        <w:t>// body when the function ends. The body is read to the end, so the</w:t>
      </w:r>
    </w:p>
    <w:p w14:paraId="1588C33D" w14:textId="77777777" w:rsidR="00053328" w:rsidRDefault="007157B3">
      <w:pPr>
        <w:pStyle w:val="SourceCode"/>
      </w:pPr>
      <w:r>
        <w:t>// connection is free for the next request, even though only the status is</w:t>
      </w:r>
    </w:p>
    <w:p w14:paraId="3AB6C185" w14:textId="77777777" w:rsidR="00053328" w:rsidRDefault="007157B3">
      <w:pPr>
        <w:pStyle w:val="SourceCode"/>
      </w:pPr>
      <w:r>
        <w:t>// printed; io.Discard throws the bytes away.</w:t>
      </w:r>
    </w:p>
    <w:p w14:paraId="102AD44D" w14:textId="77777777" w:rsidR="00053328" w:rsidRDefault="007157B3">
      <w:pPr>
        <w:pStyle w:val="SourceCode"/>
      </w:pPr>
      <w:r>
        <w:t>func getStatus(client *http.Client, address string) int {</w:t>
      </w:r>
    </w:p>
    <w:p w14:paraId="561F3E4D" w14:textId="77777777" w:rsidR="00053328" w:rsidRDefault="007157B3">
      <w:pPr>
        <w:pStyle w:val="SourceCode"/>
      </w:pPr>
      <w:r>
        <w:tab/>
        <w:t>response, err := client.Get(address)</w:t>
      </w:r>
    </w:p>
    <w:p w14:paraId="07A5EFE2" w14:textId="77777777" w:rsidR="00053328" w:rsidRDefault="007157B3">
      <w:pPr>
        <w:pStyle w:val="SourceCode"/>
      </w:pPr>
      <w:r>
        <w:tab/>
        <w:t>if err != nil {</w:t>
      </w:r>
    </w:p>
    <w:p w14:paraId="03F077C3" w14:textId="77777777" w:rsidR="00053328" w:rsidRDefault="007157B3">
      <w:pPr>
        <w:pStyle w:val="SourceCode"/>
      </w:pPr>
      <w:r>
        <w:tab/>
      </w:r>
      <w:r>
        <w:tab/>
        <w:t>fmt.Fprintln(os.Stderr, "Error:", err)</w:t>
      </w:r>
    </w:p>
    <w:p w14:paraId="3B2F3255" w14:textId="77777777" w:rsidR="00053328" w:rsidRDefault="007157B3">
      <w:pPr>
        <w:pStyle w:val="SourceCode"/>
      </w:pPr>
      <w:r>
        <w:tab/>
      </w:r>
      <w:r>
        <w:tab/>
        <w:t>os.Exit(1)</w:t>
      </w:r>
    </w:p>
    <w:p w14:paraId="1CAAAD17" w14:textId="77777777" w:rsidR="00053328" w:rsidRDefault="007157B3">
      <w:pPr>
        <w:pStyle w:val="SourceCode"/>
      </w:pPr>
      <w:r>
        <w:tab/>
        <w:t>}</w:t>
      </w:r>
    </w:p>
    <w:p w14:paraId="5ABF0666" w14:textId="77777777" w:rsidR="00053328" w:rsidRDefault="007157B3">
      <w:pPr>
        <w:pStyle w:val="SourceCode"/>
      </w:pPr>
      <w:r>
        <w:tab/>
        <w:t>defer response.Body.Close()</w:t>
      </w:r>
    </w:p>
    <w:p w14:paraId="6D6555FD" w14:textId="77777777" w:rsidR="00053328" w:rsidRDefault="007157B3">
      <w:pPr>
        <w:pStyle w:val="SourceCode"/>
      </w:pPr>
      <w:r>
        <w:tab/>
        <w:t>io.Copy(io.Discard, response.Body)</w:t>
      </w:r>
    </w:p>
    <w:p w14:paraId="63A0AA11" w14:textId="77777777" w:rsidR="00053328" w:rsidRDefault="007157B3">
      <w:pPr>
        <w:pStyle w:val="SourceCode"/>
      </w:pPr>
      <w:r>
        <w:tab/>
        <w:t>return response.StatusCode</w:t>
      </w:r>
    </w:p>
    <w:p w14:paraId="25A94264" w14:textId="77777777" w:rsidR="00053328" w:rsidRDefault="007157B3">
      <w:pPr>
        <w:pStyle w:val="SourceCode"/>
      </w:pPr>
      <w:r>
        <w:t>}</w:t>
      </w:r>
    </w:p>
    <w:p w14:paraId="6964C59A" w14:textId="77777777" w:rsidR="00053328" w:rsidRDefault="00053328">
      <w:pPr>
        <w:pStyle w:val="SourceCode"/>
      </w:pPr>
    </w:p>
    <w:p w14:paraId="59FD8587" w14:textId="77777777" w:rsidR="00053328" w:rsidRDefault="007157B3">
      <w:pPr>
        <w:pStyle w:val="SourceCode"/>
      </w:pPr>
      <w:r>
        <w:t>func main() {</w:t>
      </w:r>
    </w:p>
    <w:p w14:paraId="6DF86B0D" w14:textId="77777777" w:rsidR="00053328" w:rsidRDefault="007157B3">
      <w:pPr>
        <w:pStyle w:val="SourceCode"/>
      </w:pPr>
      <w:r>
        <w:tab/>
        <w:t>// Remember, the pool holds the one certificate authority this client</w:t>
      </w:r>
    </w:p>
    <w:p w14:paraId="6E2FB7D9" w14:textId="77777777" w:rsidR="00053328" w:rsidRDefault="007157B3">
      <w:pPr>
        <w:pStyle w:val="SourceCode"/>
      </w:pPr>
      <w:r>
        <w:tab/>
        <w:t>// trusts.</w:t>
      </w:r>
    </w:p>
    <w:p w14:paraId="37ACEFDA" w14:textId="77777777" w:rsidR="00053328" w:rsidRDefault="007157B3">
      <w:pPr>
        <w:pStyle w:val="SourceCode"/>
      </w:pPr>
      <w:r>
        <w:tab/>
        <w:t>authority, err := os.ReadFile("certs/spa-ca.pem")</w:t>
      </w:r>
    </w:p>
    <w:p w14:paraId="007A46F4" w14:textId="77777777" w:rsidR="00053328" w:rsidRDefault="007157B3">
      <w:pPr>
        <w:pStyle w:val="SourceCode"/>
      </w:pPr>
      <w:r>
        <w:tab/>
        <w:t>if err != nil {</w:t>
      </w:r>
    </w:p>
    <w:p w14:paraId="6E00C06D" w14:textId="77777777" w:rsidR="00053328" w:rsidRDefault="007157B3">
      <w:pPr>
        <w:pStyle w:val="SourceCode"/>
      </w:pPr>
      <w:r>
        <w:tab/>
      </w:r>
      <w:r>
        <w:tab/>
        <w:t>fmt.Fprintln(os.Stderr, "Error:", err)</w:t>
      </w:r>
    </w:p>
    <w:p w14:paraId="2DE301DF" w14:textId="77777777" w:rsidR="00053328" w:rsidRDefault="007157B3">
      <w:pPr>
        <w:pStyle w:val="SourceCode"/>
      </w:pPr>
      <w:r>
        <w:tab/>
      </w:r>
      <w:r>
        <w:tab/>
        <w:t>os.Exit(1)</w:t>
      </w:r>
    </w:p>
    <w:p w14:paraId="78CB9928" w14:textId="77777777" w:rsidR="00053328" w:rsidRDefault="007157B3">
      <w:pPr>
        <w:pStyle w:val="SourceCode"/>
      </w:pPr>
      <w:r>
        <w:tab/>
        <w:t>}</w:t>
      </w:r>
    </w:p>
    <w:p w14:paraId="35BF88DF" w14:textId="77777777" w:rsidR="00053328" w:rsidRDefault="007157B3">
      <w:pPr>
        <w:pStyle w:val="SourceCode"/>
      </w:pPr>
      <w:r>
        <w:tab/>
      </w:r>
      <w:r>
        <w:t>trusted := x509.NewCertPool()</w:t>
      </w:r>
    </w:p>
    <w:p w14:paraId="0FF297E0" w14:textId="77777777" w:rsidR="00053328" w:rsidRDefault="007157B3">
      <w:pPr>
        <w:pStyle w:val="SourceCode"/>
      </w:pPr>
      <w:r>
        <w:tab/>
        <w:t>trusted.AppendCertsFromPEM(authority)</w:t>
      </w:r>
    </w:p>
    <w:p w14:paraId="68B91D14" w14:textId="77777777" w:rsidR="00053328" w:rsidRDefault="00053328">
      <w:pPr>
        <w:pStyle w:val="SourceCode"/>
      </w:pPr>
    </w:p>
    <w:p w14:paraId="209D64A8" w14:textId="77777777" w:rsidR="00053328" w:rsidRDefault="007157B3">
      <w:pPr>
        <w:pStyle w:val="SourceCode"/>
      </w:pPr>
      <w:r>
        <w:tab/>
        <w:t>// Remember, create the client once, with a 10-second timeout.</w:t>
      </w:r>
    </w:p>
    <w:p w14:paraId="512B3315" w14:textId="77777777" w:rsidR="00053328" w:rsidRDefault="007157B3">
      <w:pPr>
        <w:pStyle w:val="SourceCode"/>
      </w:pPr>
      <w:r>
        <w:tab/>
        <w:t>client := &amp;http.Client{</w:t>
      </w:r>
    </w:p>
    <w:p w14:paraId="0153935C" w14:textId="77777777" w:rsidR="00053328" w:rsidRDefault="007157B3">
      <w:pPr>
        <w:pStyle w:val="SourceCode"/>
      </w:pPr>
      <w:r>
        <w:tab/>
      </w:r>
      <w:r>
        <w:tab/>
        <w:t>Timeout: 10 * time.Second,</w:t>
      </w:r>
    </w:p>
    <w:p w14:paraId="7E48E505" w14:textId="77777777" w:rsidR="00053328" w:rsidRDefault="007157B3">
      <w:pPr>
        <w:pStyle w:val="SourceCode"/>
      </w:pPr>
      <w:r>
        <w:tab/>
      </w:r>
      <w:r>
        <w:tab/>
        <w:t>Transport: &amp;http.Transport{</w:t>
      </w:r>
    </w:p>
    <w:p w14:paraId="4D86DE4A" w14:textId="77777777" w:rsidR="00053328" w:rsidRDefault="007157B3">
      <w:pPr>
        <w:pStyle w:val="SourceCode"/>
      </w:pPr>
      <w:r>
        <w:tab/>
      </w:r>
      <w:r>
        <w:tab/>
      </w:r>
      <w:r>
        <w:tab/>
        <w:t>TLSClientConfig: &amp;tls.Config{RootCAs: trusted},</w:t>
      </w:r>
    </w:p>
    <w:p w14:paraId="4A0A8A6F" w14:textId="77777777" w:rsidR="00053328" w:rsidRDefault="007157B3">
      <w:pPr>
        <w:pStyle w:val="SourceCode"/>
      </w:pPr>
      <w:r>
        <w:tab/>
      </w:r>
      <w:r>
        <w:tab/>
        <w:t>},</w:t>
      </w:r>
    </w:p>
    <w:p w14:paraId="116D9E17" w14:textId="77777777" w:rsidR="00053328" w:rsidRDefault="007157B3">
      <w:pPr>
        <w:pStyle w:val="SourceCode"/>
      </w:pPr>
      <w:r>
        <w:tab/>
        <w:t>}</w:t>
      </w:r>
    </w:p>
    <w:p w14:paraId="3556A30F" w14:textId="77777777" w:rsidR="00053328" w:rsidRDefault="00053328">
      <w:pPr>
        <w:pStyle w:val="SourceCode"/>
      </w:pPr>
    </w:p>
    <w:p w14:paraId="57BA53F5" w14:textId="77777777" w:rsidR="00053328" w:rsidRDefault="007157B3">
      <w:pPr>
        <w:pStyle w:val="SourceCode"/>
      </w:pPr>
      <w:r>
        <w:tab/>
        <w:t>// A contact that exists, one that does not, and an id that is not one.</w:t>
      </w:r>
    </w:p>
    <w:p w14:paraId="2233D238" w14:textId="77777777" w:rsidR="00053328" w:rsidRDefault="007157B3">
      <w:pPr>
        <w:pStyle w:val="SourceCode"/>
      </w:pPr>
      <w:r>
        <w:tab/>
        <w:t>paths := []string{"/api/v1/contacts/2", "/api/v1/contacts/99",</w:t>
      </w:r>
    </w:p>
    <w:p w14:paraId="39147D9E" w14:textId="77777777" w:rsidR="00053328" w:rsidRDefault="007157B3">
      <w:pPr>
        <w:pStyle w:val="SourceCode"/>
      </w:pPr>
      <w:r>
        <w:tab/>
      </w:r>
      <w:r>
        <w:tab/>
        <w:t>"/api/v1/contacts/abc"}</w:t>
      </w:r>
    </w:p>
    <w:p w14:paraId="6223F6FB" w14:textId="77777777" w:rsidR="00053328" w:rsidRDefault="007157B3">
      <w:pPr>
        <w:pStyle w:val="SourceCode"/>
      </w:pPr>
      <w:r>
        <w:tab/>
        <w:t>for _, path := range paths {</w:t>
      </w:r>
    </w:p>
    <w:p w14:paraId="18C6DA32" w14:textId="77777777" w:rsidR="00053328" w:rsidRDefault="007157B3">
      <w:pPr>
        <w:pStyle w:val="SourceCode"/>
      </w:pPr>
      <w:r>
        <w:tab/>
      </w:r>
      <w:r>
        <w:tab/>
      </w:r>
      <w:r>
        <w:t>statusCode := getStatus(client, "https://127.0.0.1:8765"+path)</w:t>
      </w:r>
    </w:p>
    <w:p w14:paraId="1FAD6FEE" w14:textId="77777777" w:rsidR="00053328" w:rsidRDefault="007157B3">
      <w:pPr>
        <w:pStyle w:val="SourceCode"/>
      </w:pPr>
      <w:r>
        <w:tab/>
      </w:r>
      <w:r>
        <w:tab/>
        <w:t>fmt.Printf("GET %s -&gt; %d %s\n", path, statusCode,</w:t>
      </w:r>
    </w:p>
    <w:p w14:paraId="5BABC70A" w14:textId="77777777" w:rsidR="00053328" w:rsidRDefault="007157B3">
      <w:pPr>
        <w:pStyle w:val="SourceCode"/>
        <w:keepNext/>
      </w:pPr>
      <w:r>
        <w:tab/>
      </w:r>
      <w:r>
        <w:tab/>
      </w:r>
      <w:r>
        <w:tab/>
        <w:t>statusClass(statusCode))</w:t>
      </w:r>
    </w:p>
    <w:p w14:paraId="67FFB2B5" w14:textId="77777777" w:rsidR="00053328" w:rsidRDefault="007157B3">
      <w:pPr>
        <w:pStyle w:val="SourceCode"/>
        <w:keepNext/>
      </w:pPr>
      <w:r>
        <w:tab/>
        <w:t>}</w:t>
      </w:r>
    </w:p>
    <w:p w14:paraId="5777AF0E" w14:textId="77777777" w:rsidR="00053328" w:rsidRDefault="007157B3">
      <w:pPr>
        <w:pStyle w:val="SourceCode"/>
      </w:pPr>
      <w:r>
        <w:t>}</w:t>
      </w:r>
    </w:p>
    <w:p w14:paraId="25839C1B" w14:textId="77777777" w:rsidR="00053328" w:rsidRDefault="00053328">
      <w:pPr>
        <w:keepNext/>
      </w:pPr>
    </w:p>
    <w:p w14:paraId="4508807D" w14:textId="77777777" w:rsidR="00053328" w:rsidRDefault="007157B3">
      <w:pPr>
        <w:pStyle w:val="Heading3"/>
      </w:pPr>
      <w:r>
        <w:t>Windows PowerShell Basic Server Build and Run</w:t>
      </w:r>
    </w:p>
    <w:p w14:paraId="72361C97" w14:textId="77777777" w:rsidR="00053328" w:rsidRDefault="007157B3">
      <w:pPr>
        <w:keepNext/>
      </w:pPr>
      <w:r>
        <w:t>In Terminal 1, in the lesson-6.14 folder, after the Data Reset:</w:t>
      </w:r>
    </w:p>
    <w:p w14:paraId="20F3BD40" w14:textId="77777777" w:rsidR="00053328" w:rsidRDefault="00053328">
      <w:pPr>
        <w:keepNext/>
      </w:pPr>
    </w:p>
    <w:p w14:paraId="41B00569" w14:textId="77777777" w:rsidR="00053328" w:rsidRDefault="007157B3">
      <w:pPr>
        <w:pStyle w:val="CommandBlock"/>
        <w:keepNext/>
      </w:pPr>
      <w:r>
        <w:t>go -C .\go build -o basic-server.exe .\basic\server</w:t>
      </w:r>
    </w:p>
    <w:p w14:paraId="18CC59B9" w14:textId="77777777" w:rsidR="00053328" w:rsidRDefault="007157B3">
      <w:pPr>
        <w:pStyle w:val="CommandBlock"/>
      </w:pPr>
      <w:r>
        <w:t>.\go\basic-server.exe</w:t>
      </w:r>
    </w:p>
    <w:p w14:paraId="729ADA1B" w14:textId="77777777" w:rsidR="00053328" w:rsidRDefault="00053328">
      <w:pPr>
        <w:keepNext/>
      </w:pPr>
    </w:p>
    <w:p w14:paraId="39AE3E16" w14:textId="77777777" w:rsidR="00053328" w:rsidRDefault="007157B3">
      <w:r>
        <w:t>The server prints its Listening line and waits. Leave it running.</w:t>
      </w:r>
    </w:p>
    <w:p w14:paraId="6C90AAA1" w14:textId="77777777" w:rsidR="00053328" w:rsidRDefault="00053328">
      <w:pPr>
        <w:keepNext/>
      </w:pPr>
    </w:p>
    <w:p w14:paraId="04EEDE20" w14:textId="77777777" w:rsidR="00053328" w:rsidRDefault="007157B3">
      <w:pPr>
        <w:pStyle w:val="Heading3"/>
      </w:pPr>
      <w:r>
        <w:t>Windows PowerShell Basic Client Build and Run</w:t>
      </w:r>
    </w:p>
    <w:p w14:paraId="5ACC1A03" w14:textId="77777777" w:rsidR="00053328" w:rsidRDefault="007157B3">
      <w:pPr>
        <w:keepNext/>
      </w:pPr>
      <w:r>
        <w:t>In Terminal 2, in the lesson-6.14 folder:</w:t>
      </w:r>
    </w:p>
    <w:p w14:paraId="630EBB41" w14:textId="77777777" w:rsidR="00053328" w:rsidRDefault="00053328">
      <w:pPr>
        <w:keepNext/>
      </w:pPr>
    </w:p>
    <w:p w14:paraId="4732A878" w14:textId="77777777" w:rsidR="00053328" w:rsidRDefault="007157B3">
      <w:pPr>
        <w:pStyle w:val="CommandBlock"/>
        <w:keepNext/>
      </w:pPr>
      <w:r>
        <w:t>go -C .\go build -o basic-client.exe .\basic\client</w:t>
      </w:r>
    </w:p>
    <w:p w14:paraId="7D75E718" w14:textId="77777777" w:rsidR="00053328" w:rsidRDefault="007157B3">
      <w:pPr>
        <w:pStyle w:val="CommandBlock"/>
      </w:pPr>
      <w:r>
        <w:t>.\go\basic-client.exe</w:t>
      </w:r>
    </w:p>
    <w:p w14:paraId="2F2F8C50" w14:textId="77777777" w:rsidR="00053328" w:rsidRDefault="00053328">
      <w:pPr>
        <w:keepNext/>
      </w:pPr>
    </w:p>
    <w:p w14:paraId="4E26B7FF" w14:textId="77777777" w:rsidR="00053328" w:rsidRDefault="007157B3">
      <w:r>
        <w:t>Then press Ctrl+C in Terminal 1 to stop the server.</w:t>
      </w:r>
    </w:p>
    <w:p w14:paraId="3E6D90CC" w14:textId="77777777" w:rsidR="00053328" w:rsidRDefault="00053328">
      <w:pPr>
        <w:keepNext/>
      </w:pPr>
    </w:p>
    <w:p w14:paraId="0C58AFD0" w14:textId="77777777" w:rsidR="00053328" w:rsidRDefault="007157B3">
      <w:pPr>
        <w:pStyle w:val="Heading3"/>
      </w:pPr>
      <w:r>
        <w:t>Linux or macOS Basic Build and Run</w:t>
      </w:r>
    </w:p>
    <w:p w14:paraId="415D7FE6" w14:textId="77777777" w:rsidR="00053328" w:rsidRDefault="007157B3">
      <w:pPr>
        <w:keepNext/>
      </w:pPr>
      <w:r>
        <w:t>In Terminal 1, then in Terminal 2:</w:t>
      </w:r>
    </w:p>
    <w:p w14:paraId="3B008361" w14:textId="77777777" w:rsidR="00053328" w:rsidRDefault="00053328">
      <w:pPr>
        <w:keepNext/>
      </w:pPr>
    </w:p>
    <w:p w14:paraId="1DBCFE80" w14:textId="77777777" w:rsidR="00053328" w:rsidRDefault="007157B3">
      <w:pPr>
        <w:pStyle w:val="CommandBlock"/>
        <w:keepNext/>
      </w:pPr>
      <w:r>
        <w:t>go -C ./go build -o basic-server ./basic/server</w:t>
      </w:r>
    </w:p>
    <w:p w14:paraId="767C3B4E" w14:textId="77777777" w:rsidR="00053328" w:rsidRDefault="007157B3">
      <w:pPr>
        <w:pStyle w:val="CommandBlock"/>
      </w:pPr>
      <w:r>
        <w:t>./go/basic-server</w:t>
      </w:r>
    </w:p>
    <w:p w14:paraId="16FC1221" w14:textId="77777777" w:rsidR="00053328" w:rsidRDefault="00053328">
      <w:pPr>
        <w:keepNext/>
      </w:pPr>
    </w:p>
    <w:p w14:paraId="5F5039F4" w14:textId="77777777" w:rsidR="00053328" w:rsidRDefault="007157B3">
      <w:pPr>
        <w:pStyle w:val="CommandBlock"/>
        <w:keepNext/>
      </w:pPr>
      <w:r>
        <w:t>go -C ./go build -o basic-client ./basic/client</w:t>
      </w:r>
    </w:p>
    <w:p w14:paraId="23CC27CC" w14:textId="77777777" w:rsidR="00053328" w:rsidRDefault="007157B3">
      <w:pPr>
        <w:pStyle w:val="CommandBlock"/>
      </w:pPr>
      <w:r>
        <w:t>./go/basic-client</w:t>
      </w:r>
    </w:p>
    <w:p w14:paraId="6A1F94FF" w14:textId="77777777" w:rsidR="00053328" w:rsidRDefault="00053328">
      <w:pPr>
        <w:keepNext/>
      </w:pPr>
    </w:p>
    <w:p w14:paraId="58A3FD4F" w14:textId="77777777" w:rsidR="00053328" w:rsidRDefault="007157B3">
      <w:pPr>
        <w:pStyle w:val="Heading3"/>
      </w:pPr>
      <w:r>
        <w:t>Check Your Results</w:t>
      </w:r>
    </w:p>
    <w:p w14:paraId="2639B783" w14:textId="77777777" w:rsidR="00053328" w:rsidRDefault="007157B3">
      <w:r>
        <w:t>Terminal 2 must show the Basic client lines of the Required Clean-Run Output in Validation Rules: 200 is success, and 404 and 400 are both client errors. Terminal 1 shows only its Listening line.</w:t>
      </w:r>
    </w:p>
    <w:p w14:paraId="0F41E114" w14:textId="77777777" w:rsidR="00053328" w:rsidRDefault="00053328">
      <w:pPr>
        <w:keepNext/>
      </w:pPr>
    </w:p>
    <w:p w14:paraId="6D64707D" w14:textId="77777777" w:rsidR="00053328" w:rsidRDefault="00053328">
      <w:pPr>
        <w:keepNext/>
      </w:pPr>
    </w:p>
    <w:p w14:paraId="413C5C67" w14:textId="77777777" w:rsidR="00053328" w:rsidRDefault="007157B3">
      <w:pPr>
        <w:pStyle w:val="Heading2"/>
      </w:pPr>
      <w:r>
        <w:t>Production-Minded Implementation</w:t>
      </w:r>
    </w:p>
    <w:p w14:paraId="43B1B1F6" w14:textId="77777777" w:rsidR="00053328" w:rsidRDefault="007157B3">
      <w:r>
        <w:t>The contact store comes first. It is printed in full because this lesson assembles it: Lesson 6.6's contact_from_json and add_contact_record and Lesson 6.9's remove_contact, each unchanged, in one file beside Lesson 6.5's read functions. The server is Lesson 6.11's, with Lesson 6.6's POST route and Lesson 6.9's DELETE route added, both now checking ids with parse_path_id. Its one new function is send_unavailable, beside the frozen send_failure, and every handler's step 3 now calls it. The client keeps Lesso</w:t>
      </w:r>
      <w:r>
        <w:t>n 6.4's send_request unchanged and adds outcome_for and send_and_report. Read send_unavailable and handle_create_contact first, then the client's outcome_for.</w:t>
      </w:r>
    </w:p>
    <w:p w14:paraId="1304FC58" w14:textId="77777777" w:rsidR="00053328" w:rsidRDefault="00053328">
      <w:pPr>
        <w:keepNext/>
      </w:pPr>
    </w:p>
    <w:p w14:paraId="41516481" w14:textId="77777777" w:rsidR="00053328" w:rsidRDefault="007157B3">
      <w:pPr>
        <w:pStyle w:val="Heading3"/>
      </w:pPr>
      <w:r>
        <w:t>go/contactstore/contactstore.go</w:t>
      </w:r>
    </w:p>
    <w:p w14:paraId="6A898CF7" w14:textId="77777777" w:rsidR="00053328" w:rsidRDefault="007157B3">
      <w:pPr>
        <w:pStyle w:val="SourceCode"/>
        <w:keepNext/>
      </w:pPr>
      <w:r>
        <w:t>// Package contactstore is the contact store (Lessons 6.5, 6.6 and 6.9,</w:t>
      </w:r>
    </w:p>
    <w:p w14:paraId="39F1D358" w14:textId="77777777" w:rsidR="00053328" w:rsidRDefault="007157B3">
      <w:pPr>
        <w:pStyle w:val="SourceCode"/>
        <w:keepNext/>
      </w:pPr>
      <w:r>
        <w:t>// assembled in Lesson 6.14), the Chapter 6 package between the server and</w:t>
      </w:r>
    </w:p>
    <w:p w14:paraId="0D45BB3A" w14:textId="77777777" w:rsidR="00053328" w:rsidRDefault="007157B3">
      <w:pPr>
        <w:pStyle w:val="SourceCode"/>
      </w:pPr>
      <w:r>
        <w:t>// your Chapter 5 contacts package. Its functions never print: each one</w:t>
      </w:r>
    </w:p>
    <w:p w14:paraId="472C54E5" w14:textId="77777777" w:rsidR="00053328" w:rsidRDefault="007157B3">
      <w:pPr>
        <w:pStyle w:val="SourceCode"/>
      </w:pPr>
      <w:r>
        <w:t>// returns a status, the problem only it knows, and what it read, and the</w:t>
      </w:r>
    </w:p>
    <w:p w14:paraId="0AC1B135" w14:textId="77777777" w:rsidR="00053328" w:rsidRDefault="007157B3">
      <w:pPr>
        <w:pStyle w:val="SourceCode"/>
      </w:pPr>
      <w:r>
        <w:t>// server decides how to answer.</w:t>
      </w:r>
    </w:p>
    <w:p w14:paraId="43B7F3D4" w14:textId="77777777" w:rsidR="00053328" w:rsidRDefault="007157B3">
      <w:pPr>
        <w:pStyle w:val="SourceCode"/>
      </w:pPr>
      <w:r>
        <w:t>package contactstore</w:t>
      </w:r>
    </w:p>
    <w:p w14:paraId="0311E0FD" w14:textId="77777777" w:rsidR="00053328" w:rsidRDefault="00053328">
      <w:pPr>
        <w:pStyle w:val="SourceCode"/>
      </w:pPr>
    </w:p>
    <w:p w14:paraId="5FF0FCA3" w14:textId="77777777" w:rsidR="00053328" w:rsidRDefault="007157B3">
      <w:pPr>
        <w:pStyle w:val="SourceCode"/>
      </w:pPr>
      <w:r>
        <w:t>// Remember, encoding/json writes JSON text (Lesson 3.15), and the</w:t>
      </w:r>
    </w:p>
    <w:p w14:paraId="3B18D1EF" w14:textId="77777777" w:rsidR="00053328" w:rsidRDefault="007157B3">
      <w:pPr>
        <w:pStyle w:val="SourceCode"/>
      </w:pPr>
      <w:r>
        <w:t>// contacts package's import path is go.mod's module name plus its folder.</w:t>
      </w:r>
    </w:p>
    <w:p w14:paraId="423A8AB3" w14:textId="77777777" w:rsidR="00053328" w:rsidRDefault="007157B3">
      <w:pPr>
        <w:pStyle w:val="SourceCode"/>
      </w:pPr>
      <w:r>
        <w:t>import (</w:t>
      </w:r>
    </w:p>
    <w:p w14:paraId="5AE7DCCD" w14:textId="77777777" w:rsidR="00053328" w:rsidRDefault="007157B3">
      <w:pPr>
        <w:pStyle w:val="SourceCode"/>
      </w:pPr>
      <w:r>
        <w:tab/>
        <w:t>"bytes"</w:t>
      </w:r>
    </w:p>
    <w:p w14:paraId="0C0E9445" w14:textId="77777777" w:rsidR="00053328" w:rsidRDefault="007157B3">
      <w:pPr>
        <w:pStyle w:val="SourceCode"/>
      </w:pPr>
      <w:r>
        <w:tab/>
        <w:t>"database/sql"</w:t>
      </w:r>
    </w:p>
    <w:p w14:paraId="265ACED8" w14:textId="77777777" w:rsidR="00053328" w:rsidRDefault="007157B3">
      <w:pPr>
        <w:pStyle w:val="SourceCode"/>
      </w:pPr>
      <w:r>
        <w:tab/>
        <w:t>"encoding/json"</w:t>
      </w:r>
    </w:p>
    <w:p w14:paraId="04BDFBA8" w14:textId="77777777" w:rsidR="00053328" w:rsidRDefault="007157B3">
      <w:pPr>
        <w:pStyle w:val="SourceCode"/>
      </w:pPr>
      <w:r>
        <w:tab/>
        <w:t>"os"</w:t>
      </w:r>
    </w:p>
    <w:p w14:paraId="076BFE94" w14:textId="77777777" w:rsidR="00053328" w:rsidRDefault="007157B3">
      <w:pPr>
        <w:pStyle w:val="SourceCode"/>
      </w:pPr>
      <w:r>
        <w:tab/>
        <w:t>"strconv"</w:t>
      </w:r>
    </w:p>
    <w:p w14:paraId="55121D20" w14:textId="77777777" w:rsidR="00053328" w:rsidRDefault="007157B3">
      <w:pPr>
        <w:pStyle w:val="SourceCode"/>
      </w:pPr>
      <w:r>
        <w:tab/>
        <w:t>"strings"</w:t>
      </w:r>
    </w:p>
    <w:p w14:paraId="32F438A8" w14:textId="77777777" w:rsidR="00053328" w:rsidRDefault="00053328">
      <w:pPr>
        <w:pStyle w:val="SourceCode"/>
      </w:pPr>
    </w:p>
    <w:p w14:paraId="5E2E4B50" w14:textId="77777777" w:rsidR="00053328" w:rsidRDefault="007157B3">
      <w:pPr>
        <w:pStyle w:val="SourceCode"/>
      </w:pPr>
      <w:r>
        <w:tab/>
        <w:t>"example.com/statuscodes/contacts"</w:t>
      </w:r>
    </w:p>
    <w:p w14:paraId="310C2470" w14:textId="77777777" w:rsidR="00053328" w:rsidRDefault="007157B3">
      <w:pPr>
        <w:pStyle w:val="SourceCode"/>
      </w:pPr>
      <w:r>
        <w:t>)</w:t>
      </w:r>
    </w:p>
    <w:p w14:paraId="39DEB780" w14:textId="77777777" w:rsidR="00053328" w:rsidRDefault="00053328">
      <w:pPr>
        <w:pStyle w:val="SourceCode"/>
      </w:pPr>
    </w:p>
    <w:p w14:paraId="30328909" w14:textId="77777777" w:rsidR="00053328" w:rsidRDefault="007157B3">
      <w:pPr>
        <w:pStyle w:val="SourceCode"/>
      </w:pPr>
      <w:r>
        <w:t>// OpenConnection opens one database connection for one request, with the</w:t>
      </w:r>
    </w:p>
    <w:p w14:paraId="1DBFE873" w14:textId="77777777" w:rsidR="00053328" w:rsidRDefault="007157B3">
      <w:pPr>
        <w:pStyle w:val="SourceCode"/>
      </w:pPr>
      <w:r>
        <w:t>// password from SPA_DB_PASSWORD. The connection is nil when the status is</w:t>
      </w:r>
    </w:p>
    <w:p w14:paraId="664556DF" w14:textId="77777777" w:rsidR="00053328" w:rsidRDefault="007157B3">
      <w:pPr>
        <w:pStyle w:val="SourceCode"/>
      </w:pPr>
      <w:r>
        <w:t>// not Success. An unset variable gives "", which the database refuses</w:t>
      </w:r>
    </w:p>
    <w:p w14:paraId="0D2293B7" w14:textId="77777777" w:rsidR="00053328" w:rsidRDefault="007157B3">
      <w:pPr>
        <w:pStyle w:val="SourceCode"/>
      </w:pPr>
      <w:r>
        <w:t>// (1045).</w:t>
      </w:r>
    </w:p>
    <w:p w14:paraId="028979C6" w14:textId="77777777" w:rsidR="00053328" w:rsidRDefault="007157B3">
      <w:pPr>
        <w:pStyle w:val="SourceCode"/>
      </w:pPr>
      <w:r>
        <w:t>func OpenConnection() (contacts.ContactStatus, string, *sql.DB) {</w:t>
      </w:r>
    </w:p>
    <w:p w14:paraId="6F114D6F" w14:textId="77777777" w:rsidR="00053328" w:rsidRDefault="007157B3">
      <w:pPr>
        <w:pStyle w:val="SourceCode"/>
      </w:pPr>
      <w:r>
        <w:tab/>
      </w:r>
      <w:r>
        <w:t>database, err := contacts.ConnectDatabase(os.Getenv("SPA_DB_PASSWORD"))</w:t>
      </w:r>
    </w:p>
    <w:p w14:paraId="05D4977D" w14:textId="77777777" w:rsidR="00053328" w:rsidRDefault="007157B3">
      <w:pPr>
        <w:pStyle w:val="SourceCode"/>
      </w:pPr>
      <w:r>
        <w:tab/>
        <w:t>if err != nil {</w:t>
      </w:r>
    </w:p>
    <w:p w14:paraId="47C439B4" w14:textId="77777777" w:rsidR="00053328" w:rsidRDefault="007157B3">
      <w:pPr>
        <w:pStyle w:val="SourceCode"/>
      </w:pPr>
      <w:r>
        <w:tab/>
      </w:r>
      <w:r>
        <w:tab/>
        <w:t>// Remember, HandleDatabaseError logs a database failure in</w:t>
      </w:r>
    </w:p>
    <w:p w14:paraId="4DE67712" w14:textId="77777777" w:rsidR="00053328" w:rsidRDefault="007157B3">
      <w:pPr>
        <w:pStyle w:val="SourceCode"/>
      </w:pPr>
      <w:r>
        <w:tab/>
      </w:r>
      <w:r>
        <w:tab/>
        <w:t>// contacts.log and gives the user's words, never the server's.</w:t>
      </w:r>
    </w:p>
    <w:p w14:paraId="1D72CEB9" w14:textId="77777777" w:rsidR="00053328" w:rsidRDefault="007157B3">
      <w:pPr>
        <w:pStyle w:val="SourceCode"/>
      </w:pPr>
      <w:r>
        <w:tab/>
      </w:r>
      <w:r>
        <w:tab/>
        <w:t>status, problem := contacts.HandleDatabaseError("connect", err)</w:t>
      </w:r>
    </w:p>
    <w:p w14:paraId="5871593C" w14:textId="77777777" w:rsidR="00053328" w:rsidRDefault="007157B3">
      <w:pPr>
        <w:pStyle w:val="SourceCode"/>
      </w:pPr>
      <w:r>
        <w:tab/>
      </w:r>
      <w:r>
        <w:tab/>
        <w:t>return status, problem, nil</w:t>
      </w:r>
    </w:p>
    <w:p w14:paraId="0F793E52" w14:textId="77777777" w:rsidR="00053328" w:rsidRDefault="007157B3">
      <w:pPr>
        <w:pStyle w:val="SourceCode"/>
      </w:pPr>
      <w:r>
        <w:tab/>
        <w:t>}</w:t>
      </w:r>
    </w:p>
    <w:p w14:paraId="39589C5E" w14:textId="77777777" w:rsidR="00053328" w:rsidRDefault="007157B3">
      <w:pPr>
        <w:pStyle w:val="SourceCode"/>
      </w:pPr>
      <w:r>
        <w:tab/>
        <w:t>return contacts.Success, "", database</w:t>
      </w:r>
    </w:p>
    <w:p w14:paraId="17738E0E" w14:textId="77777777" w:rsidR="00053328" w:rsidRDefault="007157B3">
      <w:pPr>
        <w:pStyle w:val="SourceCode"/>
      </w:pPr>
      <w:r>
        <w:t>}</w:t>
      </w:r>
    </w:p>
    <w:p w14:paraId="471D62A3" w14:textId="77777777" w:rsidR="00053328" w:rsidRDefault="00053328">
      <w:pPr>
        <w:pStyle w:val="SourceCode"/>
      </w:pPr>
    </w:p>
    <w:p w14:paraId="4D5DDFDB" w14:textId="77777777" w:rsidR="00053328" w:rsidRDefault="007157B3">
      <w:pPr>
        <w:pStyle w:val="SourceCode"/>
      </w:pPr>
      <w:r>
        <w:t>// CloseConnection closes a connection OpenConnection opened. A *sql.DB is</w:t>
      </w:r>
    </w:p>
    <w:p w14:paraId="2561A9D4" w14:textId="77777777" w:rsidR="00053328" w:rsidRDefault="007157B3">
      <w:pPr>
        <w:pStyle w:val="SourceCode"/>
      </w:pPr>
      <w:r>
        <w:t>// itself a small pool of connections; Close closes all of them.</w:t>
      </w:r>
    </w:p>
    <w:p w14:paraId="2EBCF89E" w14:textId="77777777" w:rsidR="00053328" w:rsidRDefault="007157B3">
      <w:pPr>
        <w:pStyle w:val="SourceCode"/>
      </w:pPr>
      <w:r>
        <w:t>func CloseConnection(database *sql.DB) {</w:t>
      </w:r>
    </w:p>
    <w:p w14:paraId="229A8DA2" w14:textId="77777777" w:rsidR="00053328" w:rsidRDefault="007157B3">
      <w:pPr>
        <w:pStyle w:val="SourceCode"/>
      </w:pPr>
      <w:r>
        <w:tab/>
        <w:t>database.Close()</w:t>
      </w:r>
    </w:p>
    <w:p w14:paraId="1E38373A" w14:textId="77777777" w:rsidR="00053328" w:rsidRDefault="007157B3">
      <w:pPr>
        <w:pStyle w:val="SourceCode"/>
      </w:pPr>
      <w:r>
        <w:t>}</w:t>
      </w:r>
    </w:p>
    <w:p w14:paraId="6DAB6876" w14:textId="77777777" w:rsidR="00053328" w:rsidRDefault="00053328">
      <w:pPr>
        <w:pStyle w:val="SourceCode"/>
      </w:pPr>
    </w:p>
    <w:p w14:paraId="63D36024" w14:textId="77777777" w:rsidR="00053328" w:rsidRDefault="007157B3">
      <w:pPr>
        <w:pStyle w:val="SourceCode"/>
      </w:pPr>
      <w:r>
        <w:t>// GetContactRecord reads one contact: Success and the contact, NotFound</w:t>
      </w:r>
    </w:p>
    <w:p w14:paraId="3F1C26DC" w14:textId="77777777" w:rsidR="00053328" w:rsidRDefault="007157B3">
      <w:pPr>
        <w:pStyle w:val="SourceCode"/>
      </w:pPr>
      <w:r>
        <w:t>// with the id as the problem, or the status of a failed query.</w:t>
      </w:r>
    </w:p>
    <w:p w14:paraId="360BA156" w14:textId="77777777" w:rsidR="00053328" w:rsidRDefault="007157B3">
      <w:pPr>
        <w:pStyle w:val="SourceCode"/>
      </w:pPr>
      <w:r>
        <w:t>func GetContactRecord(database *sql.DB, contactID int) (</w:t>
      </w:r>
    </w:p>
    <w:p w14:paraId="77392ACB" w14:textId="77777777" w:rsidR="00053328" w:rsidRDefault="007157B3">
      <w:pPr>
        <w:pStyle w:val="SourceCode"/>
      </w:pPr>
      <w:r>
        <w:tab/>
        <w:t>contacts.ContactStatus, string, contacts.Contact) {</w:t>
      </w:r>
    </w:p>
    <w:p w14:paraId="672BA3AE" w14:textId="77777777" w:rsidR="00053328" w:rsidRDefault="007157B3">
      <w:pPr>
        <w:pStyle w:val="SourceCode"/>
      </w:pPr>
      <w:r>
        <w:tab/>
        <w:t>// Remember, GetContact returns false when no contact has the id.</w:t>
      </w:r>
    </w:p>
    <w:p w14:paraId="103346D2" w14:textId="77777777" w:rsidR="00053328" w:rsidRDefault="007157B3">
      <w:pPr>
        <w:pStyle w:val="SourceCode"/>
      </w:pPr>
      <w:r>
        <w:tab/>
        <w:t>contact, found, err := contacts.GetContact(database, contactID)</w:t>
      </w:r>
    </w:p>
    <w:p w14:paraId="1A309C64" w14:textId="77777777" w:rsidR="00053328" w:rsidRDefault="007157B3">
      <w:pPr>
        <w:pStyle w:val="SourceCode"/>
      </w:pPr>
      <w:r>
        <w:tab/>
        <w:t>if err != nil {</w:t>
      </w:r>
    </w:p>
    <w:p w14:paraId="55EC6159" w14:textId="77777777" w:rsidR="00053328" w:rsidRDefault="007157B3">
      <w:pPr>
        <w:pStyle w:val="SourceCode"/>
      </w:pPr>
      <w:r>
        <w:tab/>
      </w:r>
      <w:r>
        <w:tab/>
      </w:r>
      <w:r>
        <w:t>status, problem := contacts.HandleDatabaseError("show", err)</w:t>
      </w:r>
    </w:p>
    <w:p w14:paraId="685F75EF" w14:textId="77777777" w:rsidR="00053328" w:rsidRDefault="007157B3">
      <w:pPr>
        <w:pStyle w:val="SourceCode"/>
      </w:pPr>
      <w:r>
        <w:tab/>
      </w:r>
      <w:r>
        <w:tab/>
        <w:t>return status, problem, contact</w:t>
      </w:r>
    </w:p>
    <w:p w14:paraId="313C5387" w14:textId="77777777" w:rsidR="00053328" w:rsidRDefault="007157B3">
      <w:pPr>
        <w:pStyle w:val="SourceCode"/>
      </w:pPr>
      <w:r>
        <w:tab/>
        <w:t>}</w:t>
      </w:r>
    </w:p>
    <w:p w14:paraId="725D25A0" w14:textId="77777777" w:rsidR="00053328" w:rsidRDefault="007157B3">
      <w:pPr>
        <w:pStyle w:val="SourceCode"/>
      </w:pPr>
      <w:r>
        <w:tab/>
        <w:t>if !found {</w:t>
      </w:r>
    </w:p>
    <w:p w14:paraId="7A79652E" w14:textId="77777777" w:rsidR="00053328" w:rsidRDefault="007157B3">
      <w:pPr>
        <w:pStyle w:val="SourceCode"/>
      </w:pPr>
      <w:r>
        <w:tab/>
      </w:r>
      <w:r>
        <w:tab/>
        <w:t>return contacts.NotFound, strconv.Itoa(contactID), contact</w:t>
      </w:r>
    </w:p>
    <w:p w14:paraId="1E2B91DF" w14:textId="77777777" w:rsidR="00053328" w:rsidRDefault="007157B3">
      <w:pPr>
        <w:pStyle w:val="SourceCode"/>
      </w:pPr>
      <w:r>
        <w:tab/>
        <w:t>}</w:t>
      </w:r>
    </w:p>
    <w:p w14:paraId="0887CABE" w14:textId="77777777" w:rsidR="00053328" w:rsidRDefault="007157B3">
      <w:pPr>
        <w:pStyle w:val="SourceCode"/>
      </w:pPr>
      <w:r>
        <w:tab/>
        <w:t>return contacts.Success, "", contact</w:t>
      </w:r>
    </w:p>
    <w:p w14:paraId="5C798D60" w14:textId="77777777" w:rsidR="00053328" w:rsidRDefault="007157B3">
      <w:pPr>
        <w:pStyle w:val="SourceCode"/>
      </w:pPr>
      <w:r>
        <w:t>}</w:t>
      </w:r>
    </w:p>
    <w:p w14:paraId="3E31781D" w14:textId="77777777" w:rsidR="00053328" w:rsidRDefault="00053328">
      <w:pPr>
        <w:pStyle w:val="SourceCode"/>
      </w:pPr>
    </w:p>
    <w:p w14:paraId="0AD9BB04" w14:textId="77777777" w:rsidR="00053328" w:rsidRDefault="007157B3">
      <w:pPr>
        <w:pStyle w:val="SourceCode"/>
      </w:pPr>
      <w:r>
        <w:t>// ListContactRecords reads every contact in name order. An empty table is</w:t>
      </w:r>
    </w:p>
    <w:p w14:paraId="5DE8510F" w14:textId="77777777" w:rsidR="00053328" w:rsidRDefault="007157B3">
      <w:pPr>
        <w:pStyle w:val="SourceCode"/>
      </w:pPr>
      <w:r>
        <w:t>// Success with an empty slice: there is nothing wrong with having no</w:t>
      </w:r>
    </w:p>
    <w:p w14:paraId="347A86AA" w14:textId="77777777" w:rsidR="00053328" w:rsidRDefault="007157B3">
      <w:pPr>
        <w:pStyle w:val="SourceCode"/>
      </w:pPr>
      <w:r>
        <w:t>// contacts.</w:t>
      </w:r>
    </w:p>
    <w:p w14:paraId="5B8CF5E8" w14:textId="77777777" w:rsidR="00053328" w:rsidRDefault="007157B3">
      <w:pPr>
        <w:pStyle w:val="SourceCode"/>
      </w:pPr>
      <w:r>
        <w:t>func ListContactRecords(database *sql.DB) (contacts.ContactStatus, string,</w:t>
      </w:r>
    </w:p>
    <w:p w14:paraId="49C2B06E" w14:textId="77777777" w:rsidR="00053328" w:rsidRDefault="007157B3">
      <w:pPr>
        <w:pStyle w:val="SourceCode"/>
      </w:pPr>
      <w:r>
        <w:tab/>
        <w:t>[]contacts.Contact) {</w:t>
      </w:r>
    </w:p>
    <w:p w14:paraId="4CF73C0F" w14:textId="77777777" w:rsidR="00053328" w:rsidRDefault="007157B3">
      <w:pPr>
        <w:pStyle w:val="SourceCode"/>
      </w:pPr>
      <w:r>
        <w:tab/>
      </w:r>
      <w:r>
        <w:t>contactList, err := contacts.ReadContacts(database)</w:t>
      </w:r>
    </w:p>
    <w:p w14:paraId="43C7EBF5" w14:textId="77777777" w:rsidR="00053328" w:rsidRDefault="007157B3">
      <w:pPr>
        <w:pStyle w:val="SourceCode"/>
      </w:pPr>
      <w:r>
        <w:tab/>
        <w:t>if err != nil {</w:t>
      </w:r>
    </w:p>
    <w:p w14:paraId="67B3EE0B" w14:textId="77777777" w:rsidR="00053328" w:rsidRDefault="007157B3">
      <w:pPr>
        <w:pStyle w:val="SourceCode"/>
      </w:pPr>
      <w:r>
        <w:tab/>
      </w:r>
      <w:r>
        <w:tab/>
        <w:t>status, problem := contacts.HandleDatabaseError("list", err)</w:t>
      </w:r>
    </w:p>
    <w:p w14:paraId="7CC0063E" w14:textId="77777777" w:rsidR="00053328" w:rsidRDefault="007157B3">
      <w:pPr>
        <w:pStyle w:val="SourceCode"/>
      </w:pPr>
      <w:r>
        <w:tab/>
      </w:r>
      <w:r>
        <w:tab/>
        <w:t>return status, problem, []contacts.Contact{}</w:t>
      </w:r>
    </w:p>
    <w:p w14:paraId="6DBC6817" w14:textId="77777777" w:rsidR="00053328" w:rsidRDefault="007157B3">
      <w:pPr>
        <w:pStyle w:val="SourceCode"/>
      </w:pPr>
      <w:r>
        <w:tab/>
        <w:t>}</w:t>
      </w:r>
    </w:p>
    <w:p w14:paraId="6FF22606" w14:textId="77777777" w:rsidR="00053328" w:rsidRDefault="007157B3">
      <w:pPr>
        <w:pStyle w:val="SourceCode"/>
      </w:pPr>
      <w:r>
        <w:tab/>
        <w:t>return contacts.Success, "", contactList</w:t>
      </w:r>
    </w:p>
    <w:p w14:paraId="37A9B522" w14:textId="77777777" w:rsidR="00053328" w:rsidRDefault="007157B3">
      <w:pPr>
        <w:pStyle w:val="SourceCode"/>
      </w:pPr>
      <w:r>
        <w:t>}</w:t>
      </w:r>
    </w:p>
    <w:p w14:paraId="0496A40F" w14:textId="77777777" w:rsidR="00053328" w:rsidRDefault="00053328">
      <w:pPr>
        <w:pStyle w:val="SourceCode"/>
      </w:pPr>
    </w:p>
    <w:p w14:paraId="22208A99" w14:textId="77777777" w:rsidR="00053328" w:rsidRDefault="007157B3">
      <w:pPr>
        <w:pStyle w:val="SourceCode"/>
      </w:pPr>
      <w:r>
        <w:t>// removeContactSQL is the same DELETE as Chapter 5's DeleteContactByID,</w:t>
      </w:r>
    </w:p>
    <w:p w14:paraId="5571DD6E" w14:textId="77777777" w:rsidR="00053328" w:rsidRDefault="007157B3">
      <w:pPr>
        <w:pStyle w:val="SourceCode"/>
      </w:pPr>
      <w:r>
        <w:t>// whose deleteContactSQL starts with a small letter, so only the contacts</w:t>
      </w:r>
    </w:p>
    <w:p w14:paraId="0C48BA9A" w14:textId="77777777" w:rsidR="00053328" w:rsidRDefault="007157B3">
      <w:pPr>
        <w:pStyle w:val="SourceCode"/>
      </w:pPr>
      <w:r>
        <w:t>// package can use it.</w:t>
      </w:r>
    </w:p>
    <w:p w14:paraId="5D2B602A" w14:textId="77777777" w:rsidR="00053328" w:rsidRDefault="007157B3">
      <w:pPr>
        <w:pStyle w:val="SourceCode"/>
      </w:pPr>
      <w:r>
        <w:t>const removeContactSQL = "DELETE FROM contacts_go WHERE id = ?"</w:t>
      </w:r>
    </w:p>
    <w:p w14:paraId="64150A44" w14:textId="77777777" w:rsidR="00053328" w:rsidRDefault="00053328">
      <w:pPr>
        <w:pStyle w:val="SourceCode"/>
      </w:pPr>
    </w:p>
    <w:p w14:paraId="1637B8D5" w14:textId="77777777" w:rsidR="00053328" w:rsidRDefault="007157B3">
      <w:pPr>
        <w:pStyle w:val="SourceCode"/>
      </w:pPr>
      <w:r>
        <w:t>// RemoveContact deletes the contact with this id: Success, NotFound with</w:t>
      </w:r>
    </w:p>
    <w:p w14:paraId="72BA8CF5" w14:textId="77777777" w:rsidR="00053328" w:rsidRDefault="007157B3">
      <w:pPr>
        <w:pStyle w:val="SourceCode"/>
      </w:pPr>
      <w:r>
        <w:t>// the id as the problem when no contact has it, or the status of a failed</w:t>
      </w:r>
    </w:p>
    <w:p w14:paraId="79BE7B13" w14:textId="77777777" w:rsidR="00053328" w:rsidRDefault="007157B3">
      <w:pPr>
        <w:pStyle w:val="SourceCode"/>
      </w:pPr>
      <w:r>
        <w:t>// query. Unlike Chapter 5's DeleteContactByID, it prints nothing.</w:t>
      </w:r>
    </w:p>
    <w:p w14:paraId="1B8493A5" w14:textId="77777777" w:rsidR="00053328" w:rsidRDefault="007157B3">
      <w:pPr>
        <w:pStyle w:val="SourceCode"/>
      </w:pPr>
      <w:r>
        <w:t>// Remember, RowsAffected counts the rows the DELETE removed: 0 means no</w:t>
      </w:r>
    </w:p>
    <w:p w14:paraId="4820F1A4" w14:textId="77777777" w:rsidR="00053328" w:rsidRDefault="007157B3">
      <w:pPr>
        <w:pStyle w:val="SourceCode"/>
      </w:pPr>
      <w:r>
        <w:t>// contact had this id (Lesson 4.8).</w:t>
      </w:r>
    </w:p>
    <w:p w14:paraId="32E2EC1B" w14:textId="77777777" w:rsidR="00053328" w:rsidRDefault="007157B3">
      <w:pPr>
        <w:pStyle w:val="SourceCode"/>
      </w:pPr>
      <w:r>
        <w:t>func RemoveContact(database *sql.DB, contactID int) (contacts.ContactStatus,</w:t>
      </w:r>
    </w:p>
    <w:p w14:paraId="4688A53E" w14:textId="77777777" w:rsidR="00053328" w:rsidRDefault="007157B3">
      <w:pPr>
        <w:pStyle w:val="SourceCode"/>
      </w:pPr>
      <w:r>
        <w:tab/>
        <w:t>string) {</w:t>
      </w:r>
    </w:p>
    <w:p w14:paraId="033828C6" w14:textId="77777777" w:rsidR="00053328" w:rsidRDefault="007157B3">
      <w:pPr>
        <w:pStyle w:val="SourceCode"/>
      </w:pPr>
      <w:r>
        <w:tab/>
        <w:t>outcome, err := database.Exec(removeContactSQL, contactID)</w:t>
      </w:r>
    </w:p>
    <w:p w14:paraId="1C80E0F7" w14:textId="77777777" w:rsidR="00053328" w:rsidRDefault="007157B3">
      <w:pPr>
        <w:pStyle w:val="SourceCode"/>
      </w:pPr>
      <w:r>
        <w:tab/>
        <w:t>if err != nil {</w:t>
      </w:r>
    </w:p>
    <w:p w14:paraId="17431D95" w14:textId="77777777" w:rsidR="00053328" w:rsidRDefault="007157B3">
      <w:pPr>
        <w:pStyle w:val="SourceCode"/>
      </w:pPr>
      <w:r>
        <w:tab/>
      </w:r>
      <w:r>
        <w:tab/>
      </w:r>
      <w:r>
        <w:t>return contacts.HandleDatabaseError("delete", err)</w:t>
      </w:r>
    </w:p>
    <w:p w14:paraId="04D289F1" w14:textId="77777777" w:rsidR="00053328" w:rsidRDefault="007157B3">
      <w:pPr>
        <w:pStyle w:val="SourceCode"/>
      </w:pPr>
      <w:r>
        <w:tab/>
        <w:t>}</w:t>
      </w:r>
    </w:p>
    <w:p w14:paraId="1C02877E" w14:textId="77777777" w:rsidR="00053328" w:rsidRDefault="007157B3">
      <w:pPr>
        <w:pStyle w:val="SourceCode"/>
      </w:pPr>
      <w:r>
        <w:tab/>
        <w:t>deleted, err := outcome.RowsAffected()</w:t>
      </w:r>
    </w:p>
    <w:p w14:paraId="2814B54E" w14:textId="77777777" w:rsidR="00053328" w:rsidRDefault="007157B3">
      <w:pPr>
        <w:pStyle w:val="SourceCode"/>
      </w:pPr>
      <w:r>
        <w:tab/>
        <w:t>if err != nil {</w:t>
      </w:r>
    </w:p>
    <w:p w14:paraId="3D7C4495" w14:textId="77777777" w:rsidR="00053328" w:rsidRDefault="007157B3">
      <w:pPr>
        <w:pStyle w:val="SourceCode"/>
      </w:pPr>
      <w:r>
        <w:tab/>
      </w:r>
      <w:r>
        <w:tab/>
        <w:t>return contacts.HandleDatabaseError("delete", err)</w:t>
      </w:r>
    </w:p>
    <w:p w14:paraId="635FDA66" w14:textId="77777777" w:rsidR="00053328" w:rsidRDefault="007157B3">
      <w:pPr>
        <w:pStyle w:val="SourceCode"/>
      </w:pPr>
      <w:r>
        <w:tab/>
        <w:t>}</w:t>
      </w:r>
    </w:p>
    <w:p w14:paraId="6F4A65D3" w14:textId="77777777" w:rsidR="00053328" w:rsidRDefault="007157B3">
      <w:pPr>
        <w:pStyle w:val="SourceCode"/>
      </w:pPr>
      <w:r>
        <w:tab/>
        <w:t>if deleted == 0 {</w:t>
      </w:r>
    </w:p>
    <w:p w14:paraId="143149A3" w14:textId="77777777" w:rsidR="00053328" w:rsidRDefault="007157B3">
      <w:pPr>
        <w:pStyle w:val="SourceCode"/>
      </w:pPr>
      <w:r>
        <w:tab/>
      </w:r>
      <w:r>
        <w:tab/>
        <w:t>return contacts.NotFound, strconv.Itoa(contactID)</w:t>
      </w:r>
    </w:p>
    <w:p w14:paraId="41E2C0F7" w14:textId="77777777" w:rsidR="00053328" w:rsidRDefault="007157B3">
      <w:pPr>
        <w:pStyle w:val="SourceCode"/>
      </w:pPr>
      <w:r>
        <w:tab/>
        <w:t>}</w:t>
      </w:r>
    </w:p>
    <w:p w14:paraId="331199E6" w14:textId="77777777" w:rsidR="00053328" w:rsidRDefault="007157B3">
      <w:pPr>
        <w:pStyle w:val="SourceCode"/>
      </w:pPr>
      <w:r>
        <w:tab/>
        <w:t>return contacts.Success, ""</w:t>
      </w:r>
    </w:p>
    <w:p w14:paraId="4549E20C" w14:textId="77777777" w:rsidR="00053328" w:rsidRDefault="007157B3">
      <w:pPr>
        <w:pStyle w:val="SourceCode"/>
      </w:pPr>
      <w:r>
        <w:t>}</w:t>
      </w:r>
    </w:p>
    <w:p w14:paraId="3E71C9DD" w14:textId="77777777" w:rsidR="00053328" w:rsidRDefault="00053328">
      <w:pPr>
        <w:pStyle w:val="SourceCode"/>
      </w:pPr>
    </w:p>
    <w:p w14:paraId="2E5A0584" w14:textId="77777777" w:rsidR="00053328" w:rsidRDefault="007157B3">
      <w:pPr>
        <w:pStyle w:val="SourceCode"/>
      </w:pPr>
      <w:r>
        <w:t>// contactObject is one contact as Lesson 5.8's JSON object. Remember, the</w:t>
      </w:r>
    </w:p>
    <w:p w14:paraId="4E9277D0" w14:textId="77777777" w:rsidR="00053328" w:rsidRDefault="007157B3">
      <w:pPr>
        <w:pStyle w:val="SourceCode"/>
      </w:pPr>
      <w:r>
        <w:t>// json tags name the keys, and Phone, of type any, holds the phone's text,</w:t>
      </w:r>
    </w:p>
    <w:p w14:paraId="640B3EC0" w14:textId="77777777" w:rsidR="00053328" w:rsidRDefault="007157B3">
      <w:pPr>
        <w:pStyle w:val="SourceCode"/>
      </w:pPr>
      <w:r>
        <w:t>// or nil, written as null.</w:t>
      </w:r>
    </w:p>
    <w:p w14:paraId="1E7343F0" w14:textId="77777777" w:rsidR="00053328" w:rsidRDefault="007157B3">
      <w:pPr>
        <w:pStyle w:val="SourceCode"/>
      </w:pPr>
      <w:r>
        <w:t>type contactObject struct {</w:t>
      </w:r>
    </w:p>
    <w:p w14:paraId="47020F26" w14:textId="77777777" w:rsidR="00053328" w:rsidRDefault="007157B3">
      <w:pPr>
        <w:pStyle w:val="SourceCode"/>
      </w:pPr>
      <w:r>
        <w:tab/>
        <w:t>ID       int    `json:"id"`</w:t>
      </w:r>
    </w:p>
    <w:p w14:paraId="350C1127" w14:textId="77777777" w:rsidR="00053328" w:rsidRDefault="007157B3">
      <w:pPr>
        <w:pStyle w:val="SourceCode"/>
      </w:pPr>
      <w:r>
        <w:tab/>
      </w:r>
      <w:r>
        <w:t>FullName string `json:"name"`</w:t>
      </w:r>
    </w:p>
    <w:p w14:paraId="2AFAD1AC" w14:textId="77777777" w:rsidR="00053328" w:rsidRDefault="007157B3">
      <w:pPr>
        <w:pStyle w:val="SourceCode"/>
      </w:pPr>
      <w:r>
        <w:tab/>
        <w:t>Email    string `json:"email"`</w:t>
      </w:r>
    </w:p>
    <w:p w14:paraId="734A786A" w14:textId="77777777" w:rsidR="00053328" w:rsidRDefault="007157B3">
      <w:pPr>
        <w:pStyle w:val="SourceCode"/>
      </w:pPr>
      <w:r>
        <w:tab/>
        <w:t>Phone    any    `json:"phone"`</w:t>
      </w:r>
    </w:p>
    <w:p w14:paraId="0AFA7EE9" w14:textId="77777777" w:rsidR="00053328" w:rsidRDefault="007157B3">
      <w:pPr>
        <w:pStyle w:val="SourceCode"/>
      </w:pPr>
      <w:r>
        <w:t>}</w:t>
      </w:r>
    </w:p>
    <w:p w14:paraId="46E3629F" w14:textId="77777777" w:rsidR="00053328" w:rsidRDefault="00053328">
      <w:pPr>
        <w:pStyle w:val="SourceCode"/>
      </w:pPr>
    </w:p>
    <w:p w14:paraId="1C4B4D86" w14:textId="77777777" w:rsidR="00053328" w:rsidRDefault="007157B3">
      <w:pPr>
        <w:pStyle w:val="SourceCode"/>
      </w:pPr>
      <w:r>
        <w:t>// objectFor fills a contactObject from a Contact. Remember, Phone.Valid is</w:t>
      </w:r>
    </w:p>
    <w:p w14:paraId="0FE9C667" w14:textId="77777777" w:rsidR="00053328" w:rsidRDefault="007157B3">
      <w:pPr>
        <w:pStyle w:val="SourceCode"/>
      </w:pPr>
      <w:r>
        <w:t>// false when the column was NULL.</w:t>
      </w:r>
    </w:p>
    <w:p w14:paraId="166D2427" w14:textId="77777777" w:rsidR="00053328" w:rsidRDefault="007157B3">
      <w:pPr>
        <w:pStyle w:val="SourceCode"/>
      </w:pPr>
      <w:r>
        <w:t>func objectFor(contact contacts.Contact) contactObject {</w:t>
      </w:r>
    </w:p>
    <w:p w14:paraId="7410B1A0" w14:textId="77777777" w:rsidR="00053328" w:rsidRDefault="007157B3">
      <w:pPr>
        <w:pStyle w:val="SourceCode"/>
      </w:pPr>
      <w:r>
        <w:tab/>
        <w:t>var phone any = nil</w:t>
      </w:r>
    </w:p>
    <w:p w14:paraId="3F7B2F93" w14:textId="77777777" w:rsidR="00053328" w:rsidRDefault="007157B3">
      <w:pPr>
        <w:pStyle w:val="SourceCode"/>
      </w:pPr>
      <w:r>
        <w:tab/>
        <w:t>if contact.Phone.Valid {</w:t>
      </w:r>
    </w:p>
    <w:p w14:paraId="73DCFC55" w14:textId="77777777" w:rsidR="00053328" w:rsidRDefault="007157B3">
      <w:pPr>
        <w:pStyle w:val="SourceCode"/>
      </w:pPr>
      <w:r>
        <w:tab/>
      </w:r>
      <w:r>
        <w:tab/>
        <w:t>phone = contact.Phone.String</w:t>
      </w:r>
    </w:p>
    <w:p w14:paraId="7FC93239" w14:textId="77777777" w:rsidR="00053328" w:rsidRDefault="007157B3">
      <w:pPr>
        <w:pStyle w:val="SourceCode"/>
      </w:pPr>
      <w:r>
        <w:tab/>
        <w:t>}</w:t>
      </w:r>
    </w:p>
    <w:p w14:paraId="6498C3E5" w14:textId="77777777" w:rsidR="00053328" w:rsidRDefault="007157B3">
      <w:pPr>
        <w:pStyle w:val="SourceCode"/>
      </w:pPr>
      <w:r>
        <w:tab/>
        <w:t>return contactObject{ID: contact.ID, FullName: contact.FullName,</w:t>
      </w:r>
    </w:p>
    <w:p w14:paraId="53A00686" w14:textId="77777777" w:rsidR="00053328" w:rsidRDefault="007157B3">
      <w:pPr>
        <w:pStyle w:val="SourceCode"/>
      </w:pPr>
      <w:r>
        <w:tab/>
      </w:r>
      <w:r>
        <w:tab/>
        <w:t>Email: contact.Email, Phone: phone}</w:t>
      </w:r>
    </w:p>
    <w:p w14:paraId="3D2736D2" w14:textId="77777777" w:rsidR="00053328" w:rsidRDefault="007157B3">
      <w:pPr>
        <w:pStyle w:val="SourceCode"/>
      </w:pPr>
      <w:r>
        <w:t>}</w:t>
      </w:r>
    </w:p>
    <w:p w14:paraId="246EDE99" w14:textId="77777777" w:rsidR="00053328" w:rsidRDefault="00053328">
      <w:pPr>
        <w:pStyle w:val="SourceCode"/>
      </w:pPr>
    </w:p>
    <w:p w14:paraId="4C5E51EC" w14:textId="77777777" w:rsidR="00053328" w:rsidRDefault="007157B3">
      <w:pPr>
        <w:pStyle w:val="SourceCode"/>
      </w:pPr>
      <w:r>
        <w:t>// EncodeJSON returns a record as compact JSON text, written as every other</w:t>
      </w:r>
    </w:p>
    <w:p w14:paraId="5979A95E" w14:textId="77777777" w:rsidR="00053328" w:rsidRDefault="007157B3">
      <w:pPr>
        <w:pStyle w:val="SourceCode"/>
      </w:pPr>
      <w:r>
        <w:t>// language writes it. json.Marshal would write &amp;, &lt;, and &gt; as \u0026,</w:t>
      </w:r>
    </w:p>
    <w:p w14:paraId="2B6364CD" w14:textId="77777777" w:rsidR="00053328" w:rsidRDefault="007157B3">
      <w:pPr>
        <w:pStyle w:val="SourceCode"/>
      </w:pPr>
      <w:r>
        <w:t>// \u003c, and \u003e, so an Encoder with SetEscapeHTML(false) writes them as</w:t>
      </w:r>
    </w:p>
    <w:p w14:paraId="1F1EC44C" w14:textId="77777777" w:rsidR="00053328" w:rsidRDefault="007157B3">
      <w:pPr>
        <w:pStyle w:val="SourceCode"/>
      </w:pPr>
      <w:r>
        <w:t>// themselves; Encode adds a "\n", which TrimSuffix removes. Encode fails</w:t>
      </w:r>
    </w:p>
    <w:p w14:paraId="7A5D5772" w14:textId="77777777" w:rsidR="00053328" w:rsidRDefault="007157B3">
      <w:pPr>
        <w:pStyle w:val="SourceCode"/>
      </w:pPr>
      <w:r>
        <w:t>// only for values JSON cannot hold, such as a function, so its error is</w:t>
      </w:r>
    </w:p>
    <w:p w14:paraId="69F0A753" w14:textId="77777777" w:rsidR="00053328" w:rsidRDefault="007157B3">
      <w:pPr>
        <w:pStyle w:val="SourceCode"/>
      </w:pPr>
      <w:r>
        <w:t>// skipped with _.</w:t>
      </w:r>
    </w:p>
    <w:p w14:paraId="504FFF2E" w14:textId="77777777" w:rsidR="00053328" w:rsidRDefault="007157B3">
      <w:pPr>
        <w:pStyle w:val="SourceCode"/>
      </w:pPr>
      <w:r>
        <w:t>func EncodeJSON(record any) string {</w:t>
      </w:r>
    </w:p>
    <w:p w14:paraId="27FD745C" w14:textId="77777777" w:rsidR="00053328" w:rsidRDefault="007157B3">
      <w:pPr>
        <w:pStyle w:val="SourceCode"/>
      </w:pPr>
      <w:r>
        <w:tab/>
        <w:t>var buffer bytes.Buffer</w:t>
      </w:r>
    </w:p>
    <w:p w14:paraId="4165AF6F" w14:textId="77777777" w:rsidR="00053328" w:rsidRDefault="007157B3">
      <w:pPr>
        <w:pStyle w:val="SourceCode"/>
      </w:pPr>
      <w:r>
        <w:tab/>
        <w:t>encoder := json.NewEncoder(&amp;buffer)</w:t>
      </w:r>
    </w:p>
    <w:p w14:paraId="75081022" w14:textId="77777777" w:rsidR="00053328" w:rsidRDefault="007157B3">
      <w:pPr>
        <w:pStyle w:val="SourceCode"/>
      </w:pPr>
      <w:r>
        <w:tab/>
      </w:r>
      <w:r>
        <w:t>encoder.SetEscapeHTML(false)</w:t>
      </w:r>
    </w:p>
    <w:p w14:paraId="515FEE3F" w14:textId="77777777" w:rsidR="00053328" w:rsidRDefault="007157B3">
      <w:pPr>
        <w:pStyle w:val="SourceCode"/>
      </w:pPr>
      <w:r>
        <w:tab/>
        <w:t>_ = encoder.Encode(record)</w:t>
      </w:r>
    </w:p>
    <w:p w14:paraId="6843D780" w14:textId="77777777" w:rsidR="00053328" w:rsidRDefault="007157B3">
      <w:pPr>
        <w:pStyle w:val="SourceCode"/>
      </w:pPr>
      <w:r>
        <w:tab/>
        <w:t>return strings.TrimSuffix(buffer.String(), "\n")</w:t>
      </w:r>
    </w:p>
    <w:p w14:paraId="0DAF49EE" w14:textId="77777777" w:rsidR="00053328" w:rsidRDefault="007157B3">
      <w:pPr>
        <w:pStyle w:val="SourceCode"/>
      </w:pPr>
      <w:r>
        <w:t>}</w:t>
      </w:r>
    </w:p>
    <w:p w14:paraId="18B3EFAD" w14:textId="77777777" w:rsidR="00053328" w:rsidRDefault="00053328">
      <w:pPr>
        <w:pStyle w:val="SourceCode"/>
      </w:pPr>
    </w:p>
    <w:p w14:paraId="49FE8CE0" w14:textId="77777777" w:rsidR="00053328" w:rsidRDefault="007157B3">
      <w:pPr>
        <w:pStyle w:val="SourceCode"/>
      </w:pPr>
      <w:r>
        <w:t>// ContactToJSON returns one contact as compact JSON text.</w:t>
      </w:r>
    </w:p>
    <w:p w14:paraId="456F3CB9" w14:textId="77777777" w:rsidR="00053328" w:rsidRDefault="007157B3">
      <w:pPr>
        <w:pStyle w:val="SourceCode"/>
      </w:pPr>
      <w:r>
        <w:t>func ContactToJSON(contact contacts.Contact) string {</w:t>
      </w:r>
    </w:p>
    <w:p w14:paraId="57796CC2" w14:textId="77777777" w:rsidR="00053328" w:rsidRDefault="007157B3">
      <w:pPr>
        <w:pStyle w:val="SourceCode"/>
      </w:pPr>
      <w:r>
        <w:tab/>
        <w:t>return EncodeJSON(objectFor(contact))</w:t>
      </w:r>
    </w:p>
    <w:p w14:paraId="684E295D" w14:textId="77777777" w:rsidR="00053328" w:rsidRDefault="007157B3">
      <w:pPr>
        <w:pStyle w:val="SourceCode"/>
      </w:pPr>
      <w:r>
        <w:t>}</w:t>
      </w:r>
    </w:p>
    <w:p w14:paraId="1995BB4A" w14:textId="77777777" w:rsidR="00053328" w:rsidRDefault="00053328">
      <w:pPr>
        <w:pStyle w:val="SourceCode"/>
      </w:pPr>
    </w:p>
    <w:p w14:paraId="203ECBF1" w14:textId="77777777" w:rsidR="00053328" w:rsidRDefault="007157B3">
      <w:pPr>
        <w:pStyle w:val="SourceCode"/>
      </w:pPr>
      <w:r>
        <w:t>// ContactsToJSON returns the contacts as one compact JSON array. records</w:t>
      </w:r>
    </w:p>
    <w:p w14:paraId="2422B006" w14:textId="77777777" w:rsidR="00053328" w:rsidRDefault="007157B3">
      <w:pPr>
        <w:pStyle w:val="SourceCode"/>
      </w:pPr>
      <w:r>
        <w:t>// starts as an empty slice, not nil, so no contacts give [], never null.</w:t>
      </w:r>
    </w:p>
    <w:p w14:paraId="61C796FE" w14:textId="77777777" w:rsidR="00053328" w:rsidRDefault="007157B3">
      <w:pPr>
        <w:pStyle w:val="SourceCode"/>
      </w:pPr>
      <w:r>
        <w:t>func ContactsToJSON(contactList []contacts.Contact) string {</w:t>
      </w:r>
    </w:p>
    <w:p w14:paraId="40F86CAF" w14:textId="77777777" w:rsidR="00053328" w:rsidRDefault="007157B3">
      <w:pPr>
        <w:pStyle w:val="SourceCode"/>
      </w:pPr>
      <w:r>
        <w:tab/>
        <w:t>records := []contactObject{}</w:t>
      </w:r>
    </w:p>
    <w:p w14:paraId="156E4A52" w14:textId="77777777" w:rsidR="00053328" w:rsidRDefault="007157B3">
      <w:pPr>
        <w:pStyle w:val="SourceCode"/>
      </w:pPr>
      <w:r>
        <w:tab/>
      </w:r>
      <w:r>
        <w:t>for _, contact := range contactList {</w:t>
      </w:r>
    </w:p>
    <w:p w14:paraId="4325EFF9" w14:textId="77777777" w:rsidR="00053328" w:rsidRDefault="007157B3">
      <w:pPr>
        <w:pStyle w:val="SourceCode"/>
      </w:pPr>
      <w:r>
        <w:tab/>
      </w:r>
      <w:r>
        <w:tab/>
        <w:t>records = append(records, objectFor(contact))</w:t>
      </w:r>
    </w:p>
    <w:p w14:paraId="2174088A" w14:textId="77777777" w:rsidR="00053328" w:rsidRDefault="007157B3">
      <w:pPr>
        <w:pStyle w:val="SourceCode"/>
      </w:pPr>
      <w:r>
        <w:tab/>
        <w:t>}</w:t>
      </w:r>
    </w:p>
    <w:p w14:paraId="7B784AE1" w14:textId="77777777" w:rsidR="00053328" w:rsidRDefault="007157B3">
      <w:pPr>
        <w:pStyle w:val="SourceCode"/>
      </w:pPr>
      <w:r>
        <w:tab/>
        <w:t>return EncodeJSON(records)</w:t>
      </w:r>
    </w:p>
    <w:p w14:paraId="50DD9525" w14:textId="77777777" w:rsidR="00053328" w:rsidRDefault="007157B3">
      <w:pPr>
        <w:pStyle w:val="SourceCode"/>
      </w:pPr>
      <w:r>
        <w:t>}</w:t>
      </w:r>
    </w:p>
    <w:p w14:paraId="5FAF8C93" w14:textId="77777777" w:rsidR="00053328" w:rsidRDefault="00053328">
      <w:pPr>
        <w:pStyle w:val="SourceCode"/>
      </w:pPr>
    </w:p>
    <w:p w14:paraId="6CB0BEF6" w14:textId="77777777" w:rsidR="00053328" w:rsidRDefault="007157B3">
      <w:pPr>
        <w:pStyle w:val="SourceCode"/>
      </w:pPr>
      <w:r>
        <w:t>// textValue reads the value of one key of a JSON object as text. A</w:t>
      </w:r>
    </w:p>
    <w:p w14:paraId="539AE238" w14:textId="77777777" w:rsidR="00053328" w:rsidRDefault="007157B3">
      <w:pPr>
        <w:pStyle w:val="SourceCode"/>
      </w:pPr>
      <w:r>
        <w:t>// missing key or null gives "", and text is copied; any other value, such</w:t>
      </w:r>
    </w:p>
    <w:p w14:paraId="77E56C1C" w14:textId="77777777" w:rsidR="00053328" w:rsidRDefault="007157B3">
      <w:pPr>
        <w:pStyle w:val="SourceCode"/>
      </w:pPr>
      <w:r>
        <w:t>// as a number, gives false. Remember, a json.RawMessage keeps a value as</w:t>
      </w:r>
    </w:p>
    <w:p w14:paraId="37717259" w14:textId="77777777" w:rsidR="00053328" w:rsidRDefault="007157B3">
      <w:pPr>
        <w:pStyle w:val="SourceCode"/>
      </w:pPr>
      <w:r>
        <w:t>// its JSON text (Lesson 3.17), and a map lookup's second result says</w:t>
      </w:r>
    </w:p>
    <w:p w14:paraId="163C83B2" w14:textId="77777777" w:rsidR="00053328" w:rsidRDefault="007157B3">
      <w:pPr>
        <w:pStyle w:val="SourceCode"/>
      </w:pPr>
      <w:r>
        <w:t>// whether the key was there.</w:t>
      </w:r>
    </w:p>
    <w:p w14:paraId="2A950275" w14:textId="77777777" w:rsidR="00053328" w:rsidRDefault="007157B3">
      <w:pPr>
        <w:pStyle w:val="SourceCode"/>
      </w:pPr>
      <w:r>
        <w:t>func textValue(record map[string]json.RawMessage, key string) (string,</w:t>
      </w:r>
    </w:p>
    <w:p w14:paraId="318BFE39" w14:textId="77777777" w:rsidR="00053328" w:rsidRDefault="007157B3">
      <w:pPr>
        <w:pStyle w:val="SourceCode"/>
      </w:pPr>
      <w:r>
        <w:tab/>
      </w:r>
      <w:r>
        <w:t>bool) {</w:t>
      </w:r>
    </w:p>
    <w:p w14:paraId="62A4A1A1" w14:textId="77777777" w:rsidR="00053328" w:rsidRDefault="007157B3">
      <w:pPr>
        <w:pStyle w:val="SourceCode"/>
      </w:pPr>
      <w:r>
        <w:tab/>
        <w:t>keyValue, present := record[key]</w:t>
      </w:r>
    </w:p>
    <w:p w14:paraId="60D97DEB" w14:textId="77777777" w:rsidR="00053328" w:rsidRDefault="007157B3">
      <w:pPr>
        <w:pStyle w:val="SourceCode"/>
      </w:pPr>
      <w:r>
        <w:tab/>
        <w:t>if !present || string(keyValue) == "null" {</w:t>
      </w:r>
    </w:p>
    <w:p w14:paraId="12C097CF" w14:textId="77777777" w:rsidR="00053328" w:rsidRDefault="007157B3">
      <w:pPr>
        <w:pStyle w:val="SourceCode"/>
      </w:pPr>
      <w:r>
        <w:tab/>
      </w:r>
      <w:r>
        <w:tab/>
        <w:t>return "", true</w:t>
      </w:r>
    </w:p>
    <w:p w14:paraId="018CA836" w14:textId="77777777" w:rsidR="00053328" w:rsidRDefault="007157B3">
      <w:pPr>
        <w:pStyle w:val="SourceCode"/>
      </w:pPr>
      <w:r>
        <w:tab/>
        <w:t>}</w:t>
      </w:r>
    </w:p>
    <w:p w14:paraId="0C1DC216" w14:textId="77777777" w:rsidR="00053328" w:rsidRDefault="007157B3">
      <w:pPr>
        <w:pStyle w:val="SourceCode"/>
      </w:pPr>
      <w:r>
        <w:tab/>
        <w:t>// Unmarshal into a string fails for a value that is not text.</w:t>
      </w:r>
    </w:p>
    <w:p w14:paraId="6CAB8EBF" w14:textId="77777777" w:rsidR="00053328" w:rsidRDefault="007157B3">
      <w:pPr>
        <w:pStyle w:val="SourceCode"/>
      </w:pPr>
      <w:r>
        <w:tab/>
        <w:t>var valueText string</w:t>
      </w:r>
    </w:p>
    <w:p w14:paraId="0C90290B" w14:textId="77777777" w:rsidR="00053328" w:rsidRDefault="007157B3">
      <w:pPr>
        <w:pStyle w:val="SourceCode"/>
      </w:pPr>
      <w:r>
        <w:tab/>
        <w:t>err := json.Unmarshal(keyValue, &amp;valueText)</w:t>
      </w:r>
    </w:p>
    <w:p w14:paraId="1183393B" w14:textId="77777777" w:rsidR="00053328" w:rsidRDefault="007157B3">
      <w:pPr>
        <w:pStyle w:val="SourceCode"/>
      </w:pPr>
      <w:r>
        <w:tab/>
        <w:t>if err != nil {</w:t>
      </w:r>
    </w:p>
    <w:p w14:paraId="723742AE" w14:textId="77777777" w:rsidR="00053328" w:rsidRDefault="007157B3">
      <w:pPr>
        <w:pStyle w:val="SourceCode"/>
      </w:pPr>
      <w:r>
        <w:tab/>
      </w:r>
      <w:r>
        <w:tab/>
        <w:t>return "", false</w:t>
      </w:r>
    </w:p>
    <w:p w14:paraId="4D05FA88" w14:textId="77777777" w:rsidR="00053328" w:rsidRDefault="007157B3">
      <w:pPr>
        <w:pStyle w:val="SourceCode"/>
      </w:pPr>
      <w:r>
        <w:tab/>
        <w:t>}</w:t>
      </w:r>
    </w:p>
    <w:p w14:paraId="79690DD7" w14:textId="77777777" w:rsidR="00053328" w:rsidRDefault="007157B3">
      <w:pPr>
        <w:pStyle w:val="SourceCode"/>
      </w:pPr>
      <w:r>
        <w:tab/>
        <w:t>return valueText, true</w:t>
      </w:r>
    </w:p>
    <w:p w14:paraId="4E44FA86" w14:textId="77777777" w:rsidR="00053328" w:rsidRDefault="007157B3">
      <w:pPr>
        <w:pStyle w:val="SourceCode"/>
      </w:pPr>
      <w:r>
        <w:t>}</w:t>
      </w:r>
    </w:p>
    <w:p w14:paraId="474BC59D" w14:textId="77777777" w:rsidR="00053328" w:rsidRDefault="00053328">
      <w:pPr>
        <w:pStyle w:val="SourceCode"/>
      </w:pPr>
    </w:p>
    <w:p w14:paraId="40E8F732" w14:textId="77777777" w:rsidR="00053328" w:rsidRDefault="007157B3">
      <w:pPr>
        <w:pStyle w:val="SourceCode"/>
      </w:pPr>
      <w:r>
        <w:t>// ContactFromJSON is Lesson 6.6's. It reads a request body into a new</w:t>
      </w:r>
    </w:p>
    <w:p w14:paraId="446006DD" w14:textId="77777777" w:rsidR="00053328" w:rsidRDefault="007157B3">
      <w:pPr>
        <w:pStyle w:val="SourceCode"/>
      </w:pPr>
      <w:r>
        <w:t>// Contact: the body must be a JSON object whose name, email, and phone</w:t>
      </w:r>
    </w:p>
    <w:p w14:paraId="32F433FD" w14:textId="77777777" w:rsidR="00053328" w:rsidRDefault="007157B3">
      <w:pPr>
        <w:pStyle w:val="SourceCode"/>
      </w:pPr>
      <w:r>
        <w:t>// are each text, null, or missing (null and missing give ""). The bool is</w:t>
      </w:r>
    </w:p>
    <w:p w14:paraId="5D7B335F" w14:textId="77777777" w:rsidR="00053328" w:rsidRDefault="007157B3">
      <w:pPr>
        <w:pStyle w:val="SourceCode"/>
      </w:pPr>
      <w:r>
        <w:t>// false for any other body; it checks the shape only, never the values.</w:t>
      </w:r>
    </w:p>
    <w:p w14:paraId="5A6EA1C5" w14:textId="77777777" w:rsidR="00053328" w:rsidRDefault="007157B3">
      <w:pPr>
        <w:pStyle w:val="SourceCode"/>
      </w:pPr>
      <w:r>
        <w:t>func ContactFromJSON(jsonText string) (contacts.Contact, bool) {</w:t>
      </w:r>
    </w:p>
    <w:p w14:paraId="6140EFBC" w14:textId="77777777" w:rsidR="00053328" w:rsidRDefault="007157B3">
      <w:pPr>
        <w:pStyle w:val="SourceCode"/>
      </w:pPr>
      <w:r>
        <w:tab/>
        <w:t>// A JSON object becomes a map from each key to its value's text.</w:t>
      </w:r>
    </w:p>
    <w:p w14:paraId="1339F217" w14:textId="77777777" w:rsidR="00053328" w:rsidRDefault="007157B3">
      <w:pPr>
        <w:pStyle w:val="SourceCode"/>
      </w:pPr>
      <w:r>
        <w:tab/>
        <w:t>// Unmarshal returns an error for text that is not a JSON object, and</w:t>
      </w:r>
    </w:p>
    <w:p w14:paraId="31091A53" w14:textId="77777777" w:rsidR="00053328" w:rsidRDefault="007157B3">
      <w:pPr>
        <w:pStyle w:val="SourceCode"/>
      </w:pPr>
      <w:r>
        <w:tab/>
        <w:t>// leaves the map nil for the text null.</w:t>
      </w:r>
    </w:p>
    <w:p w14:paraId="45439DF2" w14:textId="77777777" w:rsidR="00053328" w:rsidRDefault="007157B3">
      <w:pPr>
        <w:pStyle w:val="SourceCode"/>
      </w:pPr>
      <w:r>
        <w:tab/>
        <w:t>var record map[string]json.RawMessage</w:t>
      </w:r>
    </w:p>
    <w:p w14:paraId="4E0F24CE" w14:textId="77777777" w:rsidR="00053328" w:rsidRDefault="007157B3">
      <w:pPr>
        <w:pStyle w:val="SourceCode"/>
      </w:pPr>
      <w:r>
        <w:tab/>
        <w:t>err := json.Unmarshal([]byte(jsonText), &amp;record)</w:t>
      </w:r>
    </w:p>
    <w:p w14:paraId="3603CF26" w14:textId="77777777" w:rsidR="00053328" w:rsidRDefault="007157B3">
      <w:pPr>
        <w:pStyle w:val="SourceCode"/>
      </w:pPr>
      <w:r>
        <w:tab/>
      </w:r>
      <w:r>
        <w:t>if err != nil || record == nil {</w:t>
      </w:r>
    </w:p>
    <w:p w14:paraId="4B2EB640" w14:textId="77777777" w:rsidR="00053328" w:rsidRDefault="007157B3">
      <w:pPr>
        <w:pStyle w:val="SourceCode"/>
      </w:pPr>
      <w:r>
        <w:tab/>
      </w:r>
      <w:r>
        <w:tab/>
        <w:t>return contacts.Contact{}, false</w:t>
      </w:r>
    </w:p>
    <w:p w14:paraId="5A12A019" w14:textId="77777777" w:rsidR="00053328" w:rsidRDefault="007157B3">
      <w:pPr>
        <w:pStyle w:val="SourceCode"/>
      </w:pPr>
      <w:r>
        <w:tab/>
        <w:t>}</w:t>
      </w:r>
    </w:p>
    <w:p w14:paraId="1794B9AC" w14:textId="77777777" w:rsidR="00053328" w:rsidRDefault="007157B3">
      <w:pPr>
        <w:pStyle w:val="SourceCode"/>
      </w:pPr>
      <w:r>
        <w:tab/>
        <w:t>fullName, nameIsText := textValue(record, "name")</w:t>
      </w:r>
    </w:p>
    <w:p w14:paraId="3FA3C61D" w14:textId="77777777" w:rsidR="00053328" w:rsidRDefault="007157B3">
      <w:pPr>
        <w:pStyle w:val="SourceCode"/>
      </w:pPr>
      <w:r>
        <w:tab/>
        <w:t>email, emailIsText := textValue(record, "email")</w:t>
      </w:r>
    </w:p>
    <w:p w14:paraId="08F41D15" w14:textId="77777777" w:rsidR="00053328" w:rsidRDefault="007157B3">
      <w:pPr>
        <w:pStyle w:val="SourceCode"/>
      </w:pPr>
      <w:r>
        <w:tab/>
        <w:t>phone, phoneIsText := textValue(record, "phone")</w:t>
      </w:r>
    </w:p>
    <w:p w14:paraId="180C5A3D" w14:textId="77777777" w:rsidR="00053328" w:rsidRDefault="007157B3">
      <w:pPr>
        <w:pStyle w:val="SourceCode"/>
      </w:pPr>
      <w:r>
        <w:tab/>
        <w:t>if !nameIsText || !emailIsText || !phoneIsText {</w:t>
      </w:r>
    </w:p>
    <w:p w14:paraId="2CEEA510" w14:textId="77777777" w:rsidR="00053328" w:rsidRDefault="007157B3">
      <w:pPr>
        <w:pStyle w:val="SourceCode"/>
      </w:pPr>
      <w:r>
        <w:tab/>
      </w:r>
      <w:r>
        <w:tab/>
        <w:t>return contacts.Contact{}, false</w:t>
      </w:r>
    </w:p>
    <w:p w14:paraId="5A3F148D" w14:textId="77777777" w:rsidR="00053328" w:rsidRDefault="007157B3">
      <w:pPr>
        <w:pStyle w:val="SourceCode"/>
      </w:pPr>
      <w:r>
        <w:tab/>
        <w:t>}</w:t>
      </w:r>
    </w:p>
    <w:p w14:paraId="410458D6" w14:textId="77777777" w:rsidR="00053328" w:rsidRDefault="007157B3">
      <w:pPr>
        <w:pStyle w:val="SourceCode"/>
      </w:pPr>
      <w:r>
        <w:tab/>
        <w:t>// The server chooses the id. An empty phone means no phone: Valid is</w:t>
      </w:r>
    </w:p>
    <w:p w14:paraId="5ED0EDFF" w14:textId="77777777" w:rsidR="00053328" w:rsidRDefault="007157B3">
      <w:pPr>
        <w:pStyle w:val="SourceCode"/>
      </w:pPr>
      <w:r>
        <w:tab/>
        <w:t>// false.</w:t>
      </w:r>
    </w:p>
    <w:p w14:paraId="10472AD4" w14:textId="77777777" w:rsidR="00053328" w:rsidRDefault="007157B3">
      <w:pPr>
        <w:pStyle w:val="SourceCode"/>
      </w:pPr>
      <w:r>
        <w:tab/>
        <w:t>storedPhone := sql.NullString{String: phone, Valid: phone != ""}</w:t>
      </w:r>
    </w:p>
    <w:p w14:paraId="1542BCAB" w14:textId="77777777" w:rsidR="00053328" w:rsidRDefault="007157B3">
      <w:pPr>
        <w:pStyle w:val="SourceCode"/>
      </w:pPr>
      <w:r>
        <w:tab/>
      </w:r>
      <w:r>
        <w:t>return contacts.Contact{ID: 0, FullName: fullName, Email: email,</w:t>
      </w:r>
    </w:p>
    <w:p w14:paraId="3C4CA1B2" w14:textId="77777777" w:rsidR="00053328" w:rsidRDefault="007157B3">
      <w:pPr>
        <w:pStyle w:val="SourceCode"/>
      </w:pPr>
      <w:r>
        <w:tab/>
      </w:r>
      <w:r>
        <w:tab/>
        <w:t>Phone: storedPhone}, true</w:t>
      </w:r>
    </w:p>
    <w:p w14:paraId="62E3FEA2" w14:textId="77777777" w:rsidR="00053328" w:rsidRDefault="007157B3">
      <w:pPr>
        <w:pStyle w:val="SourceCode"/>
      </w:pPr>
      <w:r>
        <w:t>}</w:t>
      </w:r>
    </w:p>
    <w:p w14:paraId="5FAC65F1" w14:textId="77777777" w:rsidR="00053328" w:rsidRDefault="00053328">
      <w:pPr>
        <w:pStyle w:val="SourceCode"/>
      </w:pPr>
    </w:p>
    <w:p w14:paraId="73CFA743" w14:textId="77777777" w:rsidR="00053328" w:rsidRDefault="007157B3">
      <w:pPr>
        <w:pStyle w:val="SourceCode"/>
      </w:pPr>
      <w:r>
        <w:t>// AddContactRecord is Lesson 6.6's. It trims and validates newContact's</w:t>
      </w:r>
    </w:p>
    <w:p w14:paraId="0050B7F2" w14:textId="77777777" w:rsidR="00053328" w:rsidRDefault="007157B3">
      <w:pPr>
        <w:pStyle w:val="SourceCode"/>
      </w:pPr>
      <w:r>
        <w:t>// values with your Chapter 5 ValidateContact, inserts them, and reads the</w:t>
      </w:r>
    </w:p>
    <w:p w14:paraId="33AD631B" w14:textId="77777777" w:rsidR="00053328" w:rsidRDefault="007157B3">
      <w:pPr>
        <w:pStyle w:val="SourceCode"/>
      </w:pPr>
      <w:r>
        <w:t>// stored row back. It returns Success and the stored contact,</w:t>
      </w:r>
    </w:p>
    <w:p w14:paraId="1DBFD263" w14:textId="77777777" w:rsidR="00053328" w:rsidRDefault="007157B3">
      <w:pPr>
        <w:pStyle w:val="SourceCode"/>
      </w:pPr>
      <w:r>
        <w:t>// InvalidInput with the validator's words, DuplicateEmail for an email</w:t>
      </w:r>
    </w:p>
    <w:p w14:paraId="62F6DE14" w14:textId="77777777" w:rsidR="00053328" w:rsidRDefault="007157B3">
      <w:pPr>
        <w:pStyle w:val="SourceCode"/>
      </w:pPr>
      <w:r>
        <w:t>// already in use, or the status of a failed query.</w:t>
      </w:r>
    </w:p>
    <w:p w14:paraId="33B2955C" w14:textId="77777777" w:rsidR="00053328" w:rsidRDefault="007157B3">
      <w:pPr>
        <w:pStyle w:val="SourceCode"/>
      </w:pPr>
      <w:r>
        <w:t>func AddContactRecord(database *sql.DB, newContact contacts.Contact) (</w:t>
      </w:r>
    </w:p>
    <w:p w14:paraId="6518BA12" w14:textId="77777777" w:rsidR="00053328" w:rsidRDefault="007157B3">
      <w:pPr>
        <w:pStyle w:val="SourceCode"/>
      </w:pPr>
      <w:r>
        <w:tab/>
      </w:r>
      <w:r>
        <w:t>contacts.ContactStatus, string, contacts.Contact) {</w:t>
      </w:r>
    </w:p>
    <w:p w14:paraId="00A7219B" w14:textId="77777777" w:rsidR="00053328" w:rsidRDefault="007157B3">
      <w:pPr>
        <w:pStyle w:val="SourceCode"/>
      </w:pPr>
      <w:r>
        <w:tab/>
        <w:t>// Remember, strings.TrimSpace removes the spaces at both ends, and</w:t>
      </w:r>
    </w:p>
    <w:p w14:paraId="26C0DB5A" w14:textId="77777777" w:rsidR="00053328" w:rsidRDefault="007157B3">
      <w:pPr>
        <w:pStyle w:val="SourceCode"/>
      </w:pPr>
      <w:r>
        <w:tab/>
        <w:t>// ValidateContact returns the first problem, or "", as CreateContact</w:t>
      </w:r>
    </w:p>
    <w:p w14:paraId="4FABCD55" w14:textId="77777777" w:rsidR="00053328" w:rsidRDefault="007157B3">
      <w:pPr>
        <w:pStyle w:val="SourceCode"/>
      </w:pPr>
      <w:r>
        <w:tab/>
        <w:t>// does (Lesson 5.1). Phone.String is "" when there is no phone.</w:t>
      </w:r>
    </w:p>
    <w:p w14:paraId="0CF11FB8" w14:textId="77777777" w:rsidR="00053328" w:rsidRDefault="007157B3">
      <w:pPr>
        <w:pStyle w:val="SourceCode"/>
      </w:pPr>
      <w:r>
        <w:tab/>
        <w:t>trimmedName := strings.TrimSpace(newContact.FullName)</w:t>
      </w:r>
    </w:p>
    <w:p w14:paraId="195A8BF2" w14:textId="77777777" w:rsidR="00053328" w:rsidRDefault="007157B3">
      <w:pPr>
        <w:pStyle w:val="SourceCode"/>
      </w:pPr>
      <w:r>
        <w:tab/>
        <w:t>trimmedEmail := strings.TrimSpace(newContact.Email)</w:t>
      </w:r>
    </w:p>
    <w:p w14:paraId="41B77BEF" w14:textId="77777777" w:rsidR="00053328" w:rsidRDefault="007157B3">
      <w:pPr>
        <w:pStyle w:val="SourceCode"/>
      </w:pPr>
      <w:r>
        <w:tab/>
        <w:t>trimmedPhone := strings.TrimSpace(newContact.Phone.String)</w:t>
      </w:r>
    </w:p>
    <w:p w14:paraId="371A626E" w14:textId="77777777" w:rsidR="00053328" w:rsidRDefault="007157B3">
      <w:pPr>
        <w:pStyle w:val="SourceCode"/>
      </w:pPr>
      <w:r>
        <w:tab/>
        <w:t>problem := contacts.ValidateContact(trimmedName, trimmedEmail,</w:t>
      </w:r>
    </w:p>
    <w:p w14:paraId="0A3EF14D" w14:textId="77777777" w:rsidR="00053328" w:rsidRDefault="007157B3">
      <w:pPr>
        <w:pStyle w:val="SourceCode"/>
      </w:pPr>
      <w:r>
        <w:tab/>
      </w:r>
      <w:r>
        <w:tab/>
        <w:t>trimmedPhone)</w:t>
      </w:r>
    </w:p>
    <w:p w14:paraId="2BBBDA8F" w14:textId="77777777" w:rsidR="00053328" w:rsidRDefault="007157B3">
      <w:pPr>
        <w:pStyle w:val="SourceCode"/>
      </w:pPr>
      <w:r>
        <w:tab/>
      </w:r>
      <w:r>
        <w:t>if problem != "" {</w:t>
      </w:r>
    </w:p>
    <w:p w14:paraId="60BC73A4" w14:textId="77777777" w:rsidR="00053328" w:rsidRDefault="007157B3">
      <w:pPr>
        <w:pStyle w:val="SourceCode"/>
      </w:pPr>
      <w:r>
        <w:tab/>
      </w:r>
      <w:r>
        <w:tab/>
        <w:t>return contacts.InvalidInput, problem, contacts.Contact{}</w:t>
      </w:r>
    </w:p>
    <w:p w14:paraId="38AD56A9" w14:textId="77777777" w:rsidR="00053328" w:rsidRDefault="007157B3">
      <w:pPr>
        <w:pStyle w:val="SourceCode"/>
      </w:pPr>
      <w:r>
        <w:tab/>
        <w:t>}</w:t>
      </w:r>
    </w:p>
    <w:p w14:paraId="6CE26370" w14:textId="77777777" w:rsidR="00053328" w:rsidRDefault="007157B3">
      <w:pPr>
        <w:pStyle w:val="SourceCode"/>
      </w:pPr>
      <w:r>
        <w:tab/>
        <w:t>// Remember, InsertContact returns the new id, or an error; a taken</w:t>
      </w:r>
    </w:p>
    <w:p w14:paraId="440DBBEB" w14:textId="77777777" w:rsidR="00053328" w:rsidRDefault="007157B3">
      <w:pPr>
        <w:pStyle w:val="SourceCode"/>
      </w:pPr>
      <w:r>
        <w:tab/>
        <w:t>// email is error 1062, which HandleDatabaseError turns into</w:t>
      </w:r>
    </w:p>
    <w:p w14:paraId="5DEF0681" w14:textId="77777777" w:rsidR="00053328" w:rsidRDefault="007157B3">
      <w:pPr>
        <w:pStyle w:val="SourceCode"/>
      </w:pPr>
      <w:r>
        <w:tab/>
        <w:t>// DuplicateEmail without logging it (Lesson 5.9).</w:t>
      </w:r>
    </w:p>
    <w:p w14:paraId="35D95E6D" w14:textId="77777777" w:rsidR="00053328" w:rsidRDefault="007157B3">
      <w:pPr>
        <w:pStyle w:val="SourceCode"/>
      </w:pPr>
      <w:r>
        <w:tab/>
        <w:t>newID, err := contacts.InsertContact(database, trimmedName, trimmedEmail,</w:t>
      </w:r>
    </w:p>
    <w:p w14:paraId="6F085416" w14:textId="77777777" w:rsidR="00053328" w:rsidRDefault="007157B3">
      <w:pPr>
        <w:pStyle w:val="SourceCode"/>
      </w:pPr>
      <w:r>
        <w:tab/>
      </w:r>
      <w:r>
        <w:tab/>
        <w:t>trimmedPhone)</w:t>
      </w:r>
    </w:p>
    <w:p w14:paraId="2D8EBDB0" w14:textId="77777777" w:rsidR="00053328" w:rsidRDefault="007157B3">
      <w:pPr>
        <w:pStyle w:val="SourceCode"/>
      </w:pPr>
      <w:r>
        <w:tab/>
        <w:t>if err != nil {</w:t>
      </w:r>
    </w:p>
    <w:p w14:paraId="580FDFC7" w14:textId="77777777" w:rsidR="00053328" w:rsidRDefault="007157B3">
      <w:pPr>
        <w:pStyle w:val="SourceCode"/>
      </w:pPr>
      <w:r>
        <w:tab/>
      </w:r>
      <w:r>
        <w:tab/>
        <w:t>status, problem := contacts.HandleDatabaseError("add", err)</w:t>
      </w:r>
    </w:p>
    <w:p w14:paraId="7408C323" w14:textId="77777777" w:rsidR="00053328" w:rsidRDefault="007157B3">
      <w:pPr>
        <w:pStyle w:val="SourceCode"/>
      </w:pPr>
      <w:r>
        <w:tab/>
      </w:r>
      <w:r>
        <w:tab/>
        <w:t>return status, problem, contacts.Contact{}</w:t>
      </w:r>
    </w:p>
    <w:p w14:paraId="0F32FA7F" w14:textId="77777777" w:rsidR="00053328" w:rsidRDefault="007157B3">
      <w:pPr>
        <w:pStyle w:val="SourceCode"/>
      </w:pPr>
      <w:r>
        <w:tab/>
        <w:t>}</w:t>
      </w:r>
    </w:p>
    <w:p w14:paraId="31C09974" w14:textId="77777777" w:rsidR="00053328" w:rsidRDefault="007157B3">
      <w:pPr>
        <w:pStyle w:val="SourceCode"/>
        <w:keepNext/>
      </w:pPr>
      <w:r>
        <w:tab/>
      </w:r>
      <w:r>
        <w:t>// Read the row back, so the answer shows what the database stored.</w:t>
      </w:r>
    </w:p>
    <w:p w14:paraId="44CBBD46" w14:textId="77777777" w:rsidR="00053328" w:rsidRDefault="007157B3">
      <w:pPr>
        <w:pStyle w:val="SourceCode"/>
        <w:keepNext/>
      </w:pPr>
      <w:r>
        <w:tab/>
        <w:t>return GetContactRecord(database, newID)</w:t>
      </w:r>
    </w:p>
    <w:p w14:paraId="572900DE" w14:textId="77777777" w:rsidR="00053328" w:rsidRDefault="007157B3">
      <w:pPr>
        <w:pStyle w:val="SourceCode"/>
      </w:pPr>
      <w:r>
        <w:t>}</w:t>
      </w:r>
    </w:p>
    <w:p w14:paraId="5B1327B4" w14:textId="77777777" w:rsidR="00053328" w:rsidRDefault="00053328">
      <w:pPr>
        <w:keepNext/>
      </w:pPr>
    </w:p>
    <w:p w14:paraId="08E7032E" w14:textId="77777777" w:rsidR="00053328" w:rsidRDefault="007157B3">
      <w:pPr>
        <w:pStyle w:val="Heading3"/>
      </w:pPr>
      <w:r>
        <w:t>go/server/main.go</w:t>
      </w:r>
    </w:p>
    <w:p w14:paraId="2171A692" w14:textId="77777777" w:rsidR="00053328" w:rsidRDefault="007157B3">
      <w:pPr>
        <w:pStyle w:val="SourceCode"/>
        <w:keepNext/>
      </w:pPr>
      <w:r>
        <w:t>// Lesson 6.14: the Chapter 6 server. Every answer's status code comes from</w:t>
      </w:r>
    </w:p>
    <w:p w14:paraId="201004FC" w14:textId="77777777" w:rsidR="00053328" w:rsidRDefault="007157B3">
      <w:pPr>
        <w:pStyle w:val="SourceCode"/>
        <w:keepNext/>
      </w:pPr>
      <w:r>
        <w:t>// one place: httpStatusFor for a failed store call, sendUnavailable when</w:t>
      </w:r>
    </w:p>
    <w:p w14:paraId="219BF823" w14:textId="77777777" w:rsidR="00053328" w:rsidRDefault="007157B3">
      <w:pPr>
        <w:pStyle w:val="SourceCode"/>
      </w:pPr>
      <w:r>
        <w:t>// the database cannot be reached, and each handler's own success answer:</w:t>
      </w:r>
    </w:p>
    <w:p w14:paraId="778B2037" w14:textId="77777777" w:rsidR="00053328" w:rsidRDefault="007157B3">
      <w:pPr>
        <w:pStyle w:val="SourceCode"/>
      </w:pPr>
      <w:r>
        <w:t>// 200 for a read, 201 for a create, 204 for a delete.</w:t>
      </w:r>
    </w:p>
    <w:p w14:paraId="2F5FE574" w14:textId="77777777" w:rsidR="00053328" w:rsidRDefault="007157B3">
      <w:pPr>
        <w:pStyle w:val="SourceCode"/>
      </w:pPr>
      <w:r>
        <w:t>package main</w:t>
      </w:r>
    </w:p>
    <w:p w14:paraId="0CF25634" w14:textId="77777777" w:rsidR="00053328" w:rsidRDefault="00053328">
      <w:pPr>
        <w:pStyle w:val="SourceCode"/>
      </w:pPr>
    </w:p>
    <w:p w14:paraId="47E1D22C" w14:textId="77777777" w:rsidR="00053328" w:rsidRDefault="007157B3">
      <w:pPr>
        <w:pStyle w:val="SourceCode"/>
      </w:pPr>
      <w:r>
        <w:t>// Remember, contacts is your Chapter 5 package and contactstore this</w:t>
      </w:r>
    </w:p>
    <w:p w14:paraId="3D48AE30" w14:textId="77777777" w:rsidR="00053328" w:rsidRDefault="007157B3">
      <w:pPr>
        <w:pStyle w:val="SourceCode"/>
      </w:pPr>
      <w:r>
        <w:t>// lesson's assembled package beside it.</w:t>
      </w:r>
    </w:p>
    <w:p w14:paraId="284F36DD" w14:textId="77777777" w:rsidR="00053328" w:rsidRDefault="007157B3">
      <w:pPr>
        <w:pStyle w:val="SourceCode"/>
      </w:pPr>
      <w:r>
        <w:t>import (</w:t>
      </w:r>
    </w:p>
    <w:p w14:paraId="01F88472" w14:textId="77777777" w:rsidR="00053328" w:rsidRDefault="007157B3">
      <w:pPr>
        <w:pStyle w:val="SourceCode"/>
      </w:pPr>
      <w:r>
        <w:tab/>
        <w:t>"crypto/tls"</w:t>
      </w:r>
    </w:p>
    <w:p w14:paraId="35FDB9D2" w14:textId="77777777" w:rsidR="00053328" w:rsidRDefault="007157B3">
      <w:pPr>
        <w:pStyle w:val="SourceCode"/>
      </w:pPr>
      <w:r>
        <w:tab/>
        <w:t>"fmt"</w:t>
      </w:r>
    </w:p>
    <w:p w14:paraId="61CE6DCE" w14:textId="77777777" w:rsidR="00053328" w:rsidRDefault="007157B3">
      <w:pPr>
        <w:pStyle w:val="SourceCode"/>
      </w:pPr>
      <w:r>
        <w:tab/>
        <w:t>"io"</w:t>
      </w:r>
    </w:p>
    <w:p w14:paraId="47575160" w14:textId="77777777" w:rsidR="00053328" w:rsidRDefault="007157B3">
      <w:pPr>
        <w:pStyle w:val="SourceCode"/>
      </w:pPr>
      <w:r>
        <w:tab/>
        <w:t>"log"</w:t>
      </w:r>
    </w:p>
    <w:p w14:paraId="7BD9AC09" w14:textId="77777777" w:rsidR="00053328" w:rsidRDefault="007157B3">
      <w:pPr>
        <w:pStyle w:val="SourceCode"/>
      </w:pPr>
      <w:r>
        <w:tab/>
        <w:t>"net"</w:t>
      </w:r>
    </w:p>
    <w:p w14:paraId="68A9BF24" w14:textId="77777777" w:rsidR="00053328" w:rsidRDefault="007157B3">
      <w:pPr>
        <w:pStyle w:val="SourceCode"/>
      </w:pPr>
      <w:r>
        <w:tab/>
        <w:t>"net/http"</w:t>
      </w:r>
    </w:p>
    <w:p w14:paraId="5316BB3E" w14:textId="77777777" w:rsidR="00053328" w:rsidRDefault="007157B3">
      <w:pPr>
        <w:pStyle w:val="SourceCode"/>
      </w:pPr>
      <w:r>
        <w:tab/>
        <w:t>"os"</w:t>
      </w:r>
    </w:p>
    <w:p w14:paraId="2A1A1A55" w14:textId="77777777" w:rsidR="00053328" w:rsidRDefault="007157B3">
      <w:pPr>
        <w:pStyle w:val="SourceCode"/>
      </w:pPr>
      <w:r>
        <w:tab/>
        <w:t>"strings"</w:t>
      </w:r>
    </w:p>
    <w:p w14:paraId="4670FC6E" w14:textId="77777777" w:rsidR="00053328" w:rsidRDefault="00053328">
      <w:pPr>
        <w:pStyle w:val="SourceCode"/>
      </w:pPr>
    </w:p>
    <w:p w14:paraId="7790E1B9" w14:textId="77777777" w:rsidR="00053328" w:rsidRDefault="007157B3">
      <w:pPr>
        <w:pStyle w:val="SourceCode"/>
      </w:pPr>
      <w:r>
        <w:tab/>
        <w:t>"example.com/statuscodes/contacts"</w:t>
      </w:r>
    </w:p>
    <w:p w14:paraId="0C306747" w14:textId="77777777" w:rsidR="00053328" w:rsidRDefault="007157B3">
      <w:pPr>
        <w:pStyle w:val="SourceCode"/>
      </w:pPr>
      <w:r>
        <w:tab/>
        <w:t>"example.com/statuscodes/contactstore"</w:t>
      </w:r>
    </w:p>
    <w:p w14:paraId="37F6C604" w14:textId="77777777" w:rsidR="00053328" w:rsidRDefault="007157B3">
      <w:pPr>
        <w:pStyle w:val="SourceCode"/>
      </w:pPr>
      <w:r>
        <w:t>)</w:t>
      </w:r>
    </w:p>
    <w:p w14:paraId="11175C46" w14:textId="77777777" w:rsidR="00053328" w:rsidRDefault="00053328">
      <w:pPr>
        <w:pStyle w:val="SourceCode"/>
      </w:pPr>
    </w:p>
    <w:p w14:paraId="483BB495" w14:textId="77777777" w:rsidR="00053328" w:rsidRDefault="007157B3">
      <w:pPr>
        <w:pStyle w:val="SourceCode"/>
      </w:pPr>
      <w:r>
        <w:t>const (</w:t>
      </w:r>
    </w:p>
    <w:p w14:paraId="358B9916" w14:textId="77777777" w:rsidR="00053328" w:rsidRDefault="007157B3">
      <w:pPr>
        <w:pStyle w:val="SourceCode"/>
      </w:pPr>
      <w:r>
        <w:tab/>
        <w:t>host            = "127.0.0.1"</w:t>
      </w:r>
    </w:p>
    <w:p w14:paraId="477CBC7B" w14:textId="77777777" w:rsidR="00053328" w:rsidRDefault="007157B3">
      <w:pPr>
        <w:pStyle w:val="SourceCode"/>
      </w:pPr>
      <w:r>
        <w:tab/>
        <w:t>httpsPort       = 8765</w:t>
      </w:r>
    </w:p>
    <w:p w14:paraId="17578C35" w14:textId="77777777" w:rsidR="00053328" w:rsidRDefault="007157B3">
      <w:pPr>
        <w:pStyle w:val="SourceCode"/>
      </w:pPr>
      <w:r>
        <w:tab/>
        <w:t>apiPrefix       = "/api/v1"</w:t>
      </w:r>
    </w:p>
    <w:p w14:paraId="14AA98B6" w14:textId="77777777" w:rsidR="00053328" w:rsidRDefault="007157B3">
      <w:pPr>
        <w:pStyle w:val="SourceCode"/>
      </w:pPr>
      <w:r>
        <w:tab/>
        <w:t>contactsPath    = apiPrefix + "/contacts"</w:t>
      </w:r>
    </w:p>
    <w:p w14:paraId="6FB12E38" w14:textId="77777777" w:rsidR="00053328" w:rsidRDefault="007157B3">
      <w:pPr>
        <w:pStyle w:val="SourceCode"/>
      </w:pPr>
      <w:r>
        <w:tab/>
        <w:t>certificateFile = "certs/server.pem"</w:t>
      </w:r>
    </w:p>
    <w:p w14:paraId="7B470BB5" w14:textId="77777777" w:rsidR="00053328" w:rsidRDefault="007157B3">
      <w:pPr>
        <w:pStyle w:val="SourceCode"/>
      </w:pPr>
      <w:r>
        <w:tab/>
        <w:t>keyFile         = "certs/server.key"</w:t>
      </w:r>
    </w:p>
    <w:p w14:paraId="6F991836" w14:textId="77777777" w:rsidR="00053328" w:rsidRDefault="007157B3">
      <w:pPr>
        <w:pStyle w:val="SourceCode"/>
      </w:pPr>
      <w:r>
        <w:tab/>
        <w:t>jsonType        = "application/json; charset=utf-8"</w:t>
      </w:r>
    </w:p>
    <w:p w14:paraId="5F42BA63" w14:textId="77777777" w:rsidR="00053328" w:rsidRDefault="007157B3">
      <w:pPr>
        <w:pStyle w:val="SourceCode"/>
      </w:pPr>
      <w:r>
        <w:tab/>
      </w:r>
      <w:r>
        <w:t>notFoundJSON    = `{"code":"not_found","message":"no such path"}`</w:t>
      </w:r>
    </w:p>
    <w:p w14:paraId="1DF56207" w14:textId="77777777" w:rsidR="00053328" w:rsidRDefault="007157B3">
      <w:pPr>
        <w:pStyle w:val="SourceCode"/>
      </w:pPr>
      <w:r>
        <w:tab/>
        <w:t>// Remember, the words for a path id that parsePathID refuses (Lesson</w:t>
      </w:r>
    </w:p>
    <w:p w14:paraId="69BE55E5" w14:textId="77777777" w:rsidR="00053328" w:rsidRDefault="007157B3">
      <w:pPr>
        <w:pStyle w:val="SourceCode"/>
      </w:pPr>
      <w:r>
        <w:tab/>
        <w:t>// 6.11), and for a body that is not a JSON contact object (Lesson 6.6).</w:t>
      </w:r>
    </w:p>
    <w:p w14:paraId="45F22A9A" w14:textId="77777777" w:rsidR="00053328" w:rsidRDefault="007157B3">
      <w:pPr>
        <w:pStyle w:val="SourceCode"/>
      </w:pPr>
      <w:r>
        <w:tab/>
        <w:t>pathIDProblem   = "id must be digits only, 1 to 2147483647"</w:t>
      </w:r>
    </w:p>
    <w:p w14:paraId="76592BCF" w14:textId="77777777" w:rsidR="00053328" w:rsidRDefault="007157B3">
      <w:pPr>
        <w:pStyle w:val="SourceCode"/>
      </w:pPr>
      <w:r>
        <w:tab/>
        <w:t>bodyProblem     = "body must be a JSON contact object"</w:t>
      </w:r>
    </w:p>
    <w:p w14:paraId="55F2AA8B" w14:textId="77777777" w:rsidR="00053328" w:rsidRDefault="007157B3">
      <w:pPr>
        <w:pStyle w:val="SourceCode"/>
      </w:pPr>
      <w:r>
        <w:tab/>
        <w:t>digitCharacters = "0123456789"</w:t>
      </w:r>
    </w:p>
    <w:p w14:paraId="59858A8F" w14:textId="77777777" w:rsidR="00053328" w:rsidRDefault="007157B3">
      <w:pPr>
        <w:pStyle w:val="SourceCode"/>
      </w:pPr>
      <w:r>
        <w:t>)</w:t>
      </w:r>
    </w:p>
    <w:p w14:paraId="732177A6" w14:textId="77777777" w:rsidR="00053328" w:rsidRDefault="00053328">
      <w:pPr>
        <w:pStyle w:val="SourceCode"/>
      </w:pPr>
    </w:p>
    <w:p w14:paraId="65F80421" w14:textId="77777777" w:rsidR="00053328" w:rsidRDefault="007157B3">
      <w:pPr>
        <w:pStyle w:val="SourceCode"/>
      </w:pPr>
      <w:r>
        <w:t>// logRequest prints one line per answered request: GET /api/v1/health -&gt; 200.</w:t>
      </w:r>
    </w:p>
    <w:p w14:paraId="76C34452" w14:textId="77777777" w:rsidR="00053328" w:rsidRDefault="007157B3">
      <w:pPr>
        <w:pStyle w:val="SourceCode"/>
      </w:pPr>
      <w:r>
        <w:t>func logRequest(method string, target string, status int) {</w:t>
      </w:r>
    </w:p>
    <w:p w14:paraId="3C20F1EE" w14:textId="77777777" w:rsidR="00053328" w:rsidRDefault="007157B3">
      <w:pPr>
        <w:pStyle w:val="SourceCode"/>
      </w:pPr>
      <w:r>
        <w:tab/>
      </w:r>
      <w:r>
        <w:t>fmt.Printf("%s %s -&gt; %d\n", method, target, status)</w:t>
      </w:r>
    </w:p>
    <w:p w14:paraId="56EDFFEA" w14:textId="77777777" w:rsidR="00053328" w:rsidRDefault="007157B3">
      <w:pPr>
        <w:pStyle w:val="SourceCode"/>
      </w:pPr>
      <w:r>
        <w:t>}</w:t>
      </w:r>
    </w:p>
    <w:p w14:paraId="037FA6A7" w14:textId="77777777" w:rsidR="00053328" w:rsidRDefault="00053328">
      <w:pPr>
        <w:pStyle w:val="SourceCode"/>
      </w:pPr>
    </w:p>
    <w:p w14:paraId="532904B2" w14:textId="77777777" w:rsidR="00053328" w:rsidRDefault="007157B3">
      <w:pPr>
        <w:pStyle w:val="SourceCode"/>
      </w:pPr>
      <w:r>
        <w:t>// sendJSON writes every answer that has a body, so each one is logged.</w:t>
      </w:r>
    </w:p>
    <w:p w14:paraId="67A60B0F" w14:textId="77777777" w:rsidR="00053328" w:rsidRDefault="007157B3">
      <w:pPr>
        <w:pStyle w:val="SourceCode"/>
      </w:pPr>
      <w:r>
        <w:t>func sendJSON(writer http.ResponseWriter, request *http.Request, status int,</w:t>
      </w:r>
    </w:p>
    <w:p w14:paraId="68033BF4" w14:textId="77777777" w:rsidR="00053328" w:rsidRDefault="007157B3">
      <w:pPr>
        <w:pStyle w:val="SourceCode"/>
      </w:pPr>
      <w:r>
        <w:tab/>
        <w:t>jsonText string) {</w:t>
      </w:r>
    </w:p>
    <w:p w14:paraId="5F1FE2FE" w14:textId="77777777" w:rsidR="00053328" w:rsidRDefault="007157B3">
      <w:pPr>
        <w:pStyle w:val="SourceCode"/>
      </w:pPr>
      <w:r>
        <w:tab/>
        <w:t>writer.Header().Set("Content-Type", jsonType)</w:t>
      </w:r>
    </w:p>
    <w:p w14:paraId="655424EE" w14:textId="77777777" w:rsidR="00053328" w:rsidRDefault="007157B3">
      <w:pPr>
        <w:pStyle w:val="SourceCode"/>
      </w:pPr>
      <w:r>
        <w:tab/>
        <w:t>writer.WriteHeader(status)</w:t>
      </w:r>
    </w:p>
    <w:p w14:paraId="6819A58F" w14:textId="77777777" w:rsidR="00053328" w:rsidRDefault="007157B3">
      <w:pPr>
        <w:pStyle w:val="SourceCode"/>
      </w:pPr>
      <w:r>
        <w:tab/>
        <w:t>io.WriteString(writer, jsonText)</w:t>
      </w:r>
    </w:p>
    <w:p w14:paraId="3AF15CC1" w14:textId="77777777" w:rsidR="00053328" w:rsidRDefault="007157B3">
      <w:pPr>
        <w:pStyle w:val="SourceCode"/>
      </w:pPr>
      <w:r>
        <w:tab/>
        <w:t>// RequestURI is the path and query exactly as the client sent them.</w:t>
      </w:r>
    </w:p>
    <w:p w14:paraId="588030FA" w14:textId="77777777" w:rsidR="00053328" w:rsidRDefault="007157B3">
      <w:pPr>
        <w:pStyle w:val="SourceCode"/>
      </w:pPr>
      <w:r>
        <w:tab/>
        <w:t>logRequest(request.Method, request.RequestURI, status)</w:t>
      </w:r>
    </w:p>
    <w:p w14:paraId="48E3D0FE" w14:textId="77777777" w:rsidR="00053328" w:rsidRDefault="007157B3">
      <w:pPr>
        <w:pStyle w:val="SourceCode"/>
      </w:pPr>
      <w:r>
        <w:t>}</w:t>
      </w:r>
    </w:p>
    <w:p w14:paraId="66D588DF" w14:textId="77777777" w:rsidR="00053328" w:rsidRDefault="00053328">
      <w:pPr>
        <w:pStyle w:val="SourceCode"/>
      </w:pPr>
    </w:p>
    <w:p w14:paraId="28F0C2BB" w14:textId="77777777" w:rsidR="00053328" w:rsidRDefault="007157B3">
      <w:pPr>
        <w:pStyle w:val="SourceCode"/>
      </w:pPr>
      <w:r>
        <w:t>// sendCreated is sendJSON's twin for 201 Created: the same steps, plus the</w:t>
      </w:r>
    </w:p>
    <w:p w14:paraId="376B531B" w14:textId="77777777" w:rsidR="00053328" w:rsidRDefault="007157B3">
      <w:pPr>
        <w:pStyle w:val="SourceCode"/>
      </w:pPr>
      <w:r>
        <w:t>// Location header, which names the path of the contact just created.</w:t>
      </w:r>
    </w:p>
    <w:p w14:paraId="2B5FFE1D" w14:textId="77777777" w:rsidR="00053328" w:rsidRDefault="007157B3">
      <w:pPr>
        <w:pStyle w:val="SourceCode"/>
      </w:pPr>
      <w:r>
        <w:t>func sendCreated(writer http.ResponseWriter, request *http.Request,</w:t>
      </w:r>
    </w:p>
    <w:p w14:paraId="1CA46711" w14:textId="77777777" w:rsidR="00053328" w:rsidRDefault="007157B3">
      <w:pPr>
        <w:pStyle w:val="SourceCode"/>
      </w:pPr>
      <w:r>
        <w:tab/>
        <w:t>location string, jsonText string) {</w:t>
      </w:r>
    </w:p>
    <w:p w14:paraId="6A12CA6B" w14:textId="77777777" w:rsidR="00053328" w:rsidRDefault="007157B3">
      <w:pPr>
        <w:pStyle w:val="SourceCode"/>
      </w:pPr>
      <w:r>
        <w:tab/>
        <w:t>writer.Header().Set("Location", location)</w:t>
      </w:r>
    </w:p>
    <w:p w14:paraId="6DEC6381" w14:textId="77777777" w:rsidR="00053328" w:rsidRDefault="007157B3">
      <w:pPr>
        <w:pStyle w:val="SourceCode"/>
      </w:pPr>
      <w:r>
        <w:tab/>
        <w:t>sendJSON(writer, request, 201, jsonText)</w:t>
      </w:r>
    </w:p>
    <w:p w14:paraId="20B236A3" w14:textId="77777777" w:rsidR="00053328" w:rsidRDefault="007157B3">
      <w:pPr>
        <w:pStyle w:val="SourceCode"/>
      </w:pPr>
      <w:r>
        <w:t>}</w:t>
      </w:r>
    </w:p>
    <w:p w14:paraId="6FE6DEE8" w14:textId="77777777" w:rsidR="00053328" w:rsidRDefault="00053328">
      <w:pPr>
        <w:pStyle w:val="SourceCode"/>
      </w:pPr>
    </w:p>
    <w:p w14:paraId="0702665E" w14:textId="77777777" w:rsidR="00053328" w:rsidRDefault="007157B3">
      <w:pPr>
        <w:pStyle w:val="SourceCode"/>
      </w:pPr>
      <w:r>
        <w:t>// sendNoContent answers 204 No Content, Lesson 6.9's answer to a delete</w:t>
      </w:r>
    </w:p>
    <w:p w14:paraId="021DCFD6" w14:textId="77777777" w:rsidR="00053328" w:rsidRDefault="007157B3">
      <w:pPr>
        <w:pStyle w:val="SourceCode"/>
      </w:pPr>
      <w:r>
        <w:t>// that worked. There is nothing to send back, so it writes only the status:</w:t>
      </w:r>
    </w:p>
    <w:p w14:paraId="4CBAF43F" w14:textId="77777777" w:rsidR="00053328" w:rsidRDefault="007157B3">
      <w:pPr>
        <w:pStyle w:val="SourceCode"/>
      </w:pPr>
      <w:r>
        <w:t>// no body, and no Content-Type, because there is no content to describe.</w:t>
      </w:r>
    </w:p>
    <w:p w14:paraId="3B38F4DF" w14:textId="77777777" w:rsidR="00053328" w:rsidRDefault="007157B3">
      <w:pPr>
        <w:pStyle w:val="SourceCode"/>
      </w:pPr>
      <w:r>
        <w:t>func sendNoContent(writer http.ResponseWriter, request *http.Request) {</w:t>
      </w:r>
    </w:p>
    <w:p w14:paraId="1316F3A5" w14:textId="77777777" w:rsidR="00053328" w:rsidRDefault="007157B3">
      <w:pPr>
        <w:pStyle w:val="SourceCode"/>
      </w:pPr>
      <w:r>
        <w:tab/>
        <w:t>writer.WriteHeader(204)</w:t>
      </w:r>
    </w:p>
    <w:p w14:paraId="728DB23E" w14:textId="77777777" w:rsidR="00053328" w:rsidRDefault="007157B3">
      <w:pPr>
        <w:pStyle w:val="SourceCode"/>
      </w:pPr>
      <w:r>
        <w:tab/>
        <w:t>logRequest(request.Method, request.RequestURI, 204)</w:t>
      </w:r>
    </w:p>
    <w:p w14:paraId="40FBE24B" w14:textId="77777777" w:rsidR="00053328" w:rsidRDefault="007157B3">
      <w:pPr>
        <w:pStyle w:val="SourceCode"/>
      </w:pPr>
      <w:r>
        <w:t>}</w:t>
      </w:r>
    </w:p>
    <w:p w14:paraId="1A253522" w14:textId="77777777" w:rsidR="00053328" w:rsidRDefault="00053328">
      <w:pPr>
        <w:pStyle w:val="SourceCode"/>
      </w:pPr>
    </w:p>
    <w:p w14:paraId="207423AF" w14:textId="77777777" w:rsidR="00053328" w:rsidRDefault="007157B3">
      <w:pPr>
        <w:pStyle w:val="SourceCode"/>
      </w:pPr>
      <w:r>
        <w:t>func handleHealth(writer http.ResponseWriter, request *http.Request) {</w:t>
      </w:r>
    </w:p>
    <w:p w14:paraId="2289AB3F" w14:textId="77777777" w:rsidR="00053328" w:rsidRDefault="007157B3">
      <w:pPr>
        <w:pStyle w:val="SourceCode"/>
      </w:pPr>
      <w:r>
        <w:tab/>
        <w:t>sendJSON(writer, request, 200, `{"status":"ok"}`)</w:t>
      </w:r>
    </w:p>
    <w:p w14:paraId="167B4BFB" w14:textId="77777777" w:rsidR="00053328" w:rsidRDefault="007157B3">
      <w:pPr>
        <w:pStyle w:val="SourceCode"/>
      </w:pPr>
      <w:r>
        <w:t>}</w:t>
      </w:r>
    </w:p>
    <w:p w14:paraId="131EA996" w14:textId="77777777" w:rsidR="00053328" w:rsidRDefault="00053328">
      <w:pPr>
        <w:pStyle w:val="SourceCode"/>
      </w:pPr>
    </w:p>
    <w:p w14:paraId="1A5CAB52" w14:textId="77777777" w:rsidR="00053328" w:rsidRDefault="007157B3">
      <w:pPr>
        <w:pStyle w:val="SourceCode"/>
      </w:pPr>
      <w:r>
        <w:t>// httpStatusFor is the one place a ContactStatus becomes an HTTP status:</w:t>
      </w:r>
    </w:p>
    <w:p w14:paraId="70253BBB" w14:textId="77777777" w:rsidR="00053328" w:rsidRDefault="007157B3">
      <w:pPr>
        <w:pStyle w:val="SourceCode"/>
      </w:pPr>
      <w:r>
        <w:t>// sendFailure asks it, so no handler picks the code for a failed store</w:t>
      </w:r>
    </w:p>
    <w:p w14:paraId="5F71780E" w14:textId="77777777" w:rsidR="00053328" w:rsidRDefault="007157B3">
      <w:pPr>
        <w:pStyle w:val="SourceCode"/>
      </w:pPr>
      <w:r>
        <w:t>// call itself. Remember, default catches every other value.</w:t>
      </w:r>
    </w:p>
    <w:p w14:paraId="1F17AC7F" w14:textId="77777777" w:rsidR="00053328" w:rsidRDefault="007157B3">
      <w:pPr>
        <w:pStyle w:val="SourceCode"/>
      </w:pPr>
      <w:r>
        <w:t>func httpStatusFor(status contacts.ContactStatus) int {</w:t>
      </w:r>
    </w:p>
    <w:p w14:paraId="6A413DD4" w14:textId="77777777" w:rsidR="00053328" w:rsidRDefault="007157B3">
      <w:pPr>
        <w:pStyle w:val="SourceCode"/>
      </w:pPr>
      <w:r>
        <w:tab/>
        <w:t>switch status {</w:t>
      </w:r>
    </w:p>
    <w:p w14:paraId="63EDE8F9" w14:textId="77777777" w:rsidR="00053328" w:rsidRDefault="007157B3">
      <w:pPr>
        <w:pStyle w:val="SourceCode"/>
      </w:pPr>
      <w:r>
        <w:tab/>
        <w:t>case contacts.Success:</w:t>
      </w:r>
    </w:p>
    <w:p w14:paraId="390F7512" w14:textId="77777777" w:rsidR="00053328" w:rsidRDefault="007157B3">
      <w:pPr>
        <w:pStyle w:val="SourceCode"/>
      </w:pPr>
      <w:r>
        <w:tab/>
      </w:r>
      <w:r>
        <w:tab/>
        <w:t>return 200</w:t>
      </w:r>
    </w:p>
    <w:p w14:paraId="210AFA80" w14:textId="77777777" w:rsidR="00053328" w:rsidRDefault="007157B3">
      <w:pPr>
        <w:pStyle w:val="SourceCode"/>
      </w:pPr>
      <w:r>
        <w:tab/>
        <w:t>case contacts.InvalidInput:</w:t>
      </w:r>
    </w:p>
    <w:p w14:paraId="3D38B480" w14:textId="77777777" w:rsidR="00053328" w:rsidRDefault="007157B3">
      <w:pPr>
        <w:pStyle w:val="SourceCode"/>
      </w:pPr>
      <w:r>
        <w:tab/>
      </w:r>
      <w:r>
        <w:tab/>
        <w:t>return 400</w:t>
      </w:r>
    </w:p>
    <w:p w14:paraId="43716E96" w14:textId="77777777" w:rsidR="00053328" w:rsidRDefault="007157B3">
      <w:pPr>
        <w:pStyle w:val="SourceCode"/>
      </w:pPr>
      <w:r>
        <w:tab/>
        <w:t>case contacts.NotFound:</w:t>
      </w:r>
    </w:p>
    <w:p w14:paraId="71AC5365" w14:textId="77777777" w:rsidR="00053328" w:rsidRDefault="007157B3">
      <w:pPr>
        <w:pStyle w:val="SourceCode"/>
      </w:pPr>
      <w:r>
        <w:tab/>
      </w:r>
      <w:r>
        <w:tab/>
        <w:t>return 404</w:t>
      </w:r>
    </w:p>
    <w:p w14:paraId="7B0840E6" w14:textId="77777777" w:rsidR="00053328" w:rsidRDefault="007157B3">
      <w:pPr>
        <w:pStyle w:val="SourceCode"/>
      </w:pPr>
      <w:r>
        <w:tab/>
        <w:t>case contacts.DuplicateEmail:</w:t>
      </w:r>
    </w:p>
    <w:p w14:paraId="06AEB776" w14:textId="77777777" w:rsidR="00053328" w:rsidRDefault="007157B3">
      <w:pPr>
        <w:pStyle w:val="SourceCode"/>
      </w:pPr>
      <w:r>
        <w:tab/>
      </w:r>
      <w:r>
        <w:tab/>
        <w:t>return 409</w:t>
      </w:r>
    </w:p>
    <w:p w14:paraId="77C0DFBD" w14:textId="77777777" w:rsidR="00053328" w:rsidRDefault="007157B3">
      <w:pPr>
        <w:pStyle w:val="SourceCode"/>
      </w:pPr>
      <w:r>
        <w:tab/>
        <w:t>default:</w:t>
      </w:r>
    </w:p>
    <w:p w14:paraId="3D544681" w14:textId="77777777" w:rsidR="00053328" w:rsidRDefault="007157B3">
      <w:pPr>
        <w:pStyle w:val="SourceCode"/>
      </w:pPr>
      <w:r>
        <w:tab/>
      </w:r>
      <w:r>
        <w:tab/>
        <w:t>// Every other status is a failure on the server's side.</w:t>
      </w:r>
    </w:p>
    <w:p w14:paraId="65218B9E" w14:textId="77777777" w:rsidR="00053328" w:rsidRDefault="007157B3">
      <w:pPr>
        <w:pStyle w:val="SourceCode"/>
      </w:pPr>
      <w:r>
        <w:tab/>
      </w:r>
      <w:r>
        <w:tab/>
        <w:t>return 500</w:t>
      </w:r>
    </w:p>
    <w:p w14:paraId="52F6148C" w14:textId="77777777" w:rsidR="00053328" w:rsidRDefault="007157B3">
      <w:pPr>
        <w:pStyle w:val="SourceCode"/>
      </w:pPr>
      <w:r>
        <w:tab/>
        <w:t>}</w:t>
      </w:r>
    </w:p>
    <w:p w14:paraId="457F2B21" w14:textId="77777777" w:rsidR="00053328" w:rsidRDefault="007157B3">
      <w:pPr>
        <w:pStyle w:val="SourceCode"/>
      </w:pPr>
      <w:r>
        <w:t>}</w:t>
      </w:r>
    </w:p>
    <w:p w14:paraId="3AA67CE3" w14:textId="77777777" w:rsidR="00053328" w:rsidRDefault="00053328">
      <w:pPr>
        <w:pStyle w:val="SourceCode"/>
      </w:pPr>
    </w:p>
    <w:p w14:paraId="2011D986" w14:textId="77777777" w:rsidR="00053328" w:rsidRDefault="007157B3">
      <w:pPr>
        <w:pStyle w:val="SourceCode"/>
      </w:pPr>
      <w:r>
        <w:t>// errorCodeFor returns the code an error body names for a ContactStatus.</w:t>
      </w:r>
    </w:p>
    <w:p w14:paraId="67D2A0FA" w14:textId="77777777" w:rsidR="00053328" w:rsidRDefault="007157B3">
      <w:pPr>
        <w:pStyle w:val="SourceCode"/>
      </w:pPr>
      <w:r>
        <w:t>func errorCodeFor(status contacts.ContactStatus) string {</w:t>
      </w:r>
    </w:p>
    <w:p w14:paraId="1676729C" w14:textId="77777777" w:rsidR="00053328" w:rsidRDefault="007157B3">
      <w:pPr>
        <w:pStyle w:val="SourceCode"/>
      </w:pPr>
      <w:r>
        <w:tab/>
        <w:t>switch status {</w:t>
      </w:r>
    </w:p>
    <w:p w14:paraId="591791B4" w14:textId="77777777" w:rsidR="00053328" w:rsidRDefault="007157B3">
      <w:pPr>
        <w:pStyle w:val="SourceCode"/>
      </w:pPr>
      <w:r>
        <w:tab/>
        <w:t>case contacts.InvalidInput:</w:t>
      </w:r>
    </w:p>
    <w:p w14:paraId="783D87B8" w14:textId="77777777" w:rsidR="00053328" w:rsidRDefault="007157B3">
      <w:pPr>
        <w:pStyle w:val="SourceCode"/>
      </w:pPr>
      <w:r>
        <w:tab/>
      </w:r>
      <w:r>
        <w:tab/>
        <w:t>return "invalid_input"</w:t>
      </w:r>
    </w:p>
    <w:p w14:paraId="6B8C9C2C" w14:textId="77777777" w:rsidR="00053328" w:rsidRDefault="007157B3">
      <w:pPr>
        <w:pStyle w:val="SourceCode"/>
      </w:pPr>
      <w:r>
        <w:tab/>
        <w:t>case contacts.NotFound:</w:t>
      </w:r>
    </w:p>
    <w:p w14:paraId="0C50276B" w14:textId="77777777" w:rsidR="00053328" w:rsidRDefault="007157B3">
      <w:pPr>
        <w:pStyle w:val="SourceCode"/>
      </w:pPr>
      <w:r>
        <w:tab/>
      </w:r>
      <w:r>
        <w:tab/>
        <w:t>return "not_found"</w:t>
      </w:r>
    </w:p>
    <w:p w14:paraId="7A04E8D8" w14:textId="77777777" w:rsidR="00053328" w:rsidRDefault="007157B3">
      <w:pPr>
        <w:pStyle w:val="SourceCode"/>
      </w:pPr>
      <w:r>
        <w:tab/>
        <w:t>case contacts.DuplicateEmail:</w:t>
      </w:r>
    </w:p>
    <w:p w14:paraId="2965906B" w14:textId="77777777" w:rsidR="00053328" w:rsidRDefault="007157B3">
      <w:pPr>
        <w:pStyle w:val="SourceCode"/>
      </w:pPr>
      <w:r>
        <w:tab/>
      </w:r>
      <w:r>
        <w:tab/>
        <w:t>return "duplicate_email"</w:t>
      </w:r>
    </w:p>
    <w:p w14:paraId="38622CB7" w14:textId="77777777" w:rsidR="00053328" w:rsidRDefault="007157B3">
      <w:pPr>
        <w:pStyle w:val="SourceCode"/>
      </w:pPr>
      <w:r>
        <w:tab/>
        <w:t>default:</w:t>
      </w:r>
    </w:p>
    <w:p w14:paraId="295A4C23" w14:textId="77777777" w:rsidR="00053328" w:rsidRDefault="007157B3">
      <w:pPr>
        <w:pStyle w:val="SourceCode"/>
      </w:pPr>
      <w:r>
        <w:tab/>
      </w:r>
      <w:r>
        <w:tab/>
        <w:t>return "database_failure"</w:t>
      </w:r>
    </w:p>
    <w:p w14:paraId="0827A486" w14:textId="77777777" w:rsidR="00053328" w:rsidRDefault="007157B3">
      <w:pPr>
        <w:pStyle w:val="SourceCode"/>
      </w:pPr>
      <w:r>
        <w:tab/>
        <w:t>}</w:t>
      </w:r>
    </w:p>
    <w:p w14:paraId="73DF58EE" w14:textId="77777777" w:rsidR="00053328" w:rsidRDefault="007157B3">
      <w:pPr>
        <w:pStyle w:val="SourceCode"/>
      </w:pPr>
      <w:r>
        <w:t>}</w:t>
      </w:r>
    </w:p>
    <w:p w14:paraId="5A63A1C3" w14:textId="77777777" w:rsidR="00053328" w:rsidRDefault="00053328">
      <w:pPr>
        <w:pStyle w:val="SourceCode"/>
      </w:pPr>
    </w:p>
    <w:p w14:paraId="3B41A70F" w14:textId="77777777" w:rsidR="00053328" w:rsidRDefault="007157B3">
      <w:pPr>
        <w:pStyle w:val="SourceCode"/>
      </w:pPr>
      <w:r>
        <w:t>// errorBody is the one error body: {"code":"...","message":"..."}.</w:t>
      </w:r>
    </w:p>
    <w:p w14:paraId="60B2AF88" w14:textId="77777777" w:rsidR="00053328" w:rsidRDefault="007157B3">
      <w:pPr>
        <w:pStyle w:val="SourceCode"/>
      </w:pPr>
      <w:r>
        <w:t>type errorBody struct {</w:t>
      </w:r>
    </w:p>
    <w:p w14:paraId="4204E061" w14:textId="77777777" w:rsidR="00053328" w:rsidRDefault="007157B3">
      <w:pPr>
        <w:pStyle w:val="SourceCode"/>
      </w:pPr>
      <w:r>
        <w:tab/>
        <w:t>Code    string `json:"code"`</w:t>
      </w:r>
    </w:p>
    <w:p w14:paraId="5020B943" w14:textId="77777777" w:rsidR="00053328" w:rsidRDefault="007157B3">
      <w:pPr>
        <w:pStyle w:val="SourceCode"/>
      </w:pPr>
      <w:r>
        <w:tab/>
        <w:t>Message string `json:"message"`</w:t>
      </w:r>
    </w:p>
    <w:p w14:paraId="127018E2" w14:textId="77777777" w:rsidR="00053328" w:rsidRDefault="007157B3">
      <w:pPr>
        <w:pStyle w:val="SourceCode"/>
      </w:pPr>
      <w:r>
        <w:t>}</w:t>
      </w:r>
    </w:p>
    <w:p w14:paraId="71774BE6" w14:textId="77777777" w:rsidR="00053328" w:rsidRDefault="00053328">
      <w:pPr>
        <w:pStyle w:val="SourceCode"/>
      </w:pPr>
    </w:p>
    <w:p w14:paraId="08A7A06F" w14:textId="77777777" w:rsidR="00053328" w:rsidRDefault="007157B3">
      <w:pPr>
        <w:pStyle w:val="SourceCode"/>
      </w:pPr>
      <w:r>
        <w:t>// sendError answers with the error body. Lesson 6.15 covers it in full.</w:t>
      </w:r>
    </w:p>
    <w:p w14:paraId="21C268C4" w14:textId="77777777" w:rsidR="00053328" w:rsidRDefault="007157B3">
      <w:pPr>
        <w:pStyle w:val="SourceCode"/>
      </w:pPr>
      <w:r>
        <w:t>// EncodeJSON escapes any quote in the message.</w:t>
      </w:r>
    </w:p>
    <w:p w14:paraId="3A39E1A6" w14:textId="77777777" w:rsidR="00053328" w:rsidRDefault="007157B3">
      <w:pPr>
        <w:pStyle w:val="SourceCode"/>
      </w:pPr>
      <w:r>
        <w:t>func sendError(writer http.ResponseWriter, request *http.Request,</w:t>
      </w:r>
    </w:p>
    <w:p w14:paraId="59926ADB" w14:textId="77777777" w:rsidR="00053328" w:rsidRDefault="007157B3">
      <w:pPr>
        <w:pStyle w:val="SourceCode"/>
      </w:pPr>
      <w:r>
        <w:tab/>
        <w:t>status int, code string, message string) {</w:t>
      </w:r>
    </w:p>
    <w:p w14:paraId="611A2D52" w14:textId="77777777" w:rsidR="00053328" w:rsidRDefault="007157B3">
      <w:pPr>
        <w:pStyle w:val="SourceCode"/>
      </w:pPr>
      <w:r>
        <w:tab/>
        <w:t>sendJSON(writer, request, status,</w:t>
      </w:r>
    </w:p>
    <w:p w14:paraId="444993DB" w14:textId="77777777" w:rsidR="00053328" w:rsidRDefault="007157B3">
      <w:pPr>
        <w:pStyle w:val="SourceCode"/>
      </w:pPr>
      <w:r>
        <w:tab/>
      </w:r>
      <w:r>
        <w:tab/>
        <w:t>contactstore.EncodeJSON(errorBody{Code: code, Message: message}))</w:t>
      </w:r>
    </w:p>
    <w:p w14:paraId="55BA1611" w14:textId="77777777" w:rsidR="00053328" w:rsidRDefault="007157B3">
      <w:pPr>
        <w:pStyle w:val="SourceCode"/>
      </w:pPr>
      <w:r>
        <w:t>}</w:t>
      </w:r>
    </w:p>
    <w:p w14:paraId="5EED7E63" w14:textId="77777777" w:rsidR="00053328" w:rsidRDefault="00053328">
      <w:pPr>
        <w:pStyle w:val="SourceCode"/>
      </w:pPr>
    </w:p>
    <w:p w14:paraId="5816919A" w14:textId="77777777" w:rsidR="00053328" w:rsidRDefault="007157B3">
      <w:pPr>
        <w:pStyle w:val="SourceCode"/>
      </w:pPr>
      <w:r>
        <w:t>// sendFailure answers a status that is not Success: its HTTP status, its</w:t>
      </w:r>
    </w:p>
    <w:p w14:paraId="74DCA186" w14:textId="77777777" w:rsidR="00053328" w:rsidRDefault="007157B3">
      <w:pPr>
        <w:pStyle w:val="SourceCode"/>
      </w:pPr>
      <w:r>
        <w:t>// code, and StatusMessage's words, the same words Chapter 5 printed.</w:t>
      </w:r>
    </w:p>
    <w:p w14:paraId="4F2D970D" w14:textId="77777777" w:rsidR="00053328" w:rsidRDefault="007157B3">
      <w:pPr>
        <w:pStyle w:val="SourceCode"/>
      </w:pPr>
      <w:r>
        <w:t>func sendFailure(writer http.ResponseWriter, request *http.Request,</w:t>
      </w:r>
    </w:p>
    <w:p w14:paraId="2308B3DA" w14:textId="77777777" w:rsidR="00053328" w:rsidRDefault="007157B3">
      <w:pPr>
        <w:pStyle w:val="SourceCode"/>
      </w:pPr>
      <w:r>
        <w:tab/>
      </w:r>
      <w:r>
        <w:t>status contacts.ContactStatus, problem string) {</w:t>
      </w:r>
    </w:p>
    <w:p w14:paraId="1FE87BC7" w14:textId="77777777" w:rsidR="00053328" w:rsidRDefault="007157B3">
      <w:pPr>
        <w:pStyle w:val="SourceCode"/>
      </w:pPr>
      <w:r>
        <w:tab/>
        <w:t>sendError(writer, request, httpStatusFor(status), errorCodeFor(status),</w:t>
      </w:r>
    </w:p>
    <w:p w14:paraId="34E14302" w14:textId="77777777" w:rsidR="00053328" w:rsidRDefault="007157B3">
      <w:pPr>
        <w:pStyle w:val="SourceCode"/>
      </w:pPr>
      <w:r>
        <w:tab/>
      </w:r>
      <w:r>
        <w:tab/>
        <w:t>contacts.StatusMessage(status, problem))</w:t>
      </w:r>
    </w:p>
    <w:p w14:paraId="40D462AB" w14:textId="77777777" w:rsidR="00053328" w:rsidRDefault="007157B3">
      <w:pPr>
        <w:pStyle w:val="SourceCode"/>
      </w:pPr>
      <w:r>
        <w:t>}</w:t>
      </w:r>
    </w:p>
    <w:p w14:paraId="2EDA03C7" w14:textId="77777777" w:rsidR="00053328" w:rsidRDefault="00053328">
      <w:pPr>
        <w:pStyle w:val="SourceCode"/>
      </w:pPr>
    </w:p>
    <w:p w14:paraId="7CCFB1F8" w14:textId="77777777" w:rsidR="00053328" w:rsidRDefault="007157B3">
      <w:pPr>
        <w:pStyle w:val="SourceCode"/>
      </w:pPr>
      <w:r>
        <w:t>// sendUnavailable answers 503 Service Unavailable, Lesson 6.14's answer</w:t>
      </w:r>
    </w:p>
    <w:p w14:paraId="46EB7EA4" w14:textId="77777777" w:rsidR="00053328" w:rsidRDefault="007157B3">
      <w:pPr>
        <w:pStyle w:val="SourceCode"/>
      </w:pPr>
      <w:r>
        <w:t>// when step 3, OpenConnection, fails. Without a connection the server can</w:t>
      </w:r>
    </w:p>
    <w:p w14:paraId="536623AE" w14:textId="77777777" w:rsidR="00053328" w:rsidRDefault="007157B3">
      <w:pPr>
        <w:pStyle w:val="SourceCode"/>
      </w:pPr>
      <w:r>
        <w:t>// answer no request that needs the database, so the trouble is the</w:t>
      </w:r>
    </w:p>
    <w:p w14:paraId="1073BCB4" w14:textId="77777777" w:rsidR="00053328" w:rsidRDefault="007157B3">
      <w:pPr>
        <w:pStyle w:val="SourceCode"/>
      </w:pPr>
      <w:r>
        <w:t>// service's, not this request's: the same request may work later. problem</w:t>
      </w:r>
    </w:p>
    <w:p w14:paraId="431B0DD9" w14:textId="77777777" w:rsidR="00053328" w:rsidRDefault="007157B3">
      <w:pPr>
        <w:pStyle w:val="SourceCode"/>
      </w:pPr>
      <w:r>
        <w:t>// holds HandleDatabaseError's words; the details are in contacts.log.</w:t>
      </w:r>
    </w:p>
    <w:p w14:paraId="7FEF0A1B" w14:textId="77777777" w:rsidR="00053328" w:rsidRDefault="007157B3">
      <w:pPr>
        <w:pStyle w:val="SourceCode"/>
      </w:pPr>
      <w:r>
        <w:t>func sendUnavailable(writer http.ResponseWriter, request *http.Request,</w:t>
      </w:r>
    </w:p>
    <w:p w14:paraId="1063AA91" w14:textId="77777777" w:rsidR="00053328" w:rsidRDefault="007157B3">
      <w:pPr>
        <w:pStyle w:val="SourceCode"/>
      </w:pPr>
      <w:r>
        <w:tab/>
        <w:t>problem string) {</w:t>
      </w:r>
    </w:p>
    <w:p w14:paraId="5A9340C9" w14:textId="77777777" w:rsidR="00053328" w:rsidRDefault="007157B3">
      <w:pPr>
        <w:pStyle w:val="SourceCode"/>
      </w:pPr>
      <w:r>
        <w:tab/>
        <w:t>sendError(writer, request, 503, "database_unavailable", problem)</w:t>
      </w:r>
    </w:p>
    <w:p w14:paraId="5E293D21" w14:textId="77777777" w:rsidR="00053328" w:rsidRDefault="007157B3">
      <w:pPr>
        <w:pStyle w:val="SourceCode"/>
      </w:pPr>
      <w:r>
        <w:t>}</w:t>
      </w:r>
    </w:p>
    <w:p w14:paraId="6F1AFA38" w14:textId="77777777" w:rsidR="00053328" w:rsidRDefault="00053328">
      <w:pPr>
        <w:pStyle w:val="SourceCode"/>
      </w:pPr>
    </w:p>
    <w:p w14:paraId="78FE315F" w14:textId="77777777" w:rsidR="00053328" w:rsidRDefault="007157B3">
      <w:pPr>
        <w:pStyle w:val="SourceCode"/>
      </w:pPr>
      <w:r>
        <w:t>// parsePathID returns the id in a decoded path segment, or 0 when the</w:t>
      </w:r>
    </w:p>
    <w:p w14:paraId="4AB9139B" w14:textId="77777777" w:rsidR="00053328" w:rsidRDefault="007157B3">
      <w:pPr>
        <w:pStyle w:val="SourceCode"/>
      </w:pPr>
      <w:r>
        <w:t>// segment is not an id. Every character must be a digit 0 to 9: no space,</w:t>
      </w:r>
    </w:p>
    <w:p w14:paraId="3931F228" w14:textId="77777777" w:rsidR="00053328" w:rsidRDefault="007157B3">
      <w:pPr>
        <w:pStyle w:val="SourceCode"/>
      </w:pPr>
      <w:r>
        <w:t>// no sign. Then Chapter 5's ParseID checks the length and the range, 1 to</w:t>
      </w:r>
    </w:p>
    <w:p w14:paraId="4C23C1FF" w14:textId="77777777" w:rsidR="00053328" w:rsidRDefault="007157B3">
      <w:pPr>
        <w:pStyle w:val="SourceCode"/>
      </w:pPr>
      <w:r>
        <w:t>// 2147483647. ParseID trims spaces first, which suits a typed answer; in a</w:t>
      </w:r>
    </w:p>
    <w:p w14:paraId="12D628D5" w14:textId="77777777" w:rsidR="00053328" w:rsidRDefault="007157B3">
      <w:pPr>
        <w:pStyle w:val="SourceCode"/>
      </w:pPr>
      <w:r>
        <w:t>// path, a space is a mistake, so it is refused here instead. A leading 0</w:t>
      </w:r>
    </w:p>
    <w:p w14:paraId="3CE93B03" w14:textId="77777777" w:rsidR="00053328" w:rsidRDefault="007157B3">
      <w:pPr>
        <w:pStyle w:val="SourceCode"/>
      </w:pPr>
      <w:r>
        <w:t>// is refused too, so 07 and 007 never name contact 7: each contact has</w:t>
      </w:r>
    </w:p>
    <w:p w14:paraId="5A89AE71" w14:textId="77777777" w:rsidR="00053328" w:rsidRDefault="007157B3">
      <w:pPr>
        <w:pStyle w:val="SourceCode"/>
      </w:pPr>
      <w:r>
        <w:t>// exactly one path.</w:t>
      </w:r>
    </w:p>
    <w:p w14:paraId="6EF60269" w14:textId="77777777" w:rsidR="00053328" w:rsidRDefault="007157B3">
      <w:pPr>
        <w:pStyle w:val="SourceCode"/>
      </w:pPr>
      <w:r>
        <w:t>func parsePathID(idText string) int {</w:t>
      </w:r>
    </w:p>
    <w:p w14:paraId="6EC75C6B" w14:textId="77777777" w:rsidR="00053328" w:rsidRDefault="007157B3">
      <w:pPr>
        <w:pStyle w:val="SourceCode"/>
      </w:pPr>
      <w:r>
        <w:tab/>
        <w:t>if strings.HasPrefix(idText, "0") {</w:t>
      </w:r>
    </w:p>
    <w:p w14:paraId="713172D3" w14:textId="77777777" w:rsidR="00053328" w:rsidRDefault="007157B3">
      <w:pPr>
        <w:pStyle w:val="SourceCode"/>
      </w:pPr>
      <w:r>
        <w:tab/>
      </w:r>
      <w:r>
        <w:tab/>
        <w:t>return 0</w:t>
      </w:r>
    </w:p>
    <w:p w14:paraId="110EEF88" w14:textId="77777777" w:rsidR="00053328" w:rsidRDefault="007157B3">
      <w:pPr>
        <w:pStyle w:val="SourceCode"/>
      </w:pPr>
      <w:r>
        <w:tab/>
        <w:t>}</w:t>
      </w:r>
    </w:p>
    <w:p w14:paraId="0507F705" w14:textId="77777777" w:rsidR="00053328" w:rsidRDefault="007157B3">
      <w:pPr>
        <w:pStyle w:val="SourceCode"/>
      </w:pPr>
      <w:r>
        <w:tab/>
        <w:t>for position := 0; position &lt; len(idText); position++ {</w:t>
      </w:r>
    </w:p>
    <w:p w14:paraId="1D9C40A7" w14:textId="77777777" w:rsidR="00053328" w:rsidRDefault="007157B3">
      <w:pPr>
        <w:pStyle w:val="SourceCode"/>
      </w:pPr>
      <w:r>
        <w:tab/>
      </w:r>
      <w:r>
        <w:tab/>
        <w:t>if !strings.Contains(digitCharacters, idText[position:position+1]) {</w:t>
      </w:r>
    </w:p>
    <w:p w14:paraId="0E69053D" w14:textId="77777777" w:rsidR="00053328" w:rsidRDefault="007157B3">
      <w:pPr>
        <w:pStyle w:val="SourceCode"/>
      </w:pPr>
      <w:r>
        <w:tab/>
      </w:r>
      <w:r>
        <w:tab/>
      </w:r>
      <w:r>
        <w:tab/>
        <w:t>return 0</w:t>
      </w:r>
    </w:p>
    <w:p w14:paraId="6DFA9BF8" w14:textId="77777777" w:rsidR="00053328" w:rsidRDefault="007157B3">
      <w:pPr>
        <w:pStyle w:val="SourceCode"/>
      </w:pPr>
      <w:r>
        <w:tab/>
      </w:r>
      <w:r>
        <w:tab/>
        <w:t>}</w:t>
      </w:r>
    </w:p>
    <w:p w14:paraId="423E7CBE" w14:textId="77777777" w:rsidR="00053328" w:rsidRDefault="007157B3">
      <w:pPr>
        <w:pStyle w:val="SourceCode"/>
      </w:pPr>
      <w:r>
        <w:tab/>
        <w:t>}</w:t>
      </w:r>
    </w:p>
    <w:p w14:paraId="72446468" w14:textId="77777777" w:rsidR="00053328" w:rsidRDefault="007157B3">
      <w:pPr>
        <w:pStyle w:val="SourceCode"/>
      </w:pPr>
      <w:r>
        <w:tab/>
        <w:t>return contacts.ParseID(idText)</w:t>
      </w:r>
    </w:p>
    <w:p w14:paraId="44CCCC63" w14:textId="77777777" w:rsidR="00053328" w:rsidRDefault="007157B3">
      <w:pPr>
        <w:pStyle w:val="SourceCode"/>
      </w:pPr>
      <w:r>
        <w:t>}</w:t>
      </w:r>
    </w:p>
    <w:p w14:paraId="7FC9CD4D" w14:textId="77777777" w:rsidR="00053328" w:rsidRDefault="00053328">
      <w:pPr>
        <w:pStyle w:val="SourceCode"/>
      </w:pPr>
    </w:p>
    <w:p w14:paraId="7BD5ECEB" w14:textId="77777777" w:rsidR="00053328" w:rsidRDefault="007157B3">
      <w:pPr>
        <w:pStyle w:val="SourceCode"/>
      </w:pPr>
      <w:r>
        <w:t>// handleGetContact answers GET /api/v1/contacts/{id}: one contact, or 404</w:t>
      </w:r>
    </w:p>
    <w:p w14:paraId="58EEED94" w14:textId="77777777" w:rsidR="00053328" w:rsidRDefault="007157B3">
      <w:pPr>
        <w:pStyle w:val="SourceCode"/>
      </w:pPr>
      <w:r>
        <w:t>// when no contact has that id. Every handler has this shape: check the input,</w:t>
      </w:r>
    </w:p>
    <w:p w14:paraId="611D2A7E" w14:textId="77777777" w:rsidR="00053328" w:rsidRDefault="007157B3">
      <w:pPr>
        <w:pStyle w:val="SourceCode"/>
      </w:pPr>
      <w:r>
        <w:t>// open one connection, make the contactstore calls the request needs on it,</w:t>
      </w:r>
    </w:p>
    <w:p w14:paraId="36F41AE9" w14:textId="77777777" w:rsidR="00053328" w:rsidRDefault="007157B3">
      <w:pPr>
        <w:pStyle w:val="SourceCode"/>
      </w:pPr>
      <w:r>
        <w:t>// close the connection, then answer the failure or the JSON. From Lesson 6.16,</w:t>
      </w:r>
    </w:p>
    <w:p w14:paraId="4DB92F24" w14:textId="77777777" w:rsidR="00053328" w:rsidRDefault="007157B3">
      <w:pPr>
        <w:pStyle w:val="SourceCode"/>
      </w:pPr>
      <w:r>
        <w:t>// an authentication check comes before everything else. PathValue("id") is the</w:t>
      </w:r>
    </w:p>
    <w:p w14:paraId="54525164" w14:textId="77777777" w:rsidR="00053328" w:rsidRDefault="007157B3">
      <w:pPr>
        <w:pStyle w:val="SourceCode"/>
      </w:pPr>
      <w:r>
        <w:t>// segment that {id} matched, decoded.</w:t>
      </w:r>
    </w:p>
    <w:p w14:paraId="750956F2" w14:textId="77777777" w:rsidR="00053328" w:rsidRDefault="007157B3">
      <w:pPr>
        <w:pStyle w:val="SourceCode"/>
      </w:pPr>
      <w:r>
        <w:t>func handleGetContact(writer http.ResponseWriter, request *http.Request) {</w:t>
      </w:r>
    </w:p>
    <w:p w14:paraId="02597828" w14:textId="77777777" w:rsidR="00053328" w:rsidRDefault="007157B3">
      <w:pPr>
        <w:pStyle w:val="SourceCode"/>
      </w:pPr>
      <w:r>
        <w:tab/>
      </w:r>
      <w:r>
        <w:t>// Step 2, the input check: 400 before the database is touched.</w:t>
      </w:r>
    </w:p>
    <w:p w14:paraId="3D633BEC" w14:textId="77777777" w:rsidR="00053328" w:rsidRDefault="007157B3">
      <w:pPr>
        <w:pStyle w:val="SourceCode"/>
      </w:pPr>
      <w:r>
        <w:tab/>
        <w:t>contactID := parsePathID(request.PathValue("id"))</w:t>
      </w:r>
    </w:p>
    <w:p w14:paraId="22FE98B7" w14:textId="77777777" w:rsidR="00053328" w:rsidRDefault="007157B3">
      <w:pPr>
        <w:pStyle w:val="SourceCode"/>
      </w:pPr>
      <w:r>
        <w:tab/>
        <w:t>if contactID == 0 {</w:t>
      </w:r>
    </w:p>
    <w:p w14:paraId="1C357601" w14:textId="77777777" w:rsidR="00053328" w:rsidRDefault="007157B3">
      <w:pPr>
        <w:pStyle w:val="SourceCode"/>
      </w:pPr>
      <w:r>
        <w:tab/>
      </w:r>
      <w:r>
        <w:tab/>
        <w:t>sendFailure(writer, request, contacts.InvalidInput, pathIDProblem)</w:t>
      </w:r>
    </w:p>
    <w:p w14:paraId="49FCCFD1" w14:textId="77777777" w:rsidR="00053328" w:rsidRDefault="007157B3">
      <w:pPr>
        <w:pStyle w:val="SourceCode"/>
      </w:pPr>
      <w:r>
        <w:tab/>
      </w:r>
      <w:r>
        <w:tab/>
        <w:t>return</w:t>
      </w:r>
    </w:p>
    <w:p w14:paraId="02BD5B66" w14:textId="77777777" w:rsidR="00053328" w:rsidRDefault="007157B3">
      <w:pPr>
        <w:pStyle w:val="SourceCode"/>
      </w:pPr>
      <w:r>
        <w:tab/>
        <w:t>}</w:t>
      </w:r>
    </w:p>
    <w:p w14:paraId="3567FCB2" w14:textId="77777777" w:rsidR="00053328" w:rsidRDefault="007157B3">
      <w:pPr>
        <w:pStyle w:val="SourceCode"/>
      </w:pPr>
      <w:r>
        <w:tab/>
        <w:t>// Step 3: no connection means no database for anyone right now.</w:t>
      </w:r>
    </w:p>
    <w:p w14:paraId="71560BAF" w14:textId="77777777" w:rsidR="00053328" w:rsidRDefault="007157B3">
      <w:pPr>
        <w:pStyle w:val="SourceCode"/>
      </w:pPr>
      <w:r>
        <w:tab/>
        <w:t>status, problem, database := contactstore.OpenConnection()</w:t>
      </w:r>
    </w:p>
    <w:p w14:paraId="0D0B334F" w14:textId="77777777" w:rsidR="00053328" w:rsidRDefault="007157B3">
      <w:pPr>
        <w:pStyle w:val="SourceCode"/>
      </w:pPr>
      <w:r>
        <w:tab/>
        <w:t>if status != contacts.Success {</w:t>
      </w:r>
    </w:p>
    <w:p w14:paraId="01BC258F" w14:textId="77777777" w:rsidR="00053328" w:rsidRDefault="007157B3">
      <w:pPr>
        <w:pStyle w:val="SourceCode"/>
      </w:pPr>
      <w:r>
        <w:tab/>
      </w:r>
      <w:r>
        <w:tab/>
        <w:t>sendUnavailable(writer, request, problem)</w:t>
      </w:r>
    </w:p>
    <w:p w14:paraId="29F999D8" w14:textId="77777777" w:rsidR="00053328" w:rsidRDefault="007157B3">
      <w:pPr>
        <w:pStyle w:val="SourceCode"/>
      </w:pPr>
      <w:r>
        <w:tab/>
      </w:r>
      <w:r>
        <w:tab/>
        <w:t>return</w:t>
      </w:r>
    </w:p>
    <w:p w14:paraId="678FC477" w14:textId="77777777" w:rsidR="00053328" w:rsidRDefault="007157B3">
      <w:pPr>
        <w:pStyle w:val="SourceCode"/>
      </w:pPr>
      <w:r>
        <w:tab/>
        <w:t>}</w:t>
      </w:r>
    </w:p>
    <w:p w14:paraId="117107A3" w14:textId="77777777" w:rsidR="00053328" w:rsidRDefault="007157B3">
      <w:pPr>
        <w:pStyle w:val="SourceCode"/>
      </w:pPr>
      <w:r>
        <w:tab/>
        <w:t>status, problem, contact := contactstore.GetContactRecord(database,</w:t>
      </w:r>
    </w:p>
    <w:p w14:paraId="383EBC1A" w14:textId="77777777" w:rsidR="00053328" w:rsidRDefault="007157B3">
      <w:pPr>
        <w:pStyle w:val="SourceCode"/>
      </w:pPr>
      <w:r>
        <w:tab/>
      </w:r>
      <w:r>
        <w:tab/>
      </w:r>
      <w:r>
        <w:t>contactID)</w:t>
      </w:r>
    </w:p>
    <w:p w14:paraId="59C2FAA6" w14:textId="77777777" w:rsidR="00053328" w:rsidRDefault="007157B3">
      <w:pPr>
        <w:pStyle w:val="SourceCode"/>
      </w:pPr>
      <w:r>
        <w:tab/>
        <w:t>contactstore.CloseConnection(database)</w:t>
      </w:r>
    </w:p>
    <w:p w14:paraId="28169DE7" w14:textId="77777777" w:rsidR="00053328" w:rsidRDefault="007157B3">
      <w:pPr>
        <w:pStyle w:val="SourceCode"/>
      </w:pPr>
      <w:r>
        <w:tab/>
        <w:t>// After step 5, close: a failed store call answers through</w:t>
      </w:r>
    </w:p>
    <w:p w14:paraId="06B47A78" w14:textId="77777777" w:rsidR="00053328" w:rsidRDefault="007157B3">
      <w:pPr>
        <w:pStyle w:val="SourceCode"/>
      </w:pPr>
      <w:r>
        <w:tab/>
        <w:t>// httpStatusFor.</w:t>
      </w:r>
    </w:p>
    <w:p w14:paraId="54CAEF03" w14:textId="77777777" w:rsidR="00053328" w:rsidRDefault="007157B3">
      <w:pPr>
        <w:pStyle w:val="SourceCode"/>
      </w:pPr>
      <w:r>
        <w:tab/>
        <w:t>if status != contacts.Success {</w:t>
      </w:r>
    </w:p>
    <w:p w14:paraId="08402062" w14:textId="77777777" w:rsidR="00053328" w:rsidRDefault="007157B3">
      <w:pPr>
        <w:pStyle w:val="SourceCode"/>
      </w:pPr>
      <w:r>
        <w:tab/>
      </w:r>
      <w:r>
        <w:tab/>
        <w:t>sendFailure(writer, request, status, problem)</w:t>
      </w:r>
    </w:p>
    <w:p w14:paraId="1F26FE5C" w14:textId="77777777" w:rsidR="00053328" w:rsidRDefault="007157B3">
      <w:pPr>
        <w:pStyle w:val="SourceCode"/>
      </w:pPr>
      <w:r>
        <w:tab/>
      </w:r>
      <w:r>
        <w:tab/>
        <w:t>return</w:t>
      </w:r>
    </w:p>
    <w:p w14:paraId="35F8D016" w14:textId="77777777" w:rsidR="00053328" w:rsidRDefault="007157B3">
      <w:pPr>
        <w:pStyle w:val="SourceCode"/>
      </w:pPr>
      <w:r>
        <w:tab/>
        <w:t>}</w:t>
      </w:r>
    </w:p>
    <w:p w14:paraId="2553AC78" w14:textId="77777777" w:rsidR="00053328" w:rsidRDefault="007157B3">
      <w:pPr>
        <w:pStyle w:val="SourceCode"/>
      </w:pPr>
      <w:r>
        <w:tab/>
        <w:t>// Step 6: a read that worked is 200 OK.</w:t>
      </w:r>
    </w:p>
    <w:p w14:paraId="160C2E38" w14:textId="77777777" w:rsidR="00053328" w:rsidRDefault="007157B3">
      <w:pPr>
        <w:pStyle w:val="SourceCode"/>
      </w:pPr>
      <w:r>
        <w:tab/>
        <w:t>sendJSON(writer, request, 200, contactstore.ContactToJSON(contact))</w:t>
      </w:r>
    </w:p>
    <w:p w14:paraId="6C55DDC7" w14:textId="77777777" w:rsidR="00053328" w:rsidRDefault="007157B3">
      <w:pPr>
        <w:pStyle w:val="SourceCode"/>
      </w:pPr>
      <w:r>
        <w:t>}</w:t>
      </w:r>
    </w:p>
    <w:p w14:paraId="352A076A" w14:textId="77777777" w:rsidR="00053328" w:rsidRDefault="00053328">
      <w:pPr>
        <w:pStyle w:val="SourceCode"/>
      </w:pPr>
    </w:p>
    <w:p w14:paraId="286B4B8B" w14:textId="77777777" w:rsidR="00053328" w:rsidRDefault="007157B3">
      <w:pPr>
        <w:pStyle w:val="SourceCode"/>
      </w:pPr>
      <w:r>
        <w:t>// handleCreateContact answers POST /api/v1/contacts: it creates one</w:t>
      </w:r>
    </w:p>
    <w:p w14:paraId="373DEBC3" w14:textId="77777777" w:rsidR="00053328" w:rsidRDefault="007157B3">
      <w:pPr>
        <w:pStyle w:val="SourceCode"/>
      </w:pPr>
      <w:r>
        <w:t>// contact from the JSON body, and answers 201 with its Location and the</w:t>
      </w:r>
    </w:p>
    <w:p w14:paraId="5D8A70A1" w14:textId="77777777" w:rsidR="00053328" w:rsidRDefault="007157B3">
      <w:pPr>
        <w:pStyle w:val="SourceCode"/>
      </w:pPr>
      <w:r>
        <w:t>// stored contact. The same six steps: step 2 checks that the body is a</w:t>
      </w:r>
    </w:p>
    <w:p w14:paraId="230FB3B2" w14:textId="77777777" w:rsidR="00053328" w:rsidRDefault="007157B3">
      <w:pPr>
        <w:pStyle w:val="SourceCode"/>
      </w:pPr>
      <w:r>
        <w:t>// JSON contact object, and AddContactRecord checks the values themselves,</w:t>
      </w:r>
    </w:p>
    <w:p w14:paraId="2C6D7A06" w14:textId="77777777" w:rsidR="00053328" w:rsidRDefault="007157B3">
      <w:pPr>
        <w:pStyle w:val="SourceCode"/>
      </w:pPr>
      <w:r>
        <w:t>// with your Chapter 5 validators.</w:t>
      </w:r>
    </w:p>
    <w:p w14:paraId="7EEF0128" w14:textId="77777777" w:rsidR="00053328" w:rsidRDefault="007157B3">
      <w:pPr>
        <w:pStyle w:val="SourceCode"/>
      </w:pPr>
      <w:r>
        <w:t>func handleCreateContact(writer http.ResponseWriter, request *http.Request) {</w:t>
      </w:r>
    </w:p>
    <w:p w14:paraId="320C5896" w14:textId="77777777" w:rsidR="00053328" w:rsidRDefault="007157B3">
      <w:pPr>
        <w:pStyle w:val="SourceCode"/>
      </w:pPr>
      <w:r>
        <w:tab/>
        <w:t>// Remember, io.ReadAll reads the whole body; an error means the client</w:t>
      </w:r>
    </w:p>
    <w:p w14:paraId="1EAF527A" w14:textId="77777777" w:rsidR="00053328" w:rsidRDefault="007157B3">
      <w:pPr>
        <w:pStyle w:val="SourceCode"/>
      </w:pPr>
      <w:r>
        <w:tab/>
        <w:t>// hung up before its body arrived, so there is no one to answer.</w:t>
      </w:r>
    </w:p>
    <w:p w14:paraId="46FBDFF2" w14:textId="77777777" w:rsidR="00053328" w:rsidRDefault="007157B3">
      <w:pPr>
        <w:pStyle w:val="SourceCode"/>
      </w:pPr>
      <w:r>
        <w:tab/>
        <w:t>body, err := io.ReadAll(request.Body)</w:t>
      </w:r>
    </w:p>
    <w:p w14:paraId="47CB27A5" w14:textId="77777777" w:rsidR="00053328" w:rsidRDefault="007157B3">
      <w:pPr>
        <w:pStyle w:val="SourceCode"/>
      </w:pPr>
      <w:r>
        <w:tab/>
        <w:t>if err != nil {</w:t>
      </w:r>
    </w:p>
    <w:p w14:paraId="57BCD1E3" w14:textId="77777777" w:rsidR="00053328" w:rsidRDefault="007157B3">
      <w:pPr>
        <w:pStyle w:val="SourceCode"/>
      </w:pPr>
      <w:r>
        <w:tab/>
      </w:r>
      <w:r>
        <w:tab/>
        <w:t>return</w:t>
      </w:r>
    </w:p>
    <w:p w14:paraId="01CCCF5B" w14:textId="77777777" w:rsidR="00053328" w:rsidRDefault="007157B3">
      <w:pPr>
        <w:pStyle w:val="SourceCode"/>
      </w:pPr>
      <w:r>
        <w:tab/>
        <w:t>}</w:t>
      </w:r>
    </w:p>
    <w:p w14:paraId="293B7A07" w14:textId="77777777" w:rsidR="00053328" w:rsidRDefault="007157B3">
      <w:pPr>
        <w:pStyle w:val="SourceCode"/>
      </w:pPr>
      <w:r>
        <w:tab/>
      </w:r>
      <w:r>
        <w:t>newContact, isContact := contactstore.ContactFromJSON(string(body))</w:t>
      </w:r>
    </w:p>
    <w:p w14:paraId="69C51936" w14:textId="77777777" w:rsidR="00053328" w:rsidRDefault="007157B3">
      <w:pPr>
        <w:pStyle w:val="SourceCode"/>
      </w:pPr>
      <w:r>
        <w:tab/>
        <w:t>if !isContact {</w:t>
      </w:r>
    </w:p>
    <w:p w14:paraId="49652613" w14:textId="77777777" w:rsidR="00053328" w:rsidRDefault="007157B3">
      <w:pPr>
        <w:pStyle w:val="SourceCode"/>
      </w:pPr>
      <w:r>
        <w:tab/>
      </w:r>
      <w:r>
        <w:tab/>
        <w:t>sendFailure(writer, request, contacts.InvalidInput, bodyProblem)</w:t>
      </w:r>
    </w:p>
    <w:p w14:paraId="4872919A" w14:textId="77777777" w:rsidR="00053328" w:rsidRDefault="007157B3">
      <w:pPr>
        <w:pStyle w:val="SourceCode"/>
      </w:pPr>
      <w:r>
        <w:tab/>
      </w:r>
      <w:r>
        <w:tab/>
        <w:t>return</w:t>
      </w:r>
    </w:p>
    <w:p w14:paraId="6E488D98" w14:textId="77777777" w:rsidR="00053328" w:rsidRDefault="007157B3">
      <w:pPr>
        <w:pStyle w:val="SourceCode"/>
      </w:pPr>
      <w:r>
        <w:tab/>
        <w:t>}</w:t>
      </w:r>
    </w:p>
    <w:p w14:paraId="706CF973" w14:textId="77777777" w:rsidR="00053328" w:rsidRDefault="007157B3">
      <w:pPr>
        <w:pStyle w:val="SourceCode"/>
      </w:pPr>
      <w:r>
        <w:tab/>
        <w:t>status, problem, database := contactstore.OpenConnection()</w:t>
      </w:r>
    </w:p>
    <w:p w14:paraId="1FAAAD16" w14:textId="77777777" w:rsidR="00053328" w:rsidRDefault="007157B3">
      <w:pPr>
        <w:pStyle w:val="SourceCode"/>
      </w:pPr>
      <w:r>
        <w:tab/>
        <w:t>if status != contacts.Success {</w:t>
      </w:r>
    </w:p>
    <w:p w14:paraId="71BEE5A7" w14:textId="77777777" w:rsidR="00053328" w:rsidRDefault="007157B3">
      <w:pPr>
        <w:pStyle w:val="SourceCode"/>
      </w:pPr>
      <w:r>
        <w:tab/>
      </w:r>
      <w:r>
        <w:tab/>
        <w:t>sendUnavailable(writer, request, problem)</w:t>
      </w:r>
    </w:p>
    <w:p w14:paraId="437D2E81" w14:textId="77777777" w:rsidR="00053328" w:rsidRDefault="007157B3">
      <w:pPr>
        <w:pStyle w:val="SourceCode"/>
      </w:pPr>
      <w:r>
        <w:tab/>
      </w:r>
      <w:r>
        <w:tab/>
        <w:t>return</w:t>
      </w:r>
    </w:p>
    <w:p w14:paraId="346DE800" w14:textId="77777777" w:rsidR="00053328" w:rsidRDefault="007157B3">
      <w:pPr>
        <w:pStyle w:val="SourceCode"/>
      </w:pPr>
      <w:r>
        <w:tab/>
        <w:t>}</w:t>
      </w:r>
    </w:p>
    <w:p w14:paraId="776A195E" w14:textId="77777777" w:rsidR="00053328" w:rsidRDefault="007157B3">
      <w:pPr>
        <w:pStyle w:val="SourceCode"/>
      </w:pPr>
      <w:r>
        <w:tab/>
        <w:t>status, problem, contact := contactstore.AddContactRecord(database,</w:t>
      </w:r>
    </w:p>
    <w:p w14:paraId="3C5C3564" w14:textId="77777777" w:rsidR="00053328" w:rsidRDefault="007157B3">
      <w:pPr>
        <w:pStyle w:val="SourceCode"/>
      </w:pPr>
      <w:r>
        <w:tab/>
      </w:r>
      <w:r>
        <w:tab/>
        <w:t>newContact)</w:t>
      </w:r>
    </w:p>
    <w:p w14:paraId="38791C1D" w14:textId="77777777" w:rsidR="00053328" w:rsidRDefault="007157B3">
      <w:pPr>
        <w:pStyle w:val="SourceCode"/>
      </w:pPr>
      <w:r>
        <w:tab/>
        <w:t>contactstore.CloseConnection(database)</w:t>
      </w:r>
    </w:p>
    <w:p w14:paraId="193855C3" w14:textId="77777777" w:rsidR="00053328" w:rsidRDefault="007157B3">
      <w:pPr>
        <w:pStyle w:val="SourceCode"/>
      </w:pPr>
      <w:r>
        <w:tab/>
        <w:t>// InvalidInput is 400 and DuplicateEmail 409, both decided by</w:t>
      </w:r>
    </w:p>
    <w:p w14:paraId="213EC96C" w14:textId="77777777" w:rsidR="00053328" w:rsidRDefault="007157B3">
      <w:pPr>
        <w:pStyle w:val="SourceCode"/>
      </w:pPr>
      <w:r>
        <w:tab/>
      </w:r>
      <w:r>
        <w:t>// httpStatusFor, never here.</w:t>
      </w:r>
    </w:p>
    <w:p w14:paraId="00C1F4D4" w14:textId="77777777" w:rsidR="00053328" w:rsidRDefault="007157B3">
      <w:pPr>
        <w:pStyle w:val="SourceCode"/>
      </w:pPr>
      <w:r>
        <w:tab/>
        <w:t>if status != contacts.Success {</w:t>
      </w:r>
    </w:p>
    <w:p w14:paraId="2BDA0C29" w14:textId="77777777" w:rsidR="00053328" w:rsidRDefault="007157B3">
      <w:pPr>
        <w:pStyle w:val="SourceCode"/>
      </w:pPr>
      <w:r>
        <w:tab/>
      </w:r>
      <w:r>
        <w:tab/>
        <w:t>sendFailure(writer, request, status, problem)</w:t>
      </w:r>
    </w:p>
    <w:p w14:paraId="67113BA3" w14:textId="77777777" w:rsidR="00053328" w:rsidRDefault="007157B3">
      <w:pPr>
        <w:pStyle w:val="SourceCode"/>
      </w:pPr>
      <w:r>
        <w:tab/>
      </w:r>
      <w:r>
        <w:tab/>
        <w:t>return</w:t>
      </w:r>
    </w:p>
    <w:p w14:paraId="1B29D125" w14:textId="77777777" w:rsidR="00053328" w:rsidRDefault="007157B3">
      <w:pPr>
        <w:pStyle w:val="SourceCode"/>
      </w:pPr>
      <w:r>
        <w:tab/>
        <w:t>}</w:t>
      </w:r>
    </w:p>
    <w:p w14:paraId="2E492A0C" w14:textId="77777777" w:rsidR="00053328" w:rsidRDefault="007157B3">
      <w:pPr>
        <w:pStyle w:val="SourceCode"/>
      </w:pPr>
      <w:r>
        <w:tab/>
        <w:t>// A create that worked is 201 Created, with the new contact's own</w:t>
      </w:r>
    </w:p>
    <w:p w14:paraId="47DECB47" w14:textId="77777777" w:rsidR="00053328" w:rsidRDefault="007157B3">
      <w:pPr>
        <w:pStyle w:val="SourceCode"/>
      </w:pPr>
      <w:r>
        <w:tab/>
        <w:t>// path, such as /api/v1/contacts/4.</w:t>
      </w:r>
    </w:p>
    <w:p w14:paraId="4929301E" w14:textId="77777777" w:rsidR="00053328" w:rsidRDefault="007157B3">
      <w:pPr>
        <w:pStyle w:val="SourceCode"/>
      </w:pPr>
      <w:r>
        <w:tab/>
        <w:t>location := fmt.Sprintf("%s/%d", contactsPath, contact.ID)</w:t>
      </w:r>
    </w:p>
    <w:p w14:paraId="4C27DA1F" w14:textId="77777777" w:rsidR="00053328" w:rsidRDefault="007157B3">
      <w:pPr>
        <w:pStyle w:val="SourceCode"/>
      </w:pPr>
      <w:r>
        <w:tab/>
        <w:t>sendCreated(writer, request, location, contactstore.ContactToJSON(contact))</w:t>
      </w:r>
    </w:p>
    <w:p w14:paraId="2FE7AE54" w14:textId="77777777" w:rsidR="00053328" w:rsidRDefault="007157B3">
      <w:pPr>
        <w:pStyle w:val="SourceCode"/>
      </w:pPr>
      <w:r>
        <w:t>}</w:t>
      </w:r>
    </w:p>
    <w:p w14:paraId="6617A8E6" w14:textId="77777777" w:rsidR="00053328" w:rsidRDefault="00053328">
      <w:pPr>
        <w:pStyle w:val="SourceCode"/>
      </w:pPr>
    </w:p>
    <w:p w14:paraId="34B77E56" w14:textId="77777777" w:rsidR="00053328" w:rsidRDefault="007157B3">
      <w:pPr>
        <w:pStyle w:val="SourceCode"/>
      </w:pPr>
      <w:r>
        <w:t>// handleDeleteContact answers DELETE /api/v1/contacts/{id}: it deletes one</w:t>
      </w:r>
    </w:p>
    <w:p w14:paraId="7E76699A" w14:textId="77777777" w:rsidR="00053328" w:rsidRDefault="007157B3">
      <w:pPr>
        <w:pStyle w:val="SourceCode"/>
      </w:pPr>
      <w:r>
        <w:t>// contact and answers 204 with no body, or 404 when no contact has that</w:t>
      </w:r>
    </w:p>
    <w:p w14:paraId="1FBE3A46" w14:textId="77777777" w:rsidR="00053328" w:rsidRDefault="007157B3">
      <w:pPr>
        <w:pStyle w:val="SourceCode"/>
      </w:pPr>
      <w:r>
        <w:t>// id.</w:t>
      </w:r>
    </w:p>
    <w:p w14:paraId="5FCE56AF" w14:textId="77777777" w:rsidR="00053328" w:rsidRDefault="007157B3">
      <w:pPr>
        <w:pStyle w:val="SourceCode"/>
      </w:pPr>
      <w:r>
        <w:t>func handleDeleteContact(writer http.ResponseWriter, request *http.Request) {</w:t>
      </w:r>
    </w:p>
    <w:p w14:paraId="09E06DD1" w14:textId="77777777" w:rsidR="00053328" w:rsidRDefault="007157B3">
      <w:pPr>
        <w:pStyle w:val="SourceCode"/>
      </w:pPr>
      <w:r>
        <w:tab/>
        <w:t>contactID := parsePathID(request.PathValue("id"))</w:t>
      </w:r>
    </w:p>
    <w:p w14:paraId="01E1902B" w14:textId="77777777" w:rsidR="00053328" w:rsidRDefault="007157B3">
      <w:pPr>
        <w:pStyle w:val="SourceCode"/>
      </w:pPr>
      <w:r>
        <w:tab/>
        <w:t>if contactID == 0 {</w:t>
      </w:r>
    </w:p>
    <w:p w14:paraId="45647FA9" w14:textId="77777777" w:rsidR="00053328" w:rsidRDefault="007157B3">
      <w:pPr>
        <w:pStyle w:val="SourceCode"/>
      </w:pPr>
      <w:r>
        <w:tab/>
      </w:r>
      <w:r>
        <w:tab/>
        <w:t>sendFailure(writer, request, contacts.InvalidInput, pathIDProblem)</w:t>
      </w:r>
    </w:p>
    <w:p w14:paraId="3B825F86" w14:textId="77777777" w:rsidR="00053328" w:rsidRDefault="007157B3">
      <w:pPr>
        <w:pStyle w:val="SourceCode"/>
      </w:pPr>
      <w:r>
        <w:tab/>
      </w:r>
      <w:r>
        <w:tab/>
        <w:t>return</w:t>
      </w:r>
    </w:p>
    <w:p w14:paraId="13975C18" w14:textId="77777777" w:rsidR="00053328" w:rsidRDefault="007157B3">
      <w:pPr>
        <w:pStyle w:val="SourceCode"/>
      </w:pPr>
      <w:r>
        <w:tab/>
        <w:t>}</w:t>
      </w:r>
    </w:p>
    <w:p w14:paraId="30B4B1FA" w14:textId="77777777" w:rsidR="00053328" w:rsidRDefault="007157B3">
      <w:pPr>
        <w:pStyle w:val="SourceCode"/>
      </w:pPr>
      <w:r>
        <w:tab/>
        <w:t>status, problem, database := contactstore.OpenConnection()</w:t>
      </w:r>
    </w:p>
    <w:p w14:paraId="1F1C9293" w14:textId="77777777" w:rsidR="00053328" w:rsidRDefault="007157B3">
      <w:pPr>
        <w:pStyle w:val="SourceCode"/>
      </w:pPr>
      <w:r>
        <w:tab/>
        <w:t>if status != contacts.Success {</w:t>
      </w:r>
    </w:p>
    <w:p w14:paraId="262FC135" w14:textId="77777777" w:rsidR="00053328" w:rsidRDefault="007157B3">
      <w:pPr>
        <w:pStyle w:val="SourceCode"/>
      </w:pPr>
      <w:r>
        <w:tab/>
      </w:r>
      <w:r>
        <w:tab/>
        <w:t>sendUnavailable(writer, request, problem)</w:t>
      </w:r>
    </w:p>
    <w:p w14:paraId="1113E3C0" w14:textId="77777777" w:rsidR="00053328" w:rsidRDefault="007157B3">
      <w:pPr>
        <w:pStyle w:val="SourceCode"/>
      </w:pPr>
      <w:r>
        <w:tab/>
      </w:r>
      <w:r>
        <w:tab/>
        <w:t>return</w:t>
      </w:r>
    </w:p>
    <w:p w14:paraId="4314F9E4" w14:textId="77777777" w:rsidR="00053328" w:rsidRDefault="007157B3">
      <w:pPr>
        <w:pStyle w:val="SourceCode"/>
      </w:pPr>
      <w:r>
        <w:tab/>
        <w:t>}</w:t>
      </w:r>
    </w:p>
    <w:p w14:paraId="16C38210" w14:textId="77777777" w:rsidR="00053328" w:rsidRDefault="007157B3">
      <w:pPr>
        <w:pStyle w:val="SourceCode"/>
      </w:pPr>
      <w:r>
        <w:tab/>
      </w:r>
      <w:r>
        <w:t>status, problem = contactstore.RemoveContact(database, contactID)</w:t>
      </w:r>
    </w:p>
    <w:p w14:paraId="6561584E" w14:textId="77777777" w:rsidR="00053328" w:rsidRDefault="007157B3">
      <w:pPr>
        <w:pStyle w:val="SourceCode"/>
      </w:pPr>
      <w:r>
        <w:tab/>
        <w:t>contactstore.CloseConnection(database)</w:t>
      </w:r>
    </w:p>
    <w:p w14:paraId="6285A6E3" w14:textId="77777777" w:rsidR="00053328" w:rsidRDefault="007157B3">
      <w:pPr>
        <w:pStyle w:val="SourceCode"/>
      </w:pPr>
      <w:r>
        <w:tab/>
        <w:t>if status != contacts.Success {</w:t>
      </w:r>
    </w:p>
    <w:p w14:paraId="3C604AA6" w14:textId="77777777" w:rsidR="00053328" w:rsidRDefault="007157B3">
      <w:pPr>
        <w:pStyle w:val="SourceCode"/>
      </w:pPr>
      <w:r>
        <w:tab/>
      </w:r>
      <w:r>
        <w:tab/>
        <w:t>sendFailure(writer, request, status, problem)</w:t>
      </w:r>
    </w:p>
    <w:p w14:paraId="551CA9A1" w14:textId="77777777" w:rsidR="00053328" w:rsidRDefault="007157B3">
      <w:pPr>
        <w:pStyle w:val="SourceCode"/>
      </w:pPr>
      <w:r>
        <w:tab/>
      </w:r>
      <w:r>
        <w:tab/>
        <w:t>return</w:t>
      </w:r>
    </w:p>
    <w:p w14:paraId="47A471D6" w14:textId="77777777" w:rsidR="00053328" w:rsidRDefault="007157B3">
      <w:pPr>
        <w:pStyle w:val="SourceCode"/>
      </w:pPr>
      <w:r>
        <w:tab/>
        <w:t>}</w:t>
      </w:r>
    </w:p>
    <w:p w14:paraId="0AAFEB3F" w14:textId="77777777" w:rsidR="00053328" w:rsidRDefault="007157B3">
      <w:pPr>
        <w:pStyle w:val="SourceCode"/>
      </w:pPr>
      <w:r>
        <w:tab/>
        <w:t>// A delete that worked is 204 No Content.</w:t>
      </w:r>
    </w:p>
    <w:p w14:paraId="19E094D3" w14:textId="77777777" w:rsidR="00053328" w:rsidRDefault="007157B3">
      <w:pPr>
        <w:pStyle w:val="SourceCode"/>
      </w:pPr>
      <w:r>
        <w:tab/>
        <w:t>sendNoContent(writer, request)</w:t>
      </w:r>
    </w:p>
    <w:p w14:paraId="57BA1A53" w14:textId="77777777" w:rsidR="00053328" w:rsidRDefault="007157B3">
      <w:pPr>
        <w:pStyle w:val="SourceCode"/>
      </w:pPr>
      <w:r>
        <w:t>}</w:t>
      </w:r>
    </w:p>
    <w:p w14:paraId="1990BA6C" w14:textId="77777777" w:rsidR="00053328" w:rsidRDefault="00053328">
      <w:pPr>
        <w:pStyle w:val="SourceCode"/>
      </w:pPr>
    </w:p>
    <w:p w14:paraId="604C73A9" w14:textId="77777777" w:rsidR="00053328" w:rsidRDefault="007157B3">
      <w:pPr>
        <w:pStyle w:val="SourceCode"/>
      </w:pPr>
      <w:r>
        <w:t>func handleNotFound(writer http.ResponseWriter, request *http.Request) {</w:t>
      </w:r>
    </w:p>
    <w:p w14:paraId="6FFDFD99" w14:textId="77777777" w:rsidR="00053328" w:rsidRDefault="007157B3">
      <w:pPr>
        <w:pStyle w:val="SourceCode"/>
      </w:pPr>
      <w:r>
        <w:tab/>
        <w:t>sendJSON(writer, request, 404, notFoundJSON)</w:t>
      </w:r>
    </w:p>
    <w:p w14:paraId="7DF6C34D" w14:textId="77777777" w:rsidR="00053328" w:rsidRDefault="007157B3">
      <w:pPr>
        <w:pStyle w:val="SourceCode"/>
      </w:pPr>
      <w:r>
        <w:t>}</w:t>
      </w:r>
    </w:p>
    <w:p w14:paraId="7EAF5063" w14:textId="77777777" w:rsidR="00053328" w:rsidRDefault="00053328">
      <w:pPr>
        <w:pStyle w:val="SourceCode"/>
      </w:pPr>
    </w:p>
    <w:p w14:paraId="26ABEA11" w14:textId="77777777" w:rsidR="00053328" w:rsidRDefault="007157B3">
      <w:pPr>
        <w:pStyle w:val="SourceCode"/>
      </w:pPr>
      <w:r>
        <w:t>func main() {</w:t>
      </w:r>
    </w:p>
    <w:p w14:paraId="2C3F4AA5" w14:textId="77777777" w:rsidR="00053328" w:rsidRDefault="007157B3">
      <w:pPr>
        <w:pStyle w:val="SourceCode"/>
      </w:pPr>
      <w:r>
        <w:tab/>
        <w:t>// The route table: one line per route, and "/" for everything else.</w:t>
      </w:r>
    </w:p>
    <w:p w14:paraId="131F65D3" w14:textId="77777777" w:rsidR="00053328" w:rsidRDefault="007157B3">
      <w:pPr>
        <w:pStyle w:val="SourceCode"/>
      </w:pPr>
      <w:r>
        <w:tab/>
      </w:r>
      <w:r>
        <w:t>// Remember, a pattern with a method matches only that method.</w:t>
      </w:r>
    </w:p>
    <w:p w14:paraId="369206E0" w14:textId="77777777" w:rsidR="00053328" w:rsidRDefault="007157B3">
      <w:pPr>
        <w:pStyle w:val="SourceCode"/>
      </w:pPr>
      <w:r>
        <w:tab/>
        <w:t>router := http.NewServeMux()</w:t>
      </w:r>
    </w:p>
    <w:p w14:paraId="1B1E9432" w14:textId="77777777" w:rsidR="00053328" w:rsidRDefault="007157B3">
      <w:pPr>
        <w:pStyle w:val="SourceCode"/>
      </w:pPr>
      <w:r>
        <w:tab/>
        <w:t>router.HandleFunc("GET "+apiPrefix+"/health", handleHealth)</w:t>
      </w:r>
    </w:p>
    <w:p w14:paraId="7F280D50" w14:textId="77777777" w:rsidR="00053328" w:rsidRDefault="007157B3">
      <w:pPr>
        <w:pStyle w:val="SourceCode"/>
      </w:pPr>
      <w:r>
        <w:tab/>
        <w:t>// In a pattern, {id} stands for one whole segment, whatever it holds.</w:t>
      </w:r>
    </w:p>
    <w:p w14:paraId="3E93BD62" w14:textId="77777777" w:rsidR="00053328" w:rsidRDefault="007157B3">
      <w:pPr>
        <w:pStyle w:val="SourceCode"/>
      </w:pPr>
      <w:r>
        <w:tab/>
        <w:t>router.HandleFunc("GET "+contactsPath+"/{id}", handleGetContact)</w:t>
      </w:r>
    </w:p>
    <w:p w14:paraId="44D5343D" w14:textId="77777777" w:rsidR="00053328" w:rsidRDefault="007157B3">
      <w:pPr>
        <w:pStyle w:val="SourceCode"/>
      </w:pPr>
      <w:r>
        <w:tab/>
        <w:t>router.HandleFunc("POST "+contactsPath, handleCreateContact)</w:t>
      </w:r>
    </w:p>
    <w:p w14:paraId="4241E79E" w14:textId="77777777" w:rsidR="00053328" w:rsidRDefault="007157B3">
      <w:pPr>
        <w:pStyle w:val="SourceCode"/>
      </w:pPr>
      <w:r>
        <w:tab/>
        <w:t>router.HandleFunc("DELETE "+contactsPath+"/{id}", handleDeleteContact)</w:t>
      </w:r>
    </w:p>
    <w:p w14:paraId="755F81F8" w14:textId="77777777" w:rsidR="00053328" w:rsidRDefault="007157B3">
      <w:pPr>
        <w:pStyle w:val="SourceCode"/>
      </w:pPr>
      <w:r>
        <w:tab/>
        <w:t>router.HandleFunc("/", handleNotFound)</w:t>
      </w:r>
    </w:p>
    <w:p w14:paraId="6C0A04AC" w14:textId="77777777" w:rsidR="00053328" w:rsidRDefault="00053328">
      <w:pPr>
        <w:pStyle w:val="SourceCode"/>
      </w:pPr>
    </w:p>
    <w:p w14:paraId="576224CE" w14:textId="77777777" w:rsidR="00053328" w:rsidRDefault="007157B3">
      <w:pPr>
        <w:pStyle w:val="SourceCode"/>
      </w:pPr>
      <w:r>
        <w:tab/>
      </w:r>
      <w:r>
        <w:t>address := fmt.Sprintf("%s:%d", host, httpsPort)</w:t>
      </w:r>
    </w:p>
    <w:p w14:paraId="6B2AE972" w14:textId="77777777" w:rsidR="00053328" w:rsidRDefault="007157B3">
      <w:pPr>
        <w:pStyle w:val="SourceCode"/>
      </w:pPr>
      <w:r>
        <w:tab/>
        <w:t>// Load the certificate and key first, so a missing file stops the</w:t>
      </w:r>
    </w:p>
    <w:p w14:paraId="684AA8DB" w14:textId="77777777" w:rsidR="00053328" w:rsidRDefault="007157B3">
      <w:pPr>
        <w:pStyle w:val="SourceCode"/>
      </w:pPr>
      <w:r>
        <w:tab/>
        <w:t>// server before it listens.</w:t>
      </w:r>
    </w:p>
    <w:p w14:paraId="133CCFE0" w14:textId="77777777" w:rsidR="00053328" w:rsidRDefault="007157B3">
      <w:pPr>
        <w:pStyle w:val="SourceCode"/>
      </w:pPr>
      <w:r>
        <w:tab/>
        <w:t>certificate, err := tls.LoadX509KeyPair(certificateFile, keyFile)</w:t>
      </w:r>
    </w:p>
    <w:p w14:paraId="1EFF7096" w14:textId="77777777" w:rsidR="00053328" w:rsidRDefault="007157B3">
      <w:pPr>
        <w:pStyle w:val="SourceCode"/>
      </w:pPr>
      <w:r>
        <w:tab/>
        <w:t>if err != nil {</w:t>
      </w:r>
    </w:p>
    <w:p w14:paraId="488EE469" w14:textId="77777777" w:rsidR="00053328" w:rsidRDefault="007157B3">
      <w:pPr>
        <w:pStyle w:val="SourceCode"/>
      </w:pPr>
      <w:r>
        <w:tab/>
      </w:r>
      <w:r>
        <w:tab/>
        <w:t>reportStartFailure(address, err)</w:t>
      </w:r>
    </w:p>
    <w:p w14:paraId="2CDD79A5" w14:textId="77777777" w:rsidR="00053328" w:rsidRDefault="007157B3">
      <w:pPr>
        <w:pStyle w:val="SourceCode"/>
      </w:pPr>
      <w:r>
        <w:tab/>
        <w:t>}</w:t>
      </w:r>
    </w:p>
    <w:p w14:paraId="47907F31" w14:textId="77777777" w:rsidR="00053328" w:rsidRDefault="007157B3">
      <w:pPr>
        <w:pStyle w:val="SourceCode"/>
      </w:pPr>
      <w:r>
        <w:tab/>
        <w:t>listener, err := net.Listen("tcp", address)</w:t>
      </w:r>
    </w:p>
    <w:p w14:paraId="0D6C42E3" w14:textId="77777777" w:rsidR="00053328" w:rsidRDefault="007157B3">
      <w:pPr>
        <w:pStyle w:val="SourceCode"/>
      </w:pPr>
      <w:r>
        <w:tab/>
        <w:t>if err != nil {</w:t>
      </w:r>
    </w:p>
    <w:p w14:paraId="0D4EA7E7" w14:textId="77777777" w:rsidR="00053328" w:rsidRDefault="007157B3">
      <w:pPr>
        <w:pStyle w:val="SourceCode"/>
      </w:pPr>
      <w:r>
        <w:tab/>
      </w:r>
      <w:r>
        <w:tab/>
        <w:t>reportStartFailure(address, err)</w:t>
      </w:r>
    </w:p>
    <w:p w14:paraId="1D8C0D8E" w14:textId="77777777" w:rsidR="00053328" w:rsidRDefault="007157B3">
      <w:pPr>
        <w:pStyle w:val="SourceCode"/>
      </w:pPr>
      <w:r>
        <w:tab/>
        <w:t>}</w:t>
      </w:r>
    </w:p>
    <w:p w14:paraId="20F0C2C0" w14:textId="77777777" w:rsidR="00053328" w:rsidRDefault="007157B3">
      <w:pPr>
        <w:pStyle w:val="SourceCode"/>
      </w:pPr>
      <w:r>
        <w:tab/>
        <w:t>// ErrorLog gets the library's own messages, such as a client that hung</w:t>
      </w:r>
    </w:p>
    <w:p w14:paraId="4F6C0223" w14:textId="77777777" w:rsidR="00053328" w:rsidRDefault="007157B3">
      <w:pPr>
        <w:pStyle w:val="SourceCode"/>
      </w:pPr>
      <w:r>
        <w:tab/>
        <w:t>// up during the TLS handshake. Those are not the server's errors, so</w:t>
      </w:r>
    </w:p>
    <w:p w14:paraId="7D9AD001" w14:textId="77777777" w:rsidR="00053328" w:rsidRDefault="007157B3">
      <w:pPr>
        <w:pStyle w:val="SourceCode"/>
      </w:pPr>
      <w:r>
        <w:tab/>
        <w:t>// io.Discard throws them away.</w:t>
      </w:r>
    </w:p>
    <w:p w14:paraId="372AA7A8" w14:textId="77777777" w:rsidR="00053328" w:rsidRDefault="007157B3">
      <w:pPr>
        <w:pStyle w:val="SourceCode"/>
      </w:pPr>
      <w:r>
        <w:tab/>
        <w:t>server := &amp;http.Server{</w:t>
      </w:r>
    </w:p>
    <w:p w14:paraId="7A6EA415" w14:textId="77777777" w:rsidR="00053328" w:rsidRDefault="007157B3">
      <w:pPr>
        <w:pStyle w:val="SourceCode"/>
      </w:pPr>
      <w:r>
        <w:tab/>
      </w:r>
      <w:r>
        <w:tab/>
        <w:t>Handler:   router,</w:t>
      </w:r>
    </w:p>
    <w:p w14:paraId="0199A17C" w14:textId="77777777" w:rsidR="00053328" w:rsidRDefault="007157B3">
      <w:pPr>
        <w:pStyle w:val="SourceCode"/>
      </w:pPr>
      <w:r>
        <w:tab/>
      </w:r>
      <w:r>
        <w:tab/>
        <w:t>TLSConfig: &amp;tls.Config{Certificates: []tls.Certificate{certificate}},</w:t>
      </w:r>
    </w:p>
    <w:p w14:paraId="7DD4BC3A" w14:textId="77777777" w:rsidR="00053328" w:rsidRDefault="007157B3">
      <w:pPr>
        <w:pStyle w:val="SourceCode"/>
      </w:pPr>
      <w:r>
        <w:tab/>
      </w:r>
      <w:r>
        <w:tab/>
        <w:t>ErrorLog:  log.New(io.Discard, "", 0),</w:t>
      </w:r>
    </w:p>
    <w:p w14:paraId="65460763" w14:textId="77777777" w:rsidR="00053328" w:rsidRDefault="007157B3">
      <w:pPr>
        <w:pStyle w:val="SourceCode"/>
      </w:pPr>
      <w:r>
        <w:tab/>
        <w:t>}</w:t>
      </w:r>
    </w:p>
    <w:p w14:paraId="4A96522E" w14:textId="77777777" w:rsidR="00053328" w:rsidRDefault="007157B3">
      <w:pPr>
        <w:pStyle w:val="SourceCode"/>
      </w:pPr>
      <w:r>
        <w:tab/>
        <w:t>fmt.Printf("Listening on https://%s\n", address)</w:t>
      </w:r>
    </w:p>
    <w:p w14:paraId="03DB9A29" w14:textId="77777777" w:rsidR="00053328" w:rsidRDefault="007157B3">
      <w:pPr>
        <w:pStyle w:val="SourceCode"/>
      </w:pPr>
      <w:r>
        <w:tab/>
        <w:t>// The certificate is in TLSConfig, so the two file names are empty.</w:t>
      </w:r>
    </w:p>
    <w:p w14:paraId="1AB5DC81" w14:textId="77777777" w:rsidR="00053328" w:rsidRDefault="007157B3">
      <w:pPr>
        <w:pStyle w:val="SourceCode"/>
      </w:pPr>
      <w:r>
        <w:tab/>
        <w:t>err = server.ServeTLS(listener, "", "")</w:t>
      </w:r>
    </w:p>
    <w:p w14:paraId="4DD910E3" w14:textId="77777777" w:rsidR="00053328" w:rsidRDefault="007157B3">
      <w:pPr>
        <w:pStyle w:val="SourceCode"/>
      </w:pPr>
      <w:r>
        <w:tab/>
        <w:t>reportStartFailure(address, err)</w:t>
      </w:r>
    </w:p>
    <w:p w14:paraId="1B69AE02" w14:textId="77777777" w:rsidR="00053328" w:rsidRDefault="007157B3">
      <w:pPr>
        <w:pStyle w:val="SourceCode"/>
      </w:pPr>
      <w:r>
        <w:t>}</w:t>
      </w:r>
    </w:p>
    <w:p w14:paraId="40453886" w14:textId="77777777" w:rsidR="00053328" w:rsidRDefault="00053328">
      <w:pPr>
        <w:pStyle w:val="SourceCode"/>
      </w:pPr>
    </w:p>
    <w:p w14:paraId="3A96568E" w14:textId="77777777" w:rsidR="00053328" w:rsidRDefault="007157B3">
      <w:pPr>
        <w:pStyle w:val="SourceCode"/>
      </w:pPr>
      <w:r>
        <w:t>// reportStartFailure prints the two error lines and ends the program.</w:t>
      </w:r>
    </w:p>
    <w:p w14:paraId="34835250" w14:textId="77777777" w:rsidR="00053328" w:rsidRDefault="007157B3">
      <w:pPr>
        <w:pStyle w:val="SourceCode"/>
      </w:pPr>
      <w:r>
        <w:t>func reportStartFailure(address string, err error) {</w:t>
      </w:r>
    </w:p>
    <w:p w14:paraId="2CF9A0E7" w14:textId="77777777" w:rsidR="00053328" w:rsidRDefault="007157B3">
      <w:pPr>
        <w:pStyle w:val="SourceCode"/>
      </w:pPr>
      <w:r>
        <w:tab/>
        <w:t>fmt.Fprintf(os.Stderr, "Error: could not start the server on %s\n", address)</w:t>
      </w:r>
    </w:p>
    <w:p w14:paraId="7F9E8F96" w14:textId="77777777" w:rsidR="00053328" w:rsidRDefault="007157B3">
      <w:pPr>
        <w:pStyle w:val="SourceCode"/>
        <w:keepNext/>
      </w:pPr>
      <w:r>
        <w:tab/>
        <w:t>fmt.Fprintf(os.Stderr, "Reason: %v\n", err)</w:t>
      </w:r>
    </w:p>
    <w:p w14:paraId="00F76D40" w14:textId="77777777" w:rsidR="00053328" w:rsidRDefault="007157B3">
      <w:pPr>
        <w:pStyle w:val="SourceCode"/>
        <w:keepNext/>
      </w:pPr>
      <w:r>
        <w:tab/>
        <w:t>os.Exit(1)</w:t>
      </w:r>
    </w:p>
    <w:p w14:paraId="2F26D830" w14:textId="77777777" w:rsidR="00053328" w:rsidRDefault="007157B3">
      <w:pPr>
        <w:pStyle w:val="SourceCode"/>
      </w:pPr>
      <w:r>
        <w:t>}</w:t>
      </w:r>
    </w:p>
    <w:p w14:paraId="00407C2A" w14:textId="77777777" w:rsidR="00053328" w:rsidRDefault="00053328">
      <w:pPr>
        <w:keepNext/>
      </w:pPr>
    </w:p>
    <w:p w14:paraId="44E80441" w14:textId="77777777" w:rsidR="00053328" w:rsidRDefault="007157B3">
      <w:pPr>
        <w:pStyle w:val="Heading3"/>
      </w:pPr>
      <w:r>
        <w:t>go/client/main.go</w:t>
      </w:r>
    </w:p>
    <w:p w14:paraId="13F7FB29" w14:textId="77777777" w:rsidR="00053328" w:rsidRDefault="007157B3">
      <w:pPr>
        <w:pStyle w:val="SourceCode"/>
        <w:keepNext/>
      </w:pPr>
      <w:r>
        <w:t>// Lesson 6.14: the Chapter 6 client sends six requests that end in six</w:t>
      </w:r>
    </w:p>
    <w:p w14:paraId="2B6B0D4B" w14:textId="77777777" w:rsidR="00053328" w:rsidRDefault="007157B3">
      <w:pPr>
        <w:pStyle w:val="SourceCode"/>
        <w:keepNext/>
      </w:pPr>
      <w:r>
        <w:t>// different status codes, and outcomeFor turns each code into what it</w:t>
      </w:r>
    </w:p>
    <w:p w14:paraId="44E9AEF8" w14:textId="77777777" w:rsidR="00053328" w:rsidRDefault="007157B3">
      <w:pPr>
        <w:pStyle w:val="SourceCode"/>
      </w:pPr>
      <w:r>
        <w:t>// means for the client. sendRequest and its helpers are Lesson 6.4's,</w:t>
      </w:r>
    </w:p>
    <w:p w14:paraId="53EA26D3" w14:textId="77777777" w:rsidR="00053328" w:rsidRDefault="007157B3">
      <w:pPr>
        <w:pStyle w:val="SourceCode"/>
      </w:pPr>
      <w:r>
        <w:t>// unchanged.</w:t>
      </w:r>
    </w:p>
    <w:p w14:paraId="58E05879" w14:textId="77777777" w:rsidR="00053328" w:rsidRDefault="007157B3">
      <w:pPr>
        <w:pStyle w:val="SourceCode"/>
      </w:pPr>
      <w:r>
        <w:t>package main</w:t>
      </w:r>
    </w:p>
    <w:p w14:paraId="31AF0269" w14:textId="77777777" w:rsidR="00053328" w:rsidRDefault="00053328">
      <w:pPr>
        <w:pStyle w:val="SourceCode"/>
      </w:pPr>
    </w:p>
    <w:p w14:paraId="21FC3191" w14:textId="77777777" w:rsidR="00053328" w:rsidRDefault="007157B3">
      <w:pPr>
        <w:pStyle w:val="SourceCode"/>
      </w:pPr>
      <w:r>
        <w:t>import (</w:t>
      </w:r>
    </w:p>
    <w:p w14:paraId="63063CB9" w14:textId="77777777" w:rsidR="00053328" w:rsidRDefault="007157B3">
      <w:pPr>
        <w:pStyle w:val="SourceCode"/>
      </w:pPr>
      <w:r>
        <w:tab/>
        <w:t>"crypto/tls"</w:t>
      </w:r>
    </w:p>
    <w:p w14:paraId="01547621" w14:textId="77777777" w:rsidR="00053328" w:rsidRDefault="007157B3">
      <w:pPr>
        <w:pStyle w:val="SourceCode"/>
      </w:pPr>
      <w:r>
        <w:tab/>
        <w:t>"crypto/x509"</w:t>
      </w:r>
    </w:p>
    <w:p w14:paraId="20447933" w14:textId="77777777" w:rsidR="00053328" w:rsidRDefault="007157B3">
      <w:pPr>
        <w:pStyle w:val="SourceCode"/>
      </w:pPr>
      <w:r>
        <w:tab/>
        <w:t>"errors"</w:t>
      </w:r>
    </w:p>
    <w:p w14:paraId="7DEA6F9E" w14:textId="77777777" w:rsidR="00053328" w:rsidRDefault="007157B3">
      <w:pPr>
        <w:pStyle w:val="SourceCode"/>
      </w:pPr>
      <w:r>
        <w:tab/>
        <w:t>"fmt"</w:t>
      </w:r>
    </w:p>
    <w:p w14:paraId="25C900CA" w14:textId="77777777" w:rsidR="00053328" w:rsidRDefault="007157B3">
      <w:pPr>
        <w:pStyle w:val="SourceCode"/>
      </w:pPr>
      <w:r>
        <w:tab/>
        <w:t>"io"</w:t>
      </w:r>
    </w:p>
    <w:p w14:paraId="2B301555" w14:textId="77777777" w:rsidR="00053328" w:rsidRDefault="007157B3">
      <w:pPr>
        <w:pStyle w:val="SourceCode"/>
      </w:pPr>
      <w:r>
        <w:tab/>
        <w:t>"net"</w:t>
      </w:r>
    </w:p>
    <w:p w14:paraId="6EAF3073" w14:textId="77777777" w:rsidR="00053328" w:rsidRDefault="007157B3">
      <w:pPr>
        <w:pStyle w:val="SourceCode"/>
      </w:pPr>
      <w:r>
        <w:tab/>
        <w:t>"net/http"</w:t>
      </w:r>
    </w:p>
    <w:p w14:paraId="51E28C0F" w14:textId="77777777" w:rsidR="00053328" w:rsidRDefault="007157B3">
      <w:pPr>
        <w:pStyle w:val="SourceCode"/>
      </w:pPr>
      <w:r>
        <w:tab/>
        <w:t>"os"</w:t>
      </w:r>
    </w:p>
    <w:p w14:paraId="7B240505" w14:textId="77777777" w:rsidR="00053328" w:rsidRDefault="007157B3">
      <w:pPr>
        <w:pStyle w:val="SourceCode"/>
      </w:pPr>
      <w:r>
        <w:tab/>
        <w:t>"strings"</w:t>
      </w:r>
    </w:p>
    <w:p w14:paraId="2FE18E66" w14:textId="77777777" w:rsidR="00053328" w:rsidRDefault="007157B3">
      <w:pPr>
        <w:pStyle w:val="SourceCode"/>
      </w:pPr>
      <w:r>
        <w:tab/>
        <w:t>"time"</w:t>
      </w:r>
    </w:p>
    <w:p w14:paraId="7B20A303" w14:textId="77777777" w:rsidR="00053328" w:rsidRDefault="007157B3">
      <w:pPr>
        <w:pStyle w:val="SourceCode"/>
      </w:pPr>
      <w:r>
        <w:t>)</w:t>
      </w:r>
    </w:p>
    <w:p w14:paraId="2E1AA0A1" w14:textId="77777777" w:rsidR="00053328" w:rsidRDefault="00053328">
      <w:pPr>
        <w:pStyle w:val="SourceCode"/>
      </w:pPr>
    </w:p>
    <w:p w14:paraId="4E9101C0" w14:textId="77777777" w:rsidR="00053328" w:rsidRDefault="007157B3">
      <w:pPr>
        <w:pStyle w:val="SourceCode"/>
      </w:pPr>
      <w:r>
        <w:t>const (</w:t>
      </w:r>
    </w:p>
    <w:p w14:paraId="2BFD049C" w14:textId="77777777" w:rsidR="00053328" w:rsidRDefault="007157B3">
      <w:pPr>
        <w:pStyle w:val="SourceCode"/>
      </w:pPr>
      <w:r>
        <w:tab/>
        <w:t>serverOrigin   = "https://127.0.0.1:8765"</w:t>
      </w:r>
    </w:p>
    <w:p w14:paraId="24A690B1" w14:textId="77777777" w:rsidR="00053328" w:rsidRDefault="007157B3">
      <w:pPr>
        <w:pStyle w:val="SourceCode"/>
      </w:pPr>
      <w:r>
        <w:tab/>
        <w:t>apiPrefix      = "/api/v1"</w:t>
      </w:r>
    </w:p>
    <w:p w14:paraId="25099CBC" w14:textId="77777777" w:rsidR="00053328" w:rsidRDefault="007157B3">
      <w:pPr>
        <w:pStyle w:val="SourceCode"/>
      </w:pPr>
      <w:r>
        <w:tab/>
        <w:t>caFile         = "certs/spa-ca.pem"</w:t>
      </w:r>
    </w:p>
    <w:p w14:paraId="7CCEA83E" w14:textId="77777777" w:rsidR="00053328" w:rsidRDefault="007157B3">
      <w:pPr>
        <w:pStyle w:val="SourceCode"/>
      </w:pPr>
      <w:r>
        <w:tab/>
        <w:t>timeoutSeconds = 10</w:t>
      </w:r>
    </w:p>
    <w:p w14:paraId="1F194B76" w14:textId="77777777" w:rsidR="00053328" w:rsidRDefault="007157B3">
      <w:pPr>
        <w:pStyle w:val="SourceCode"/>
      </w:pPr>
      <w:r>
        <w:tab/>
        <w:t>userAgent      = "spa-api-client"</w:t>
      </w:r>
    </w:p>
    <w:p w14:paraId="2870A7F0" w14:textId="77777777" w:rsidR="00053328" w:rsidRDefault="007157B3">
      <w:pPr>
        <w:pStyle w:val="SourceCode"/>
      </w:pPr>
      <w:r>
        <w:tab/>
        <w:t>jsonType       = "application/json; charset=utf-8"</w:t>
      </w:r>
    </w:p>
    <w:p w14:paraId="04E77344" w14:textId="77777777" w:rsidR="00053328" w:rsidRDefault="007157B3">
      <w:pPr>
        <w:pStyle w:val="SourceCode"/>
      </w:pPr>
      <w:r>
        <w:tab/>
        <w:t>// Remember, the new contact as a JSON body (Lesson 6.6), and a contact</w:t>
      </w:r>
    </w:p>
    <w:p w14:paraId="3E3D9959" w14:textId="77777777" w:rsidR="00053328" w:rsidRDefault="007157B3">
      <w:pPr>
        <w:pStyle w:val="SourceCode"/>
      </w:pPr>
      <w:r>
        <w:tab/>
        <w:t>// with no name, which the server's validators refuse.</w:t>
      </w:r>
    </w:p>
    <w:p w14:paraId="5C30B429" w14:textId="77777777" w:rsidR="00053328" w:rsidRDefault="007157B3">
      <w:pPr>
        <w:pStyle w:val="SourceCode"/>
      </w:pPr>
      <w:r>
        <w:tab/>
        <w:t>newContactJSON = `{"name":"Joan Clarke","email":"joan@example.com",` +</w:t>
      </w:r>
    </w:p>
    <w:p w14:paraId="537C7803" w14:textId="77777777" w:rsidR="00053328" w:rsidRDefault="007157B3">
      <w:pPr>
        <w:pStyle w:val="SourceCode"/>
      </w:pPr>
      <w:r>
        <w:tab/>
      </w:r>
      <w:r>
        <w:tab/>
        <w:t>`"phone":"555-0104"}`</w:t>
      </w:r>
    </w:p>
    <w:p w14:paraId="6914F33D" w14:textId="77777777" w:rsidR="00053328" w:rsidRDefault="007157B3">
      <w:pPr>
        <w:pStyle w:val="SourceCode"/>
      </w:pPr>
      <w:r>
        <w:tab/>
      </w:r>
      <w:r>
        <w:t>namelessJSON = `{"name":"","email":"nobody@example.com"}`</w:t>
      </w:r>
    </w:p>
    <w:p w14:paraId="63C4576E" w14:textId="77777777" w:rsidR="00053328" w:rsidRDefault="007157B3">
      <w:pPr>
        <w:pStyle w:val="SourceCode"/>
      </w:pPr>
      <w:r>
        <w:t>)</w:t>
      </w:r>
    </w:p>
    <w:p w14:paraId="7E5B02DB" w14:textId="77777777" w:rsidR="00053328" w:rsidRDefault="00053328">
      <w:pPr>
        <w:pStyle w:val="SourceCode"/>
      </w:pPr>
    </w:p>
    <w:p w14:paraId="04897AFB" w14:textId="77777777" w:rsidR="00053328" w:rsidRDefault="007157B3">
      <w:pPr>
        <w:pStyle w:val="SourceCode"/>
      </w:pPr>
      <w:r>
        <w:t>// APIResponse is one answer from the server. StatusCode is 0 when there</w:t>
      </w:r>
    </w:p>
    <w:p w14:paraId="293FA68F" w14:textId="77777777" w:rsidR="00053328" w:rsidRDefault="007157B3">
      <w:pPr>
        <w:pStyle w:val="SourceCode"/>
      </w:pPr>
      <w:r>
        <w:t>// was no answer, and Failure then names why: "timeout", "refused",</w:t>
      </w:r>
    </w:p>
    <w:p w14:paraId="09E57858" w14:textId="77777777" w:rsidR="00053328" w:rsidRDefault="007157B3">
      <w:pPr>
        <w:pStyle w:val="SourceCode"/>
      </w:pPr>
      <w:r>
        <w:t>// "certificate", or "other"; it is "" when there was an answer.</w:t>
      </w:r>
    </w:p>
    <w:p w14:paraId="43468AE1" w14:textId="77777777" w:rsidR="00053328" w:rsidRDefault="007157B3">
      <w:pPr>
        <w:pStyle w:val="SourceCode"/>
      </w:pPr>
      <w:r>
        <w:t>// http.Header holds every header.</w:t>
      </w:r>
    </w:p>
    <w:p w14:paraId="044ABB73" w14:textId="77777777" w:rsidR="00053328" w:rsidRDefault="007157B3">
      <w:pPr>
        <w:pStyle w:val="SourceCode"/>
      </w:pPr>
      <w:r>
        <w:t>type APIResponse struct {</w:t>
      </w:r>
    </w:p>
    <w:p w14:paraId="4205D8DC" w14:textId="77777777" w:rsidR="00053328" w:rsidRDefault="007157B3">
      <w:pPr>
        <w:pStyle w:val="SourceCode"/>
      </w:pPr>
      <w:r>
        <w:tab/>
        <w:t>StatusCode int</w:t>
      </w:r>
    </w:p>
    <w:p w14:paraId="755D3E98" w14:textId="77777777" w:rsidR="00053328" w:rsidRDefault="007157B3">
      <w:pPr>
        <w:pStyle w:val="SourceCode"/>
      </w:pPr>
      <w:r>
        <w:tab/>
        <w:t>Body       string</w:t>
      </w:r>
    </w:p>
    <w:p w14:paraId="153742C9" w14:textId="77777777" w:rsidR="00053328" w:rsidRDefault="007157B3">
      <w:pPr>
        <w:pStyle w:val="SourceCode"/>
      </w:pPr>
      <w:r>
        <w:tab/>
        <w:t>Headers    http.Header</w:t>
      </w:r>
    </w:p>
    <w:p w14:paraId="0409CC59" w14:textId="77777777" w:rsidR="00053328" w:rsidRDefault="007157B3">
      <w:pPr>
        <w:pStyle w:val="SourceCode"/>
      </w:pPr>
      <w:r>
        <w:tab/>
        <w:t>Failure    string</w:t>
      </w:r>
    </w:p>
    <w:p w14:paraId="06F13612" w14:textId="77777777" w:rsidR="00053328" w:rsidRDefault="007157B3">
      <w:pPr>
        <w:pStyle w:val="SourceCode"/>
      </w:pPr>
      <w:r>
        <w:t>}</w:t>
      </w:r>
    </w:p>
    <w:p w14:paraId="6EB40BCE" w14:textId="77777777" w:rsidR="00053328" w:rsidRDefault="00053328">
      <w:pPr>
        <w:pStyle w:val="SourceCode"/>
      </w:pPr>
    </w:p>
    <w:p w14:paraId="0C35D1AE" w14:textId="77777777" w:rsidR="00053328" w:rsidRDefault="007157B3">
      <w:pPr>
        <w:pStyle w:val="SourceCode"/>
      </w:pPr>
      <w:r>
        <w:t>// reportFailure prints the two error lines.</w:t>
      </w:r>
    </w:p>
    <w:p w14:paraId="07B9ACCC" w14:textId="77777777" w:rsidR="00053328" w:rsidRDefault="007157B3">
      <w:pPr>
        <w:pStyle w:val="SourceCode"/>
      </w:pPr>
      <w:r>
        <w:t>func reportFailure(err error) {</w:t>
      </w:r>
    </w:p>
    <w:p w14:paraId="7926C481" w14:textId="77777777" w:rsidR="00053328" w:rsidRDefault="007157B3">
      <w:pPr>
        <w:pStyle w:val="SourceCode"/>
      </w:pPr>
      <w:r>
        <w:tab/>
      </w:r>
      <w:r>
        <w:t>fmt.Fprintf(os.Stderr, "Error: could not reach %s\n", serverOrigin)</w:t>
      </w:r>
    </w:p>
    <w:p w14:paraId="5F4D841E" w14:textId="77777777" w:rsidR="00053328" w:rsidRDefault="007157B3">
      <w:pPr>
        <w:pStyle w:val="SourceCode"/>
      </w:pPr>
      <w:r>
        <w:tab/>
        <w:t>fmt.Fprintln(os.Stderr, "Reason:", err)</w:t>
      </w:r>
    </w:p>
    <w:p w14:paraId="3BD26B75" w14:textId="77777777" w:rsidR="00053328" w:rsidRDefault="007157B3">
      <w:pPr>
        <w:pStyle w:val="SourceCode"/>
      </w:pPr>
      <w:r>
        <w:t>}</w:t>
      </w:r>
    </w:p>
    <w:p w14:paraId="12714B50" w14:textId="77777777" w:rsidR="00053328" w:rsidRDefault="00053328">
      <w:pPr>
        <w:pStyle w:val="SourceCode"/>
      </w:pPr>
    </w:p>
    <w:p w14:paraId="1F62ED71" w14:textId="77777777" w:rsidR="00053328" w:rsidRDefault="007157B3">
      <w:pPr>
        <w:pStyle w:val="SourceCode"/>
      </w:pPr>
      <w:r>
        <w:t>// failureKind returns the kind of failure err is. Remember, errors.As finds</w:t>
      </w:r>
    </w:p>
    <w:p w14:paraId="313BD66D" w14:textId="77777777" w:rsidR="00053328" w:rsidRDefault="007157B3">
      <w:pPr>
        <w:pStyle w:val="SourceCode"/>
      </w:pPr>
      <w:r>
        <w:t>// an error of one type inside err (Lesson 4.5); Op "dial" means connecting.</w:t>
      </w:r>
    </w:p>
    <w:p w14:paraId="5F9DED49" w14:textId="77777777" w:rsidR="00053328" w:rsidRDefault="007157B3">
      <w:pPr>
        <w:pStyle w:val="SourceCode"/>
      </w:pPr>
      <w:r>
        <w:t>func failureKind(err error) string {</w:t>
      </w:r>
    </w:p>
    <w:p w14:paraId="48A4F39E" w14:textId="77777777" w:rsidR="00053328" w:rsidRDefault="007157B3">
      <w:pPr>
        <w:pStyle w:val="SourceCode"/>
      </w:pPr>
      <w:r>
        <w:tab/>
        <w:t>var networkError net.Error</w:t>
      </w:r>
    </w:p>
    <w:p w14:paraId="7B22D607" w14:textId="77777777" w:rsidR="00053328" w:rsidRDefault="007157B3">
      <w:pPr>
        <w:pStyle w:val="SourceCode"/>
      </w:pPr>
      <w:r>
        <w:tab/>
        <w:t>if errors.As(err, &amp;networkError) &amp;&amp; networkError.Timeout() {</w:t>
      </w:r>
    </w:p>
    <w:p w14:paraId="0279BE63" w14:textId="77777777" w:rsidR="00053328" w:rsidRDefault="007157B3">
      <w:pPr>
        <w:pStyle w:val="SourceCode"/>
      </w:pPr>
      <w:r>
        <w:tab/>
      </w:r>
      <w:r>
        <w:tab/>
        <w:t>return "timeout"</w:t>
      </w:r>
    </w:p>
    <w:p w14:paraId="1389888D" w14:textId="77777777" w:rsidR="00053328" w:rsidRDefault="007157B3">
      <w:pPr>
        <w:pStyle w:val="SourceCode"/>
      </w:pPr>
      <w:r>
        <w:tab/>
        <w:t>}</w:t>
      </w:r>
    </w:p>
    <w:p w14:paraId="1E483FA0" w14:textId="77777777" w:rsidR="00053328" w:rsidRDefault="007157B3">
      <w:pPr>
        <w:pStyle w:val="SourceCode"/>
      </w:pPr>
      <w:r>
        <w:tab/>
        <w:t>var certificateError *tls.CertificateVerificationError</w:t>
      </w:r>
    </w:p>
    <w:p w14:paraId="54BDA2A8" w14:textId="77777777" w:rsidR="00053328" w:rsidRDefault="007157B3">
      <w:pPr>
        <w:pStyle w:val="SourceCode"/>
      </w:pPr>
      <w:r>
        <w:tab/>
        <w:t>if errors.As(err, &amp;certificateError) {</w:t>
      </w:r>
    </w:p>
    <w:p w14:paraId="0A15F674" w14:textId="77777777" w:rsidR="00053328" w:rsidRDefault="007157B3">
      <w:pPr>
        <w:pStyle w:val="SourceCode"/>
      </w:pPr>
      <w:r>
        <w:tab/>
      </w:r>
      <w:r>
        <w:tab/>
        <w:t>return "certificate"</w:t>
      </w:r>
    </w:p>
    <w:p w14:paraId="079C7771" w14:textId="77777777" w:rsidR="00053328" w:rsidRDefault="007157B3">
      <w:pPr>
        <w:pStyle w:val="SourceCode"/>
      </w:pPr>
      <w:r>
        <w:tab/>
        <w:t>}</w:t>
      </w:r>
    </w:p>
    <w:p w14:paraId="189EDF7A" w14:textId="77777777" w:rsidR="00053328" w:rsidRDefault="007157B3">
      <w:pPr>
        <w:pStyle w:val="SourceCode"/>
      </w:pPr>
      <w:r>
        <w:tab/>
        <w:t>var operationError *net.OpError</w:t>
      </w:r>
    </w:p>
    <w:p w14:paraId="21F0125B" w14:textId="77777777" w:rsidR="00053328" w:rsidRDefault="007157B3">
      <w:pPr>
        <w:pStyle w:val="SourceCode"/>
      </w:pPr>
      <w:r>
        <w:tab/>
        <w:t>if errors.As(err, &amp;operationError) &amp;&amp; operationError.Op == "dial" {</w:t>
      </w:r>
    </w:p>
    <w:p w14:paraId="11FCE808" w14:textId="77777777" w:rsidR="00053328" w:rsidRDefault="007157B3">
      <w:pPr>
        <w:pStyle w:val="SourceCode"/>
      </w:pPr>
      <w:r>
        <w:tab/>
      </w:r>
      <w:r>
        <w:tab/>
        <w:t>return "refused"</w:t>
      </w:r>
    </w:p>
    <w:p w14:paraId="2E5E2C83" w14:textId="77777777" w:rsidR="00053328" w:rsidRDefault="007157B3">
      <w:pPr>
        <w:pStyle w:val="SourceCode"/>
      </w:pPr>
      <w:r>
        <w:tab/>
        <w:t>}</w:t>
      </w:r>
    </w:p>
    <w:p w14:paraId="6DDE5A81" w14:textId="77777777" w:rsidR="00053328" w:rsidRDefault="007157B3">
      <w:pPr>
        <w:pStyle w:val="SourceCode"/>
      </w:pPr>
      <w:r>
        <w:tab/>
        <w:t>return "other"</w:t>
      </w:r>
    </w:p>
    <w:p w14:paraId="0642FA8E" w14:textId="77777777" w:rsidR="00053328" w:rsidRDefault="007157B3">
      <w:pPr>
        <w:pStyle w:val="SourceCode"/>
      </w:pPr>
      <w:r>
        <w:t>}</w:t>
      </w:r>
    </w:p>
    <w:p w14:paraId="5292DE72" w14:textId="77777777" w:rsidR="00053328" w:rsidRDefault="00053328">
      <w:pPr>
        <w:pStyle w:val="SourceCode"/>
      </w:pPr>
    </w:p>
    <w:p w14:paraId="676C927B" w14:textId="77777777" w:rsidR="00053328" w:rsidRDefault="007157B3">
      <w:pPr>
        <w:pStyle w:val="SourceCode"/>
      </w:pPr>
      <w:r>
        <w:t>// stopAtRedirect is the function the client calls before it follows a</w:t>
      </w:r>
    </w:p>
    <w:p w14:paraId="4B3C5512" w14:textId="77777777" w:rsidR="00053328" w:rsidRDefault="007157B3">
      <w:pPr>
        <w:pStyle w:val="SourceCode"/>
      </w:pPr>
      <w:r>
        <w:t>// redirect. Returning http.ErrUseLastResponse makes the client stop and</w:t>
      </w:r>
    </w:p>
    <w:p w14:paraId="64986BF4" w14:textId="77777777" w:rsidR="00053328" w:rsidRDefault="007157B3">
      <w:pPr>
        <w:pStyle w:val="SourceCode"/>
      </w:pPr>
      <w:r>
        <w:t>// return the 3xx as an answer like any other. via lists the requests so</w:t>
      </w:r>
    </w:p>
    <w:p w14:paraId="4672565E" w14:textId="77777777" w:rsidR="00053328" w:rsidRDefault="007157B3">
      <w:pPr>
        <w:pStyle w:val="SourceCode"/>
      </w:pPr>
      <w:r>
        <w:t>// far; this function does not need it.</w:t>
      </w:r>
    </w:p>
    <w:p w14:paraId="2B682F1D" w14:textId="77777777" w:rsidR="00053328" w:rsidRDefault="007157B3">
      <w:pPr>
        <w:pStyle w:val="SourceCode"/>
      </w:pPr>
      <w:r>
        <w:t>func stopAtRedirect(request *http.Request, via []*http.Request) error {</w:t>
      </w:r>
    </w:p>
    <w:p w14:paraId="56E432A4" w14:textId="77777777" w:rsidR="00053328" w:rsidRDefault="007157B3">
      <w:pPr>
        <w:pStyle w:val="SourceCode"/>
      </w:pPr>
      <w:r>
        <w:tab/>
      </w:r>
      <w:r>
        <w:t>return http.ErrUseLastResponse</w:t>
      </w:r>
    </w:p>
    <w:p w14:paraId="0B77A5E2" w14:textId="77777777" w:rsidR="00053328" w:rsidRDefault="007157B3">
      <w:pPr>
        <w:pStyle w:val="SourceCode"/>
      </w:pPr>
      <w:r>
        <w:t>}</w:t>
      </w:r>
    </w:p>
    <w:p w14:paraId="08237C96" w14:textId="77777777" w:rsidR="00053328" w:rsidRDefault="00053328">
      <w:pPr>
        <w:pStyle w:val="SourceCode"/>
      </w:pPr>
    </w:p>
    <w:p w14:paraId="546F43C8" w14:textId="77777777" w:rsidR="00053328" w:rsidRDefault="007157B3">
      <w:pPr>
        <w:pStyle w:val="SourceCode"/>
      </w:pPr>
      <w:r>
        <w:t>// sendRequest sends one request with the client and returns the answer.</w:t>
      </w:r>
    </w:p>
    <w:p w14:paraId="4B883FD3" w14:textId="77777777" w:rsidR="00053328" w:rsidRDefault="007157B3">
      <w:pPr>
        <w:pStyle w:val="SourceCode"/>
      </w:pPr>
      <w:r>
        <w:t>// key "" sends no Authorization header, and jsonBody "" sends no body. A</w:t>
      </w:r>
    </w:p>
    <w:p w14:paraId="45055845" w14:textId="77777777" w:rsidR="00053328" w:rsidRDefault="007157B3">
      <w:pPr>
        <w:pStyle w:val="SourceCode"/>
      </w:pPr>
      <w:r>
        <w:t>// 4xx or 5xx is an answer like any other; only no answer at all gives</w:t>
      </w:r>
    </w:p>
    <w:p w14:paraId="79182801" w14:textId="77777777" w:rsidR="00053328" w:rsidRDefault="007157B3">
      <w:pPr>
        <w:pStyle w:val="SourceCode"/>
      </w:pPr>
      <w:r>
        <w:t>// StatusCode 0, with two Error lines.</w:t>
      </w:r>
    </w:p>
    <w:p w14:paraId="2EC39F82" w14:textId="77777777" w:rsidR="00053328" w:rsidRDefault="007157B3">
      <w:pPr>
        <w:pStyle w:val="SourceCode"/>
      </w:pPr>
      <w:r>
        <w:t>func sendRequest(client *http.Client, method string, path string, key string,</w:t>
      </w:r>
    </w:p>
    <w:p w14:paraId="21CAFC7F" w14:textId="77777777" w:rsidR="00053328" w:rsidRDefault="007157B3">
      <w:pPr>
        <w:pStyle w:val="SourceCode"/>
      </w:pPr>
      <w:r>
        <w:tab/>
        <w:t>jsonBody string) APIResponse {</w:t>
      </w:r>
    </w:p>
    <w:p w14:paraId="03454572" w14:textId="77777777" w:rsidR="00053328" w:rsidRDefault="007157B3">
      <w:pPr>
        <w:pStyle w:val="SourceCode"/>
      </w:pPr>
      <w:r>
        <w:tab/>
        <w:t>// An io.Reader is anything a body can be read from. Left empty (nil),</w:t>
      </w:r>
    </w:p>
    <w:p w14:paraId="1385C776" w14:textId="77777777" w:rsidR="00053328" w:rsidRDefault="007157B3">
      <w:pPr>
        <w:pStyle w:val="SourceCode"/>
      </w:pPr>
      <w:r>
        <w:tab/>
      </w:r>
      <w:r>
        <w:t>// the request has no body; strings.NewReader reads one from text.</w:t>
      </w:r>
    </w:p>
    <w:p w14:paraId="0E41B152" w14:textId="77777777" w:rsidR="00053328" w:rsidRDefault="007157B3">
      <w:pPr>
        <w:pStyle w:val="SourceCode"/>
      </w:pPr>
      <w:r>
        <w:tab/>
        <w:t>var body io.Reader</w:t>
      </w:r>
    </w:p>
    <w:p w14:paraId="093C4ACB" w14:textId="77777777" w:rsidR="00053328" w:rsidRDefault="007157B3">
      <w:pPr>
        <w:pStyle w:val="SourceCode"/>
      </w:pPr>
      <w:r>
        <w:tab/>
        <w:t>if jsonBody != "" {</w:t>
      </w:r>
    </w:p>
    <w:p w14:paraId="690E0378" w14:textId="77777777" w:rsidR="00053328" w:rsidRDefault="007157B3">
      <w:pPr>
        <w:pStyle w:val="SourceCode"/>
      </w:pPr>
      <w:r>
        <w:tab/>
      </w:r>
      <w:r>
        <w:tab/>
        <w:t>body = strings.NewReader(jsonBody)</w:t>
      </w:r>
    </w:p>
    <w:p w14:paraId="59A7F57F" w14:textId="77777777" w:rsidR="00053328" w:rsidRDefault="007157B3">
      <w:pPr>
        <w:pStyle w:val="SourceCode"/>
      </w:pPr>
      <w:r>
        <w:tab/>
        <w:t>}</w:t>
      </w:r>
    </w:p>
    <w:p w14:paraId="1B82005A" w14:textId="77777777" w:rsidR="00053328" w:rsidRDefault="007157B3">
      <w:pPr>
        <w:pStyle w:val="SourceCode"/>
      </w:pPr>
      <w:r>
        <w:tab/>
        <w:t>request, err := http.NewRequest(method, serverOrigin+path, body)</w:t>
      </w:r>
    </w:p>
    <w:p w14:paraId="65542FCB" w14:textId="77777777" w:rsidR="00053328" w:rsidRDefault="007157B3">
      <w:pPr>
        <w:pStyle w:val="SourceCode"/>
      </w:pPr>
      <w:r>
        <w:tab/>
        <w:t>if err != nil {</w:t>
      </w:r>
    </w:p>
    <w:p w14:paraId="69BA7A4D" w14:textId="77777777" w:rsidR="00053328" w:rsidRDefault="007157B3">
      <w:pPr>
        <w:pStyle w:val="SourceCode"/>
      </w:pPr>
      <w:r>
        <w:tab/>
      </w:r>
      <w:r>
        <w:tab/>
        <w:t>reportFailure(err)</w:t>
      </w:r>
    </w:p>
    <w:p w14:paraId="31F2C9F8" w14:textId="77777777" w:rsidR="00053328" w:rsidRDefault="007157B3">
      <w:pPr>
        <w:pStyle w:val="SourceCode"/>
      </w:pPr>
      <w:r>
        <w:tab/>
      </w:r>
      <w:r>
        <w:tab/>
        <w:t>return APIResponse{Failure: "other"}</w:t>
      </w:r>
    </w:p>
    <w:p w14:paraId="4A3AFB72" w14:textId="77777777" w:rsidR="00053328" w:rsidRDefault="007157B3">
      <w:pPr>
        <w:pStyle w:val="SourceCode"/>
      </w:pPr>
      <w:r>
        <w:tab/>
        <w:t>}</w:t>
      </w:r>
    </w:p>
    <w:p w14:paraId="53CD21C6" w14:textId="77777777" w:rsidR="00053328" w:rsidRDefault="007157B3">
      <w:pPr>
        <w:pStyle w:val="SourceCode"/>
      </w:pPr>
      <w:r>
        <w:tab/>
        <w:t>request.Header.Set("Accept", "application/json")</w:t>
      </w:r>
    </w:p>
    <w:p w14:paraId="7F958F34" w14:textId="77777777" w:rsidR="00053328" w:rsidRDefault="007157B3">
      <w:pPr>
        <w:pStyle w:val="SourceCode"/>
      </w:pPr>
      <w:r>
        <w:tab/>
        <w:t>request.Header.Set("User-Agent", userAgent)</w:t>
      </w:r>
    </w:p>
    <w:p w14:paraId="27A3BBC6" w14:textId="77777777" w:rsidR="00053328" w:rsidRDefault="007157B3">
      <w:pPr>
        <w:pStyle w:val="SourceCode"/>
      </w:pPr>
      <w:r>
        <w:tab/>
        <w:t>if key != "" {</w:t>
      </w:r>
    </w:p>
    <w:p w14:paraId="4F675466" w14:textId="77777777" w:rsidR="00053328" w:rsidRDefault="007157B3">
      <w:pPr>
        <w:pStyle w:val="SourceCode"/>
      </w:pPr>
      <w:r>
        <w:tab/>
      </w:r>
      <w:r>
        <w:tab/>
        <w:t>request.Header.Set("Authorization", "Bearer "+key)</w:t>
      </w:r>
    </w:p>
    <w:p w14:paraId="4A1DB31B" w14:textId="77777777" w:rsidR="00053328" w:rsidRDefault="007157B3">
      <w:pPr>
        <w:pStyle w:val="SourceCode"/>
      </w:pPr>
      <w:r>
        <w:tab/>
        <w:t>}</w:t>
      </w:r>
    </w:p>
    <w:p w14:paraId="706CFBC8" w14:textId="77777777" w:rsidR="00053328" w:rsidRDefault="007157B3">
      <w:pPr>
        <w:pStyle w:val="SourceCode"/>
      </w:pPr>
      <w:r>
        <w:tab/>
        <w:t>if jsonBody != "" {</w:t>
      </w:r>
    </w:p>
    <w:p w14:paraId="200413DB" w14:textId="77777777" w:rsidR="00053328" w:rsidRDefault="007157B3">
      <w:pPr>
        <w:pStyle w:val="SourceCode"/>
      </w:pPr>
      <w:r>
        <w:tab/>
      </w:r>
      <w:r>
        <w:tab/>
      </w:r>
      <w:r>
        <w:t>request.Header.Set("Content-Type", jsonType)</w:t>
      </w:r>
    </w:p>
    <w:p w14:paraId="577A771F" w14:textId="77777777" w:rsidR="00053328" w:rsidRDefault="007157B3">
      <w:pPr>
        <w:pStyle w:val="SourceCode"/>
      </w:pPr>
      <w:r>
        <w:tab/>
        <w:t>}</w:t>
      </w:r>
    </w:p>
    <w:p w14:paraId="1038D3CE" w14:textId="77777777" w:rsidR="00053328" w:rsidRDefault="007157B3">
      <w:pPr>
        <w:pStyle w:val="SourceCode"/>
      </w:pPr>
      <w:r>
        <w:tab/>
        <w:t>// Do sends the request with the client's settings.</w:t>
      </w:r>
    </w:p>
    <w:p w14:paraId="6F223CC1" w14:textId="77777777" w:rsidR="00053328" w:rsidRDefault="007157B3">
      <w:pPr>
        <w:pStyle w:val="SourceCode"/>
      </w:pPr>
      <w:r>
        <w:tab/>
        <w:t>response, err := client.Do(request)</w:t>
      </w:r>
    </w:p>
    <w:p w14:paraId="0F81BDCA" w14:textId="77777777" w:rsidR="00053328" w:rsidRDefault="007157B3">
      <w:pPr>
        <w:pStyle w:val="SourceCode"/>
      </w:pPr>
      <w:r>
        <w:tab/>
        <w:t>if err != nil {</w:t>
      </w:r>
    </w:p>
    <w:p w14:paraId="7F5AA3A7" w14:textId="77777777" w:rsidR="00053328" w:rsidRDefault="007157B3">
      <w:pPr>
        <w:pStyle w:val="SourceCode"/>
      </w:pPr>
      <w:r>
        <w:tab/>
      </w:r>
      <w:r>
        <w:tab/>
        <w:t>reportFailure(err)</w:t>
      </w:r>
    </w:p>
    <w:p w14:paraId="5345437D" w14:textId="77777777" w:rsidR="00053328" w:rsidRDefault="007157B3">
      <w:pPr>
        <w:pStyle w:val="SourceCode"/>
      </w:pPr>
      <w:r>
        <w:tab/>
      </w:r>
      <w:r>
        <w:tab/>
        <w:t>return APIResponse{Failure: failureKind(err)}</w:t>
      </w:r>
    </w:p>
    <w:p w14:paraId="233AFC23" w14:textId="77777777" w:rsidR="00053328" w:rsidRDefault="007157B3">
      <w:pPr>
        <w:pStyle w:val="SourceCode"/>
      </w:pPr>
      <w:r>
        <w:tab/>
        <w:t>}</w:t>
      </w:r>
    </w:p>
    <w:p w14:paraId="28E78982" w14:textId="77777777" w:rsidR="00053328" w:rsidRDefault="007157B3">
      <w:pPr>
        <w:pStyle w:val="SourceCode"/>
      </w:pPr>
      <w:r>
        <w:tab/>
        <w:t>defer response.Body.Close()</w:t>
      </w:r>
    </w:p>
    <w:p w14:paraId="5592FBF2" w14:textId="77777777" w:rsidR="00053328" w:rsidRDefault="007157B3">
      <w:pPr>
        <w:pStyle w:val="SourceCode"/>
      </w:pPr>
      <w:r>
        <w:tab/>
        <w:t>responseBody, err := io.ReadAll(response.Body)</w:t>
      </w:r>
    </w:p>
    <w:p w14:paraId="02D843D7" w14:textId="77777777" w:rsidR="00053328" w:rsidRDefault="007157B3">
      <w:pPr>
        <w:pStyle w:val="SourceCode"/>
      </w:pPr>
      <w:r>
        <w:tab/>
        <w:t>if err != nil {</w:t>
      </w:r>
    </w:p>
    <w:p w14:paraId="3DAF492D" w14:textId="77777777" w:rsidR="00053328" w:rsidRDefault="007157B3">
      <w:pPr>
        <w:pStyle w:val="SourceCode"/>
      </w:pPr>
      <w:r>
        <w:tab/>
      </w:r>
      <w:r>
        <w:tab/>
        <w:t>reportFailure(err)</w:t>
      </w:r>
    </w:p>
    <w:p w14:paraId="0897146D" w14:textId="77777777" w:rsidR="00053328" w:rsidRDefault="007157B3">
      <w:pPr>
        <w:pStyle w:val="SourceCode"/>
      </w:pPr>
      <w:r>
        <w:tab/>
      </w:r>
      <w:r>
        <w:tab/>
        <w:t>return APIResponse{Failure: failureKind(err)}</w:t>
      </w:r>
    </w:p>
    <w:p w14:paraId="26F7523F" w14:textId="77777777" w:rsidR="00053328" w:rsidRDefault="007157B3">
      <w:pPr>
        <w:pStyle w:val="SourceCode"/>
      </w:pPr>
      <w:r>
        <w:tab/>
        <w:t>}</w:t>
      </w:r>
    </w:p>
    <w:p w14:paraId="791AFAA6" w14:textId="77777777" w:rsidR="00053328" w:rsidRDefault="007157B3">
      <w:pPr>
        <w:pStyle w:val="SourceCode"/>
      </w:pPr>
      <w:r>
        <w:tab/>
        <w:t>return APIResponse{</w:t>
      </w:r>
    </w:p>
    <w:p w14:paraId="1B0EA240" w14:textId="77777777" w:rsidR="00053328" w:rsidRDefault="007157B3">
      <w:pPr>
        <w:pStyle w:val="SourceCode"/>
      </w:pPr>
      <w:r>
        <w:tab/>
      </w:r>
      <w:r>
        <w:tab/>
        <w:t>StatusCode: response.StatusCode,</w:t>
      </w:r>
    </w:p>
    <w:p w14:paraId="1B73331D" w14:textId="77777777" w:rsidR="00053328" w:rsidRDefault="007157B3">
      <w:pPr>
        <w:pStyle w:val="SourceCode"/>
      </w:pPr>
      <w:r>
        <w:tab/>
      </w:r>
      <w:r>
        <w:tab/>
        <w:t>Body:       string(responseBody),</w:t>
      </w:r>
    </w:p>
    <w:p w14:paraId="2D7CAC6A" w14:textId="77777777" w:rsidR="00053328" w:rsidRDefault="007157B3">
      <w:pPr>
        <w:pStyle w:val="SourceCode"/>
      </w:pPr>
      <w:r>
        <w:tab/>
      </w:r>
      <w:r>
        <w:tab/>
      </w:r>
      <w:r>
        <w:t>Headers:    response.Header,</w:t>
      </w:r>
    </w:p>
    <w:p w14:paraId="22EF1FEC" w14:textId="77777777" w:rsidR="00053328" w:rsidRDefault="007157B3">
      <w:pPr>
        <w:pStyle w:val="SourceCode"/>
      </w:pPr>
      <w:r>
        <w:tab/>
      </w:r>
      <w:r>
        <w:tab/>
        <w:t>Failure:    "",</w:t>
      </w:r>
    </w:p>
    <w:p w14:paraId="4AA86A2A" w14:textId="77777777" w:rsidR="00053328" w:rsidRDefault="007157B3">
      <w:pPr>
        <w:pStyle w:val="SourceCode"/>
      </w:pPr>
      <w:r>
        <w:tab/>
        <w:t>}</w:t>
      </w:r>
    </w:p>
    <w:p w14:paraId="39FDA766" w14:textId="77777777" w:rsidR="00053328" w:rsidRDefault="007157B3">
      <w:pPr>
        <w:pStyle w:val="SourceCode"/>
      </w:pPr>
      <w:r>
        <w:t>}</w:t>
      </w:r>
    </w:p>
    <w:p w14:paraId="530BBB3C" w14:textId="77777777" w:rsidR="00053328" w:rsidRDefault="00053328">
      <w:pPr>
        <w:pStyle w:val="SourceCode"/>
      </w:pPr>
    </w:p>
    <w:p w14:paraId="041ADC12" w14:textId="77777777" w:rsidR="00053328" w:rsidRDefault="007157B3">
      <w:pPr>
        <w:pStyle w:val="SourceCode"/>
      </w:pPr>
      <w:r>
        <w:t>// outcomeFor returns what a status code means for this client. The codes</w:t>
      </w:r>
    </w:p>
    <w:p w14:paraId="157947E7" w14:textId="77777777" w:rsidR="00053328" w:rsidRDefault="007157B3">
      <w:pPr>
        <w:pStyle w:val="SourceCode"/>
      </w:pPr>
      <w:r>
        <w:t>// this API sends are matched one by one; any other code is read by its</w:t>
      </w:r>
    </w:p>
    <w:p w14:paraId="68C82695" w14:textId="77777777" w:rsidR="00053328" w:rsidRDefault="007157B3">
      <w:pPr>
        <w:pStyle w:val="SourceCode"/>
      </w:pPr>
      <w:r>
        <w:t>// class, the first digit, so a code the client has never seen still gets</w:t>
      </w:r>
    </w:p>
    <w:p w14:paraId="617D0EC6" w14:textId="77777777" w:rsidR="00053328" w:rsidRDefault="007157B3">
      <w:pPr>
        <w:pStyle w:val="SourceCode"/>
      </w:pPr>
      <w:r>
        <w:t>// a meaning. Remember, a Go switch runs only the matching case.</w:t>
      </w:r>
    </w:p>
    <w:p w14:paraId="15ACAA4F" w14:textId="77777777" w:rsidR="00053328" w:rsidRDefault="007157B3">
      <w:pPr>
        <w:pStyle w:val="SourceCode"/>
      </w:pPr>
      <w:r>
        <w:t>func outcomeFor(statusCode int) string {</w:t>
      </w:r>
    </w:p>
    <w:p w14:paraId="1C0E4D27" w14:textId="77777777" w:rsidR="00053328" w:rsidRDefault="007157B3">
      <w:pPr>
        <w:pStyle w:val="SourceCode"/>
      </w:pPr>
      <w:r>
        <w:tab/>
        <w:t>switch statusCode {</w:t>
      </w:r>
    </w:p>
    <w:p w14:paraId="6BB28A56" w14:textId="77777777" w:rsidR="00053328" w:rsidRDefault="007157B3">
      <w:pPr>
        <w:pStyle w:val="SourceCode"/>
      </w:pPr>
      <w:r>
        <w:tab/>
        <w:t>case 200:</w:t>
      </w:r>
    </w:p>
    <w:p w14:paraId="3B71F5C9" w14:textId="77777777" w:rsidR="00053328" w:rsidRDefault="007157B3">
      <w:pPr>
        <w:pStyle w:val="SourceCode"/>
      </w:pPr>
      <w:r>
        <w:tab/>
      </w:r>
      <w:r>
        <w:tab/>
        <w:t>return "success"</w:t>
      </w:r>
    </w:p>
    <w:p w14:paraId="1DEEF344" w14:textId="77777777" w:rsidR="00053328" w:rsidRDefault="007157B3">
      <w:pPr>
        <w:pStyle w:val="SourceCode"/>
      </w:pPr>
      <w:r>
        <w:tab/>
        <w:t>case 201:</w:t>
      </w:r>
    </w:p>
    <w:p w14:paraId="72F749F9" w14:textId="77777777" w:rsidR="00053328" w:rsidRDefault="007157B3">
      <w:pPr>
        <w:pStyle w:val="SourceCode"/>
      </w:pPr>
      <w:r>
        <w:tab/>
      </w:r>
      <w:r>
        <w:tab/>
        <w:t>return "success: created"</w:t>
      </w:r>
    </w:p>
    <w:p w14:paraId="13DDC03C" w14:textId="77777777" w:rsidR="00053328" w:rsidRDefault="007157B3">
      <w:pPr>
        <w:pStyle w:val="SourceCode"/>
      </w:pPr>
      <w:r>
        <w:tab/>
        <w:t>case 204:</w:t>
      </w:r>
    </w:p>
    <w:p w14:paraId="3D246B21" w14:textId="77777777" w:rsidR="00053328" w:rsidRDefault="007157B3">
      <w:pPr>
        <w:pStyle w:val="SourceCode"/>
      </w:pPr>
      <w:r>
        <w:tab/>
      </w:r>
      <w:r>
        <w:tab/>
        <w:t>return "success: no body"</w:t>
      </w:r>
    </w:p>
    <w:p w14:paraId="392EA6B5" w14:textId="77777777" w:rsidR="00053328" w:rsidRDefault="007157B3">
      <w:pPr>
        <w:pStyle w:val="SourceCode"/>
      </w:pPr>
      <w:r>
        <w:tab/>
      </w:r>
      <w:r>
        <w:t>case 400:</w:t>
      </w:r>
    </w:p>
    <w:p w14:paraId="4DBE3FCD" w14:textId="77777777" w:rsidR="00053328" w:rsidRDefault="007157B3">
      <w:pPr>
        <w:pStyle w:val="SourceCode"/>
      </w:pPr>
      <w:r>
        <w:tab/>
      </w:r>
      <w:r>
        <w:tab/>
        <w:t>return "client error: fix the request"</w:t>
      </w:r>
    </w:p>
    <w:p w14:paraId="16A27158" w14:textId="77777777" w:rsidR="00053328" w:rsidRDefault="007157B3">
      <w:pPr>
        <w:pStyle w:val="SourceCode"/>
      </w:pPr>
      <w:r>
        <w:tab/>
        <w:t>case 401:</w:t>
      </w:r>
    </w:p>
    <w:p w14:paraId="70E2F696" w14:textId="77777777" w:rsidR="00053328" w:rsidRDefault="007157B3">
      <w:pPr>
        <w:pStyle w:val="SourceCode"/>
      </w:pPr>
      <w:r>
        <w:tab/>
      </w:r>
      <w:r>
        <w:tab/>
        <w:t>return "client error: send a valid API key"</w:t>
      </w:r>
    </w:p>
    <w:p w14:paraId="4E1ACC7B" w14:textId="77777777" w:rsidR="00053328" w:rsidRDefault="007157B3">
      <w:pPr>
        <w:pStyle w:val="SourceCode"/>
      </w:pPr>
      <w:r>
        <w:tab/>
        <w:t>case 403:</w:t>
      </w:r>
    </w:p>
    <w:p w14:paraId="75236B6A" w14:textId="77777777" w:rsidR="00053328" w:rsidRDefault="007157B3">
      <w:pPr>
        <w:pStyle w:val="SourceCode"/>
      </w:pPr>
      <w:r>
        <w:tab/>
      </w:r>
      <w:r>
        <w:tab/>
        <w:t>return "client error: this key may not do that"</w:t>
      </w:r>
    </w:p>
    <w:p w14:paraId="6ADCAE74" w14:textId="77777777" w:rsidR="00053328" w:rsidRDefault="007157B3">
      <w:pPr>
        <w:pStyle w:val="SourceCode"/>
      </w:pPr>
      <w:r>
        <w:tab/>
        <w:t>case 404:</w:t>
      </w:r>
    </w:p>
    <w:p w14:paraId="2F1D762D" w14:textId="77777777" w:rsidR="00053328" w:rsidRDefault="007157B3">
      <w:pPr>
        <w:pStyle w:val="SourceCode"/>
      </w:pPr>
      <w:r>
        <w:tab/>
      </w:r>
      <w:r>
        <w:tab/>
        <w:t>return "client error: not found"</w:t>
      </w:r>
    </w:p>
    <w:p w14:paraId="184B74B1" w14:textId="77777777" w:rsidR="00053328" w:rsidRDefault="007157B3">
      <w:pPr>
        <w:pStyle w:val="SourceCode"/>
      </w:pPr>
      <w:r>
        <w:tab/>
        <w:t>case 409:</w:t>
      </w:r>
    </w:p>
    <w:p w14:paraId="21C863B3" w14:textId="77777777" w:rsidR="00053328" w:rsidRDefault="007157B3">
      <w:pPr>
        <w:pStyle w:val="SourceCode"/>
      </w:pPr>
      <w:r>
        <w:tab/>
      </w:r>
      <w:r>
        <w:tab/>
        <w:t>return "client error: conflicts with stored data"</w:t>
      </w:r>
    </w:p>
    <w:p w14:paraId="1FA582C0" w14:textId="77777777" w:rsidR="00053328" w:rsidRDefault="007157B3">
      <w:pPr>
        <w:pStyle w:val="SourceCode"/>
      </w:pPr>
      <w:r>
        <w:tab/>
        <w:t>case 500:</w:t>
      </w:r>
    </w:p>
    <w:p w14:paraId="2B95C67C" w14:textId="77777777" w:rsidR="00053328" w:rsidRDefault="007157B3">
      <w:pPr>
        <w:pStyle w:val="SourceCode"/>
      </w:pPr>
      <w:r>
        <w:tab/>
      </w:r>
      <w:r>
        <w:tab/>
        <w:t>return "server error: report it"</w:t>
      </w:r>
    </w:p>
    <w:p w14:paraId="2BEC4882" w14:textId="77777777" w:rsidR="00053328" w:rsidRDefault="007157B3">
      <w:pPr>
        <w:pStyle w:val="SourceCode"/>
      </w:pPr>
      <w:r>
        <w:tab/>
        <w:t>case 503:</w:t>
      </w:r>
    </w:p>
    <w:p w14:paraId="22A66551" w14:textId="77777777" w:rsidR="00053328" w:rsidRDefault="007157B3">
      <w:pPr>
        <w:pStyle w:val="SourceCode"/>
      </w:pPr>
      <w:r>
        <w:tab/>
      </w:r>
      <w:r>
        <w:tab/>
        <w:t>return "server error: try again later"</w:t>
      </w:r>
    </w:p>
    <w:p w14:paraId="64898FD8" w14:textId="77777777" w:rsidR="00053328" w:rsidRDefault="007157B3">
      <w:pPr>
        <w:pStyle w:val="SourceCode"/>
      </w:pPr>
      <w:r>
        <w:tab/>
        <w:t>}</w:t>
      </w:r>
    </w:p>
    <w:p w14:paraId="0C602CE2" w14:textId="77777777" w:rsidR="00053328" w:rsidRDefault="007157B3">
      <w:pPr>
        <w:pStyle w:val="SourceCode"/>
      </w:pPr>
      <w:r>
        <w:tab/>
        <w:t>// The class: 2xx success, 3xx redirection (never followed here), 4xx</w:t>
      </w:r>
    </w:p>
    <w:p w14:paraId="60A6A4A7" w14:textId="77777777" w:rsidR="00053328" w:rsidRDefault="007157B3">
      <w:pPr>
        <w:pStyle w:val="SourceCode"/>
      </w:pPr>
      <w:r>
        <w:tab/>
        <w:t>// the client's mistake, 5xx the server's trouble.</w:t>
      </w:r>
    </w:p>
    <w:p w14:paraId="7407909A" w14:textId="77777777" w:rsidR="00053328" w:rsidRDefault="007157B3">
      <w:pPr>
        <w:pStyle w:val="SourceCode"/>
      </w:pPr>
      <w:r>
        <w:tab/>
      </w:r>
      <w:r>
        <w:t>if statusCode &gt;= 200 &amp;&amp; statusCode &lt;= 299 {</w:t>
      </w:r>
    </w:p>
    <w:p w14:paraId="61436066" w14:textId="77777777" w:rsidR="00053328" w:rsidRDefault="007157B3">
      <w:pPr>
        <w:pStyle w:val="SourceCode"/>
      </w:pPr>
      <w:r>
        <w:tab/>
      </w:r>
      <w:r>
        <w:tab/>
        <w:t>return "success"</w:t>
      </w:r>
    </w:p>
    <w:p w14:paraId="70D61E04" w14:textId="77777777" w:rsidR="00053328" w:rsidRDefault="007157B3">
      <w:pPr>
        <w:pStyle w:val="SourceCode"/>
      </w:pPr>
      <w:r>
        <w:tab/>
        <w:t>}</w:t>
      </w:r>
    </w:p>
    <w:p w14:paraId="614A6E0C" w14:textId="77777777" w:rsidR="00053328" w:rsidRDefault="007157B3">
      <w:pPr>
        <w:pStyle w:val="SourceCode"/>
      </w:pPr>
      <w:r>
        <w:tab/>
        <w:t>if statusCode &gt;= 300 &amp;&amp; statusCode &lt;= 399 {</w:t>
      </w:r>
    </w:p>
    <w:p w14:paraId="7F6CA017" w14:textId="77777777" w:rsidR="00053328" w:rsidRDefault="007157B3">
      <w:pPr>
        <w:pStyle w:val="SourceCode"/>
      </w:pPr>
      <w:r>
        <w:tab/>
      </w:r>
      <w:r>
        <w:tab/>
        <w:t>return "redirect: not followed"</w:t>
      </w:r>
    </w:p>
    <w:p w14:paraId="05469B7A" w14:textId="77777777" w:rsidR="00053328" w:rsidRDefault="007157B3">
      <w:pPr>
        <w:pStyle w:val="SourceCode"/>
      </w:pPr>
      <w:r>
        <w:tab/>
        <w:t>}</w:t>
      </w:r>
    </w:p>
    <w:p w14:paraId="00C75A63" w14:textId="77777777" w:rsidR="00053328" w:rsidRDefault="007157B3">
      <w:pPr>
        <w:pStyle w:val="SourceCode"/>
      </w:pPr>
      <w:r>
        <w:tab/>
        <w:t>if statusCode &gt;= 400 &amp;&amp; statusCode &lt;= 499 {</w:t>
      </w:r>
    </w:p>
    <w:p w14:paraId="7AE32AE1" w14:textId="77777777" w:rsidR="00053328" w:rsidRDefault="007157B3">
      <w:pPr>
        <w:pStyle w:val="SourceCode"/>
      </w:pPr>
      <w:r>
        <w:tab/>
      </w:r>
      <w:r>
        <w:tab/>
        <w:t>return "client error"</w:t>
      </w:r>
    </w:p>
    <w:p w14:paraId="77F0EC4D" w14:textId="77777777" w:rsidR="00053328" w:rsidRDefault="007157B3">
      <w:pPr>
        <w:pStyle w:val="SourceCode"/>
      </w:pPr>
      <w:r>
        <w:tab/>
        <w:t>}</w:t>
      </w:r>
    </w:p>
    <w:p w14:paraId="70A6475F" w14:textId="77777777" w:rsidR="00053328" w:rsidRDefault="007157B3">
      <w:pPr>
        <w:pStyle w:val="SourceCode"/>
      </w:pPr>
      <w:r>
        <w:tab/>
        <w:t>if statusCode &gt;= 500 &amp;&amp; statusCode &lt;= 599 {</w:t>
      </w:r>
    </w:p>
    <w:p w14:paraId="360CFC07" w14:textId="77777777" w:rsidR="00053328" w:rsidRDefault="007157B3">
      <w:pPr>
        <w:pStyle w:val="SourceCode"/>
      </w:pPr>
      <w:r>
        <w:tab/>
      </w:r>
      <w:r>
        <w:tab/>
        <w:t>return "server error"</w:t>
      </w:r>
    </w:p>
    <w:p w14:paraId="2B2D5D67" w14:textId="77777777" w:rsidR="00053328" w:rsidRDefault="007157B3">
      <w:pPr>
        <w:pStyle w:val="SourceCode"/>
      </w:pPr>
      <w:r>
        <w:tab/>
        <w:t>}</w:t>
      </w:r>
    </w:p>
    <w:p w14:paraId="06650F7D" w14:textId="77777777" w:rsidR="00053328" w:rsidRDefault="007157B3">
      <w:pPr>
        <w:pStyle w:val="SourceCode"/>
      </w:pPr>
      <w:r>
        <w:tab/>
        <w:t>return "unexpected status"</w:t>
      </w:r>
    </w:p>
    <w:p w14:paraId="6E0FE46E" w14:textId="77777777" w:rsidR="00053328" w:rsidRDefault="007157B3">
      <w:pPr>
        <w:pStyle w:val="SourceCode"/>
      </w:pPr>
      <w:r>
        <w:t>}</w:t>
      </w:r>
    </w:p>
    <w:p w14:paraId="72BB4EBD" w14:textId="77777777" w:rsidR="00053328" w:rsidRDefault="00053328">
      <w:pPr>
        <w:pStyle w:val="SourceCode"/>
      </w:pPr>
    </w:p>
    <w:p w14:paraId="16C88F64" w14:textId="77777777" w:rsidR="00053328" w:rsidRDefault="007157B3">
      <w:pPr>
        <w:pStyle w:val="SourceCode"/>
      </w:pPr>
      <w:r>
        <w:t>// sendAndReport sends one request and prints one line: the method, the</w:t>
      </w:r>
    </w:p>
    <w:p w14:paraId="2731A401" w14:textId="77777777" w:rsidR="00053328" w:rsidRDefault="007157B3">
      <w:pPr>
        <w:pStyle w:val="SourceCode"/>
      </w:pPr>
      <w:r>
        <w:t>// path, the status code, and its outcome. It returns false when the client</w:t>
      </w:r>
    </w:p>
    <w:p w14:paraId="366D8871" w14:textId="77777777" w:rsidR="00053328" w:rsidRDefault="007157B3">
      <w:pPr>
        <w:pStyle w:val="SourceCode"/>
      </w:pPr>
      <w:r>
        <w:t>// should stop: no answer at all, or a server error, after which every later</w:t>
      </w:r>
    </w:p>
    <w:p w14:paraId="231814DE" w14:textId="77777777" w:rsidR="00053328" w:rsidRDefault="007157B3">
      <w:pPr>
        <w:pStyle w:val="SourceCode"/>
      </w:pPr>
      <w:r>
        <w:t>// request would most likely fail too.</w:t>
      </w:r>
    </w:p>
    <w:p w14:paraId="6DE55CDE" w14:textId="77777777" w:rsidR="00053328" w:rsidRDefault="007157B3">
      <w:pPr>
        <w:pStyle w:val="SourceCode"/>
      </w:pPr>
      <w:r>
        <w:t>func sendAndReport(client *http.Client, method string, path string,</w:t>
      </w:r>
    </w:p>
    <w:p w14:paraId="132890C9" w14:textId="77777777" w:rsidR="00053328" w:rsidRDefault="007157B3">
      <w:pPr>
        <w:pStyle w:val="SourceCode"/>
      </w:pPr>
      <w:r>
        <w:tab/>
        <w:t>jsonBody string) bool {</w:t>
      </w:r>
    </w:p>
    <w:p w14:paraId="1647244C" w14:textId="77777777" w:rsidR="00053328" w:rsidRDefault="007157B3">
      <w:pPr>
        <w:pStyle w:val="SourceCode"/>
      </w:pPr>
      <w:r>
        <w:tab/>
        <w:t>response := sendRequest(client, method, path, "", jsonBody)</w:t>
      </w:r>
    </w:p>
    <w:p w14:paraId="424830B4" w14:textId="77777777" w:rsidR="00053328" w:rsidRDefault="007157B3">
      <w:pPr>
        <w:pStyle w:val="SourceCode"/>
      </w:pPr>
      <w:r>
        <w:tab/>
        <w:t>if response.StatusCode == 0 {</w:t>
      </w:r>
    </w:p>
    <w:p w14:paraId="668152F6" w14:textId="77777777" w:rsidR="00053328" w:rsidRDefault="007157B3">
      <w:pPr>
        <w:pStyle w:val="SourceCode"/>
      </w:pPr>
      <w:r>
        <w:tab/>
      </w:r>
      <w:r>
        <w:tab/>
        <w:t>return false</w:t>
      </w:r>
    </w:p>
    <w:p w14:paraId="0A58A4F3" w14:textId="77777777" w:rsidR="00053328" w:rsidRDefault="007157B3">
      <w:pPr>
        <w:pStyle w:val="SourceCode"/>
      </w:pPr>
      <w:r>
        <w:tab/>
        <w:t>}</w:t>
      </w:r>
    </w:p>
    <w:p w14:paraId="05BCC23E" w14:textId="77777777" w:rsidR="00053328" w:rsidRDefault="007157B3">
      <w:pPr>
        <w:pStyle w:val="SourceCode"/>
      </w:pPr>
      <w:r>
        <w:tab/>
        <w:t>fmt.Printf("%s %s -&gt; %d %s\n", method, path, response.StatusCode,</w:t>
      </w:r>
    </w:p>
    <w:p w14:paraId="35746E56" w14:textId="77777777" w:rsidR="00053328" w:rsidRDefault="007157B3">
      <w:pPr>
        <w:pStyle w:val="SourceCode"/>
      </w:pPr>
      <w:r>
        <w:tab/>
      </w:r>
      <w:r>
        <w:tab/>
        <w:t>outcomeFor(response.StatusCode))</w:t>
      </w:r>
    </w:p>
    <w:p w14:paraId="4EB99A5B" w14:textId="77777777" w:rsidR="00053328" w:rsidRDefault="007157B3">
      <w:pPr>
        <w:pStyle w:val="SourceCode"/>
      </w:pPr>
      <w:r>
        <w:tab/>
        <w:t>if response.StatusCode &gt;= 500 {</w:t>
      </w:r>
    </w:p>
    <w:p w14:paraId="416368FB" w14:textId="77777777" w:rsidR="00053328" w:rsidRDefault="007157B3">
      <w:pPr>
        <w:pStyle w:val="SourceCode"/>
      </w:pPr>
      <w:r>
        <w:tab/>
      </w:r>
      <w:r>
        <w:tab/>
      </w:r>
      <w:r>
        <w:t>// Remember, an error line goes to the error stream (Lesson 6.4).</w:t>
      </w:r>
    </w:p>
    <w:p w14:paraId="1DBF2972" w14:textId="77777777" w:rsidR="00053328" w:rsidRDefault="007157B3">
      <w:pPr>
        <w:pStyle w:val="SourceCode"/>
      </w:pPr>
      <w:r>
        <w:tab/>
      </w:r>
      <w:r>
        <w:tab/>
        <w:t>fmt.Fprintln(os.Stderr, "Error: the server failed; stopping before "+</w:t>
      </w:r>
    </w:p>
    <w:p w14:paraId="49A5C019" w14:textId="77777777" w:rsidR="00053328" w:rsidRDefault="007157B3">
      <w:pPr>
        <w:pStyle w:val="SourceCode"/>
      </w:pPr>
      <w:r>
        <w:tab/>
      </w:r>
      <w:r>
        <w:tab/>
      </w:r>
      <w:r>
        <w:tab/>
        <w:t>"the next request")</w:t>
      </w:r>
    </w:p>
    <w:p w14:paraId="76C75612" w14:textId="77777777" w:rsidR="00053328" w:rsidRDefault="007157B3">
      <w:pPr>
        <w:pStyle w:val="SourceCode"/>
      </w:pPr>
      <w:r>
        <w:tab/>
      </w:r>
      <w:r>
        <w:tab/>
        <w:t>return false</w:t>
      </w:r>
    </w:p>
    <w:p w14:paraId="583DEC52" w14:textId="77777777" w:rsidR="00053328" w:rsidRDefault="007157B3">
      <w:pPr>
        <w:pStyle w:val="SourceCode"/>
      </w:pPr>
      <w:r>
        <w:tab/>
        <w:t>}</w:t>
      </w:r>
    </w:p>
    <w:p w14:paraId="5A9FE253" w14:textId="77777777" w:rsidR="00053328" w:rsidRDefault="007157B3">
      <w:pPr>
        <w:pStyle w:val="SourceCode"/>
      </w:pPr>
      <w:r>
        <w:tab/>
        <w:t>return true</w:t>
      </w:r>
    </w:p>
    <w:p w14:paraId="42BA7081" w14:textId="77777777" w:rsidR="00053328" w:rsidRDefault="007157B3">
      <w:pPr>
        <w:pStyle w:val="SourceCode"/>
      </w:pPr>
      <w:r>
        <w:t>}</w:t>
      </w:r>
    </w:p>
    <w:p w14:paraId="057AE35A" w14:textId="77777777" w:rsidR="00053328" w:rsidRDefault="00053328">
      <w:pPr>
        <w:pStyle w:val="SourceCode"/>
      </w:pPr>
    </w:p>
    <w:p w14:paraId="5670A90B" w14:textId="77777777" w:rsidR="00053328" w:rsidRDefault="007157B3">
      <w:pPr>
        <w:pStyle w:val="SourceCode"/>
      </w:pPr>
      <w:r>
        <w:t>func main() {</w:t>
      </w:r>
    </w:p>
    <w:p w14:paraId="3B11F16C" w14:textId="77777777" w:rsidR="00053328" w:rsidRDefault="007157B3">
      <w:pPr>
        <w:pStyle w:val="SourceCode"/>
      </w:pPr>
      <w:r>
        <w:tab/>
        <w:t>// Create the client once, with the settings every request shares:</w:t>
      </w:r>
    </w:p>
    <w:p w14:paraId="3A67A1B0" w14:textId="77777777" w:rsidR="00053328" w:rsidRDefault="007157B3">
      <w:pPr>
        <w:pStyle w:val="SourceCode"/>
      </w:pPr>
      <w:r>
        <w:tab/>
        <w:t>// the one certificate authority it trusts, the timeout, and no</w:t>
      </w:r>
    </w:p>
    <w:p w14:paraId="34B2B488" w14:textId="77777777" w:rsidR="00053328" w:rsidRDefault="007157B3">
      <w:pPr>
        <w:pStyle w:val="SourceCode"/>
      </w:pPr>
      <w:r>
        <w:tab/>
        <w:t>// redirects.</w:t>
      </w:r>
    </w:p>
    <w:p w14:paraId="46C485D8" w14:textId="77777777" w:rsidR="00053328" w:rsidRDefault="007157B3">
      <w:pPr>
        <w:pStyle w:val="SourceCode"/>
      </w:pPr>
      <w:r>
        <w:tab/>
        <w:t>authority, err := os.ReadFile(caFile)</w:t>
      </w:r>
    </w:p>
    <w:p w14:paraId="7C4F9166" w14:textId="77777777" w:rsidR="00053328" w:rsidRDefault="007157B3">
      <w:pPr>
        <w:pStyle w:val="SourceCode"/>
      </w:pPr>
      <w:r>
        <w:tab/>
        <w:t>if err != nil {</w:t>
      </w:r>
    </w:p>
    <w:p w14:paraId="1389DF68" w14:textId="77777777" w:rsidR="00053328" w:rsidRDefault="007157B3">
      <w:pPr>
        <w:pStyle w:val="SourceCode"/>
      </w:pPr>
      <w:r>
        <w:tab/>
      </w:r>
      <w:r>
        <w:tab/>
        <w:t>reportFailure(err)</w:t>
      </w:r>
    </w:p>
    <w:p w14:paraId="2B4C5B3F" w14:textId="77777777" w:rsidR="00053328" w:rsidRDefault="007157B3">
      <w:pPr>
        <w:pStyle w:val="SourceCode"/>
      </w:pPr>
      <w:r>
        <w:tab/>
      </w:r>
      <w:r>
        <w:tab/>
        <w:t>os.Exit(1)</w:t>
      </w:r>
    </w:p>
    <w:p w14:paraId="2B5537C9" w14:textId="77777777" w:rsidR="00053328" w:rsidRDefault="007157B3">
      <w:pPr>
        <w:pStyle w:val="SourceCode"/>
      </w:pPr>
      <w:r>
        <w:tab/>
        <w:t>}</w:t>
      </w:r>
    </w:p>
    <w:p w14:paraId="7F49E0D3" w14:textId="77777777" w:rsidR="00053328" w:rsidRDefault="007157B3">
      <w:pPr>
        <w:pStyle w:val="SourceCode"/>
      </w:pPr>
      <w:r>
        <w:tab/>
        <w:t>trusted := x509.NewCertPool()</w:t>
      </w:r>
    </w:p>
    <w:p w14:paraId="5042F171" w14:textId="77777777" w:rsidR="00053328" w:rsidRDefault="007157B3">
      <w:pPr>
        <w:pStyle w:val="SourceCode"/>
      </w:pPr>
      <w:r>
        <w:tab/>
      </w:r>
      <w:r>
        <w:t>trusted.AppendCertsFromPEM(authority)</w:t>
      </w:r>
    </w:p>
    <w:p w14:paraId="33356062" w14:textId="77777777" w:rsidR="00053328" w:rsidRDefault="007157B3">
      <w:pPr>
        <w:pStyle w:val="SourceCode"/>
      </w:pPr>
      <w:r>
        <w:tab/>
        <w:t>client := &amp;http.Client{</w:t>
      </w:r>
    </w:p>
    <w:p w14:paraId="21BF4B66" w14:textId="77777777" w:rsidR="00053328" w:rsidRDefault="007157B3">
      <w:pPr>
        <w:pStyle w:val="SourceCode"/>
      </w:pPr>
      <w:r>
        <w:tab/>
      </w:r>
      <w:r>
        <w:tab/>
        <w:t>Timeout:       timeoutSeconds * time.Second,</w:t>
      </w:r>
    </w:p>
    <w:p w14:paraId="42BC3995" w14:textId="77777777" w:rsidR="00053328" w:rsidRDefault="007157B3">
      <w:pPr>
        <w:pStyle w:val="SourceCode"/>
      </w:pPr>
      <w:r>
        <w:tab/>
      </w:r>
      <w:r>
        <w:tab/>
        <w:t>CheckRedirect: stopAtRedirect,</w:t>
      </w:r>
    </w:p>
    <w:p w14:paraId="49F9E571" w14:textId="77777777" w:rsidR="00053328" w:rsidRDefault="007157B3">
      <w:pPr>
        <w:pStyle w:val="SourceCode"/>
      </w:pPr>
      <w:r>
        <w:tab/>
      </w:r>
      <w:r>
        <w:tab/>
        <w:t>Transport: &amp;http.Transport{</w:t>
      </w:r>
    </w:p>
    <w:p w14:paraId="12E3F180" w14:textId="77777777" w:rsidR="00053328" w:rsidRDefault="007157B3">
      <w:pPr>
        <w:pStyle w:val="SourceCode"/>
      </w:pPr>
      <w:r>
        <w:tab/>
      </w:r>
      <w:r>
        <w:tab/>
      </w:r>
      <w:r>
        <w:tab/>
        <w:t>TLSClientConfig: &amp;tls.Config{RootCAs: trusted},</w:t>
      </w:r>
    </w:p>
    <w:p w14:paraId="4DB47FFC" w14:textId="77777777" w:rsidR="00053328" w:rsidRDefault="007157B3">
      <w:pPr>
        <w:pStyle w:val="SourceCode"/>
      </w:pPr>
      <w:r>
        <w:tab/>
      </w:r>
      <w:r>
        <w:tab/>
        <w:t>},</w:t>
      </w:r>
    </w:p>
    <w:p w14:paraId="209EC123" w14:textId="77777777" w:rsidR="00053328" w:rsidRDefault="007157B3">
      <w:pPr>
        <w:pStyle w:val="SourceCode"/>
      </w:pPr>
      <w:r>
        <w:tab/>
        <w:t>}</w:t>
      </w:r>
    </w:p>
    <w:p w14:paraId="05642659" w14:textId="77777777" w:rsidR="00053328" w:rsidRDefault="00053328">
      <w:pPr>
        <w:pStyle w:val="SourceCode"/>
      </w:pPr>
    </w:p>
    <w:p w14:paraId="6E1FD482" w14:textId="77777777" w:rsidR="00053328" w:rsidRDefault="007157B3">
      <w:pPr>
        <w:pStyle w:val="SourceCode"/>
      </w:pPr>
      <w:r>
        <w:tab/>
        <w:t>// Six requests, six answers: read Grace, create Joan, create Joan again</w:t>
      </w:r>
    </w:p>
    <w:p w14:paraId="5628778F" w14:textId="77777777" w:rsidR="00053328" w:rsidRDefault="007157B3">
      <w:pPr>
        <w:pStyle w:val="SourceCode"/>
      </w:pPr>
      <w:r>
        <w:tab/>
        <w:t>// (her email is taken now), create a contact with no name, delete Joan,</w:t>
      </w:r>
    </w:p>
    <w:p w14:paraId="697F9E5C" w14:textId="77777777" w:rsidR="00053328" w:rsidRDefault="007157B3">
      <w:pPr>
        <w:pStyle w:val="SourceCode"/>
      </w:pPr>
      <w:r>
        <w:tab/>
        <w:t>// whose id is 4, then read her again.</w:t>
      </w:r>
    </w:p>
    <w:p w14:paraId="5FEB2176" w14:textId="77777777" w:rsidR="00053328" w:rsidRDefault="007157B3">
      <w:pPr>
        <w:pStyle w:val="SourceCode"/>
      </w:pPr>
      <w:r>
        <w:tab/>
        <w:t>contactsPath := apiPrefix + "/contacts"</w:t>
      </w:r>
    </w:p>
    <w:p w14:paraId="5A6F973D" w14:textId="77777777" w:rsidR="00053328" w:rsidRDefault="007157B3">
      <w:pPr>
        <w:pStyle w:val="SourceCode"/>
      </w:pPr>
      <w:r>
        <w:tab/>
      </w:r>
      <w:r>
        <w:t>if !sendAndReport(client, "GET", contactsPath+"/2", "") {</w:t>
      </w:r>
    </w:p>
    <w:p w14:paraId="0609E42B" w14:textId="77777777" w:rsidR="00053328" w:rsidRDefault="007157B3">
      <w:pPr>
        <w:pStyle w:val="SourceCode"/>
      </w:pPr>
      <w:r>
        <w:tab/>
      </w:r>
      <w:r>
        <w:tab/>
        <w:t>os.Exit(1)</w:t>
      </w:r>
    </w:p>
    <w:p w14:paraId="4482F367" w14:textId="77777777" w:rsidR="00053328" w:rsidRDefault="007157B3">
      <w:pPr>
        <w:pStyle w:val="SourceCode"/>
      </w:pPr>
      <w:r>
        <w:tab/>
        <w:t>}</w:t>
      </w:r>
    </w:p>
    <w:p w14:paraId="6EC08F95" w14:textId="77777777" w:rsidR="00053328" w:rsidRDefault="007157B3">
      <w:pPr>
        <w:pStyle w:val="SourceCode"/>
      </w:pPr>
      <w:r>
        <w:tab/>
        <w:t>if !sendAndReport(client, "POST", contactsPath, newContactJSON) {</w:t>
      </w:r>
    </w:p>
    <w:p w14:paraId="6C5126CF" w14:textId="77777777" w:rsidR="00053328" w:rsidRDefault="007157B3">
      <w:pPr>
        <w:pStyle w:val="SourceCode"/>
      </w:pPr>
      <w:r>
        <w:tab/>
      </w:r>
      <w:r>
        <w:tab/>
        <w:t>os.Exit(1)</w:t>
      </w:r>
    </w:p>
    <w:p w14:paraId="004AD1C2" w14:textId="77777777" w:rsidR="00053328" w:rsidRDefault="007157B3">
      <w:pPr>
        <w:pStyle w:val="SourceCode"/>
      </w:pPr>
      <w:r>
        <w:tab/>
        <w:t>}</w:t>
      </w:r>
    </w:p>
    <w:p w14:paraId="515DAB02" w14:textId="77777777" w:rsidR="00053328" w:rsidRDefault="007157B3">
      <w:pPr>
        <w:pStyle w:val="SourceCode"/>
      </w:pPr>
      <w:r>
        <w:tab/>
        <w:t>if !sendAndReport(client, "POST", contactsPath, newContactJSON) {</w:t>
      </w:r>
    </w:p>
    <w:p w14:paraId="11765A07" w14:textId="77777777" w:rsidR="00053328" w:rsidRDefault="007157B3">
      <w:pPr>
        <w:pStyle w:val="SourceCode"/>
      </w:pPr>
      <w:r>
        <w:tab/>
      </w:r>
      <w:r>
        <w:tab/>
        <w:t>os.Exit(1)</w:t>
      </w:r>
    </w:p>
    <w:p w14:paraId="0468686F" w14:textId="77777777" w:rsidR="00053328" w:rsidRDefault="007157B3">
      <w:pPr>
        <w:pStyle w:val="SourceCode"/>
      </w:pPr>
      <w:r>
        <w:tab/>
        <w:t>}</w:t>
      </w:r>
    </w:p>
    <w:p w14:paraId="347B0C0B" w14:textId="77777777" w:rsidR="00053328" w:rsidRDefault="007157B3">
      <w:pPr>
        <w:pStyle w:val="SourceCode"/>
      </w:pPr>
      <w:r>
        <w:tab/>
        <w:t>if !sendAndReport(client, "POST", contactsPath, namelessJSON) {</w:t>
      </w:r>
    </w:p>
    <w:p w14:paraId="6F89D1CB" w14:textId="77777777" w:rsidR="00053328" w:rsidRDefault="007157B3">
      <w:pPr>
        <w:pStyle w:val="SourceCode"/>
      </w:pPr>
      <w:r>
        <w:tab/>
      </w:r>
      <w:r>
        <w:tab/>
        <w:t>os.Exit(1)</w:t>
      </w:r>
    </w:p>
    <w:p w14:paraId="154243BF" w14:textId="77777777" w:rsidR="00053328" w:rsidRDefault="007157B3">
      <w:pPr>
        <w:pStyle w:val="SourceCode"/>
      </w:pPr>
      <w:r>
        <w:tab/>
        <w:t>}</w:t>
      </w:r>
    </w:p>
    <w:p w14:paraId="2A2DB88D" w14:textId="77777777" w:rsidR="00053328" w:rsidRDefault="007157B3">
      <w:pPr>
        <w:pStyle w:val="SourceCode"/>
      </w:pPr>
      <w:r>
        <w:tab/>
        <w:t>if !sendAndReport(client, "DELETE", contactsPath+"/4", "") {</w:t>
      </w:r>
    </w:p>
    <w:p w14:paraId="370DBB9C" w14:textId="77777777" w:rsidR="00053328" w:rsidRDefault="007157B3">
      <w:pPr>
        <w:pStyle w:val="SourceCode"/>
      </w:pPr>
      <w:r>
        <w:tab/>
      </w:r>
      <w:r>
        <w:tab/>
        <w:t>os.Exit(1)</w:t>
      </w:r>
    </w:p>
    <w:p w14:paraId="24E326F7" w14:textId="77777777" w:rsidR="00053328" w:rsidRDefault="007157B3">
      <w:pPr>
        <w:pStyle w:val="SourceCode"/>
      </w:pPr>
      <w:r>
        <w:tab/>
        <w:t>}</w:t>
      </w:r>
    </w:p>
    <w:p w14:paraId="395A9CA9" w14:textId="77777777" w:rsidR="00053328" w:rsidRDefault="007157B3">
      <w:pPr>
        <w:pStyle w:val="SourceCode"/>
      </w:pPr>
      <w:r>
        <w:tab/>
        <w:t>if !sendAndReport(client, "GET", contactsPath+"/4", "") {</w:t>
      </w:r>
    </w:p>
    <w:p w14:paraId="6438CB72" w14:textId="77777777" w:rsidR="00053328" w:rsidRDefault="007157B3">
      <w:pPr>
        <w:pStyle w:val="SourceCode"/>
        <w:keepNext/>
      </w:pPr>
      <w:r>
        <w:tab/>
      </w:r>
      <w:r>
        <w:tab/>
        <w:t>os.Exit(1)</w:t>
      </w:r>
    </w:p>
    <w:p w14:paraId="71E1BC43" w14:textId="77777777" w:rsidR="00053328" w:rsidRDefault="007157B3">
      <w:pPr>
        <w:pStyle w:val="SourceCode"/>
        <w:keepNext/>
      </w:pPr>
      <w:r>
        <w:tab/>
        <w:t>}</w:t>
      </w:r>
    </w:p>
    <w:p w14:paraId="7C004D19" w14:textId="77777777" w:rsidR="00053328" w:rsidRDefault="007157B3">
      <w:pPr>
        <w:pStyle w:val="SourceCode"/>
      </w:pPr>
      <w:r>
        <w:t>}</w:t>
      </w:r>
    </w:p>
    <w:p w14:paraId="329AB48A" w14:textId="77777777" w:rsidR="00053328" w:rsidRDefault="00053328">
      <w:pPr>
        <w:keepNext/>
      </w:pPr>
    </w:p>
    <w:p w14:paraId="740CE0BB" w14:textId="77777777" w:rsidR="00053328" w:rsidRDefault="007157B3">
      <w:pPr>
        <w:pStyle w:val="Heading3"/>
      </w:pPr>
      <w:r>
        <w:t>Windows PowerShell Server Build and Run</w:t>
      </w:r>
    </w:p>
    <w:p w14:paraId="2D165487" w14:textId="77777777" w:rsidR="00053328" w:rsidRDefault="007157B3">
      <w:pPr>
        <w:keepNext/>
      </w:pPr>
      <w:r>
        <w:t>In Terminal 1:</w:t>
      </w:r>
    </w:p>
    <w:p w14:paraId="4CB59CC7" w14:textId="77777777" w:rsidR="00053328" w:rsidRDefault="00053328">
      <w:pPr>
        <w:keepNext/>
      </w:pPr>
    </w:p>
    <w:p w14:paraId="6E4C610C" w14:textId="77777777" w:rsidR="00053328" w:rsidRDefault="007157B3">
      <w:pPr>
        <w:pStyle w:val="CommandBlock"/>
        <w:keepNext/>
      </w:pPr>
      <w:r>
        <w:t>go -C .\go build -o server.exe .\server</w:t>
      </w:r>
    </w:p>
    <w:p w14:paraId="0333F2A3" w14:textId="77777777" w:rsidR="00053328" w:rsidRDefault="007157B3">
      <w:pPr>
        <w:pStyle w:val="CommandBlock"/>
      </w:pPr>
      <w:r>
        <w:t>.\go\server.exe</w:t>
      </w:r>
    </w:p>
    <w:p w14:paraId="7AF012A1" w14:textId="77777777" w:rsidR="00053328" w:rsidRDefault="00053328">
      <w:pPr>
        <w:keepNext/>
      </w:pPr>
    </w:p>
    <w:p w14:paraId="6707AC44" w14:textId="77777777" w:rsidR="00053328" w:rsidRDefault="007157B3">
      <w:pPr>
        <w:pStyle w:val="Heading3"/>
      </w:pPr>
      <w:r>
        <w:t>Windows PowerShell Client Build and Run</w:t>
      </w:r>
    </w:p>
    <w:p w14:paraId="2C688E56" w14:textId="77777777" w:rsidR="00053328" w:rsidRDefault="007157B3">
      <w:pPr>
        <w:keepNext/>
      </w:pPr>
      <w:r>
        <w:t>In Terminal 2. The first lines are the Data Reset's, so Joan gets id 4 on every run:</w:t>
      </w:r>
    </w:p>
    <w:p w14:paraId="422946B8" w14:textId="77777777" w:rsidR="00053328" w:rsidRDefault="00053328">
      <w:pPr>
        <w:keepNext/>
      </w:pPr>
    </w:p>
    <w:p w14:paraId="448AD3A4" w14:textId="77777777" w:rsidR="00053328" w:rsidRDefault="007157B3">
      <w:pPr>
        <w:pStyle w:val="CommandBlock"/>
        <w:keepNext/>
      </w:pPr>
      <w:r>
        <w:t>$mysql = "C:\Program Files\MySQL\MySQL Server 26.7\bin\mysql.exe"</w:t>
      </w:r>
    </w:p>
    <w:p w14:paraId="1CE60968" w14:textId="77777777" w:rsidR="00053328" w:rsidRDefault="007157B3">
      <w:pPr>
        <w:pStyle w:val="CommandBlock"/>
        <w:keepNext/>
      </w:pPr>
      <w:r>
        <w:t>$env:MYSQL_PWD = $env:SPA_DB_PASSWORD</w:t>
      </w:r>
    </w:p>
    <w:p w14:paraId="4003918E" w14:textId="77777777" w:rsidR="00053328" w:rsidRDefault="007157B3">
      <w:pPr>
        <w:pStyle w:val="CommandBlock"/>
        <w:keepNext/>
      </w:pPr>
      <w:r>
        <w:t>&amp; $mysql -u devuser -h 127.0.0.1 -P 3306 -D spa_contacts --commands `</w:t>
      </w:r>
    </w:p>
    <w:p w14:paraId="63F3C5F5" w14:textId="77777777" w:rsidR="00053328" w:rsidRDefault="007157B3">
      <w:pPr>
        <w:pStyle w:val="CommandBlock"/>
        <w:keepNext/>
      </w:pPr>
      <w:r>
        <w:t xml:space="preserve">    -e "source ./sql/reset_contacts_go.sql"</w:t>
      </w:r>
    </w:p>
    <w:p w14:paraId="19FE2BE3" w14:textId="77777777" w:rsidR="00053328" w:rsidRDefault="007157B3">
      <w:pPr>
        <w:pStyle w:val="CommandBlock"/>
        <w:keepNext/>
      </w:pPr>
      <w:r>
        <w:t>Remove-Item Env:MYSQL_PWD</w:t>
      </w:r>
    </w:p>
    <w:p w14:paraId="46E65BD0" w14:textId="77777777" w:rsidR="00053328" w:rsidRDefault="007157B3">
      <w:pPr>
        <w:pStyle w:val="CommandBlock"/>
        <w:keepNext/>
      </w:pPr>
      <w:r>
        <w:t>go -C .\go build -o client.exe .\client</w:t>
      </w:r>
    </w:p>
    <w:p w14:paraId="0E5D04D2" w14:textId="77777777" w:rsidR="00053328" w:rsidRDefault="007157B3">
      <w:pPr>
        <w:pStyle w:val="CommandBlock"/>
        <w:keepNext/>
      </w:pPr>
      <w:r>
        <w:t>.\go\client.exe</w:t>
      </w:r>
    </w:p>
    <w:p w14:paraId="218E9FFE" w14:textId="77777777" w:rsidR="00053328" w:rsidRDefault="007157B3">
      <w:pPr>
        <w:pStyle w:val="CommandBlock"/>
      </w:pPr>
      <w:r>
        <w:t>$LASTEXITCODE</w:t>
      </w:r>
    </w:p>
    <w:p w14:paraId="779C937C" w14:textId="77777777" w:rsidR="00053328" w:rsidRDefault="00053328">
      <w:pPr>
        <w:keepNext/>
      </w:pPr>
    </w:p>
    <w:p w14:paraId="4CD2EF70" w14:textId="77777777" w:rsidR="00053328" w:rsidRDefault="007157B3">
      <w:pPr>
        <w:pStyle w:val="Heading3"/>
      </w:pPr>
      <w:r>
        <w:t>Windows PowerShell Database Failure Run</w:t>
      </w:r>
    </w:p>
    <w:p w14:paraId="53386B09" w14:textId="77777777" w:rsidR="00053328" w:rsidRDefault="007157B3">
      <w:pPr>
        <w:keepNext/>
      </w:pPr>
      <w:r>
        <w:t>Still in Terminal 2, with the server still running: rename the contacts table, as Lesson 5.9's Troubleshooting Run did, run the client again, and rename the table back. The server can still connect, but its query finds no table:</w:t>
      </w:r>
    </w:p>
    <w:p w14:paraId="366F1FD2" w14:textId="77777777" w:rsidR="00053328" w:rsidRDefault="00053328">
      <w:pPr>
        <w:keepNext/>
      </w:pPr>
    </w:p>
    <w:p w14:paraId="6024962D" w14:textId="77777777" w:rsidR="00053328" w:rsidRDefault="007157B3">
      <w:pPr>
        <w:pStyle w:val="CommandBlock"/>
        <w:keepNext/>
      </w:pPr>
      <w:r>
        <w:t>$mysql = "C:\Program Files\MySQL\MySQL Server 26.7\bin\mysql.exe"</w:t>
      </w:r>
    </w:p>
    <w:p w14:paraId="76A222D9" w14:textId="77777777" w:rsidR="00053328" w:rsidRDefault="007157B3">
      <w:pPr>
        <w:pStyle w:val="CommandBlock"/>
        <w:keepNext/>
      </w:pPr>
      <w:r>
        <w:t>$env:MYSQL_PWD = $env:SPA_DB_PASSWORD</w:t>
      </w:r>
    </w:p>
    <w:p w14:paraId="451FCB41" w14:textId="77777777" w:rsidR="00053328" w:rsidRDefault="007157B3">
      <w:pPr>
        <w:pStyle w:val="CommandBlock"/>
        <w:keepNext/>
      </w:pPr>
      <w:r>
        <w:t>&amp; $mysql -u devuser -h 127.0.0.1 -P 3306 -D spa_contacts `</w:t>
      </w:r>
    </w:p>
    <w:p w14:paraId="6FC55028" w14:textId="77777777" w:rsidR="00053328" w:rsidRDefault="007157B3">
      <w:pPr>
        <w:pStyle w:val="CommandBlock"/>
        <w:keepNext/>
      </w:pPr>
      <w:r>
        <w:t xml:space="preserve">    -e "RENAME TABLE contacts_go TO contacts_go_old"</w:t>
      </w:r>
    </w:p>
    <w:p w14:paraId="7FA0FCAC" w14:textId="77777777" w:rsidR="00053328" w:rsidRDefault="007157B3">
      <w:pPr>
        <w:pStyle w:val="CommandBlock"/>
        <w:keepNext/>
      </w:pPr>
      <w:r>
        <w:t>.\go\client.exe</w:t>
      </w:r>
    </w:p>
    <w:p w14:paraId="5E0A5349" w14:textId="77777777" w:rsidR="00053328" w:rsidRDefault="007157B3">
      <w:pPr>
        <w:pStyle w:val="CommandBlock"/>
        <w:keepNext/>
      </w:pPr>
      <w:r>
        <w:t>$LASTEXITCODE</w:t>
      </w:r>
    </w:p>
    <w:p w14:paraId="4D29FAA6" w14:textId="77777777" w:rsidR="00053328" w:rsidRDefault="007157B3">
      <w:pPr>
        <w:pStyle w:val="CommandBlock"/>
        <w:keepNext/>
      </w:pPr>
      <w:r>
        <w:t>&amp; $mysql -u devuser -h 127.0.0.1 -P 3306 -D spa_contacts `</w:t>
      </w:r>
    </w:p>
    <w:p w14:paraId="5E81980E" w14:textId="77777777" w:rsidR="00053328" w:rsidRDefault="007157B3">
      <w:pPr>
        <w:pStyle w:val="CommandBlock"/>
        <w:keepNext/>
      </w:pPr>
      <w:r>
        <w:t xml:space="preserve">    -e "RENAME TABLE contacts_go_old TO contacts_go"</w:t>
      </w:r>
    </w:p>
    <w:p w14:paraId="2CB3448D" w14:textId="77777777" w:rsidR="00053328" w:rsidRDefault="007157B3">
      <w:pPr>
        <w:pStyle w:val="CommandBlock"/>
      </w:pPr>
      <w:r>
        <w:t>Remove-Item Env:MYSQL_PWD</w:t>
      </w:r>
    </w:p>
    <w:p w14:paraId="7459AB8A" w14:textId="77777777" w:rsidR="00053328" w:rsidRDefault="00053328">
      <w:pPr>
        <w:keepNext/>
      </w:pPr>
    </w:p>
    <w:p w14:paraId="2F16B090" w14:textId="77777777" w:rsidR="00053328" w:rsidRDefault="007157B3">
      <w:r>
        <w:t>Now press Ctrl+C in Terminal 1.</w:t>
      </w:r>
    </w:p>
    <w:p w14:paraId="14805FA7" w14:textId="77777777" w:rsidR="00053328" w:rsidRDefault="00053328">
      <w:pPr>
        <w:keepNext/>
      </w:pPr>
    </w:p>
    <w:p w14:paraId="1BE24D41" w14:textId="77777777" w:rsidR="00053328" w:rsidRDefault="007157B3">
      <w:pPr>
        <w:pStyle w:val="Heading3"/>
      </w:pPr>
      <w:r>
        <w:t>Windows PowerShell Unreachable Database Server</w:t>
      </w:r>
    </w:p>
    <w:p w14:paraId="53BA8A4F" w14:textId="77777777" w:rsidR="00053328" w:rsidRDefault="007157B3">
      <w:pPr>
        <w:keepNext/>
      </w:pPr>
      <w:r>
        <w:t>In Terminal 1, point your copied contacts module at port 3307, where nothing listens, as Lesson 5.9 did, then rebuild and start the server. Only the database's port changes; the server still listens on 8765. The line that changes is const port = 3306:</w:t>
      </w:r>
    </w:p>
    <w:p w14:paraId="3658CE6B" w14:textId="77777777" w:rsidR="00053328" w:rsidRDefault="00053328">
      <w:pPr>
        <w:keepNext/>
      </w:pPr>
    </w:p>
    <w:p w14:paraId="07F3B0EC" w14:textId="77777777" w:rsidR="00053328" w:rsidRDefault="007157B3">
      <w:pPr>
        <w:pStyle w:val="CommandBlock"/>
        <w:keepNext/>
      </w:pPr>
      <w:r>
        <w:t>$module = ".\go\contacts\contacts.go"</w:t>
      </w:r>
    </w:p>
    <w:p w14:paraId="2AD6FD3E" w14:textId="77777777" w:rsidR="00053328" w:rsidRDefault="007157B3">
      <w:pPr>
        <w:pStyle w:val="CommandBlock"/>
        <w:keepNext/>
      </w:pPr>
      <w:r>
        <w:t>(Get-Content $module) -replace "3306", "3307" | Set-Content $module</w:t>
      </w:r>
    </w:p>
    <w:p w14:paraId="14BDED25" w14:textId="77777777" w:rsidR="00053328" w:rsidRDefault="007157B3">
      <w:pPr>
        <w:pStyle w:val="CommandBlock"/>
        <w:keepNext/>
      </w:pPr>
      <w:r>
        <w:t>go -C .\go build -o server.exe .\server</w:t>
      </w:r>
    </w:p>
    <w:p w14:paraId="553F7211" w14:textId="77777777" w:rsidR="00053328" w:rsidRDefault="007157B3">
      <w:pPr>
        <w:pStyle w:val="CommandBlock"/>
      </w:pPr>
      <w:r>
        <w:t>.\go\server.exe</w:t>
      </w:r>
    </w:p>
    <w:p w14:paraId="7E07D6E8" w14:textId="77777777" w:rsidR="00053328" w:rsidRDefault="00053328">
      <w:pPr>
        <w:keepNext/>
      </w:pPr>
    </w:p>
    <w:p w14:paraId="0DCC6F3B" w14:textId="77777777" w:rsidR="00053328" w:rsidRDefault="007157B3">
      <w:pPr>
        <w:pStyle w:val="Heading3"/>
      </w:pPr>
      <w:r>
        <w:t>Windows PowerShell Unreachable Database Client</w:t>
      </w:r>
    </w:p>
    <w:p w14:paraId="76D3E21A" w14:textId="77777777" w:rsidR="00053328" w:rsidRDefault="007157B3">
      <w:pPr>
        <w:keepNext/>
      </w:pPr>
      <w:r>
        <w:t>In Terminal 2. The last two lines read the newest line of contacts.log, as Lesson 5.9's Repair Run did, and print its operation and error number:</w:t>
      </w:r>
    </w:p>
    <w:p w14:paraId="3995FE13" w14:textId="77777777" w:rsidR="00053328" w:rsidRDefault="00053328">
      <w:pPr>
        <w:keepNext/>
      </w:pPr>
    </w:p>
    <w:p w14:paraId="4A40F7D8" w14:textId="77777777" w:rsidR="00053328" w:rsidRDefault="007157B3">
      <w:pPr>
        <w:pStyle w:val="CommandBlock"/>
        <w:keepNext/>
      </w:pPr>
      <w:r>
        <w:t>.\go\client.exe</w:t>
      </w:r>
    </w:p>
    <w:p w14:paraId="3970E43F" w14:textId="77777777" w:rsidR="00053328" w:rsidRDefault="007157B3">
      <w:pPr>
        <w:pStyle w:val="CommandBlock"/>
        <w:keepNext/>
      </w:pPr>
      <w:r>
        <w:t>$LASTEXITCODE</w:t>
      </w:r>
    </w:p>
    <w:p w14:paraId="3AF1295E" w14:textId="77777777" w:rsidR="00053328" w:rsidRDefault="007157B3">
      <w:pPr>
        <w:pStyle w:val="CommandBlock"/>
        <w:keepNext/>
      </w:pPr>
      <w:r>
        <w:t>$fields = (Get-Content contacts.log -Tail 1) -split " \| "</w:t>
      </w:r>
    </w:p>
    <w:p w14:paraId="50CCC4E1" w14:textId="77777777" w:rsidR="00053328" w:rsidRDefault="007157B3">
      <w:pPr>
        <w:pStyle w:val="CommandBlock"/>
      </w:pPr>
      <w:r>
        <w:t>$fields[1] + " | " + $fields[2]</w:t>
      </w:r>
    </w:p>
    <w:p w14:paraId="5AA9BB63" w14:textId="77777777" w:rsidR="00053328" w:rsidRDefault="00053328">
      <w:pPr>
        <w:keepNext/>
      </w:pPr>
    </w:p>
    <w:p w14:paraId="3C86A207" w14:textId="77777777" w:rsidR="00053328" w:rsidRDefault="007157B3">
      <w:r>
        <w:t>The log line says connect | 0: the driver's network error carries no MySQL number, so your Chapter 5 log writes 0, and the message after it names the refused connection. That number is how an operator tells a database that is down from a bad password (1045). Now press Ctrl+C in Terminal 1.</w:t>
      </w:r>
    </w:p>
    <w:p w14:paraId="1402B0F3" w14:textId="77777777" w:rsidR="00053328" w:rsidRDefault="00053328">
      <w:pPr>
        <w:keepNext/>
      </w:pPr>
    </w:p>
    <w:p w14:paraId="464B1BEA" w14:textId="77777777" w:rsidR="00053328" w:rsidRDefault="007157B3">
      <w:pPr>
        <w:pStyle w:val="Heading3"/>
      </w:pPr>
      <w:r>
        <w:t>Windows PowerShell Port Restore</w:t>
      </w:r>
    </w:p>
    <w:p w14:paraId="4A7ABE58" w14:textId="77777777" w:rsidR="00053328" w:rsidRDefault="007157B3">
      <w:pPr>
        <w:keepNext/>
      </w:pPr>
      <w:r>
        <w:t>Put the port back, in Terminal 1. The third line counts the lines that name 3306 and must print 1. The server you built a moment ago still names 3307, so the block ends with its build lines. Rebuild the server with its Server Build and Run block before the Exercise:</w:t>
      </w:r>
    </w:p>
    <w:p w14:paraId="61E503BE" w14:textId="77777777" w:rsidR="00053328" w:rsidRDefault="00053328">
      <w:pPr>
        <w:keepNext/>
      </w:pPr>
    </w:p>
    <w:p w14:paraId="29CD7EB2" w14:textId="77777777" w:rsidR="00053328" w:rsidRDefault="007157B3">
      <w:pPr>
        <w:pStyle w:val="CommandBlock"/>
        <w:keepNext/>
      </w:pPr>
      <w:r>
        <w:t>$module = ".\go\contacts\contacts.go"</w:t>
      </w:r>
    </w:p>
    <w:p w14:paraId="4B823101" w14:textId="77777777" w:rsidR="00053328" w:rsidRDefault="007157B3">
      <w:pPr>
        <w:pStyle w:val="CommandBlock"/>
        <w:keepNext/>
      </w:pPr>
      <w:r>
        <w:t>(Get-Content $module) -replace "3307", "3306" | Set-Content $module</w:t>
      </w:r>
    </w:p>
    <w:p w14:paraId="5C9ED1FF" w14:textId="77777777" w:rsidR="00053328" w:rsidRDefault="007157B3">
      <w:pPr>
        <w:pStyle w:val="CommandBlock"/>
        <w:keepNext/>
      </w:pPr>
      <w:r>
        <w:t>(Select-String -Path $module -Pattern "3306").Count</w:t>
      </w:r>
    </w:p>
    <w:p w14:paraId="53EB0D49" w14:textId="77777777" w:rsidR="00053328" w:rsidRDefault="007157B3">
      <w:pPr>
        <w:pStyle w:val="CommandBlock"/>
      </w:pPr>
      <w:r>
        <w:t>go -C .\go build -o server.exe .\server</w:t>
      </w:r>
    </w:p>
    <w:p w14:paraId="7B6987B3" w14:textId="77777777" w:rsidR="00053328" w:rsidRDefault="00053328">
      <w:pPr>
        <w:keepNext/>
      </w:pPr>
    </w:p>
    <w:p w14:paraId="1A87EA98" w14:textId="77777777" w:rsidR="00053328" w:rsidRDefault="007157B3">
      <w:pPr>
        <w:pStyle w:val="Heading3"/>
      </w:pPr>
      <w:r>
        <w:t>Linux or macOS Build and Run</w:t>
      </w:r>
    </w:p>
    <w:p w14:paraId="6B3F99C4" w14:textId="77777777" w:rsidR="00053328" w:rsidRDefault="007157B3">
      <w:pPr>
        <w:keepNext/>
      </w:pPr>
      <w:r>
        <w:t>In Terminal 1, then in Terminal 2:</w:t>
      </w:r>
    </w:p>
    <w:p w14:paraId="01FAD829" w14:textId="77777777" w:rsidR="00053328" w:rsidRDefault="00053328">
      <w:pPr>
        <w:keepNext/>
      </w:pPr>
    </w:p>
    <w:p w14:paraId="0F435C5D" w14:textId="77777777" w:rsidR="00053328" w:rsidRDefault="007157B3">
      <w:pPr>
        <w:pStyle w:val="CommandBlock"/>
        <w:keepNext/>
      </w:pPr>
      <w:r>
        <w:t>go -C ./go build -o server ./server</w:t>
      </w:r>
    </w:p>
    <w:p w14:paraId="263B097F" w14:textId="77777777" w:rsidR="00053328" w:rsidRDefault="007157B3">
      <w:pPr>
        <w:pStyle w:val="CommandBlock"/>
      </w:pPr>
      <w:r>
        <w:t>./go/server</w:t>
      </w:r>
    </w:p>
    <w:p w14:paraId="41E80FF9" w14:textId="77777777" w:rsidR="00053328" w:rsidRDefault="00053328">
      <w:pPr>
        <w:keepNext/>
      </w:pPr>
    </w:p>
    <w:p w14:paraId="7EB99E31" w14:textId="77777777" w:rsidR="00053328" w:rsidRDefault="007157B3">
      <w:pPr>
        <w:pStyle w:val="CommandBlock"/>
        <w:keepNext/>
      </w:pPr>
      <w:r>
        <w:t>export MYSQL_PWD="$SPA_DB_PASSWORD"</w:t>
      </w:r>
    </w:p>
    <w:p w14:paraId="31F6BCBB" w14:textId="77777777" w:rsidR="00053328" w:rsidRDefault="007157B3">
      <w:pPr>
        <w:pStyle w:val="CommandBlock"/>
        <w:keepNext/>
      </w:pPr>
      <w:r>
        <w:t>mysql -u devuser -h 127.0.0.1 -P 3306 -D spa_contacts \</w:t>
      </w:r>
    </w:p>
    <w:p w14:paraId="61B32062" w14:textId="77777777" w:rsidR="00053328" w:rsidRDefault="007157B3">
      <w:pPr>
        <w:pStyle w:val="CommandBlock"/>
        <w:keepNext/>
      </w:pPr>
      <w:r>
        <w:t xml:space="preserve">    &lt; ./sql/reset_contacts_go.sql</w:t>
      </w:r>
    </w:p>
    <w:p w14:paraId="2FEE3043" w14:textId="77777777" w:rsidR="00053328" w:rsidRDefault="007157B3">
      <w:pPr>
        <w:pStyle w:val="CommandBlock"/>
        <w:keepNext/>
      </w:pPr>
      <w:r>
        <w:t>unset MYSQL_PWD</w:t>
      </w:r>
    </w:p>
    <w:p w14:paraId="5FBE39F4" w14:textId="77777777" w:rsidR="00053328" w:rsidRDefault="007157B3">
      <w:pPr>
        <w:pStyle w:val="CommandBlock"/>
        <w:keepNext/>
      </w:pPr>
      <w:r>
        <w:t>go -C ./go build -o client ./client</w:t>
      </w:r>
    </w:p>
    <w:p w14:paraId="1FC227A6" w14:textId="77777777" w:rsidR="00053328" w:rsidRDefault="007157B3">
      <w:pPr>
        <w:pStyle w:val="CommandBlock"/>
        <w:keepNext/>
      </w:pPr>
      <w:r>
        <w:t>./go/client</w:t>
      </w:r>
    </w:p>
    <w:p w14:paraId="7677D542" w14:textId="77777777" w:rsidR="00053328" w:rsidRDefault="007157B3">
      <w:pPr>
        <w:pStyle w:val="CommandBlock"/>
      </w:pPr>
      <w:r>
        <w:t>echo $?</w:t>
      </w:r>
    </w:p>
    <w:p w14:paraId="6E3D2987" w14:textId="77777777" w:rsidR="00053328" w:rsidRDefault="00053328">
      <w:pPr>
        <w:keepNext/>
      </w:pPr>
    </w:p>
    <w:p w14:paraId="3B6F1741" w14:textId="77777777" w:rsidR="00053328" w:rsidRDefault="007157B3">
      <w:r>
        <w:t>For the two failure runs, use the same mysql lines with the two RENAME TABLE statements, and sed -i 's/3306/3307/' ./go/contacts/contacts.go to change the port (then 's/3307/3306/' to put it back).</w:t>
      </w:r>
    </w:p>
    <w:p w14:paraId="2FDBF227" w14:textId="77777777" w:rsidR="00053328" w:rsidRDefault="00053328">
      <w:pPr>
        <w:keepNext/>
      </w:pPr>
    </w:p>
    <w:p w14:paraId="23E59E55" w14:textId="77777777" w:rsidR="00053328" w:rsidRDefault="007157B3">
      <w:pPr>
        <w:pStyle w:val="Heading3"/>
      </w:pPr>
      <w:r>
        <w:t>Check Your Results</w:t>
      </w:r>
    </w:p>
    <w:p w14:paraId="3AF7E664" w14:textId="77777777" w:rsidR="00053328" w:rsidRDefault="007157B3">
      <w:r>
        <w:t>Terminal 2 must show the Production client lines of the Required Clean-Run Output in Validation Rules with $LASTEXITCODE 0 (echo $? on Linux or macOS), then the renamed-table run's two lines and the unreachable run's two lines, each with $LASTEXITCODE 1; Terminal 1 must show the server lines of each server run, and the Port Restore must print 1.</w:t>
      </w:r>
    </w:p>
    <w:p w14:paraId="534E570E" w14:textId="77777777" w:rsidR="00053328" w:rsidRDefault="00053328">
      <w:pPr>
        <w:keepNext/>
      </w:pPr>
    </w:p>
    <w:p w14:paraId="7F6E8DEC" w14:textId="77777777" w:rsidR="00053328" w:rsidRDefault="00053328">
      <w:pPr>
        <w:keepNext/>
      </w:pPr>
    </w:p>
    <w:p w14:paraId="4F478EC5" w14:textId="77777777" w:rsidR="00053328" w:rsidRDefault="007157B3">
      <w:pPr>
        <w:pStyle w:val="Heading2"/>
      </w:pPr>
      <w:r>
        <w:t>What to Notice</w:t>
      </w:r>
    </w:p>
    <w:p w14:paraId="073CF51C" w14:textId="77777777" w:rsidR="00053328" w:rsidRDefault="007157B3">
      <w:pPr>
        <w:pStyle w:val="ListBullet"/>
      </w:pPr>
      <w:r>
        <w:t>outcomeFor's switch runs only the matching case: Go never falls into the next case unless a case says fallthrough.</w:t>
      </w:r>
    </w:p>
    <w:p w14:paraId="4893E8F8" w14:textId="77777777" w:rsidR="00053328" w:rsidRDefault="007157B3">
      <w:pPr>
        <w:pStyle w:val="ListBullet"/>
      </w:pPr>
      <w:r>
        <w:t>Your Chapter 5 ConnectDatabase calls Ping after sql.Open. sql.Open alone never connects, so without Ping an unreachable database would fail later, at the store call, and get 500 instead of 503.</w:t>
      </w:r>
    </w:p>
    <w:p w14:paraId="6D5D5BF7" w14:textId="77777777" w:rsidR="00053328" w:rsidRDefault="007157B3">
      <w:pPr>
        <w:pStyle w:val="ListBullet"/>
      </w:pPr>
      <w:r>
        <w:t>io.Copy(io.Discard, response.Body) in the Basic client reads the body to its end and throws it away, so the connection can carry the next request.</w:t>
      </w:r>
    </w:p>
    <w:p w14:paraId="319E05D2" w14:textId="77777777" w:rsidR="00053328" w:rsidRDefault="007157B3">
      <w:pPr>
        <w:pStyle w:val="ListBullet"/>
      </w:pPr>
      <w:r>
        <w:t>The contact store's import line already names example.com/statuscodes, because this lesson prints the store in full.</w:t>
      </w:r>
    </w:p>
    <w:p w14:paraId="16522322" w14:textId="77777777" w:rsidR="00053328" w:rsidRDefault="00053328">
      <w:pPr>
        <w:keepNext/>
      </w:pPr>
    </w:p>
    <w:p w14:paraId="681A7AA8" w14:textId="77777777" w:rsidR="00053328" w:rsidRDefault="007157B3">
      <w:pPr>
        <w:pStyle w:val="Heading3"/>
      </w:pPr>
      <w:r>
        <w:t>Basic and Production-Minded Comparison</w:t>
      </w:r>
    </w:p>
    <w:p w14:paraId="5AE07EC8" w14:textId="77777777" w:rsidR="00053328" w:rsidRDefault="007157B3">
      <w:r>
        <w:t>Both Go servers take every code a ContactStatus can give from one function and answer an unreachable database with 503; the Production-Minded one uses the frozen http_status_for through send_failure and adds send_unavailable, and its client tells specific codes from classes.</w:t>
      </w:r>
    </w:p>
    <w:p w14:paraId="716CB33E" w14:textId="77777777" w:rsidR="00053328" w:rsidRDefault="00053328">
      <w:pPr>
        <w:keepNext/>
      </w:pPr>
    </w:p>
    <w:p w14:paraId="722543A3" w14:textId="77777777" w:rsidR="00053328" w:rsidRDefault="00053328">
      <w:pPr>
        <w:keepNext/>
      </w:pPr>
    </w:p>
    <w:p w14:paraId="1AA0B6A2" w14:textId="77777777" w:rsidR="00053328" w:rsidRDefault="00053328">
      <w:pPr>
        <w:keepNext/>
      </w:pPr>
    </w:p>
    <w:p w14:paraId="228B266A" w14:textId="77777777" w:rsidR="00053328" w:rsidRDefault="007157B3">
      <w:pPr>
        <w:pStyle w:val="Heading1"/>
      </w:pPr>
      <w:r>
        <w:t>Python Implementation</w:t>
      </w:r>
    </w:p>
    <w:p w14:paraId="4F4D87E0" w14:textId="77777777" w:rsidR="00053328" w:rsidRDefault="007157B3">
      <w:r>
        <w:t>Remember, Python's server is http.server with ssl, and its client urllib.request (Lesson 6.0). The servers import your Chapter 5 contacts module and this lesson's contact_store, which need mysql-connector-python, so they run with the virtual environment's python.exe, which step 2 makes. The clients use only the standard library, so py still runs them.</w:t>
      </w:r>
    </w:p>
    <w:p w14:paraId="6C626E45" w14:textId="77777777" w:rsidR="00053328" w:rsidRDefault="00053328">
      <w:pPr>
        <w:keepNext/>
      </w:pPr>
    </w:p>
    <w:p w14:paraId="172D3B5D" w14:textId="77777777" w:rsidR="00053328" w:rsidRDefault="00053328">
      <w:pPr>
        <w:keepNext/>
      </w:pPr>
    </w:p>
    <w:p w14:paraId="3D4B20A6" w14:textId="77777777" w:rsidR="00053328" w:rsidRDefault="007157B3">
      <w:pPr>
        <w:pStyle w:val="Heading2"/>
      </w:pPr>
      <w:r>
        <w:t>Basic Implementation</w:t>
      </w:r>
    </w:p>
    <w:p w14:paraId="06304D2F" w14:textId="77777777" w:rsidR="00053328" w:rsidRDefault="007157B3">
      <w:r>
        <w:t>Start with the most direct versions. The Basic server answers one route itself: do_GET checks the path, read_one checks the id, connects in its own try block, so a failed connection can be told from a failed query, and asks status_code_for for every code but 503. The Basic client: main loops over the three paths with one opener, and status_class turns each status code into its class. The new steps are commented in full, and the ones from earlier lessons have short reminders.</w:t>
      </w:r>
    </w:p>
    <w:p w14:paraId="060DC57E" w14:textId="77777777" w:rsidR="00053328" w:rsidRDefault="00053328">
      <w:pPr>
        <w:keepNext/>
      </w:pPr>
    </w:p>
    <w:p w14:paraId="595E15D7" w14:textId="77777777" w:rsidR="00053328" w:rsidRDefault="007157B3">
      <w:pPr>
        <w:pStyle w:val="Heading3"/>
      </w:pPr>
      <w:r>
        <w:t>python/basic_server.py</w:t>
      </w:r>
    </w:p>
    <w:p w14:paraId="0978B33F" w14:textId="77777777" w:rsidR="00053328" w:rsidRDefault="007157B3">
      <w:pPr>
        <w:pStyle w:val="SourceCode"/>
        <w:keepNext/>
      </w:pPr>
      <w:r>
        <w:t>"""Lesson 6.14 Basic: a server that answers GET /api/v1/contacts/{id}. One</w:t>
      </w:r>
    </w:p>
    <w:p w14:paraId="76813F11" w14:textId="77777777" w:rsidR="00053328" w:rsidRDefault="007157B3">
      <w:pPr>
        <w:pStyle w:val="SourceCode"/>
        <w:keepNext/>
      </w:pPr>
      <w:r>
        <w:t>function, status_code_for, turns each ContactStatus into its status code;</w:t>
      </w:r>
    </w:p>
    <w:p w14:paraId="575D5E71" w14:textId="77777777" w:rsidR="00053328" w:rsidRDefault="007157B3">
      <w:pPr>
        <w:pStyle w:val="SourceCode"/>
      </w:pPr>
      <w:r>
        <w:t>only an unreachable database, which has no ContactStatus, is 503."""</w:t>
      </w:r>
    </w:p>
    <w:p w14:paraId="33FD0B37" w14:textId="77777777" w:rsidR="00053328" w:rsidRDefault="00053328">
      <w:pPr>
        <w:pStyle w:val="SourceCode"/>
      </w:pPr>
    </w:p>
    <w:p w14:paraId="0DA4019E" w14:textId="77777777" w:rsidR="00053328" w:rsidRDefault="007157B3">
      <w:pPr>
        <w:pStyle w:val="SourceCode"/>
      </w:pPr>
      <w:r>
        <w:t># Remember, http.server is Python's built-in HTTP server; ssl adds TLS.</w:t>
      </w:r>
    </w:p>
    <w:p w14:paraId="67DECC8F" w14:textId="77777777" w:rsidR="00053328" w:rsidRDefault="007157B3">
      <w:pPr>
        <w:pStyle w:val="SourceCode"/>
      </w:pPr>
      <w:r>
        <w:t># urlsplit splits a URL into parts, and unquote decodes it. json writes</w:t>
      </w:r>
    </w:p>
    <w:p w14:paraId="695A72B2" w14:textId="77777777" w:rsidR="00053328" w:rsidRDefault="007157B3">
      <w:pPr>
        <w:pStyle w:val="SourceCode"/>
      </w:pPr>
      <w:r>
        <w:t># JSON text, mysql.connector is the MySQL connector, and contacts is your</w:t>
      </w:r>
    </w:p>
    <w:p w14:paraId="4DEF1451" w14:textId="77777777" w:rsidR="00053328" w:rsidRDefault="007157B3">
      <w:pPr>
        <w:pStyle w:val="SourceCode"/>
      </w:pPr>
      <w:r>
        <w:t># Chapter 5 module, with its ContactStatus.</w:t>
      </w:r>
    </w:p>
    <w:p w14:paraId="67EB58B7" w14:textId="77777777" w:rsidR="00053328" w:rsidRDefault="007157B3">
      <w:pPr>
        <w:pStyle w:val="SourceCode"/>
      </w:pPr>
      <w:r>
        <w:t>import json</w:t>
      </w:r>
    </w:p>
    <w:p w14:paraId="4AB756E5" w14:textId="77777777" w:rsidR="00053328" w:rsidRDefault="007157B3">
      <w:pPr>
        <w:pStyle w:val="SourceCode"/>
      </w:pPr>
      <w:r>
        <w:t>import os</w:t>
      </w:r>
    </w:p>
    <w:p w14:paraId="768D770A" w14:textId="77777777" w:rsidR="00053328" w:rsidRDefault="007157B3">
      <w:pPr>
        <w:pStyle w:val="SourceCode"/>
      </w:pPr>
      <w:r>
        <w:t>import ssl</w:t>
      </w:r>
    </w:p>
    <w:p w14:paraId="2C1CB165" w14:textId="77777777" w:rsidR="00053328" w:rsidRDefault="007157B3">
      <w:pPr>
        <w:pStyle w:val="SourceCode"/>
      </w:pPr>
      <w:r>
        <w:t>from http.server import BaseHTTPRequestHandler, ThreadingHTTPServer</w:t>
      </w:r>
    </w:p>
    <w:p w14:paraId="63CE45C8" w14:textId="77777777" w:rsidR="00053328" w:rsidRDefault="007157B3">
      <w:pPr>
        <w:pStyle w:val="SourceCode"/>
      </w:pPr>
      <w:r>
        <w:t>from urllib.parse import unquote, urlsplit</w:t>
      </w:r>
    </w:p>
    <w:p w14:paraId="7B57FE8B" w14:textId="77777777" w:rsidR="00053328" w:rsidRDefault="007157B3">
      <w:pPr>
        <w:pStyle w:val="SourceCode"/>
      </w:pPr>
      <w:r>
        <w:t>import mysql.connector</w:t>
      </w:r>
    </w:p>
    <w:p w14:paraId="79CD021E" w14:textId="77777777" w:rsidR="00053328" w:rsidRDefault="007157B3">
      <w:pPr>
        <w:pStyle w:val="SourceCode"/>
      </w:pPr>
      <w:r>
        <w:t>import contacts</w:t>
      </w:r>
    </w:p>
    <w:p w14:paraId="48D74131" w14:textId="77777777" w:rsidR="00053328" w:rsidRDefault="007157B3">
      <w:pPr>
        <w:pStyle w:val="SourceCode"/>
      </w:pPr>
      <w:r>
        <w:t>from contacts import ContactStatus</w:t>
      </w:r>
    </w:p>
    <w:p w14:paraId="04ECDE3B" w14:textId="77777777" w:rsidR="00053328" w:rsidRDefault="00053328">
      <w:pPr>
        <w:pStyle w:val="SourceCode"/>
      </w:pPr>
    </w:p>
    <w:p w14:paraId="0E16205B" w14:textId="77777777" w:rsidR="00053328" w:rsidRDefault="00053328">
      <w:pPr>
        <w:pStyle w:val="SourceCode"/>
      </w:pPr>
    </w:p>
    <w:p w14:paraId="01E3E8E7" w14:textId="77777777" w:rsidR="00053328" w:rsidRDefault="007157B3">
      <w:pPr>
        <w:pStyle w:val="SourceCode"/>
      </w:pPr>
      <w:r>
        <w:t>def status_code_for(status: ContactStatus) -&gt; int:</w:t>
      </w:r>
    </w:p>
    <w:p w14:paraId="1F6A8EFB" w14:textId="77777777" w:rsidR="00053328" w:rsidRDefault="007157B3">
      <w:pPr>
        <w:pStyle w:val="SourceCode"/>
      </w:pPr>
      <w:r>
        <w:t xml:space="preserve">    """The one place a ContactStatus becomes an HTTP status code; only 404</w:t>
      </w:r>
    </w:p>
    <w:p w14:paraId="55FBFB57" w14:textId="77777777" w:rsidR="00053328" w:rsidRDefault="007157B3">
      <w:pPr>
        <w:pStyle w:val="SourceCode"/>
      </w:pPr>
      <w:r>
        <w:t xml:space="preserve">    no such path and 503, which have no ContactStatus, are written by hand."""</w:t>
      </w:r>
    </w:p>
    <w:p w14:paraId="3EE62660" w14:textId="77777777" w:rsidR="00053328" w:rsidRDefault="007157B3">
      <w:pPr>
        <w:pStyle w:val="SourceCode"/>
      </w:pPr>
      <w:r>
        <w:t xml:space="preserve">    # 2xx: it worked. 4xx: the client must change the request. 5xx: the</w:t>
      </w:r>
    </w:p>
    <w:p w14:paraId="1E5B0EB0" w14:textId="77777777" w:rsidR="00053328" w:rsidRDefault="007157B3">
      <w:pPr>
        <w:pStyle w:val="SourceCode"/>
      </w:pPr>
      <w:r>
        <w:t xml:space="preserve">    # server failed, and the same request may work later.</w:t>
      </w:r>
    </w:p>
    <w:p w14:paraId="264F394D" w14:textId="77777777" w:rsidR="00053328" w:rsidRDefault="007157B3">
      <w:pPr>
        <w:pStyle w:val="SourceCode"/>
      </w:pPr>
      <w:r>
        <w:t xml:space="preserve">    match status:</w:t>
      </w:r>
    </w:p>
    <w:p w14:paraId="4855FDC3" w14:textId="77777777" w:rsidR="00053328" w:rsidRDefault="007157B3">
      <w:pPr>
        <w:pStyle w:val="SourceCode"/>
      </w:pPr>
      <w:r>
        <w:t xml:space="preserve">        case ContactStatus.SUCCESS:</w:t>
      </w:r>
    </w:p>
    <w:p w14:paraId="25F503EC" w14:textId="77777777" w:rsidR="00053328" w:rsidRDefault="007157B3">
      <w:pPr>
        <w:pStyle w:val="SourceCode"/>
      </w:pPr>
      <w:r>
        <w:t xml:space="preserve">            return 200</w:t>
      </w:r>
    </w:p>
    <w:p w14:paraId="43A445A8" w14:textId="77777777" w:rsidR="00053328" w:rsidRDefault="007157B3">
      <w:pPr>
        <w:pStyle w:val="SourceCode"/>
      </w:pPr>
      <w:r>
        <w:t xml:space="preserve">        case ContactStatus.INVALID_INPUT:</w:t>
      </w:r>
    </w:p>
    <w:p w14:paraId="10111E78" w14:textId="77777777" w:rsidR="00053328" w:rsidRDefault="007157B3">
      <w:pPr>
        <w:pStyle w:val="SourceCode"/>
      </w:pPr>
      <w:r>
        <w:t xml:space="preserve">            return 400</w:t>
      </w:r>
    </w:p>
    <w:p w14:paraId="7BCA8C4D" w14:textId="77777777" w:rsidR="00053328" w:rsidRDefault="007157B3">
      <w:pPr>
        <w:pStyle w:val="SourceCode"/>
      </w:pPr>
      <w:r>
        <w:t xml:space="preserve">        case ContactStatus.NOT_FOUND:</w:t>
      </w:r>
    </w:p>
    <w:p w14:paraId="24755458" w14:textId="77777777" w:rsidR="00053328" w:rsidRDefault="007157B3">
      <w:pPr>
        <w:pStyle w:val="SourceCode"/>
      </w:pPr>
      <w:r>
        <w:t xml:space="preserve">            return 404</w:t>
      </w:r>
    </w:p>
    <w:p w14:paraId="44317CE0" w14:textId="77777777" w:rsidR="00053328" w:rsidRDefault="007157B3">
      <w:pPr>
        <w:pStyle w:val="SourceCode"/>
      </w:pPr>
      <w:r>
        <w:t xml:space="preserve">        case ContactStatus.DUPLICATE_EMAIL:</w:t>
      </w:r>
    </w:p>
    <w:p w14:paraId="39906D19" w14:textId="77777777" w:rsidR="00053328" w:rsidRDefault="007157B3">
      <w:pPr>
        <w:pStyle w:val="SourceCode"/>
      </w:pPr>
      <w:r>
        <w:t xml:space="preserve">            return 409</w:t>
      </w:r>
    </w:p>
    <w:p w14:paraId="74B63C1C" w14:textId="77777777" w:rsidR="00053328" w:rsidRDefault="007157B3">
      <w:pPr>
        <w:pStyle w:val="SourceCode"/>
      </w:pPr>
      <w:r>
        <w:t xml:space="preserve">    # Every other status is a failure on the server's side.</w:t>
      </w:r>
    </w:p>
    <w:p w14:paraId="0E2CEAD2" w14:textId="77777777" w:rsidR="00053328" w:rsidRDefault="007157B3">
      <w:pPr>
        <w:pStyle w:val="SourceCode"/>
      </w:pPr>
      <w:r>
        <w:t xml:space="preserve">    return 500</w:t>
      </w:r>
    </w:p>
    <w:p w14:paraId="6C393C73" w14:textId="77777777" w:rsidR="00053328" w:rsidRDefault="00053328">
      <w:pPr>
        <w:pStyle w:val="SourceCode"/>
      </w:pPr>
    </w:p>
    <w:p w14:paraId="6AD0F086" w14:textId="77777777" w:rsidR="00053328" w:rsidRDefault="00053328">
      <w:pPr>
        <w:pStyle w:val="SourceCode"/>
      </w:pPr>
    </w:p>
    <w:p w14:paraId="6CA8427B" w14:textId="77777777" w:rsidR="00053328" w:rsidRDefault="007157B3">
      <w:pPr>
        <w:pStyle w:val="SourceCode"/>
      </w:pPr>
      <w:r>
        <w:t>def parse_path_id(id_text: str) -&gt; int:</w:t>
      </w:r>
    </w:p>
    <w:p w14:paraId="0E0B67FD" w14:textId="77777777" w:rsidR="00053328" w:rsidRDefault="007157B3">
      <w:pPr>
        <w:pStyle w:val="SourceCode"/>
      </w:pPr>
      <w:r>
        <w:t xml:space="preserve">    """Remember, the id in a decoded path segment, or 0 when it is not an</w:t>
      </w:r>
    </w:p>
    <w:p w14:paraId="66A11FC3" w14:textId="77777777" w:rsidR="00053328" w:rsidRDefault="007157B3">
      <w:pPr>
        <w:pStyle w:val="SourceCode"/>
      </w:pPr>
      <w:r>
        <w:t xml:space="preserve">    id: digits only, no leading 0, then parse_id's range (Lesson 6.11)."""</w:t>
      </w:r>
    </w:p>
    <w:p w14:paraId="4E4C6749" w14:textId="77777777" w:rsidR="00053328" w:rsidRDefault="007157B3">
      <w:pPr>
        <w:pStyle w:val="SourceCode"/>
      </w:pPr>
      <w:r>
        <w:t xml:space="preserve">    if id_text.startswith("0"):</w:t>
      </w:r>
    </w:p>
    <w:p w14:paraId="6423477D" w14:textId="77777777" w:rsidR="00053328" w:rsidRDefault="007157B3">
      <w:pPr>
        <w:pStyle w:val="SourceCode"/>
      </w:pPr>
      <w:r>
        <w:t xml:space="preserve">        return 0</w:t>
      </w:r>
    </w:p>
    <w:p w14:paraId="387A7CCC" w14:textId="77777777" w:rsidR="00053328" w:rsidRDefault="007157B3">
      <w:pPr>
        <w:pStyle w:val="SourceCode"/>
      </w:pPr>
      <w:r>
        <w:t xml:space="preserve">    for character in id_text:</w:t>
      </w:r>
    </w:p>
    <w:p w14:paraId="4E1277A6" w14:textId="77777777" w:rsidR="00053328" w:rsidRDefault="007157B3">
      <w:pPr>
        <w:pStyle w:val="SourceCode"/>
      </w:pPr>
      <w:r>
        <w:t xml:space="preserve">        if "0123456789".find(character) == -1:</w:t>
      </w:r>
    </w:p>
    <w:p w14:paraId="3584F778" w14:textId="77777777" w:rsidR="00053328" w:rsidRDefault="007157B3">
      <w:pPr>
        <w:pStyle w:val="SourceCode"/>
      </w:pPr>
      <w:r>
        <w:t xml:space="preserve">            return 0</w:t>
      </w:r>
    </w:p>
    <w:p w14:paraId="49167A1B" w14:textId="77777777" w:rsidR="00053328" w:rsidRDefault="007157B3">
      <w:pPr>
        <w:pStyle w:val="SourceCode"/>
      </w:pPr>
      <w:r>
        <w:t xml:space="preserve">    return contacts.parse_id(id_text)</w:t>
      </w:r>
    </w:p>
    <w:p w14:paraId="7E572A88" w14:textId="77777777" w:rsidR="00053328" w:rsidRDefault="00053328">
      <w:pPr>
        <w:pStyle w:val="SourceCode"/>
      </w:pPr>
    </w:p>
    <w:p w14:paraId="7107A39B" w14:textId="77777777" w:rsidR="00053328" w:rsidRDefault="00053328">
      <w:pPr>
        <w:pStyle w:val="SourceCode"/>
      </w:pPr>
    </w:p>
    <w:p w14:paraId="4D1C696B" w14:textId="77777777" w:rsidR="00053328" w:rsidRDefault="007157B3">
      <w:pPr>
        <w:pStyle w:val="SourceCode"/>
      </w:pPr>
      <w:r>
        <w:t># Remember, ContactHandler starts with everything BaseHTTPRequestHandler</w:t>
      </w:r>
    </w:p>
    <w:p w14:paraId="56050E4E" w14:textId="77777777" w:rsidR="00053328" w:rsidRDefault="007157B3">
      <w:pPr>
        <w:pStyle w:val="SourceCode"/>
      </w:pPr>
      <w:r>
        <w:t># does, and the server makes one for each request it receives.</w:t>
      </w:r>
    </w:p>
    <w:p w14:paraId="1B029769" w14:textId="77777777" w:rsidR="00053328" w:rsidRDefault="007157B3">
      <w:pPr>
        <w:pStyle w:val="SourceCode"/>
      </w:pPr>
      <w:r>
        <w:t>class ContactHandler(BaseHTTPRequestHandler):</w:t>
      </w:r>
    </w:p>
    <w:p w14:paraId="4D775F26" w14:textId="77777777" w:rsidR="00053328" w:rsidRDefault="007157B3">
      <w:pPr>
        <w:pStyle w:val="SourceCode"/>
      </w:pPr>
      <w:r>
        <w:t xml:space="preserve">    """Answers each GET request."""</w:t>
      </w:r>
    </w:p>
    <w:p w14:paraId="778A23FF" w14:textId="77777777" w:rsidR="00053328" w:rsidRDefault="00053328">
      <w:pPr>
        <w:pStyle w:val="SourceCode"/>
      </w:pPr>
    </w:p>
    <w:p w14:paraId="0993DCC2" w14:textId="77777777" w:rsidR="00053328" w:rsidRDefault="007157B3">
      <w:pPr>
        <w:pStyle w:val="SourceCode"/>
      </w:pPr>
      <w:r>
        <w:t xml:space="preserve">    def do_GET(self) -&gt; None:</w:t>
      </w:r>
    </w:p>
    <w:p w14:paraId="0888C058" w14:textId="77777777" w:rsidR="00053328" w:rsidRDefault="007157B3">
      <w:pPr>
        <w:pStyle w:val="SourceCode"/>
      </w:pPr>
      <w:r>
        <w:t xml:space="preserve">        # Remember, urlsplit(...).path is the path without the query. One</w:t>
      </w:r>
    </w:p>
    <w:p w14:paraId="0147967C" w14:textId="77777777" w:rsidR="00053328" w:rsidRDefault="007157B3">
      <w:pPr>
        <w:pStyle w:val="SourceCode"/>
      </w:pPr>
      <w:r>
        <w:t xml:space="preserve">        # contact's path is the prefix, then the id segment, with no slash.</w:t>
      </w:r>
    </w:p>
    <w:p w14:paraId="3264D476" w14:textId="77777777" w:rsidR="00053328" w:rsidRDefault="007157B3">
      <w:pPr>
        <w:pStyle w:val="SourceCode"/>
      </w:pPr>
      <w:r>
        <w:t xml:space="preserve">        path = urlsplit(self.path).path</w:t>
      </w:r>
    </w:p>
    <w:p w14:paraId="61377C4C" w14:textId="77777777" w:rsidR="00053328" w:rsidRDefault="007157B3">
      <w:pPr>
        <w:pStyle w:val="SourceCode"/>
      </w:pPr>
      <w:r>
        <w:t xml:space="preserve">        prefix = "/api/v1/contacts/"</w:t>
      </w:r>
    </w:p>
    <w:p w14:paraId="28A85540" w14:textId="77777777" w:rsidR="00053328" w:rsidRDefault="007157B3">
      <w:pPr>
        <w:pStyle w:val="SourceCode"/>
      </w:pPr>
      <w:r>
        <w:t xml:space="preserve">        segment = path[len(prefix):]</w:t>
      </w:r>
    </w:p>
    <w:p w14:paraId="5CDB4E1E" w14:textId="77777777" w:rsidR="00053328" w:rsidRDefault="007157B3">
      <w:pPr>
        <w:pStyle w:val="SourceCode"/>
      </w:pPr>
      <w:r>
        <w:t xml:space="preserve">        if (path.startswith(prefix) and segment != ""</w:t>
      </w:r>
    </w:p>
    <w:p w14:paraId="6450B4E1" w14:textId="77777777" w:rsidR="00053328" w:rsidRDefault="007157B3">
      <w:pPr>
        <w:pStyle w:val="SourceCode"/>
      </w:pPr>
      <w:r>
        <w:t xml:space="preserve">                and segment.find("/") == -1):</w:t>
      </w:r>
    </w:p>
    <w:p w14:paraId="07380FBB" w14:textId="77777777" w:rsidR="00053328" w:rsidRDefault="007157B3">
      <w:pPr>
        <w:pStyle w:val="SourceCode"/>
      </w:pPr>
      <w:r>
        <w:t xml:space="preserve">            status_code, body = self.read_one(unquote(segment))</w:t>
      </w:r>
    </w:p>
    <w:p w14:paraId="0CC0334E" w14:textId="77777777" w:rsidR="00053328" w:rsidRDefault="007157B3">
      <w:pPr>
        <w:pStyle w:val="SourceCode"/>
      </w:pPr>
      <w:r>
        <w:t xml:space="preserve">        else:</w:t>
      </w:r>
    </w:p>
    <w:p w14:paraId="447CFDEB" w14:textId="77777777" w:rsidR="00053328" w:rsidRDefault="007157B3">
      <w:pPr>
        <w:pStyle w:val="SourceCode"/>
      </w:pPr>
      <w:r>
        <w:t xml:space="preserve">            # No route has this path: 404, like a contact that is not</w:t>
      </w:r>
    </w:p>
    <w:p w14:paraId="0A25FE43" w14:textId="77777777" w:rsidR="00053328" w:rsidRDefault="007157B3">
      <w:pPr>
        <w:pStyle w:val="SourceCode"/>
      </w:pPr>
      <w:r>
        <w:t xml:space="preserve">            # there.</w:t>
      </w:r>
    </w:p>
    <w:p w14:paraId="6E97F44E" w14:textId="77777777" w:rsidR="00053328" w:rsidRDefault="007157B3">
      <w:pPr>
        <w:pStyle w:val="SourceCode"/>
      </w:pPr>
      <w:r>
        <w:t xml:space="preserve">            status_code = 404</w:t>
      </w:r>
    </w:p>
    <w:p w14:paraId="5684355E" w14:textId="77777777" w:rsidR="00053328" w:rsidRDefault="007157B3">
      <w:pPr>
        <w:pStyle w:val="SourceCode"/>
      </w:pPr>
      <w:r>
        <w:t xml:space="preserve">            body = '{"code":"not_found","message":"no such path"}'</w:t>
      </w:r>
    </w:p>
    <w:p w14:paraId="290039AE" w14:textId="77777777" w:rsidR="00053328" w:rsidRDefault="007157B3">
      <w:pPr>
        <w:pStyle w:val="SourceCode"/>
      </w:pPr>
      <w:r>
        <w:t xml:space="preserve">        # Remember, a response is a status, headers, a blank line, then the</w:t>
      </w:r>
    </w:p>
    <w:p w14:paraId="08B19C95" w14:textId="77777777" w:rsidR="00053328" w:rsidRDefault="007157B3">
      <w:pPr>
        <w:pStyle w:val="SourceCode"/>
      </w:pPr>
      <w:r>
        <w:t xml:space="preserve">        # body as UTF-8 bytes.</w:t>
      </w:r>
    </w:p>
    <w:p w14:paraId="20D0C7D6" w14:textId="77777777" w:rsidR="00053328" w:rsidRDefault="007157B3">
      <w:pPr>
        <w:pStyle w:val="SourceCode"/>
      </w:pPr>
      <w:r>
        <w:t xml:space="preserve">        body_bytes = body.encode("utf-8")</w:t>
      </w:r>
    </w:p>
    <w:p w14:paraId="048F3011" w14:textId="77777777" w:rsidR="00053328" w:rsidRDefault="007157B3">
      <w:pPr>
        <w:pStyle w:val="SourceCode"/>
      </w:pPr>
      <w:r>
        <w:t xml:space="preserve">        self.send_response(status_code)</w:t>
      </w:r>
    </w:p>
    <w:p w14:paraId="0433AF0E" w14:textId="77777777" w:rsidR="00053328" w:rsidRDefault="007157B3">
      <w:pPr>
        <w:pStyle w:val="SourceCode"/>
      </w:pPr>
      <w:r>
        <w:t xml:space="preserve">        self.send_header("Content-Type", "application/json; charset=utf-8")</w:t>
      </w:r>
    </w:p>
    <w:p w14:paraId="4DCF6C60" w14:textId="77777777" w:rsidR="00053328" w:rsidRDefault="007157B3">
      <w:pPr>
        <w:pStyle w:val="SourceCode"/>
      </w:pPr>
      <w:r>
        <w:t xml:space="preserve">        self.send_header("Content-Length", str(len(body_bytes)))</w:t>
      </w:r>
    </w:p>
    <w:p w14:paraId="297D72DF" w14:textId="77777777" w:rsidR="00053328" w:rsidRDefault="007157B3">
      <w:pPr>
        <w:pStyle w:val="SourceCode"/>
      </w:pPr>
      <w:r>
        <w:t xml:space="preserve">        self.end_headers()</w:t>
      </w:r>
    </w:p>
    <w:p w14:paraId="4CACA03D" w14:textId="77777777" w:rsidR="00053328" w:rsidRDefault="007157B3">
      <w:pPr>
        <w:pStyle w:val="SourceCode"/>
      </w:pPr>
      <w:r>
        <w:t xml:space="preserve">        self.wfile.write(body_bytes)</w:t>
      </w:r>
    </w:p>
    <w:p w14:paraId="158C2C17" w14:textId="77777777" w:rsidR="00053328" w:rsidRDefault="00053328">
      <w:pPr>
        <w:pStyle w:val="SourceCode"/>
      </w:pPr>
    </w:p>
    <w:p w14:paraId="3D841F5C" w14:textId="77777777" w:rsidR="00053328" w:rsidRDefault="007157B3">
      <w:pPr>
        <w:pStyle w:val="SourceCode"/>
      </w:pPr>
      <w:r>
        <w:t xml:space="preserve">    def read_one(self, id_text: str) -&gt; tuple[int, str]:</w:t>
      </w:r>
    </w:p>
    <w:p w14:paraId="10B3DE52" w14:textId="77777777" w:rsidR="00053328" w:rsidRDefault="007157B3">
      <w:pPr>
        <w:pStyle w:val="SourceCode"/>
      </w:pPr>
      <w:r>
        <w:t xml:space="preserve">        """GET /api/v1/contacts/{id}: the status code and the JSON body."""</w:t>
      </w:r>
    </w:p>
    <w:p w14:paraId="5F64B7B8" w14:textId="77777777" w:rsidR="00053328" w:rsidRDefault="007157B3">
      <w:pPr>
        <w:pStyle w:val="SourceCode"/>
      </w:pPr>
      <w:r>
        <w:t xml:space="preserve">        contact_id = parse_path_id(id_text)</w:t>
      </w:r>
    </w:p>
    <w:p w14:paraId="35E8F612" w14:textId="77777777" w:rsidR="00053328" w:rsidRDefault="007157B3">
      <w:pPr>
        <w:pStyle w:val="SourceCode"/>
      </w:pPr>
      <w:r>
        <w:t xml:space="preserve">        if contact_id == 0:</w:t>
      </w:r>
    </w:p>
    <w:p w14:paraId="4534DD6A" w14:textId="77777777" w:rsidR="00053328" w:rsidRDefault="007157B3">
      <w:pPr>
        <w:pStyle w:val="SourceCode"/>
      </w:pPr>
      <w:r>
        <w:t xml:space="preserve">            return (status_code_for(ContactStatus.INVALID_INPUT),</w:t>
      </w:r>
    </w:p>
    <w:p w14:paraId="181F1349" w14:textId="77777777" w:rsidR="00053328" w:rsidRDefault="007157B3">
      <w:pPr>
        <w:pStyle w:val="SourceCode"/>
      </w:pPr>
      <w:r>
        <w:t xml:space="preserve">                    '{"code":"invalid_input","message":"id must be digits '</w:t>
      </w:r>
    </w:p>
    <w:p w14:paraId="7B33A0F2" w14:textId="77777777" w:rsidR="00053328" w:rsidRDefault="007157B3">
      <w:pPr>
        <w:pStyle w:val="SourceCode"/>
      </w:pPr>
      <w:r>
        <w:t xml:space="preserve">                    'only, 1 to 2147483647"}')</w:t>
      </w:r>
    </w:p>
    <w:p w14:paraId="06B2646B" w14:textId="77777777" w:rsidR="00053328" w:rsidRDefault="007157B3">
      <w:pPr>
        <w:pStyle w:val="SourceCode"/>
      </w:pPr>
      <w:r>
        <w:t xml:space="preserve">        # Remember, the password comes only from SPA_DB_PASSWORD.</w:t>
      </w:r>
    </w:p>
    <w:p w14:paraId="04C32422" w14:textId="77777777" w:rsidR="00053328" w:rsidRDefault="007157B3">
      <w:pPr>
        <w:pStyle w:val="SourceCode"/>
      </w:pPr>
      <w:r>
        <w:t xml:space="preserve">        password = os.environ.get("SPA_DB_PASSWORD", "")</w:t>
      </w:r>
    </w:p>
    <w:p w14:paraId="4D4DD5DD" w14:textId="77777777" w:rsidR="00053328" w:rsidRDefault="007157B3">
      <w:pPr>
        <w:pStyle w:val="SourceCode"/>
      </w:pPr>
      <w:r>
        <w:t xml:space="preserve">        try:</w:t>
      </w:r>
    </w:p>
    <w:p w14:paraId="3E124AE3" w14:textId="77777777" w:rsidR="00053328" w:rsidRDefault="007157B3">
      <w:pPr>
        <w:pStyle w:val="SourceCode"/>
      </w:pPr>
      <w:r>
        <w:t xml:space="preserve">            connection = contacts.connect_database(password)</w:t>
      </w:r>
    </w:p>
    <w:p w14:paraId="5ECFCADE" w14:textId="77777777" w:rsidR="00053328" w:rsidRDefault="007157B3">
      <w:pPr>
        <w:pStyle w:val="SourceCode"/>
      </w:pPr>
      <w:r>
        <w:t xml:space="preserve">        except mysql.connector.Error:</w:t>
      </w:r>
    </w:p>
    <w:p w14:paraId="64A68FC5" w14:textId="77777777" w:rsidR="00053328" w:rsidRDefault="007157B3">
      <w:pPr>
        <w:pStyle w:val="SourceCode"/>
      </w:pPr>
      <w:r>
        <w:t xml:space="preserve">            # No connection: the database cannot be reached, so the server</w:t>
      </w:r>
    </w:p>
    <w:p w14:paraId="64E672B3" w14:textId="77777777" w:rsidR="00053328" w:rsidRDefault="007157B3">
      <w:pPr>
        <w:pStyle w:val="SourceCode"/>
      </w:pPr>
      <w:r>
        <w:t xml:space="preserve">            # cannot serve this request or any other right now. That is 503</w:t>
      </w:r>
    </w:p>
    <w:p w14:paraId="77CB19B6" w14:textId="77777777" w:rsidR="00053328" w:rsidRDefault="007157B3">
      <w:pPr>
        <w:pStyle w:val="SourceCode"/>
      </w:pPr>
      <w:r>
        <w:t xml:space="preserve">            # Service Unavailable, not 500: try again later.</w:t>
      </w:r>
    </w:p>
    <w:p w14:paraId="45A64F68" w14:textId="77777777" w:rsidR="00053328" w:rsidRDefault="007157B3">
      <w:pPr>
        <w:pStyle w:val="SourceCode"/>
      </w:pPr>
      <w:r>
        <w:t xml:space="preserve">            return 503, ('{"code":"database_unavailable","message":'</w:t>
      </w:r>
    </w:p>
    <w:p w14:paraId="18411F07" w14:textId="77777777" w:rsidR="00053328" w:rsidRDefault="007157B3">
      <w:pPr>
        <w:pStyle w:val="SourceCode"/>
      </w:pPr>
      <w:r>
        <w:t xml:space="preserve">                         '"the database cannot be reached"}')</w:t>
      </w:r>
    </w:p>
    <w:p w14:paraId="155005A5" w14:textId="77777777" w:rsidR="00053328" w:rsidRDefault="007157B3">
      <w:pPr>
        <w:pStyle w:val="SourceCode"/>
      </w:pPr>
      <w:r>
        <w:t xml:space="preserve">        try:</w:t>
      </w:r>
    </w:p>
    <w:p w14:paraId="39F543F6" w14:textId="77777777" w:rsidR="00053328" w:rsidRDefault="007157B3">
      <w:pPr>
        <w:pStyle w:val="SourceCode"/>
      </w:pPr>
      <w:r>
        <w:t xml:space="preserve">            contact = contacts.get_contact(connection, contact_id)</w:t>
      </w:r>
    </w:p>
    <w:p w14:paraId="113D16FA" w14:textId="77777777" w:rsidR="00053328" w:rsidRDefault="007157B3">
      <w:pPr>
        <w:pStyle w:val="SourceCode"/>
      </w:pPr>
      <w:r>
        <w:t xml:space="preserve">        except mysql.connector.Error:</w:t>
      </w:r>
    </w:p>
    <w:p w14:paraId="6FA729CB" w14:textId="77777777" w:rsidR="00053328" w:rsidRDefault="007157B3">
      <w:pPr>
        <w:pStyle w:val="SourceCode"/>
      </w:pPr>
      <w:r>
        <w:t xml:space="preserve">            # Connected, but the query failed: a fault in the server.</w:t>
      </w:r>
    </w:p>
    <w:p w14:paraId="7AFB3AB1" w14:textId="77777777" w:rsidR="00053328" w:rsidRDefault="007157B3">
      <w:pPr>
        <w:pStyle w:val="SourceCode"/>
      </w:pPr>
      <w:r>
        <w:t xml:space="preserve">            return (status_code_for(ContactStatus.DATABASE_FAILURE),</w:t>
      </w:r>
    </w:p>
    <w:p w14:paraId="13079283" w14:textId="77777777" w:rsidR="00053328" w:rsidRDefault="007157B3">
      <w:pPr>
        <w:pStyle w:val="SourceCode"/>
      </w:pPr>
      <w:r>
        <w:t xml:space="preserve">                    '{"code":"database_failure","message":'</w:t>
      </w:r>
    </w:p>
    <w:p w14:paraId="248C68F5" w14:textId="77777777" w:rsidR="00053328" w:rsidRDefault="007157B3">
      <w:pPr>
        <w:pStyle w:val="SourceCode"/>
      </w:pPr>
      <w:r>
        <w:t xml:space="preserve">                    '"the database could not answer"}')</w:t>
      </w:r>
    </w:p>
    <w:p w14:paraId="39A34FC7" w14:textId="77777777" w:rsidR="00053328" w:rsidRDefault="007157B3">
      <w:pPr>
        <w:pStyle w:val="SourceCode"/>
      </w:pPr>
      <w:r>
        <w:t xml:space="preserve">        finally:</w:t>
      </w:r>
    </w:p>
    <w:p w14:paraId="493857CA" w14:textId="77777777" w:rsidR="00053328" w:rsidRDefault="007157B3">
      <w:pPr>
        <w:pStyle w:val="SourceCode"/>
      </w:pPr>
      <w:r>
        <w:t xml:space="preserve">            # finally runs whether the try worked or not: the connection is</w:t>
      </w:r>
    </w:p>
    <w:p w14:paraId="118CB9B3" w14:textId="77777777" w:rsidR="00053328" w:rsidRDefault="007157B3">
      <w:pPr>
        <w:pStyle w:val="SourceCode"/>
      </w:pPr>
      <w:r>
        <w:t xml:space="preserve">            # closed either way.</w:t>
      </w:r>
    </w:p>
    <w:p w14:paraId="5EBCCF48" w14:textId="77777777" w:rsidR="00053328" w:rsidRDefault="007157B3">
      <w:pPr>
        <w:pStyle w:val="SourceCode"/>
      </w:pPr>
      <w:r>
        <w:t xml:space="preserve">            connection.close()</w:t>
      </w:r>
    </w:p>
    <w:p w14:paraId="0C68F366" w14:textId="77777777" w:rsidR="00053328" w:rsidRDefault="007157B3">
      <w:pPr>
        <w:pStyle w:val="SourceCode"/>
      </w:pPr>
      <w:r>
        <w:t xml:space="preserve">        if contact is None:</w:t>
      </w:r>
    </w:p>
    <w:p w14:paraId="314E354C" w14:textId="77777777" w:rsidR="00053328" w:rsidRDefault="007157B3">
      <w:pPr>
        <w:pStyle w:val="SourceCode"/>
      </w:pPr>
      <w:r>
        <w:t xml:space="preserve">            return (status_code_for(ContactStatus.NOT_FOUND),</w:t>
      </w:r>
    </w:p>
    <w:p w14:paraId="205F62A7" w14:textId="77777777" w:rsidR="00053328" w:rsidRDefault="007157B3">
      <w:pPr>
        <w:pStyle w:val="SourceCode"/>
      </w:pPr>
      <w:r>
        <w:t xml:space="preserve">                    '{"code":"not_found","message":"no contact with id '</w:t>
      </w:r>
    </w:p>
    <w:p w14:paraId="0658636F" w14:textId="77777777" w:rsidR="00053328" w:rsidRDefault="007157B3">
      <w:pPr>
        <w:pStyle w:val="SourceCode"/>
      </w:pPr>
      <w:r>
        <w:t xml:space="preserve">                    + str(contact_id) + '"}')</w:t>
      </w:r>
    </w:p>
    <w:p w14:paraId="07EB46BC" w14:textId="77777777" w:rsidR="00053328" w:rsidRDefault="007157B3">
      <w:pPr>
        <w:pStyle w:val="SourceCode"/>
      </w:pPr>
      <w:r>
        <w:t xml:space="preserve">        record = {"id": contact.id, "name": contact.full_name,</w:t>
      </w:r>
    </w:p>
    <w:p w14:paraId="6805509E" w14:textId="77777777" w:rsidR="00053328" w:rsidRDefault="007157B3">
      <w:pPr>
        <w:pStyle w:val="SourceCode"/>
      </w:pPr>
      <w:r>
        <w:t xml:space="preserve">                  "email": contact.email, "phone": contact.phone}</w:t>
      </w:r>
    </w:p>
    <w:p w14:paraId="2EF2B1B0" w14:textId="77777777" w:rsidR="00053328" w:rsidRDefault="007157B3">
      <w:pPr>
        <w:pStyle w:val="SourceCode"/>
      </w:pPr>
      <w:r>
        <w:t xml:space="preserve">        return (status_code_for(ContactStatus.SUCCESS),</w:t>
      </w:r>
    </w:p>
    <w:p w14:paraId="2F97832E" w14:textId="77777777" w:rsidR="00053328" w:rsidRDefault="007157B3">
      <w:pPr>
        <w:pStyle w:val="SourceCode"/>
      </w:pPr>
      <w:r>
        <w:t xml:space="preserve">                json.dumps(record, separators=(",", ":"), ensure_ascii=False))</w:t>
      </w:r>
    </w:p>
    <w:p w14:paraId="6290582C" w14:textId="77777777" w:rsidR="00053328" w:rsidRDefault="00053328">
      <w:pPr>
        <w:pStyle w:val="SourceCode"/>
      </w:pPr>
    </w:p>
    <w:p w14:paraId="56936F5E" w14:textId="77777777" w:rsidR="00053328" w:rsidRDefault="007157B3">
      <w:pPr>
        <w:pStyle w:val="SourceCode"/>
      </w:pPr>
      <w:r>
        <w:t xml:space="preserve">    def log_message(self, format: str, *args: object) -&gt; None:</w:t>
      </w:r>
    </w:p>
    <w:p w14:paraId="71244BC0" w14:textId="77777777" w:rsidR="00053328" w:rsidRDefault="007157B3">
      <w:pPr>
        <w:pStyle w:val="SourceCode"/>
      </w:pPr>
      <w:r>
        <w:t xml:space="preserve">        # Remember, this turns off the handler's own line per request.</w:t>
      </w:r>
    </w:p>
    <w:p w14:paraId="187B0674" w14:textId="77777777" w:rsidR="00053328" w:rsidRDefault="007157B3">
      <w:pPr>
        <w:pStyle w:val="SourceCode"/>
      </w:pPr>
      <w:r>
        <w:t xml:space="preserve">        pass</w:t>
      </w:r>
    </w:p>
    <w:p w14:paraId="42B353CD" w14:textId="77777777" w:rsidR="00053328" w:rsidRDefault="00053328">
      <w:pPr>
        <w:pStyle w:val="SourceCode"/>
      </w:pPr>
    </w:p>
    <w:p w14:paraId="74A2BA22" w14:textId="77777777" w:rsidR="00053328" w:rsidRDefault="00053328">
      <w:pPr>
        <w:pStyle w:val="SourceCode"/>
      </w:pPr>
    </w:p>
    <w:p w14:paraId="21CBA250" w14:textId="77777777" w:rsidR="00053328" w:rsidRDefault="007157B3">
      <w:pPr>
        <w:pStyle w:val="SourceCode"/>
      </w:pPr>
      <w:r>
        <w:t>def main() -&gt; None:</w:t>
      </w:r>
    </w:p>
    <w:p w14:paraId="1C1EA990" w14:textId="77777777" w:rsidR="00053328" w:rsidRDefault="007157B3">
      <w:pPr>
        <w:pStyle w:val="SourceCode"/>
      </w:pPr>
      <w:r>
        <w:t xml:space="preserve">    # Remember, the server listens on 127.0.0.1:8765 only, loads the</w:t>
      </w:r>
    </w:p>
    <w:p w14:paraId="5F5BAC43" w14:textId="77777777" w:rsidR="00053328" w:rsidRDefault="007157B3">
      <w:pPr>
        <w:pStyle w:val="SourceCode"/>
      </w:pPr>
      <w:r>
        <w:t xml:space="preserve">    # certificate and its key, and wraps its socket with TLS.</w:t>
      </w:r>
    </w:p>
    <w:p w14:paraId="5AEC73F5" w14:textId="77777777" w:rsidR="00053328" w:rsidRDefault="007157B3">
      <w:pPr>
        <w:pStyle w:val="SourceCode"/>
      </w:pPr>
      <w:r>
        <w:t xml:space="preserve">    server = ThreadingHTTPServer(("127.0.0.1", 8765), ContactHandler)</w:t>
      </w:r>
    </w:p>
    <w:p w14:paraId="3C29743E" w14:textId="77777777" w:rsidR="00053328" w:rsidRDefault="007157B3">
      <w:pPr>
        <w:pStyle w:val="SourceCode"/>
      </w:pPr>
      <w:r>
        <w:t xml:space="preserve">    context = ssl.SSLContext(ssl.PROTOCOL_TLS_SERVER)</w:t>
      </w:r>
    </w:p>
    <w:p w14:paraId="1D5D3A21" w14:textId="77777777" w:rsidR="00053328" w:rsidRDefault="007157B3">
      <w:pPr>
        <w:pStyle w:val="SourceCode"/>
      </w:pPr>
      <w:r>
        <w:t xml:space="preserve">    context.load_cert_chain("certs/server.pem", "certs/server.key")</w:t>
      </w:r>
    </w:p>
    <w:p w14:paraId="1C8BC208" w14:textId="77777777" w:rsidR="00053328" w:rsidRDefault="007157B3">
      <w:pPr>
        <w:pStyle w:val="SourceCode"/>
      </w:pPr>
      <w:r>
        <w:t xml:space="preserve">    server.socket = context.wrap_socket(server.socket, server_side=True)</w:t>
      </w:r>
    </w:p>
    <w:p w14:paraId="389F6FAB" w14:textId="77777777" w:rsidR="00053328" w:rsidRDefault="007157B3">
      <w:pPr>
        <w:pStyle w:val="SourceCode"/>
      </w:pPr>
      <w:r>
        <w:t xml:space="preserve">    print("Listening on https://127.0.0.1:8765", flush=True)</w:t>
      </w:r>
    </w:p>
    <w:p w14:paraId="578BC6E4" w14:textId="77777777" w:rsidR="00053328" w:rsidRDefault="007157B3">
      <w:pPr>
        <w:pStyle w:val="SourceCode"/>
      </w:pPr>
      <w:r>
        <w:t xml:space="preserve">    # Remember, Ctrl+C raises KeyboardInterrupt, which stops the server.</w:t>
      </w:r>
    </w:p>
    <w:p w14:paraId="2859F584" w14:textId="77777777" w:rsidR="00053328" w:rsidRDefault="007157B3">
      <w:pPr>
        <w:pStyle w:val="SourceCode"/>
      </w:pPr>
      <w:r>
        <w:t xml:space="preserve">    try:</w:t>
      </w:r>
    </w:p>
    <w:p w14:paraId="1E2C96E2" w14:textId="77777777" w:rsidR="00053328" w:rsidRDefault="007157B3">
      <w:pPr>
        <w:pStyle w:val="SourceCode"/>
      </w:pPr>
      <w:r>
        <w:t xml:space="preserve">        server.serve_forever()</w:t>
      </w:r>
    </w:p>
    <w:p w14:paraId="2FA50BFB" w14:textId="77777777" w:rsidR="00053328" w:rsidRDefault="007157B3">
      <w:pPr>
        <w:pStyle w:val="SourceCode"/>
      </w:pPr>
      <w:r>
        <w:t xml:space="preserve">    except KeyboardInterrupt:</w:t>
      </w:r>
    </w:p>
    <w:p w14:paraId="69C978A5" w14:textId="77777777" w:rsidR="00053328" w:rsidRDefault="007157B3">
      <w:pPr>
        <w:pStyle w:val="SourceCode"/>
        <w:keepNext/>
      </w:pPr>
      <w:r>
        <w:t xml:space="preserve">        server.server_close()</w:t>
      </w:r>
    </w:p>
    <w:p w14:paraId="71263153" w14:textId="77777777" w:rsidR="00053328" w:rsidRDefault="00053328">
      <w:pPr>
        <w:pStyle w:val="SourceCode"/>
        <w:keepNext/>
      </w:pPr>
    </w:p>
    <w:p w14:paraId="613F1FC2" w14:textId="77777777" w:rsidR="00053328" w:rsidRDefault="00053328">
      <w:pPr>
        <w:pStyle w:val="SourceCode"/>
        <w:keepNext/>
      </w:pPr>
    </w:p>
    <w:p w14:paraId="4DB230D0" w14:textId="77777777" w:rsidR="00053328" w:rsidRDefault="007157B3">
      <w:pPr>
        <w:pStyle w:val="SourceCode"/>
        <w:keepNext/>
      </w:pPr>
      <w:r>
        <w:t># Remember, calling main() here runs the program.</w:t>
      </w:r>
    </w:p>
    <w:p w14:paraId="48078583" w14:textId="77777777" w:rsidR="00053328" w:rsidRDefault="007157B3">
      <w:pPr>
        <w:pStyle w:val="SourceCode"/>
      </w:pPr>
      <w:r>
        <w:t>main()</w:t>
      </w:r>
    </w:p>
    <w:p w14:paraId="6399C648" w14:textId="77777777" w:rsidR="00053328" w:rsidRDefault="00053328">
      <w:pPr>
        <w:keepNext/>
      </w:pPr>
    </w:p>
    <w:p w14:paraId="1D58B43D" w14:textId="77777777" w:rsidR="00053328" w:rsidRDefault="007157B3">
      <w:pPr>
        <w:pStyle w:val="Heading3"/>
      </w:pPr>
      <w:r>
        <w:t>python/basic_client.py</w:t>
      </w:r>
    </w:p>
    <w:p w14:paraId="6F075A34" w14:textId="77777777" w:rsidR="00053328" w:rsidRDefault="007157B3">
      <w:pPr>
        <w:pStyle w:val="SourceCode"/>
        <w:keepNext/>
      </w:pPr>
      <w:r>
        <w:t>"""Lesson 6.14 Basic: fetch three contact paths and print each status code</w:t>
      </w:r>
    </w:p>
    <w:p w14:paraId="081C7920" w14:textId="77777777" w:rsidR="00053328" w:rsidRDefault="007157B3">
      <w:pPr>
        <w:pStyle w:val="SourceCode"/>
        <w:keepNext/>
      </w:pPr>
      <w:r>
        <w:t>with its class: success, redirect, client error, or server error."""</w:t>
      </w:r>
    </w:p>
    <w:p w14:paraId="475F7A65" w14:textId="77777777" w:rsidR="00053328" w:rsidRDefault="007157B3">
      <w:pPr>
        <w:pStyle w:val="SourceCode"/>
      </w:pPr>
      <w:r>
        <w:t># Remember, urllib.request is Python's built-in HTTP client.</w:t>
      </w:r>
    </w:p>
    <w:p w14:paraId="34E75041" w14:textId="77777777" w:rsidR="00053328" w:rsidRDefault="007157B3">
      <w:pPr>
        <w:pStyle w:val="SourceCode"/>
      </w:pPr>
      <w:r>
        <w:t>import ssl</w:t>
      </w:r>
    </w:p>
    <w:p w14:paraId="28FEA61B" w14:textId="77777777" w:rsidR="00053328" w:rsidRDefault="007157B3">
      <w:pPr>
        <w:pStyle w:val="SourceCode"/>
      </w:pPr>
      <w:r>
        <w:t>import urllib.error</w:t>
      </w:r>
    </w:p>
    <w:p w14:paraId="4C372124" w14:textId="77777777" w:rsidR="00053328" w:rsidRDefault="007157B3">
      <w:pPr>
        <w:pStyle w:val="SourceCode"/>
      </w:pPr>
      <w:r>
        <w:t>import urllib.request</w:t>
      </w:r>
    </w:p>
    <w:p w14:paraId="79FF38EB" w14:textId="77777777" w:rsidR="00053328" w:rsidRDefault="00053328">
      <w:pPr>
        <w:pStyle w:val="SourceCode"/>
      </w:pPr>
    </w:p>
    <w:p w14:paraId="4F377D37" w14:textId="77777777" w:rsidR="00053328" w:rsidRDefault="00053328">
      <w:pPr>
        <w:pStyle w:val="SourceCode"/>
      </w:pPr>
    </w:p>
    <w:p w14:paraId="1ECB8BE9" w14:textId="77777777" w:rsidR="00053328" w:rsidRDefault="007157B3">
      <w:pPr>
        <w:pStyle w:val="SourceCode"/>
      </w:pPr>
      <w:r>
        <w:t>def status_class(status_code: int) -&gt; str:</w:t>
      </w:r>
    </w:p>
    <w:p w14:paraId="01C336D3" w14:textId="77777777" w:rsidR="00053328" w:rsidRDefault="007157B3">
      <w:pPr>
        <w:pStyle w:val="SourceCode"/>
      </w:pPr>
      <w:r>
        <w:t xml:space="preserve">    """The class of a status code, from its first digit. Every code in a</w:t>
      </w:r>
    </w:p>
    <w:p w14:paraId="391AF393" w14:textId="77777777" w:rsidR="00053328" w:rsidRDefault="007157B3">
      <w:pPr>
        <w:pStyle w:val="SourceCode"/>
      </w:pPr>
      <w:r>
        <w:t xml:space="preserve">    class means the same kind of thing, so a client can handle a code it</w:t>
      </w:r>
    </w:p>
    <w:p w14:paraId="59FF2DB6" w14:textId="77777777" w:rsidR="00053328" w:rsidRDefault="007157B3">
      <w:pPr>
        <w:pStyle w:val="SourceCode"/>
      </w:pPr>
      <w:r>
        <w:t xml:space="preserve">    has never seen."""</w:t>
      </w:r>
    </w:p>
    <w:p w14:paraId="2D8991C2" w14:textId="77777777" w:rsidR="00053328" w:rsidRDefault="007157B3">
      <w:pPr>
        <w:pStyle w:val="SourceCode"/>
      </w:pPr>
      <w:r>
        <w:t xml:space="preserve">    # a &lt;= x &lt;= b, a chained comparison, means a &lt;= x and x &lt;= b, so this</w:t>
      </w:r>
    </w:p>
    <w:p w14:paraId="11A995DF" w14:textId="77777777" w:rsidR="00053328" w:rsidRDefault="007157B3">
      <w:pPr>
        <w:pStyle w:val="SourceCode"/>
      </w:pPr>
      <w:r>
        <w:t xml:space="preserve">    # first test holds for 200 to 299, both included.</w:t>
      </w:r>
    </w:p>
    <w:p w14:paraId="31E7500C" w14:textId="77777777" w:rsidR="00053328" w:rsidRDefault="007157B3">
      <w:pPr>
        <w:pStyle w:val="SourceCode"/>
      </w:pPr>
      <w:r>
        <w:t xml:space="preserve">    if 200 &lt;= status_code &lt;= 299:</w:t>
      </w:r>
    </w:p>
    <w:p w14:paraId="11F6B381" w14:textId="77777777" w:rsidR="00053328" w:rsidRDefault="007157B3">
      <w:pPr>
        <w:pStyle w:val="SourceCode"/>
      </w:pPr>
      <w:r>
        <w:t xml:space="preserve">        return "success"</w:t>
      </w:r>
    </w:p>
    <w:p w14:paraId="405118DB" w14:textId="77777777" w:rsidR="00053328" w:rsidRDefault="007157B3">
      <w:pPr>
        <w:pStyle w:val="SourceCode"/>
      </w:pPr>
      <w:r>
        <w:t xml:space="preserve">    if 300 &lt;= status_code &lt;= 399:</w:t>
      </w:r>
    </w:p>
    <w:p w14:paraId="02335DDB" w14:textId="77777777" w:rsidR="00053328" w:rsidRDefault="007157B3">
      <w:pPr>
        <w:pStyle w:val="SourceCode"/>
      </w:pPr>
      <w:r>
        <w:t xml:space="preserve">        return "redirect"</w:t>
      </w:r>
    </w:p>
    <w:p w14:paraId="07A45B4D" w14:textId="77777777" w:rsidR="00053328" w:rsidRDefault="007157B3">
      <w:pPr>
        <w:pStyle w:val="SourceCode"/>
      </w:pPr>
      <w:r>
        <w:t xml:space="preserve">    if 400 &lt;= status_code &lt;= 499:</w:t>
      </w:r>
    </w:p>
    <w:p w14:paraId="474F4A0E" w14:textId="77777777" w:rsidR="00053328" w:rsidRDefault="007157B3">
      <w:pPr>
        <w:pStyle w:val="SourceCode"/>
      </w:pPr>
      <w:r>
        <w:t xml:space="preserve">        return "client error"</w:t>
      </w:r>
    </w:p>
    <w:p w14:paraId="47D8C495" w14:textId="77777777" w:rsidR="00053328" w:rsidRDefault="007157B3">
      <w:pPr>
        <w:pStyle w:val="SourceCode"/>
      </w:pPr>
      <w:r>
        <w:t xml:space="preserve">    if 500 &lt;= status_code &lt;= 599:</w:t>
      </w:r>
    </w:p>
    <w:p w14:paraId="61FA59F3" w14:textId="77777777" w:rsidR="00053328" w:rsidRDefault="007157B3">
      <w:pPr>
        <w:pStyle w:val="SourceCode"/>
      </w:pPr>
      <w:r>
        <w:t xml:space="preserve">        return "server error"</w:t>
      </w:r>
    </w:p>
    <w:p w14:paraId="5C59A69A" w14:textId="77777777" w:rsidR="00053328" w:rsidRDefault="007157B3">
      <w:pPr>
        <w:pStyle w:val="SourceCode"/>
      </w:pPr>
      <w:r>
        <w:t xml:space="preserve">    return "unexpected status"</w:t>
      </w:r>
    </w:p>
    <w:p w14:paraId="76594E4A" w14:textId="77777777" w:rsidR="00053328" w:rsidRDefault="00053328">
      <w:pPr>
        <w:pStyle w:val="SourceCode"/>
      </w:pPr>
    </w:p>
    <w:p w14:paraId="5B1D5FBF" w14:textId="77777777" w:rsidR="00053328" w:rsidRDefault="00053328">
      <w:pPr>
        <w:pStyle w:val="SourceCode"/>
      </w:pPr>
    </w:p>
    <w:p w14:paraId="10EF0DC3" w14:textId="77777777" w:rsidR="00053328" w:rsidRDefault="007157B3">
      <w:pPr>
        <w:pStyle w:val="SourceCode"/>
      </w:pPr>
      <w:r>
        <w:t>def main() -&gt; None:</w:t>
      </w:r>
    </w:p>
    <w:p w14:paraId="3DEFB07B" w14:textId="77777777" w:rsidR="00053328" w:rsidRDefault="007157B3">
      <w:pPr>
        <w:pStyle w:val="SourceCode"/>
      </w:pPr>
      <w:r>
        <w:t xml:space="preserve">    # Remember, create the client once: an opener that trusts only the</w:t>
      </w:r>
    </w:p>
    <w:p w14:paraId="2F5232D4" w14:textId="77777777" w:rsidR="00053328" w:rsidRDefault="007157B3">
      <w:pPr>
        <w:pStyle w:val="SourceCode"/>
      </w:pPr>
      <w:r>
        <w:t xml:space="preserve">    # course certificate authority.</w:t>
      </w:r>
    </w:p>
    <w:p w14:paraId="7F74C82D" w14:textId="77777777" w:rsidR="00053328" w:rsidRDefault="007157B3">
      <w:pPr>
        <w:pStyle w:val="SourceCode"/>
      </w:pPr>
      <w:r>
        <w:t xml:space="preserve">    context = ssl.create_default_context(cafile="certs/spa-ca.pem")</w:t>
      </w:r>
    </w:p>
    <w:p w14:paraId="3E306C65" w14:textId="77777777" w:rsidR="00053328" w:rsidRDefault="007157B3">
      <w:pPr>
        <w:pStyle w:val="SourceCode"/>
      </w:pPr>
      <w:r>
        <w:t xml:space="preserve">    opener = urllib.request.build_opener(</w:t>
      </w:r>
    </w:p>
    <w:p w14:paraId="62BB36E1" w14:textId="77777777" w:rsidR="00053328" w:rsidRDefault="007157B3">
      <w:pPr>
        <w:pStyle w:val="SourceCode"/>
      </w:pPr>
      <w:r>
        <w:t xml:space="preserve">        urllib.request.HTTPSHandler(context=context))</w:t>
      </w:r>
    </w:p>
    <w:p w14:paraId="43354DEC" w14:textId="77777777" w:rsidR="00053328" w:rsidRDefault="00053328">
      <w:pPr>
        <w:pStyle w:val="SourceCode"/>
      </w:pPr>
    </w:p>
    <w:p w14:paraId="6EFB3E0F" w14:textId="77777777" w:rsidR="00053328" w:rsidRDefault="007157B3">
      <w:pPr>
        <w:pStyle w:val="SourceCode"/>
      </w:pPr>
      <w:r>
        <w:t xml:space="preserve">    # A contact that exists, one that does not, and an id that is not one.</w:t>
      </w:r>
    </w:p>
    <w:p w14:paraId="3788B1CC" w14:textId="77777777" w:rsidR="00053328" w:rsidRDefault="007157B3">
      <w:pPr>
        <w:pStyle w:val="SourceCode"/>
      </w:pPr>
      <w:r>
        <w:t xml:space="preserve">    paths = ["/api/v1/contacts/2", "/api/v1/contacts/99",</w:t>
      </w:r>
    </w:p>
    <w:p w14:paraId="1219ABC4" w14:textId="77777777" w:rsidR="00053328" w:rsidRDefault="007157B3">
      <w:pPr>
        <w:pStyle w:val="SourceCode"/>
      </w:pPr>
      <w:r>
        <w:t xml:space="preserve">             "/api/v1/contacts/abc"]</w:t>
      </w:r>
    </w:p>
    <w:p w14:paraId="7DDF2AB5" w14:textId="77777777" w:rsidR="00053328" w:rsidRDefault="007157B3">
      <w:pPr>
        <w:pStyle w:val="SourceCode"/>
      </w:pPr>
      <w:r>
        <w:t xml:space="preserve">    for path in paths:</w:t>
      </w:r>
    </w:p>
    <w:p w14:paraId="75765DE8" w14:textId="77777777" w:rsidR="00053328" w:rsidRDefault="007157B3">
      <w:pPr>
        <w:pStyle w:val="SourceCode"/>
      </w:pPr>
      <w:r>
        <w:t xml:space="preserve">        # Remember, timeout=10 gives up after 10 seconds, and urllib raises</w:t>
      </w:r>
    </w:p>
    <w:p w14:paraId="58FD8CBC" w14:textId="77777777" w:rsidR="00053328" w:rsidRDefault="007157B3">
      <w:pPr>
        <w:pStyle w:val="SourceCode"/>
      </w:pPr>
      <w:r>
        <w:t xml:space="preserve">        # HTTPError for a status of 400 or more; the error still holds the</w:t>
      </w:r>
    </w:p>
    <w:p w14:paraId="120CE117" w14:textId="77777777" w:rsidR="00053328" w:rsidRDefault="007157B3">
      <w:pPr>
        <w:pStyle w:val="SourceCode"/>
      </w:pPr>
      <w:r>
        <w:t xml:space="preserve">        # answer's status code.</w:t>
      </w:r>
    </w:p>
    <w:p w14:paraId="1323EC33" w14:textId="77777777" w:rsidR="00053328" w:rsidRDefault="007157B3">
      <w:pPr>
        <w:pStyle w:val="SourceCode"/>
      </w:pPr>
      <w:r>
        <w:t xml:space="preserve">        try:</w:t>
      </w:r>
    </w:p>
    <w:p w14:paraId="642926E2" w14:textId="77777777" w:rsidR="00053328" w:rsidRDefault="007157B3">
      <w:pPr>
        <w:pStyle w:val="SourceCode"/>
      </w:pPr>
      <w:r>
        <w:t xml:space="preserve">            with opener.open("https://127.0.0.1:8765" + path,</w:t>
      </w:r>
    </w:p>
    <w:p w14:paraId="19C59B73" w14:textId="77777777" w:rsidR="00053328" w:rsidRDefault="007157B3">
      <w:pPr>
        <w:pStyle w:val="SourceCode"/>
      </w:pPr>
      <w:r>
        <w:t xml:space="preserve">                             timeout=10) as response:</w:t>
      </w:r>
    </w:p>
    <w:p w14:paraId="4CE93B1B" w14:textId="77777777" w:rsidR="00053328" w:rsidRDefault="007157B3">
      <w:pPr>
        <w:pStyle w:val="SourceCode"/>
      </w:pPr>
      <w:r>
        <w:t xml:space="preserve">                status_code = response.status</w:t>
      </w:r>
    </w:p>
    <w:p w14:paraId="2A8D5AB8" w14:textId="77777777" w:rsidR="00053328" w:rsidRDefault="007157B3">
      <w:pPr>
        <w:pStyle w:val="SourceCode"/>
      </w:pPr>
      <w:r>
        <w:t xml:space="preserve">        except urllib.error.HTTPError as error:</w:t>
      </w:r>
    </w:p>
    <w:p w14:paraId="0BDE0B81" w14:textId="77777777" w:rsidR="00053328" w:rsidRDefault="007157B3">
      <w:pPr>
        <w:pStyle w:val="SourceCode"/>
      </w:pPr>
      <w:r>
        <w:t xml:space="preserve">            status_code = error.code</w:t>
      </w:r>
    </w:p>
    <w:p w14:paraId="606C125A" w14:textId="77777777" w:rsidR="00053328" w:rsidRDefault="007157B3">
      <w:pPr>
        <w:pStyle w:val="SourceCode"/>
        <w:keepNext/>
      </w:pPr>
      <w:r>
        <w:t xml:space="preserve">        print(f"GET {path} -&gt; {status_code} {status_class(status_code)}")</w:t>
      </w:r>
    </w:p>
    <w:p w14:paraId="2D08F345" w14:textId="77777777" w:rsidR="00053328" w:rsidRDefault="00053328">
      <w:pPr>
        <w:pStyle w:val="SourceCode"/>
        <w:keepNext/>
      </w:pPr>
    </w:p>
    <w:p w14:paraId="4B69591C" w14:textId="77777777" w:rsidR="00053328" w:rsidRDefault="00053328">
      <w:pPr>
        <w:pStyle w:val="SourceCode"/>
        <w:keepNext/>
      </w:pPr>
    </w:p>
    <w:p w14:paraId="238C661C" w14:textId="77777777" w:rsidR="00053328" w:rsidRDefault="007157B3">
      <w:pPr>
        <w:pStyle w:val="SourceCode"/>
        <w:keepNext/>
      </w:pPr>
      <w:r>
        <w:t># Remember, calling main() here runs the program.</w:t>
      </w:r>
    </w:p>
    <w:p w14:paraId="5C35F8F7" w14:textId="77777777" w:rsidR="00053328" w:rsidRDefault="007157B3">
      <w:pPr>
        <w:pStyle w:val="SourceCode"/>
      </w:pPr>
      <w:r>
        <w:t>main()</w:t>
      </w:r>
    </w:p>
    <w:p w14:paraId="1D9D0FCC" w14:textId="77777777" w:rsidR="00053328" w:rsidRDefault="00053328">
      <w:pPr>
        <w:keepNext/>
      </w:pPr>
    </w:p>
    <w:p w14:paraId="2D73C673" w14:textId="77777777" w:rsidR="00053328" w:rsidRDefault="007157B3">
      <w:pPr>
        <w:pStyle w:val="Heading3"/>
      </w:pPr>
      <w:r>
        <w:t>Windows PowerShell Basic Server Build and Run</w:t>
      </w:r>
    </w:p>
    <w:p w14:paraId="4D90EC3D" w14:textId="77777777" w:rsidR="00053328" w:rsidRDefault="007157B3">
      <w:pPr>
        <w:keepNext/>
      </w:pPr>
      <w:r>
        <w:t>In Terminal 1, in the lesson-6.14 folder, after the Data Reset: Python has no build step.</w:t>
      </w:r>
    </w:p>
    <w:p w14:paraId="4BC3BE6B" w14:textId="77777777" w:rsidR="00053328" w:rsidRDefault="00053328">
      <w:pPr>
        <w:keepNext/>
      </w:pPr>
    </w:p>
    <w:p w14:paraId="2F6CFC0B" w14:textId="77777777" w:rsidR="00053328" w:rsidRDefault="007157B3">
      <w:pPr>
        <w:pStyle w:val="CommandBlock"/>
      </w:pPr>
      <w:r>
        <w:t>.\python\.venv\Scripts\python.exe .\python\basic_server.py</w:t>
      </w:r>
    </w:p>
    <w:p w14:paraId="030DFE6D" w14:textId="77777777" w:rsidR="00053328" w:rsidRDefault="00053328">
      <w:pPr>
        <w:keepNext/>
      </w:pPr>
    </w:p>
    <w:p w14:paraId="4AE65990" w14:textId="77777777" w:rsidR="00053328" w:rsidRDefault="007157B3">
      <w:r>
        <w:t>The server prints its Listening line and waits. Leave it running.</w:t>
      </w:r>
    </w:p>
    <w:p w14:paraId="0206CB7A" w14:textId="77777777" w:rsidR="00053328" w:rsidRDefault="00053328">
      <w:pPr>
        <w:keepNext/>
      </w:pPr>
    </w:p>
    <w:p w14:paraId="59B8A97D" w14:textId="77777777" w:rsidR="00053328" w:rsidRDefault="007157B3">
      <w:pPr>
        <w:pStyle w:val="Heading3"/>
      </w:pPr>
      <w:r>
        <w:t>Windows PowerShell Basic Client Build and Run</w:t>
      </w:r>
    </w:p>
    <w:p w14:paraId="1C4AF3A9" w14:textId="77777777" w:rsidR="00053328" w:rsidRDefault="007157B3">
      <w:pPr>
        <w:keepNext/>
      </w:pPr>
      <w:r>
        <w:t>In Terminal 2, in the lesson-6.14 folder:</w:t>
      </w:r>
    </w:p>
    <w:p w14:paraId="02725D4F" w14:textId="77777777" w:rsidR="00053328" w:rsidRDefault="00053328">
      <w:pPr>
        <w:keepNext/>
      </w:pPr>
    </w:p>
    <w:p w14:paraId="78725B0A" w14:textId="77777777" w:rsidR="00053328" w:rsidRDefault="007157B3">
      <w:pPr>
        <w:pStyle w:val="CommandBlock"/>
      </w:pPr>
      <w:r>
        <w:t>py .\python\basic_client.py</w:t>
      </w:r>
    </w:p>
    <w:p w14:paraId="561B8971" w14:textId="77777777" w:rsidR="00053328" w:rsidRDefault="00053328">
      <w:pPr>
        <w:keepNext/>
      </w:pPr>
    </w:p>
    <w:p w14:paraId="797499BA" w14:textId="77777777" w:rsidR="00053328" w:rsidRDefault="007157B3">
      <w:r>
        <w:t>Then press Ctrl+C in Terminal 1 to stop the server.</w:t>
      </w:r>
    </w:p>
    <w:p w14:paraId="093A6112" w14:textId="77777777" w:rsidR="00053328" w:rsidRDefault="00053328">
      <w:pPr>
        <w:keepNext/>
      </w:pPr>
    </w:p>
    <w:p w14:paraId="1FAAA39E" w14:textId="77777777" w:rsidR="00053328" w:rsidRDefault="007157B3">
      <w:pPr>
        <w:pStyle w:val="Heading3"/>
      </w:pPr>
      <w:r>
        <w:t>Linux or macOS Basic Build and Run</w:t>
      </w:r>
    </w:p>
    <w:p w14:paraId="7053A116" w14:textId="77777777" w:rsidR="00053328" w:rsidRDefault="007157B3">
      <w:pPr>
        <w:keepNext/>
      </w:pPr>
      <w:r>
        <w:t>In Terminal 1, then in Terminal 2:</w:t>
      </w:r>
    </w:p>
    <w:p w14:paraId="5357CE24" w14:textId="77777777" w:rsidR="00053328" w:rsidRDefault="00053328">
      <w:pPr>
        <w:keepNext/>
      </w:pPr>
    </w:p>
    <w:p w14:paraId="6A8C0C60" w14:textId="77777777" w:rsidR="00053328" w:rsidRDefault="007157B3">
      <w:pPr>
        <w:pStyle w:val="CommandBlock"/>
      </w:pPr>
      <w:r>
        <w:t>./python/.venv/bin/python ./python/basic_server.py</w:t>
      </w:r>
    </w:p>
    <w:p w14:paraId="19C39BCA" w14:textId="77777777" w:rsidR="00053328" w:rsidRDefault="00053328">
      <w:pPr>
        <w:keepNext/>
      </w:pPr>
    </w:p>
    <w:p w14:paraId="003C50DB" w14:textId="77777777" w:rsidR="00053328" w:rsidRDefault="007157B3">
      <w:pPr>
        <w:pStyle w:val="CommandBlock"/>
      </w:pPr>
      <w:r>
        <w:t>python3 ./python/basic_client.py</w:t>
      </w:r>
    </w:p>
    <w:p w14:paraId="24F68514" w14:textId="77777777" w:rsidR="00053328" w:rsidRDefault="00053328">
      <w:pPr>
        <w:keepNext/>
      </w:pPr>
    </w:p>
    <w:p w14:paraId="205C077E" w14:textId="77777777" w:rsidR="00053328" w:rsidRDefault="007157B3">
      <w:pPr>
        <w:pStyle w:val="Heading3"/>
      </w:pPr>
      <w:r>
        <w:t>Check Your Results</w:t>
      </w:r>
    </w:p>
    <w:p w14:paraId="0598299E" w14:textId="77777777" w:rsidR="00053328" w:rsidRDefault="007157B3">
      <w:r>
        <w:t>Terminal 2 must show the Basic client lines of the Required Clean-Run Output in Validation Rules: 200 is success, and 404 and 400 are both client errors. Terminal 1 shows only its Listening line.</w:t>
      </w:r>
    </w:p>
    <w:p w14:paraId="398158C2" w14:textId="77777777" w:rsidR="00053328" w:rsidRDefault="00053328">
      <w:pPr>
        <w:keepNext/>
      </w:pPr>
    </w:p>
    <w:p w14:paraId="3236D375" w14:textId="77777777" w:rsidR="00053328" w:rsidRDefault="00053328">
      <w:pPr>
        <w:keepNext/>
      </w:pPr>
    </w:p>
    <w:p w14:paraId="7C5B0631" w14:textId="77777777" w:rsidR="00053328" w:rsidRDefault="007157B3">
      <w:pPr>
        <w:pStyle w:val="Heading2"/>
      </w:pPr>
      <w:r>
        <w:t>Production-Minded Implementation</w:t>
      </w:r>
    </w:p>
    <w:p w14:paraId="4B098C12" w14:textId="77777777" w:rsidR="00053328" w:rsidRDefault="007157B3">
      <w:r>
        <w:t>The contact store comes first. It is printed in full because this lesson assembles it: Lesson 6.6's contact_from_json and add_contact_record and Lesson 6.9's remove_contact, each unchanged, in one file beside Lesson 6.5's read functions. The server is Lesson 6.11's, with Lesson 6.6's POST route and Lesson 6.9's DELETE route added, both now checking ids with parse_path_id. Its one new function is send_unavailable, beside the frozen send_failure, and every handler's step 3 now calls it. The client keeps Lesso</w:t>
      </w:r>
      <w:r>
        <w:t>n 6.4's send_request unchanged and adds outcome_for and send_and_report. Read send_unavailable and handle_create_contact first, then the client's outcome_for.</w:t>
      </w:r>
    </w:p>
    <w:p w14:paraId="484F7B8F" w14:textId="77777777" w:rsidR="00053328" w:rsidRDefault="00053328">
      <w:pPr>
        <w:keepNext/>
      </w:pPr>
    </w:p>
    <w:p w14:paraId="2C4401CE" w14:textId="77777777" w:rsidR="00053328" w:rsidRDefault="007157B3">
      <w:pPr>
        <w:pStyle w:val="Heading3"/>
      </w:pPr>
      <w:r>
        <w:t>python/contact_store.py</w:t>
      </w:r>
    </w:p>
    <w:p w14:paraId="4806020B" w14:textId="77777777" w:rsidR="00053328" w:rsidRDefault="007157B3">
      <w:pPr>
        <w:pStyle w:val="SourceCode"/>
        <w:keepNext/>
      </w:pPr>
      <w:r>
        <w:t>"""Lessons 6.5, 6.6 and 6.9, assembled in Lesson 6.14: the contact store,</w:t>
      </w:r>
    </w:p>
    <w:p w14:paraId="29894168" w14:textId="77777777" w:rsidR="00053328" w:rsidRDefault="007157B3">
      <w:pPr>
        <w:pStyle w:val="SourceCode"/>
        <w:keepNext/>
      </w:pPr>
      <w:r>
        <w:t>the Chapter 6 module between the server and your Chapter 5 contacts</w:t>
      </w:r>
    </w:p>
    <w:p w14:paraId="119EEB5B" w14:textId="77777777" w:rsidR="00053328" w:rsidRDefault="007157B3">
      <w:pPr>
        <w:pStyle w:val="SourceCode"/>
      </w:pPr>
      <w:r>
        <w:t>module. Its functions never print: each one returns a status, the problem</w:t>
      </w:r>
    </w:p>
    <w:p w14:paraId="18B7BADB" w14:textId="77777777" w:rsidR="00053328" w:rsidRDefault="007157B3">
      <w:pPr>
        <w:pStyle w:val="SourceCode"/>
      </w:pPr>
      <w:r>
        <w:t>only it knows, and what it read, and the server decides how to answer.</w:t>
      </w:r>
    </w:p>
    <w:p w14:paraId="5B883142" w14:textId="77777777" w:rsidR="00053328" w:rsidRDefault="007157B3">
      <w:pPr>
        <w:pStyle w:val="SourceCode"/>
      </w:pPr>
      <w:r>
        <w:t>The Chapter 5 operations print their own lines, so a server cannot use</w:t>
      </w:r>
    </w:p>
    <w:p w14:paraId="12D698AE" w14:textId="77777777" w:rsidR="00053328" w:rsidRDefault="007157B3">
      <w:pPr>
        <w:pStyle w:val="SourceCode"/>
      </w:pPr>
      <w:r>
        <w:t>them; these sit beside them instead."""</w:t>
      </w:r>
    </w:p>
    <w:p w14:paraId="4DAC0DAC" w14:textId="77777777" w:rsidR="00053328" w:rsidRDefault="00053328">
      <w:pPr>
        <w:pStyle w:val="SourceCode"/>
      </w:pPr>
    </w:p>
    <w:p w14:paraId="5C955DBE" w14:textId="77777777" w:rsidR="00053328" w:rsidRDefault="007157B3">
      <w:pPr>
        <w:pStyle w:val="SourceCode"/>
      </w:pPr>
      <w:r>
        <w:t># Remember, json writes JSON text (Lesson 3.15), os reads the environment,</w:t>
      </w:r>
    </w:p>
    <w:p w14:paraId="693A2F31" w14:textId="77777777" w:rsidR="00053328" w:rsidRDefault="007157B3">
      <w:pPr>
        <w:pStyle w:val="SourceCode"/>
      </w:pPr>
      <w:r>
        <w:t># and contacts is your Chapter 5 module, used unchanged.</w:t>
      </w:r>
    </w:p>
    <w:p w14:paraId="78315D96" w14:textId="77777777" w:rsidR="00053328" w:rsidRDefault="007157B3">
      <w:pPr>
        <w:pStyle w:val="SourceCode"/>
      </w:pPr>
      <w:r>
        <w:t>import json</w:t>
      </w:r>
    </w:p>
    <w:p w14:paraId="18E04E30" w14:textId="77777777" w:rsidR="00053328" w:rsidRDefault="007157B3">
      <w:pPr>
        <w:pStyle w:val="SourceCode"/>
      </w:pPr>
      <w:r>
        <w:t>import os</w:t>
      </w:r>
    </w:p>
    <w:p w14:paraId="7024434D" w14:textId="77777777" w:rsidR="00053328" w:rsidRDefault="00053328">
      <w:pPr>
        <w:pStyle w:val="SourceCode"/>
      </w:pPr>
    </w:p>
    <w:p w14:paraId="3A36E632" w14:textId="77777777" w:rsidR="00053328" w:rsidRDefault="007157B3">
      <w:pPr>
        <w:pStyle w:val="SourceCode"/>
      </w:pPr>
      <w:r>
        <w:t>import mysql.connector</w:t>
      </w:r>
    </w:p>
    <w:p w14:paraId="6729E481" w14:textId="77777777" w:rsidR="00053328" w:rsidRDefault="00053328">
      <w:pPr>
        <w:pStyle w:val="SourceCode"/>
      </w:pPr>
    </w:p>
    <w:p w14:paraId="4D30089F" w14:textId="77777777" w:rsidR="00053328" w:rsidRDefault="007157B3">
      <w:pPr>
        <w:pStyle w:val="SourceCode"/>
      </w:pPr>
      <w:r>
        <w:t>import contacts</w:t>
      </w:r>
    </w:p>
    <w:p w14:paraId="46C79AD8" w14:textId="77777777" w:rsidR="00053328" w:rsidRDefault="007157B3">
      <w:pPr>
        <w:pStyle w:val="SourceCode"/>
      </w:pPr>
      <w:r>
        <w:t>from contacts import Contact, ContactStatus</w:t>
      </w:r>
    </w:p>
    <w:p w14:paraId="728C3D90" w14:textId="77777777" w:rsidR="00053328" w:rsidRDefault="00053328">
      <w:pPr>
        <w:pStyle w:val="SourceCode"/>
      </w:pPr>
    </w:p>
    <w:p w14:paraId="0922A923" w14:textId="77777777" w:rsidR="00053328" w:rsidRDefault="00053328">
      <w:pPr>
        <w:pStyle w:val="SourceCode"/>
      </w:pPr>
    </w:p>
    <w:p w14:paraId="11BF65E1" w14:textId="77777777" w:rsidR="00053328" w:rsidRDefault="007157B3">
      <w:pPr>
        <w:pStyle w:val="SourceCode"/>
      </w:pPr>
      <w:r>
        <w:t>def open_connection():</w:t>
      </w:r>
    </w:p>
    <w:p w14:paraId="76B42B1F" w14:textId="77777777" w:rsidR="00053328" w:rsidRDefault="007157B3">
      <w:pPr>
        <w:pStyle w:val="SourceCode"/>
      </w:pPr>
      <w:r>
        <w:t xml:space="preserve">    """Opens one database connection for one request, with the password</w:t>
      </w:r>
    </w:p>
    <w:p w14:paraId="78E741EA" w14:textId="77777777" w:rsidR="00053328" w:rsidRDefault="007157B3">
      <w:pPr>
        <w:pStyle w:val="SourceCode"/>
      </w:pPr>
      <w:r>
        <w:t xml:space="preserve">    from SPA_DB_PASSWORD. Returns the status, the problem, and the</w:t>
      </w:r>
    </w:p>
    <w:p w14:paraId="5AD89F5F" w14:textId="77777777" w:rsidR="00053328" w:rsidRDefault="007157B3">
      <w:pPr>
        <w:pStyle w:val="SourceCode"/>
      </w:pPr>
      <w:r>
        <w:t xml:space="preserve">    connection, which is None when the status is not SUCCESS."""</w:t>
      </w:r>
    </w:p>
    <w:p w14:paraId="4366F8F8" w14:textId="77777777" w:rsidR="00053328" w:rsidRDefault="007157B3">
      <w:pPr>
        <w:pStyle w:val="SourceCode"/>
      </w:pPr>
      <w:r>
        <w:t xml:space="preserve">    # An unset variable gives "", which the database refuses (1045).</w:t>
      </w:r>
    </w:p>
    <w:p w14:paraId="606A2CCA" w14:textId="77777777" w:rsidR="00053328" w:rsidRDefault="007157B3">
      <w:pPr>
        <w:pStyle w:val="SourceCode"/>
      </w:pPr>
      <w:r>
        <w:t xml:space="preserve">    password = os.environ.get("SPA_DB_PASSWORD", "")</w:t>
      </w:r>
    </w:p>
    <w:p w14:paraId="64453465" w14:textId="77777777" w:rsidR="00053328" w:rsidRDefault="007157B3">
      <w:pPr>
        <w:pStyle w:val="SourceCode"/>
      </w:pPr>
      <w:r>
        <w:t xml:space="preserve">    try:</w:t>
      </w:r>
    </w:p>
    <w:p w14:paraId="4DF7FFED" w14:textId="77777777" w:rsidR="00053328" w:rsidRDefault="007157B3">
      <w:pPr>
        <w:pStyle w:val="SourceCode"/>
      </w:pPr>
      <w:r>
        <w:t xml:space="preserve">        connection = contacts.connect_database(password)</w:t>
      </w:r>
    </w:p>
    <w:p w14:paraId="3E21FCE4" w14:textId="77777777" w:rsidR="00053328" w:rsidRDefault="007157B3">
      <w:pPr>
        <w:pStyle w:val="SourceCode"/>
      </w:pPr>
      <w:r>
        <w:t xml:space="preserve">    except mysql.connector.Error as error:</w:t>
      </w:r>
    </w:p>
    <w:p w14:paraId="38EF8FD8" w14:textId="77777777" w:rsidR="00053328" w:rsidRDefault="007157B3">
      <w:pPr>
        <w:pStyle w:val="SourceCode"/>
      </w:pPr>
      <w:r>
        <w:t xml:space="preserve">        # Remember, handle_database_error logs a database failure in</w:t>
      </w:r>
    </w:p>
    <w:p w14:paraId="596E2337" w14:textId="77777777" w:rsidR="00053328" w:rsidRDefault="007157B3">
      <w:pPr>
        <w:pStyle w:val="SourceCode"/>
      </w:pPr>
      <w:r>
        <w:t xml:space="preserve">        # contacts.log and gives the user's words, never the server's.</w:t>
      </w:r>
    </w:p>
    <w:p w14:paraId="7149D556" w14:textId="77777777" w:rsidR="00053328" w:rsidRDefault="007157B3">
      <w:pPr>
        <w:pStyle w:val="SourceCode"/>
      </w:pPr>
      <w:r>
        <w:t xml:space="preserve">        status, problem = contacts.handle_database_error("connect", error)</w:t>
      </w:r>
    </w:p>
    <w:p w14:paraId="388A34B6" w14:textId="77777777" w:rsidR="00053328" w:rsidRDefault="007157B3">
      <w:pPr>
        <w:pStyle w:val="SourceCode"/>
      </w:pPr>
      <w:r>
        <w:t xml:space="preserve">        return status, problem, None</w:t>
      </w:r>
    </w:p>
    <w:p w14:paraId="2914F652" w14:textId="77777777" w:rsidR="00053328" w:rsidRDefault="007157B3">
      <w:pPr>
        <w:pStyle w:val="SourceCode"/>
      </w:pPr>
      <w:r>
        <w:t xml:space="preserve">    return ContactStatus.SUCCESS, "", connection</w:t>
      </w:r>
    </w:p>
    <w:p w14:paraId="243A7737" w14:textId="77777777" w:rsidR="00053328" w:rsidRDefault="00053328">
      <w:pPr>
        <w:pStyle w:val="SourceCode"/>
      </w:pPr>
    </w:p>
    <w:p w14:paraId="71FC4122" w14:textId="77777777" w:rsidR="00053328" w:rsidRDefault="00053328">
      <w:pPr>
        <w:pStyle w:val="SourceCode"/>
      </w:pPr>
    </w:p>
    <w:p w14:paraId="755BB27B" w14:textId="77777777" w:rsidR="00053328" w:rsidRDefault="007157B3">
      <w:pPr>
        <w:pStyle w:val="SourceCode"/>
      </w:pPr>
      <w:r>
        <w:t>def close_connection(connection) -&gt; None:</w:t>
      </w:r>
    </w:p>
    <w:p w14:paraId="59DAFFB5" w14:textId="77777777" w:rsidR="00053328" w:rsidRDefault="007157B3">
      <w:pPr>
        <w:pStyle w:val="SourceCode"/>
      </w:pPr>
      <w:r>
        <w:t xml:space="preserve">    """Closes a connection open_connection opened. A connection MySQL</w:t>
      </w:r>
    </w:p>
    <w:p w14:paraId="4190B9AA" w14:textId="77777777" w:rsidR="00053328" w:rsidRDefault="007157B3">
      <w:pPr>
        <w:pStyle w:val="SourceCode"/>
      </w:pPr>
      <w:r>
        <w:t xml:space="preserve">    already dropped may raise while closing; that is ignored, because the</w:t>
      </w:r>
    </w:p>
    <w:p w14:paraId="682F92B6" w14:textId="77777777" w:rsidR="00053328" w:rsidRDefault="007157B3">
      <w:pPr>
        <w:pStyle w:val="SourceCode"/>
      </w:pPr>
      <w:r>
        <w:t xml:space="preserve">    answer is already decided."""</w:t>
      </w:r>
    </w:p>
    <w:p w14:paraId="041C35CD" w14:textId="77777777" w:rsidR="00053328" w:rsidRDefault="007157B3">
      <w:pPr>
        <w:pStyle w:val="SourceCode"/>
      </w:pPr>
      <w:r>
        <w:t xml:space="preserve">    try:</w:t>
      </w:r>
    </w:p>
    <w:p w14:paraId="4948993E" w14:textId="77777777" w:rsidR="00053328" w:rsidRDefault="007157B3">
      <w:pPr>
        <w:pStyle w:val="SourceCode"/>
      </w:pPr>
      <w:r>
        <w:t xml:space="preserve">        connection.close()</w:t>
      </w:r>
    </w:p>
    <w:p w14:paraId="012BB9F7" w14:textId="77777777" w:rsidR="00053328" w:rsidRDefault="007157B3">
      <w:pPr>
        <w:pStyle w:val="SourceCode"/>
      </w:pPr>
      <w:r>
        <w:t xml:space="preserve">    except mysql.connector.Error:</w:t>
      </w:r>
    </w:p>
    <w:p w14:paraId="0589F56D" w14:textId="77777777" w:rsidR="00053328" w:rsidRDefault="007157B3">
      <w:pPr>
        <w:pStyle w:val="SourceCode"/>
      </w:pPr>
      <w:r>
        <w:t xml:space="preserve">        pass</w:t>
      </w:r>
    </w:p>
    <w:p w14:paraId="18990F06" w14:textId="77777777" w:rsidR="00053328" w:rsidRDefault="00053328">
      <w:pPr>
        <w:pStyle w:val="SourceCode"/>
      </w:pPr>
    </w:p>
    <w:p w14:paraId="42E20F89" w14:textId="77777777" w:rsidR="00053328" w:rsidRDefault="00053328">
      <w:pPr>
        <w:pStyle w:val="SourceCode"/>
      </w:pPr>
    </w:p>
    <w:p w14:paraId="757AD7BC" w14:textId="77777777" w:rsidR="00053328" w:rsidRDefault="007157B3">
      <w:pPr>
        <w:pStyle w:val="SourceCode"/>
      </w:pPr>
      <w:r>
        <w:t>def get_contact_record(connection, contact_id: int</w:t>
      </w:r>
    </w:p>
    <w:p w14:paraId="04B338F8" w14:textId="77777777" w:rsidR="00053328" w:rsidRDefault="007157B3">
      <w:pPr>
        <w:pStyle w:val="SourceCode"/>
      </w:pPr>
      <w:r>
        <w:t xml:space="preserve">                       ) -&gt; tuple[ContactStatus, str, Contact | None]:</w:t>
      </w:r>
    </w:p>
    <w:p w14:paraId="6A9D2455" w14:textId="77777777" w:rsidR="00053328" w:rsidRDefault="007157B3">
      <w:pPr>
        <w:pStyle w:val="SourceCode"/>
      </w:pPr>
      <w:r>
        <w:t xml:space="preserve">    """Reads one contact. Returns SUCCESS and the contact, NOT_FOUND with</w:t>
      </w:r>
    </w:p>
    <w:p w14:paraId="2987D175" w14:textId="77777777" w:rsidR="00053328" w:rsidRDefault="007157B3">
      <w:pPr>
        <w:pStyle w:val="SourceCode"/>
      </w:pPr>
      <w:r>
        <w:t xml:space="preserve">    the id as the problem, or the status of a failed query."""</w:t>
      </w:r>
    </w:p>
    <w:p w14:paraId="5A7B43A7" w14:textId="77777777" w:rsidR="00053328" w:rsidRDefault="007157B3">
      <w:pPr>
        <w:pStyle w:val="SourceCode"/>
      </w:pPr>
      <w:r>
        <w:t xml:space="preserve">    try:</w:t>
      </w:r>
    </w:p>
    <w:p w14:paraId="45DF48D1" w14:textId="77777777" w:rsidR="00053328" w:rsidRDefault="007157B3">
      <w:pPr>
        <w:pStyle w:val="SourceCode"/>
      </w:pPr>
      <w:r>
        <w:t xml:space="preserve">        contact = contacts.get_contact(connection, contact_id)</w:t>
      </w:r>
    </w:p>
    <w:p w14:paraId="21F94A07" w14:textId="77777777" w:rsidR="00053328" w:rsidRDefault="007157B3">
      <w:pPr>
        <w:pStyle w:val="SourceCode"/>
      </w:pPr>
      <w:r>
        <w:t xml:space="preserve">    except mysql.connector.Error as error:</w:t>
      </w:r>
    </w:p>
    <w:p w14:paraId="7399A8AF" w14:textId="77777777" w:rsidR="00053328" w:rsidRDefault="007157B3">
      <w:pPr>
        <w:pStyle w:val="SourceCode"/>
      </w:pPr>
      <w:r>
        <w:t xml:space="preserve">        status, problem = contacts.handle_database_error("show", error)</w:t>
      </w:r>
    </w:p>
    <w:p w14:paraId="68E93FFA" w14:textId="77777777" w:rsidR="00053328" w:rsidRDefault="007157B3">
      <w:pPr>
        <w:pStyle w:val="SourceCode"/>
      </w:pPr>
      <w:r>
        <w:t xml:space="preserve">        return status, problem, None</w:t>
      </w:r>
    </w:p>
    <w:p w14:paraId="57484424" w14:textId="77777777" w:rsidR="00053328" w:rsidRDefault="007157B3">
      <w:pPr>
        <w:pStyle w:val="SourceCode"/>
      </w:pPr>
      <w:r>
        <w:t xml:space="preserve">    if contact is None:</w:t>
      </w:r>
    </w:p>
    <w:p w14:paraId="0A6B0F9E" w14:textId="77777777" w:rsidR="00053328" w:rsidRDefault="007157B3">
      <w:pPr>
        <w:pStyle w:val="SourceCode"/>
      </w:pPr>
      <w:r>
        <w:t xml:space="preserve">        return ContactStatus.NOT_FOUND, str(contact_id), None</w:t>
      </w:r>
    </w:p>
    <w:p w14:paraId="4842E183" w14:textId="77777777" w:rsidR="00053328" w:rsidRDefault="007157B3">
      <w:pPr>
        <w:pStyle w:val="SourceCode"/>
      </w:pPr>
      <w:r>
        <w:t xml:space="preserve">    return ContactStatus.SUCCESS, "", contact</w:t>
      </w:r>
    </w:p>
    <w:p w14:paraId="48D23282" w14:textId="77777777" w:rsidR="00053328" w:rsidRDefault="00053328">
      <w:pPr>
        <w:pStyle w:val="SourceCode"/>
      </w:pPr>
    </w:p>
    <w:p w14:paraId="42E88FDA" w14:textId="77777777" w:rsidR="00053328" w:rsidRDefault="00053328">
      <w:pPr>
        <w:pStyle w:val="SourceCode"/>
      </w:pPr>
    </w:p>
    <w:p w14:paraId="6EE363E0" w14:textId="77777777" w:rsidR="00053328" w:rsidRDefault="007157B3">
      <w:pPr>
        <w:pStyle w:val="SourceCode"/>
      </w:pPr>
      <w:r>
        <w:t>def list_contact_records(connection</w:t>
      </w:r>
    </w:p>
    <w:p w14:paraId="247B85BB" w14:textId="77777777" w:rsidR="00053328" w:rsidRDefault="007157B3">
      <w:pPr>
        <w:pStyle w:val="SourceCode"/>
      </w:pPr>
      <w:r>
        <w:t xml:space="preserve">                         ) -&gt; tuple[ContactStatus, str, list[Contact]]:</w:t>
      </w:r>
    </w:p>
    <w:p w14:paraId="31C62C6E" w14:textId="77777777" w:rsidR="00053328" w:rsidRDefault="007157B3">
      <w:pPr>
        <w:pStyle w:val="SourceCode"/>
      </w:pPr>
      <w:r>
        <w:t xml:space="preserve">    """Reads every contact in name order. An empty table is SUCCESS with</w:t>
      </w:r>
    </w:p>
    <w:p w14:paraId="1AA3351B" w14:textId="77777777" w:rsidR="00053328" w:rsidRDefault="007157B3">
      <w:pPr>
        <w:pStyle w:val="SourceCode"/>
      </w:pPr>
      <w:r>
        <w:t xml:space="preserve">    an empty list: there is nothing wrong with having no contacts."""</w:t>
      </w:r>
    </w:p>
    <w:p w14:paraId="023908AE" w14:textId="77777777" w:rsidR="00053328" w:rsidRDefault="007157B3">
      <w:pPr>
        <w:pStyle w:val="SourceCode"/>
      </w:pPr>
      <w:r>
        <w:t xml:space="preserve">    try:</w:t>
      </w:r>
    </w:p>
    <w:p w14:paraId="610EB3B5" w14:textId="77777777" w:rsidR="00053328" w:rsidRDefault="007157B3">
      <w:pPr>
        <w:pStyle w:val="SourceCode"/>
      </w:pPr>
      <w:r>
        <w:t xml:space="preserve">        contact_list = contacts.read_contacts(connection)</w:t>
      </w:r>
    </w:p>
    <w:p w14:paraId="0C10FEF3" w14:textId="77777777" w:rsidR="00053328" w:rsidRDefault="007157B3">
      <w:pPr>
        <w:pStyle w:val="SourceCode"/>
      </w:pPr>
      <w:r>
        <w:t xml:space="preserve">    except mysql.connector.Error as error:</w:t>
      </w:r>
    </w:p>
    <w:p w14:paraId="031172BE" w14:textId="77777777" w:rsidR="00053328" w:rsidRDefault="007157B3">
      <w:pPr>
        <w:pStyle w:val="SourceCode"/>
      </w:pPr>
      <w:r>
        <w:t xml:space="preserve">        status, problem = contacts.handle_database_error("list", error)</w:t>
      </w:r>
    </w:p>
    <w:p w14:paraId="4F6B9AEB" w14:textId="77777777" w:rsidR="00053328" w:rsidRDefault="007157B3">
      <w:pPr>
        <w:pStyle w:val="SourceCode"/>
      </w:pPr>
      <w:r>
        <w:t xml:space="preserve">        return status, problem, []</w:t>
      </w:r>
    </w:p>
    <w:p w14:paraId="6E23168B" w14:textId="77777777" w:rsidR="00053328" w:rsidRDefault="007157B3">
      <w:pPr>
        <w:pStyle w:val="SourceCode"/>
      </w:pPr>
      <w:r>
        <w:t xml:space="preserve">    return ContactStatus.SUCCESS, "", contact_list</w:t>
      </w:r>
    </w:p>
    <w:p w14:paraId="5324B5ED" w14:textId="77777777" w:rsidR="00053328" w:rsidRDefault="00053328">
      <w:pPr>
        <w:pStyle w:val="SourceCode"/>
      </w:pPr>
    </w:p>
    <w:p w14:paraId="4264206F" w14:textId="77777777" w:rsidR="00053328" w:rsidRDefault="00053328">
      <w:pPr>
        <w:pStyle w:val="SourceCode"/>
      </w:pPr>
    </w:p>
    <w:p w14:paraId="163D2C47" w14:textId="77777777" w:rsidR="00053328" w:rsidRDefault="007157B3">
      <w:pPr>
        <w:pStyle w:val="SourceCode"/>
      </w:pPr>
      <w:r>
        <w:t># The same DELETE as Chapter 5's delete_contact_by_id. contacts has it as</w:t>
      </w:r>
    </w:p>
    <w:p w14:paraId="43D84D20" w14:textId="77777777" w:rsidR="00053328" w:rsidRDefault="007157B3">
      <w:pPr>
        <w:pStyle w:val="SourceCode"/>
      </w:pPr>
      <w:r>
        <w:t># DELETE_CONTACT, but the store keeps its own copy beside the function that</w:t>
      </w:r>
    </w:p>
    <w:p w14:paraId="5C139A57" w14:textId="77777777" w:rsidR="00053328" w:rsidRDefault="007157B3">
      <w:pPr>
        <w:pStyle w:val="SourceCode"/>
      </w:pPr>
      <w:r>
        <w:t># uses it, as the other languages must.</w:t>
      </w:r>
    </w:p>
    <w:p w14:paraId="7714F403" w14:textId="77777777" w:rsidR="00053328" w:rsidRDefault="007157B3">
      <w:pPr>
        <w:pStyle w:val="SourceCode"/>
      </w:pPr>
      <w:r>
        <w:t>REMOVE_CONTACT = "DELETE FROM contacts_python WHERE id = %s"</w:t>
      </w:r>
    </w:p>
    <w:p w14:paraId="79E21351" w14:textId="77777777" w:rsidR="00053328" w:rsidRDefault="00053328">
      <w:pPr>
        <w:pStyle w:val="SourceCode"/>
      </w:pPr>
    </w:p>
    <w:p w14:paraId="710C10EB" w14:textId="77777777" w:rsidR="00053328" w:rsidRDefault="00053328">
      <w:pPr>
        <w:pStyle w:val="SourceCode"/>
      </w:pPr>
    </w:p>
    <w:p w14:paraId="76F2095E" w14:textId="77777777" w:rsidR="00053328" w:rsidRDefault="007157B3">
      <w:pPr>
        <w:pStyle w:val="SourceCode"/>
      </w:pPr>
      <w:r>
        <w:t>def remove_contact(connection, contact_id: int) -&gt; tuple[ContactStatus, str]:</w:t>
      </w:r>
    </w:p>
    <w:p w14:paraId="3E5E610C" w14:textId="77777777" w:rsidR="00053328" w:rsidRDefault="007157B3">
      <w:pPr>
        <w:pStyle w:val="SourceCode"/>
      </w:pPr>
      <w:r>
        <w:t xml:space="preserve">    """Lesson 6.9: deletes the contact with this id. Returns SUCCESS, or</w:t>
      </w:r>
    </w:p>
    <w:p w14:paraId="45BDD39D" w14:textId="77777777" w:rsidR="00053328" w:rsidRDefault="007157B3">
      <w:pPr>
        <w:pStyle w:val="SourceCode"/>
      </w:pPr>
      <w:r>
        <w:t xml:space="preserve">    NOT_FOUND with the id as the problem when no contact has it, or the</w:t>
      </w:r>
    </w:p>
    <w:p w14:paraId="1E6C081A" w14:textId="77777777" w:rsidR="00053328" w:rsidRDefault="007157B3">
      <w:pPr>
        <w:pStyle w:val="SourceCode"/>
      </w:pPr>
      <w:r>
        <w:t xml:space="preserve">    status of a failed query. Unlike Chapter 5's delete_contact_by_id, it</w:t>
      </w:r>
    </w:p>
    <w:p w14:paraId="317F8DA9" w14:textId="77777777" w:rsidR="00053328" w:rsidRDefault="007157B3">
      <w:pPr>
        <w:pStyle w:val="SourceCode"/>
      </w:pPr>
      <w:r>
        <w:t xml:space="preserve">    prints nothing."""</w:t>
      </w:r>
    </w:p>
    <w:p w14:paraId="056A596D" w14:textId="77777777" w:rsidR="00053328" w:rsidRDefault="007157B3">
      <w:pPr>
        <w:pStyle w:val="SourceCode"/>
      </w:pPr>
      <w:r>
        <w:t xml:space="preserve">    try:</w:t>
      </w:r>
    </w:p>
    <w:p w14:paraId="5BF55395" w14:textId="77777777" w:rsidR="00053328" w:rsidRDefault="007157B3">
      <w:pPr>
        <w:pStyle w:val="SourceCode"/>
      </w:pPr>
      <w:r>
        <w:t xml:space="preserve">        with connection.cursor() as cursor:</w:t>
      </w:r>
    </w:p>
    <w:p w14:paraId="6D9462AD" w14:textId="77777777" w:rsidR="00053328" w:rsidRDefault="007157B3">
      <w:pPr>
        <w:pStyle w:val="SourceCode"/>
      </w:pPr>
      <w:r>
        <w:t xml:space="preserve">            cursor.execute(REMOVE_CONTACT, (contact_id,))</w:t>
      </w:r>
    </w:p>
    <w:p w14:paraId="709A8819" w14:textId="77777777" w:rsidR="00053328" w:rsidRDefault="007157B3">
      <w:pPr>
        <w:pStyle w:val="SourceCode"/>
      </w:pPr>
      <w:r>
        <w:t xml:space="preserve">            # Remember, rowcount counts the rows the DELETE removed: 0</w:t>
      </w:r>
    </w:p>
    <w:p w14:paraId="73640DA8" w14:textId="77777777" w:rsidR="00053328" w:rsidRDefault="007157B3">
      <w:pPr>
        <w:pStyle w:val="SourceCode"/>
      </w:pPr>
      <w:r>
        <w:t xml:space="preserve">            # means no contact had this id (Lesson 4.8).</w:t>
      </w:r>
    </w:p>
    <w:p w14:paraId="606CD97E" w14:textId="77777777" w:rsidR="00053328" w:rsidRDefault="007157B3">
      <w:pPr>
        <w:pStyle w:val="SourceCode"/>
      </w:pPr>
      <w:r>
        <w:t xml:space="preserve">            deleted = cursor.rowcount</w:t>
      </w:r>
    </w:p>
    <w:p w14:paraId="4AE0B387" w14:textId="77777777" w:rsidR="00053328" w:rsidRDefault="007157B3">
      <w:pPr>
        <w:pStyle w:val="SourceCode"/>
      </w:pPr>
      <w:r>
        <w:t xml:space="preserve">    except mysql.connector.Error as error:</w:t>
      </w:r>
    </w:p>
    <w:p w14:paraId="29542C71" w14:textId="77777777" w:rsidR="00053328" w:rsidRDefault="007157B3">
      <w:pPr>
        <w:pStyle w:val="SourceCode"/>
      </w:pPr>
      <w:r>
        <w:t xml:space="preserve">        return contacts.handle_database_error("delete", error)</w:t>
      </w:r>
    </w:p>
    <w:p w14:paraId="1D39C232" w14:textId="77777777" w:rsidR="00053328" w:rsidRDefault="007157B3">
      <w:pPr>
        <w:pStyle w:val="SourceCode"/>
      </w:pPr>
      <w:r>
        <w:t xml:space="preserve">    if deleted == 0:</w:t>
      </w:r>
    </w:p>
    <w:p w14:paraId="4BDBB528" w14:textId="77777777" w:rsidR="00053328" w:rsidRDefault="007157B3">
      <w:pPr>
        <w:pStyle w:val="SourceCode"/>
      </w:pPr>
      <w:r>
        <w:t xml:space="preserve">        return ContactStatus.NOT_FOUND, str(contact_id)</w:t>
      </w:r>
    </w:p>
    <w:p w14:paraId="46C193D3" w14:textId="77777777" w:rsidR="00053328" w:rsidRDefault="007157B3">
      <w:pPr>
        <w:pStyle w:val="SourceCode"/>
      </w:pPr>
      <w:r>
        <w:t xml:space="preserve">    return ContactStatus.SUCCESS, ""</w:t>
      </w:r>
    </w:p>
    <w:p w14:paraId="0B50ECC2" w14:textId="77777777" w:rsidR="00053328" w:rsidRDefault="00053328">
      <w:pPr>
        <w:pStyle w:val="SourceCode"/>
      </w:pPr>
    </w:p>
    <w:p w14:paraId="3A977F8E" w14:textId="77777777" w:rsidR="00053328" w:rsidRDefault="00053328">
      <w:pPr>
        <w:pStyle w:val="SourceCode"/>
      </w:pPr>
    </w:p>
    <w:p w14:paraId="61054373" w14:textId="77777777" w:rsidR="00053328" w:rsidRDefault="007157B3">
      <w:pPr>
        <w:pStyle w:val="SourceCode"/>
      </w:pPr>
      <w:r>
        <w:t>def contact_object(contact: Contact) -&gt; dict:</w:t>
      </w:r>
    </w:p>
    <w:p w14:paraId="21F97CF4" w14:textId="77777777" w:rsidR="00053328" w:rsidRDefault="007157B3">
      <w:pPr>
        <w:pStyle w:val="SourceCode"/>
      </w:pPr>
      <w:r>
        <w:t xml:space="preserve">    """One contact as Lesson 5.8's JSON object: id, name, email, phone."""</w:t>
      </w:r>
    </w:p>
    <w:p w14:paraId="7B3B5EE0" w14:textId="77777777" w:rsidR="00053328" w:rsidRDefault="007157B3">
      <w:pPr>
        <w:pStyle w:val="SourceCode"/>
      </w:pPr>
      <w:r>
        <w:t xml:space="preserve">    return {"id": contact.id, "name": contact.full_name,</w:t>
      </w:r>
    </w:p>
    <w:p w14:paraId="2FB3A718" w14:textId="77777777" w:rsidR="00053328" w:rsidRDefault="007157B3">
      <w:pPr>
        <w:pStyle w:val="SourceCode"/>
      </w:pPr>
      <w:r>
        <w:t xml:space="preserve">            "email": contact.email, "phone": contact.phone}</w:t>
      </w:r>
    </w:p>
    <w:p w14:paraId="1A1E16F7" w14:textId="77777777" w:rsidR="00053328" w:rsidRDefault="00053328">
      <w:pPr>
        <w:pStyle w:val="SourceCode"/>
      </w:pPr>
    </w:p>
    <w:p w14:paraId="0F63D401" w14:textId="77777777" w:rsidR="00053328" w:rsidRDefault="00053328">
      <w:pPr>
        <w:pStyle w:val="SourceCode"/>
      </w:pPr>
    </w:p>
    <w:p w14:paraId="03C8EEC7" w14:textId="77777777" w:rsidR="00053328" w:rsidRDefault="007157B3">
      <w:pPr>
        <w:pStyle w:val="SourceCode"/>
      </w:pPr>
      <w:r>
        <w:t>def contact_to_json(contact: Contact) -&gt; str:</w:t>
      </w:r>
    </w:p>
    <w:p w14:paraId="4E7CF58D" w14:textId="77777777" w:rsidR="00053328" w:rsidRDefault="007157B3">
      <w:pPr>
        <w:pStyle w:val="SourceCode"/>
      </w:pPr>
      <w:r>
        <w:t xml:space="preserve">    """One contact as compact JSON text. Remember, separators=(",", ":")</w:t>
      </w:r>
    </w:p>
    <w:p w14:paraId="2AE4F0F9" w14:textId="77777777" w:rsidR="00053328" w:rsidRDefault="007157B3">
      <w:pPr>
        <w:pStyle w:val="SourceCode"/>
      </w:pPr>
      <w:r>
        <w:t xml:space="preserve">    leaves out the spaces, None becomes null, and ensure_ascii=False</w:t>
      </w:r>
    </w:p>
    <w:p w14:paraId="2BFD56A0" w14:textId="77777777" w:rsidR="00053328" w:rsidRDefault="007157B3">
      <w:pPr>
        <w:pStyle w:val="SourceCode"/>
      </w:pPr>
      <w:r>
        <w:t xml:space="preserve">    writes every letter as itself (Lesson 5.8)."""</w:t>
      </w:r>
    </w:p>
    <w:p w14:paraId="30F10D9F" w14:textId="77777777" w:rsidR="00053328" w:rsidRDefault="007157B3">
      <w:pPr>
        <w:pStyle w:val="SourceCode"/>
      </w:pPr>
      <w:r>
        <w:t xml:space="preserve">    return json.dumps(contact_object(contact), separators=(",", ":"),</w:t>
      </w:r>
    </w:p>
    <w:p w14:paraId="2AA449E8" w14:textId="77777777" w:rsidR="00053328" w:rsidRDefault="007157B3">
      <w:pPr>
        <w:pStyle w:val="SourceCode"/>
      </w:pPr>
      <w:r>
        <w:t xml:space="preserve">                      ensure_ascii=False)</w:t>
      </w:r>
    </w:p>
    <w:p w14:paraId="7BB40525" w14:textId="77777777" w:rsidR="00053328" w:rsidRDefault="00053328">
      <w:pPr>
        <w:pStyle w:val="SourceCode"/>
      </w:pPr>
    </w:p>
    <w:p w14:paraId="443661AA" w14:textId="77777777" w:rsidR="00053328" w:rsidRDefault="00053328">
      <w:pPr>
        <w:pStyle w:val="SourceCode"/>
      </w:pPr>
    </w:p>
    <w:p w14:paraId="754D8F18" w14:textId="77777777" w:rsidR="00053328" w:rsidRDefault="007157B3">
      <w:pPr>
        <w:pStyle w:val="SourceCode"/>
      </w:pPr>
      <w:r>
        <w:t>def contacts_to_json(contact_list: list[Contact]) -&gt; str:</w:t>
      </w:r>
    </w:p>
    <w:p w14:paraId="3B7791D7" w14:textId="77777777" w:rsidR="00053328" w:rsidRDefault="007157B3">
      <w:pPr>
        <w:pStyle w:val="SourceCode"/>
      </w:pPr>
      <w:r>
        <w:t xml:space="preserve">    """The contacts as one compact JSON array; no contacts give []."""</w:t>
      </w:r>
    </w:p>
    <w:p w14:paraId="7522C456" w14:textId="77777777" w:rsidR="00053328" w:rsidRDefault="007157B3">
      <w:pPr>
        <w:pStyle w:val="SourceCode"/>
      </w:pPr>
      <w:r>
        <w:t xml:space="preserve">    records = []</w:t>
      </w:r>
    </w:p>
    <w:p w14:paraId="51D31246" w14:textId="77777777" w:rsidR="00053328" w:rsidRDefault="007157B3">
      <w:pPr>
        <w:pStyle w:val="SourceCode"/>
      </w:pPr>
      <w:r>
        <w:t xml:space="preserve">    for contact in contact_list:</w:t>
      </w:r>
    </w:p>
    <w:p w14:paraId="2970EB29" w14:textId="77777777" w:rsidR="00053328" w:rsidRDefault="007157B3">
      <w:pPr>
        <w:pStyle w:val="SourceCode"/>
      </w:pPr>
      <w:r>
        <w:t xml:space="preserve">        records.append(contact_object(contact))</w:t>
      </w:r>
    </w:p>
    <w:p w14:paraId="6BFA54AA" w14:textId="77777777" w:rsidR="00053328" w:rsidRDefault="007157B3">
      <w:pPr>
        <w:pStyle w:val="SourceCode"/>
      </w:pPr>
      <w:r>
        <w:t xml:space="preserve">    return json.dumps(records, separators=(",", ":"), ensure_ascii=False)</w:t>
      </w:r>
    </w:p>
    <w:p w14:paraId="7D8EF69D" w14:textId="77777777" w:rsidR="00053328" w:rsidRDefault="00053328">
      <w:pPr>
        <w:pStyle w:val="SourceCode"/>
      </w:pPr>
    </w:p>
    <w:p w14:paraId="7097E4C9" w14:textId="77777777" w:rsidR="00053328" w:rsidRDefault="00053328">
      <w:pPr>
        <w:pStyle w:val="SourceCode"/>
      </w:pPr>
    </w:p>
    <w:p w14:paraId="0E30E7B0" w14:textId="77777777" w:rsidR="00053328" w:rsidRDefault="007157B3">
      <w:pPr>
        <w:pStyle w:val="SourceCode"/>
      </w:pPr>
      <w:r>
        <w:t>def text_value(record: dict, key: str) -&gt; str | None:</w:t>
      </w:r>
    </w:p>
    <w:p w14:paraId="0534F760" w14:textId="77777777" w:rsidR="00053328" w:rsidRDefault="007157B3">
      <w:pPr>
        <w:pStyle w:val="SourceCode"/>
      </w:pPr>
      <w:r>
        <w:t xml:space="preserve">    """The text of one key of a JSON object: "" for a missing key or null,</w:t>
      </w:r>
    </w:p>
    <w:p w14:paraId="5C02C656" w14:textId="77777777" w:rsidR="00053328" w:rsidRDefault="007157B3">
      <w:pPr>
        <w:pStyle w:val="SourceCode"/>
      </w:pPr>
      <w:r>
        <w:t xml:space="preserve">    or None when the value is anything else, such as a number. Remember,</w:t>
      </w:r>
    </w:p>
    <w:p w14:paraId="717FAE60" w14:textId="77777777" w:rsidR="00053328" w:rsidRDefault="007157B3">
      <w:pPr>
        <w:pStyle w:val="SourceCode"/>
      </w:pPr>
      <w:r>
        <w:t xml:space="preserve">    get returns None when the key is not there, and json.loads makes null</w:t>
      </w:r>
    </w:p>
    <w:p w14:paraId="4A51909C" w14:textId="77777777" w:rsidR="00053328" w:rsidRDefault="007157B3">
      <w:pPr>
        <w:pStyle w:val="SourceCode"/>
      </w:pPr>
      <w:r>
        <w:t xml:space="preserve">    None too."""</w:t>
      </w:r>
    </w:p>
    <w:p w14:paraId="362594B4" w14:textId="77777777" w:rsidR="00053328" w:rsidRDefault="007157B3">
      <w:pPr>
        <w:pStyle w:val="SourceCode"/>
      </w:pPr>
      <w:r>
        <w:t xml:space="preserve">    key_value = record.get(key)</w:t>
      </w:r>
    </w:p>
    <w:p w14:paraId="5AC683AC" w14:textId="77777777" w:rsidR="00053328" w:rsidRDefault="007157B3">
      <w:pPr>
        <w:pStyle w:val="SourceCode"/>
      </w:pPr>
      <w:r>
        <w:t xml:space="preserve">    if key_value is None:</w:t>
      </w:r>
    </w:p>
    <w:p w14:paraId="0CB645DD" w14:textId="77777777" w:rsidR="00053328" w:rsidRDefault="007157B3">
      <w:pPr>
        <w:pStyle w:val="SourceCode"/>
      </w:pPr>
      <w:r>
        <w:t xml:space="preserve">        return ""</w:t>
      </w:r>
    </w:p>
    <w:p w14:paraId="47A2E3BC" w14:textId="77777777" w:rsidR="00053328" w:rsidRDefault="007157B3">
      <w:pPr>
        <w:pStyle w:val="SourceCode"/>
      </w:pPr>
      <w:r>
        <w:t xml:space="preserve">    if not isinstance(key_value, str):</w:t>
      </w:r>
    </w:p>
    <w:p w14:paraId="4F0782D4" w14:textId="77777777" w:rsidR="00053328" w:rsidRDefault="007157B3">
      <w:pPr>
        <w:pStyle w:val="SourceCode"/>
      </w:pPr>
      <w:r>
        <w:t xml:space="preserve">        return None</w:t>
      </w:r>
    </w:p>
    <w:p w14:paraId="6E32EF8E" w14:textId="77777777" w:rsidR="00053328" w:rsidRDefault="007157B3">
      <w:pPr>
        <w:pStyle w:val="SourceCode"/>
      </w:pPr>
      <w:r>
        <w:t xml:space="preserve">    return key_value</w:t>
      </w:r>
    </w:p>
    <w:p w14:paraId="331D140C" w14:textId="77777777" w:rsidR="00053328" w:rsidRDefault="00053328">
      <w:pPr>
        <w:pStyle w:val="SourceCode"/>
      </w:pPr>
    </w:p>
    <w:p w14:paraId="7D96D4C4" w14:textId="77777777" w:rsidR="00053328" w:rsidRDefault="00053328">
      <w:pPr>
        <w:pStyle w:val="SourceCode"/>
      </w:pPr>
    </w:p>
    <w:p w14:paraId="1E6D5D30" w14:textId="77777777" w:rsidR="00053328" w:rsidRDefault="007157B3">
      <w:pPr>
        <w:pStyle w:val="SourceCode"/>
      </w:pPr>
      <w:r>
        <w:t>def contact_from_json(json_text: str) -&gt; Contact | None:</w:t>
      </w:r>
    </w:p>
    <w:p w14:paraId="649CC92F" w14:textId="77777777" w:rsidR="00053328" w:rsidRDefault="007157B3">
      <w:pPr>
        <w:pStyle w:val="SourceCode"/>
      </w:pPr>
      <w:r>
        <w:t xml:space="preserve">    """Lesson 6.6. Reads a request body into a new Contact: the body must</w:t>
      </w:r>
    </w:p>
    <w:p w14:paraId="6DDF0C9A" w14:textId="77777777" w:rsidR="00053328" w:rsidRDefault="007157B3">
      <w:pPr>
        <w:pStyle w:val="SourceCode"/>
      </w:pPr>
      <w:r>
        <w:t xml:space="preserve">    be a JSON object whose name, email, and phone are each text, null, or</w:t>
      </w:r>
    </w:p>
    <w:p w14:paraId="20F36BCE" w14:textId="77777777" w:rsidR="00053328" w:rsidRDefault="007157B3">
      <w:pPr>
        <w:pStyle w:val="SourceCode"/>
      </w:pPr>
      <w:r>
        <w:t xml:space="preserve">    missing (null and missing give ""). Returns None for any other body; it</w:t>
      </w:r>
    </w:p>
    <w:p w14:paraId="357B7B0E" w14:textId="77777777" w:rsidR="00053328" w:rsidRDefault="007157B3">
      <w:pPr>
        <w:pStyle w:val="SourceCode"/>
      </w:pPr>
      <w:r>
        <w:t xml:space="preserve">    checks the shape only, never the values."""</w:t>
      </w:r>
    </w:p>
    <w:p w14:paraId="5D2C8AEC" w14:textId="77777777" w:rsidR="00053328" w:rsidRDefault="007157B3">
      <w:pPr>
        <w:pStyle w:val="SourceCode"/>
      </w:pPr>
      <w:r>
        <w:t xml:space="preserve">    # Remember, json.loads raises ValueError for text that is not JSON,</w:t>
      </w:r>
    </w:p>
    <w:p w14:paraId="10DA5A7A" w14:textId="77777777" w:rsidR="00053328" w:rsidRDefault="007157B3">
      <w:pPr>
        <w:pStyle w:val="SourceCode"/>
      </w:pPr>
      <w:r>
        <w:t xml:space="preserve">    # and makes a JSON object a dict.</w:t>
      </w:r>
    </w:p>
    <w:p w14:paraId="23CDAC86" w14:textId="77777777" w:rsidR="00053328" w:rsidRDefault="007157B3">
      <w:pPr>
        <w:pStyle w:val="SourceCode"/>
      </w:pPr>
      <w:r>
        <w:t xml:space="preserve">    try:</w:t>
      </w:r>
    </w:p>
    <w:p w14:paraId="24605EFB" w14:textId="77777777" w:rsidR="00053328" w:rsidRDefault="007157B3">
      <w:pPr>
        <w:pStyle w:val="SourceCode"/>
      </w:pPr>
      <w:r>
        <w:t xml:space="preserve">        record = json.loads(json_text)</w:t>
      </w:r>
    </w:p>
    <w:p w14:paraId="202895E8" w14:textId="77777777" w:rsidR="00053328" w:rsidRDefault="007157B3">
      <w:pPr>
        <w:pStyle w:val="SourceCode"/>
      </w:pPr>
      <w:r>
        <w:t xml:space="preserve">    except ValueError:</w:t>
      </w:r>
    </w:p>
    <w:p w14:paraId="500BAD23" w14:textId="77777777" w:rsidR="00053328" w:rsidRDefault="007157B3">
      <w:pPr>
        <w:pStyle w:val="SourceCode"/>
      </w:pPr>
      <w:r>
        <w:t xml:space="preserve">        return None</w:t>
      </w:r>
    </w:p>
    <w:p w14:paraId="6AFDF8F8" w14:textId="77777777" w:rsidR="00053328" w:rsidRDefault="007157B3">
      <w:pPr>
        <w:pStyle w:val="SourceCode"/>
      </w:pPr>
      <w:r>
        <w:t xml:space="preserve">    if not isinstance(record, dict):</w:t>
      </w:r>
    </w:p>
    <w:p w14:paraId="2C453975" w14:textId="77777777" w:rsidR="00053328" w:rsidRDefault="007157B3">
      <w:pPr>
        <w:pStyle w:val="SourceCode"/>
      </w:pPr>
      <w:r>
        <w:t xml:space="preserve">        return None</w:t>
      </w:r>
    </w:p>
    <w:p w14:paraId="76B9FE9D" w14:textId="77777777" w:rsidR="00053328" w:rsidRDefault="007157B3">
      <w:pPr>
        <w:pStyle w:val="SourceCode"/>
      </w:pPr>
      <w:r>
        <w:t xml:space="preserve">    full_name = text_value(record, "name")</w:t>
      </w:r>
    </w:p>
    <w:p w14:paraId="5869C751" w14:textId="77777777" w:rsidR="00053328" w:rsidRDefault="007157B3">
      <w:pPr>
        <w:pStyle w:val="SourceCode"/>
      </w:pPr>
      <w:r>
        <w:t xml:space="preserve">    email = text_value(record, "email")</w:t>
      </w:r>
    </w:p>
    <w:p w14:paraId="6D10590C" w14:textId="77777777" w:rsidR="00053328" w:rsidRDefault="007157B3">
      <w:pPr>
        <w:pStyle w:val="SourceCode"/>
      </w:pPr>
      <w:r>
        <w:t xml:space="preserve">    phone = text_value(record, "phone")</w:t>
      </w:r>
    </w:p>
    <w:p w14:paraId="27350D68" w14:textId="77777777" w:rsidR="00053328" w:rsidRDefault="007157B3">
      <w:pPr>
        <w:pStyle w:val="SourceCode"/>
      </w:pPr>
      <w:r>
        <w:t xml:space="preserve">    if full_name is None or email is None or phone is None:</w:t>
      </w:r>
    </w:p>
    <w:p w14:paraId="395025EC" w14:textId="77777777" w:rsidR="00053328" w:rsidRDefault="007157B3">
      <w:pPr>
        <w:pStyle w:val="SourceCode"/>
      </w:pPr>
      <w:r>
        <w:t xml:space="preserve">        return None</w:t>
      </w:r>
    </w:p>
    <w:p w14:paraId="52CBB217" w14:textId="77777777" w:rsidR="00053328" w:rsidRDefault="007157B3">
      <w:pPr>
        <w:pStyle w:val="SourceCode"/>
      </w:pPr>
      <w:r>
        <w:t xml:space="preserve">    # The server chooses the id. An empty phone means no phone: None.</w:t>
      </w:r>
    </w:p>
    <w:p w14:paraId="6B7BF0A6" w14:textId="77777777" w:rsidR="00053328" w:rsidRDefault="007157B3">
      <w:pPr>
        <w:pStyle w:val="SourceCode"/>
      </w:pPr>
      <w:r>
        <w:t xml:space="preserve">    stored_phone = None</w:t>
      </w:r>
    </w:p>
    <w:p w14:paraId="0CCBF769" w14:textId="77777777" w:rsidR="00053328" w:rsidRDefault="007157B3">
      <w:pPr>
        <w:pStyle w:val="SourceCode"/>
      </w:pPr>
      <w:r>
        <w:t xml:space="preserve">    if phone != "":</w:t>
      </w:r>
    </w:p>
    <w:p w14:paraId="07DF283A" w14:textId="77777777" w:rsidR="00053328" w:rsidRDefault="007157B3">
      <w:pPr>
        <w:pStyle w:val="SourceCode"/>
      </w:pPr>
      <w:r>
        <w:t xml:space="preserve">        stored_phone = phone</w:t>
      </w:r>
    </w:p>
    <w:p w14:paraId="1716EB93" w14:textId="77777777" w:rsidR="00053328" w:rsidRDefault="007157B3">
      <w:pPr>
        <w:pStyle w:val="SourceCode"/>
      </w:pPr>
      <w:r>
        <w:t xml:space="preserve">    return Contact(0, full_name, email, stored_phone)</w:t>
      </w:r>
    </w:p>
    <w:p w14:paraId="65582A36" w14:textId="77777777" w:rsidR="00053328" w:rsidRDefault="00053328">
      <w:pPr>
        <w:pStyle w:val="SourceCode"/>
      </w:pPr>
    </w:p>
    <w:p w14:paraId="02584239" w14:textId="77777777" w:rsidR="00053328" w:rsidRDefault="00053328">
      <w:pPr>
        <w:pStyle w:val="SourceCode"/>
      </w:pPr>
    </w:p>
    <w:p w14:paraId="0EF127B4" w14:textId="77777777" w:rsidR="00053328" w:rsidRDefault="007157B3">
      <w:pPr>
        <w:pStyle w:val="SourceCode"/>
      </w:pPr>
      <w:r>
        <w:t>def add_contact_record(connection, new_contact: Contact</w:t>
      </w:r>
    </w:p>
    <w:p w14:paraId="548CD133" w14:textId="77777777" w:rsidR="00053328" w:rsidRDefault="007157B3">
      <w:pPr>
        <w:pStyle w:val="SourceCode"/>
      </w:pPr>
      <w:r>
        <w:t xml:space="preserve">                       ) -&gt; tuple[ContactStatus, str, Contact | None]:</w:t>
      </w:r>
    </w:p>
    <w:p w14:paraId="394273D6" w14:textId="77777777" w:rsidR="00053328" w:rsidRDefault="007157B3">
      <w:pPr>
        <w:pStyle w:val="SourceCode"/>
      </w:pPr>
      <w:r>
        <w:t xml:space="preserve">    """Lesson 6.6. Trims and validates new_contact's values with your</w:t>
      </w:r>
    </w:p>
    <w:p w14:paraId="45629835" w14:textId="77777777" w:rsidR="00053328" w:rsidRDefault="007157B3">
      <w:pPr>
        <w:pStyle w:val="SourceCode"/>
      </w:pPr>
      <w:r>
        <w:t xml:space="preserve">    Chapter 5 validate_contact, inserts them, and reads the stored row</w:t>
      </w:r>
    </w:p>
    <w:p w14:paraId="7275FD52" w14:textId="77777777" w:rsidR="00053328" w:rsidRDefault="007157B3">
      <w:pPr>
        <w:pStyle w:val="SourceCode"/>
      </w:pPr>
      <w:r>
        <w:t xml:space="preserve">    back. Returns SUCCESS and the stored contact, INVALID_INPUT with the</w:t>
      </w:r>
    </w:p>
    <w:p w14:paraId="33842B5A" w14:textId="77777777" w:rsidR="00053328" w:rsidRDefault="007157B3">
      <w:pPr>
        <w:pStyle w:val="SourceCode"/>
      </w:pPr>
      <w:r>
        <w:t xml:space="preserve">    validator's words, DUPLICATE_EMAIL for an email already in use, or the</w:t>
      </w:r>
    </w:p>
    <w:p w14:paraId="707FD935" w14:textId="77777777" w:rsidR="00053328" w:rsidRDefault="007157B3">
      <w:pPr>
        <w:pStyle w:val="SourceCode"/>
      </w:pPr>
      <w:r>
        <w:t xml:space="preserve">    status of a failed query."""</w:t>
      </w:r>
    </w:p>
    <w:p w14:paraId="73BCCB53" w14:textId="77777777" w:rsidR="00053328" w:rsidRDefault="007157B3">
      <w:pPr>
        <w:pStyle w:val="SourceCode"/>
      </w:pPr>
      <w:r>
        <w:t xml:space="preserve">    # Remember, strip removes the spaces at both ends, and validate_contact</w:t>
      </w:r>
    </w:p>
    <w:p w14:paraId="2CD11FC5" w14:textId="77777777" w:rsidR="00053328" w:rsidRDefault="007157B3">
      <w:pPr>
        <w:pStyle w:val="SourceCode"/>
      </w:pPr>
      <w:r>
        <w:t xml:space="preserve">    # returns the first problem, or "", as create_contact does (Lesson</w:t>
      </w:r>
    </w:p>
    <w:p w14:paraId="6DBCA2B4" w14:textId="77777777" w:rsidR="00053328" w:rsidRDefault="007157B3">
      <w:pPr>
        <w:pStyle w:val="SourceCode"/>
      </w:pPr>
      <w:r>
        <w:t xml:space="preserve">    # 5.1). A phone of None is no phone: "".</w:t>
      </w:r>
    </w:p>
    <w:p w14:paraId="78BAC0EF" w14:textId="77777777" w:rsidR="00053328" w:rsidRDefault="007157B3">
      <w:pPr>
        <w:pStyle w:val="SourceCode"/>
      </w:pPr>
      <w:r>
        <w:t xml:space="preserve">    full_name = new_contact.full_name.strip()</w:t>
      </w:r>
    </w:p>
    <w:p w14:paraId="2F88803E" w14:textId="77777777" w:rsidR="00053328" w:rsidRDefault="007157B3">
      <w:pPr>
        <w:pStyle w:val="SourceCode"/>
      </w:pPr>
      <w:r>
        <w:t xml:space="preserve">    email = new_contact.email.strip()</w:t>
      </w:r>
    </w:p>
    <w:p w14:paraId="22ACA843" w14:textId="77777777" w:rsidR="00053328" w:rsidRDefault="007157B3">
      <w:pPr>
        <w:pStyle w:val="SourceCode"/>
      </w:pPr>
      <w:r>
        <w:t xml:space="preserve">    phone = ""</w:t>
      </w:r>
    </w:p>
    <w:p w14:paraId="54BFCEBB" w14:textId="77777777" w:rsidR="00053328" w:rsidRDefault="007157B3">
      <w:pPr>
        <w:pStyle w:val="SourceCode"/>
      </w:pPr>
      <w:r>
        <w:t xml:space="preserve">    if new_contact.phone is not None:</w:t>
      </w:r>
    </w:p>
    <w:p w14:paraId="5D6AC535" w14:textId="77777777" w:rsidR="00053328" w:rsidRDefault="007157B3">
      <w:pPr>
        <w:pStyle w:val="SourceCode"/>
      </w:pPr>
      <w:r>
        <w:t xml:space="preserve">        phone = new_contact.phone.strip()</w:t>
      </w:r>
    </w:p>
    <w:p w14:paraId="641C63F5" w14:textId="77777777" w:rsidR="00053328" w:rsidRDefault="007157B3">
      <w:pPr>
        <w:pStyle w:val="SourceCode"/>
      </w:pPr>
      <w:r>
        <w:t xml:space="preserve">    problem = contacts.validate_contact(full_name, email, phone)</w:t>
      </w:r>
    </w:p>
    <w:p w14:paraId="3033A8D0" w14:textId="77777777" w:rsidR="00053328" w:rsidRDefault="007157B3">
      <w:pPr>
        <w:pStyle w:val="SourceCode"/>
      </w:pPr>
      <w:r>
        <w:t xml:space="preserve">    if problem != "":</w:t>
      </w:r>
    </w:p>
    <w:p w14:paraId="48E0023D" w14:textId="77777777" w:rsidR="00053328" w:rsidRDefault="007157B3">
      <w:pPr>
        <w:pStyle w:val="SourceCode"/>
      </w:pPr>
      <w:r>
        <w:t xml:space="preserve">        return ContactStatus.INVALID_INPUT, problem, None</w:t>
      </w:r>
    </w:p>
    <w:p w14:paraId="54C2AD5C" w14:textId="77777777" w:rsidR="00053328" w:rsidRDefault="007157B3">
      <w:pPr>
        <w:pStyle w:val="SourceCode"/>
      </w:pPr>
      <w:r>
        <w:t xml:space="preserve">    # Remember, insert_contact returns the new id and raises for a failed</w:t>
      </w:r>
    </w:p>
    <w:p w14:paraId="4B817C09" w14:textId="77777777" w:rsidR="00053328" w:rsidRDefault="007157B3">
      <w:pPr>
        <w:pStyle w:val="SourceCode"/>
      </w:pPr>
      <w:r>
        <w:t xml:space="preserve">    # insert; a taken email is error 1062, which handle_database_error</w:t>
      </w:r>
    </w:p>
    <w:p w14:paraId="41804866" w14:textId="77777777" w:rsidR="00053328" w:rsidRDefault="007157B3">
      <w:pPr>
        <w:pStyle w:val="SourceCode"/>
      </w:pPr>
      <w:r>
        <w:t xml:space="preserve">    # turns into DUPLICATE_EMAIL without logging it (Lesson 5.9).</w:t>
      </w:r>
    </w:p>
    <w:p w14:paraId="716656CE" w14:textId="77777777" w:rsidR="00053328" w:rsidRDefault="007157B3">
      <w:pPr>
        <w:pStyle w:val="SourceCode"/>
      </w:pPr>
      <w:r>
        <w:t xml:space="preserve">    try:</w:t>
      </w:r>
    </w:p>
    <w:p w14:paraId="7E1D104C" w14:textId="77777777" w:rsidR="00053328" w:rsidRDefault="007157B3">
      <w:pPr>
        <w:pStyle w:val="SourceCode"/>
      </w:pPr>
      <w:r>
        <w:t xml:space="preserve">        new_id = contacts.insert_contact(connection, full_name, email, phone)</w:t>
      </w:r>
    </w:p>
    <w:p w14:paraId="3C07305E" w14:textId="77777777" w:rsidR="00053328" w:rsidRDefault="007157B3">
      <w:pPr>
        <w:pStyle w:val="SourceCode"/>
      </w:pPr>
      <w:r>
        <w:t xml:space="preserve">    except mysql.connector.Error as error:</w:t>
      </w:r>
    </w:p>
    <w:p w14:paraId="7AD74A41" w14:textId="77777777" w:rsidR="00053328" w:rsidRDefault="007157B3">
      <w:pPr>
        <w:pStyle w:val="SourceCode"/>
      </w:pPr>
      <w:r>
        <w:t xml:space="preserve">        status, problem = contacts.handle_database_error("add", error)</w:t>
      </w:r>
    </w:p>
    <w:p w14:paraId="3048A416" w14:textId="77777777" w:rsidR="00053328" w:rsidRDefault="007157B3">
      <w:pPr>
        <w:pStyle w:val="SourceCode"/>
        <w:keepNext/>
      </w:pPr>
      <w:r>
        <w:t xml:space="preserve">        return status, problem, None</w:t>
      </w:r>
    </w:p>
    <w:p w14:paraId="6DCBBF39" w14:textId="77777777" w:rsidR="00053328" w:rsidRDefault="007157B3">
      <w:pPr>
        <w:pStyle w:val="SourceCode"/>
        <w:keepNext/>
      </w:pPr>
      <w:r>
        <w:t xml:space="preserve">    # Read the row back, so the answer shows what the database stored.</w:t>
      </w:r>
    </w:p>
    <w:p w14:paraId="3C73E8BD" w14:textId="77777777" w:rsidR="00053328" w:rsidRDefault="007157B3">
      <w:pPr>
        <w:pStyle w:val="SourceCode"/>
      </w:pPr>
      <w:r>
        <w:t xml:space="preserve">    return get_contact_record(connection, new_id)</w:t>
      </w:r>
    </w:p>
    <w:p w14:paraId="45B47E64" w14:textId="77777777" w:rsidR="00053328" w:rsidRDefault="00053328">
      <w:pPr>
        <w:keepNext/>
      </w:pPr>
    </w:p>
    <w:p w14:paraId="3861931A" w14:textId="77777777" w:rsidR="00053328" w:rsidRDefault="007157B3">
      <w:pPr>
        <w:pStyle w:val="Heading3"/>
      </w:pPr>
      <w:r>
        <w:t>python/server.py</w:t>
      </w:r>
    </w:p>
    <w:p w14:paraId="12551EF2" w14:textId="77777777" w:rsidR="00053328" w:rsidRDefault="007157B3">
      <w:pPr>
        <w:pStyle w:val="SourceCode"/>
        <w:keepNext/>
      </w:pPr>
      <w:r>
        <w:t>"""Lesson 6.14: the Chapter 6 server. Every answer's status code comes from</w:t>
      </w:r>
    </w:p>
    <w:p w14:paraId="6690DCDD" w14:textId="77777777" w:rsidR="00053328" w:rsidRDefault="007157B3">
      <w:pPr>
        <w:pStyle w:val="SourceCode"/>
        <w:keepNext/>
      </w:pPr>
      <w:r>
        <w:t>one place: http_status_for for a failed store call, send_unavailable when</w:t>
      </w:r>
    </w:p>
    <w:p w14:paraId="5E75F7E7" w14:textId="77777777" w:rsidR="00053328" w:rsidRDefault="007157B3">
      <w:pPr>
        <w:pStyle w:val="SourceCode"/>
      </w:pPr>
      <w:r>
        <w:t>the database cannot be reached, and each handler's own success answer:</w:t>
      </w:r>
    </w:p>
    <w:p w14:paraId="6EB44F27" w14:textId="77777777" w:rsidR="00053328" w:rsidRDefault="007157B3">
      <w:pPr>
        <w:pStyle w:val="SourceCode"/>
      </w:pPr>
      <w:r>
        <w:t>200 for a read, 201 for a create, 204 for a delete."""</w:t>
      </w:r>
    </w:p>
    <w:p w14:paraId="164D7D23" w14:textId="77777777" w:rsidR="00053328" w:rsidRDefault="00053328">
      <w:pPr>
        <w:pStyle w:val="SourceCode"/>
      </w:pPr>
    </w:p>
    <w:p w14:paraId="35C665D5" w14:textId="77777777" w:rsidR="00053328" w:rsidRDefault="007157B3">
      <w:pPr>
        <w:pStyle w:val="SourceCode"/>
      </w:pPr>
      <w:r>
        <w:t># Remember, json writes JSON text (Lesson 3.15). contacts is your Chapter</w:t>
      </w:r>
    </w:p>
    <w:p w14:paraId="173D661C" w14:textId="77777777" w:rsidR="00053328" w:rsidRDefault="007157B3">
      <w:pPr>
        <w:pStyle w:val="SourceCode"/>
      </w:pPr>
      <w:r>
        <w:t># 5 module and contact_store this lesson's assembled module beside it.</w:t>
      </w:r>
    </w:p>
    <w:p w14:paraId="29830FD3" w14:textId="77777777" w:rsidR="00053328" w:rsidRDefault="007157B3">
      <w:pPr>
        <w:pStyle w:val="SourceCode"/>
      </w:pPr>
      <w:r>
        <w:t>import json</w:t>
      </w:r>
    </w:p>
    <w:p w14:paraId="2402C85A" w14:textId="77777777" w:rsidR="00053328" w:rsidRDefault="007157B3">
      <w:pPr>
        <w:pStyle w:val="SourceCode"/>
      </w:pPr>
      <w:r>
        <w:t>import socket</w:t>
      </w:r>
    </w:p>
    <w:p w14:paraId="19CCEF1A" w14:textId="77777777" w:rsidR="00053328" w:rsidRDefault="007157B3">
      <w:pPr>
        <w:pStyle w:val="SourceCode"/>
      </w:pPr>
      <w:r>
        <w:t>import ssl</w:t>
      </w:r>
    </w:p>
    <w:p w14:paraId="65FD7A15" w14:textId="77777777" w:rsidR="00053328" w:rsidRDefault="007157B3">
      <w:pPr>
        <w:pStyle w:val="SourceCode"/>
      </w:pPr>
      <w:r>
        <w:t>import sys</w:t>
      </w:r>
    </w:p>
    <w:p w14:paraId="484155F7" w14:textId="77777777" w:rsidR="00053328" w:rsidRDefault="007157B3">
      <w:pPr>
        <w:pStyle w:val="SourceCode"/>
      </w:pPr>
      <w:r>
        <w:t>from http.server import BaseHTTPRequestHandler, ThreadingHTTPServer</w:t>
      </w:r>
    </w:p>
    <w:p w14:paraId="0D8BB282" w14:textId="77777777" w:rsidR="00053328" w:rsidRDefault="007157B3">
      <w:pPr>
        <w:pStyle w:val="SourceCode"/>
      </w:pPr>
      <w:r>
        <w:t>from urllib.parse import unquote, urlsplit</w:t>
      </w:r>
    </w:p>
    <w:p w14:paraId="434BED88" w14:textId="77777777" w:rsidR="00053328" w:rsidRDefault="00053328">
      <w:pPr>
        <w:pStyle w:val="SourceCode"/>
      </w:pPr>
    </w:p>
    <w:p w14:paraId="52E45F1C" w14:textId="77777777" w:rsidR="00053328" w:rsidRDefault="007157B3">
      <w:pPr>
        <w:pStyle w:val="SourceCode"/>
      </w:pPr>
      <w:r>
        <w:t>import contact_store</w:t>
      </w:r>
    </w:p>
    <w:p w14:paraId="1E2193CF" w14:textId="77777777" w:rsidR="00053328" w:rsidRDefault="007157B3">
      <w:pPr>
        <w:pStyle w:val="SourceCode"/>
      </w:pPr>
      <w:r>
        <w:t>import contacts</w:t>
      </w:r>
    </w:p>
    <w:p w14:paraId="09302F7D" w14:textId="77777777" w:rsidR="00053328" w:rsidRDefault="007157B3">
      <w:pPr>
        <w:pStyle w:val="SourceCode"/>
      </w:pPr>
      <w:r>
        <w:t>from contacts import ContactStatus</w:t>
      </w:r>
    </w:p>
    <w:p w14:paraId="189A863C" w14:textId="77777777" w:rsidR="00053328" w:rsidRDefault="00053328">
      <w:pPr>
        <w:pStyle w:val="SourceCode"/>
      </w:pPr>
    </w:p>
    <w:p w14:paraId="7B1C6BA2" w14:textId="77777777" w:rsidR="00053328" w:rsidRDefault="007157B3">
      <w:pPr>
        <w:pStyle w:val="SourceCode"/>
      </w:pPr>
      <w:r>
        <w:t>HOST = "127.0.0.1"</w:t>
      </w:r>
    </w:p>
    <w:p w14:paraId="0C5A1CC4" w14:textId="77777777" w:rsidR="00053328" w:rsidRDefault="007157B3">
      <w:pPr>
        <w:pStyle w:val="SourceCode"/>
      </w:pPr>
      <w:r>
        <w:t>HTTPS_PORT = 8765</w:t>
      </w:r>
    </w:p>
    <w:p w14:paraId="780E48DE" w14:textId="77777777" w:rsidR="00053328" w:rsidRDefault="007157B3">
      <w:pPr>
        <w:pStyle w:val="SourceCode"/>
      </w:pPr>
      <w:r>
        <w:t>API_PREFIX = "/api/v1"</w:t>
      </w:r>
    </w:p>
    <w:p w14:paraId="570E594B" w14:textId="77777777" w:rsidR="00053328" w:rsidRDefault="007157B3">
      <w:pPr>
        <w:pStyle w:val="SourceCode"/>
      </w:pPr>
      <w:r>
        <w:t>CONTACTS_PATH = API_PREFIX + "/contacts"</w:t>
      </w:r>
    </w:p>
    <w:p w14:paraId="5C847AC5" w14:textId="77777777" w:rsidR="00053328" w:rsidRDefault="007157B3">
      <w:pPr>
        <w:pStyle w:val="SourceCode"/>
      </w:pPr>
      <w:r>
        <w:t>CERTIFICATE_FILE = "certs/server.pem"</w:t>
      </w:r>
    </w:p>
    <w:p w14:paraId="6166C050" w14:textId="77777777" w:rsidR="00053328" w:rsidRDefault="007157B3">
      <w:pPr>
        <w:pStyle w:val="SourceCode"/>
      </w:pPr>
      <w:r>
        <w:t>KEY_FILE = "certs/server.key"</w:t>
      </w:r>
    </w:p>
    <w:p w14:paraId="3DECBAB8" w14:textId="77777777" w:rsidR="00053328" w:rsidRDefault="007157B3">
      <w:pPr>
        <w:pStyle w:val="SourceCode"/>
      </w:pPr>
      <w:r>
        <w:t>JSON_TYPE = "application/json; charset=utf-8"</w:t>
      </w:r>
    </w:p>
    <w:p w14:paraId="3DC3EFC6" w14:textId="77777777" w:rsidR="00053328" w:rsidRDefault="007157B3">
      <w:pPr>
        <w:pStyle w:val="SourceCode"/>
      </w:pPr>
      <w:r>
        <w:t>NOT_FOUND_JSON = '{"code":"not_found","message":"no such path"}'</w:t>
      </w:r>
    </w:p>
    <w:p w14:paraId="20D24AFC" w14:textId="77777777" w:rsidR="00053328" w:rsidRDefault="007157B3">
      <w:pPr>
        <w:pStyle w:val="SourceCode"/>
      </w:pPr>
      <w:r>
        <w:t># Remember, the words for a path id that parse_path_id refuses (Lesson</w:t>
      </w:r>
    </w:p>
    <w:p w14:paraId="3E936709" w14:textId="77777777" w:rsidR="00053328" w:rsidRDefault="007157B3">
      <w:pPr>
        <w:pStyle w:val="SourceCode"/>
      </w:pPr>
      <w:r>
        <w:t># 6.11), and for a body that is not a JSON contact object (Lesson 6.6).</w:t>
      </w:r>
    </w:p>
    <w:p w14:paraId="37E494AB" w14:textId="77777777" w:rsidR="00053328" w:rsidRDefault="007157B3">
      <w:pPr>
        <w:pStyle w:val="SourceCode"/>
      </w:pPr>
      <w:r>
        <w:t>PATH_ID_PROBLEM = "id must be digits only, 1 to 2147483647"</w:t>
      </w:r>
    </w:p>
    <w:p w14:paraId="57283A23" w14:textId="77777777" w:rsidR="00053328" w:rsidRDefault="007157B3">
      <w:pPr>
        <w:pStyle w:val="SourceCode"/>
      </w:pPr>
      <w:r>
        <w:t>BODY_PROBLEM = "body must be a JSON contact object"</w:t>
      </w:r>
    </w:p>
    <w:p w14:paraId="3D4B3EA3" w14:textId="77777777" w:rsidR="00053328" w:rsidRDefault="007157B3">
      <w:pPr>
        <w:pStyle w:val="SourceCode"/>
      </w:pPr>
      <w:r>
        <w:t>DIGIT_CHARACTERS = "0123456789"</w:t>
      </w:r>
    </w:p>
    <w:p w14:paraId="0AAEB89A" w14:textId="77777777" w:rsidR="00053328" w:rsidRDefault="00053328">
      <w:pPr>
        <w:pStyle w:val="SourceCode"/>
      </w:pPr>
    </w:p>
    <w:p w14:paraId="6BECA710" w14:textId="77777777" w:rsidR="00053328" w:rsidRDefault="00053328">
      <w:pPr>
        <w:pStyle w:val="SourceCode"/>
      </w:pPr>
    </w:p>
    <w:p w14:paraId="70D1F6B6" w14:textId="77777777" w:rsidR="00053328" w:rsidRDefault="007157B3">
      <w:pPr>
        <w:pStyle w:val="SourceCode"/>
      </w:pPr>
      <w:r>
        <w:t>def log_request(method: str, target: str, status: int) -&gt; None:</w:t>
      </w:r>
    </w:p>
    <w:p w14:paraId="41F2A585" w14:textId="77777777" w:rsidR="00053328" w:rsidRDefault="007157B3">
      <w:pPr>
        <w:pStyle w:val="SourceCode"/>
      </w:pPr>
      <w:r>
        <w:t xml:space="preserve">    """Print one line per answered request: GET /api/v1/health -&gt; 200."""</w:t>
      </w:r>
    </w:p>
    <w:p w14:paraId="14C4AD78" w14:textId="77777777" w:rsidR="00053328" w:rsidRDefault="007157B3">
      <w:pPr>
        <w:pStyle w:val="SourceCode"/>
      </w:pPr>
      <w:r>
        <w:t xml:space="preserve">    # flush=True sends the line now. Printed into a pipe or a file, output</w:t>
      </w:r>
    </w:p>
    <w:p w14:paraId="583F9960" w14:textId="77777777" w:rsidR="00053328" w:rsidRDefault="007157B3">
      <w:pPr>
        <w:pStyle w:val="SourceCode"/>
      </w:pPr>
      <w:r>
        <w:t xml:space="preserve">    # waits in a buffer, so another program would not see it yet.</w:t>
      </w:r>
    </w:p>
    <w:p w14:paraId="1AEBEE57" w14:textId="77777777" w:rsidR="00053328" w:rsidRDefault="007157B3">
      <w:pPr>
        <w:pStyle w:val="SourceCode"/>
      </w:pPr>
      <w:r>
        <w:t xml:space="preserve">    print(f"{method} {target} -&gt; {status}", flush=True)</w:t>
      </w:r>
    </w:p>
    <w:p w14:paraId="682339BF" w14:textId="77777777" w:rsidR="00053328" w:rsidRDefault="00053328">
      <w:pPr>
        <w:pStyle w:val="SourceCode"/>
      </w:pPr>
    </w:p>
    <w:p w14:paraId="2A6B52CB" w14:textId="77777777" w:rsidR="00053328" w:rsidRDefault="00053328">
      <w:pPr>
        <w:pStyle w:val="SourceCode"/>
      </w:pPr>
    </w:p>
    <w:p w14:paraId="7253F9A1" w14:textId="77777777" w:rsidR="00053328" w:rsidRDefault="007157B3">
      <w:pPr>
        <w:pStyle w:val="SourceCode"/>
      </w:pPr>
      <w:r>
        <w:t>def http_status_for(status: ContactStatus) -&gt; int:</w:t>
      </w:r>
    </w:p>
    <w:p w14:paraId="1A9C850F" w14:textId="77777777" w:rsidR="00053328" w:rsidRDefault="007157B3">
      <w:pPr>
        <w:pStyle w:val="SourceCode"/>
      </w:pPr>
      <w:r>
        <w:t xml:space="preserve">    """The one place a ContactStatus becomes an HTTP status: send_failure</w:t>
      </w:r>
    </w:p>
    <w:p w14:paraId="01A955C3" w14:textId="77777777" w:rsidR="00053328" w:rsidRDefault="007157B3">
      <w:pPr>
        <w:pStyle w:val="SourceCode"/>
      </w:pPr>
      <w:r>
        <w:t xml:space="preserve">    asks it, so no handler picks the code for a failed store call itself."""</w:t>
      </w:r>
    </w:p>
    <w:p w14:paraId="584BCDFD" w14:textId="77777777" w:rsidR="00053328" w:rsidRDefault="007157B3">
      <w:pPr>
        <w:pStyle w:val="SourceCode"/>
      </w:pPr>
      <w:r>
        <w:t xml:space="preserve">    match status:</w:t>
      </w:r>
    </w:p>
    <w:p w14:paraId="6F2A4CEF" w14:textId="77777777" w:rsidR="00053328" w:rsidRDefault="007157B3">
      <w:pPr>
        <w:pStyle w:val="SourceCode"/>
      </w:pPr>
      <w:r>
        <w:t xml:space="preserve">        case ContactStatus.SUCCESS:</w:t>
      </w:r>
    </w:p>
    <w:p w14:paraId="44D652F4" w14:textId="77777777" w:rsidR="00053328" w:rsidRDefault="007157B3">
      <w:pPr>
        <w:pStyle w:val="SourceCode"/>
      </w:pPr>
      <w:r>
        <w:t xml:space="preserve">            return 200</w:t>
      </w:r>
    </w:p>
    <w:p w14:paraId="6D39244B" w14:textId="77777777" w:rsidR="00053328" w:rsidRDefault="007157B3">
      <w:pPr>
        <w:pStyle w:val="SourceCode"/>
      </w:pPr>
      <w:r>
        <w:t xml:space="preserve">        case ContactStatus.INVALID_INPUT:</w:t>
      </w:r>
    </w:p>
    <w:p w14:paraId="4432404A" w14:textId="77777777" w:rsidR="00053328" w:rsidRDefault="007157B3">
      <w:pPr>
        <w:pStyle w:val="SourceCode"/>
      </w:pPr>
      <w:r>
        <w:t xml:space="preserve">            return 400</w:t>
      </w:r>
    </w:p>
    <w:p w14:paraId="56D93837" w14:textId="77777777" w:rsidR="00053328" w:rsidRDefault="007157B3">
      <w:pPr>
        <w:pStyle w:val="SourceCode"/>
      </w:pPr>
      <w:r>
        <w:t xml:space="preserve">        case ContactStatus.NOT_FOUND:</w:t>
      </w:r>
    </w:p>
    <w:p w14:paraId="664E6DF2" w14:textId="77777777" w:rsidR="00053328" w:rsidRDefault="007157B3">
      <w:pPr>
        <w:pStyle w:val="SourceCode"/>
      </w:pPr>
      <w:r>
        <w:t xml:space="preserve">            return 404</w:t>
      </w:r>
    </w:p>
    <w:p w14:paraId="69DCC031" w14:textId="77777777" w:rsidR="00053328" w:rsidRDefault="007157B3">
      <w:pPr>
        <w:pStyle w:val="SourceCode"/>
      </w:pPr>
      <w:r>
        <w:t xml:space="preserve">        case ContactStatus.DUPLICATE_EMAIL:</w:t>
      </w:r>
    </w:p>
    <w:p w14:paraId="54C60B7D" w14:textId="77777777" w:rsidR="00053328" w:rsidRDefault="007157B3">
      <w:pPr>
        <w:pStyle w:val="SourceCode"/>
      </w:pPr>
      <w:r>
        <w:t xml:space="preserve">            return 409</w:t>
      </w:r>
    </w:p>
    <w:p w14:paraId="4CB3A5A2" w14:textId="77777777" w:rsidR="00053328" w:rsidRDefault="007157B3">
      <w:pPr>
        <w:pStyle w:val="SourceCode"/>
      </w:pPr>
      <w:r>
        <w:t xml:space="preserve">    # Every other status is a failure on the server's side.</w:t>
      </w:r>
    </w:p>
    <w:p w14:paraId="22E60EEC" w14:textId="77777777" w:rsidR="00053328" w:rsidRDefault="007157B3">
      <w:pPr>
        <w:pStyle w:val="SourceCode"/>
      </w:pPr>
      <w:r>
        <w:t xml:space="preserve">    return 500</w:t>
      </w:r>
    </w:p>
    <w:p w14:paraId="6ED729C1" w14:textId="77777777" w:rsidR="00053328" w:rsidRDefault="00053328">
      <w:pPr>
        <w:pStyle w:val="SourceCode"/>
      </w:pPr>
    </w:p>
    <w:p w14:paraId="4F69CFE4" w14:textId="77777777" w:rsidR="00053328" w:rsidRDefault="00053328">
      <w:pPr>
        <w:pStyle w:val="SourceCode"/>
      </w:pPr>
    </w:p>
    <w:p w14:paraId="2959448E" w14:textId="77777777" w:rsidR="00053328" w:rsidRDefault="007157B3">
      <w:pPr>
        <w:pStyle w:val="SourceCode"/>
      </w:pPr>
      <w:r>
        <w:t>def error_code_for(status: ContactStatus) -&gt; str:</w:t>
      </w:r>
    </w:p>
    <w:p w14:paraId="60A7D68C" w14:textId="77777777" w:rsidR="00053328" w:rsidRDefault="007157B3">
      <w:pPr>
        <w:pStyle w:val="SourceCode"/>
      </w:pPr>
      <w:r>
        <w:t xml:space="preserve">    """The code an error body names for a ContactStatus."""</w:t>
      </w:r>
    </w:p>
    <w:p w14:paraId="21DEA655" w14:textId="77777777" w:rsidR="00053328" w:rsidRDefault="007157B3">
      <w:pPr>
        <w:pStyle w:val="SourceCode"/>
      </w:pPr>
      <w:r>
        <w:t xml:space="preserve">    match status:</w:t>
      </w:r>
    </w:p>
    <w:p w14:paraId="759FCCD0" w14:textId="77777777" w:rsidR="00053328" w:rsidRDefault="007157B3">
      <w:pPr>
        <w:pStyle w:val="SourceCode"/>
      </w:pPr>
      <w:r>
        <w:t xml:space="preserve">        case ContactStatus.INVALID_INPUT:</w:t>
      </w:r>
    </w:p>
    <w:p w14:paraId="0E8141C6" w14:textId="77777777" w:rsidR="00053328" w:rsidRDefault="007157B3">
      <w:pPr>
        <w:pStyle w:val="SourceCode"/>
      </w:pPr>
      <w:r>
        <w:t xml:space="preserve">            return "invalid_input"</w:t>
      </w:r>
    </w:p>
    <w:p w14:paraId="0FC5064D" w14:textId="77777777" w:rsidR="00053328" w:rsidRDefault="007157B3">
      <w:pPr>
        <w:pStyle w:val="SourceCode"/>
      </w:pPr>
      <w:r>
        <w:t xml:space="preserve">        case ContactStatus.NOT_FOUND:</w:t>
      </w:r>
    </w:p>
    <w:p w14:paraId="148F6263" w14:textId="77777777" w:rsidR="00053328" w:rsidRDefault="007157B3">
      <w:pPr>
        <w:pStyle w:val="SourceCode"/>
      </w:pPr>
      <w:r>
        <w:t xml:space="preserve">            return "not_found"</w:t>
      </w:r>
    </w:p>
    <w:p w14:paraId="5BBE1C19" w14:textId="77777777" w:rsidR="00053328" w:rsidRDefault="007157B3">
      <w:pPr>
        <w:pStyle w:val="SourceCode"/>
      </w:pPr>
      <w:r>
        <w:t xml:space="preserve">        case ContactStatus.DUPLICATE_EMAIL:</w:t>
      </w:r>
    </w:p>
    <w:p w14:paraId="2748C466" w14:textId="77777777" w:rsidR="00053328" w:rsidRDefault="007157B3">
      <w:pPr>
        <w:pStyle w:val="SourceCode"/>
      </w:pPr>
      <w:r>
        <w:t xml:space="preserve">            return "duplicate_email"</w:t>
      </w:r>
    </w:p>
    <w:p w14:paraId="2DA34450" w14:textId="77777777" w:rsidR="00053328" w:rsidRDefault="007157B3">
      <w:pPr>
        <w:pStyle w:val="SourceCode"/>
      </w:pPr>
      <w:r>
        <w:t xml:space="preserve">    return "database_failure"</w:t>
      </w:r>
    </w:p>
    <w:p w14:paraId="6B8080EF" w14:textId="77777777" w:rsidR="00053328" w:rsidRDefault="00053328">
      <w:pPr>
        <w:pStyle w:val="SourceCode"/>
      </w:pPr>
    </w:p>
    <w:p w14:paraId="3BDF42CA" w14:textId="77777777" w:rsidR="00053328" w:rsidRDefault="00053328">
      <w:pPr>
        <w:pStyle w:val="SourceCode"/>
      </w:pPr>
    </w:p>
    <w:p w14:paraId="7F1223DC" w14:textId="77777777" w:rsidR="00053328" w:rsidRDefault="007157B3">
      <w:pPr>
        <w:pStyle w:val="SourceCode"/>
      </w:pPr>
      <w:r>
        <w:t>def contact_id_from_path(path: str) -&gt; str | None:</w:t>
      </w:r>
    </w:p>
    <w:p w14:paraId="75F69F03" w14:textId="77777777" w:rsidR="00053328" w:rsidRDefault="007157B3">
      <w:pPr>
        <w:pStyle w:val="SourceCode"/>
      </w:pPr>
      <w:r>
        <w:t xml:space="preserve">    """The {id} segment of /api/v1/contacts/{id}, decoded, or None when the</w:t>
      </w:r>
    </w:p>
    <w:p w14:paraId="113F2C1B" w14:textId="77777777" w:rsidR="00053328" w:rsidRDefault="007157B3">
      <w:pPr>
        <w:pStyle w:val="SourceCode"/>
      </w:pPr>
      <w:r>
        <w:t xml:space="preserve">    path has another shape: no id, or more segments after it."""</w:t>
      </w:r>
    </w:p>
    <w:p w14:paraId="3F8BBE95" w14:textId="77777777" w:rsidR="00053328" w:rsidRDefault="007157B3">
      <w:pPr>
        <w:pStyle w:val="SourceCode"/>
      </w:pPr>
      <w:r>
        <w:t xml:space="preserve">    prefix = CONTACTS_PATH + "/"</w:t>
      </w:r>
    </w:p>
    <w:p w14:paraId="6F1B2B80" w14:textId="77777777" w:rsidR="00053328" w:rsidRDefault="007157B3">
      <w:pPr>
        <w:pStyle w:val="SourceCode"/>
      </w:pPr>
      <w:r>
        <w:t xml:space="preserve">    if not path.startswith(prefix):</w:t>
      </w:r>
    </w:p>
    <w:p w14:paraId="0060B162" w14:textId="77777777" w:rsidR="00053328" w:rsidRDefault="007157B3">
      <w:pPr>
        <w:pStyle w:val="SourceCode"/>
      </w:pPr>
      <w:r>
        <w:t xml:space="preserve">        return None</w:t>
      </w:r>
    </w:p>
    <w:p w14:paraId="1881B506" w14:textId="77777777" w:rsidR="00053328" w:rsidRDefault="007157B3">
      <w:pPr>
        <w:pStyle w:val="SourceCode"/>
      </w:pPr>
      <w:r>
        <w:t xml:space="preserve">    segment = path[len(prefix):]</w:t>
      </w:r>
    </w:p>
    <w:p w14:paraId="430A7867" w14:textId="77777777" w:rsidR="00053328" w:rsidRDefault="007157B3">
      <w:pPr>
        <w:pStyle w:val="SourceCode"/>
      </w:pPr>
      <w:r>
        <w:t xml:space="preserve">    if segment == "" or segment.find("/") != -1:</w:t>
      </w:r>
    </w:p>
    <w:p w14:paraId="03B9EBBB" w14:textId="77777777" w:rsidR="00053328" w:rsidRDefault="007157B3">
      <w:pPr>
        <w:pStyle w:val="SourceCode"/>
      </w:pPr>
      <w:r>
        <w:t xml:space="preserve">        return None</w:t>
      </w:r>
    </w:p>
    <w:p w14:paraId="0E952899" w14:textId="77777777" w:rsidR="00053328" w:rsidRDefault="007157B3">
      <w:pPr>
        <w:pStyle w:val="SourceCode"/>
      </w:pPr>
      <w:r>
        <w:t xml:space="preserve">    # unquote decodes the segment: %3F becomes ?. The slash check above</w:t>
      </w:r>
    </w:p>
    <w:p w14:paraId="0B4329E3" w14:textId="77777777" w:rsidR="00053328" w:rsidRDefault="007157B3">
      <w:pPr>
        <w:pStyle w:val="SourceCode"/>
      </w:pPr>
      <w:r>
        <w:t xml:space="preserve">    # runs first, so %2F stays inside this one segment and decodes to /.</w:t>
      </w:r>
    </w:p>
    <w:p w14:paraId="2AAA94B3" w14:textId="77777777" w:rsidR="00053328" w:rsidRDefault="007157B3">
      <w:pPr>
        <w:pStyle w:val="SourceCode"/>
      </w:pPr>
      <w:r>
        <w:t xml:space="preserve">    return unquote(segment)</w:t>
      </w:r>
    </w:p>
    <w:p w14:paraId="6D176972" w14:textId="77777777" w:rsidR="00053328" w:rsidRDefault="00053328">
      <w:pPr>
        <w:pStyle w:val="SourceCode"/>
      </w:pPr>
    </w:p>
    <w:p w14:paraId="36353320" w14:textId="77777777" w:rsidR="00053328" w:rsidRDefault="00053328">
      <w:pPr>
        <w:pStyle w:val="SourceCode"/>
      </w:pPr>
    </w:p>
    <w:p w14:paraId="31F71E14" w14:textId="77777777" w:rsidR="00053328" w:rsidRDefault="007157B3">
      <w:pPr>
        <w:pStyle w:val="SourceCode"/>
      </w:pPr>
      <w:r>
        <w:t>def parse_path_id(id_text: str) -&gt; int:</w:t>
      </w:r>
    </w:p>
    <w:p w14:paraId="7049BBBB" w14:textId="77777777" w:rsidR="00053328" w:rsidRDefault="007157B3">
      <w:pPr>
        <w:pStyle w:val="SourceCode"/>
      </w:pPr>
      <w:r>
        <w:t xml:space="preserve">    """The id in a decoded path segment, or 0 when the segment is not an</w:t>
      </w:r>
    </w:p>
    <w:p w14:paraId="57B3E64D" w14:textId="77777777" w:rsidR="00053328" w:rsidRDefault="007157B3">
      <w:pPr>
        <w:pStyle w:val="SourceCode"/>
      </w:pPr>
      <w:r>
        <w:t xml:space="preserve">    id. Every character must be a digit 0 to 9: no space, no sign. Then</w:t>
      </w:r>
    </w:p>
    <w:p w14:paraId="2B96EB12" w14:textId="77777777" w:rsidR="00053328" w:rsidRDefault="007157B3">
      <w:pPr>
        <w:pStyle w:val="SourceCode"/>
      </w:pPr>
      <w:r>
        <w:t xml:space="preserve">    Chapter 5's parse_id checks the length and the range, 1 to</w:t>
      </w:r>
    </w:p>
    <w:p w14:paraId="57C4D5DF" w14:textId="77777777" w:rsidR="00053328" w:rsidRDefault="007157B3">
      <w:pPr>
        <w:pStyle w:val="SourceCode"/>
      </w:pPr>
      <w:r>
        <w:t xml:space="preserve">    2147483647."""</w:t>
      </w:r>
    </w:p>
    <w:p w14:paraId="354DBF07" w14:textId="77777777" w:rsidR="00053328" w:rsidRDefault="007157B3">
      <w:pPr>
        <w:pStyle w:val="SourceCode"/>
      </w:pPr>
      <w:r>
        <w:t xml:space="preserve">    # Chapter 5's parse_id trims spaces first, which suits a typed answer.</w:t>
      </w:r>
    </w:p>
    <w:p w14:paraId="02A6426B" w14:textId="77777777" w:rsidR="00053328" w:rsidRDefault="007157B3">
      <w:pPr>
        <w:pStyle w:val="SourceCode"/>
      </w:pPr>
      <w:r>
        <w:t xml:space="preserve">    # In a path, a space is a mistake, so it is refused here instead. A</w:t>
      </w:r>
    </w:p>
    <w:p w14:paraId="3F4EB24D" w14:textId="77777777" w:rsidR="00053328" w:rsidRDefault="007157B3">
      <w:pPr>
        <w:pStyle w:val="SourceCode"/>
      </w:pPr>
      <w:r>
        <w:t xml:space="preserve">    # leading 0 is refused too, so 07 and 007 never name contact 7: each</w:t>
      </w:r>
    </w:p>
    <w:p w14:paraId="491B0CFD" w14:textId="77777777" w:rsidR="00053328" w:rsidRDefault="007157B3">
      <w:pPr>
        <w:pStyle w:val="SourceCode"/>
      </w:pPr>
      <w:r>
        <w:t xml:space="preserve">    # contact has exactly one path.</w:t>
      </w:r>
    </w:p>
    <w:p w14:paraId="2DCE2EA9" w14:textId="77777777" w:rsidR="00053328" w:rsidRDefault="007157B3">
      <w:pPr>
        <w:pStyle w:val="SourceCode"/>
      </w:pPr>
      <w:r>
        <w:t xml:space="preserve">    if id_text.startswith("0"):</w:t>
      </w:r>
    </w:p>
    <w:p w14:paraId="59E0E0AF" w14:textId="77777777" w:rsidR="00053328" w:rsidRDefault="007157B3">
      <w:pPr>
        <w:pStyle w:val="SourceCode"/>
      </w:pPr>
      <w:r>
        <w:t xml:space="preserve">        return 0</w:t>
      </w:r>
    </w:p>
    <w:p w14:paraId="23188ADE" w14:textId="77777777" w:rsidR="00053328" w:rsidRDefault="007157B3">
      <w:pPr>
        <w:pStyle w:val="SourceCode"/>
      </w:pPr>
      <w:r>
        <w:t xml:space="preserve">    for character in id_text:</w:t>
      </w:r>
    </w:p>
    <w:p w14:paraId="7F9432B2" w14:textId="77777777" w:rsidR="00053328" w:rsidRDefault="007157B3">
      <w:pPr>
        <w:pStyle w:val="SourceCode"/>
      </w:pPr>
      <w:r>
        <w:t xml:space="preserve">        if DIGIT_CHARACTERS.find(character) == -1:</w:t>
      </w:r>
    </w:p>
    <w:p w14:paraId="7369E4E0" w14:textId="77777777" w:rsidR="00053328" w:rsidRDefault="007157B3">
      <w:pPr>
        <w:pStyle w:val="SourceCode"/>
      </w:pPr>
      <w:r>
        <w:t xml:space="preserve">            return 0</w:t>
      </w:r>
    </w:p>
    <w:p w14:paraId="407E5C49" w14:textId="77777777" w:rsidR="00053328" w:rsidRDefault="007157B3">
      <w:pPr>
        <w:pStyle w:val="SourceCode"/>
      </w:pPr>
      <w:r>
        <w:t xml:space="preserve">    return contacts.parse_id(id_text)</w:t>
      </w:r>
    </w:p>
    <w:p w14:paraId="4AA7408C" w14:textId="77777777" w:rsidR="00053328" w:rsidRDefault="00053328">
      <w:pPr>
        <w:pStyle w:val="SourceCode"/>
      </w:pPr>
    </w:p>
    <w:p w14:paraId="0D642782" w14:textId="77777777" w:rsidR="00053328" w:rsidRDefault="00053328">
      <w:pPr>
        <w:pStyle w:val="SourceCode"/>
      </w:pPr>
    </w:p>
    <w:p w14:paraId="564C683D" w14:textId="77777777" w:rsidR="00053328" w:rsidRDefault="007157B3">
      <w:pPr>
        <w:pStyle w:val="SourceCode"/>
      </w:pPr>
      <w:r>
        <w:t>class ApiHandler(BaseHTTPRequestHandler):</w:t>
      </w:r>
    </w:p>
    <w:p w14:paraId="4C47C6F9" w14:textId="77777777" w:rsidR="00053328" w:rsidRDefault="007157B3">
      <w:pPr>
        <w:pStyle w:val="SourceCode"/>
      </w:pPr>
      <w:r>
        <w:t xml:space="preserve">    """The server makes one ApiHandler for each request it receives."""</w:t>
      </w:r>
    </w:p>
    <w:p w14:paraId="78A91DFD" w14:textId="77777777" w:rsidR="00053328" w:rsidRDefault="00053328">
      <w:pPr>
        <w:pStyle w:val="SourceCode"/>
      </w:pPr>
    </w:p>
    <w:p w14:paraId="0AF06375" w14:textId="77777777" w:rsidR="00053328" w:rsidRDefault="007157B3">
      <w:pPr>
        <w:pStyle w:val="SourceCode"/>
      </w:pPr>
      <w:r>
        <w:t xml:space="preserve">    def send_json(self, status: int, json_text: str) -&gt; None:</w:t>
      </w:r>
    </w:p>
    <w:p w14:paraId="43242C63" w14:textId="77777777" w:rsidR="00053328" w:rsidRDefault="007157B3">
      <w:pPr>
        <w:pStyle w:val="SourceCode"/>
      </w:pPr>
      <w:r>
        <w:t xml:space="preserve">        """Every answer but the 201 and the 204 comes here and is logged."""</w:t>
      </w:r>
    </w:p>
    <w:p w14:paraId="5DC7A43C" w14:textId="77777777" w:rsidR="00053328" w:rsidRDefault="007157B3">
      <w:pPr>
        <w:pStyle w:val="SourceCode"/>
      </w:pPr>
      <w:r>
        <w:t xml:space="preserve">        body_bytes = json_text.encode("utf-8")</w:t>
      </w:r>
    </w:p>
    <w:p w14:paraId="4EF47C92" w14:textId="77777777" w:rsidR="00053328" w:rsidRDefault="007157B3">
      <w:pPr>
        <w:pStyle w:val="SourceCode"/>
      </w:pPr>
      <w:r>
        <w:t xml:space="preserve">        self.send_response(status)</w:t>
      </w:r>
    </w:p>
    <w:p w14:paraId="145BC0A9" w14:textId="77777777" w:rsidR="00053328" w:rsidRDefault="007157B3">
      <w:pPr>
        <w:pStyle w:val="SourceCode"/>
      </w:pPr>
      <w:r>
        <w:t xml:space="preserve">        self.send_header("Content-Type", JSON_TYPE)</w:t>
      </w:r>
    </w:p>
    <w:p w14:paraId="1EFAE226" w14:textId="77777777" w:rsidR="00053328" w:rsidRDefault="007157B3">
      <w:pPr>
        <w:pStyle w:val="SourceCode"/>
      </w:pPr>
      <w:r>
        <w:t xml:space="preserve">        self.send_header("Content-Length", str(len(body_bytes)))</w:t>
      </w:r>
    </w:p>
    <w:p w14:paraId="19C27B9D" w14:textId="77777777" w:rsidR="00053328" w:rsidRDefault="007157B3">
      <w:pPr>
        <w:pStyle w:val="SourceCode"/>
      </w:pPr>
      <w:r>
        <w:t xml:space="preserve">        self.end_headers()</w:t>
      </w:r>
    </w:p>
    <w:p w14:paraId="550CE52A" w14:textId="77777777" w:rsidR="00053328" w:rsidRDefault="007157B3">
      <w:pPr>
        <w:pStyle w:val="SourceCode"/>
      </w:pPr>
      <w:r>
        <w:t xml:space="preserve">        # self.command is the method. HEAD asks for the headers alone: no body.</w:t>
      </w:r>
    </w:p>
    <w:p w14:paraId="6AC05FC3" w14:textId="77777777" w:rsidR="00053328" w:rsidRDefault="007157B3">
      <w:pPr>
        <w:pStyle w:val="SourceCode"/>
      </w:pPr>
      <w:r>
        <w:t xml:space="preserve">        if self.command != "HEAD":</w:t>
      </w:r>
    </w:p>
    <w:p w14:paraId="71269E11" w14:textId="77777777" w:rsidR="00053328" w:rsidRDefault="007157B3">
      <w:pPr>
        <w:pStyle w:val="SourceCode"/>
      </w:pPr>
      <w:r>
        <w:t xml:space="preserve">            self.wfile.write(body_bytes)</w:t>
      </w:r>
    </w:p>
    <w:p w14:paraId="718AF765" w14:textId="77777777" w:rsidR="00053328" w:rsidRDefault="007157B3">
      <w:pPr>
        <w:pStyle w:val="SourceCode"/>
      </w:pPr>
      <w:r>
        <w:t xml:space="preserve">        log_request(self.command, self.path, status)</w:t>
      </w:r>
    </w:p>
    <w:p w14:paraId="7B41DC64" w14:textId="77777777" w:rsidR="00053328" w:rsidRDefault="00053328">
      <w:pPr>
        <w:pStyle w:val="SourceCode"/>
      </w:pPr>
    </w:p>
    <w:p w14:paraId="28B0EE87" w14:textId="77777777" w:rsidR="00053328" w:rsidRDefault="007157B3">
      <w:pPr>
        <w:pStyle w:val="SourceCode"/>
      </w:pPr>
      <w:r>
        <w:t xml:space="preserve">    def send_created(self, location: str, json_text: str) -&gt; None:</w:t>
      </w:r>
    </w:p>
    <w:p w14:paraId="26BB70CF" w14:textId="77777777" w:rsidR="00053328" w:rsidRDefault="007157B3">
      <w:pPr>
        <w:pStyle w:val="SourceCode"/>
      </w:pPr>
      <w:r>
        <w:t xml:space="preserve">        """send_json's twin for 201 Created: the same steps, plus the</w:t>
      </w:r>
    </w:p>
    <w:p w14:paraId="7FE37EC6" w14:textId="77777777" w:rsidR="00053328" w:rsidRDefault="007157B3">
      <w:pPr>
        <w:pStyle w:val="SourceCode"/>
      </w:pPr>
      <w:r>
        <w:t xml:space="preserve">        Location header, which names the path of the contact just</w:t>
      </w:r>
    </w:p>
    <w:p w14:paraId="5583805E" w14:textId="77777777" w:rsidR="00053328" w:rsidRDefault="007157B3">
      <w:pPr>
        <w:pStyle w:val="SourceCode"/>
      </w:pPr>
      <w:r>
        <w:t xml:space="preserve">        created."""</w:t>
      </w:r>
    </w:p>
    <w:p w14:paraId="30E07B87" w14:textId="77777777" w:rsidR="00053328" w:rsidRDefault="007157B3">
      <w:pPr>
        <w:pStyle w:val="SourceCode"/>
      </w:pPr>
      <w:r>
        <w:t xml:space="preserve">        body_bytes = json_text.encode("utf-8")</w:t>
      </w:r>
    </w:p>
    <w:p w14:paraId="2EEFBAAB" w14:textId="77777777" w:rsidR="00053328" w:rsidRDefault="007157B3">
      <w:pPr>
        <w:pStyle w:val="SourceCode"/>
      </w:pPr>
      <w:r>
        <w:t xml:space="preserve">        self.send_response(201)</w:t>
      </w:r>
    </w:p>
    <w:p w14:paraId="3DD8F6AE" w14:textId="77777777" w:rsidR="00053328" w:rsidRDefault="007157B3">
      <w:pPr>
        <w:pStyle w:val="SourceCode"/>
      </w:pPr>
      <w:r>
        <w:t xml:space="preserve">        self.send_header("Content-Type", JSON_TYPE)</w:t>
      </w:r>
    </w:p>
    <w:p w14:paraId="477C52C4" w14:textId="77777777" w:rsidR="00053328" w:rsidRDefault="007157B3">
      <w:pPr>
        <w:pStyle w:val="SourceCode"/>
      </w:pPr>
      <w:r>
        <w:t xml:space="preserve">        self.send_header("Location", location)</w:t>
      </w:r>
    </w:p>
    <w:p w14:paraId="07801614" w14:textId="77777777" w:rsidR="00053328" w:rsidRDefault="007157B3">
      <w:pPr>
        <w:pStyle w:val="SourceCode"/>
      </w:pPr>
      <w:r>
        <w:t xml:space="preserve">        self.send_header("Content-Length", str(len(body_bytes)))</w:t>
      </w:r>
    </w:p>
    <w:p w14:paraId="57DBADD1" w14:textId="77777777" w:rsidR="00053328" w:rsidRDefault="007157B3">
      <w:pPr>
        <w:pStyle w:val="SourceCode"/>
      </w:pPr>
      <w:r>
        <w:t xml:space="preserve">        self.end_headers()</w:t>
      </w:r>
    </w:p>
    <w:p w14:paraId="21A81FBE" w14:textId="77777777" w:rsidR="00053328" w:rsidRDefault="007157B3">
      <w:pPr>
        <w:pStyle w:val="SourceCode"/>
      </w:pPr>
      <w:r>
        <w:t xml:space="preserve">        self.wfile.write(body_bytes)</w:t>
      </w:r>
    </w:p>
    <w:p w14:paraId="49D67651" w14:textId="77777777" w:rsidR="00053328" w:rsidRDefault="007157B3">
      <w:pPr>
        <w:pStyle w:val="SourceCode"/>
      </w:pPr>
      <w:r>
        <w:t xml:space="preserve">        log_request(self.command, self.path, 201)</w:t>
      </w:r>
    </w:p>
    <w:p w14:paraId="4385E767" w14:textId="77777777" w:rsidR="00053328" w:rsidRDefault="00053328">
      <w:pPr>
        <w:pStyle w:val="SourceCode"/>
      </w:pPr>
    </w:p>
    <w:p w14:paraId="030B3C6E" w14:textId="77777777" w:rsidR="00053328" w:rsidRDefault="007157B3">
      <w:pPr>
        <w:pStyle w:val="SourceCode"/>
      </w:pPr>
      <w:r>
        <w:t xml:space="preserve">    def send_no_content(self) -&gt; None:</w:t>
      </w:r>
    </w:p>
    <w:p w14:paraId="6119EB8D" w14:textId="77777777" w:rsidR="00053328" w:rsidRDefault="007157B3">
      <w:pPr>
        <w:pStyle w:val="SourceCode"/>
      </w:pPr>
      <w:r>
        <w:t xml:space="preserve">        """Lesson 6.9: 204 No Content, the answer to a delete that worked.</w:t>
      </w:r>
    </w:p>
    <w:p w14:paraId="3A6E64C8" w14:textId="77777777" w:rsidR="00053328" w:rsidRDefault="007157B3">
      <w:pPr>
        <w:pStyle w:val="SourceCode"/>
      </w:pPr>
      <w:r>
        <w:t xml:space="preserve">        There is nothing to send back, so the answer is the status line and</w:t>
      </w:r>
    </w:p>
    <w:p w14:paraId="381D0DFF" w14:textId="77777777" w:rsidR="00053328" w:rsidRDefault="007157B3">
      <w:pPr>
        <w:pStyle w:val="SourceCode"/>
      </w:pPr>
      <w:r>
        <w:t xml:space="preserve">        end_headers alone: no body, and no Content-Type or Content-Length,</w:t>
      </w:r>
    </w:p>
    <w:p w14:paraId="4DAEB219" w14:textId="77777777" w:rsidR="00053328" w:rsidRDefault="007157B3">
      <w:pPr>
        <w:pStyle w:val="SourceCode"/>
      </w:pPr>
      <w:r>
        <w:t xml:space="preserve">        because there is no content to describe."""</w:t>
      </w:r>
    </w:p>
    <w:p w14:paraId="41F34758" w14:textId="77777777" w:rsidR="00053328" w:rsidRDefault="007157B3">
      <w:pPr>
        <w:pStyle w:val="SourceCode"/>
      </w:pPr>
      <w:r>
        <w:t xml:space="preserve">        self.send_response(204)</w:t>
      </w:r>
    </w:p>
    <w:p w14:paraId="2D04C1C7" w14:textId="77777777" w:rsidR="00053328" w:rsidRDefault="007157B3">
      <w:pPr>
        <w:pStyle w:val="SourceCode"/>
      </w:pPr>
      <w:r>
        <w:t xml:space="preserve">        self.end_headers()</w:t>
      </w:r>
    </w:p>
    <w:p w14:paraId="2A8ABBB9" w14:textId="77777777" w:rsidR="00053328" w:rsidRDefault="007157B3">
      <w:pPr>
        <w:pStyle w:val="SourceCode"/>
      </w:pPr>
      <w:r>
        <w:t xml:space="preserve">        log_request(self.command, self.path, 204)</w:t>
      </w:r>
    </w:p>
    <w:p w14:paraId="2750662D" w14:textId="77777777" w:rsidR="00053328" w:rsidRDefault="00053328">
      <w:pPr>
        <w:pStyle w:val="SourceCode"/>
      </w:pPr>
    </w:p>
    <w:p w14:paraId="526C8824" w14:textId="77777777" w:rsidR="00053328" w:rsidRDefault="007157B3">
      <w:pPr>
        <w:pStyle w:val="SourceCode"/>
      </w:pPr>
      <w:r>
        <w:t xml:space="preserve">    def route_request(self) -&gt; None:</w:t>
      </w:r>
    </w:p>
    <w:p w14:paraId="28AFA4F9" w14:textId="77777777" w:rsidR="00053328" w:rsidRDefault="007157B3">
      <w:pPr>
        <w:pStyle w:val="SourceCode"/>
      </w:pPr>
      <w:r>
        <w:t xml:space="preserve">        """The route table: one check per route, then 404 for the rest."""</w:t>
      </w:r>
    </w:p>
    <w:p w14:paraId="75589A67" w14:textId="77777777" w:rsidR="00053328" w:rsidRDefault="007157B3">
      <w:pPr>
        <w:pStyle w:val="SourceCode"/>
      </w:pPr>
      <w:r>
        <w:t xml:space="preserve">        # self.path is the path and query as sent; routes match the path</w:t>
      </w:r>
    </w:p>
    <w:p w14:paraId="6328593A" w14:textId="77777777" w:rsidR="00053328" w:rsidRDefault="007157B3">
      <w:pPr>
        <w:pStyle w:val="SourceCode"/>
      </w:pPr>
      <w:r>
        <w:t xml:space="preserve">        # alone, which urlsplit separates from the query.</w:t>
      </w:r>
    </w:p>
    <w:p w14:paraId="1DF3F0FF" w14:textId="77777777" w:rsidR="00053328" w:rsidRDefault="007157B3">
      <w:pPr>
        <w:pStyle w:val="SourceCode"/>
      </w:pPr>
      <w:r>
        <w:t xml:space="preserve">        path = urlsplit(self.path).path</w:t>
      </w:r>
    </w:p>
    <w:p w14:paraId="327121D5" w14:textId="77777777" w:rsidR="00053328" w:rsidRDefault="007157B3">
      <w:pPr>
        <w:pStyle w:val="SourceCode"/>
      </w:pPr>
      <w:r>
        <w:t xml:space="preserve">        contact_id = contact_id_from_path(path)</w:t>
      </w:r>
    </w:p>
    <w:p w14:paraId="392BAEE3" w14:textId="77777777" w:rsidR="00053328" w:rsidRDefault="007157B3">
      <w:pPr>
        <w:pStyle w:val="SourceCode"/>
      </w:pPr>
      <w:r>
        <w:t xml:space="preserve">        is_get = self.command == "GET"</w:t>
      </w:r>
    </w:p>
    <w:p w14:paraId="5BE11161" w14:textId="77777777" w:rsidR="00053328" w:rsidRDefault="007157B3">
      <w:pPr>
        <w:pStyle w:val="SourceCode"/>
      </w:pPr>
      <w:r>
        <w:t xml:space="preserve">        is_delete = self.command == "DELETE"</w:t>
      </w:r>
    </w:p>
    <w:p w14:paraId="6464AB0D" w14:textId="77777777" w:rsidR="00053328" w:rsidRDefault="007157B3">
      <w:pPr>
        <w:pStyle w:val="SourceCode"/>
      </w:pPr>
      <w:r>
        <w:t xml:space="preserve">        if self.command == "GET" and path == API_PREFIX + "/health":</w:t>
      </w:r>
    </w:p>
    <w:p w14:paraId="0502F262" w14:textId="77777777" w:rsidR="00053328" w:rsidRDefault="007157B3">
      <w:pPr>
        <w:pStyle w:val="SourceCode"/>
      </w:pPr>
      <w:r>
        <w:t xml:space="preserve">            self.handle_health()</w:t>
      </w:r>
    </w:p>
    <w:p w14:paraId="5D195937" w14:textId="77777777" w:rsidR="00053328" w:rsidRDefault="007157B3">
      <w:pPr>
        <w:pStyle w:val="SourceCode"/>
      </w:pPr>
      <w:r>
        <w:t xml:space="preserve">        elif is_get and contact_id is not None:</w:t>
      </w:r>
    </w:p>
    <w:p w14:paraId="308074FD" w14:textId="77777777" w:rsidR="00053328" w:rsidRDefault="007157B3">
      <w:pPr>
        <w:pStyle w:val="SourceCode"/>
      </w:pPr>
      <w:r>
        <w:t xml:space="preserve">            self.handle_get_contact(contact_id)</w:t>
      </w:r>
    </w:p>
    <w:p w14:paraId="4B14D7DD" w14:textId="77777777" w:rsidR="00053328" w:rsidRDefault="007157B3">
      <w:pPr>
        <w:pStyle w:val="SourceCode"/>
      </w:pPr>
      <w:r>
        <w:t xml:space="preserve">        elif self.command == "POST" and path == CONTACTS_PATH:</w:t>
      </w:r>
    </w:p>
    <w:p w14:paraId="79AA1DD6" w14:textId="77777777" w:rsidR="00053328" w:rsidRDefault="007157B3">
      <w:pPr>
        <w:pStyle w:val="SourceCode"/>
      </w:pPr>
      <w:r>
        <w:t xml:space="preserve">            self.handle_create_contact()</w:t>
      </w:r>
    </w:p>
    <w:p w14:paraId="0E4791CE" w14:textId="77777777" w:rsidR="00053328" w:rsidRDefault="007157B3">
      <w:pPr>
        <w:pStyle w:val="SourceCode"/>
      </w:pPr>
      <w:r>
        <w:t xml:space="preserve">        elif is_delete and contact_id is not None:</w:t>
      </w:r>
    </w:p>
    <w:p w14:paraId="6AB15770" w14:textId="77777777" w:rsidR="00053328" w:rsidRDefault="007157B3">
      <w:pPr>
        <w:pStyle w:val="SourceCode"/>
      </w:pPr>
      <w:r>
        <w:t xml:space="preserve">            self.handle_delete_contact(contact_id)</w:t>
      </w:r>
    </w:p>
    <w:p w14:paraId="30744818" w14:textId="77777777" w:rsidR="00053328" w:rsidRDefault="007157B3">
      <w:pPr>
        <w:pStyle w:val="SourceCode"/>
      </w:pPr>
      <w:r>
        <w:t xml:space="preserve">        else:</w:t>
      </w:r>
    </w:p>
    <w:p w14:paraId="77FE837A" w14:textId="77777777" w:rsidR="00053328" w:rsidRDefault="007157B3">
      <w:pPr>
        <w:pStyle w:val="SourceCode"/>
      </w:pPr>
      <w:r>
        <w:t xml:space="preserve">            self.send_json(404, NOT_FOUND_JSON)</w:t>
      </w:r>
    </w:p>
    <w:p w14:paraId="7A06D973" w14:textId="77777777" w:rsidR="00053328" w:rsidRDefault="00053328">
      <w:pPr>
        <w:pStyle w:val="SourceCode"/>
      </w:pPr>
    </w:p>
    <w:p w14:paraId="73D113F9" w14:textId="77777777" w:rsidR="00053328" w:rsidRDefault="007157B3">
      <w:pPr>
        <w:pStyle w:val="SourceCode"/>
      </w:pPr>
      <w:r>
        <w:t xml:space="preserve">    def handle_health(self) -&gt; None:</w:t>
      </w:r>
    </w:p>
    <w:p w14:paraId="36F839C2" w14:textId="77777777" w:rsidR="00053328" w:rsidRDefault="007157B3">
      <w:pPr>
        <w:pStyle w:val="SourceCode"/>
      </w:pPr>
      <w:r>
        <w:t xml:space="preserve">        self.send_json(200, '{"status":"ok"}')</w:t>
      </w:r>
    </w:p>
    <w:p w14:paraId="6BCC9C85" w14:textId="77777777" w:rsidR="00053328" w:rsidRDefault="00053328">
      <w:pPr>
        <w:pStyle w:val="SourceCode"/>
      </w:pPr>
    </w:p>
    <w:p w14:paraId="239D7A60" w14:textId="77777777" w:rsidR="00053328" w:rsidRDefault="007157B3">
      <w:pPr>
        <w:pStyle w:val="SourceCode"/>
      </w:pPr>
      <w:r>
        <w:t xml:space="preserve">    def handle_get_contact(self, id_text: str) -&gt; None:</w:t>
      </w:r>
    </w:p>
    <w:p w14:paraId="6B6C899E" w14:textId="77777777" w:rsidR="00053328" w:rsidRDefault="007157B3">
      <w:pPr>
        <w:pStyle w:val="SourceCode"/>
      </w:pPr>
      <w:r>
        <w:t xml:space="preserve">        """GET /api/v1/contacts/{id}: one contact, or 404 when no contact</w:t>
      </w:r>
    </w:p>
    <w:p w14:paraId="3DE85CF2" w14:textId="77777777" w:rsidR="00053328" w:rsidRDefault="007157B3">
      <w:pPr>
        <w:pStyle w:val="SourceCode"/>
      </w:pPr>
      <w:r>
        <w:t xml:space="preserve">        has that id. Every handler has this shape: check the input, open one</w:t>
      </w:r>
    </w:p>
    <w:p w14:paraId="16429525" w14:textId="77777777" w:rsidR="00053328" w:rsidRDefault="007157B3">
      <w:pPr>
        <w:pStyle w:val="SourceCode"/>
      </w:pPr>
      <w:r>
        <w:t xml:space="preserve">        connection, make the contact_store calls the request needs on it, close</w:t>
      </w:r>
    </w:p>
    <w:p w14:paraId="13606F21" w14:textId="77777777" w:rsidR="00053328" w:rsidRDefault="007157B3">
      <w:pPr>
        <w:pStyle w:val="SourceCode"/>
      </w:pPr>
      <w:r>
        <w:t xml:space="preserve">        the connection, then answer the failure or the JSON. From Lesson 6.16,</w:t>
      </w:r>
    </w:p>
    <w:p w14:paraId="759411C9" w14:textId="77777777" w:rsidR="00053328" w:rsidRDefault="007157B3">
      <w:pPr>
        <w:pStyle w:val="SourceCode"/>
      </w:pPr>
      <w:r>
        <w:t xml:space="preserve">        an authentication check comes before everything else."""</w:t>
      </w:r>
    </w:p>
    <w:p w14:paraId="4C7B5331" w14:textId="77777777" w:rsidR="00053328" w:rsidRDefault="007157B3">
      <w:pPr>
        <w:pStyle w:val="SourceCode"/>
      </w:pPr>
      <w:r>
        <w:t xml:space="preserve">        # Step 2, the input check: 400 before the database is touched.</w:t>
      </w:r>
    </w:p>
    <w:p w14:paraId="32334C5A" w14:textId="77777777" w:rsidR="00053328" w:rsidRDefault="007157B3">
      <w:pPr>
        <w:pStyle w:val="SourceCode"/>
      </w:pPr>
      <w:r>
        <w:t xml:space="preserve">        contact_id = parse_path_id(id_text)</w:t>
      </w:r>
    </w:p>
    <w:p w14:paraId="7504F275" w14:textId="77777777" w:rsidR="00053328" w:rsidRDefault="007157B3">
      <w:pPr>
        <w:pStyle w:val="SourceCode"/>
      </w:pPr>
      <w:r>
        <w:t xml:space="preserve">        if contact_id == 0:</w:t>
      </w:r>
    </w:p>
    <w:p w14:paraId="59D66392" w14:textId="77777777" w:rsidR="00053328" w:rsidRDefault="007157B3">
      <w:pPr>
        <w:pStyle w:val="SourceCode"/>
      </w:pPr>
      <w:r>
        <w:t xml:space="preserve">            self.send_failure(ContactStatus.INVALID_INPUT, PATH_ID_PROBLEM)</w:t>
      </w:r>
    </w:p>
    <w:p w14:paraId="10B6B5A1" w14:textId="77777777" w:rsidR="00053328" w:rsidRDefault="007157B3">
      <w:pPr>
        <w:pStyle w:val="SourceCode"/>
      </w:pPr>
      <w:r>
        <w:t xml:space="preserve">            return</w:t>
      </w:r>
    </w:p>
    <w:p w14:paraId="4C628FF2" w14:textId="77777777" w:rsidR="00053328" w:rsidRDefault="007157B3">
      <w:pPr>
        <w:pStyle w:val="SourceCode"/>
      </w:pPr>
      <w:r>
        <w:t xml:space="preserve">        # Step 3: no connection means no database for anyone right now.</w:t>
      </w:r>
    </w:p>
    <w:p w14:paraId="7C390210" w14:textId="77777777" w:rsidR="00053328" w:rsidRDefault="007157B3">
      <w:pPr>
        <w:pStyle w:val="SourceCode"/>
      </w:pPr>
      <w:r>
        <w:t xml:space="preserve">        status, problem, connection = contact_store.open_connection()</w:t>
      </w:r>
    </w:p>
    <w:p w14:paraId="32112722" w14:textId="77777777" w:rsidR="00053328" w:rsidRDefault="007157B3">
      <w:pPr>
        <w:pStyle w:val="SourceCode"/>
      </w:pPr>
      <w:r>
        <w:t xml:space="preserve">        if status != ContactStatus.SUCCESS:</w:t>
      </w:r>
    </w:p>
    <w:p w14:paraId="57171EFD" w14:textId="77777777" w:rsidR="00053328" w:rsidRDefault="007157B3">
      <w:pPr>
        <w:pStyle w:val="SourceCode"/>
      </w:pPr>
      <w:r>
        <w:t xml:space="preserve">            self.send_unavailable(problem)</w:t>
      </w:r>
    </w:p>
    <w:p w14:paraId="2D0CAF5F" w14:textId="77777777" w:rsidR="00053328" w:rsidRDefault="007157B3">
      <w:pPr>
        <w:pStyle w:val="SourceCode"/>
      </w:pPr>
      <w:r>
        <w:t xml:space="preserve">            return</w:t>
      </w:r>
    </w:p>
    <w:p w14:paraId="5AB092B9" w14:textId="77777777" w:rsidR="00053328" w:rsidRDefault="007157B3">
      <w:pPr>
        <w:pStyle w:val="SourceCode"/>
      </w:pPr>
      <w:r>
        <w:t xml:space="preserve">        status, problem, contact = contact_store.get_contact_record(</w:t>
      </w:r>
    </w:p>
    <w:p w14:paraId="42F99A6C" w14:textId="77777777" w:rsidR="00053328" w:rsidRDefault="007157B3">
      <w:pPr>
        <w:pStyle w:val="SourceCode"/>
      </w:pPr>
      <w:r>
        <w:t xml:space="preserve">            connection, contact_id)</w:t>
      </w:r>
    </w:p>
    <w:p w14:paraId="7CA60B8E" w14:textId="77777777" w:rsidR="00053328" w:rsidRDefault="007157B3">
      <w:pPr>
        <w:pStyle w:val="SourceCode"/>
      </w:pPr>
      <w:r>
        <w:t xml:space="preserve">        contact_store.close_connection(connection)</w:t>
      </w:r>
    </w:p>
    <w:p w14:paraId="09163D20" w14:textId="77777777" w:rsidR="00053328" w:rsidRDefault="007157B3">
      <w:pPr>
        <w:pStyle w:val="SourceCode"/>
      </w:pPr>
      <w:r>
        <w:t xml:space="preserve">        # After step 5, close: a failed store call answers through</w:t>
      </w:r>
    </w:p>
    <w:p w14:paraId="3533B5E3" w14:textId="77777777" w:rsidR="00053328" w:rsidRDefault="007157B3">
      <w:pPr>
        <w:pStyle w:val="SourceCode"/>
      </w:pPr>
      <w:r>
        <w:t xml:space="preserve">        # http_status_for.</w:t>
      </w:r>
    </w:p>
    <w:p w14:paraId="1BD5A753" w14:textId="77777777" w:rsidR="00053328" w:rsidRDefault="007157B3">
      <w:pPr>
        <w:pStyle w:val="SourceCode"/>
      </w:pPr>
      <w:r>
        <w:t xml:space="preserve">        if status != ContactStatus.SUCCESS:</w:t>
      </w:r>
    </w:p>
    <w:p w14:paraId="6E80D72B" w14:textId="77777777" w:rsidR="00053328" w:rsidRDefault="007157B3">
      <w:pPr>
        <w:pStyle w:val="SourceCode"/>
      </w:pPr>
      <w:r>
        <w:t xml:space="preserve">            self.send_failure(status, problem)</w:t>
      </w:r>
    </w:p>
    <w:p w14:paraId="5FCB796A" w14:textId="77777777" w:rsidR="00053328" w:rsidRDefault="007157B3">
      <w:pPr>
        <w:pStyle w:val="SourceCode"/>
      </w:pPr>
      <w:r>
        <w:t xml:space="preserve">            return</w:t>
      </w:r>
    </w:p>
    <w:p w14:paraId="1BFDCDD2" w14:textId="77777777" w:rsidR="00053328" w:rsidRDefault="007157B3">
      <w:pPr>
        <w:pStyle w:val="SourceCode"/>
      </w:pPr>
      <w:r>
        <w:t xml:space="preserve">        # Step 6: a read that worked is 200 OK.</w:t>
      </w:r>
    </w:p>
    <w:p w14:paraId="72CDC3DB" w14:textId="77777777" w:rsidR="00053328" w:rsidRDefault="007157B3">
      <w:pPr>
        <w:pStyle w:val="SourceCode"/>
      </w:pPr>
      <w:r>
        <w:t xml:space="preserve">        self.send_json(200, contact_store.contact_to_json(contact))</w:t>
      </w:r>
    </w:p>
    <w:p w14:paraId="5ADFAF34" w14:textId="77777777" w:rsidR="00053328" w:rsidRDefault="00053328">
      <w:pPr>
        <w:pStyle w:val="SourceCode"/>
      </w:pPr>
    </w:p>
    <w:p w14:paraId="52514777" w14:textId="77777777" w:rsidR="00053328" w:rsidRDefault="007157B3">
      <w:pPr>
        <w:pStyle w:val="SourceCode"/>
      </w:pPr>
      <w:r>
        <w:t xml:space="preserve">    def handle_create_contact(self) -&gt; None:</w:t>
      </w:r>
    </w:p>
    <w:p w14:paraId="132F7773" w14:textId="77777777" w:rsidR="00053328" w:rsidRDefault="007157B3">
      <w:pPr>
        <w:pStyle w:val="SourceCode"/>
      </w:pPr>
      <w:r>
        <w:t xml:space="preserve">        """POST /api/v1/contacts: create one contact from the JSON body,</w:t>
      </w:r>
    </w:p>
    <w:p w14:paraId="1F063ABD" w14:textId="77777777" w:rsidR="00053328" w:rsidRDefault="007157B3">
      <w:pPr>
        <w:pStyle w:val="SourceCode"/>
      </w:pPr>
      <w:r>
        <w:t xml:space="preserve">        and answer 201 with its Location and the stored contact. The same</w:t>
      </w:r>
    </w:p>
    <w:p w14:paraId="4D0834D5" w14:textId="77777777" w:rsidR="00053328" w:rsidRDefault="007157B3">
      <w:pPr>
        <w:pStyle w:val="SourceCode"/>
      </w:pPr>
      <w:r>
        <w:t xml:space="preserve">        six steps: step 2 checks that the body is a JSON contact object,</w:t>
      </w:r>
    </w:p>
    <w:p w14:paraId="4EDFB6DB" w14:textId="77777777" w:rsidR="00053328" w:rsidRDefault="007157B3">
      <w:pPr>
        <w:pStyle w:val="SourceCode"/>
      </w:pPr>
      <w:r>
        <w:t xml:space="preserve">        and add_contact_record checks the values themselves, with your</w:t>
      </w:r>
    </w:p>
    <w:p w14:paraId="7776C37A" w14:textId="77777777" w:rsidR="00053328" w:rsidRDefault="007157B3">
      <w:pPr>
        <w:pStyle w:val="SourceCode"/>
      </w:pPr>
      <w:r>
        <w:t xml:space="preserve">        Chapter 5 validators."""</w:t>
      </w:r>
    </w:p>
    <w:p w14:paraId="223609F2" w14:textId="77777777" w:rsidR="00053328" w:rsidRDefault="007157B3">
      <w:pPr>
        <w:pStyle w:val="SourceCode"/>
      </w:pPr>
      <w:r>
        <w:t xml:space="preserve">        # Remember, Content-Length says how many bytes the body has</w:t>
      </w:r>
    </w:p>
    <w:p w14:paraId="0E284EAD" w14:textId="77777777" w:rsidR="00053328" w:rsidRDefault="007157B3">
      <w:pPr>
        <w:pStyle w:val="SourceCode"/>
      </w:pPr>
      <w:r>
        <w:t xml:space="preserve">        # (Lesson 6.2). errors="replace" turns a byte that is not UTF-8</w:t>
      </w:r>
    </w:p>
    <w:p w14:paraId="3B5EFA72" w14:textId="77777777" w:rsidR="00053328" w:rsidRDefault="007157B3">
      <w:pPr>
        <w:pStyle w:val="SourceCode"/>
      </w:pPr>
      <w:r>
        <w:t xml:space="preserve">        # into a replacement character, so decoding never fails.</w:t>
      </w:r>
    </w:p>
    <w:p w14:paraId="45BAB8B6" w14:textId="77777777" w:rsidR="00053328" w:rsidRDefault="007157B3">
      <w:pPr>
        <w:pStyle w:val="SourceCode"/>
      </w:pPr>
      <w:r>
        <w:t xml:space="preserve">        length = int(self.headers.get("Content-Length", "0"))</w:t>
      </w:r>
    </w:p>
    <w:p w14:paraId="274CFB08" w14:textId="77777777" w:rsidR="00053328" w:rsidRDefault="007157B3">
      <w:pPr>
        <w:pStyle w:val="SourceCode"/>
      </w:pPr>
      <w:r>
        <w:t xml:space="preserve">        body = self.rfile.read(length).decode("utf-8", errors="replace")</w:t>
      </w:r>
    </w:p>
    <w:p w14:paraId="4F471E5F" w14:textId="77777777" w:rsidR="00053328" w:rsidRDefault="007157B3">
      <w:pPr>
        <w:pStyle w:val="SourceCode"/>
      </w:pPr>
      <w:r>
        <w:t xml:space="preserve">        new_contact = contact_store.contact_from_json(body)</w:t>
      </w:r>
    </w:p>
    <w:p w14:paraId="766512C0" w14:textId="77777777" w:rsidR="00053328" w:rsidRDefault="007157B3">
      <w:pPr>
        <w:pStyle w:val="SourceCode"/>
      </w:pPr>
      <w:r>
        <w:t xml:space="preserve">        if new_contact is None:</w:t>
      </w:r>
    </w:p>
    <w:p w14:paraId="1E8D53B3" w14:textId="77777777" w:rsidR="00053328" w:rsidRDefault="007157B3">
      <w:pPr>
        <w:pStyle w:val="SourceCode"/>
      </w:pPr>
      <w:r>
        <w:t xml:space="preserve">            self.send_failure(ContactStatus.INVALID_INPUT, BODY_PROBLEM)</w:t>
      </w:r>
    </w:p>
    <w:p w14:paraId="2ED0CEEC" w14:textId="77777777" w:rsidR="00053328" w:rsidRDefault="007157B3">
      <w:pPr>
        <w:pStyle w:val="SourceCode"/>
      </w:pPr>
      <w:r>
        <w:t xml:space="preserve">            return</w:t>
      </w:r>
    </w:p>
    <w:p w14:paraId="1B9F05DC" w14:textId="77777777" w:rsidR="00053328" w:rsidRDefault="007157B3">
      <w:pPr>
        <w:pStyle w:val="SourceCode"/>
      </w:pPr>
      <w:r>
        <w:t xml:space="preserve">        status, problem, connection = contact_store.open_connection()</w:t>
      </w:r>
    </w:p>
    <w:p w14:paraId="3EB07F65" w14:textId="77777777" w:rsidR="00053328" w:rsidRDefault="007157B3">
      <w:pPr>
        <w:pStyle w:val="SourceCode"/>
      </w:pPr>
      <w:r>
        <w:t xml:space="preserve">        if status != ContactStatus.SUCCESS:</w:t>
      </w:r>
    </w:p>
    <w:p w14:paraId="1414218E" w14:textId="77777777" w:rsidR="00053328" w:rsidRDefault="007157B3">
      <w:pPr>
        <w:pStyle w:val="SourceCode"/>
      </w:pPr>
      <w:r>
        <w:t xml:space="preserve">            self.send_unavailable(problem)</w:t>
      </w:r>
    </w:p>
    <w:p w14:paraId="63581296" w14:textId="77777777" w:rsidR="00053328" w:rsidRDefault="007157B3">
      <w:pPr>
        <w:pStyle w:val="SourceCode"/>
      </w:pPr>
      <w:r>
        <w:t xml:space="preserve">            return</w:t>
      </w:r>
    </w:p>
    <w:p w14:paraId="44CDE1B4" w14:textId="77777777" w:rsidR="00053328" w:rsidRDefault="007157B3">
      <w:pPr>
        <w:pStyle w:val="SourceCode"/>
      </w:pPr>
      <w:r>
        <w:t xml:space="preserve">        status, problem, contact = contact_store.add_contact_record(</w:t>
      </w:r>
    </w:p>
    <w:p w14:paraId="29588EBC" w14:textId="77777777" w:rsidR="00053328" w:rsidRDefault="007157B3">
      <w:pPr>
        <w:pStyle w:val="SourceCode"/>
      </w:pPr>
      <w:r>
        <w:t xml:space="preserve">            connection, new_contact)</w:t>
      </w:r>
    </w:p>
    <w:p w14:paraId="45687BB1" w14:textId="77777777" w:rsidR="00053328" w:rsidRDefault="007157B3">
      <w:pPr>
        <w:pStyle w:val="SourceCode"/>
      </w:pPr>
      <w:r>
        <w:t xml:space="preserve">        contact_store.close_connection(connection)</w:t>
      </w:r>
    </w:p>
    <w:p w14:paraId="545E1462" w14:textId="77777777" w:rsidR="00053328" w:rsidRDefault="007157B3">
      <w:pPr>
        <w:pStyle w:val="SourceCode"/>
      </w:pPr>
      <w:r>
        <w:t xml:space="preserve">        # INVALID_INPUT is 400 and DUPLICATE_EMAIL 409, both decided by</w:t>
      </w:r>
    </w:p>
    <w:p w14:paraId="3840E0B3" w14:textId="77777777" w:rsidR="00053328" w:rsidRDefault="007157B3">
      <w:pPr>
        <w:pStyle w:val="SourceCode"/>
      </w:pPr>
      <w:r>
        <w:t xml:space="preserve">        # http_status_for, never here.</w:t>
      </w:r>
    </w:p>
    <w:p w14:paraId="2BF8F87D" w14:textId="77777777" w:rsidR="00053328" w:rsidRDefault="007157B3">
      <w:pPr>
        <w:pStyle w:val="SourceCode"/>
      </w:pPr>
      <w:r>
        <w:t xml:space="preserve">        if status != ContactStatus.SUCCESS:</w:t>
      </w:r>
    </w:p>
    <w:p w14:paraId="09619580" w14:textId="77777777" w:rsidR="00053328" w:rsidRDefault="007157B3">
      <w:pPr>
        <w:pStyle w:val="SourceCode"/>
      </w:pPr>
      <w:r>
        <w:t xml:space="preserve">            self.send_failure(status, problem)</w:t>
      </w:r>
    </w:p>
    <w:p w14:paraId="7FB10AEA" w14:textId="77777777" w:rsidR="00053328" w:rsidRDefault="007157B3">
      <w:pPr>
        <w:pStyle w:val="SourceCode"/>
      </w:pPr>
      <w:r>
        <w:t xml:space="preserve">            return</w:t>
      </w:r>
    </w:p>
    <w:p w14:paraId="45FCB4C9" w14:textId="77777777" w:rsidR="00053328" w:rsidRDefault="007157B3">
      <w:pPr>
        <w:pStyle w:val="SourceCode"/>
      </w:pPr>
      <w:r>
        <w:t xml:space="preserve">        # A create that worked is 201 Created, with the new contact's own</w:t>
      </w:r>
    </w:p>
    <w:p w14:paraId="0AB04D94" w14:textId="77777777" w:rsidR="00053328" w:rsidRDefault="007157B3">
      <w:pPr>
        <w:pStyle w:val="SourceCode"/>
      </w:pPr>
      <w:r>
        <w:t xml:space="preserve">        # path, such as /api/v1/contacts/4.</w:t>
      </w:r>
    </w:p>
    <w:p w14:paraId="289CCFFA" w14:textId="77777777" w:rsidR="00053328" w:rsidRDefault="007157B3">
      <w:pPr>
        <w:pStyle w:val="SourceCode"/>
      </w:pPr>
      <w:r>
        <w:t xml:space="preserve">        self.send_created(f"{CONTACTS_PATH}/{contact.id}",</w:t>
      </w:r>
    </w:p>
    <w:p w14:paraId="22E37FEA" w14:textId="77777777" w:rsidR="00053328" w:rsidRDefault="007157B3">
      <w:pPr>
        <w:pStyle w:val="SourceCode"/>
      </w:pPr>
      <w:r>
        <w:t xml:space="preserve">                          contact_store.contact_to_json(contact))</w:t>
      </w:r>
    </w:p>
    <w:p w14:paraId="0CAF0289" w14:textId="77777777" w:rsidR="00053328" w:rsidRDefault="00053328">
      <w:pPr>
        <w:pStyle w:val="SourceCode"/>
      </w:pPr>
    </w:p>
    <w:p w14:paraId="31010309" w14:textId="77777777" w:rsidR="00053328" w:rsidRDefault="007157B3">
      <w:pPr>
        <w:pStyle w:val="SourceCode"/>
      </w:pPr>
      <w:r>
        <w:t xml:space="preserve">    def handle_delete_contact(self, id_text: str) -&gt; None:</w:t>
      </w:r>
    </w:p>
    <w:p w14:paraId="0EDE2BC4" w14:textId="77777777" w:rsidR="00053328" w:rsidRDefault="007157B3">
      <w:pPr>
        <w:pStyle w:val="SourceCode"/>
      </w:pPr>
      <w:r>
        <w:t xml:space="preserve">        """DELETE /api/v1/contacts/{id}: deletes one contact and answers 204</w:t>
      </w:r>
    </w:p>
    <w:p w14:paraId="7C41BA38" w14:textId="77777777" w:rsidR="00053328" w:rsidRDefault="007157B3">
      <w:pPr>
        <w:pStyle w:val="SourceCode"/>
      </w:pPr>
      <w:r>
        <w:t xml:space="preserve">        with no body, or 404 when no contact has that id."""</w:t>
      </w:r>
    </w:p>
    <w:p w14:paraId="0091E325" w14:textId="77777777" w:rsidR="00053328" w:rsidRDefault="007157B3">
      <w:pPr>
        <w:pStyle w:val="SourceCode"/>
      </w:pPr>
      <w:r>
        <w:t xml:space="preserve">        contact_id = parse_path_id(id_text)</w:t>
      </w:r>
    </w:p>
    <w:p w14:paraId="77C3AC06" w14:textId="77777777" w:rsidR="00053328" w:rsidRDefault="007157B3">
      <w:pPr>
        <w:pStyle w:val="SourceCode"/>
      </w:pPr>
      <w:r>
        <w:t xml:space="preserve">        if contact_id == 0:</w:t>
      </w:r>
    </w:p>
    <w:p w14:paraId="28AB5B1E" w14:textId="77777777" w:rsidR="00053328" w:rsidRDefault="007157B3">
      <w:pPr>
        <w:pStyle w:val="SourceCode"/>
      </w:pPr>
      <w:r>
        <w:t xml:space="preserve">            self.send_failure(ContactStatus.INVALID_INPUT, PATH_ID_PROBLEM)</w:t>
      </w:r>
    </w:p>
    <w:p w14:paraId="50D3535B" w14:textId="77777777" w:rsidR="00053328" w:rsidRDefault="007157B3">
      <w:pPr>
        <w:pStyle w:val="SourceCode"/>
      </w:pPr>
      <w:r>
        <w:t xml:space="preserve">            return</w:t>
      </w:r>
    </w:p>
    <w:p w14:paraId="5631B282" w14:textId="77777777" w:rsidR="00053328" w:rsidRDefault="007157B3">
      <w:pPr>
        <w:pStyle w:val="SourceCode"/>
      </w:pPr>
      <w:r>
        <w:t xml:space="preserve">        status, problem, connection = contact_store.open_connection()</w:t>
      </w:r>
    </w:p>
    <w:p w14:paraId="4B9A0702" w14:textId="77777777" w:rsidR="00053328" w:rsidRDefault="007157B3">
      <w:pPr>
        <w:pStyle w:val="SourceCode"/>
      </w:pPr>
      <w:r>
        <w:t xml:space="preserve">        if status != ContactStatus.SUCCESS:</w:t>
      </w:r>
    </w:p>
    <w:p w14:paraId="6F0BB323" w14:textId="77777777" w:rsidR="00053328" w:rsidRDefault="007157B3">
      <w:pPr>
        <w:pStyle w:val="SourceCode"/>
      </w:pPr>
      <w:r>
        <w:t xml:space="preserve">            self.send_unavailable(problem)</w:t>
      </w:r>
    </w:p>
    <w:p w14:paraId="2EE436A2" w14:textId="77777777" w:rsidR="00053328" w:rsidRDefault="007157B3">
      <w:pPr>
        <w:pStyle w:val="SourceCode"/>
      </w:pPr>
      <w:r>
        <w:t xml:space="preserve">            return</w:t>
      </w:r>
    </w:p>
    <w:p w14:paraId="0410B481" w14:textId="77777777" w:rsidR="00053328" w:rsidRDefault="007157B3">
      <w:pPr>
        <w:pStyle w:val="SourceCode"/>
      </w:pPr>
      <w:r>
        <w:t xml:space="preserve">        status, problem = contact_store.remove_contact(connection, contact_id)</w:t>
      </w:r>
    </w:p>
    <w:p w14:paraId="0FE96F90" w14:textId="77777777" w:rsidR="00053328" w:rsidRDefault="007157B3">
      <w:pPr>
        <w:pStyle w:val="SourceCode"/>
      </w:pPr>
      <w:r>
        <w:t xml:space="preserve">        contact_store.close_connection(connection)</w:t>
      </w:r>
    </w:p>
    <w:p w14:paraId="0969B1B8" w14:textId="77777777" w:rsidR="00053328" w:rsidRDefault="007157B3">
      <w:pPr>
        <w:pStyle w:val="SourceCode"/>
      </w:pPr>
      <w:r>
        <w:t xml:space="preserve">        if status != ContactStatus.SUCCESS:</w:t>
      </w:r>
    </w:p>
    <w:p w14:paraId="36D3A17B" w14:textId="77777777" w:rsidR="00053328" w:rsidRDefault="007157B3">
      <w:pPr>
        <w:pStyle w:val="SourceCode"/>
      </w:pPr>
      <w:r>
        <w:t xml:space="preserve">            self.send_failure(status, problem)</w:t>
      </w:r>
    </w:p>
    <w:p w14:paraId="6FE6CA04" w14:textId="77777777" w:rsidR="00053328" w:rsidRDefault="007157B3">
      <w:pPr>
        <w:pStyle w:val="SourceCode"/>
      </w:pPr>
      <w:r>
        <w:t xml:space="preserve">            return</w:t>
      </w:r>
    </w:p>
    <w:p w14:paraId="03E0EF99" w14:textId="77777777" w:rsidR="00053328" w:rsidRDefault="007157B3">
      <w:pPr>
        <w:pStyle w:val="SourceCode"/>
      </w:pPr>
      <w:r>
        <w:t xml:space="preserve">        # A delete that worked is 204 No Content.</w:t>
      </w:r>
    </w:p>
    <w:p w14:paraId="675462AC" w14:textId="77777777" w:rsidR="00053328" w:rsidRDefault="007157B3">
      <w:pPr>
        <w:pStyle w:val="SourceCode"/>
      </w:pPr>
      <w:r>
        <w:t xml:space="preserve">        self.send_no_content()</w:t>
      </w:r>
    </w:p>
    <w:p w14:paraId="2B5A5320" w14:textId="77777777" w:rsidR="00053328" w:rsidRDefault="00053328">
      <w:pPr>
        <w:pStyle w:val="SourceCode"/>
      </w:pPr>
    </w:p>
    <w:p w14:paraId="4333C904" w14:textId="77777777" w:rsidR="00053328" w:rsidRDefault="007157B3">
      <w:pPr>
        <w:pStyle w:val="SourceCode"/>
      </w:pPr>
      <w:r>
        <w:t xml:space="preserve">    def send_error_json(self, status: int, code: str, message: str) -&gt; None:</w:t>
      </w:r>
    </w:p>
    <w:p w14:paraId="34B388DA" w14:textId="77777777" w:rsidR="00053328" w:rsidRDefault="007157B3">
      <w:pPr>
        <w:pStyle w:val="SourceCode"/>
      </w:pPr>
      <w:r>
        <w:t xml:space="preserve">        """The one error body: {"code":"...","message":"..."}. Lesson 6.15</w:t>
      </w:r>
    </w:p>
    <w:p w14:paraId="6695EA56" w14:textId="77777777" w:rsidR="00053328" w:rsidRDefault="007157B3">
      <w:pPr>
        <w:pStyle w:val="SourceCode"/>
      </w:pPr>
      <w:r>
        <w:t xml:space="preserve">        covers it in full. BaseHTTPRequestHandler already has a send_error</w:t>
      </w:r>
    </w:p>
    <w:p w14:paraId="204BC899" w14:textId="77777777" w:rsidR="00053328" w:rsidRDefault="007157B3">
      <w:pPr>
        <w:pStyle w:val="SourceCode"/>
      </w:pPr>
      <w:r>
        <w:t xml:space="preserve">        method, which http.server itself calls, so this one has its own</w:t>
      </w:r>
    </w:p>
    <w:p w14:paraId="165B69E1" w14:textId="77777777" w:rsidR="00053328" w:rsidRDefault="007157B3">
      <w:pPr>
        <w:pStyle w:val="SourceCode"/>
      </w:pPr>
      <w:r>
        <w:t xml:space="preserve">        name."""</w:t>
      </w:r>
    </w:p>
    <w:p w14:paraId="4BF99D7A" w14:textId="77777777" w:rsidR="00053328" w:rsidRDefault="007157B3">
      <w:pPr>
        <w:pStyle w:val="SourceCode"/>
      </w:pPr>
      <w:r>
        <w:t xml:space="preserve">        self.send_json(status, json.dumps({"code": code, "message": message},</w:t>
      </w:r>
    </w:p>
    <w:p w14:paraId="421B28C3" w14:textId="77777777" w:rsidR="00053328" w:rsidRDefault="007157B3">
      <w:pPr>
        <w:pStyle w:val="SourceCode"/>
      </w:pPr>
      <w:r>
        <w:t xml:space="preserve">                                          separators=(",", ":"),</w:t>
      </w:r>
    </w:p>
    <w:p w14:paraId="26F799B5" w14:textId="77777777" w:rsidR="00053328" w:rsidRDefault="007157B3">
      <w:pPr>
        <w:pStyle w:val="SourceCode"/>
      </w:pPr>
      <w:r>
        <w:t xml:space="preserve">                                          ensure_ascii=False))</w:t>
      </w:r>
    </w:p>
    <w:p w14:paraId="03D07891" w14:textId="77777777" w:rsidR="00053328" w:rsidRDefault="00053328">
      <w:pPr>
        <w:pStyle w:val="SourceCode"/>
      </w:pPr>
    </w:p>
    <w:p w14:paraId="6FAE14E9" w14:textId="77777777" w:rsidR="00053328" w:rsidRDefault="007157B3">
      <w:pPr>
        <w:pStyle w:val="SourceCode"/>
      </w:pPr>
      <w:r>
        <w:t xml:space="preserve">    def send_failure(self, status: ContactStatus, problem: str) -&gt; None:</w:t>
      </w:r>
    </w:p>
    <w:p w14:paraId="04651E5E" w14:textId="77777777" w:rsidR="00053328" w:rsidRDefault="007157B3">
      <w:pPr>
        <w:pStyle w:val="SourceCode"/>
      </w:pPr>
      <w:r>
        <w:t xml:space="preserve">        """Answers a status that is not SUCCESS: its HTTP status, its code,</w:t>
      </w:r>
    </w:p>
    <w:p w14:paraId="364AA908" w14:textId="77777777" w:rsidR="00053328" w:rsidRDefault="007157B3">
      <w:pPr>
        <w:pStyle w:val="SourceCode"/>
      </w:pPr>
      <w:r>
        <w:t xml:space="preserve">        and status_message's words, the same words Chapter 5 printed."""</w:t>
      </w:r>
    </w:p>
    <w:p w14:paraId="69436A2D" w14:textId="77777777" w:rsidR="00053328" w:rsidRDefault="007157B3">
      <w:pPr>
        <w:pStyle w:val="SourceCode"/>
      </w:pPr>
      <w:r>
        <w:t xml:space="preserve">        self.send_error_json(http_status_for(status), error_code_for(status),</w:t>
      </w:r>
    </w:p>
    <w:p w14:paraId="5A4D2B1F" w14:textId="77777777" w:rsidR="00053328" w:rsidRDefault="007157B3">
      <w:pPr>
        <w:pStyle w:val="SourceCode"/>
      </w:pPr>
      <w:r>
        <w:t xml:space="preserve">                             contacts.status_message(status, problem))</w:t>
      </w:r>
    </w:p>
    <w:p w14:paraId="5D7C17E1" w14:textId="77777777" w:rsidR="00053328" w:rsidRDefault="00053328">
      <w:pPr>
        <w:pStyle w:val="SourceCode"/>
      </w:pPr>
    </w:p>
    <w:p w14:paraId="7CAD07D9" w14:textId="77777777" w:rsidR="00053328" w:rsidRDefault="007157B3">
      <w:pPr>
        <w:pStyle w:val="SourceCode"/>
      </w:pPr>
      <w:r>
        <w:t xml:space="preserve">    def send_unavailable(self, problem: str) -&gt; None:</w:t>
      </w:r>
    </w:p>
    <w:p w14:paraId="15130C5E" w14:textId="77777777" w:rsidR="00053328" w:rsidRDefault="007157B3">
      <w:pPr>
        <w:pStyle w:val="SourceCode"/>
      </w:pPr>
      <w:r>
        <w:t xml:space="preserve">        """Lesson 6.14: 503 Service Unavailable, the answer when step 3,</w:t>
      </w:r>
    </w:p>
    <w:p w14:paraId="16CE216E" w14:textId="77777777" w:rsidR="00053328" w:rsidRDefault="007157B3">
      <w:pPr>
        <w:pStyle w:val="SourceCode"/>
      </w:pPr>
      <w:r>
        <w:t xml:space="preserve">        open_connection, fails. Without a connection the server can answer</w:t>
      </w:r>
    </w:p>
    <w:p w14:paraId="7CE54409" w14:textId="77777777" w:rsidR="00053328" w:rsidRDefault="007157B3">
      <w:pPr>
        <w:pStyle w:val="SourceCode"/>
      </w:pPr>
      <w:r>
        <w:t xml:space="preserve">        no request that needs the database, so the trouble is the service's,</w:t>
      </w:r>
    </w:p>
    <w:p w14:paraId="02700DA0" w14:textId="77777777" w:rsidR="00053328" w:rsidRDefault="007157B3">
      <w:pPr>
        <w:pStyle w:val="SourceCode"/>
      </w:pPr>
      <w:r>
        <w:t xml:space="preserve">        not this request's: the same request may work later. problem holds</w:t>
      </w:r>
    </w:p>
    <w:p w14:paraId="1FC76C73" w14:textId="77777777" w:rsidR="00053328" w:rsidRDefault="007157B3">
      <w:pPr>
        <w:pStyle w:val="SourceCode"/>
      </w:pPr>
      <w:r>
        <w:t xml:space="preserve">        handle_database_error's words; the details are in contacts.log."""</w:t>
      </w:r>
    </w:p>
    <w:p w14:paraId="40982988" w14:textId="77777777" w:rsidR="00053328" w:rsidRDefault="007157B3">
      <w:pPr>
        <w:pStyle w:val="SourceCode"/>
      </w:pPr>
      <w:r>
        <w:t xml:space="preserve">        self.send_error_json(503, "database_unavailable", problem)</w:t>
      </w:r>
    </w:p>
    <w:p w14:paraId="287E2844" w14:textId="77777777" w:rsidR="00053328" w:rsidRDefault="00053328">
      <w:pPr>
        <w:pStyle w:val="SourceCode"/>
      </w:pPr>
    </w:p>
    <w:p w14:paraId="0ADB74B9" w14:textId="77777777" w:rsidR="00053328" w:rsidRDefault="007157B3">
      <w:pPr>
        <w:pStyle w:val="SourceCode"/>
      </w:pPr>
      <w:r>
        <w:t xml:space="preserve">    # The server calls do_ plus the request's method. Each one goes to the</w:t>
      </w:r>
    </w:p>
    <w:p w14:paraId="2019A3A4" w14:textId="77777777" w:rsidR="00053328" w:rsidRDefault="007157B3">
      <w:pPr>
        <w:pStyle w:val="SourceCode"/>
      </w:pPr>
      <w:r>
        <w:t xml:space="preserve">    # route table, so every method gets the same answers.</w:t>
      </w:r>
    </w:p>
    <w:p w14:paraId="12A79A88" w14:textId="77777777" w:rsidR="00053328" w:rsidRDefault="007157B3">
      <w:pPr>
        <w:pStyle w:val="SourceCode"/>
      </w:pPr>
      <w:r>
        <w:t xml:space="preserve">    def do_GET(self) -&gt; None:</w:t>
      </w:r>
    </w:p>
    <w:p w14:paraId="42DFFF9D" w14:textId="77777777" w:rsidR="00053328" w:rsidRDefault="007157B3">
      <w:pPr>
        <w:pStyle w:val="SourceCode"/>
      </w:pPr>
      <w:r>
        <w:t xml:space="preserve">        self.route_request()</w:t>
      </w:r>
    </w:p>
    <w:p w14:paraId="265E0A52" w14:textId="77777777" w:rsidR="00053328" w:rsidRDefault="00053328">
      <w:pPr>
        <w:pStyle w:val="SourceCode"/>
      </w:pPr>
    </w:p>
    <w:p w14:paraId="00BEAEEE" w14:textId="77777777" w:rsidR="00053328" w:rsidRDefault="007157B3">
      <w:pPr>
        <w:pStyle w:val="SourceCode"/>
      </w:pPr>
      <w:r>
        <w:t xml:space="preserve">    def do_POST(self) -&gt; None:</w:t>
      </w:r>
    </w:p>
    <w:p w14:paraId="2E498A59" w14:textId="77777777" w:rsidR="00053328" w:rsidRDefault="007157B3">
      <w:pPr>
        <w:pStyle w:val="SourceCode"/>
      </w:pPr>
      <w:r>
        <w:t xml:space="preserve">        self.route_request()</w:t>
      </w:r>
    </w:p>
    <w:p w14:paraId="564D406A" w14:textId="77777777" w:rsidR="00053328" w:rsidRDefault="00053328">
      <w:pPr>
        <w:pStyle w:val="SourceCode"/>
      </w:pPr>
    </w:p>
    <w:p w14:paraId="6CACFDCE" w14:textId="77777777" w:rsidR="00053328" w:rsidRDefault="007157B3">
      <w:pPr>
        <w:pStyle w:val="SourceCode"/>
      </w:pPr>
      <w:r>
        <w:t xml:space="preserve">    def do_PUT(self) -&gt; None:</w:t>
      </w:r>
    </w:p>
    <w:p w14:paraId="4391C185" w14:textId="77777777" w:rsidR="00053328" w:rsidRDefault="007157B3">
      <w:pPr>
        <w:pStyle w:val="SourceCode"/>
      </w:pPr>
      <w:r>
        <w:t xml:space="preserve">        self.route_request()</w:t>
      </w:r>
    </w:p>
    <w:p w14:paraId="49B9E48E" w14:textId="77777777" w:rsidR="00053328" w:rsidRDefault="00053328">
      <w:pPr>
        <w:pStyle w:val="SourceCode"/>
      </w:pPr>
    </w:p>
    <w:p w14:paraId="7B82023C" w14:textId="77777777" w:rsidR="00053328" w:rsidRDefault="007157B3">
      <w:pPr>
        <w:pStyle w:val="SourceCode"/>
      </w:pPr>
      <w:r>
        <w:t xml:space="preserve">    def do_PATCH(self) -&gt; None:</w:t>
      </w:r>
    </w:p>
    <w:p w14:paraId="459CB228" w14:textId="77777777" w:rsidR="00053328" w:rsidRDefault="007157B3">
      <w:pPr>
        <w:pStyle w:val="SourceCode"/>
      </w:pPr>
      <w:r>
        <w:t xml:space="preserve">        self.route_request()</w:t>
      </w:r>
    </w:p>
    <w:p w14:paraId="276B73D6" w14:textId="77777777" w:rsidR="00053328" w:rsidRDefault="00053328">
      <w:pPr>
        <w:pStyle w:val="SourceCode"/>
      </w:pPr>
    </w:p>
    <w:p w14:paraId="6047A145" w14:textId="77777777" w:rsidR="00053328" w:rsidRDefault="007157B3">
      <w:pPr>
        <w:pStyle w:val="SourceCode"/>
      </w:pPr>
      <w:r>
        <w:t xml:space="preserve">    def do_DELETE(self) -&gt; None:</w:t>
      </w:r>
    </w:p>
    <w:p w14:paraId="3702CDAD" w14:textId="77777777" w:rsidR="00053328" w:rsidRDefault="007157B3">
      <w:pPr>
        <w:pStyle w:val="SourceCode"/>
      </w:pPr>
      <w:r>
        <w:t xml:space="preserve">        self.route_request()</w:t>
      </w:r>
    </w:p>
    <w:p w14:paraId="01993820" w14:textId="77777777" w:rsidR="00053328" w:rsidRDefault="00053328">
      <w:pPr>
        <w:pStyle w:val="SourceCode"/>
      </w:pPr>
    </w:p>
    <w:p w14:paraId="6E0AC1AB" w14:textId="77777777" w:rsidR="00053328" w:rsidRDefault="007157B3">
      <w:pPr>
        <w:pStyle w:val="SourceCode"/>
      </w:pPr>
      <w:r>
        <w:t xml:space="preserve">    def do_HEAD(self) -&gt; None:</w:t>
      </w:r>
    </w:p>
    <w:p w14:paraId="2DB4B71B" w14:textId="77777777" w:rsidR="00053328" w:rsidRDefault="007157B3">
      <w:pPr>
        <w:pStyle w:val="SourceCode"/>
      </w:pPr>
      <w:r>
        <w:t xml:space="preserve">        self.route_request()</w:t>
      </w:r>
    </w:p>
    <w:p w14:paraId="08E1611A" w14:textId="77777777" w:rsidR="00053328" w:rsidRDefault="00053328">
      <w:pPr>
        <w:pStyle w:val="SourceCode"/>
      </w:pPr>
    </w:p>
    <w:p w14:paraId="4956D133" w14:textId="77777777" w:rsidR="00053328" w:rsidRDefault="007157B3">
      <w:pPr>
        <w:pStyle w:val="SourceCode"/>
      </w:pPr>
      <w:r>
        <w:t xml:space="preserve">    def do_OPTIONS(self) -&gt; None:</w:t>
      </w:r>
    </w:p>
    <w:p w14:paraId="22A4788E" w14:textId="77777777" w:rsidR="00053328" w:rsidRDefault="007157B3">
      <w:pPr>
        <w:pStyle w:val="SourceCode"/>
      </w:pPr>
      <w:r>
        <w:t xml:space="preserve">        self.route_request()</w:t>
      </w:r>
    </w:p>
    <w:p w14:paraId="1AB1B010" w14:textId="77777777" w:rsidR="00053328" w:rsidRDefault="00053328">
      <w:pPr>
        <w:pStyle w:val="SourceCode"/>
      </w:pPr>
    </w:p>
    <w:p w14:paraId="2DBC0C70" w14:textId="77777777" w:rsidR="00053328" w:rsidRDefault="007157B3">
      <w:pPr>
        <w:pStyle w:val="SourceCode"/>
      </w:pPr>
      <w:r>
        <w:t xml:space="preserve">    def log_message(self, format: str, *args: object) -&gt; None:</w:t>
      </w:r>
    </w:p>
    <w:p w14:paraId="2235E820" w14:textId="77777777" w:rsidR="00053328" w:rsidRDefault="007157B3">
      <w:pPr>
        <w:pStyle w:val="SourceCode"/>
      </w:pPr>
      <w:r>
        <w:t xml:space="preserve">        # Remember, this turns off the handler's own line per request;</w:t>
      </w:r>
    </w:p>
    <w:p w14:paraId="0916D963" w14:textId="77777777" w:rsidR="00053328" w:rsidRDefault="007157B3">
      <w:pPr>
        <w:pStyle w:val="SourceCode"/>
      </w:pPr>
      <w:r>
        <w:t xml:space="preserve">        # log_request prints this program's line instead.</w:t>
      </w:r>
    </w:p>
    <w:p w14:paraId="4C9E6290" w14:textId="77777777" w:rsidR="00053328" w:rsidRDefault="007157B3">
      <w:pPr>
        <w:pStyle w:val="SourceCode"/>
      </w:pPr>
      <w:r>
        <w:t xml:space="preserve">        pass</w:t>
      </w:r>
    </w:p>
    <w:p w14:paraId="7337FF9B" w14:textId="77777777" w:rsidR="00053328" w:rsidRDefault="00053328">
      <w:pPr>
        <w:pStyle w:val="SourceCode"/>
      </w:pPr>
    </w:p>
    <w:p w14:paraId="4655E095" w14:textId="77777777" w:rsidR="00053328" w:rsidRDefault="00053328">
      <w:pPr>
        <w:pStyle w:val="SourceCode"/>
      </w:pPr>
    </w:p>
    <w:p w14:paraId="679596F5" w14:textId="77777777" w:rsidR="00053328" w:rsidRDefault="007157B3">
      <w:pPr>
        <w:pStyle w:val="SourceCode"/>
      </w:pPr>
      <w:r>
        <w:t>class ApiServer(ThreadingHTTPServer):</w:t>
      </w:r>
    </w:p>
    <w:p w14:paraId="70CD253E" w14:textId="77777777" w:rsidR="00053328" w:rsidRDefault="007157B3">
      <w:pPr>
        <w:pStyle w:val="SourceCode"/>
      </w:pPr>
      <w:r>
        <w:t xml:space="preserve">    """The HTTPS server: ThreadingHTTPServer plus TLS on every connection."""</w:t>
      </w:r>
    </w:p>
    <w:p w14:paraId="091ABF7A" w14:textId="77777777" w:rsidR="00053328" w:rsidRDefault="00053328">
      <w:pPr>
        <w:pStyle w:val="SourceCode"/>
      </w:pPr>
    </w:p>
    <w:p w14:paraId="623059D9" w14:textId="77777777" w:rsidR="00053328" w:rsidRDefault="007157B3">
      <w:pPr>
        <w:pStyle w:val="SourceCode"/>
      </w:pPr>
      <w:r>
        <w:t xml:space="preserve">    # http.server sets SO_REUSEADDR. On Windows that lets a second server</w:t>
      </w:r>
    </w:p>
    <w:p w14:paraId="73F3D250" w14:textId="77777777" w:rsidR="00053328" w:rsidRDefault="007157B3">
      <w:pPr>
        <w:pStyle w:val="SourceCode"/>
      </w:pPr>
      <w:r>
        <w:t xml:space="preserve">    # listen beside the first, so on Windows it is off, and server_bind</w:t>
      </w:r>
    </w:p>
    <w:p w14:paraId="6BD84A42" w14:textId="77777777" w:rsidR="00053328" w:rsidRDefault="007157B3">
      <w:pPr>
        <w:pStyle w:val="SourceCode"/>
      </w:pPr>
      <w:r>
        <w:t xml:space="preserve">    # sets SO_EXCLUSIVEADDRUSE instead: a busy port must be an error.</w:t>
      </w:r>
    </w:p>
    <w:p w14:paraId="63A5C846" w14:textId="77777777" w:rsidR="00053328" w:rsidRDefault="007157B3">
      <w:pPr>
        <w:pStyle w:val="SourceCode"/>
      </w:pPr>
      <w:r>
        <w:t xml:space="preserve">    allow_reuse_address = sys.platform != "win32"</w:t>
      </w:r>
    </w:p>
    <w:p w14:paraId="6A0120D6" w14:textId="77777777" w:rsidR="00053328" w:rsidRDefault="00053328">
      <w:pPr>
        <w:pStyle w:val="SourceCode"/>
      </w:pPr>
    </w:p>
    <w:p w14:paraId="485591CD" w14:textId="77777777" w:rsidR="00053328" w:rsidRDefault="007157B3">
      <w:pPr>
        <w:pStyle w:val="SourceCode"/>
      </w:pPr>
      <w:r>
        <w:t xml:space="preserve">    def __init__(self, context: ssl.SSLContext) -&gt; None:</w:t>
      </w:r>
    </w:p>
    <w:p w14:paraId="15C73A12" w14:textId="77777777" w:rsidR="00053328" w:rsidRDefault="007157B3">
      <w:pPr>
        <w:pStyle w:val="SourceCode"/>
      </w:pPr>
      <w:r>
        <w:t xml:space="preserve">        # Keep the TLS context, then let ThreadingHTTPServer's own</w:t>
      </w:r>
    </w:p>
    <w:p w14:paraId="170B7ACA" w14:textId="77777777" w:rsidR="00053328" w:rsidRDefault="007157B3">
      <w:pPr>
        <w:pStyle w:val="SourceCode"/>
      </w:pPr>
      <w:r>
        <w:t xml:space="preserve">        # constructor open 127.0.0.1:8765 with ApiHandler.</w:t>
      </w:r>
    </w:p>
    <w:p w14:paraId="2E725E57" w14:textId="77777777" w:rsidR="00053328" w:rsidRDefault="007157B3">
      <w:pPr>
        <w:pStyle w:val="SourceCode"/>
      </w:pPr>
      <w:r>
        <w:t xml:space="preserve">        self.context = context</w:t>
      </w:r>
    </w:p>
    <w:p w14:paraId="749A09F7" w14:textId="77777777" w:rsidR="00053328" w:rsidRDefault="007157B3">
      <w:pPr>
        <w:pStyle w:val="SourceCode"/>
      </w:pPr>
      <w:r>
        <w:t xml:space="preserve">        ThreadingHTTPServer.__init__(self, (HOST, HTTPS_PORT), ApiHandler)</w:t>
      </w:r>
    </w:p>
    <w:p w14:paraId="547D4B2E" w14:textId="77777777" w:rsidR="00053328" w:rsidRDefault="00053328">
      <w:pPr>
        <w:pStyle w:val="SourceCode"/>
      </w:pPr>
    </w:p>
    <w:p w14:paraId="65BA06B0" w14:textId="77777777" w:rsidR="00053328" w:rsidRDefault="007157B3">
      <w:pPr>
        <w:pStyle w:val="SourceCode"/>
      </w:pPr>
      <w:r>
        <w:t xml:space="preserve">    def server_bind(self) -&gt; None:</w:t>
      </w:r>
    </w:p>
    <w:p w14:paraId="2C9F8C1E" w14:textId="77777777" w:rsidR="00053328" w:rsidRDefault="007157B3">
      <w:pPr>
        <w:pStyle w:val="SourceCode"/>
      </w:pPr>
      <w:r>
        <w:t xml:space="preserve">        if sys.platform == "win32":</w:t>
      </w:r>
    </w:p>
    <w:p w14:paraId="7FCF303D" w14:textId="77777777" w:rsidR="00053328" w:rsidRDefault="007157B3">
      <w:pPr>
        <w:pStyle w:val="SourceCode"/>
      </w:pPr>
      <w:r>
        <w:t xml:space="preserve">            self.socket.setsockopt(socket.SOL_SOCKET,</w:t>
      </w:r>
    </w:p>
    <w:p w14:paraId="4A7A9017" w14:textId="77777777" w:rsidR="00053328" w:rsidRDefault="007157B3">
      <w:pPr>
        <w:pStyle w:val="SourceCode"/>
      </w:pPr>
      <w:r>
        <w:t xml:space="preserve">                                   socket.SO_EXCLUSIVEADDRUSE, 1)</w:t>
      </w:r>
    </w:p>
    <w:p w14:paraId="5AF6ACFA" w14:textId="77777777" w:rsidR="00053328" w:rsidRDefault="007157B3">
      <w:pPr>
        <w:pStyle w:val="SourceCode"/>
      </w:pPr>
      <w:r>
        <w:t xml:space="preserve">        ThreadingHTTPServer.server_bind(self)</w:t>
      </w:r>
    </w:p>
    <w:p w14:paraId="4456DEDE" w14:textId="77777777" w:rsidR="00053328" w:rsidRDefault="00053328">
      <w:pPr>
        <w:pStyle w:val="SourceCode"/>
      </w:pPr>
    </w:p>
    <w:p w14:paraId="53B0C1A4" w14:textId="77777777" w:rsidR="00053328" w:rsidRDefault="007157B3">
      <w:pPr>
        <w:pStyle w:val="SourceCode"/>
      </w:pPr>
      <w:r>
        <w:t xml:space="preserve">    def finish_request(self, request: socket.socket,</w:t>
      </w:r>
    </w:p>
    <w:p w14:paraId="3F0185FF" w14:textId="77777777" w:rsidR="00053328" w:rsidRDefault="007157B3">
      <w:pPr>
        <w:pStyle w:val="SourceCode"/>
      </w:pPr>
      <w:r>
        <w:t xml:space="preserve">                       client_address: tuple) -&gt; None:</w:t>
      </w:r>
    </w:p>
    <w:p w14:paraId="387E642D" w14:textId="77777777" w:rsidR="00053328" w:rsidRDefault="007157B3">
      <w:pPr>
        <w:pStyle w:val="SourceCode"/>
      </w:pPr>
      <w:r>
        <w:t xml:space="preserve">        # This runs on the connection's own thread, so the TLS handshake</w:t>
      </w:r>
    </w:p>
    <w:p w14:paraId="63D5D256" w14:textId="77777777" w:rsidR="00053328" w:rsidRDefault="007157B3">
      <w:pPr>
        <w:pStyle w:val="SourceCode"/>
      </w:pPr>
      <w:r>
        <w:t xml:space="preserve">        # happens here: a slow or failing client holds up only its thread.</w:t>
      </w:r>
    </w:p>
    <w:p w14:paraId="1CF30BBB" w14:textId="77777777" w:rsidR="00053328" w:rsidRDefault="007157B3">
      <w:pPr>
        <w:pStyle w:val="SourceCode"/>
      </w:pPr>
      <w:r>
        <w:t xml:space="preserve">        secure_request = self.context.wrap_socket(request, server_side=True)</w:t>
      </w:r>
    </w:p>
    <w:p w14:paraId="3315BA49" w14:textId="77777777" w:rsidR="00053328" w:rsidRDefault="007157B3">
      <w:pPr>
        <w:pStyle w:val="SourceCode"/>
      </w:pPr>
      <w:r>
        <w:t xml:space="preserve">        try:</w:t>
      </w:r>
    </w:p>
    <w:p w14:paraId="63984295" w14:textId="77777777" w:rsidR="00053328" w:rsidRDefault="007157B3">
      <w:pPr>
        <w:pStyle w:val="SourceCode"/>
      </w:pPr>
      <w:r>
        <w:t xml:space="preserve">            ThreadingHTTPServer.finish_request(self, secure_request,</w:t>
      </w:r>
    </w:p>
    <w:p w14:paraId="633F3394" w14:textId="77777777" w:rsidR="00053328" w:rsidRDefault="007157B3">
      <w:pPr>
        <w:pStyle w:val="SourceCode"/>
      </w:pPr>
      <w:r>
        <w:t xml:space="preserve">                                               client_address)</w:t>
      </w:r>
    </w:p>
    <w:p w14:paraId="0AAAB2B9" w14:textId="77777777" w:rsidR="00053328" w:rsidRDefault="007157B3">
      <w:pPr>
        <w:pStyle w:val="SourceCode"/>
      </w:pPr>
      <w:r>
        <w:t xml:space="preserve">        finally:</w:t>
      </w:r>
    </w:p>
    <w:p w14:paraId="519723A5" w14:textId="77777777" w:rsidR="00053328" w:rsidRDefault="007157B3">
      <w:pPr>
        <w:pStyle w:val="SourceCode"/>
      </w:pPr>
      <w:r>
        <w:t xml:space="preserve">            secure_request.close()</w:t>
      </w:r>
    </w:p>
    <w:p w14:paraId="2E3F52E0" w14:textId="77777777" w:rsidR="00053328" w:rsidRDefault="00053328">
      <w:pPr>
        <w:pStyle w:val="SourceCode"/>
      </w:pPr>
    </w:p>
    <w:p w14:paraId="4E5B1E5C" w14:textId="77777777" w:rsidR="00053328" w:rsidRDefault="007157B3">
      <w:pPr>
        <w:pStyle w:val="SourceCode"/>
      </w:pPr>
      <w:r>
        <w:t xml:space="preserve">    def handle_error(self, request: object, client_address: object) -&gt; None:</w:t>
      </w:r>
    </w:p>
    <w:p w14:paraId="18A89819" w14:textId="77777777" w:rsidR="00053328" w:rsidRDefault="007157B3">
      <w:pPr>
        <w:pStyle w:val="SourceCode"/>
      </w:pPr>
      <w:r>
        <w:t xml:space="preserve">        # A client that hangs up early, such as one that refused the</w:t>
      </w:r>
    </w:p>
    <w:p w14:paraId="16DFC768" w14:textId="77777777" w:rsidR="00053328" w:rsidRDefault="007157B3">
      <w:pPr>
        <w:pStyle w:val="SourceCode"/>
      </w:pPr>
      <w:r>
        <w:t xml:space="preserve">        # certificate, is not the server's error: say nothing.</w:t>
      </w:r>
    </w:p>
    <w:p w14:paraId="21F1AFD5" w14:textId="77777777" w:rsidR="00053328" w:rsidRDefault="007157B3">
      <w:pPr>
        <w:pStyle w:val="SourceCode"/>
      </w:pPr>
      <w:r>
        <w:t xml:space="preserve">        pass</w:t>
      </w:r>
    </w:p>
    <w:p w14:paraId="4FF34A0E" w14:textId="77777777" w:rsidR="00053328" w:rsidRDefault="00053328">
      <w:pPr>
        <w:pStyle w:val="SourceCode"/>
      </w:pPr>
    </w:p>
    <w:p w14:paraId="436CE675" w14:textId="77777777" w:rsidR="00053328" w:rsidRDefault="00053328">
      <w:pPr>
        <w:pStyle w:val="SourceCode"/>
      </w:pPr>
    </w:p>
    <w:p w14:paraId="43D1FB82" w14:textId="77777777" w:rsidR="00053328" w:rsidRDefault="007157B3">
      <w:pPr>
        <w:pStyle w:val="SourceCode"/>
      </w:pPr>
      <w:r>
        <w:t>def main() -&gt; int:</w:t>
      </w:r>
    </w:p>
    <w:p w14:paraId="69AA7E5E" w14:textId="77777777" w:rsidR="00053328" w:rsidRDefault="007157B3">
      <w:pPr>
        <w:pStyle w:val="SourceCode"/>
      </w:pPr>
      <w:r>
        <w:t xml:space="preserve">    # Remember, the context holds the certificate and its private key; the</w:t>
      </w:r>
    </w:p>
    <w:p w14:paraId="4CBEDBAD" w14:textId="77777777" w:rsidR="00053328" w:rsidRDefault="007157B3">
      <w:pPr>
        <w:pStyle w:val="SourceCode"/>
      </w:pPr>
      <w:r>
        <w:t xml:space="preserve">    # server listens on 127.0.0.1 only and adds TLS to every connection.</w:t>
      </w:r>
    </w:p>
    <w:p w14:paraId="50FE5B88" w14:textId="77777777" w:rsidR="00053328" w:rsidRDefault="007157B3">
      <w:pPr>
        <w:pStyle w:val="SourceCode"/>
      </w:pPr>
      <w:r>
        <w:t xml:space="preserve">    try:</w:t>
      </w:r>
    </w:p>
    <w:p w14:paraId="490A4886" w14:textId="77777777" w:rsidR="00053328" w:rsidRDefault="007157B3">
      <w:pPr>
        <w:pStyle w:val="SourceCode"/>
      </w:pPr>
      <w:r>
        <w:t xml:space="preserve">        context = ssl.SSLContext(ssl.PROTOCOL_TLS_SERVER)</w:t>
      </w:r>
    </w:p>
    <w:p w14:paraId="2A8D0789" w14:textId="77777777" w:rsidR="00053328" w:rsidRDefault="007157B3">
      <w:pPr>
        <w:pStyle w:val="SourceCode"/>
      </w:pPr>
      <w:r>
        <w:t xml:space="preserve">        context.load_cert_chain(CERTIFICATE_FILE, KEY_FILE)</w:t>
      </w:r>
    </w:p>
    <w:p w14:paraId="7F66D7DA" w14:textId="77777777" w:rsidR="00053328" w:rsidRDefault="007157B3">
      <w:pPr>
        <w:pStyle w:val="SourceCode"/>
      </w:pPr>
      <w:r>
        <w:t xml:space="preserve">        server = ApiServer(context)</w:t>
      </w:r>
    </w:p>
    <w:p w14:paraId="2773B22B" w14:textId="77777777" w:rsidR="00053328" w:rsidRDefault="007157B3">
      <w:pPr>
        <w:pStyle w:val="SourceCode"/>
      </w:pPr>
      <w:r>
        <w:t xml:space="preserve">    except OSError as error:</w:t>
      </w:r>
    </w:p>
    <w:p w14:paraId="1C86EBB9" w14:textId="77777777" w:rsidR="00053328" w:rsidRDefault="007157B3">
      <w:pPr>
        <w:pStyle w:val="SourceCode"/>
      </w:pPr>
      <w:r>
        <w:t xml:space="preserve">        # OSError covers both a missing certificate file and a port that</w:t>
      </w:r>
    </w:p>
    <w:p w14:paraId="7F0DD259" w14:textId="77777777" w:rsidR="00053328" w:rsidRDefault="007157B3">
      <w:pPr>
        <w:pStyle w:val="SourceCode"/>
      </w:pPr>
      <w:r>
        <w:t xml:space="preserve">        # another program already uses.</w:t>
      </w:r>
    </w:p>
    <w:p w14:paraId="504B9EBC" w14:textId="77777777" w:rsidR="00053328" w:rsidRDefault="007157B3">
      <w:pPr>
        <w:pStyle w:val="SourceCode"/>
      </w:pPr>
      <w:r>
        <w:t xml:space="preserve">        print(f"Error: could not start the server on {HOST}:{HTTPS_PORT}",</w:t>
      </w:r>
    </w:p>
    <w:p w14:paraId="00157CA0" w14:textId="77777777" w:rsidR="00053328" w:rsidRDefault="007157B3">
      <w:pPr>
        <w:pStyle w:val="SourceCode"/>
      </w:pPr>
      <w:r>
        <w:t xml:space="preserve">              file=sys.stderr)</w:t>
      </w:r>
    </w:p>
    <w:p w14:paraId="535AAFEF" w14:textId="77777777" w:rsidR="00053328" w:rsidRDefault="007157B3">
      <w:pPr>
        <w:pStyle w:val="SourceCode"/>
      </w:pPr>
      <w:r>
        <w:t xml:space="preserve">        print(f"Reason: {error}", file=sys.stderr)</w:t>
      </w:r>
    </w:p>
    <w:p w14:paraId="591C4B4D" w14:textId="77777777" w:rsidR="00053328" w:rsidRDefault="007157B3">
      <w:pPr>
        <w:pStyle w:val="SourceCode"/>
      </w:pPr>
      <w:r>
        <w:t xml:space="preserve">        return 1</w:t>
      </w:r>
    </w:p>
    <w:p w14:paraId="2D81AA88" w14:textId="77777777" w:rsidR="00053328" w:rsidRDefault="007157B3">
      <w:pPr>
        <w:pStyle w:val="SourceCode"/>
      </w:pPr>
      <w:r>
        <w:t xml:space="preserve">    print(f"Listening on https://{HOST}:{HTTPS_PORT}", flush=True)</w:t>
      </w:r>
    </w:p>
    <w:p w14:paraId="6277E9E9" w14:textId="77777777" w:rsidR="00053328" w:rsidRDefault="007157B3">
      <w:pPr>
        <w:pStyle w:val="SourceCode"/>
      </w:pPr>
      <w:r>
        <w:t xml:space="preserve">    try:</w:t>
      </w:r>
    </w:p>
    <w:p w14:paraId="2D558CED" w14:textId="77777777" w:rsidR="00053328" w:rsidRDefault="007157B3">
      <w:pPr>
        <w:pStyle w:val="SourceCode"/>
      </w:pPr>
      <w:r>
        <w:t xml:space="preserve">        server.serve_forever()</w:t>
      </w:r>
    </w:p>
    <w:p w14:paraId="460C2E8C" w14:textId="77777777" w:rsidR="00053328" w:rsidRDefault="007157B3">
      <w:pPr>
        <w:pStyle w:val="SourceCode"/>
      </w:pPr>
      <w:r>
        <w:t xml:space="preserve">    except KeyboardInterrupt:</w:t>
      </w:r>
    </w:p>
    <w:p w14:paraId="5C629184" w14:textId="77777777" w:rsidR="00053328" w:rsidRDefault="007157B3">
      <w:pPr>
        <w:pStyle w:val="SourceCode"/>
      </w:pPr>
      <w:r>
        <w:t xml:space="preserve">        # Remember, Ctrl+C raises KeyboardInterrupt; the server stops here.</w:t>
      </w:r>
    </w:p>
    <w:p w14:paraId="4C755AEE" w14:textId="77777777" w:rsidR="00053328" w:rsidRDefault="007157B3">
      <w:pPr>
        <w:pStyle w:val="SourceCode"/>
        <w:keepNext/>
      </w:pPr>
      <w:r>
        <w:t xml:space="preserve">        server.server_close()</w:t>
      </w:r>
    </w:p>
    <w:p w14:paraId="4D2E3E77" w14:textId="77777777" w:rsidR="00053328" w:rsidRDefault="007157B3">
      <w:pPr>
        <w:pStyle w:val="SourceCode"/>
        <w:keepNext/>
      </w:pPr>
      <w:r>
        <w:t xml:space="preserve">    return 0</w:t>
      </w:r>
    </w:p>
    <w:p w14:paraId="021F4B8D" w14:textId="77777777" w:rsidR="00053328" w:rsidRDefault="00053328">
      <w:pPr>
        <w:pStyle w:val="SourceCode"/>
        <w:keepNext/>
      </w:pPr>
    </w:p>
    <w:p w14:paraId="05A21E6B" w14:textId="77777777" w:rsidR="00053328" w:rsidRDefault="00053328">
      <w:pPr>
        <w:pStyle w:val="SourceCode"/>
        <w:keepNext/>
      </w:pPr>
    </w:p>
    <w:p w14:paraId="37759935" w14:textId="77777777" w:rsidR="00053328" w:rsidRDefault="007157B3">
      <w:pPr>
        <w:pStyle w:val="SourceCode"/>
      </w:pPr>
      <w:r>
        <w:t>sys.exit(main())</w:t>
      </w:r>
    </w:p>
    <w:p w14:paraId="358368C7" w14:textId="77777777" w:rsidR="00053328" w:rsidRDefault="00053328">
      <w:pPr>
        <w:keepNext/>
      </w:pPr>
    </w:p>
    <w:p w14:paraId="0D575F61" w14:textId="77777777" w:rsidR="00053328" w:rsidRDefault="007157B3">
      <w:pPr>
        <w:pStyle w:val="Heading3"/>
      </w:pPr>
      <w:r>
        <w:t>python/client.py</w:t>
      </w:r>
    </w:p>
    <w:p w14:paraId="6BF2D1D8" w14:textId="77777777" w:rsidR="00053328" w:rsidRDefault="007157B3">
      <w:pPr>
        <w:pStyle w:val="SourceCode"/>
        <w:keepNext/>
      </w:pPr>
      <w:r>
        <w:t>"""Lesson 6.14: the Chapter 6 client sends six requests that end in six</w:t>
      </w:r>
    </w:p>
    <w:p w14:paraId="5D6941DB" w14:textId="77777777" w:rsidR="00053328" w:rsidRDefault="007157B3">
      <w:pPr>
        <w:pStyle w:val="SourceCode"/>
        <w:keepNext/>
      </w:pPr>
      <w:r>
        <w:t>different status codes, and outcome_for turns each code into what it</w:t>
      </w:r>
    </w:p>
    <w:p w14:paraId="2A104819" w14:textId="77777777" w:rsidR="00053328" w:rsidRDefault="007157B3">
      <w:pPr>
        <w:pStyle w:val="SourceCode"/>
      </w:pPr>
      <w:r>
        <w:t>means for the client. send_request and its helpers are Lesson 6.4's,</w:t>
      </w:r>
    </w:p>
    <w:p w14:paraId="4DAAC33E" w14:textId="77777777" w:rsidR="00053328" w:rsidRDefault="007157B3">
      <w:pPr>
        <w:pStyle w:val="SourceCode"/>
      </w:pPr>
      <w:r>
        <w:t>unchanged."""</w:t>
      </w:r>
    </w:p>
    <w:p w14:paraId="2B110B66" w14:textId="77777777" w:rsidR="00053328" w:rsidRDefault="00053328">
      <w:pPr>
        <w:pStyle w:val="SourceCode"/>
      </w:pPr>
    </w:p>
    <w:p w14:paraId="47EF14C8" w14:textId="77777777" w:rsidR="00053328" w:rsidRDefault="007157B3">
      <w:pPr>
        <w:pStyle w:val="SourceCode"/>
      </w:pPr>
      <w:r>
        <w:t>import ssl</w:t>
      </w:r>
    </w:p>
    <w:p w14:paraId="39FD167F" w14:textId="77777777" w:rsidR="00053328" w:rsidRDefault="007157B3">
      <w:pPr>
        <w:pStyle w:val="SourceCode"/>
      </w:pPr>
      <w:r>
        <w:t>import sys</w:t>
      </w:r>
    </w:p>
    <w:p w14:paraId="3D54D7CF" w14:textId="77777777" w:rsidR="00053328" w:rsidRDefault="007157B3">
      <w:pPr>
        <w:pStyle w:val="SourceCode"/>
      </w:pPr>
      <w:r>
        <w:t>import urllib.error</w:t>
      </w:r>
    </w:p>
    <w:p w14:paraId="7AE7F996" w14:textId="77777777" w:rsidR="00053328" w:rsidRDefault="007157B3">
      <w:pPr>
        <w:pStyle w:val="SourceCode"/>
      </w:pPr>
      <w:r>
        <w:t>import urllib.request</w:t>
      </w:r>
    </w:p>
    <w:p w14:paraId="305EE415" w14:textId="77777777" w:rsidR="00053328" w:rsidRDefault="00053328">
      <w:pPr>
        <w:pStyle w:val="SourceCode"/>
      </w:pPr>
    </w:p>
    <w:p w14:paraId="4360C562" w14:textId="77777777" w:rsidR="00053328" w:rsidRDefault="007157B3">
      <w:pPr>
        <w:pStyle w:val="SourceCode"/>
      </w:pPr>
      <w:r>
        <w:t>SERVER_ORIGIN = "https://127.0.0.1:8765"</w:t>
      </w:r>
    </w:p>
    <w:p w14:paraId="72810C93" w14:textId="77777777" w:rsidR="00053328" w:rsidRDefault="007157B3">
      <w:pPr>
        <w:pStyle w:val="SourceCode"/>
      </w:pPr>
      <w:r>
        <w:t>API_PREFIX = "/api/v1"</w:t>
      </w:r>
    </w:p>
    <w:p w14:paraId="5BCC6AA6" w14:textId="77777777" w:rsidR="00053328" w:rsidRDefault="007157B3">
      <w:pPr>
        <w:pStyle w:val="SourceCode"/>
      </w:pPr>
      <w:r>
        <w:t>CA_FILE = "certs/spa-ca.pem"</w:t>
      </w:r>
    </w:p>
    <w:p w14:paraId="4C2436E6" w14:textId="77777777" w:rsidR="00053328" w:rsidRDefault="007157B3">
      <w:pPr>
        <w:pStyle w:val="SourceCode"/>
      </w:pPr>
      <w:r>
        <w:t>TIMEOUT_SECONDS = 10</w:t>
      </w:r>
    </w:p>
    <w:p w14:paraId="245AF22B" w14:textId="77777777" w:rsidR="00053328" w:rsidRDefault="007157B3">
      <w:pPr>
        <w:pStyle w:val="SourceCode"/>
      </w:pPr>
      <w:r>
        <w:t>USER_AGENT = "spa-api-client"</w:t>
      </w:r>
    </w:p>
    <w:p w14:paraId="50092294" w14:textId="77777777" w:rsidR="00053328" w:rsidRDefault="007157B3">
      <w:pPr>
        <w:pStyle w:val="SourceCode"/>
      </w:pPr>
      <w:r>
        <w:t>JSON_TYPE = "application/json; charset=utf-8"</w:t>
      </w:r>
    </w:p>
    <w:p w14:paraId="09806222" w14:textId="77777777" w:rsidR="00053328" w:rsidRDefault="007157B3">
      <w:pPr>
        <w:pStyle w:val="SourceCode"/>
      </w:pPr>
      <w:r>
        <w:t># Remember, the new contact as a JSON body (Lesson 6.6), and a contact with</w:t>
      </w:r>
    </w:p>
    <w:p w14:paraId="1D416814" w14:textId="77777777" w:rsidR="00053328" w:rsidRDefault="007157B3">
      <w:pPr>
        <w:pStyle w:val="SourceCode"/>
      </w:pPr>
      <w:r>
        <w:t># no name, which the server's validators refuse.</w:t>
      </w:r>
    </w:p>
    <w:p w14:paraId="714283CE" w14:textId="77777777" w:rsidR="00053328" w:rsidRDefault="007157B3">
      <w:pPr>
        <w:pStyle w:val="SourceCode"/>
      </w:pPr>
      <w:r>
        <w:t>NEW_CONTACT_JSON = ('{"name":"Joan Clarke","email":"joan@example.com",'</w:t>
      </w:r>
    </w:p>
    <w:p w14:paraId="1FC76D0D" w14:textId="77777777" w:rsidR="00053328" w:rsidRDefault="007157B3">
      <w:pPr>
        <w:pStyle w:val="SourceCode"/>
      </w:pPr>
      <w:r>
        <w:t xml:space="preserve">                    '"phone":"555-0104"}')</w:t>
      </w:r>
    </w:p>
    <w:p w14:paraId="40AF3EE6" w14:textId="77777777" w:rsidR="00053328" w:rsidRDefault="007157B3">
      <w:pPr>
        <w:pStyle w:val="SourceCode"/>
      </w:pPr>
      <w:r>
        <w:t>NAMELESS_JSON = '{"name":"","email":"nobody@example.com"}'</w:t>
      </w:r>
    </w:p>
    <w:p w14:paraId="1E0CD9B8" w14:textId="77777777" w:rsidR="00053328" w:rsidRDefault="00053328">
      <w:pPr>
        <w:pStyle w:val="SourceCode"/>
      </w:pPr>
    </w:p>
    <w:p w14:paraId="6E092B5A" w14:textId="77777777" w:rsidR="00053328" w:rsidRDefault="00053328">
      <w:pPr>
        <w:pStyle w:val="SourceCode"/>
      </w:pPr>
    </w:p>
    <w:p w14:paraId="70D10EC8" w14:textId="77777777" w:rsidR="00053328" w:rsidRDefault="007157B3">
      <w:pPr>
        <w:pStyle w:val="SourceCode"/>
      </w:pPr>
      <w:r>
        <w:t>class ApiResponse:</w:t>
      </w:r>
    </w:p>
    <w:p w14:paraId="1F310EDC" w14:textId="77777777" w:rsidR="00053328" w:rsidRDefault="007157B3">
      <w:pPr>
        <w:pStyle w:val="SourceCode"/>
      </w:pPr>
      <w:r>
        <w:t xml:space="preserve">    """One answer from the server. status_code is 0 when there was no answer,</w:t>
      </w:r>
    </w:p>
    <w:p w14:paraId="3813DFAB" w14:textId="77777777" w:rsidR="00053328" w:rsidRDefault="007157B3">
      <w:pPr>
        <w:pStyle w:val="SourceCode"/>
      </w:pPr>
      <w:r>
        <w:t xml:space="preserve">    and failure then names why: "timeout", "refused", "certificate", or</w:t>
      </w:r>
    </w:p>
    <w:p w14:paraId="6D78837A" w14:textId="77777777" w:rsidR="00053328" w:rsidRDefault="007157B3">
      <w:pPr>
        <w:pStyle w:val="SourceCode"/>
      </w:pPr>
      <w:r>
        <w:t xml:space="preserve">    "other"; it is "" when there was an answer. headers maps each header</w:t>
      </w:r>
    </w:p>
    <w:p w14:paraId="4358CFCA" w14:textId="77777777" w:rsidR="00053328" w:rsidRDefault="007157B3">
      <w:pPr>
        <w:pStyle w:val="SourceCode"/>
      </w:pPr>
      <w:r>
        <w:t xml:space="preserve">    name, in lowercase, to its value."""</w:t>
      </w:r>
    </w:p>
    <w:p w14:paraId="41284496" w14:textId="77777777" w:rsidR="00053328" w:rsidRDefault="00053328">
      <w:pPr>
        <w:pStyle w:val="SourceCode"/>
      </w:pPr>
    </w:p>
    <w:p w14:paraId="40DBFDEB" w14:textId="77777777" w:rsidR="00053328" w:rsidRDefault="007157B3">
      <w:pPr>
        <w:pStyle w:val="SourceCode"/>
      </w:pPr>
      <w:r>
        <w:t xml:space="preserve">    def __init__(self, status_code: int, body: str,</w:t>
      </w:r>
    </w:p>
    <w:p w14:paraId="52A8E887" w14:textId="77777777" w:rsidR="00053328" w:rsidRDefault="007157B3">
      <w:pPr>
        <w:pStyle w:val="SourceCode"/>
      </w:pPr>
      <w:r>
        <w:t xml:space="preserve">                 headers: dict[str, str], failure: str) -&gt; None:</w:t>
      </w:r>
    </w:p>
    <w:p w14:paraId="34ED59D0" w14:textId="77777777" w:rsidR="00053328" w:rsidRDefault="007157B3">
      <w:pPr>
        <w:pStyle w:val="SourceCode"/>
      </w:pPr>
      <w:r>
        <w:t xml:space="preserve">        self.status_code = status_code</w:t>
      </w:r>
    </w:p>
    <w:p w14:paraId="109B4114" w14:textId="77777777" w:rsidR="00053328" w:rsidRDefault="007157B3">
      <w:pPr>
        <w:pStyle w:val="SourceCode"/>
      </w:pPr>
      <w:r>
        <w:t xml:space="preserve">        self.body = body</w:t>
      </w:r>
    </w:p>
    <w:p w14:paraId="2F1C5ECE" w14:textId="77777777" w:rsidR="00053328" w:rsidRDefault="007157B3">
      <w:pPr>
        <w:pStyle w:val="SourceCode"/>
      </w:pPr>
      <w:r>
        <w:t xml:space="preserve">        self.headers = headers</w:t>
      </w:r>
    </w:p>
    <w:p w14:paraId="6E6DC3B3" w14:textId="77777777" w:rsidR="00053328" w:rsidRDefault="007157B3">
      <w:pPr>
        <w:pStyle w:val="SourceCode"/>
      </w:pPr>
      <w:r>
        <w:t xml:space="preserve">        self.failure = failure</w:t>
      </w:r>
    </w:p>
    <w:p w14:paraId="03F99315" w14:textId="77777777" w:rsidR="00053328" w:rsidRDefault="00053328">
      <w:pPr>
        <w:pStyle w:val="SourceCode"/>
      </w:pPr>
    </w:p>
    <w:p w14:paraId="188C3338" w14:textId="77777777" w:rsidR="00053328" w:rsidRDefault="00053328">
      <w:pPr>
        <w:pStyle w:val="SourceCode"/>
      </w:pPr>
    </w:p>
    <w:p w14:paraId="5595B3B9" w14:textId="77777777" w:rsidR="00053328" w:rsidRDefault="007157B3">
      <w:pPr>
        <w:pStyle w:val="SourceCode"/>
      </w:pPr>
      <w:r>
        <w:t>class NoRedirectHandler(urllib.request.HTTPRedirectHandler):</w:t>
      </w:r>
    </w:p>
    <w:p w14:paraId="6B1CABE0" w14:textId="77777777" w:rsidR="00053328" w:rsidRDefault="007157B3">
      <w:pPr>
        <w:pStyle w:val="SourceCode"/>
      </w:pPr>
      <w:r>
        <w:t xml:space="preserve">    """Never follow a redirect: a 3xx is an answer like any other."""</w:t>
      </w:r>
    </w:p>
    <w:p w14:paraId="45FAB140" w14:textId="77777777" w:rsidR="00053328" w:rsidRDefault="00053328">
      <w:pPr>
        <w:pStyle w:val="SourceCode"/>
      </w:pPr>
    </w:p>
    <w:p w14:paraId="3D6ECE46" w14:textId="77777777" w:rsidR="00053328" w:rsidRDefault="007157B3">
      <w:pPr>
        <w:pStyle w:val="SourceCode"/>
      </w:pPr>
      <w:r>
        <w:t xml:space="preserve">    def redirect_request(self, request: urllib.request.Request,</w:t>
      </w:r>
    </w:p>
    <w:p w14:paraId="5EEC2E17" w14:textId="77777777" w:rsidR="00053328" w:rsidRDefault="007157B3">
      <w:pPr>
        <w:pStyle w:val="SourceCode"/>
      </w:pPr>
      <w:r>
        <w:t xml:space="preserve">                         response_file: object, code: int, message: str,</w:t>
      </w:r>
    </w:p>
    <w:p w14:paraId="25B12051" w14:textId="77777777" w:rsidR="00053328" w:rsidRDefault="007157B3">
      <w:pPr>
        <w:pStyle w:val="SourceCode"/>
      </w:pPr>
      <w:r>
        <w:t xml:space="preserve">                         headers: object, new_url: str) -&gt; None:</w:t>
      </w:r>
    </w:p>
    <w:p w14:paraId="173195DA" w14:textId="77777777" w:rsidR="00053328" w:rsidRDefault="007157B3">
      <w:pPr>
        <w:pStyle w:val="SourceCode"/>
      </w:pPr>
      <w:r>
        <w:t xml:space="preserve">        # Returning None tells urllib not to follow; it then raises</w:t>
      </w:r>
    </w:p>
    <w:p w14:paraId="644E782D" w14:textId="77777777" w:rsidR="00053328" w:rsidRDefault="007157B3">
      <w:pPr>
        <w:pStyle w:val="SourceCode"/>
      </w:pPr>
      <w:r>
        <w:t xml:space="preserve">        # HTTPError for the 3xx, which send_request reads as an answer.</w:t>
      </w:r>
    </w:p>
    <w:p w14:paraId="31654817" w14:textId="77777777" w:rsidR="00053328" w:rsidRDefault="007157B3">
      <w:pPr>
        <w:pStyle w:val="SourceCode"/>
      </w:pPr>
      <w:r>
        <w:t xml:space="preserve">        return None</w:t>
      </w:r>
    </w:p>
    <w:p w14:paraId="158B69DB" w14:textId="77777777" w:rsidR="00053328" w:rsidRDefault="00053328">
      <w:pPr>
        <w:pStyle w:val="SourceCode"/>
      </w:pPr>
    </w:p>
    <w:p w14:paraId="2068C5AF" w14:textId="77777777" w:rsidR="00053328" w:rsidRDefault="00053328">
      <w:pPr>
        <w:pStyle w:val="SourceCode"/>
      </w:pPr>
    </w:p>
    <w:p w14:paraId="6E749D38" w14:textId="77777777" w:rsidR="00053328" w:rsidRDefault="007157B3">
      <w:pPr>
        <w:pStyle w:val="SourceCode"/>
      </w:pPr>
      <w:r>
        <w:t>def failure_kind(reason: object) -&gt; str:</w:t>
      </w:r>
    </w:p>
    <w:p w14:paraId="0AC05499" w14:textId="77777777" w:rsidR="00053328" w:rsidRDefault="007157B3">
      <w:pPr>
        <w:pStyle w:val="SourceCode"/>
      </w:pPr>
      <w:r>
        <w:t xml:space="preserve">    """The kind of failure reason is. Remember, isinstance checks whether a</w:t>
      </w:r>
    </w:p>
    <w:p w14:paraId="0F7A30C0" w14:textId="77777777" w:rsidR="00053328" w:rsidRDefault="007157B3">
      <w:pPr>
        <w:pStyle w:val="SourceCode"/>
      </w:pPr>
      <w:r>
        <w:t xml:space="preserve">    value is of a type, or of a type built on it."""</w:t>
      </w:r>
    </w:p>
    <w:p w14:paraId="5DACEDF2" w14:textId="77777777" w:rsidR="00053328" w:rsidRDefault="007157B3">
      <w:pPr>
        <w:pStyle w:val="SourceCode"/>
      </w:pPr>
      <w:r>
        <w:t xml:space="preserve">    if isinstance(reason, TimeoutError):</w:t>
      </w:r>
    </w:p>
    <w:p w14:paraId="4E313F98" w14:textId="77777777" w:rsidR="00053328" w:rsidRDefault="007157B3">
      <w:pPr>
        <w:pStyle w:val="SourceCode"/>
      </w:pPr>
      <w:r>
        <w:t xml:space="preserve">        return "timeout"</w:t>
      </w:r>
    </w:p>
    <w:p w14:paraId="52618C86" w14:textId="77777777" w:rsidR="00053328" w:rsidRDefault="007157B3">
      <w:pPr>
        <w:pStyle w:val="SourceCode"/>
      </w:pPr>
      <w:r>
        <w:t xml:space="preserve">    if isinstance(reason, ConnectionRefusedError):</w:t>
      </w:r>
    </w:p>
    <w:p w14:paraId="0358D683" w14:textId="77777777" w:rsidR="00053328" w:rsidRDefault="007157B3">
      <w:pPr>
        <w:pStyle w:val="SourceCode"/>
      </w:pPr>
      <w:r>
        <w:t xml:space="preserve">        return "refused"</w:t>
      </w:r>
    </w:p>
    <w:p w14:paraId="022A0D4D" w14:textId="77777777" w:rsidR="00053328" w:rsidRDefault="007157B3">
      <w:pPr>
        <w:pStyle w:val="SourceCode"/>
      </w:pPr>
      <w:r>
        <w:t xml:space="preserve">    if isinstance(reason, ssl.SSLCertVerificationError):</w:t>
      </w:r>
    </w:p>
    <w:p w14:paraId="224CEECF" w14:textId="77777777" w:rsidR="00053328" w:rsidRDefault="007157B3">
      <w:pPr>
        <w:pStyle w:val="SourceCode"/>
      </w:pPr>
      <w:r>
        <w:t xml:space="preserve">        return "certificate"</w:t>
      </w:r>
    </w:p>
    <w:p w14:paraId="7C7238A4" w14:textId="77777777" w:rsidR="00053328" w:rsidRDefault="007157B3">
      <w:pPr>
        <w:pStyle w:val="SourceCode"/>
      </w:pPr>
      <w:r>
        <w:t xml:space="preserve">    return "other"</w:t>
      </w:r>
    </w:p>
    <w:p w14:paraId="44F3DA52" w14:textId="77777777" w:rsidR="00053328" w:rsidRDefault="00053328">
      <w:pPr>
        <w:pStyle w:val="SourceCode"/>
      </w:pPr>
    </w:p>
    <w:p w14:paraId="5A0B679C" w14:textId="77777777" w:rsidR="00053328" w:rsidRDefault="00053328">
      <w:pPr>
        <w:pStyle w:val="SourceCode"/>
      </w:pPr>
    </w:p>
    <w:p w14:paraId="0292B420" w14:textId="77777777" w:rsidR="00053328" w:rsidRDefault="007157B3">
      <w:pPr>
        <w:pStyle w:val="SourceCode"/>
      </w:pPr>
      <w:r>
        <w:t>def report_failure(reason: object) -&gt; None:</w:t>
      </w:r>
    </w:p>
    <w:p w14:paraId="5114EB0B" w14:textId="77777777" w:rsidR="00053328" w:rsidRDefault="007157B3">
      <w:pPr>
        <w:pStyle w:val="SourceCode"/>
      </w:pPr>
      <w:r>
        <w:t xml:space="preserve">    """Print the two error lines on the error stream."""</w:t>
      </w:r>
    </w:p>
    <w:p w14:paraId="2A89E06A" w14:textId="77777777" w:rsidR="00053328" w:rsidRDefault="007157B3">
      <w:pPr>
        <w:pStyle w:val="SourceCode"/>
      </w:pPr>
      <w:r>
        <w:t xml:space="preserve">    print(f"Error: could not reach {SERVER_ORIGIN}", file=sys.stderr)</w:t>
      </w:r>
    </w:p>
    <w:p w14:paraId="0672FDB4" w14:textId="77777777" w:rsidR="00053328" w:rsidRDefault="007157B3">
      <w:pPr>
        <w:pStyle w:val="SourceCode"/>
      </w:pPr>
      <w:r>
        <w:t xml:space="preserve">    print(f"Reason: {reason}", file=sys.stderr)</w:t>
      </w:r>
    </w:p>
    <w:p w14:paraId="047BA8E7" w14:textId="77777777" w:rsidR="00053328" w:rsidRDefault="00053328">
      <w:pPr>
        <w:pStyle w:val="SourceCode"/>
      </w:pPr>
    </w:p>
    <w:p w14:paraId="170B5679" w14:textId="77777777" w:rsidR="00053328" w:rsidRDefault="00053328">
      <w:pPr>
        <w:pStyle w:val="SourceCode"/>
      </w:pPr>
    </w:p>
    <w:p w14:paraId="29012E69" w14:textId="77777777" w:rsidR="00053328" w:rsidRDefault="007157B3">
      <w:pPr>
        <w:pStyle w:val="SourceCode"/>
      </w:pPr>
      <w:r>
        <w:t>def send_request(opener: urllib.request.OpenerDirector, method: str,</w:t>
      </w:r>
    </w:p>
    <w:p w14:paraId="2D5E2C71" w14:textId="77777777" w:rsidR="00053328" w:rsidRDefault="007157B3">
      <w:pPr>
        <w:pStyle w:val="SourceCode"/>
      </w:pPr>
      <w:r>
        <w:t xml:space="preserve">                 path: str, key: str, json_body: str) -&gt; ApiResponse:</w:t>
      </w:r>
    </w:p>
    <w:p w14:paraId="10DBAAAB" w14:textId="77777777" w:rsidR="00053328" w:rsidRDefault="007157B3">
      <w:pPr>
        <w:pStyle w:val="SourceCode"/>
      </w:pPr>
      <w:r>
        <w:t xml:space="preserve">    """Send one request with the opener and return the answer. key "" sends</w:t>
      </w:r>
    </w:p>
    <w:p w14:paraId="562F1DC3" w14:textId="77777777" w:rsidR="00053328" w:rsidRDefault="007157B3">
      <w:pPr>
        <w:pStyle w:val="SourceCode"/>
      </w:pPr>
      <w:r>
        <w:t xml:space="preserve">    no Authorization header, and json_body "" sends no body. A 4xx or 5xx is</w:t>
      </w:r>
    </w:p>
    <w:p w14:paraId="6895B228" w14:textId="77777777" w:rsidR="00053328" w:rsidRDefault="007157B3">
      <w:pPr>
        <w:pStyle w:val="SourceCode"/>
      </w:pPr>
      <w:r>
        <w:t xml:space="preserve">    an answer like any other; only no answer at all gives status_code 0,</w:t>
      </w:r>
    </w:p>
    <w:p w14:paraId="51E08D16" w14:textId="77777777" w:rsidR="00053328" w:rsidRDefault="007157B3">
      <w:pPr>
        <w:pStyle w:val="SourceCode"/>
      </w:pPr>
      <w:r>
        <w:t xml:space="preserve">    with two Error lines."""</w:t>
      </w:r>
    </w:p>
    <w:p w14:paraId="2E9155B1" w14:textId="77777777" w:rsidR="00053328" w:rsidRDefault="007157B3">
      <w:pPr>
        <w:pStyle w:val="SourceCode"/>
      </w:pPr>
      <w:r>
        <w:t xml:space="preserve">    headers = {"Accept": "application/json", "User-Agent": USER_AGENT}</w:t>
      </w:r>
    </w:p>
    <w:p w14:paraId="189132D5" w14:textId="77777777" w:rsidR="00053328" w:rsidRDefault="007157B3">
      <w:pPr>
        <w:pStyle w:val="SourceCode"/>
      </w:pPr>
      <w:r>
        <w:t xml:space="preserve">    # request_body is the body as bytes; None sends no body.</w:t>
      </w:r>
    </w:p>
    <w:p w14:paraId="1557CC74" w14:textId="77777777" w:rsidR="00053328" w:rsidRDefault="007157B3">
      <w:pPr>
        <w:pStyle w:val="SourceCode"/>
      </w:pPr>
      <w:r>
        <w:t xml:space="preserve">    request_body = None</w:t>
      </w:r>
    </w:p>
    <w:p w14:paraId="644B4505" w14:textId="77777777" w:rsidR="00053328" w:rsidRDefault="007157B3">
      <w:pPr>
        <w:pStyle w:val="SourceCode"/>
      </w:pPr>
      <w:r>
        <w:t xml:space="preserve">    if key != "":</w:t>
      </w:r>
    </w:p>
    <w:p w14:paraId="36A3CA93" w14:textId="77777777" w:rsidR="00053328" w:rsidRDefault="007157B3">
      <w:pPr>
        <w:pStyle w:val="SourceCode"/>
      </w:pPr>
      <w:r>
        <w:t xml:space="preserve">        headers["Authorization"] = "Bearer " + key</w:t>
      </w:r>
    </w:p>
    <w:p w14:paraId="449F499C" w14:textId="77777777" w:rsidR="00053328" w:rsidRDefault="007157B3">
      <w:pPr>
        <w:pStyle w:val="SourceCode"/>
      </w:pPr>
      <w:r>
        <w:t xml:space="preserve">    if json_body != "":</w:t>
      </w:r>
    </w:p>
    <w:p w14:paraId="2DD7C834" w14:textId="77777777" w:rsidR="00053328" w:rsidRDefault="007157B3">
      <w:pPr>
        <w:pStyle w:val="SourceCode"/>
      </w:pPr>
      <w:r>
        <w:t xml:space="preserve">        headers["Content-Type"] = JSON_TYPE</w:t>
      </w:r>
    </w:p>
    <w:p w14:paraId="4A284742" w14:textId="77777777" w:rsidR="00053328" w:rsidRDefault="007157B3">
      <w:pPr>
        <w:pStyle w:val="SourceCode"/>
      </w:pPr>
      <w:r>
        <w:t xml:space="preserve">        request_body = json_body.encode("utf-8")</w:t>
      </w:r>
    </w:p>
    <w:p w14:paraId="06429D0D" w14:textId="77777777" w:rsidR="00053328" w:rsidRDefault="007157B3">
      <w:pPr>
        <w:pStyle w:val="SourceCode"/>
      </w:pPr>
      <w:r>
        <w:t xml:space="preserve">    # A Request names the URL, the body, the headers, and the method.</w:t>
      </w:r>
    </w:p>
    <w:p w14:paraId="448FA8AE" w14:textId="77777777" w:rsidR="00053328" w:rsidRDefault="007157B3">
      <w:pPr>
        <w:pStyle w:val="SourceCode"/>
      </w:pPr>
      <w:r>
        <w:t xml:space="preserve">    request = urllib.request.Request(SERVER_ORIGIN + path, data=request_body,</w:t>
      </w:r>
    </w:p>
    <w:p w14:paraId="5646F473" w14:textId="77777777" w:rsidR="00053328" w:rsidRDefault="007157B3">
      <w:pPr>
        <w:pStyle w:val="SourceCode"/>
      </w:pPr>
      <w:r>
        <w:t xml:space="preserve">                                     headers=headers, method=method)</w:t>
      </w:r>
    </w:p>
    <w:p w14:paraId="7B1CC66D" w14:textId="77777777" w:rsidR="00053328" w:rsidRDefault="007157B3">
      <w:pPr>
        <w:pStyle w:val="SourceCode"/>
      </w:pPr>
      <w:r>
        <w:t xml:space="preserve">    try:</w:t>
      </w:r>
    </w:p>
    <w:p w14:paraId="19F53DF5" w14:textId="77777777" w:rsidR="00053328" w:rsidRDefault="007157B3">
      <w:pPr>
        <w:pStyle w:val="SourceCode"/>
      </w:pPr>
      <w:r>
        <w:t xml:space="preserve">        with opener.open(request, timeout=TIMEOUT_SECONDS) as response:</w:t>
      </w:r>
    </w:p>
    <w:p w14:paraId="7056AB4E" w14:textId="77777777" w:rsidR="00053328" w:rsidRDefault="007157B3">
      <w:pPr>
        <w:pStyle w:val="SourceCode"/>
      </w:pPr>
      <w:r>
        <w:t xml:space="preserve">            body_bytes = response.read()</w:t>
      </w:r>
    </w:p>
    <w:p w14:paraId="47F6BE3B" w14:textId="77777777" w:rsidR="00053328" w:rsidRDefault="007157B3">
      <w:pPr>
        <w:pStyle w:val="SourceCode"/>
      </w:pPr>
      <w:r>
        <w:t xml:space="preserve">            status_code = response.status</w:t>
      </w:r>
    </w:p>
    <w:p w14:paraId="5FECB0AD" w14:textId="77777777" w:rsidR="00053328" w:rsidRDefault="007157B3">
      <w:pPr>
        <w:pStyle w:val="SourceCode"/>
      </w:pPr>
      <w:r>
        <w:t xml:space="preserve">            message = response.headers</w:t>
      </w:r>
    </w:p>
    <w:p w14:paraId="1642D57C" w14:textId="77777777" w:rsidR="00053328" w:rsidRDefault="007157B3">
      <w:pPr>
        <w:pStyle w:val="SourceCode"/>
      </w:pPr>
      <w:r>
        <w:t xml:space="preserve">    except urllib.error.HTTPError as error:</w:t>
      </w:r>
    </w:p>
    <w:p w14:paraId="1D04BA75" w14:textId="77777777" w:rsidR="00053328" w:rsidRDefault="007157B3">
      <w:pPr>
        <w:pStyle w:val="SourceCode"/>
      </w:pPr>
      <w:r>
        <w:t xml:space="preserve">        # Remember, HTTPError is a 3xx, 4xx, or 5xx: the server did answer.</w:t>
      </w:r>
    </w:p>
    <w:p w14:paraId="5971EE1F" w14:textId="77777777" w:rsidR="00053328" w:rsidRDefault="007157B3">
      <w:pPr>
        <w:pStyle w:val="SourceCode"/>
      </w:pPr>
      <w:r>
        <w:t xml:space="preserve">        body_bytes = error.read()</w:t>
      </w:r>
    </w:p>
    <w:p w14:paraId="02C91061" w14:textId="77777777" w:rsidR="00053328" w:rsidRDefault="007157B3">
      <w:pPr>
        <w:pStyle w:val="SourceCode"/>
      </w:pPr>
      <w:r>
        <w:t xml:space="preserve">        status_code = error.code</w:t>
      </w:r>
    </w:p>
    <w:p w14:paraId="7686090A" w14:textId="77777777" w:rsidR="00053328" w:rsidRDefault="007157B3">
      <w:pPr>
        <w:pStyle w:val="SourceCode"/>
      </w:pPr>
      <w:r>
        <w:t xml:space="preserve">        message = error.headers</w:t>
      </w:r>
    </w:p>
    <w:p w14:paraId="0F15C07F" w14:textId="77777777" w:rsidR="00053328" w:rsidRDefault="007157B3">
      <w:pPr>
        <w:pStyle w:val="SourceCode"/>
      </w:pPr>
      <w:r>
        <w:t xml:space="preserve">    except urllib.error.URLError as error:</w:t>
      </w:r>
    </w:p>
    <w:p w14:paraId="508675EB" w14:textId="77777777" w:rsidR="00053328" w:rsidRDefault="007157B3">
      <w:pPr>
        <w:pStyle w:val="SourceCode"/>
      </w:pPr>
      <w:r>
        <w:t xml:space="preserve">        # Remember, URLError is no answer: refused, untrusted, or timed out.</w:t>
      </w:r>
    </w:p>
    <w:p w14:paraId="51669189" w14:textId="77777777" w:rsidR="00053328" w:rsidRDefault="007157B3">
      <w:pPr>
        <w:pStyle w:val="SourceCode"/>
      </w:pPr>
      <w:r>
        <w:t xml:space="preserve">        report_failure(error.reason)</w:t>
      </w:r>
    </w:p>
    <w:p w14:paraId="66EA1473" w14:textId="77777777" w:rsidR="00053328" w:rsidRDefault="007157B3">
      <w:pPr>
        <w:pStyle w:val="SourceCode"/>
      </w:pPr>
      <w:r>
        <w:t xml:space="preserve">        return ApiResponse(0, "", {}, failure_kind(error.reason))</w:t>
      </w:r>
    </w:p>
    <w:p w14:paraId="3D1F7E42" w14:textId="77777777" w:rsidR="00053328" w:rsidRDefault="007157B3">
      <w:pPr>
        <w:pStyle w:val="SourceCode"/>
      </w:pPr>
      <w:r>
        <w:t xml:space="preserve">    except OSError as error:</w:t>
      </w:r>
    </w:p>
    <w:p w14:paraId="7C3B74D4" w14:textId="77777777" w:rsidR="00053328" w:rsidRDefault="007157B3">
      <w:pPr>
        <w:pStyle w:val="SourceCode"/>
      </w:pPr>
      <w:r>
        <w:t xml:space="preserve">        # OSError covers a timeout, a dropped connection, or a TLS error</w:t>
      </w:r>
    </w:p>
    <w:p w14:paraId="0FFDD477" w14:textId="77777777" w:rsidR="00053328" w:rsidRDefault="007157B3">
      <w:pPr>
        <w:pStyle w:val="SourceCode"/>
      </w:pPr>
      <w:r>
        <w:t xml:space="preserve">        # while the body is read, after urlopen has returned.</w:t>
      </w:r>
    </w:p>
    <w:p w14:paraId="17CC9EFE" w14:textId="77777777" w:rsidR="00053328" w:rsidRDefault="007157B3">
      <w:pPr>
        <w:pStyle w:val="SourceCode"/>
      </w:pPr>
      <w:r>
        <w:t xml:space="preserve">        report_failure(error)</w:t>
      </w:r>
    </w:p>
    <w:p w14:paraId="1FFC2DDF" w14:textId="77777777" w:rsidR="00053328" w:rsidRDefault="007157B3">
      <w:pPr>
        <w:pStyle w:val="SourceCode"/>
      </w:pPr>
      <w:r>
        <w:t xml:space="preserve">        return ApiResponse(0, "", {}, failure_kind(error))</w:t>
      </w:r>
    </w:p>
    <w:p w14:paraId="28789550" w14:textId="77777777" w:rsidR="00053328" w:rsidRDefault="007157B3">
      <w:pPr>
        <w:pStyle w:val="SourceCode"/>
      </w:pPr>
      <w:r>
        <w:t xml:space="preserve">    # items gives each header's name and value.</w:t>
      </w:r>
    </w:p>
    <w:p w14:paraId="3504D49C" w14:textId="77777777" w:rsidR="00053328" w:rsidRDefault="007157B3">
      <w:pPr>
        <w:pStyle w:val="SourceCode"/>
      </w:pPr>
      <w:r>
        <w:t xml:space="preserve">    response_headers = {}</w:t>
      </w:r>
    </w:p>
    <w:p w14:paraId="155D4781" w14:textId="77777777" w:rsidR="00053328" w:rsidRDefault="007157B3">
      <w:pPr>
        <w:pStyle w:val="SourceCode"/>
      </w:pPr>
      <w:r>
        <w:t xml:space="preserve">    for header_name, header_value in message.items():</w:t>
      </w:r>
    </w:p>
    <w:p w14:paraId="368CE9BE" w14:textId="77777777" w:rsidR="00053328" w:rsidRDefault="007157B3">
      <w:pPr>
        <w:pStyle w:val="SourceCode"/>
      </w:pPr>
      <w:r>
        <w:t xml:space="preserve">        response_headers[header_name.lower()] = header_value</w:t>
      </w:r>
    </w:p>
    <w:p w14:paraId="56EFFB9C" w14:textId="77777777" w:rsidR="00053328" w:rsidRDefault="007157B3">
      <w:pPr>
        <w:pStyle w:val="SourceCode"/>
      </w:pPr>
      <w:r>
        <w:t xml:space="preserve">    return ApiResponse(status_code, body_bytes.decode("utf-8"),</w:t>
      </w:r>
    </w:p>
    <w:p w14:paraId="4F94647D" w14:textId="77777777" w:rsidR="00053328" w:rsidRDefault="007157B3">
      <w:pPr>
        <w:pStyle w:val="SourceCode"/>
      </w:pPr>
      <w:r>
        <w:t xml:space="preserve">                       response_headers, "")</w:t>
      </w:r>
    </w:p>
    <w:p w14:paraId="0AE000EE" w14:textId="77777777" w:rsidR="00053328" w:rsidRDefault="00053328">
      <w:pPr>
        <w:pStyle w:val="SourceCode"/>
      </w:pPr>
    </w:p>
    <w:p w14:paraId="4E90650E" w14:textId="77777777" w:rsidR="00053328" w:rsidRDefault="00053328">
      <w:pPr>
        <w:pStyle w:val="SourceCode"/>
      </w:pPr>
    </w:p>
    <w:p w14:paraId="1481A594" w14:textId="77777777" w:rsidR="00053328" w:rsidRDefault="007157B3">
      <w:pPr>
        <w:pStyle w:val="SourceCode"/>
      </w:pPr>
      <w:r>
        <w:t>def outcome_for(status_code: int) -&gt; str:</w:t>
      </w:r>
    </w:p>
    <w:p w14:paraId="4CB9C9ED" w14:textId="77777777" w:rsidR="00053328" w:rsidRDefault="007157B3">
      <w:pPr>
        <w:pStyle w:val="SourceCode"/>
      </w:pPr>
      <w:r>
        <w:t xml:space="preserve">    """What a status code means for this client. The codes this API sends</w:t>
      </w:r>
    </w:p>
    <w:p w14:paraId="0E84548E" w14:textId="77777777" w:rsidR="00053328" w:rsidRDefault="007157B3">
      <w:pPr>
        <w:pStyle w:val="SourceCode"/>
      </w:pPr>
      <w:r>
        <w:t xml:space="preserve">    are matched one by one; any other code is read by its class, the first</w:t>
      </w:r>
    </w:p>
    <w:p w14:paraId="05AC7BB2" w14:textId="77777777" w:rsidR="00053328" w:rsidRDefault="007157B3">
      <w:pPr>
        <w:pStyle w:val="SourceCode"/>
      </w:pPr>
      <w:r>
        <w:t xml:space="preserve">    digit, so a code the client has never seen still gets a meaning."""</w:t>
      </w:r>
    </w:p>
    <w:p w14:paraId="4512004E" w14:textId="77777777" w:rsidR="00053328" w:rsidRDefault="007157B3">
      <w:pPr>
        <w:pStyle w:val="SourceCode"/>
      </w:pPr>
      <w:r>
        <w:t xml:space="preserve">    # match compares status_code with each case's number in turn (Lesson</w:t>
      </w:r>
    </w:p>
    <w:p w14:paraId="5EA2835B" w14:textId="77777777" w:rsidR="00053328" w:rsidRDefault="007157B3">
      <w:pPr>
        <w:pStyle w:val="SourceCode"/>
      </w:pPr>
      <w:r>
        <w:t xml:space="preserve">    # 6.5's http_status_for matches the same way).</w:t>
      </w:r>
    </w:p>
    <w:p w14:paraId="1B961DCA" w14:textId="77777777" w:rsidR="00053328" w:rsidRDefault="007157B3">
      <w:pPr>
        <w:pStyle w:val="SourceCode"/>
      </w:pPr>
      <w:r>
        <w:t xml:space="preserve">    match status_code:</w:t>
      </w:r>
    </w:p>
    <w:p w14:paraId="69019F27" w14:textId="77777777" w:rsidR="00053328" w:rsidRDefault="007157B3">
      <w:pPr>
        <w:pStyle w:val="SourceCode"/>
      </w:pPr>
      <w:r>
        <w:t xml:space="preserve">        case 200:</w:t>
      </w:r>
    </w:p>
    <w:p w14:paraId="7E439406" w14:textId="77777777" w:rsidR="00053328" w:rsidRDefault="007157B3">
      <w:pPr>
        <w:pStyle w:val="SourceCode"/>
      </w:pPr>
      <w:r>
        <w:t xml:space="preserve">            return "success"</w:t>
      </w:r>
    </w:p>
    <w:p w14:paraId="0192A9DD" w14:textId="77777777" w:rsidR="00053328" w:rsidRDefault="007157B3">
      <w:pPr>
        <w:pStyle w:val="SourceCode"/>
      </w:pPr>
      <w:r>
        <w:t xml:space="preserve">        case 201:</w:t>
      </w:r>
    </w:p>
    <w:p w14:paraId="728B242D" w14:textId="77777777" w:rsidR="00053328" w:rsidRDefault="007157B3">
      <w:pPr>
        <w:pStyle w:val="SourceCode"/>
      </w:pPr>
      <w:r>
        <w:t xml:space="preserve">            return "success: created"</w:t>
      </w:r>
    </w:p>
    <w:p w14:paraId="5EF7C896" w14:textId="77777777" w:rsidR="00053328" w:rsidRDefault="007157B3">
      <w:pPr>
        <w:pStyle w:val="SourceCode"/>
      </w:pPr>
      <w:r>
        <w:t xml:space="preserve">        case 204:</w:t>
      </w:r>
    </w:p>
    <w:p w14:paraId="62D6F9A2" w14:textId="77777777" w:rsidR="00053328" w:rsidRDefault="007157B3">
      <w:pPr>
        <w:pStyle w:val="SourceCode"/>
      </w:pPr>
      <w:r>
        <w:t xml:space="preserve">            return "success: no body"</w:t>
      </w:r>
    </w:p>
    <w:p w14:paraId="6C339F34" w14:textId="77777777" w:rsidR="00053328" w:rsidRDefault="007157B3">
      <w:pPr>
        <w:pStyle w:val="SourceCode"/>
      </w:pPr>
      <w:r>
        <w:t xml:space="preserve">        case 400:</w:t>
      </w:r>
    </w:p>
    <w:p w14:paraId="136F888D" w14:textId="77777777" w:rsidR="00053328" w:rsidRDefault="007157B3">
      <w:pPr>
        <w:pStyle w:val="SourceCode"/>
      </w:pPr>
      <w:r>
        <w:t xml:space="preserve">            return "client error: fix the request"</w:t>
      </w:r>
    </w:p>
    <w:p w14:paraId="38D64A09" w14:textId="77777777" w:rsidR="00053328" w:rsidRDefault="007157B3">
      <w:pPr>
        <w:pStyle w:val="SourceCode"/>
      </w:pPr>
      <w:r>
        <w:t xml:space="preserve">        case 401:</w:t>
      </w:r>
    </w:p>
    <w:p w14:paraId="0FE319AF" w14:textId="77777777" w:rsidR="00053328" w:rsidRDefault="007157B3">
      <w:pPr>
        <w:pStyle w:val="SourceCode"/>
      </w:pPr>
      <w:r>
        <w:t xml:space="preserve">            return "client error: send a valid API key"</w:t>
      </w:r>
    </w:p>
    <w:p w14:paraId="165CFCF5" w14:textId="77777777" w:rsidR="00053328" w:rsidRDefault="007157B3">
      <w:pPr>
        <w:pStyle w:val="SourceCode"/>
      </w:pPr>
      <w:r>
        <w:t xml:space="preserve">        case 403:</w:t>
      </w:r>
    </w:p>
    <w:p w14:paraId="08610731" w14:textId="77777777" w:rsidR="00053328" w:rsidRDefault="007157B3">
      <w:pPr>
        <w:pStyle w:val="SourceCode"/>
      </w:pPr>
      <w:r>
        <w:t xml:space="preserve">            return "client error: this key may not do that"</w:t>
      </w:r>
    </w:p>
    <w:p w14:paraId="0D5DA185" w14:textId="77777777" w:rsidR="00053328" w:rsidRDefault="007157B3">
      <w:pPr>
        <w:pStyle w:val="SourceCode"/>
      </w:pPr>
      <w:r>
        <w:t xml:space="preserve">        case 404:</w:t>
      </w:r>
    </w:p>
    <w:p w14:paraId="5C0A2011" w14:textId="77777777" w:rsidR="00053328" w:rsidRDefault="007157B3">
      <w:pPr>
        <w:pStyle w:val="SourceCode"/>
      </w:pPr>
      <w:r>
        <w:t xml:space="preserve">            return "client error: not found"</w:t>
      </w:r>
    </w:p>
    <w:p w14:paraId="0B7D0139" w14:textId="77777777" w:rsidR="00053328" w:rsidRDefault="007157B3">
      <w:pPr>
        <w:pStyle w:val="SourceCode"/>
      </w:pPr>
      <w:r>
        <w:t xml:space="preserve">        case 409:</w:t>
      </w:r>
    </w:p>
    <w:p w14:paraId="55A4A167" w14:textId="77777777" w:rsidR="00053328" w:rsidRDefault="007157B3">
      <w:pPr>
        <w:pStyle w:val="SourceCode"/>
      </w:pPr>
      <w:r>
        <w:t xml:space="preserve">            return "client error: conflicts with stored data"</w:t>
      </w:r>
    </w:p>
    <w:p w14:paraId="27D0C104" w14:textId="77777777" w:rsidR="00053328" w:rsidRDefault="007157B3">
      <w:pPr>
        <w:pStyle w:val="SourceCode"/>
      </w:pPr>
      <w:r>
        <w:t xml:space="preserve">        case 500:</w:t>
      </w:r>
    </w:p>
    <w:p w14:paraId="0E896CB4" w14:textId="77777777" w:rsidR="00053328" w:rsidRDefault="007157B3">
      <w:pPr>
        <w:pStyle w:val="SourceCode"/>
      </w:pPr>
      <w:r>
        <w:t xml:space="preserve">            return "server error: report it"</w:t>
      </w:r>
    </w:p>
    <w:p w14:paraId="491BFC59" w14:textId="77777777" w:rsidR="00053328" w:rsidRDefault="007157B3">
      <w:pPr>
        <w:pStyle w:val="SourceCode"/>
      </w:pPr>
      <w:r>
        <w:t xml:space="preserve">        case 503:</w:t>
      </w:r>
    </w:p>
    <w:p w14:paraId="51ACBCB2" w14:textId="77777777" w:rsidR="00053328" w:rsidRDefault="007157B3">
      <w:pPr>
        <w:pStyle w:val="SourceCode"/>
      </w:pPr>
      <w:r>
        <w:t xml:space="preserve">            return "server error: try again later"</w:t>
      </w:r>
    </w:p>
    <w:p w14:paraId="6ACFD4C0" w14:textId="77777777" w:rsidR="00053328" w:rsidRDefault="007157B3">
      <w:pPr>
        <w:pStyle w:val="SourceCode"/>
      </w:pPr>
      <w:r>
        <w:t xml:space="preserve">    # The class: 2xx success, 3xx redirect, 4xx the client's mistake, 5xx the</w:t>
      </w:r>
    </w:p>
    <w:p w14:paraId="4221ACA8" w14:textId="77777777" w:rsidR="00053328" w:rsidRDefault="007157B3">
      <w:pPr>
        <w:pStyle w:val="SourceCode"/>
      </w:pPr>
      <w:r>
        <w:t xml:space="preserve">    # server's. a &lt;= x &lt;= b, a chained comparison, means a &lt;= x and x &lt;= b.</w:t>
      </w:r>
    </w:p>
    <w:p w14:paraId="20E979E2" w14:textId="77777777" w:rsidR="00053328" w:rsidRDefault="007157B3">
      <w:pPr>
        <w:pStyle w:val="SourceCode"/>
      </w:pPr>
      <w:r>
        <w:t xml:space="preserve">    if 200 &lt;= status_code &lt;= 299:</w:t>
      </w:r>
    </w:p>
    <w:p w14:paraId="37F58634" w14:textId="77777777" w:rsidR="00053328" w:rsidRDefault="007157B3">
      <w:pPr>
        <w:pStyle w:val="SourceCode"/>
      </w:pPr>
      <w:r>
        <w:t xml:space="preserve">        return "success"</w:t>
      </w:r>
    </w:p>
    <w:p w14:paraId="612A4E15" w14:textId="77777777" w:rsidR="00053328" w:rsidRDefault="007157B3">
      <w:pPr>
        <w:pStyle w:val="SourceCode"/>
      </w:pPr>
      <w:r>
        <w:t xml:space="preserve">    if 300 &lt;= status_code &lt;= 399:</w:t>
      </w:r>
    </w:p>
    <w:p w14:paraId="2F0269A0" w14:textId="77777777" w:rsidR="00053328" w:rsidRDefault="007157B3">
      <w:pPr>
        <w:pStyle w:val="SourceCode"/>
      </w:pPr>
      <w:r>
        <w:t xml:space="preserve">        return "redirect: not followed"</w:t>
      </w:r>
    </w:p>
    <w:p w14:paraId="0A9AEB7B" w14:textId="77777777" w:rsidR="00053328" w:rsidRDefault="007157B3">
      <w:pPr>
        <w:pStyle w:val="SourceCode"/>
      </w:pPr>
      <w:r>
        <w:t xml:space="preserve">    if 400 &lt;= status_code &lt;= 499:</w:t>
      </w:r>
    </w:p>
    <w:p w14:paraId="744884AE" w14:textId="77777777" w:rsidR="00053328" w:rsidRDefault="007157B3">
      <w:pPr>
        <w:pStyle w:val="SourceCode"/>
      </w:pPr>
      <w:r>
        <w:t xml:space="preserve">        return "client error"</w:t>
      </w:r>
    </w:p>
    <w:p w14:paraId="1D16ED7E" w14:textId="77777777" w:rsidR="00053328" w:rsidRDefault="007157B3">
      <w:pPr>
        <w:pStyle w:val="SourceCode"/>
      </w:pPr>
      <w:r>
        <w:t xml:space="preserve">    if 500 &lt;= status_code &lt;= 599:</w:t>
      </w:r>
    </w:p>
    <w:p w14:paraId="13A1AC01" w14:textId="77777777" w:rsidR="00053328" w:rsidRDefault="007157B3">
      <w:pPr>
        <w:pStyle w:val="SourceCode"/>
      </w:pPr>
      <w:r>
        <w:t xml:space="preserve">        return "server error"</w:t>
      </w:r>
    </w:p>
    <w:p w14:paraId="3C5062CD" w14:textId="77777777" w:rsidR="00053328" w:rsidRDefault="007157B3">
      <w:pPr>
        <w:pStyle w:val="SourceCode"/>
      </w:pPr>
      <w:r>
        <w:t xml:space="preserve">    return "unexpected status"</w:t>
      </w:r>
    </w:p>
    <w:p w14:paraId="72EB3467" w14:textId="77777777" w:rsidR="00053328" w:rsidRDefault="00053328">
      <w:pPr>
        <w:pStyle w:val="SourceCode"/>
      </w:pPr>
    </w:p>
    <w:p w14:paraId="44463CC4" w14:textId="77777777" w:rsidR="00053328" w:rsidRDefault="00053328">
      <w:pPr>
        <w:pStyle w:val="SourceCode"/>
      </w:pPr>
    </w:p>
    <w:p w14:paraId="55961407" w14:textId="77777777" w:rsidR="00053328" w:rsidRDefault="007157B3">
      <w:pPr>
        <w:pStyle w:val="SourceCode"/>
      </w:pPr>
      <w:r>
        <w:t>def send_and_report(opener: urllib.request.OpenerDirector, method: str,</w:t>
      </w:r>
    </w:p>
    <w:p w14:paraId="798B2ECD" w14:textId="77777777" w:rsidR="00053328" w:rsidRDefault="007157B3">
      <w:pPr>
        <w:pStyle w:val="SourceCode"/>
      </w:pPr>
      <w:r>
        <w:t xml:space="preserve">                    path: str, json_body: str) -&gt; bool:</w:t>
      </w:r>
    </w:p>
    <w:p w14:paraId="6B8F5BA4" w14:textId="77777777" w:rsidR="00053328" w:rsidRDefault="007157B3">
      <w:pPr>
        <w:pStyle w:val="SourceCode"/>
      </w:pPr>
      <w:r>
        <w:t xml:space="preserve">    """Sends one request and prints one line: the method, the path, the</w:t>
      </w:r>
    </w:p>
    <w:p w14:paraId="75BB9571" w14:textId="77777777" w:rsidR="00053328" w:rsidRDefault="007157B3">
      <w:pPr>
        <w:pStyle w:val="SourceCode"/>
      </w:pPr>
      <w:r>
        <w:t xml:space="preserve">    status code, and its outcome. Returns False when the client should</w:t>
      </w:r>
    </w:p>
    <w:p w14:paraId="3860FB6C" w14:textId="77777777" w:rsidR="00053328" w:rsidRDefault="007157B3">
      <w:pPr>
        <w:pStyle w:val="SourceCode"/>
      </w:pPr>
      <w:r>
        <w:t xml:space="preserve">    stop: no answer at all, or a server error, after which every later</w:t>
      </w:r>
    </w:p>
    <w:p w14:paraId="7B9A434F" w14:textId="77777777" w:rsidR="00053328" w:rsidRDefault="007157B3">
      <w:pPr>
        <w:pStyle w:val="SourceCode"/>
      </w:pPr>
      <w:r>
        <w:t xml:space="preserve">    request would most likely fail too."""</w:t>
      </w:r>
    </w:p>
    <w:p w14:paraId="68152F2C" w14:textId="77777777" w:rsidR="00053328" w:rsidRDefault="007157B3">
      <w:pPr>
        <w:pStyle w:val="SourceCode"/>
      </w:pPr>
      <w:r>
        <w:t xml:space="preserve">    response = send_request(opener, method, path, "", json_body)</w:t>
      </w:r>
    </w:p>
    <w:p w14:paraId="0FBFA665" w14:textId="77777777" w:rsidR="00053328" w:rsidRDefault="007157B3">
      <w:pPr>
        <w:pStyle w:val="SourceCode"/>
      </w:pPr>
      <w:r>
        <w:t xml:space="preserve">    if response.status_code == 0:</w:t>
      </w:r>
    </w:p>
    <w:p w14:paraId="465F2A63" w14:textId="77777777" w:rsidR="00053328" w:rsidRDefault="007157B3">
      <w:pPr>
        <w:pStyle w:val="SourceCode"/>
      </w:pPr>
      <w:r>
        <w:t xml:space="preserve">        return False</w:t>
      </w:r>
    </w:p>
    <w:p w14:paraId="4BE9EC8F" w14:textId="77777777" w:rsidR="00053328" w:rsidRDefault="007157B3">
      <w:pPr>
        <w:pStyle w:val="SourceCode"/>
      </w:pPr>
      <w:r>
        <w:t xml:space="preserve">    print(f"{method} {path} -&gt; {response.status_code} "</w:t>
      </w:r>
    </w:p>
    <w:p w14:paraId="6825068F" w14:textId="77777777" w:rsidR="00053328" w:rsidRDefault="007157B3">
      <w:pPr>
        <w:pStyle w:val="SourceCode"/>
      </w:pPr>
      <w:r>
        <w:t xml:space="preserve">          f"{outcome_for(response.status_code)}")</w:t>
      </w:r>
    </w:p>
    <w:p w14:paraId="6F798944" w14:textId="77777777" w:rsidR="00053328" w:rsidRDefault="007157B3">
      <w:pPr>
        <w:pStyle w:val="SourceCode"/>
      </w:pPr>
      <w:r>
        <w:t xml:space="preserve">    if response.status_code &gt;= 500:</w:t>
      </w:r>
    </w:p>
    <w:p w14:paraId="2493F66F" w14:textId="77777777" w:rsidR="00053328" w:rsidRDefault="007157B3">
      <w:pPr>
        <w:pStyle w:val="SourceCode"/>
      </w:pPr>
      <w:r>
        <w:t xml:space="preserve">        # Remember, an error line goes to the error stream (Lesson 6.4).</w:t>
      </w:r>
    </w:p>
    <w:p w14:paraId="5B61B632" w14:textId="77777777" w:rsidR="00053328" w:rsidRDefault="007157B3">
      <w:pPr>
        <w:pStyle w:val="SourceCode"/>
      </w:pPr>
      <w:r>
        <w:t xml:space="preserve">        print("Error: the server failed; stopping before the next request",</w:t>
      </w:r>
    </w:p>
    <w:p w14:paraId="4E978D01" w14:textId="77777777" w:rsidR="00053328" w:rsidRDefault="007157B3">
      <w:pPr>
        <w:pStyle w:val="SourceCode"/>
      </w:pPr>
      <w:r>
        <w:t xml:space="preserve">              file=sys.stderr)</w:t>
      </w:r>
    </w:p>
    <w:p w14:paraId="27094E55" w14:textId="77777777" w:rsidR="00053328" w:rsidRDefault="007157B3">
      <w:pPr>
        <w:pStyle w:val="SourceCode"/>
      </w:pPr>
      <w:r>
        <w:t xml:space="preserve">        return False</w:t>
      </w:r>
    </w:p>
    <w:p w14:paraId="2B0EED18" w14:textId="77777777" w:rsidR="00053328" w:rsidRDefault="007157B3">
      <w:pPr>
        <w:pStyle w:val="SourceCode"/>
      </w:pPr>
      <w:r>
        <w:t xml:space="preserve">    return True</w:t>
      </w:r>
    </w:p>
    <w:p w14:paraId="76AA7FDE" w14:textId="77777777" w:rsidR="00053328" w:rsidRDefault="00053328">
      <w:pPr>
        <w:pStyle w:val="SourceCode"/>
      </w:pPr>
    </w:p>
    <w:p w14:paraId="05F852CD" w14:textId="77777777" w:rsidR="00053328" w:rsidRDefault="00053328">
      <w:pPr>
        <w:pStyle w:val="SourceCode"/>
      </w:pPr>
    </w:p>
    <w:p w14:paraId="228D2C5C" w14:textId="77777777" w:rsidR="00053328" w:rsidRDefault="007157B3">
      <w:pPr>
        <w:pStyle w:val="SourceCode"/>
      </w:pPr>
      <w:r>
        <w:t>def main() -&gt; int:</w:t>
      </w:r>
    </w:p>
    <w:p w14:paraId="1CEB8D81" w14:textId="77777777" w:rsidR="00053328" w:rsidRDefault="007157B3">
      <w:pPr>
        <w:pStyle w:val="SourceCode"/>
      </w:pPr>
      <w:r>
        <w:t xml:space="preserve">    # Create the client once, with the setting every request shares: the</w:t>
      </w:r>
    </w:p>
    <w:p w14:paraId="13A05DAA" w14:textId="77777777" w:rsidR="00053328" w:rsidRDefault="007157B3">
      <w:pPr>
        <w:pStyle w:val="SourceCode"/>
      </w:pPr>
      <w:r>
        <w:t xml:space="preserve">    # one certificate authority it trusts, and no redirects. urllib takes</w:t>
      </w:r>
    </w:p>
    <w:p w14:paraId="0A360765" w14:textId="77777777" w:rsidR="00053328" w:rsidRDefault="007157B3">
      <w:pPr>
        <w:pStyle w:val="SourceCode"/>
      </w:pPr>
      <w:r>
        <w:t xml:space="preserve">    # the timeout with each request, so send_request passes</w:t>
      </w:r>
    </w:p>
    <w:p w14:paraId="55C66FDA" w14:textId="77777777" w:rsidR="00053328" w:rsidRDefault="007157B3">
      <w:pPr>
        <w:pStyle w:val="SourceCode"/>
      </w:pPr>
      <w:r>
        <w:t xml:space="preserve">    # TIMEOUT_SECONDS every time.</w:t>
      </w:r>
    </w:p>
    <w:p w14:paraId="38BDE6F2" w14:textId="77777777" w:rsidR="00053328" w:rsidRDefault="007157B3">
      <w:pPr>
        <w:pStyle w:val="SourceCode"/>
      </w:pPr>
      <w:r>
        <w:t xml:space="preserve">    context = ssl.create_default_context(cafile=CA_FILE)</w:t>
      </w:r>
    </w:p>
    <w:p w14:paraId="6851A934" w14:textId="77777777" w:rsidR="00053328" w:rsidRDefault="007157B3">
      <w:pPr>
        <w:pStyle w:val="SourceCode"/>
      </w:pPr>
      <w:r>
        <w:t xml:space="preserve">    opener = urllib.request.build_opener(</w:t>
      </w:r>
    </w:p>
    <w:p w14:paraId="1FD5212F" w14:textId="77777777" w:rsidR="00053328" w:rsidRDefault="007157B3">
      <w:pPr>
        <w:pStyle w:val="SourceCode"/>
      </w:pPr>
      <w:r>
        <w:t xml:space="preserve">        urllib.request.HTTPSHandler(context=context), NoRedirectHandler())</w:t>
      </w:r>
    </w:p>
    <w:p w14:paraId="4E66D420" w14:textId="77777777" w:rsidR="00053328" w:rsidRDefault="00053328">
      <w:pPr>
        <w:pStyle w:val="SourceCode"/>
      </w:pPr>
    </w:p>
    <w:p w14:paraId="59E4B779" w14:textId="77777777" w:rsidR="00053328" w:rsidRDefault="007157B3">
      <w:pPr>
        <w:pStyle w:val="SourceCode"/>
      </w:pPr>
      <w:r>
        <w:t xml:space="preserve">    # Six requests, six answers: read Grace, create Joan, create Joan again</w:t>
      </w:r>
    </w:p>
    <w:p w14:paraId="365F93B8" w14:textId="77777777" w:rsidR="00053328" w:rsidRDefault="007157B3">
      <w:pPr>
        <w:pStyle w:val="SourceCode"/>
      </w:pPr>
      <w:r>
        <w:t xml:space="preserve">    # (her email is taken now), create a contact with no name, delete Joan,</w:t>
      </w:r>
    </w:p>
    <w:p w14:paraId="0BB2CFDD" w14:textId="77777777" w:rsidR="00053328" w:rsidRDefault="007157B3">
      <w:pPr>
        <w:pStyle w:val="SourceCode"/>
      </w:pPr>
      <w:r>
        <w:t xml:space="preserve">    # whose id is 4, then read her again.</w:t>
      </w:r>
    </w:p>
    <w:p w14:paraId="65DD18D7" w14:textId="77777777" w:rsidR="00053328" w:rsidRDefault="007157B3">
      <w:pPr>
        <w:pStyle w:val="SourceCode"/>
      </w:pPr>
      <w:r>
        <w:t xml:space="preserve">    contacts_path = API_PREFIX + "/contacts"</w:t>
      </w:r>
    </w:p>
    <w:p w14:paraId="6E0EDBDA" w14:textId="77777777" w:rsidR="00053328" w:rsidRDefault="007157B3">
      <w:pPr>
        <w:pStyle w:val="SourceCode"/>
      </w:pPr>
      <w:r>
        <w:t xml:space="preserve">    if not send_and_report(opener, "GET", contacts_path + "/2", ""):</w:t>
      </w:r>
    </w:p>
    <w:p w14:paraId="4B151BAD" w14:textId="77777777" w:rsidR="00053328" w:rsidRDefault="007157B3">
      <w:pPr>
        <w:pStyle w:val="SourceCode"/>
      </w:pPr>
      <w:r>
        <w:t xml:space="preserve">        return 1</w:t>
      </w:r>
    </w:p>
    <w:p w14:paraId="03D3A1D4" w14:textId="77777777" w:rsidR="00053328" w:rsidRDefault="007157B3">
      <w:pPr>
        <w:pStyle w:val="SourceCode"/>
      </w:pPr>
      <w:r>
        <w:t xml:space="preserve">    if not send_and_report(opener, "POST", contacts_path, NEW_CONTACT_JSON):</w:t>
      </w:r>
    </w:p>
    <w:p w14:paraId="68F3FDA8" w14:textId="77777777" w:rsidR="00053328" w:rsidRDefault="007157B3">
      <w:pPr>
        <w:pStyle w:val="SourceCode"/>
      </w:pPr>
      <w:r>
        <w:t xml:space="preserve">        return 1</w:t>
      </w:r>
    </w:p>
    <w:p w14:paraId="73570659" w14:textId="77777777" w:rsidR="00053328" w:rsidRDefault="007157B3">
      <w:pPr>
        <w:pStyle w:val="SourceCode"/>
      </w:pPr>
      <w:r>
        <w:t xml:space="preserve">    if not send_and_report(opener, "POST", contacts_path, NEW_CONTACT_JSON):</w:t>
      </w:r>
    </w:p>
    <w:p w14:paraId="6C9B68E2" w14:textId="77777777" w:rsidR="00053328" w:rsidRDefault="007157B3">
      <w:pPr>
        <w:pStyle w:val="SourceCode"/>
      </w:pPr>
      <w:r>
        <w:t xml:space="preserve">        return 1</w:t>
      </w:r>
    </w:p>
    <w:p w14:paraId="21139D51" w14:textId="77777777" w:rsidR="00053328" w:rsidRDefault="007157B3">
      <w:pPr>
        <w:pStyle w:val="SourceCode"/>
      </w:pPr>
      <w:r>
        <w:t xml:space="preserve">    if not send_and_report(opener, "POST", contacts_path, NAMELESS_JSON):</w:t>
      </w:r>
    </w:p>
    <w:p w14:paraId="0886DF9B" w14:textId="77777777" w:rsidR="00053328" w:rsidRDefault="007157B3">
      <w:pPr>
        <w:pStyle w:val="SourceCode"/>
      </w:pPr>
      <w:r>
        <w:t xml:space="preserve">        return 1</w:t>
      </w:r>
    </w:p>
    <w:p w14:paraId="393CF31C" w14:textId="77777777" w:rsidR="00053328" w:rsidRDefault="007157B3">
      <w:pPr>
        <w:pStyle w:val="SourceCode"/>
      </w:pPr>
      <w:r>
        <w:t xml:space="preserve">    if not send_and_report(opener, "DELETE", contacts_path + "/4", ""):</w:t>
      </w:r>
    </w:p>
    <w:p w14:paraId="72473CAE" w14:textId="77777777" w:rsidR="00053328" w:rsidRDefault="007157B3">
      <w:pPr>
        <w:pStyle w:val="SourceCode"/>
      </w:pPr>
      <w:r>
        <w:t xml:space="preserve">        return 1</w:t>
      </w:r>
    </w:p>
    <w:p w14:paraId="31EFD24D" w14:textId="77777777" w:rsidR="00053328" w:rsidRDefault="007157B3">
      <w:pPr>
        <w:pStyle w:val="SourceCode"/>
      </w:pPr>
      <w:r>
        <w:t xml:space="preserve">    if not send_and_report(opener, "GET", contacts_path + "/4", ""):</w:t>
      </w:r>
    </w:p>
    <w:p w14:paraId="5863ADCF" w14:textId="77777777" w:rsidR="00053328" w:rsidRDefault="007157B3">
      <w:pPr>
        <w:pStyle w:val="SourceCode"/>
        <w:keepNext/>
      </w:pPr>
      <w:r>
        <w:t xml:space="preserve">        return 1</w:t>
      </w:r>
    </w:p>
    <w:p w14:paraId="030FD63D" w14:textId="77777777" w:rsidR="00053328" w:rsidRDefault="007157B3">
      <w:pPr>
        <w:pStyle w:val="SourceCode"/>
        <w:keepNext/>
      </w:pPr>
      <w:r>
        <w:t xml:space="preserve">    return 0</w:t>
      </w:r>
    </w:p>
    <w:p w14:paraId="119A9531" w14:textId="77777777" w:rsidR="00053328" w:rsidRDefault="00053328">
      <w:pPr>
        <w:pStyle w:val="SourceCode"/>
        <w:keepNext/>
      </w:pPr>
    </w:p>
    <w:p w14:paraId="725A20AA" w14:textId="77777777" w:rsidR="00053328" w:rsidRDefault="00053328">
      <w:pPr>
        <w:pStyle w:val="SourceCode"/>
        <w:keepNext/>
      </w:pPr>
    </w:p>
    <w:p w14:paraId="06A3FC84" w14:textId="77777777" w:rsidR="00053328" w:rsidRDefault="007157B3">
      <w:pPr>
        <w:pStyle w:val="SourceCode"/>
      </w:pPr>
      <w:r>
        <w:t>sys.exit(main())</w:t>
      </w:r>
    </w:p>
    <w:p w14:paraId="5C1B1703" w14:textId="77777777" w:rsidR="00053328" w:rsidRDefault="00053328">
      <w:pPr>
        <w:keepNext/>
      </w:pPr>
    </w:p>
    <w:p w14:paraId="164EBDBC" w14:textId="77777777" w:rsidR="00053328" w:rsidRDefault="007157B3">
      <w:pPr>
        <w:pStyle w:val="Heading3"/>
      </w:pPr>
      <w:r>
        <w:t>Windows PowerShell Server Build and Run</w:t>
      </w:r>
    </w:p>
    <w:p w14:paraId="65D1A17F" w14:textId="77777777" w:rsidR="00053328" w:rsidRDefault="007157B3">
      <w:pPr>
        <w:keepNext/>
      </w:pPr>
      <w:r>
        <w:t>In Terminal 1: Python has no build step.</w:t>
      </w:r>
    </w:p>
    <w:p w14:paraId="362D7AED" w14:textId="77777777" w:rsidR="00053328" w:rsidRDefault="00053328">
      <w:pPr>
        <w:keepNext/>
      </w:pPr>
    </w:p>
    <w:p w14:paraId="09D19E42" w14:textId="77777777" w:rsidR="00053328" w:rsidRDefault="007157B3">
      <w:pPr>
        <w:pStyle w:val="CommandBlock"/>
      </w:pPr>
      <w:r>
        <w:t>.\python\.venv\Scripts\python.exe .\python\server.py</w:t>
      </w:r>
    </w:p>
    <w:p w14:paraId="49B0FA61" w14:textId="77777777" w:rsidR="00053328" w:rsidRDefault="00053328">
      <w:pPr>
        <w:keepNext/>
      </w:pPr>
    </w:p>
    <w:p w14:paraId="2582421E" w14:textId="77777777" w:rsidR="00053328" w:rsidRDefault="007157B3">
      <w:pPr>
        <w:pStyle w:val="Heading3"/>
      </w:pPr>
      <w:r>
        <w:t>Windows PowerShell Client Build and Run</w:t>
      </w:r>
    </w:p>
    <w:p w14:paraId="112F3B70" w14:textId="77777777" w:rsidR="00053328" w:rsidRDefault="007157B3">
      <w:pPr>
        <w:keepNext/>
      </w:pPr>
      <w:r>
        <w:t>In Terminal 2. The first lines are the Data Reset's, so Joan gets id 4 on every run:</w:t>
      </w:r>
    </w:p>
    <w:p w14:paraId="5C07F68D" w14:textId="77777777" w:rsidR="00053328" w:rsidRDefault="00053328">
      <w:pPr>
        <w:keepNext/>
      </w:pPr>
    </w:p>
    <w:p w14:paraId="388A6846" w14:textId="77777777" w:rsidR="00053328" w:rsidRDefault="007157B3">
      <w:pPr>
        <w:pStyle w:val="CommandBlock"/>
        <w:keepNext/>
      </w:pPr>
      <w:r>
        <w:t>$mysql = "C:\Program Files\MySQL\MySQL Server 26.7\bin\mysql.exe"</w:t>
      </w:r>
    </w:p>
    <w:p w14:paraId="30CF123C" w14:textId="77777777" w:rsidR="00053328" w:rsidRDefault="007157B3">
      <w:pPr>
        <w:pStyle w:val="CommandBlock"/>
        <w:keepNext/>
      </w:pPr>
      <w:r>
        <w:t>$env:MYSQL_PWD = $env:SPA_DB_PASSWORD</w:t>
      </w:r>
    </w:p>
    <w:p w14:paraId="12FB423E" w14:textId="77777777" w:rsidR="00053328" w:rsidRDefault="007157B3">
      <w:pPr>
        <w:pStyle w:val="CommandBlock"/>
        <w:keepNext/>
      </w:pPr>
      <w:r>
        <w:t>&amp; $mysql -u devuser -h 127.0.0.1 -P 3306 -D spa_contacts --commands `</w:t>
      </w:r>
    </w:p>
    <w:p w14:paraId="4C291213" w14:textId="77777777" w:rsidR="00053328" w:rsidRDefault="007157B3">
      <w:pPr>
        <w:pStyle w:val="CommandBlock"/>
        <w:keepNext/>
      </w:pPr>
      <w:r>
        <w:t xml:space="preserve">    -e "source ./sql/reset_contacts_python.sql"</w:t>
      </w:r>
    </w:p>
    <w:p w14:paraId="5EA73CAA" w14:textId="77777777" w:rsidR="00053328" w:rsidRDefault="007157B3">
      <w:pPr>
        <w:pStyle w:val="CommandBlock"/>
        <w:keepNext/>
      </w:pPr>
      <w:r>
        <w:t>Remove-Item Env:MYSQL_PWD</w:t>
      </w:r>
    </w:p>
    <w:p w14:paraId="50CF36D3" w14:textId="77777777" w:rsidR="00053328" w:rsidRDefault="007157B3">
      <w:pPr>
        <w:pStyle w:val="CommandBlock"/>
        <w:keepNext/>
      </w:pPr>
      <w:r>
        <w:t>py .\python\client.py</w:t>
      </w:r>
    </w:p>
    <w:p w14:paraId="38771A2A" w14:textId="77777777" w:rsidR="00053328" w:rsidRDefault="007157B3">
      <w:pPr>
        <w:pStyle w:val="CommandBlock"/>
      </w:pPr>
      <w:r>
        <w:t>$LASTEXITCODE</w:t>
      </w:r>
    </w:p>
    <w:p w14:paraId="4C338B1C" w14:textId="77777777" w:rsidR="00053328" w:rsidRDefault="00053328">
      <w:pPr>
        <w:keepNext/>
      </w:pPr>
    </w:p>
    <w:p w14:paraId="706C8072" w14:textId="77777777" w:rsidR="00053328" w:rsidRDefault="007157B3">
      <w:pPr>
        <w:pStyle w:val="Heading3"/>
      </w:pPr>
      <w:r>
        <w:t>Windows PowerShell Database Failure Run</w:t>
      </w:r>
    </w:p>
    <w:p w14:paraId="0D887600" w14:textId="77777777" w:rsidR="00053328" w:rsidRDefault="007157B3">
      <w:pPr>
        <w:keepNext/>
      </w:pPr>
      <w:r>
        <w:t>Still in Terminal 2, with the server still running: rename the contacts table, as Lesson 5.9's Troubleshooting Run did, run the client again, and rename the table back. The server can still connect, but its query finds no table:</w:t>
      </w:r>
    </w:p>
    <w:p w14:paraId="472396B8" w14:textId="77777777" w:rsidR="00053328" w:rsidRDefault="00053328">
      <w:pPr>
        <w:keepNext/>
      </w:pPr>
    </w:p>
    <w:p w14:paraId="3B59FDF1" w14:textId="77777777" w:rsidR="00053328" w:rsidRDefault="007157B3">
      <w:pPr>
        <w:pStyle w:val="CommandBlock"/>
        <w:keepNext/>
      </w:pPr>
      <w:r>
        <w:t>$mysql = "C:\Program Files\MySQL\MySQL Server 26.7\bin\mysql.exe"</w:t>
      </w:r>
    </w:p>
    <w:p w14:paraId="066FCC03" w14:textId="77777777" w:rsidR="00053328" w:rsidRDefault="007157B3">
      <w:pPr>
        <w:pStyle w:val="CommandBlock"/>
        <w:keepNext/>
      </w:pPr>
      <w:r>
        <w:t>$env:MYSQL_PWD = $env:SPA_DB_PASSWORD</w:t>
      </w:r>
    </w:p>
    <w:p w14:paraId="09F2512E" w14:textId="77777777" w:rsidR="00053328" w:rsidRDefault="007157B3">
      <w:pPr>
        <w:pStyle w:val="CommandBlock"/>
        <w:keepNext/>
      </w:pPr>
      <w:r>
        <w:t>&amp; $mysql -u devuser -h 127.0.0.1 -P 3306 -D spa_contacts `</w:t>
      </w:r>
    </w:p>
    <w:p w14:paraId="30210D21" w14:textId="77777777" w:rsidR="00053328" w:rsidRDefault="007157B3">
      <w:pPr>
        <w:pStyle w:val="CommandBlock"/>
        <w:keepNext/>
      </w:pPr>
      <w:r>
        <w:t xml:space="preserve">    -e "RENAME TABLE contacts_python TO contacts_python_old"</w:t>
      </w:r>
    </w:p>
    <w:p w14:paraId="7F018666" w14:textId="77777777" w:rsidR="00053328" w:rsidRDefault="007157B3">
      <w:pPr>
        <w:pStyle w:val="CommandBlock"/>
        <w:keepNext/>
      </w:pPr>
      <w:r>
        <w:t>py .\python\client.py</w:t>
      </w:r>
    </w:p>
    <w:p w14:paraId="788DE7F8" w14:textId="77777777" w:rsidR="00053328" w:rsidRDefault="007157B3">
      <w:pPr>
        <w:pStyle w:val="CommandBlock"/>
        <w:keepNext/>
      </w:pPr>
      <w:r>
        <w:t>$LASTEXITCODE</w:t>
      </w:r>
    </w:p>
    <w:p w14:paraId="77090B1A" w14:textId="77777777" w:rsidR="00053328" w:rsidRDefault="007157B3">
      <w:pPr>
        <w:pStyle w:val="CommandBlock"/>
        <w:keepNext/>
      </w:pPr>
      <w:r>
        <w:t>&amp; $mysql -u devuser -h 127.0.0.1 -P 3306 -D spa_contacts `</w:t>
      </w:r>
    </w:p>
    <w:p w14:paraId="30FBE7F2" w14:textId="77777777" w:rsidR="00053328" w:rsidRDefault="007157B3">
      <w:pPr>
        <w:pStyle w:val="CommandBlock"/>
        <w:keepNext/>
      </w:pPr>
      <w:r>
        <w:t xml:space="preserve">    -e "RENAME TABLE contacts_python_old TO contacts_python"</w:t>
      </w:r>
    </w:p>
    <w:p w14:paraId="4AFE005C" w14:textId="77777777" w:rsidR="00053328" w:rsidRDefault="007157B3">
      <w:pPr>
        <w:pStyle w:val="CommandBlock"/>
      </w:pPr>
      <w:r>
        <w:t>Remove-Item Env:MYSQL_PWD</w:t>
      </w:r>
    </w:p>
    <w:p w14:paraId="0D60B446" w14:textId="77777777" w:rsidR="00053328" w:rsidRDefault="00053328">
      <w:pPr>
        <w:keepNext/>
      </w:pPr>
    </w:p>
    <w:p w14:paraId="51F095A7" w14:textId="77777777" w:rsidR="00053328" w:rsidRDefault="007157B3">
      <w:r>
        <w:t>Now press Ctrl+C in Terminal 1.</w:t>
      </w:r>
    </w:p>
    <w:p w14:paraId="15AA18AA" w14:textId="77777777" w:rsidR="00053328" w:rsidRDefault="00053328">
      <w:pPr>
        <w:keepNext/>
      </w:pPr>
    </w:p>
    <w:p w14:paraId="3980E1F0" w14:textId="77777777" w:rsidR="00053328" w:rsidRDefault="007157B3">
      <w:pPr>
        <w:pStyle w:val="Heading3"/>
      </w:pPr>
      <w:r>
        <w:t>Windows PowerShell Unreachable Database Server</w:t>
      </w:r>
    </w:p>
    <w:p w14:paraId="20688629" w14:textId="77777777" w:rsidR="00053328" w:rsidRDefault="007157B3">
      <w:pPr>
        <w:keepNext/>
      </w:pPr>
      <w:r>
        <w:t>In Terminal 1, point your copied contacts module at port 3307, where nothing listens, as Lesson 5.9 did, then rebuild and start the server. Only the database's port changes; the server still listens on 8765. The line that changes is PORT = 3306:</w:t>
      </w:r>
    </w:p>
    <w:p w14:paraId="64EFA1CB" w14:textId="77777777" w:rsidR="00053328" w:rsidRDefault="00053328">
      <w:pPr>
        <w:keepNext/>
      </w:pPr>
    </w:p>
    <w:p w14:paraId="581ECCD9" w14:textId="77777777" w:rsidR="00053328" w:rsidRDefault="007157B3">
      <w:pPr>
        <w:pStyle w:val="CommandBlock"/>
        <w:keepNext/>
      </w:pPr>
      <w:r>
        <w:t>$module = ".\python\contacts.py"</w:t>
      </w:r>
    </w:p>
    <w:p w14:paraId="30A59473" w14:textId="77777777" w:rsidR="00053328" w:rsidRDefault="007157B3">
      <w:pPr>
        <w:pStyle w:val="CommandBlock"/>
        <w:keepNext/>
      </w:pPr>
      <w:r>
        <w:t>(Get-Content $module) -replace "3306", "3307" | Set-Content $module</w:t>
      </w:r>
    </w:p>
    <w:p w14:paraId="5B3CBDAB" w14:textId="77777777" w:rsidR="00053328" w:rsidRDefault="007157B3">
      <w:pPr>
        <w:pStyle w:val="CommandBlock"/>
      </w:pPr>
      <w:r>
        <w:t>.\python\.venv\Scripts\python.exe .\python\server.py</w:t>
      </w:r>
    </w:p>
    <w:p w14:paraId="4445244F" w14:textId="77777777" w:rsidR="00053328" w:rsidRDefault="00053328">
      <w:pPr>
        <w:keepNext/>
      </w:pPr>
    </w:p>
    <w:p w14:paraId="2B8EC6B6" w14:textId="77777777" w:rsidR="00053328" w:rsidRDefault="007157B3">
      <w:pPr>
        <w:pStyle w:val="Heading3"/>
      </w:pPr>
      <w:r>
        <w:t>Windows PowerShell Unreachable Database Client</w:t>
      </w:r>
    </w:p>
    <w:p w14:paraId="1F6A100E" w14:textId="77777777" w:rsidR="00053328" w:rsidRDefault="007157B3">
      <w:pPr>
        <w:keepNext/>
      </w:pPr>
      <w:r>
        <w:t>In Terminal 2. The last two lines read the newest line of contacts.log, as Lesson 5.9's Repair Run did, and print its operation and error number:</w:t>
      </w:r>
    </w:p>
    <w:p w14:paraId="42F6BE0E" w14:textId="77777777" w:rsidR="00053328" w:rsidRDefault="00053328">
      <w:pPr>
        <w:keepNext/>
      </w:pPr>
    </w:p>
    <w:p w14:paraId="0EE5F82E" w14:textId="77777777" w:rsidR="00053328" w:rsidRDefault="007157B3">
      <w:pPr>
        <w:pStyle w:val="CommandBlock"/>
        <w:keepNext/>
      </w:pPr>
      <w:r>
        <w:t>py .\python\client.py</w:t>
      </w:r>
    </w:p>
    <w:p w14:paraId="276EAF11" w14:textId="77777777" w:rsidR="00053328" w:rsidRDefault="007157B3">
      <w:pPr>
        <w:pStyle w:val="CommandBlock"/>
        <w:keepNext/>
      </w:pPr>
      <w:r>
        <w:t>$LASTEXITCODE</w:t>
      </w:r>
    </w:p>
    <w:p w14:paraId="5C3ED50C" w14:textId="77777777" w:rsidR="00053328" w:rsidRDefault="007157B3">
      <w:pPr>
        <w:pStyle w:val="CommandBlock"/>
        <w:keepNext/>
      </w:pPr>
      <w:r>
        <w:t>$fields = (Get-Content contacts.log -Tail 1) -split " \| "</w:t>
      </w:r>
    </w:p>
    <w:p w14:paraId="71801E33" w14:textId="77777777" w:rsidR="00053328" w:rsidRDefault="007157B3">
      <w:pPr>
        <w:pStyle w:val="CommandBlock"/>
      </w:pPr>
      <w:r>
        <w:t>$fields[1] + " | " + $fields[2]</w:t>
      </w:r>
    </w:p>
    <w:p w14:paraId="5B13797F" w14:textId="77777777" w:rsidR="00053328" w:rsidRDefault="00053328">
      <w:pPr>
        <w:keepNext/>
      </w:pPr>
    </w:p>
    <w:p w14:paraId="1528D76E" w14:textId="77777777" w:rsidR="00053328" w:rsidRDefault="007157B3">
      <w:r>
        <w:t>The log line says connect | 2003: 2003 is MySQL's client error for a server it cannot reach. That number is how an operator tells a database that is down from a bad password (1045). Now press Ctrl+C in Terminal 1.</w:t>
      </w:r>
    </w:p>
    <w:p w14:paraId="5ADD45B7" w14:textId="77777777" w:rsidR="00053328" w:rsidRDefault="00053328">
      <w:pPr>
        <w:keepNext/>
      </w:pPr>
    </w:p>
    <w:p w14:paraId="75C86481" w14:textId="77777777" w:rsidR="00053328" w:rsidRDefault="007157B3">
      <w:pPr>
        <w:pStyle w:val="Heading3"/>
      </w:pPr>
      <w:r>
        <w:t>Windows PowerShell Port Restore</w:t>
      </w:r>
    </w:p>
    <w:p w14:paraId="23C49FB4" w14:textId="77777777" w:rsidR="00053328" w:rsidRDefault="007157B3">
      <w:pPr>
        <w:keepNext/>
      </w:pPr>
      <w:r>
        <w:t>Put the port back, in Terminal 1. The third line counts the lines that name 3306 and must print 1. Python reads contacts.py each time the server starts, so the block has nothing to rebuild. Rebuild the server with its Server Build and Run block before the Exercise:</w:t>
      </w:r>
    </w:p>
    <w:p w14:paraId="492F732A" w14:textId="77777777" w:rsidR="00053328" w:rsidRDefault="00053328">
      <w:pPr>
        <w:keepNext/>
      </w:pPr>
    </w:p>
    <w:p w14:paraId="3C61E3A1" w14:textId="77777777" w:rsidR="00053328" w:rsidRDefault="007157B3">
      <w:pPr>
        <w:pStyle w:val="CommandBlock"/>
        <w:keepNext/>
      </w:pPr>
      <w:r>
        <w:t>$module = ".\python\contacts.py"</w:t>
      </w:r>
    </w:p>
    <w:p w14:paraId="12667B5F" w14:textId="77777777" w:rsidR="00053328" w:rsidRDefault="007157B3">
      <w:pPr>
        <w:pStyle w:val="CommandBlock"/>
        <w:keepNext/>
      </w:pPr>
      <w:r>
        <w:t>(Get-Content $module) -replace "3307", "3306" | Set-Content $module</w:t>
      </w:r>
    </w:p>
    <w:p w14:paraId="0097A3DD" w14:textId="77777777" w:rsidR="00053328" w:rsidRDefault="007157B3">
      <w:pPr>
        <w:pStyle w:val="CommandBlock"/>
      </w:pPr>
      <w:r>
        <w:t>(Select-String -Path $module -Pattern "3306").Count</w:t>
      </w:r>
    </w:p>
    <w:p w14:paraId="5475F92D" w14:textId="77777777" w:rsidR="00053328" w:rsidRDefault="00053328">
      <w:pPr>
        <w:keepNext/>
      </w:pPr>
    </w:p>
    <w:p w14:paraId="4CE50D6A" w14:textId="77777777" w:rsidR="00053328" w:rsidRDefault="007157B3">
      <w:pPr>
        <w:pStyle w:val="Heading3"/>
      </w:pPr>
      <w:r>
        <w:t>Linux or macOS Build and Run</w:t>
      </w:r>
    </w:p>
    <w:p w14:paraId="0A406730" w14:textId="77777777" w:rsidR="00053328" w:rsidRDefault="007157B3">
      <w:pPr>
        <w:keepNext/>
      </w:pPr>
      <w:r>
        <w:t>In Terminal 1, then in Terminal 2:</w:t>
      </w:r>
    </w:p>
    <w:p w14:paraId="63C36172" w14:textId="77777777" w:rsidR="00053328" w:rsidRDefault="00053328">
      <w:pPr>
        <w:keepNext/>
      </w:pPr>
    </w:p>
    <w:p w14:paraId="597E376B" w14:textId="77777777" w:rsidR="00053328" w:rsidRDefault="007157B3">
      <w:pPr>
        <w:pStyle w:val="CommandBlock"/>
      </w:pPr>
      <w:r>
        <w:t>./python/.venv/bin/python ./python/server.py</w:t>
      </w:r>
    </w:p>
    <w:p w14:paraId="5A20D804" w14:textId="77777777" w:rsidR="00053328" w:rsidRDefault="00053328">
      <w:pPr>
        <w:keepNext/>
      </w:pPr>
    </w:p>
    <w:p w14:paraId="390BEA9E" w14:textId="77777777" w:rsidR="00053328" w:rsidRDefault="007157B3">
      <w:pPr>
        <w:pStyle w:val="CommandBlock"/>
        <w:keepNext/>
      </w:pPr>
      <w:r>
        <w:t>export MYSQL_PWD="$SPA_DB_PASSWORD"</w:t>
      </w:r>
    </w:p>
    <w:p w14:paraId="19348F16" w14:textId="77777777" w:rsidR="00053328" w:rsidRDefault="007157B3">
      <w:pPr>
        <w:pStyle w:val="CommandBlock"/>
        <w:keepNext/>
      </w:pPr>
      <w:r>
        <w:t>mysql -u devuser -h 127.0.0.1 -P 3306 -D spa_contacts \</w:t>
      </w:r>
    </w:p>
    <w:p w14:paraId="1061F0BF" w14:textId="77777777" w:rsidR="00053328" w:rsidRDefault="007157B3">
      <w:pPr>
        <w:pStyle w:val="CommandBlock"/>
        <w:keepNext/>
      </w:pPr>
      <w:r>
        <w:t xml:space="preserve">    &lt; ./sql/reset_contacts_python.sql</w:t>
      </w:r>
    </w:p>
    <w:p w14:paraId="185D9A3E" w14:textId="77777777" w:rsidR="00053328" w:rsidRDefault="007157B3">
      <w:pPr>
        <w:pStyle w:val="CommandBlock"/>
        <w:keepNext/>
      </w:pPr>
      <w:r>
        <w:t>unset MYSQL_PWD</w:t>
      </w:r>
    </w:p>
    <w:p w14:paraId="59F3019B" w14:textId="77777777" w:rsidR="00053328" w:rsidRDefault="007157B3">
      <w:pPr>
        <w:pStyle w:val="CommandBlock"/>
        <w:keepNext/>
      </w:pPr>
      <w:r>
        <w:t>python3 ./python/client.py</w:t>
      </w:r>
    </w:p>
    <w:p w14:paraId="5A918347" w14:textId="77777777" w:rsidR="00053328" w:rsidRDefault="007157B3">
      <w:pPr>
        <w:pStyle w:val="CommandBlock"/>
      </w:pPr>
      <w:r>
        <w:t>echo $?</w:t>
      </w:r>
    </w:p>
    <w:p w14:paraId="1B66312F" w14:textId="77777777" w:rsidR="00053328" w:rsidRDefault="00053328">
      <w:pPr>
        <w:keepNext/>
      </w:pPr>
    </w:p>
    <w:p w14:paraId="3A798B40" w14:textId="77777777" w:rsidR="00053328" w:rsidRDefault="007157B3">
      <w:r>
        <w:t>For the two failure runs, use the same mysql lines with the two RENAME TABLE statements, and sed -i 's/3306/3307/' ./python/contacts.py to change the port (then 's/3307/3306/' to put it back).</w:t>
      </w:r>
    </w:p>
    <w:p w14:paraId="63DFF269" w14:textId="77777777" w:rsidR="00053328" w:rsidRDefault="00053328">
      <w:pPr>
        <w:keepNext/>
      </w:pPr>
    </w:p>
    <w:p w14:paraId="21639005" w14:textId="77777777" w:rsidR="00053328" w:rsidRDefault="007157B3">
      <w:pPr>
        <w:pStyle w:val="Heading3"/>
      </w:pPr>
      <w:r>
        <w:t>Check Your Results</w:t>
      </w:r>
    </w:p>
    <w:p w14:paraId="0398DC8C" w14:textId="77777777" w:rsidR="00053328" w:rsidRDefault="007157B3">
      <w:r>
        <w:t>Terminal 2 must show the Production client lines of the Required Clean-Run Output in Validation Rules with $LASTEXITCODE 0 (echo $? on Linux or macOS), then the renamed-table run's two lines and the unreachable run's two lines, each with $LASTEXITCODE 1; Terminal 1 must show the server lines of each server run, and the Port Restore must print 1.</w:t>
      </w:r>
    </w:p>
    <w:p w14:paraId="1A519A56" w14:textId="77777777" w:rsidR="00053328" w:rsidRDefault="00053328">
      <w:pPr>
        <w:keepNext/>
      </w:pPr>
    </w:p>
    <w:p w14:paraId="479AA6EA" w14:textId="77777777" w:rsidR="00053328" w:rsidRDefault="00053328">
      <w:pPr>
        <w:keepNext/>
      </w:pPr>
    </w:p>
    <w:p w14:paraId="13023866" w14:textId="77777777" w:rsidR="00053328" w:rsidRDefault="007157B3">
      <w:pPr>
        <w:pStyle w:val="Heading2"/>
      </w:pPr>
      <w:r>
        <w:t>What to Notice</w:t>
      </w:r>
    </w:p>
    <w:p w14:paraId="573A6F47" w14:textId="77777777" w:rsidR="00053328" w:rsidRDefault="007157B3">
      <w:pPr>
        <w:pStyle w:val="ListBullet"/>
      </w:pPr>
      <w:r>
        <w:t>outcome_for's match compares status_code with each case's number, as http_status_for's match compares a ContactStatus (Lesson 6.5); the first case that matches returns.</w:t>
      </w:r>
    </w:p>
    <w:p w14:paraId="77CBE8E8" w14:textId="77777777" w:rsidR="00053328" w:rsidRDefault="007157B3">
      <w:pPr>
        <w:pStyle w:val="ListBullet"/>
      </w:pPr>
      <w:r>
        <w:t>urllib raises HTTPError for every status of 400 or more, and Lesson 6.4's send_request catches it and reads the answer from it, so a 409 or a 503 is an answer, never a crash.</w:t>
      </w:r>
    </w:p>
    <w:p w14:paraId="64B2FE9F" w14:textId="77777777" w:rsidR="00053328" w:rsidRDefault="007157B3">
      <w:pPr>
        <w:pStyle w:val="ListBullet"/>
      </w:pPr>
      <w:r>
        <w:t>In the Basic server, finally closes the connection however the second try block ends (Lesson 3.19).</w:t>
      </w:r>
    </w:p>
    <w:p w14:paraId="41DEFACB" w14:textId="77777777" w:rsidR="00053328" w:rsidRDefault="00053328">
      <w:pPr>
        <w:keepNext/>
      </w:pPr>
    </w:p>
    <w:p w14:paraId="22482034" w14:textId="77777777" w:rsidR="00053328" w:rsidRDefault="007157B3">
      <w:pPr>
        <w:pStyle w:val="Heading3"/>
      </w:pPr>
      <w:r>
        <w:t>Basic and Production-Minded Comparison</w:t>
      </w:r>
    </w:p>
    <w:p w14:paraId="4408384B" w14:textId="77777777" w:rsidR="00053328" w:rsidRDefault="007157B3">
      <w:r>
        <w:t>Both Python servers take every code a ContactStatus can give from one function and answer an unreachable database with 503; the Production-Minded one uses the frozen http_status_for through send_failure and adds send_unavailable, and its client tells specific codes from classes.</w:t>
      </w:r>
    </w:p>
    <w:p w14:paraId="0A646114" w14:textId="77777777" w:rsidR="00053328" w:rsidRDefault="00053328">
      <w:pPr>
        <w:keepNext/>
      </w:pPr>
    </w:p>
    <w:p w14:paraId="47ECE8D9" w14:textId="77777777" w:rsidR="00053328" w:rsidRDefault="00053328">
      <w:pPr>
        <w:keepNext/>
      </w:pPr>
    </w:p>
    <w:p w14:paraId="66ADA997" w14:textId="77777777" w:rsidR="00053328" w:rsidRDefault="00053328">
      <w:pPr>
        <w:keepNext/>
      </w:pPr>
    </w:p>
    <w:p w14:paraId="2F50011D" w14:textId="77777777" w:rsidR="00053328" w:rsidRDefault="007157B3">
      <w:pPr>
        <w:pStyle w:val="Heading1"/>
      </w:pPr>
      <w:r>
        <w:t>TypeScript Implementation</w:t>
      </w:r>
    </w:p>
    <w:p w14:paraId="2B4787A8" w14:textId="77777777" w:rsidR="00053328" w:rsidRDefault="007157B3">
      <w:r>
        <w:t>Remember, TypeScript's server is node:https, its client undici's fetch, and it reads MySQL with mysql2, which npm installs in step 2; the server's build block builds every program (Lessons 6.0 and 6.1). contacts.ts, which step 1 copied, and this lesson's contactStore.ts are in .\typescript\src.</w:t>
      </w:r>
    </w:p>
    <w:p w14:paraId="722C14DD" w14:textId="77777777" w:rsidR="00053328" w:rsidRDefault="00053328">
      <w:pPr>
        <w:keepNext/>
      </w:pPr>
    </w:p>
    <w:p w14:paraId="20296483" w14:textId="77777777" w:rsidR="00053328" w:rsidRDefault="00053328">
      <w:pPr>
        <w:keepNext/>
      </w:pPr>
    </w:p>
    <w:p w14:paraId="6F01C3BD" w14:textId="77777777" w:rsidR="00053328" w:rsidRDefault="007157B3">
      <w:pPr>
        <w:pStyle w:val="Heading2"/>
      </w:pPr>
      <w:r>
        <w:t>Basic Implementation</w:t>
      </w:r>
    </w:p>
    <w:p w14:paraId="31BF14CF" w14:textId="77777777" w:rsidR="00053328" w:rsidRDefault="007157B3">
      <w:r>
        <w:t>Start with the most direct versions. The Basic server answers one route itself: answerRequest checks the path, readOne checks the id, connects in its own try block, so a failed connection can be told from a failed query, and asks statusCodeFor for every code but 503. The Basic client: main loops over the three paths with one Agent, and statusClass turns each status code into its class. The new steps are commented in full, and the ones from earlier lessons have short reminders.</w:t>
      </w:r>
    </w:p>
    <w:p w14:paraId="0A8E1973" w14:textId="77777777" w:rsidR="00053328" w:rsidRDefault="00053328">
      <w:pPr>
        <w:keepNext/>
      </w:pPr>
    </w:p>
    <w:p w14:paraId="087318DD" w14:textId="77777777" w:rsidR="00053328" w:rsidRDefault="007157B3">
      <w:pPr>
        <w:pStyle w:val="Heading3"/>
      </w:pPr>
      <w:r>
        <w:t>typescript/src/basicServer.ts</w:t>
      </w:r>
    </w:p>
    <w:p w14:paraId="428D7FB8" w14:textId="77777777" w:rsidR="00053328" w:rsidRDefault="007157B3">
      <w:pPr>
        <w:pStyle w:val="SourceCode"/>
        <w:keepNext/>
      </w:pPr>
      <w:r>
        <w:t>// Lesson 6.14 Basic: a server that answers GET /api/v1/contacts/{id}. One</w:t>
      </w:r>
    </w:p>
    <w:p w14:paraId="4969A0D7" w14:textId="77777777" w:rsidR="00053328" w:rsidRDefault="007157B3">
      <w:pPr>
        <w:pStyle w:val="SourceCode"/>
        <w:keepNext/>
      </w:pPr>
      <w:r>
        <w:t>// function, statusCodeFor, turns each ContactStatus into its status code;</w:t>
      </w:r>
    </w:p>
    <w:p w14:paraId="744C40A1" w14:textId="77777777" w:rsidR="00053328" w:rsidRDefault="007157B3">
      <w:pPr>
        <w:pStyle w:val="SourceCode"/>
      </w:pPr>
      <w:r>
        <w:t>// only an unreachable database, which has no ContactStatus, is 503.</w:t>
      </w:r>
    </w:p>
    <w:p w14:paraId="2C58493D" w14:textId="77777777" w:rsidR="00053328" w:rsidRDefault="007157B3">
      <w:pPr>
        <w:pStyle w:val="SourceCode"/>
      </w:pPr>
      <w:r>
        <w:t>// Remember, node:https is Node's built-in HTTPS server, and contacts is</w:t>
      </w:r>
    </w:p>
    <w:p w14:paraId="51FE809A" w14:textId="77777777" w:rsidR="00053328" w:rsidRDefault="007157B3">
      <w:pPr>
        <w:pStyle w:val="SourceCode"/>
      </w:pPr>
      <w:r>
        <w:t>// your Chapter 5 module, with its ContactStatus.</w:t>
      </w:r>
    </w:p>
    <w:p w14:paraId="2B986CD0" w14:textId="77777777" w:rsidR="00053328" w:rsidRDefault="007157B3">
      <w:pPr>
        <w:pStyle w:val="SourceCode"/>
      </w:pPr>
      <w:r>
        <w:t>import { readFileSync } from "node:fs";</w:t>
      </w:r>
    </w:p>
    <w:p w14:paraId="11932B60" w14:textId="77777777" w:rsidR="00053328" w:rsidRDefault="007157B3">
      <w:pPr>
        <w:pStyle w:val="SourceCode"/>
      </w:pPr>
      <w:r>
        <w:t>import { createServer } from "node:https";</w:t>
      </w:r>
    </w:p>
    <w:p w14:paraId="55F3C41C" w14:textId="77777777" w:rsidR="00053328" w:rsidRDefault="007157B3">
      <w:pPr>
        <w:pStyle w:val="SourceCode"/>
      </w:pPr>
      <w:r>
        <w:t>import type { IncomingMessage, ServerResponse } from "node:http";</w:t>
      </w:r>
    </w:p>
    <w:p w14:paraId="03B755E5" w14:textId="77777777" w:rsidR="00053328" w:rsidRDefault="007157B3">
      <w:pPr>
        <w:pStyle w:val="SourceCode"/>
      </w:pPr>
      <w:r>
        <w:t>import type { Connection } from "mysql2/promise";</w:t>
      </w:r>
    </w:p>
    <w:p w14:paraId="2B66DF00" w14:textId="77777777" w:rsidR="00053328" w:rsidRDefault="007157B3">
      <w:pPr>
        <w:pStyle w:val="SourceCode"/>
      </w:pPr>
      <w:r>
        <w:t>import * as contacts from "./contacts.js";</w:t>
      </w:r>
    </w:p>
    <w:p w14:paraId="2485CE4E" w14:textId="77777777" w:rsidR="00053328" w:rsidRDefault="007157B3">
      <w:pPr>
        <w:pStyle w:val="SourceCode"/>
      </w:pPr>
      <w:r>
        <w:t>import { ContactStatus } from "./contacts.js";</w:t>
      </w:r>
    </w:p>
    <w:p w14:paraId="3C484EDE" w14:textId="77777777" w:rsidR="00053328" w:rsidRDefault="007157B3">
      <w:pPr>
        <w:pStyle w:val="SourceCode"/>
      </w:pPr>
      <w:r>
        <w:t>import type { Contact } from "./contacts.js";</w:t>
      </w:r>
    </w:p>
    <w:p w14:paraId="3D066DE5" w14:textId="77777777" w:rsidR="00053328" w:rsidRDefault="00053328">
      <w:pPr>
        <w:pStyle w:val="SourceCode"/>
      </w:pPr>
    </w:p>
    <w:p w14:paraId="3AB2BC77" w14:textId="77777777" w:rsidR="00053328" w:rsidRDefault="007157B3">
      <w:pPr>
        <w:pStyle w:val="SourceCode"/>
      </w:pPr>
      <w:r>
        <w:t>const JSON_TYPE: string = "application/json; charset=utf-8";</w:t>
      </w:r>
    </w:p>
    <w:p w14:paraId="75F4E5A3" w14:textId="77777777" w:rsidR="00053328" w:rsidRDefault="00053328">
      <w:pPr>
        <w:pStyle w:val="SourceCode"/>
      </w:pPr>
    </w:p>
    <w:p w14:paraId="4F1A9833" w14:textId="77777777" w:rsidR="00053328" w:rsidRDefault="007157B3">
      <w:pPr>
        <w:pStyle w:val="SourceCode"/>
      </w:pPr>
      <w:r>
        <w:t>// The one place a ContactStatus becomes an HTTP status code; only 404 no</w:t>
      </w:r>
    </w:p>
    <w:p w14:paraId="4A4DAB47" w14:textId="77777777" w:rsidR="00053328" w:rsidRDefault="007157B3">
      <w:pPr>
        <w:pStyle w:val="SourceCode"/>
      </w:pPr>
      <w:r>
        <w:t>// such path and 503, which have no ContactStatus, are written by hand. 2xx:</w:t>
      </w:r>
    </w:p>
    <w:p w14:paraId="20B098F6" w14:textId="77777777" w:rsidR="00053328" w:rsidRDefault="007157B3">
      <w:pPr>
        <w:pStyle w:val="SourceCode"/>
      </w:pPr>
      <w:r>
        <w:t>// it worked. 4xx: the client must change the request. 5xx: the server</w:t>
      </w:r>
    </w:p>
    <w:p w14:paraId="31E8EADD" w14:textId="77777777" w:rsidR="00053328" w:rsidRDefault="007157B3">
      <w:pPr>
        <w:pStyle w:val="SourceCode"/>
      </w:pPr>
      <w:r>
        <w:t>// failed, and the same request may work later.</w:t>
      </w:r>
    </w:p>
    <w:p w14:paraId="4F86DD6D" w14:textId="77777777" w:rsidR="00053328" w:rsidRDefault="007157B3">
      <w:pPr>
        <w:pStyle w:val="SourceCode"/>
      </w:pPr>
      <w:r>
        <w:t>function statusCodeFor(status: ContactStatus): number {</w:t>
      </w:r>
    </w:p>
    <w:p w14:paraId="03E980D5" w14:textId="77777777" w:rsidR="00053328" w:rsidRDefault="007157B3">
      <w:pPr>
        <w:pStyle w:val="SourceCode"/>
      </w:pPr>
      <w:r>
        <w:t xml:space="preserve">    switch (status) {</w:t>
      </w:r>
    </w:p>
    <w:p w14:paraId="300023E0" w14:textId="77777777" w:rsidR="00053328" w:rsidRDefault="007157B3">
      <w:pPr>
        <w:pStyle w:val="SourceCode"/>
      </w:pPr>
      <w:r>
        <w:t xml:space="preserve">        case ContactStatus.Success:</w:t>
      </w:r>
    </w:p>
    <w:p w14:paraId="106D2092" w14:textId="77777777" w:rsidR="00053328" w:rsidRDefault="007157B3">
      <w:pPr>
        <w:pStyle w:val="SourceCode"/>
      </w:pPr>
      <w:r>
        <w:t xml:space="preserve">            return 200;</w:t>
      </w:r>
    </w:p>
    <w:p w14:paraId="45872C7F" w14:textId="77777777" w:rsidR="00053328" w:rsidRDefault="007157B3">
      <w:pPr>
        <w:pStyle w:val="SourceCode"/>
      </w:pPr>
      <w:r>
        <w:t xml:space="preserve">        case ContactStatus.InvalidInput:</w:t>
      </w:r>
    </w:p>
    <w:p w14:paraId="6DC2EB76" w14:textId="77777777" w:rsidR="00053328" w:rsidRDefault="007157B3">
      <w:pPr>
        <w:pStyle w:val="SourceCode"/>
      </w:pPr>
      <w:r>
        <w:t xml:space="preserve">            return 400;</w:t>
      </w:r>
    </w:p>
    <w:p w14:paraId="69CFFA36" w14:textId="77777777" w:rsidR="00053328" w:rsidRDefault="007157B3">
      <w:pPr>
        <w:pStyle w:val="SourceCode"/>
      </w:pPr>
      <w:r>
        <w:t xml:space="preserve">        case ContactStatus.NotFound:</w:t>
      </w:r>
    </w:p>
    <w:p w14:paraId="6ABEDCA1" w14:textId="77777777" w:rsidR="00053328" w:rsidRDefault="007157B3">
      <w:pPr>
        <w:pStyle w:val="SourceCode"/>
      </w:pPr>
      <w:r>
        <w:t xml:space="preserve">            return 404;</w:t>
      </w:r>
    </w:p>
    <w:p w14:paraId="372305B9" w14:textId="77777777" w:rsidR="00053328" w:rsidRDefault="007157B3">
      <w:pPr>
        <w:pStyle w:val="SourceCode"/>
      </w:pPr>
      <w:r>
        <w:t xml:space="preserve">        case ContactStatus.DuplicateEmail:</w:t>
      </w:r>
    </w:p>
    <w:p w14:paraId="559F6000" w14:textId="77777777" w:rsidR="00053328" w:rsidRDefault="007157B3">
      <w:pPr>
        <w:pStyle w:val="SourceCode"/>
      </w:pPr>
      <w:r>
        <w:t xml:space="preserve">            return 409;</w:t>
      </w:r>
    </w:p>
    <w:p w14:paraId="5E32B903" w14:textId="77777777" w:rsidR="00053328" w:rsidRDefault="007157B3">
      <w:pPr>
        <w:pStyle w:val="SourceCode"/>
      </w:pPr>
      <w:r>
        <w:t xml:space="preserve">        default:</w:t>
      </w:r>
    </w:p>
    <w:p w14:paraId="5AF0A033" w14:textId="77777777" w:rsidR="00053328" w:rsidRDefault="007157B3">
      <w:pPr>
        <w:pStyle w:val="SourceCode"/>
      </w:pPr>
      <w:r>
        <w:t xml:space="preserve">            // Every other status is a failure on the server's side.</w:t>
      </w:r>
    </w:p>
    <w:p w14:paraId="5C3EA4E2" w14:textId="77777777" w:rsidR="00053328" w:rsidRDefault="007157B3">
      <w:pPr>
        <w:pStyle w:val="SourceCode"/>
      </w:pPr>
      <w:r>
        <w:t xml:space="preserve">            return 500;</w:t>
      </w:r>
    </w:p>
    <w:p w14:paraId="6A486291" w14:textId="77777777" w:rsidR="00053328" w:rsidRDefault="007157B3">
      <w:pPr>
        <w:pStyle w:val="SourceCode"/>
      </w:pPr>
      <w:r>
        <w:t xml:space="preserve">    }</w:t>
      </w:r>
    </w:p>
    <w:p w14:paraId="75FA472A" w14:textId="77777777" w:rsidR="00053328" w:rsidRDefault="007157B3">
      <w:pPr>
        <w:pStyle w:val="SourceCode"/>
      </w:pPr>
      <w:r>
        <w:t>}</w:t>
      </w:r>
    </w:p>
    <w:p w14:paraId="1D890514" w14:textId="77777777" w:rsidR="00053328" w:rsidRDefault="00053328">
      <w:pPr>
        <w:pStyle w:val="SourceCode"/>
      </w:pPr>
    </w:p>
    <w:p w14:paraId="2C949C9E" w14:textId="77777777" w:rsidR="00053328" w:rsidRDefault="007157B3">
      <w:pPr>
        <w:pStyle w:val="SourceCode"/>
      </w:pPr>
      <w:r>
        <w:t>// One contact as Lesson 5.8's JSON object, with null for no phone.</w:t>
      </w:r>
    </w:p>
    <w:p w14:paraId="5C4936C2" w14:textId="77777777" w:rsidR="00053328" w:rsidRDefault="007157B3">
      <w:pPr>
        <w:pStyle w:val="SourceCode"/>
      </w:pPr>
      <w:r>
        <w:t>function contactObject(contact: Contact): object {</w:t>
      </w:r>
    </w:p>
    <w:p w14:paraId="7FC696C0" w14:textId="77777777" w:rsidR="00053328" w:rsidRDefault="007157B3">
      <w:pPr>
        <w:pStyle w:val="SourceCode"/>
      </w:pPr>
      <w:r>
        <w:t xml:space="preserve">    return { id: contact.id, name: contact.fullName, email: contact.email,</w:t>
      </w:r>
    </w:p>
    <w:p w14:paraId="009241A2" w14:textId="77777777" w:rsidR="00053328" w:rsidRDefault="007157B3">
      <w:pPr>
        <w:pStyle w:val="SourceCode"/>
      </w:pPr>
      <w:r>
        <w:t xml:space="preserve">        phone: contact.phone };</w:t>
      </w:r>
    </w:p>
    <w:p w14:paraId="05EC9D53" w14:textId="77777777" w:rsidR="00053328" w:rsidRDefault="007157B3">
      <w:pPr>
        <w:pStyle w:val="SourceCode"/>
      </w:pPr>
      <w:r>
        <w:t>}</w:t>
      </w:r>
    </w:p>
    <w:p w14:paraId="615C38D7" w14:textId="77777777" w:rsidR="00053328" w:rsidRDefault="00053328">
      <w:pPr>
        <w:pStyle w:val="SourceCode"/>
      </w:pPr>
    </w:p>
    <w:p w14:paraId="29FD8494" w14:textId="77777777" w:rsidR="00053328" w:rsidRDefault="007157B3">
      <w:pPr>
        <w:pStyle w:val="SourceCode"/>
      </w:pPr>
      <w:r>
        <w:t>// One connection for one request. Remember, the password comes only from</w:t>
      </w:r>
    </w:p>
    <w:p w14:paraId="7DD3EEA3" w14:textId="77777777" w:rsidR="00053328" w:rsidRDefault="007157B3">
      <w:pPr>
        <w:pStyle w:val="SourceCode"/>
      </w:pPr>
      <w:r>
        <w:t>// SPA_DB_PASSWORD, and an unset variable is undefined.</w:t>
      </w:r>
    </w:p>
    <w:p w14:paraId="4676F15B" w14:textId="77777777" w:rsidR="00053328" w:rsidRDefault="007157B3">
      <w:pPr>
        <w:pStyle w:val="SourceCode"/>
      </w:pPr>
      <w:r>
        <w:t>async function connectForRequest(): Promise&lt;Connection&gt; {</w:t>
      </w:r>
    </w:p>
    <w:p w14:paraId="5C15F990" w14:textId="77777777" w:rsidR="00053328" w:rsidRDefault="007157B3">
      <w:pPr>
        <w:pStyle w:val="SourceCode"/>
      </w:pPr>
      <w:r>
        <w:t xml:space="preserve">    let password: string | undefined = process.env["SPA_DB_PASSWORD"];</w:t>
      </w:r>
    </w:p>
    <w:p w14:paraId="5213EA6B" w14:textId="77777777" w:rsidR="00053328" w:rsidRDefault="007157B3">
      <w:pPr>
        <w:pStyle w:val="SourceCode"/>
      </w:pPr>
      <w:r>
        <w:t xml:space="preserve">    if (password === undefined) {</w:t>
      </w:r>
    </w:p>
    <w:p w14:paraId="6114F44B" w14:textId="77777777" w:rsidR="00053328" w:rsidRDefault="007157B3">
      <w:pPr>
        <w:pStyle w:val="SourceCode"/>
      </w:pPr>
      <w:r>
        <w:t xml:space="preserve">        password = "";</w:t>
      </w:r>
    </w:p>
    <w:p w14:paraId="7BECD0E3" w14:textId="77777777" w:rsidR="00053328" w:rsidRDefault="007157B3">
      <w:pPr>
        <w:pStyle w:val="SourceCode"/>
      </w:pPr>
      <w:r>
        <w:t xml:space="preserve">    }</w:t>
      </w:r>
    </w:p>
    <w:p w14:paraId="47168708" w14:textId="77777777" w:rsidR="00053328" w:rsidRDefault="007157B3">
      <w:pPr>
        <w:pStyle w:val="SourceCode"/>
      </w:pPr>
      <w:r>
        <w:t xml:space="preserve">    return await contacts.connectDatabase(password);</w:t>
      </w:r>
    </w:p>
    <w:p w14:paraId="46470D68" w14:textId="77777777" w:rsidR="00053328" w:rsidRDefault="007157B3">
      <w:pPr>
        <w:pStyle w:val="SourceCode"/>
      </w:pPr>
      <w:r>
        <w:t>}</w:t>
      </w:r>
    </w:p>
    <w:p w14:paraId="2EDA1DE8" w14:textId="77777777" w:rsidR="00053328" w:rsidRDefault="00053328">
      <w:pPr>
        <w:pStyle w:val="SourceCode"/>
      </w:pPr>
    </w:p>
    <w:p w14:paraId="00BA1FEE" w14:textId="77777777" w:rsidR="00053328" w:rsidRDefault="007157B3">
      <w:pPr>
        <w:pStyle w:val="SourceCode"/>
      </w:pPr>
      <w:r>
        <w:t>// Remember, the id in a decoded path segment, or 0 when it is not an id:</w:t>
      </w:r>
    </w:p>
    <w:p w14:paraId="7F67AE58" w14:textId="77777777" w:rsidR="00053328" w:rsidRDefault="007157B3">
      <w:pPr>
        <w:pStyle w:val="SourceCode"/>
      </w:pPr>
      <w:r>
        <w:t>// digits only, no leading 0, then parseId's range (Lesson 6.11).</w:t>
      </w:r>
    </w:p>
    <w:p w14:paraId="479871B6" w14:textId="77777777" w:rsidR="00053328" w:rsidRDefault="007157B3">
      <w:pPr>
        <w:pStyle w:val="SourceCode"/>
      </w:pPr>
      <w:r>
        <w:t>function parsePathId(idText: string): number {</w:t>
      </w:r>
    </w:p>
    <w:p w14:paraId="3E4F2F5B" w14:textId="77777777" w:rsidR="00053328" w:rsidRDefault="007157B3">
      <w:pPr>
        <w:pStyle w:val="SourceCode"/>
      </w:pPr>
      <w:r>
        <w:t xml:space="preserve">    if (idText.startsWith("0")) {</w:t>
      </w:r>
    </w:p>
    <w:p w14:paraId="7ED88089" w14:textId="77777777" w:rsidR="00053328" w:rsidRDefault="007157B3">
      <w:pPr>
        <w:pStyle w:val="SourceCode"/>
      </w:pPr>
      <w:r>
        <w:t xml:space="preserve">        return 0;</w:t>
      </w:r>
    </w:p>
    <w:p w14:paraId="52C7F6BD" w14:textId="77777777" w:rsidR="00053328" w:rsidRDefault="007157B3">
      <w:pPr>
        <w:pStyle w:val="SourceCode"/>
      </w:pPr>
      <w:r>
        <w:t xml:space="preserve">    }</w:t>
      </w:r>
    </w:p>
    <w:p w14:paraId="5C518AF3" w14:textId="77777777" w:rsidR="00053328" w:rsidRDefault="007157B3">
      <w:pPr>
        <w:pStyle w:val="SourceCode"/>
      </w:pPr>
      <w:r>
        <w:t xml:space="preserve">    for (const character of idText) {</w:t>
      </w:r>
    </w:p>
    <w:p w14:paraId="3F4C6165" w14:textId="77777777" w:rsidR="00053328" w:rsidRDefault="007157B3">
      <w:pPr>
        <w:pStyle w:val="SourceCode"/>
      </w:pPr>
      <w:r>
        <w:t xml:space="preserve">        if ("0123456789".indexOf(character) === -1) {</w:t>
      </w:r>
    </w:p>
    <w:p w14:paraId="704146B7" w14:textId="77777777" w:rsidR="00053328" w:rsidRDefault="007157B3">
      <w:pPr>
        <w:pStyle w:val="SourceCode"/>
      </w:pPr>
      <w:r>
        <w:t xml:space="preserve">            return 0;</w:t>
      </w:r>
    </w:p>
    <w:p w14:paraId="1342D152" w14:textId="77777777" w:rsidR="00053328" w:rsidRDefault="007157B3">
      <w:pPr>
        <w:pStyle w:val="SourceCode"/>
      </w:pPr>
      <w:r>
        <w:t xml:space="preserve">        }</w:t>
      </w:r>
    </w:p>
    <w:p w14:paraId="0564ED91" w14:textId="77777777" w:rsidR="00053328" w:rsidRDefault="007157B3">
      <w:pPr>
        <w:pStyle w:val="SourceCode"/>
      </w:pPr>
      <w:r>
        <w:t xml:space="preserve">    }</w:t>
      </w:r>
    </w:p>
    <w:p w14:paraId="0BFA7EB0" w14:textId="77777777" w:rsidR="00053328" w:rsidRDefault="007157B3">
      <w:pPr>
        <w:pStyle w:val="SourceCode"/>
      </w:pPr>
      <w:r>
        <w:t xml:space="preserve">    return contacts.parseId(idText);</w:t>
      </w:r>
    </w:p>
    <w:p w14:paraId="23DAE375" w14:textId="77777777" w:rsidR="00053328" w:rsidRDefault="007157B3">
      <w:pPr>
        <w:pStyle w:val="SourceCode"/>
      </w:pPr>
      <w:r>
        <w:t>}</w:t>
      </w:r>
    </w:p>
    <w:p w14:paraId="1F54B7DA" w14:textId="77777777" w:rsidR="00053328" w:rsidRDefault="00053328">
      <w:pPr>
        <w:pStyle w:val="SourceCode"/>
      </w:pPr>
    </w:p>
    <w:p w14:paraId="101DF074" w14:textId="77777777" w:rsidR="00053328" w:rsidRDefault="007157B3">
      <w:pPr>
        <w:pStyle w:val="SourceCode"/>
      </w:pPr>
      <w:r>
        <w:t>// GET /api/v1/contacts/{id}: the status code and the JSON body.</w:t>
      </w:r>
    </w:p>
    <w:p w14:paraId="679E45D7" w14:textId="77777777" w:rsidR="00053328" w:rsidRDefault="007157B3">
      <w:pPr>
        <w:pStyle w:val="SourceCode"/>
      </w:pPr>
      <w:r>
        <w:t>async function readOne(idText: string): Promise&lt;[number, string]&gt; {</w:t>
      </w:r>
    </w:p>
    <w:p w14:paraId="3DEA2FAF" w14:textId="77777777" w:rsidR="00053328" w:rsidRDefault="007157B3">
      <w:pPr>
        <w:pStyle w:val="SourceCode"/>
      </w:pPr>
      <w:r>
        <w:t xml:space="preserve">    const contactId = parsePathId(idText);</w:t>
      </w:r>
    </w:p>
    <w:p w14:paraId="5C341999" w14:textId="77777777" w:rsidR="00053328" w:rsidRDefault="007157B3">
      <w:pPr>
        <w:pStyle w:val="SourceCode"/>
      </w:pPr>
      <w:r>
        <w:t xml:space="preserve">    if (contactId === 0) {</w:t>
      </w:r>
    </w:p>
    <w:p w14:paraId="55C6F84B" w14:textId="77777777" w:rsidR="00053328" w:rsidRDefault="007157B3">
      <w:pPr>
        <w:pStyle w:val="SourceCode"/>
      </w:pPr>
      <w:r>
        <w:t xml:space="preserve">        return [statusCodeFor(ContactStatus.InvalidInput),</w:t>
      </w:r>
    </w:p>
    <w:p w14:paraId="4D303CCC" w14:textId="77777777" w:rsidR="00053328" w:rsidRDefault="007157B3">
      <w:pPr>
        <w:pStyle w:val="SourceCode"/>
      </w:pPr>
      <w:r>
        <w:t xml:space="preserve">            '{"code":"invalid_input","message":"id must be digits only, ' +</w:t>
      </w:r>
    </w:p>
    <w:p w14:paraId="4E9938FF" w14:textId="77777777" w:rsidR="00053328" w:rsidRDefault="007157B3">
      <w:pPr>
        <w:pStyle w:val="SourceCode"/>
      </w:pPr>
      <w:r>
        <w:t xml:space="preserve">            '1 to 2147483647"}'];</w:t>
      </w:r>
    </w:p>
    <w:p w14:paraId="672C7523" w14:textId="77777777" w:rsidR="00053328" w:rsidRDefault="007157B3">
      <w:pPr>
        <w:pStyle w:val="SourceCode"/>
      </w:pPr>
      <w:r>
        <w:t xml:space="preserve">    }</w:t>
      </w:r>
    </w:p>
    <w:p w14:paraId="2F96AC23" w14:textId="77777777" w:rsidR="00053328" w:rsidRDefault="007157B3">
      <w:pPr>
        <w:pStyle w:val="SourceCode"/>
      </w:pPr>
      <w:r>
        <w:t xml:space="preserve">    let connection: Connection;</w:t>
      </w:r>
    </w:p>
    <w:p w14:paraId="42568E2F" w14:textId="77777777" w:rsidR="00053328" w:rsidRDefault="007157B3">
      <w:pPr>
        <w:pStyle w:val="SourceCode"/>
      </w:pPr>
      <w:r>
        <w:t xml:space="preserve">    try {</w:t>
      </w:r>
    </w:p>
    <w:p w14:paraId="0D998841" w14:textId="77777777" w:rsidR="00053328" w:rsidRDefault="007157B3">
      <w:pPr>
        <w:pStyle w:val="SourceCode"/>
      </w:pPr>
      <w:r>
        <w:t xml:space="preserve">        connection = await connectForRequest();</w:t>
      </w:r>
    </w:p>
    <w:p w14:paraId="560CDDA9" w14:textId="77777777" w:rsidR="00053328" w:rsidRDefault="007157B3">
      <w:pPr>
        <w:pStyle w:val="SourceCode"/>
      </w:pPr>
      <w:r>
        <w:t xml:space="preserve">    } catch (error: unknown) {</w:t>
      </w:r>
    </w:p>
    <w:p w14:paraId="46A07123" w14:textId="77777777" w:rsidR="00053328" w:rsidRDefault="007157B3">
      <w:pPr>
        <w:pStyle w:val="SourceCode"/>
      </w:pPr>
      <w:r>
        <w:t xml:space="preserve">        // No connection: the database cannot be reached, so the server</w:t>
      </w:r>
    </w:p>
    <w:p w14:paraId="14213644" w14:textId="77777777" w:rsidR="00053328" w:rsidRDefault="007157B3">
      <w:pPr>
        <w:pStyle w:val="SourceCode"/>
      </w:pPr>
      <w:r>
        <w:t xml:space="preserve">        // cannot serve this request or any other right now. That is 503</w:t>
      </w:r>
    </w:p>
    <w:p w14:paraId="592B8D6B" w14:textId="77777777" w:rsidR="00053328" w:rsidRDefault="007157B3">
      <w:pPr>
        <w:pStyle w:val="SourceCode"/>
      </w:pPr>
      <w:r>
        <w:t xml:space="preserve">        // Service Unavailable, not 500: try again later.</w:t>
      </w:r>
    </w:p>
    <w:p w14:paraId="76DD1CFB" w14:textId="77777777" w:rsidR="00053328" w:rsidRDefault="007157B3">
      <w:pPr>
        <w:pStyle w:val="SourceCode"/>
      </w:pPr>
      <w:r>
        <w:t xml:space="preserve">        return [503, '{"code":"database_unavailable","message":' +</w:t>
      </w:r>
    </w:p>
    <w:p w14:paraId="1BADC498" w14:textId="77777777" w:rsidR="00053328" w:rsidRDefault="007157B3">
      <w:pPr>
        <w:pStyle w:val="SourceCode"/>
      </w:pPr>
      <w:r>
        <w:t xml:space="preserve">            '"the database cannot be reached"}'];</w:t>
      </w:r>
    </w:p>
    <w:p w14:paraId="745BB4FC" w14:textId="77777777" w:rsidR="00053328" w:rsidRDefault="007157B3">
      <w:pPr>
        <w:pStyle w:val="SourceCode"/>
      </w:pPr>
      <w:r>
        <w:t xml:space="preserve">    }</w:t>
      </w:r>
    </w:p>
    <w:p w14:paraId="7D3B2978" w14:textId="77777777" w:rsidR="00053328" w:rsidRDefault="007157B3">
      <w:pPr>
        <w:pStyle w:val="SourceCode"/>
      </w:pPr>
      <w:r>
        <w:t xml:space="preserve">    try {</w:t>
      </w:r>
    </w:p>
    <w:p w14:paraId="61B2DF98" w14:textId="77777777" w:rsidR="00053328" w:rsidRDefault="007157B3">
      <w:pPr>
        <w:pStyle w:val="SourceCode"/>
      </w:pPr>
      <w:r>
        <w:t xml:space="preserve">        // Remember, getContact returns null when no contact has the id.</w:t>
      </w:r>
    </w:p>
    <w:p w14:paraId="2638C5ED" w14:textId="77777777" w:rsidR="00053328" w:rsidRDefault="007157B3">
      <w:pPr>
        <w:pStyle w:val="SourceCode"/>
      </w:pPr>
      <w:r>
        <w:t xml:space="preserve">        const contact = await contacts.getContact(connection, contactId);</w:t>
      </w:r>
    </w:p>
    <w:p w14:paraId="6B0DEAAA" w14:textId="77777777" w:rsidR="00053328" w:rsidRDefault="007157B3">
      <w:pPr>
        <w:pStyle w:val="SourceCode"/>
      </w:pPr>
      <w:r>
        <w:t xml:space="preserve">        if (contact === null) {</w:t>
      </w:r>
    </w:p>
    <w:p w14:paraId="0FF0663C" w14:textId="77777777" w:rsidR="00053328" w:rsidRDefault="007157B3">
      <w:pPr>
        <w:pStyle w:val="SourceCode"/>
      </w:pPr>
      <w:r>
        <w:t xml:space="preserve">            return [statusCodeFor(ContactStatus.NotFound),</w:t>
      </w:r>
    </w:p>
    <w:p w14:paraId="148EC39F" w14:textId="77777777" w:rsidR="00053328" w:rsidRDefault="007157B3">
      <w:pPr>
        <w:pStyle w:val="SourceCode"/>
      </w:pPr>
      <w:r>
        <w:t xml:space="preserve">                '{"code":"not_found","message":"no contact with id ' +</w:t>
      </w:r>
    </w:p>
    <w:p w14:paraId="43F36A9A" w14:textId="77777777" w:rsidR="00053328" w:rsidRDefault="007157B3">
      <w:pPr>
        <w:pStyle w:val="SourceCode"/>
      </w:pPr>
      <w:r>
        <w:t xml:space="preserve">                `${contactId}"}`];</w:t>
      </w:r>
    </w:p>
    <w:p w14:paraId="6C4D667E" w14:textId="77777777" w:rsidR="00053328" w:rsidRDefault="007157B3">
      <w:pPr>
        <w:pStyle w:val="SourceCode"/>
      </w:pPr>
      <w:r>
        <w:t xml:space="preserve">        }</w:t>
      </w:r>
    </w:p>
    <w:p w14:paraId="7061D3BA" w14:textId="77777777" w:rsidR="00053328" w:rsidRDefault="007157B3">
      <w:pPr>
        <w:pStyle w:val="SourceCode"/>
      </w:pPr>
      <w:r>
        <w:t xml:space="preserve">        return [statusCodeFor(ContactStatus.Success),</w:t>
      </w:r>
    </w:p>
    <w:p w14:paraId="74046C65" w14:textId="77777777" w:rsidR="00053328" w:rsidRDefault="007157B3">
      <w:pPr>
        <w:pStyle w:val="SourceCode"/>
      </w:pPr>
      <w:r>
        <w:t xml:space="preserve">            JSON.stringify(contactObject(contact))];</w:t>
      </w:r>
    </w:p>
    <w:p w14:paraId="68BF5932" w14:textId="77777777" w:rsidR="00053328" w:rsidRDefault="007157B3">
      <w:pPr>
        <w:pStyle w:val="SourceCode"/>
      </w:pPr>
      <w:r>
        <w:t xml:space="preserve">    } catch (error: unknown) {</w:t>
      </w:r>
    </w:p>
    <w:p w14:paraId="0FCDD2C5" w14:textId="77777777" w:rsidR="00053328" w:rsidRDefault="007157B3">
      <w:pPr>
        <w:pStyle w:val="SourceCode"/>
      </w:pPr>
      <w:r>
        <w:t xml:space="preserve">        // Connected, but the query failed: a fault in the server.</w:t>
      </w:r>
    </w:p>
    <w:p w14:paraId="661B8FDA" w14:textId="77777777" w:rsidR="00053328" w:rsidRDefault="007157B3">
      <w:pPr>
        <w:pStyle w:val="SourceCode"/>
      </w:pPr>
      <w:r>
        <w:t xml:space="preserve">        return [statusCodeFor(ContactStatus.DatabaseFailure),</w:t>
      </w:r>
    </w:p>
    <w:p w14:paraId="4A6A988E" w14:textId="77777777" w:rsidR="00053328" w:rsidRDefault="007157B3">
      <w:pPr>
        <w:pStyle w:val="SourceCode"/>
      </w:pPr>
      <w:r>
        <w:t xml:space="preserve">            '{"code":"database_failure","message":' +</w:t>
      </w:r>
    </w:p>
    <w:p w14:paraId="766B4AD0" w14:textId="77777777" w:rsidR="00053328" w:rsidRDefault="007157B3">
      <w:pPr>
        <w:pStyle w:val="SourceCode"/>
      </w:pPr>
      <w:r>
        <w:t xml:space="preserve">            '"the database could not answer"}'];</w:t>
      </w:r>
    </w:p>
    <w:p w14:paraId="0D21F57E" w14:textId="77777777" w:rsidR="00053328" w:rsidRDefault="007157B3">
      <w:pPr>
        <w:pStyle w:val="SourceCode"/>
      </w:pPr>
      <w:r>
        <w:t xml:space="preserve">    } finally {</w:t>
      </w:r>
    </w:p>
    <w:p w14:paraId="6AD393D9" w14:textId="77777777" w:rsidR="00053328" w:rsidRDefault="007157B3">
      <w:pPr>
        <w:pStyle w:val="SourceCode"/>
      </w:pPr>
      <w:r>
        <w:t xml:space="preserve">        // Remember, finally runs however the try block ends, so the</w:t>
      </w:r>
    </w:p>
    <w:p w14:paraId="51DBEB0F" w14:textId="77777777" w:rsidR="00053328" w:rsidRDefault="007157B3">
      <w:pPr>
        <w:pStyle w:val="SourceCode"/>
      </w:pPr>
      <w:r>
        <w:t xml:space="preserve">        // connection is always closed.</w:t>
      </w:r>
    </w:p>
    <w:p w14:paraId="7CD588C5" w14:textId="77777777" w:rsidR="00053328" w:rsidRDefault="007157B3">
      <w:pPr>
        <w:pStyle w:val="SourceCode"/>
      </w:pPr>
      <w:r>
        <w:t xml:space="preserve">        await connection.end();</w:t>
      </w:r>
    </w:p>
    <w:p w14:paraId="26ECE41B" w14:textId="77777777" w:rsidR="00053328" w:rsidRDefault="007157B3">
      <w:pPr>
        <w:pStyle w:val="SourceCode"/>
      </w:pPr>
      <w:r>
        <w:t xml:space="preserve">    }</w:t>
      </w:r>
    </w:p>
    <w:p w14:paraId="68F7A112" w14:textId="77777777" w:rsidR="00053328" w:rsidRDefault="007157B3">
      <w:pPr>
        <w:pStyle w:val="SourceCode"/>
      </w:pPr>
      <w:r>
        <w:t>}</w:t>
      </w:r>
    </w:p>
    <w:p w14:paraId="7EEB1164" w14:textId="77777777" w:rsidR="00053328" w:rsidRDefault="00053328">
      <w:pPr>
        <w:pStyle w:val="SourceCode"/>
      </w:pPr>
    </w:p>
    <w:p w14:paraId="1B073213" w14:textId="77777777" w:rsidR="00053328" w:rsidRDefault="007157B3">
      <w:pPr>
        <w:pStyle w:val="SourceCode"/>
      </w:pPr>
      <w:r>
        <w:t>// Remember, createServer calls this function once for every request, and</w:t>
      </w:r>
    </w:p>
    <w:p w14:paraId="7E18C968" w14:textId="77777777" w:rsidR="00053328" w:rsidRDefault="007157B3">
      <w:pPr>
        <w:pStyle w:val="SourceCode"/>
      </w:pPr>
      <w:r>
        <w:t>// it is async so it can await the database.</w:t>
      </w:r>
    </w:p>
    <w:p w14:paraId="17F39810" w14:textId="77777777" w:rsidR="00053328" w:rsidRDefault="007157B3">
      <w:pPr>
        <w:pStyle w:val="SourceCode"/>
      </w:pPr>
      <w:r>
        <w:t>async function answerRequest(request: IncomingMessage,</w:t>
      </w:r>
    </w:p>
    <w:p w14:paraId="771D6C42" w14:textId="77777777" w:rsidR="00053328" w:rsidRDefault="007157B3">
      <w:pPr>
        <w:pStyle w:val="SourceCode"/>
      </w:pPr>
      <w:r>
        <w:t xml:space="preserve">                             response: ServerResponse): Promise&lt;void&gt; {</w:t>
      </w:r>
    </w:p>
    <w:p w14:paraId="3ECF26FF" w14:textId="77777777" w:rsidR="00053328" w:rsidRDefault="007157B3">
      <w:pPr>
        <w:pStyle w:val="SourceCode"/>
      </w:pPr>
      <w:r>
        <w:t xml:space="preserve">    const path = new URL(String(request.url), "https://127.0.0.1:8765")</w:t>
      </w:r>
    </w:p>
    <w:p w14:paraId="2C17EAC4" w14:textId="77777777" w:rsidR="00053328" w:rsidRDefault="007157B3">
      <w:pPr>
        <w:pStyle w:val="SourceCode"/>
      </w:pPr>
      <w:r>
        <w:t xml:space="preserve">        .pathname;</w:t>
      </w:r>
    </w:p>
    <w:p w14:paraId="2C962AC9" w14:textId="77777777" w:rsidR="00053328" w:rsidRDefault="007157B3">
      <w:pPr>
        <w:pStyle w:val="SourceCode"/>
      </w:pPr>
      <w:r>
        <w:t xml:space="preserve">    const prefix = "/api/v1/contacts/";</w:t>
      </w:r>
    </w:p>
    <w:p w14:paraId="17F422BC" w14:textId="77777777" w:rsidR="00053328" w:rsidRDefault="007157B3">
      <w:pPr>
        <w:pStyle w:val="SourceCode"/>
      </w:pPr>
      <w:r>
        <w:t xml:space="preserve">    const segment = path.substring(prefix.length);</w:t>
      </w:r>
    </w:p>
    <w:p w14:paraId="0BE5453D" w14:textId="77777777" w:rsidR="00053328" w:rsidRDefault="007157B3">
      <w:pPr>
        <w:pStyle w:val="SourceCode"/>
      </w:pPr>
      <w:r>
        <w:t xml:space="preserve">    // No route has this path: 404, like a contact that is not there.</w:t>
      </w:r>
    </w:p>
    <w:p w14:paraId="759DFED0" w14:textId="77777777" w:rsidR="00053328" w:rsidRDefault="007157B3">
      <w:pPr>
        <w:pStyle w:val="SourceCode"/>
      </w:pPr>
      <w:r>
        <w:t xml:space="preserve">    let statusCode = 404;</w:t>
      </w:r>
    </w:p>
    <w:p w14:paraId="4945609B" w14:textId="77777777" w:rsidR="00053328" w:rsidRDefault="007157B3">
      <w:pPr>
        <w:pStyle w:val="SourceCode"/>
      </w:pPr>
      <w:r>
        <w:t xml:space="preserve">    let body = '{"code":"not_found","message":"no such path"}';</w:t>
      </w:r>
    </w:p>
    <w:p w14:paraId="0597FBA5" w14:textId="77777777" w:rsidR="00053328" w:rsidRDefault="007157B3">
      <w:pPr>
        <w:pStyle w:val="SourceCode"/>
      </w:pPr>
      <w:r>
        <w:t xml:space="preserve">    if (request.method === "GET" &amp;&amp; path.startsWith(prefix) &amp;&amp;</w:t>
      </w:r>
    </w:p>
    <w:p w14:paraId="329D9A8C" w14:textId="77777777" w:rsidR="00053328" w:rsidRDefault="007157B3">
      <w:pPr>
        <w:pStyle w:val="SourceCode"/>
      </w:pPr>
      <w:r>
        <w:t xml:space="preserve">        segment !== "" &amp;&amp; segment.indexOf("/") === -1) {</w:t>
      </w:r>
    </w:p>
    <w:p w14:paraId="633EA9C6" w14:textId="77777777" w:rsidR="00053328" w:rsidRDefault="007157B3">
      <w:pPr>
        <w:pStyle w:val="SourceCode"/>
      </w:pPr>
      <w:r>
        <w:t xml:space="preserve">        // Remember, the segment is decoded before it is checked, and a</w:t>
      </w:r>
    </w:p>
    <w:p w14:paraId="7604049E" w14:textId="77777777" w:rsidR="00053328" w:rsidRDefault="007157B3">
      <w:pPr>
        <w:pStyle w:val="SourceCode"/>
      </w:pPr>
      <w:r>
        <w:t xml:space="preserve">        // broken escape such as %zz makes decodeURIComponent throw.</w:t>
      </w:r>
    </w:p>
    <w:p w14:paraId="13320CA0" w14:textId="77777777" w:rsidR="00053328" w:rsidRDefault="007157B3">
      <w:pPr>
        <w:pStyle w:val="SourceCode"/>
      </w:pPr>
      <w:r>
        <w:t xml:space="preserve">        let idText = "";</w:t>
      </w:r>
    </w:p>
    <w:p w14:paraId="021B06E8" w14:textId="77777777" w:rsidR="00053328" w:rsidRDefault="007157B3">
      <w:pPr>
        <w:pStyle w:val="SourceCode"/>
      </w:pPr>
      <w:r>
        <w:t xml:space="preserve">        try {</w:t>
      </w:r>
    </w:p>
    <w:p w14:paraId="61E4AF45" w14:textId="77777777" w:rsidR="00053328" w:rsidRDefault="007157B3">
      <w:pPr>
        <w:pStyle w:val="SourceCode"/>
      </w:pPr>
      <w:r>
        <w:t xml:space="preserve">            idText = decodeURIComponent(segment);</w:t>
      </w:r>
    </w:p>
    <w:p w14:paraId="1D24E4BB" w14:textId="77777777" w:rsidR="00053328" w:rsidRDefault="007157B3">
      <w:pPr>
        <w:pStyle w:val="SourceCode"/>
      </w:pPr>
      <w:r>
        <w:t xml:space="preserve">        } catch (error: unknown) {</w:t>
      </w:r>
    </w:p>
    <w:p w14:paraId="2B678B50" w14:textId="77777777" w:rsidR="00053328" w:rsidRDefault="007157B3">
      <w:pPr>
        <w:pStyle w:val="SourceCode"/>
      </w:pPr>
      <w:r>
        <w:t xml:space="preserve">            idText = "";</w:t>
      </w:r>
    </w:p>
    <w:p w14:paraId="3E584A70" w14:textId="77777777" w:rsidR="00053328" w:rsidRDefault="007157B3">
      <w:pPr>
        <w:pStyle w:val="SourceCode"/>
      </w:pPr>
      <w:r>
        <w:t xml:space="preserve">        }</w:t>
      </w:r>
    </w:p>
    <w:p w14:paraId="5C2C8460" w14:textId="77777777" w:rsidR="00053328" w:rsidRDefault="007157B3">
      <w:pPr>
        <w:pStyle w:val="SourceCode"/>
      </w:pPr>
      <w:r>
        <w:t xml:space="preserve">        [statusCode, body] = await readOne(idText);</w:t>
      </w:r>
    </w:p>
    <w:p w14:paraId="32DF40F9" w14:textId="77777777" w:rsidR="00053328" w:rsidRDefault="007157B3">
      <w:pPr>
        <w:pStyle w:val="SourceCode"/>
      </w:pPr>
      <w:r>
        <w:t xml:space="preserve">    }</w:t>
      </w:r>
    </w:p>
    <w:p w14:paraId="39CC7217" w14:textId="77777777" w:rsidR="00053328" w:rsidRDefault="007157B3">
      <w:pPr>
        <w:pStyle w:val="SourceCode"/>
      </w:pPr>
      <w:r>
        <w:t xml:space="preserve">    response.writeHead(statusCode, { "Content-Type": JSON_TYPE });</w:t>
      </w:r>
    </w:p>
    <w:p w14:paraId="7341A9D4" w14:textId="77777777" w:rsidR="00053328" w:rsidRDefault="007157B3">
      <w:pPr>
        <w:pStyle w:val="SourceCode"/>
      </w:pPr>
      <w:r>
        <w:t xml:space="preserve">    response.end(body);</w:t>
      </w:r>
    </w:p>
    <w:p w14:paraId="391D232D" w14:textId="77777777" w:rsidR="00053328" w:rsidRDefault="007157B3">
      <w:pPr>
        <w:pStyle w:val="SourceCode"/>
      </w:pPr>
      <w:r>
        <w:t>}</w:t>
      </w:r>
    </w:p>
    <w:p w14:paraId="2DDB4440" w14:textId="77777777" w:rsidR="00053328" w:rsidRDefault="00053328">
      <w:pPr>
        <w:pStyle w:val="SourceCode"/>
      </w:pPr>
    </w:p>
    <w:p w14:paraId="4FD608FE" w14:textId="77777777" w:rsidR="00053328" w:rsidRDefault="007157B3">
      <w:pPr>
        <w:pStyle w:val="SourceCode"/>
      </w:pPr>
      <w:r>
        <w:t>// Remember, the server's certificate and its private key.</w:t>
      </w:r>
    </w:p>
    <w:p w14:paraId="6123C586" w14:textId="77777777" w:rsidR="00053328" w:rsidRDefault="007157B3">
      <w:pPr>
        <w:pStyle w:val="SourceCode"/>
      </w:pPr>
      <w:r>
        <w:t>const options = {</w:t>
      </w:r>
    </w:p>
    <w:p w14:paraId="345D89EF" w14:textId="77777777" w:rsidR="00053328" w:rsidRDefault="007157B3">
      <w:pPr>
        <w:pStyle w:val="SourceCode"/>
      </w:pPr>
      <w:r>
        <w:t xml:space="preserve">    cert: readFileSync("certs/server.pem"),</w:t>
      </w:r>
    </w:p>
    <w:p w14:paraId="03817104" w14:textId="77777777" w:rsidR="00053328" w:rsidRDefault="007157B3">
      <w:pPr>
        <w:pStyle w:val="SourceCode"/>
      </w:pPr>
      <w:r>
        <w:t xml:space="preserve">    key: readFileSync("certs/server.key"),</w:t>
      </w:r>
    </w:p>
    <w:p w14:paraId="17D95C1B" w14:textId="77777777" w:rsidR="00053328" w:rsidRDefault="007157B3">
      <w:pPr>
        <w:pStyle w:val="SourceCode"/>
      </w:pPr>
      <w:r>
        <w:t>};</w:t>
      </w:r>
    </w:p>
    <w:p w14:paraId="08AF2D63" w14:textId="77777777" w:rsidR="00053328" w:rsidRDefault="007157B3">
      <w:pPr>
        <w:pStyle w:val="SourceCode"/>
      </w:pPr>
      <w:r>
        <w:t>const server = createServer(options, answerRequest);</w:t>
      </w:r>
    </w:p>
    <w:p w14:paraId="436CDD92" w14:textId="77777777" w:rsidR="00053328" w:rsidRDefault="007157B3">
      <w:pPr>
        <w:pStyle w:val="SourceCode"/>
      </w:pPr>
      <w:r>
        <w:t>// Remember, listen opens 127.0.0.1:8765 only, then calls the function.</w:t>
      </w:r>
    </w:p>
    <w:p w14:paraId="427D0321" w14:textId="77777777" w:rsidR="00053328" w:rsidRDefault="007157B3">
      <w:pPr>
        <w:pStyle w:val="SourceCode"/>
        <w:keepNext/>
      </w:pPr>
      <w:r>
        <w:t>server.listen(8765, "127.0.0.1", () =&gt; {</w:t>
      </w:r>
    </w:p>
    <w:p w14:paraId="50EDE1B4" w14:textId="77777777" w:rsidR="00053328" w:rsidRDefault="007157B3">
      <w:pPr>
        <w:pStyle w:val="SourceCode"/>
        <w:keepNext/>
      </w:pPr>
      <w:r>
        <w:t xml:space="preserve">    console.log("Listening on https://127.0.0.1:8765");</w:t>
      </w:r>
    </w:p>
    <w:p w14:paraId="50F892A0" w14:textId="77777777" w:rsidR="00053328" w:rsidRDefault="007157B3">
      <w:pPr>
        <w:pStyle w:val="SourceCode"/>
      </w:pPr>
      <w:r>
        <w:t>});</w:t>
      </w:r>
    </w:p>
    <w:p w14:paraId="6B1DF4F7" w14:textId="77777777" w:rsidR="00053328" w:rsidRDefault="00053328">
      <w:pPr>
        <w:keepNext/>
      </w:pPr>
    </w:p>
    <w:p w14:paraId="774B96B2" w14:textId="77777777" w:rsidR="00053328" w:rsidRDefault="007157B3">
      <w:pPr>
        <w:pStyle w:val="Heading3"/>
      </w:pPr>
      <w:r>
        <w:t>typescript/src/basicClient.ts</w:t>
      </w:r>
    </w:p>
    <w:p w14:paraId="29E12B51" w14:textId="77777777" w:rsidR="00053328" w:rsidRDefault="007157B3">
      <w:pPr>
        <w:pStyle w:val="SourceCode"/>
        <w:keepNext/>
      </w:pPr>
      <w:r>
        <w:t>// Lesson 6.14 Basic: fetch three contact paths and print each status code</w:t>
      </w:r>
    </w:p>
    <w:p w14:paraId="3E47979F" w14:textId="77777777" w:rsidR="00053328" w:rsidRDefault="007157B3">
      <w:pPr>
        <w:pStyle w:val="SourceCode"/>
        <w:keepNext/>
      </w:pPr>
      <w:r>
        <w:t>// with its class: success, redirect, client error, or server error.</w:t>
      </w:r>
    </w:p>
    <w:p w14:paraId="5B907664" w14:textId="77777777" w:rsidR="00053328" w:rsidRDefault="007157B3">
      <w:pPr>
        <w:pStyle w:val="SourceCode"/>
      </w:pPr>
      <w:r>
        <w:t>import { readFileSync } from "node:fs";</w:t>
      </w:r>
    </w:p>
    <w:p w14:paraId="501ACD0B" w14:textId="77777777" w:rsidR="00053328" w:rsidRDefault="007157B3">
      <w:pPr>
        <w:pStyle w:val="SourceCode"/>
      </w:pPr>
      <w:r>
        <w:t>// Remember, undici's Agent makes the connections and trusts the course CA.</w:t>
      </w:r>
    </w:p>
    <w:p w14:paraId="2F38FC5C" w14:textId="77777777" w:rsidR="00053328" w:rsidRDefault="007157B3">
      <w:pPr>
        <w:pStyle w:val="SourceCode"/>
      </w:pPr>
      <w:r>
        <w:t>import { Agent, fetch } from "undici";</w:t>
      </w:r>
    </w:p>
    <w:p w14:paraId="38361556" w14:textId="77777777" w:rsidR="00053328" w:rsidRDefault="00053328">
      <w:pPr>
        <w:pStyle w:val="SourceCode"/>
      </w:pPr>
    </w:p>
    <w:p w14:paraId="0DDD5BC3" w14:textId="77777777" w:rsidR="00053328" w:rsidRDefault="007157B3">
      <w:pPr>
        <w:pStyle w:val="SourceCode"/>
      </w:pPr>
      <w:r>
        <w:t>// The class of a status code, from its first digit. Every code in a class</w:t>
      </w:r>
    </w:p>
    <w:p w14:paraId="00160150" w14:textId="77777777" w:rsidR="00053328" w:rsidRDefault="007157B3">
      <w:pPr>
        <w:pStyle w:val="SourceCode"/>
      </w:pPr>
      <w:r>
        <w:t>// means the same kind of thing, so a client can handle a code it has never</w:t>
      </w:r>
    </w:p>
    <w:p w14:paraId="673D19C0" w14:textId="77777777" w:rsidR="00053328" w:rsidRDefault="007157B3">
      <w:pPr>
        <w:pStyle w:val="SourceCode"/>
      </w:pPr>
      <w:r>
        <w:t>// seen.</w:t>
      </w:r>
    </w:p>
    <w:p w14:paraId="2E11C3BA" w14:textId="77777777" w:rsidR="00053328" w:rsidRDefault="007157B3">
      <w:pPr>
        <w:pStyle w:val="SourceCode"/>
      </w:pPr>
      <w:r>
        <w:t>function statusClass(statusCode: number): string {</w:t>
      </w:r>
    </w:p>
    <w:p w14:paraId="7A8E8A0A" w14:textId="77777777" w:rsidR="00053328" w:rsidRDefault="007157B3">
      <w:pPr>
        <w:pStyle w:val="SourceCode"/>
      </w:pPr>
      <w:r>
        <w:t xml:space="preserve">    if (statusCode &gt;= 200 &amp;&amp; statusCode &lt;= 299) {</w:t>
      </w:r>
    </w:p>
    <w:p w14:paraId="495288CF" w14:textId="77777777" w:rsidR="00053328" w:rsidRDefault="007157B3">
      <w:pPr>
        <w:pStyle w:val="SourceCode"/>
      </w:pPr>
      <w:r>
        <w:t xml:space="preserve">        return "success";</w:t>
      </w:r>
    </w:p>
    <w:p w14:paraId="7E574BAE" w14:textId="77777777" w:rsidR="00053328" w:rsidRDefault="007157B3">
      <w:pPr>
        <w:pStyle w:val="SourceCode"/>
      </w:pPr>
      <w:r>
        <w:t xml:space="preserve">    }</w:t>
      </w:r>
    </w:p>
    <w:p w14:paraId="75FF5449" w14:textId="77777777" w:rsidR="00053328" w:rsidRDefault="007157B3">
      <w:pPr>
        <w:pStyle w:val="SourceCode"/>
      </w:pPr>
      <w:r>
        <w:t xml:space="preserve">    if (statusCode &gt;= 300 &amp;&amp; statusCode &lt;= 399) {</w:t>
      </w:r>
    </w:p>
    <w:p w14:paraId="5F515AF2" w14:textId="77777777" w:rsidR="00053328" w:rsidRDefault="007157B3">
      <w:pPr>
        <w:pStyle w:val="SourceCode"/>
      </w:pPr>
      <w:r>
        <w:t xml:space="preserve">        return "redirect";</w:t>
      </w:r>
    </w:p>
    <w:p w14:paraId="4F1ADB71" w14:textId="77777777" w:rsidR="00053328" w:rsidRDefault="007157B3">
      <w:pPr>
        <w:pStyle w:val="SourceCode"/>
      </w:pPr>
      <w:r>
        <w:t xml:space="preserve">    }</w:t>
      </w:r>
    </w:p>
    <w:p w14:paraId="54615C9C" w14:textId="77777777" w:rsidR="00053328" w:rsidRDefault="007157B3">
      <w:pPr>
        <w:pStyle w:val="SourceCode"/>
      </w:pPr>
      <w:r>
        <w:t xml:space="preserve">    if (statusCode &gt;= 400 &amp;&amp; statusCode &lt;= 499) {</w:t>
      </w:r>
    </w:p>
    <w:p w14:paraId="362AAF5A" w14:textId="77777777" w:rsidR="00053328" w:rsidRDefault="007157B3">
      <w:pPr>
        <w:pStyle w:val="SourceCode"/>
      </w:pPr>
      <w:r>
        <w:t xml:space="preserve">        return "client error";</w:t>
      </w:r>
    </w:p>
    <w:p w14:paraId="1E95F201" w14:textId="77777777" w:rsidR="00053328" w:rsidRDefault="007157B3">
      <w:pPr>
        <w:pStyle w:val="SourceCode"/>
      </w:pPr>
      <w:r>
        <w:t xml:space="preserve">    }</w:t>
      </w:r>
    </w:p>
    <w:p w14:paraId="7971CFD3" w14:textId="77777777" w:rsidR="00053328" w:rsidRDefault="007157B3">
      <w:pPr>
        <w:pStyle w:val="SourceCode"/>
      </w:pPr>
      <w:r>
        <w:t xml:space="preserve">    if (statusCode &gt;= 500 &amp;&amp; statusCode &lt;= 599) {</w:t>
      </w:r>
    </w:p>
    <w:p w14:paraId="1E3ECC16" w14:textId="77777777" w:rsidR="00053328" w:rsidRDefault="007157B3">
      <w:pPr>
        <w:pStyle w:val="SourceCode"/>
      </w:pPr>
      <w:r>
        <w:t xml:space="preserve">        return "server error";</w:t>
      </w:r>
    </w:p>
    <w:p w14:paraId="6A283A56" w14:textId="77777777" w:rsidR="00053328" w:rsidRDefault="007157B3">
      <w:pPr>
        <w:pStyle w:val="SourceCode"/>
      </w:pPr>
      <w:r>
        <w:t xml:space="preserve">    }</w:t>
      </w:r>
    </w:p>
    <w:p w14:paraId="2452E6FC" w14:textId="77777777" w:rsidR="00053328" w:rsidRDefault="007157B3">
      <w:pPr>
        <w:pStyle w:val="SourceCode"/>
      </w:pPr>
      <w:r>
        <w:t xml:space="preserve">    return "unexpected status";</w:t>
      </w:r>
    </w:p>
    <w:p w14:paraId="1B74210C" w14:textId="77777777" w:rsidR="00053328" w:rsidRDefault="007157B3">
      <w:pPr>
        <w:pStyle w:val="SourceCode"/>
      </w:pPr>
      <w:r>
        <w:t>}</w:t>
      </w:r>
    </w:p>
    <w:p w14:paraId="5124987C" w14:textId="77777777" w:rsidR="00053328" w:rsidRDefault="00053328">
      <w:pPr>
        <w:pStyle w:val="SourceCode"/>
      </w:pPr>
    </w:p>
    <w:p w14:paraId="03FA9FB2" w14:textId="77777777" w:rsidR="00053328" w:rsidRDefault="007157B3">
      <w:pPr>
        <w:pStyle w:val="SourceCode"/>
      </w:pPr>
      <w:r>
        <w:t>async function main(): Promise&lt;void&gt; {</w:t>
      </w:r>
    </w:p>
    <w:p w14:paraId="40CD308D" w14:textId="77777777" w:rsidR="00053328" w:rsidRDefault="007157B3">
      <w:pPr>
        <w:pStyle w:val="SourceCode"/>
      </w:pPr>
      <w:r>
        <w:t xml:space="preserve">    // Remember, create the client once: the agent trusts only the course</w:t>
      </w:r>
    </w:p>
    <w:p w14:paraId="1ACC769A" w14:textId="77777777" w:rsidR="00053328" w:rsidRDefault="007157B3">
      <w:pPr>
        <w:pStyle w:val="SourceCode"/>
      </w:pPr>
      <w:r>
        <w:t xml:space="preserve">    // certificate authority.</w:t>
      </w:r>
    </w:p>
    <w:p w14:paraId="30EEC292" w14:textId="77777777" w:rsidR="00053328" w:rsidRDefault="007157B3">
      <w:pPr>
        <w:pStyle w:val="SourceCode"/>
      </w:pPr>
      <w:r>
        <w:t xml:space="preserve">    const agent = new Agent({</w:t>
      </w:r>
    </w:p>
    <w:p w14:paraId="52AB1F99" w14:textId="77777777" w:rsidR="00053328" w:rsidRDefault="007157B3">
      <w:pPr>
        <w:pStyle w:val="SourceCode"/>
      </w:pPr>
      <w:r>
        <w:t xml:space="preserve">        connect: { ca: readFileSync("certs/spa-ca.pem") },</w:t>
      </w:r>
    </w:p>
    <w:p w14:paraId="09E81224" w14:textId="77777777" w:rsidR="00053328" w:rsidRDefault="007157B3">
      <w:pPr>
        <w:pStyle w:val="SourceCode"/>
      </w:pPr>
      <w:r>
        <w:t xml:space="preserve">    });</w:t>
      </w:r>
    </w:p>
    <w:p w14:paraId="270CB596" w14:textId="77777777" w:rsidR="00053328" w:rsidRDefault="00053328">
      <w:pPr>
        <w:pStyle w:val="SourceCode"/>
      </w:pPr>
    </w:p>
    <w:p w14:paraId="2D9F1269" w14:textId="77777777" w:rsidR="00053328" w:rsidRDefault="007157B3">
      <w:pPr>
        <w:pStyle w:val="SourceCode"/>
      </w:pPr>
      <w:r>
        <w:t xml:space="preserve">    // A contact that exists, one that does not, and an id that is not one.</w:t>
      </w:r>
    </w:p>
    <w:p w14:paraId="4A921498" w14:textId="77777777" w:rsidR="00053328" w:rsidRDefault="007157B3">
      <w:pPr>
        <w:pStyle w:val="SourceCode"/>
      </w:pPr>
      <w:r>
        <w:t xml:space="preserve">    const paths: string[] = ["/api/v1/contacts/2", "/api/v1/contacts/99",</w:t>
      </w:r>
    </w:p>
    <w:p w14:paraId="612CEBE0" w14:textId="77777777" w:rsidR="00053328" w:rsidRDefault="007157B3">
      <w:pPr>
        <w:pStyle w:val="SourceCode"/>
      </w:pPr>
      <w:r>
        <w:t xml:space="preserve">        "/api/v1/contacts/abc"];</w:t>
      </w:r>
    </w:p>
    <w:p w14:paraId="1361D65B" w14:textId="77777777" w:rsidR="00053328" w:rsidRDefault="007157B3">
      <w:pPr>
        <w:pStyle w:val="SourceCode"/>
      </w:pPr>
      <w:r>
        <w:t xml:space="preserve">    for (const path of paths) {</w:t>
      </w:r>
    </w:p>
    <w:p w14:paraId="2B691CB4" w14:textId="77777777" w:rsidR="00053328" w:rsidRDefault="007157B3">
      <w:pPr>
        <w:pStyle w:val="SourceCode"/>
      </w:pPr>
      <w:r>
        <w:t xml:space="preserve">        // Remember, await waits for each Promise's value, the signal gives</w:t>
      </w:r>
    </w:p>
    <w:p w14:paraId="7A7EEF57" w14:textId="77777777" w:rsidR="00053328" w:rsidRDefault="007157B3">
      <w:pPr>
        <w:pStyle w:val="SourceCode"/>
      </w:pPr>
      <w:r>
        <w:t xml:space="preserve">        // up after 10 seconds, and a 4xx is an answer, not an error.</w:t>
      </w:r>
    </w:p>
    <w:p w14:paraId="72B0E785" w14:textId="77777777" w:rsidR="00053328" w:rsidRDefault="007157B3">
      <w:pPr>
        <w:pStyle w:val="SourceCode"/>
      </w:pPr>
      <w:r>
        <w:t xml:space="preserve">        const response = await fetch("https://127.0.0.1:8765" + path,</w:t>
      </w:r>
    </w:p>
    <w:p w14:paraId="07AED088" w14:textId="77777777" w:rsidR="00053328" w:rsidRDefault="007157B3">
      <w:pPr>
        <w:pStyle w:val="SourceCode"/>
      </w:pPr>
      <w:r>
        <w:t xml:space="preserve">            { dispatcher: agent, signal: AbortSignal.timeout(10000) });</w:t>
      </w:r>
    </w:p>
    <w:p w14:paraId="5882A495" w14:textId="77777777" w:rsidR="00053328" w:rsidRDefault="007157B3">
      <w:pPr>
        <w:pStyle w:val="SourceCode"/>
      </w:pPr>
      <w:r>
        <w:t xml:space="preserve">        // The body is read to the end, so the connection is free for the</w:t>
      </w:r>
    </w:p>
    <w:p w14:paraId="26F0C44B" w14:textId="77777777" w:rsidR="00053328" w:rsidRDefault="007157B3">
      <w:pPr>
        <w:pStyle w:val="SourceCode"/>
      </w:pPr>
      <w:r>
        <w:t xml:space="preserve">        // next request, even though only the status is printed.</w:t>
      </w:r>
    </w:p>
    <w:p w14:paraId="7DA734C1" w14:textId="77777777" w:rsidR="00053328" w:rsidRDefault="007157B3">
      <w:pPr>
        <w:pStyle w:val="SourceCode"/>
      </w:pPr>
      <w:r>
        <w:t xml:space="preserve">        await response.text();</w:t>
      </w:r>
    </w:p>
    <w:p w14:paraId="129FC335" w14:textId="77777777" w:rsidR="00053328" w:rsidRDefault="007157B3">
      <w:pPr>
        <w:pStyle w:val="SourceCode"/>
      </w:pPr>
      <w:r>
        <w:t xml:space="preserve">        console.log(`GET ${path} -&gt; ${response.status} ` +</w:t>
      </w:r>
    </w:p>
    <w:p w14:paraId="16107BBC" w14:textId="77777777" w:rsidR="00053328" w:rsidRDefault="007157B3">
      <w:pPr>
        <w:pStyle w:val="SourceCode"/>
      </w:pPr>
      <w:r>
        <w:t xml:space="preserve">            statusClass(response.status));</w:t>
      </w:r>
    </w:p>
    <w:p w14:paraId="1167869C" w14:textId="77777777" w:rsidR="00053328" w:rsidRDefault="007157B3">
      <w:pPr>
        <w:pStyle w:val="SourceCode"/>
      </w:pPr>
      <w:r>
        <w:t xml:space="preserve">    }</w:t>
      </w:r>
    </w:p>
    <w:p w14:paraId="4BA3C1B3" w14:textId="77777777" w:rsidR="00053328" w:rsidRDefault="007157B3">
      <w:pPr>
        <w:pStyle w:val="SourceCode"/>
      </w:pPr>
      <w:r>
        <w:t xml:space="preserve">    // Remember, close ends the agent's open connection, so the program can</w:t>
      </w:r>
    </w:p>
    <w:p w14:paraId="644ABE40" w14:textId="77777777" w:rsidR="00053328" w:rsidRDefault="007157B3">
      <w:pPr>
        <w:pStyle w:val="SourceCode"/>
      </w:pPr>
      <w:r>
        <w:t xml:space="preserve">    // end.</w:t>
      </w:r>
    </w:p>
    <w:p w14:paraId="22718F5E" w14:textId="77777777" w:rsidR="00053328" w:rsidRDefault="007157B3">
      <w:pPr>
        <w:pStyle w:val="SourceCode"/>
      </w:pPr>
      <w:r>
        <w:t xml:space="preserve">    await agent.close();</w:t>
      </w:r>
    </w:p>
    <w:p w14:paraId="7995D51F" w14:textId="77777777" w:rsidR="00053328" w:rsidRDefault="007157B3">
      <w:pPr>
        <w:pStyle w:val="SourceCode"/>
        <w:keepNext/>
      </w:pPr>
      <w:r>
        <w:t>}</w:t>
      </w:r>
    </w:p>
    <w:p w14:paraId="041E0D83" w14:textId="77777777" w:rsidR="00053328" w:rsidRDefault="00053328">
      <w:pPr>
        <w:pStyle w:val="SourceCode"/>
        <w:keepNext/>
      </w:pPr>
    </w:p>
    <w:p w14:paraId="0FF908D3" w14:textId="77777777" w:rsidR="00053328" w:rsidRDefault="007157B3">
      <w:pPr>
        <w:pStyle w:val="SourceCode"/>
        <w:keepNext/>
      </w:pPr>
      <w:r>
        <w:t>// Remember, calling main() here runs the program.</w:t>
      </w:r>
    </w:p>
    <w:p w14:paraId="5FD43CE6" w14:textId="77777777" w:rsidR="00053328" w:rsidRDefault="007157B3">
      <w:pPr>
        <w:pStyle w:val="SourceCode"/>
      </w:pPr>
      <w:r>
        <w:t>main();</w:t>
      </w:r>
    </w:p>
    <w:p w14:paraId="6C3130DF" w14:textId="77777777" w:rsidR="00053328" w:rsidRDefault="00053328">
      <w:pPr>
        <w:keepNext/>
      </w:pPr>
    </w:p>
    <w:p w14:paraId="362CDBBD" w14:textId="77777777" w:rsidR="00053328" w:rsidRDefault="007157B3">
      <w:pPr>
        <w:pStyle w:val="Heading3"/>
      </w:pPr>
      <w:r>
        <w:t>Windows PowerShell Basic Server Build and Run</w:t>
      </w:r>
    </w:p>
    <w:p w14:paraId="71F6BDE5" w14:textId="77777777" w:rsidR="00053328" w:rsidRDefault="007157B3">
      <w:pPr>
        <w:keepNext/>
      </w:pPr>
      <w:r>
        <w:t>In Terminal 1, in the lesson-6.14 folder, after the Data Reset:</w:t>
      </w:r>
    </w:p>
    <w:p w14:paraId="21DFEB09" w14:textId="77777777" w:rsidR="00053328" w:rsidRDefault="00053328">
      <w:pPr>
        <w:keepNext/>
      </w:pPr>
    </w:p>
    <w:p w14:paraId="26488107" w14:textId="77777777" w:rsidR="00053328" w:rsidRDefault="007157B3">
      <w:pPr>
        <w:pStyle w:val="CommandBlock"/>
        <w:keepNext/>
      </w:pPr>
      <w:r>
        <w:t>npm --prefix .\typescript run check</w:t>
      </w:r>
    </w:p>
    <w:p w14:paraId="468AAB54" w14:textId="77777777" w:rsidR="00053328" w:rsidRDefault="007157B3">
      <w:pPr>
        <w:pStyle w:val="CommandBlock"/>
        <w:keepNext/>
      </w:pPr>
      <w:r>
        <w:t>npm --prefix .\typescript run build</w:t>
      </w:r>
    </w:p>
    <w:p w14:paraId="50DBA1C9" w14:textId="77777777" w:rsidR="00053328" w:rsidRDefault="007157B3">
      <w:pPr>
        <w:pStyle w:val="CommandBlock"/>
      </w:pPr>
      <w:r>
        <w:t>node .\typescript\dist\basicServer.js</w:t>
      </w:r>
    </w:p>
    <w:p w14:paraId="14DA87EB" w14:textId="77777777" w:rsidR="00053328" w:rsidRDefault="00053328">
      <w:pPr>
        <w:keepNext/>
      </w:pPr>
    </w:p>
    <w:p w14:paraId="1E9D0B6E" w14:textId="77777777" w:rsidR="00053328" w:rsidRDefault="007157B3">
      <w:r>
        <w:t>The server prints its Listening line and waits. Leave it running.</w:t>
      </w:r>
    </w:p>
    <w:p w14:paraId="09CC3243" w14:textId="77777777" w:rsidR="00053328" w:rsidRDefault="00053328">
      <w:pPr>
        <w:keepNext/>
      </w:pPr>
    </w:p>
    <w:p w14:paraId="79B0E9C3" w14:textId="77777777" w:rsidR="00053328" w:rsidRDefault="007157B3">
      <w:pPr>
        <w:pStyle w:val="Heading3"/>
      </w:pPr>
      <w:r>
        <w:t>Windows PowerShell Basic Client Build and Run</w:t>
      </w:r>
    </w:p>
    <w:p w14:paraId="1304CB3D" w14:textId="77777777" w:rsidR="00053328" w:rsidRDefault="007157B3">
      <w:pPr>
        <w:keepNext/>
      </w:pPr>
      <w:r>
        <w:t>In Terminal 2, in the lesson-6.14 folder:</w:t>
      </w:r>
    </w:p>
    <w:p w14:paraId="39F59E21" w14:textId="77777777" w:rsidR="00053328" w:rsidRDefault="00053328">
      <w:pPr>
        <w:keepNext/>
      </w:pPr>
    </w:p>
    <w:p w14:paraId="1EC02FF5" w14:textId="77777777" w:rsidR="00053328" w:rsidRDefault="007157B3">
      <w:pPr>
        <w:pStyle w:val="CommandBlock"/>
      </w:pPr>
      <w:r>
        <w:t>node .\typescript\dist\basicClient.js</w:t>
      </w:r>
    </w:p>
    <w:p w14:paraId="4DFC86EC" w14:textId="77777777" w:rsidR="00053328" w:rsidRDefault="00053328">
      <w:pPr>
        <w:keepNext/>
      </w:pPr>
    </w:p>
    <w:p w14:paraId="6BD0D90F" w14:textId="77777777" w:rsidR="00053328" w:rsidRDefault="007157B3">
      <w:r>
        <w:t>Then press Ctrl+C in Terminal 1 to stop the server.</w:t>
      </w:r>
    </w:p>
    <w:p w14:paraId="4623FFAC" w14:textId="77777777" w:rsidR="00053328" w:rsidRDefault="00053328">
      <w:pPr>
        <w:keepNext/>
      </w:pPr>
    </w:p>
    <w:p w14:paraId="6E1440A0" w14:textId="77777777" w:rsidR="00053328" w:rsidRDefault="007157B3">
      <w:pPr>
        <w:pStyle w:val="Heading3"/>
      </w:pPr>
      <w:r>
        <w:t>Linux or macOS Basic Build and Run</w:t>
      </w:r>
    </w:p>
    <w:p w14:paraId="1A001D7C" w14:textId="77777777" w:rsidR="00053328" w:rsidRDefault="007157B3">
      <w:pPr>
        <w:keepNext/>
      </w:pPr>
      <w:r>
        <w:t>In Terminal 1, then in Terminal 2:</w:t>
      </w:r>
    </w:p>
    <w:p w14:paraId="1177CC22" w14:textId="77777777" w:rsidR="00053328" w:rsidRDefault="00053328">
      <w:pPr>
        <w:keepNext/>
      </w:pPr>
    </w:p>
    <w:p w14:paraId="3BDEDCAA" w14:textId="77777777" w:rsidR="00053328" w:rsidRDefault="007157B3">
      <w:pPr>
        <w:pStyle w:val="CommandBlock"/>
        <w:keepNext/>
      </w:pPr>
      <w:r>
        <w:t>npm --prefix ./typescript run check</w:t>
      </w:r>
    </w:p>
    <w:p w14:paraId="6FC434F4" w14:textId="77777777" w:rsidR="00053328" w:rsidRDefault="007157B3">
      <w:pPr>
        <w:pStyle w:val="CommandBlock"/>
        <w:keepNext/>
      </w:pPr>
      <w:r>
        <w:t>npm --prefix ./typescript run build</w:t>
      </w:r>
    </w:p>
    <w:p w14:paraId="5530749E" w14:textId="77777777" w:rsidR="00053328" w:rsidRDefault="007157B3">
      <w:pPr>
        <w:pStyle w:val="CommandBlock"/>
      </w:pPr>
      <w:r>
        <w:t>node ./typescript/dist/basicServer.js</w:t>
      </w:r>
    </w:p>
    <w:p w14:paraId="3EF6B487" w14:textId="77777777" w:rsidR="00053328" w:rsidRDefault="00053328">
      <w:pPr>
        <w:keepNext/>
      </w:pPr>
    </w:p>
    <w:p w14:paraId="197884CC" w14:textId="77777777" w:rsidR="00053328" w:rsidRDefault="007157B3">
      <w:pPr>
        <w:pStyle w:val="CommandBlock"/>
      </w:pPr>
      <w:r>
        <w:t>node ./typescript/dist/basicClient.js</w:t>
      </w:r>
    </w:p>
    <w:p w14:paraId="3F8B5336" w14:textId="77777777" w:rsidR="00053328" w:rsidRDefault="00053328">
      <w:pPr>
        <w:keepNext/>
      </w:pPr>
    </w:p>
    <w:p w14:paraId="5F0414EF" w14:textId="77777777" w:rsidR="00053328" w:rsidRDefault="007157B3">
      <w:pPr>
        <w:pStyle w:val="Heading3"/>
      </w:pPr>
      <w:r>
        <w:t>Check Your Results</w:t>
      </w:r>
    </w:p>
    <w:p w14:paraId="3AA3F841" w14:textId="77777777" w:rsidR="00053328" w:rsidRDefault="007157B3">
      <w:r>
        <w:t>Terminal 2 must show the Basic client lines of the Required Clean-Run Output in Validation Rules: 200 is success, and 404 and 400 are both client errors. Terminal 1 shows only its Listening line.</w:t>
      </w:r>
    </w:p>
    <w:p w14:paraId="3F77B0E0" w14:textId="77777777" w:rsidR="00053328" w:rsidRDefault="00053328">
      <w:pPr>
        <w:keepNext/>
      </w:pPr>
    </w:p>
    <w:p w14:paraId="6DC9645A" w14:textId="77777777" w:rsidR="00053328" w:rsidRDefault="00053328">
      <w:pPr>
        <w:keepNext/>
      </w:pPr>
    </w:p>
    <w:p w14:paraId="621BCEDF" w14:textId="77777777" w:rsidR="00053328" w:rsidRDefault="007157B3">
      <w:pPr>
        <w:pStyle w:val="Heading2"/>
      </w:pPr>
      <w:r>
        <w:t>Production-Minded Implementation</w:t>
      </w:r>
    </w:p>
    <w:p w14:paraId="5FDC3CB7" w14:textId="77777777" w:rsidR="00053328" w:rsidRDefault="007157B3">
      <w:r>
        <w:t>The contact store comes first. It is printed in full because this lesson assembles it: Lesson 6.6's contact_from_json and add_contact_record and Lesson 6.9's remove_contact, each unchanged, in one file beside Lesson 6.5's read functions. The server is Lesson 6.11's, with Lesson 6.6's POST route and Lesson 6.9's DELETE route added, both now checking ids with parse_path_id. Its one new function is send_unavailable, beside the frozen send_failure, and every handler's step 3 now calls it. The client keeps Lesso</w:t>
      </w:r>
      <w:r>
        <w:t>n 6.4's send_request unchanged and adds outcome_for and send_and_report. Read send_unavailable and handle_create_contact first, then the client's outcome_for.</w:t>
      </w:r>
    </w:p>
    <w:p w14:paraId="1F12346A" w14:textId="77777777" w:rsidR="00053328" w:rsidRDefault="00053328">
      <w:pPr>
        <w:keepNext/>
      </w:pPr>
    </w:p>
    <w:p w14:paraId="18718A9F" w14:textId="77777777" w:rsidR="00053328" w:rsidRDefault="007157B3">
      <w:pPr>
        <w:pStyle w:val="Heading3"/>
      </w:pPr>
      <w:r>
        <w:t>typescript/src/contactStore.ts</w:t>
      </w:r>
    </w:p>
    <w:p w14:paraId="56DFAD82" w14:textId="77777777" w:rsidR="00053328" w:rsidRDefault="007157B3">
      <w:pPr>
        <w:pStyle w:val="SourceCode"/>
        <w:keepNext/>
      </w:pPr>
      <w:r>
        <w:t>// Lessons 6.5, 6.6 and 6.9, assembled in Lesson 6.14: the contact store,</w:t>
      </w:r>
    </w:p>
    <w:p w14:paraId="5E103375" w14:textId="77777777" w:rsidR="00053328" w:rsidRDefault="007157B3">
      <w:pPr>
        <w:pStyle w:val="SourceCode"/>
        <w:keepNext/>
      </w:pPr>
      <w:r>
        <w:t>// the Chapter 6 module between the server and your Chapter 5 contacts</w:t>
      </w:r>
    </w:p>
    <w:p w14:paraId="2E930A8A" w14:textId="77777777" w:rsidR="00053328" w:rsidRDefault="007157B3">
      <w:pPr>
        <w:pStyle w:val="SourceCode"/>
      </w:pPr>
      <w:r>
        <w:t>// module. Its functions never print: each one returns a status, the</w:t>
      </w:r>
    </w:p>
    <w:p w14:paraId="5A080D59" w14:textId="77777777" w:rsidR="00053328" w:rsidRDefault="007157B3">
      <w:pPr>
        <w:pStyle w:val="SourceCode"/>
      </w:pPr>
      <w:r>
        <w:t>// problem only it knows, and what it read, as a tuple, and the server</w:t>
      </w:r>
    </w:p>
    <w:p w14:paraId="01F4F889" w14:textId="77777777" w:rsidR="00053328" w:rsidRDefault="007157B3">
      <w:pPr>
        <w:pStyle w:val="SourceCode"/>
      </w:pPr>
      <w:r>
        <w:t>// decides how to answer. Remember, import * as names a whole module, and</w:t>
      </w:r>
    </w:p>
    <w:p w14:paraId="2DEF5425" w14:textId="77777777" w:rsidR="00053328" w:rsidRDefault="007157B3">
      <w:pPr>
        <w:pStyle w:val="SourceCode"/>
      </w:pPr>
      <w:r>
        <w:t>// import type names a type only.</w:t>
      </w:r>
    </w:p>
    <w:p w14:paraId="517BE802" w14:textId="77777777" w:rsidR="00053328" w:rsidRDefault="007157B3">
      <w:pPr>
        <w:pStyle w:val="SourceCode"/>
      </w:pPr>
      <w:r>
        <w:t>import type { Connection, ResultSetHeader } from "mysql2/promise";</w:t>
      </w:r>
    </w:p>
    <w:p w14:paraId="19807A08" w14:textId="77777777" w:rsidR="00053328" w:rsidRDefault="007157B3">
      <w:pPr>
        <w:pStyle w:val="SourceCode"/>
      </w:pPr>
      <w:r>
        <w:t>import * as contacts from "./contacts.js";</w:t>
      </w:r>
    </w:p>
    <w:p w14:paraId="70D64E8F" w14:textId="77777777" w:rsidR="00053328" w:rsidRDefault="007157B3">
      <w:pPr>
        <w:pStyle w:val="SourceCode"/>
      </w:pPr>
      <w:r>
        <w:t>import { Contact, ContactStatus } from "./contacts.js";</w:t>
      </w:r>
    </w:p>
    <w:p w14:paraId="6890B2FE" w14:textId="77777777" w:rsidR="00053328" w:rsidRDefault="00053328">
      <w:pPr>
        <w:pStyle w:val="SourceCode"/>
      </w:pPr>
    </w:p>
    <w:p w14:paraId="122F9B9C" w14:textId="77777777" w:rsidR="00053328" w:rsidRDefault="007157B3">
      <w:pPr>
        <w:pStyle w:val="SourceCode"/>
      </w:pPr>
      <w:r>
        <w:t>// Opens one database connection for one request, with the password from</w:t>
      </w:r>
    </w:p>
    <w:p w14:paraId="47716146" w14:textId="77777777" w:rsidR="00053328" w:rsidRDefault="007157B3">
      <w:pPr>
        <w:pStyle w:val="SourceCode"/>
      </w:pPr>
      <w:r>
        <w:t>// SPA_DB_PASSWORD. The connection is null when the status is not Success.</w:t>
      </w:r>
    </w:p>
    <w:p w14:paraId="63AD9DB5" w14:textId="77777777" w:rsidR="00053328" w:rsidRDefault="007157B3">
      <w:pPr>
        <w:pStyle w:val="SourceCode"/>
      </w:pPr>
      <w:r>
        <w:t>export async function openConnection():</w:t>
      </w:r>
    </w:p>
    <w:p w14:paraId="16881C72" w14:textId="77777777" w:rsidR="00053328" w:rsidRDefault="007157B3">
      <w:pPr>
        <w:pStyle w:val="SourceCode"/>
      </w:pPr>
      <w:r>
        <w:t xml:space="preserve">    Promise&lt;[ContactStatus, string, Connection | null]&gt; {</w:t>
      </w:r>
    </w:p>
    <w:p w14:paraId="7EB80645" w14:textId="77777777" w:rsidR="00053328" w:rsidRDefault="007157B3">
      <w:pPr>
        <w:pStyle w:val="SourceCode"/>
      </w:pPr>
      <w:r>
        <w:t xml:space="preserve">    // An unset variable is undefined, so it becomes "", which the database</w:t>
      </w:r>
    </w:p>
    <w:p w14:paraId="74D5827E" w14:textId="77777777" w:rsidR="00053328" w:rsidRDefault="007157B3">
      <w:pPr>
        <w:pStyle w:val="SourceCode"/>
      </w:pPr>
      <w:r>
        <w:t xml:space="preserve">    // refuses (1045).</w:t>
      </w:r>
    </w:p>
    <w:p w14:paraId="3DFC1EAC" w14:textId="77777777" w:rsidR="00053328" w:rsidRDefault="007157B3">
      <w:pPr>
        <w:pStyle w:val="SourceCode"/>
      </w:pPr>
      <w:r>
        <w:t xml:space="preserve">    let password: string | undefined = process.env["SPA_DB_PASSWORD"];</w:t>
      </w:r>
    </w:p>
    <w:p w14:paraId="0C3192EA" w14:textId="77777777" w:rsidR="00053328" w:rsidRDefault="007157B3">
      <w:pPr>
        <w:pStyle w:val="SourceCode"/>
      </w:pPr>
      <w:r>
        <w:t xml:space="preserve">    if (password === undefined) {</w:t>
      </w:r>
    </w:p>
    <w:p w14:paraId="64DDDA18" w14:textId="77777777" w:rsidR="00053328" w:rsidRDefault="007157B3">
      <w:pPr>
        <w:pStyle w:val="SourceCode"/>
      </w:pPr>
      <w:r>
        <w:t xml:space="preserve">        password = "";</w:t>
      </w:r>
    </w:p>
    <w:p w14:paraId="2E04C8AD" w14:textId="77777777" w:rsidR="00053328" w:rsidRDefault="007157B3">
      <w:pPr>
        <w:pStyle w:val="SourceCode"/>
      </w:pPr>
      <w:r>
        <w:t xml:space="preserve">    }</w:t>
      </w:r>
    </w:p>
    <w:p w14:paraId="0893554A" w14:textId="77777777" w:rsidR="00053328" w:rsidRDefault="007157B3">
      <w:pPr>
        <w:pStyle w:val="SourceCode"/>
      </w:pPr>
      <w:r>
        <w:t xml:space="preserve">    try {</w:t>
      </w:r>
    </w:p>
    <w:p w14:paraId="173BB374" w14:textId="77777777" w:rsidR="00053328" w:rsidRDefault="007157B3">
      <w:pPr>
        <w:pStyle w:val="SourceCode"/>
      </w:pPr>
      <w:r>
        <w:t xml:space="preserve">        const connection = await contacts.connectDatabase(password);</w:t>
      </w:r>
    </w:p>
    <w:p w14:paraId="68602C20" w14:textId="77777777" w:rsidR="00053328" w:rsidRDefault="007157B3">
      <w:pPr>
        <w:pStyle w:val="SourceCode"/>
      </w:pPr>
      <w:r>
        <w:t xml:space="preserve">        return [ContactStatus.Success, "", connection];</w:t>
      </w:r>
    </w:p>
    <w:p w14:paraId="4C89B04D" w14:textId="77777777" w:rsidR="00053328" w:rsidRDefault="007157B3">
      <w:pPr>
        <w:pStyle w:val="SourceCode"/>
      </w:pPr>
      <w:r>
        <w:t xml:space="preserve">    } catch (error: unknown) {</w:t>
      </w:r>
    </w:p>
    <w:p w14:paraId="593D4A4B" w14:textId="77777777" w:rsidR="00053328" w:rsidRDefault="007157B3">
      <w:pPr>
        <w:pStyle w:val="SourceCode"/>
      </w:pPr>
      <w:r>
        <w:t xml:space="preserve">        // Remember, handleDatabaseError logs a database failure in</w:t>
      </w:r>
    </w:p>
    <w:p w14:paraId="1F5814A9" w14:textId="77777777" w:rsidR="00053328" w:rsidRDefault="007157B3">
      <w:pPr>
        <w:pStyle w:val="SourceCode"/>
      </w:pPr>
      <w:r>
        <w:t xml:space="preserve">        // contacts.log and gives the user's words, never the server's.</w:t>
      </w:r>
    </w:p>
    <w:p w14:paraId="111D6313" w14:textId="77777777" w:rsidR="00053328" w:rsidRDefault="007157B3">
      <w:pPr>
        <w:pStyle w:val="SourceCode"/>
      </w:pPr>
      <w:r>
        <w:t xml:space="preserve">        const [status, problem] =</w:t>
      </w:r>
    </w:p>
    <w:p w14:paraId="2F6E94EA" w14:textId="77777777" w:rsidR="00053328" w:rsidRDefault="007157B3">
      <w:pPr>
        <w:pStyle w:val="SourceCode"/>
      </w:pPr>
      <w:r>
        <w:t xml:space="preserve">            contacts.handleDatabaseError("connect", error);</w:t>
      </w:r>
    </w:p>
    <w:p w14:paraId="405393A6" w14:textId="77777777" w:rsidR="00053328" w:rsidRDefault="007157B3">
      <w:pPr>
        <w:pStyle w:val="SourceCode"/>
      </w:pPr>
      <w:r>
        <w:t xml:space="preserve">        return [status, problem, null];</w:t>
      </w:r>
    </w:p>
    <w:p w14:paraId="61541B73" w14:textId="77777777" w:rsidR="00053328" w:rsidRDefault="007157B3">
      <w:pPr>
        <w:pStyle w:val="SourceCode"/>
      </w:pPr>
      <w:r>
        <w:t xml:space="preserve">    }</w:t>
      </w:r>
    </w:p>
    <w:p w14:paraId="72ADE3F0" w14:textId="77777777" w:rsidR="00053328" w:rsidRDefault="007157B3">
      <w:pPr>
        <w:pStyle w:val="SourceCode"/>
      </w:pPr>
      <w:r>
        <w:t>}</w:t>
      </w:r>
    </w:p>
    <w:p w14:paraId="140E743D" w14:textId="77777777" w:rsidR="00053328" w:rsidRDefault="00053328">
      <w:pPr>
        <w:pStyle w:val="SourceCode"/>
      </w:pPr>
    </w:p>
    <w:p w14:paraId="098DF9FE" w14:textId="77777777" w:rsidR="00053328" w:rsidRDefault="007157B3">
      <w:pPr>
        <w:pStyle w:val="SourceCode"/>
      </w:pPr>
      <w:r>
        <w:t>// Closes a connection openConnection opened. destroy closes it at once and</w:t>
      </w:r>
    </w:p>
    <w:p w14:paraId="26BC30BC" w14:textId="77777777" w:rsidR="00053328" w:rsidRDefault="007157B3">
      <w:pPr>
        <w:pStyle w:val="SourceCode"/>
      </w:pPr>
      <w:r>
        <w:t>// never fails, so a connection MySQL already dropped cannot throw here and</w:t>
      </w:r>
    </w:p>
    <w:p w14:paraId="1CA65D43" w14:textId="77777777" w:rsidR="00053328" w:rsidRDefault="007157B3">
      <w:pPr>
        <w:pStyle w:val="SourceCode"/>
      </w:pPr>
      <w:r>
        <w:t>// stop the server. (end would wait for the server to agree, and reject if</w:t>
      </w:r>
    </w:p>
    <w:p w14:paraId="35549953" w14:textId="77777777" w:rsidR="00053328" w:rsidRDefault="007157B3">
      <w:pPr>
        <w:pStyle w:val="SourceCode"/>
      </w:pPr>
      <w:r>
        <w:t>// the connection was already gone.)</w:t>
      </w:r>
    </w:p>
    <w:p w14:paraId="098AD1A8" w14:textId="77777777" w:rsidR="00053328" w:rsidRDefault="007157B3">
      <w:pPr>
        <w:pStyle w:val="SourceCode"/>
      </w:pPr>
      <w:r>
        <w:t>export function closeConnection(connection: Connection): void {</w:t>
      </w:r>
    </w:p>
    <w:p w14:paraId="2D99DEF7" w14:textId="77777777" w:rsidR="00053328" w:rsidRDefault="007157B3">
      <w:pPr>
        <w:pStyle w:val="SourceCode"/>
      </w:pPr>
      <w:r>
        <w:t xml:space="preserve">    connection.destroy();</w:t>
      </w:r>
    </w:p>
    <w:p w14:paraId="030B87C5" w14:textId="77777777" w:rsidR="00053328" w:rsidRDefault="007157B3">
      <w:pPr>
        <w:pStyle w:val="SourceCode"/>
      </w:pPr>
      <w:r>
        <w:t>}</w:t>
      </w:r>
    </w:p>
    <w:p w14:paraId="6C644277" w14:textId="77777777" w:rsidR="00053328" w:rsidRDefault="00053328">
      <w:pPr>
        <w:pStyle w:val="SourceCode"/>
      </w:pPr>
    </w:p>
    <w:p w14:paraId="5D56CE62" w14:textId="77777777" w:rsidR="00053328" w:rsidRDefault="007157B3">
      <w:pPr>
        <w:pStyle w:val="SourceCode"/>
      </w:pPr>
      <w:r>
        <w:t>// Reads one contact: Success and the contact, NotFound with the id as the</w:t>
      </w:r>
    </w:p>
    <w:p w14:paraId="66387FCF" w14:textId="77777777" w:rsidR="00053328" w:rsidRDefault="007157B3">
      <w:pPr>
        <w:pStyle w:val="SourceCode"/>
      </w:pPr>
      <w:r>
        <w:t>// problem, or the status of a failed query.</w:t>
      </w:r>
    </w:p>
    <w:p w14:paraId="208C0BDB" w14:textId="77777777" w:rsidR="00053328" w:rsidRDefault="007157B3">
      <w:pPr>
        <w:pStyle w:val="SourceCode"/>
      </w:pPr>
      <w:r>
        <w:t>export async function getContactRecord(connection: Connection,</w:t>
      </w:r>
    </w:p>
    <w:p w14:paraId="37AF9A5D" w14:textId="77777777" w:rsidR="00053328" w:rsidRDefault="007157B3">
      <w:pPr>
        <w:pStyle w:val="SourceCode"/>
      </w:pPr>
      <w:r>
        <w:t xml:space="preserve">                                       contactId: number):</w:t>
      </w:r>
    </w:p>
    <w:p w14:paraId="66C1B866" w14:textId="77777777" w:rsidR="00053328" w:rsidRDefault="007157B3">
      <w:pPr>
        <w:pStyle w:val="SourceCode"/>
      </w:pPr>
      <w:r>
        <w:t xml:space="preserve">    Promise&lt;[ContactStatus, string, Contact | null]&gt; {</w:t>
      </w:r>
    </w:p>
    <w:p w14:paraId="30CC205C" w14:textId="77777777" w:rsidR="00053328" w:rsidRDefault="007157B3">
      <w:pPr>
        <w:pStyle w:val="SourceCode"/>
      </w:pPr>
      <w:r>
        <w:t xml:space="preserve">    try {</w:t>
      </w:r>
    </w:p>
    <w:p w14:paraId="22023434" w14:textId="77777777" w:rsidR="00053328" w:rsidRDefault="007157B3">
      <w:pPr>
        <w:pStyle w:val="SourceCode"/>
      </w:pPr>
      <w:r>
        <w:t xml:space="preserve">        // Remember, getContact returns null when no contact has the id.</w:t>
      </w:r>
    </w:p>
    <w:p w14:paraId="49996D02" w14:textId="77777777" w:rsidR="00053328" w:rsidRDefault="007157B3">
      <w:pPr>
        <w:pStyle w:val="SourceCode"/>
      </w:pPr>
      <w:r>
        <w:t xml:space="preserve">        const contact = await contacts.getContact(connection, contactId);</w:t>
      </w:r>
    </w:p>
    <w:p w14:paraId="1DF7AF75" w14:textId="77777777" w:rsidR="00053328" w:rsidRDefault="007157B3">
      <w:pPr>
        <w:pStyle w:val="SourceCode"/>
      </w:pPr>
      <w:r>
        <w:t xml:space="preserve">        if (contact === null) {</w:t>
      </w:r>
    </w:p>
    <w:p w14:paraId="4212EB27" w14:textId="77777777" w:rsidR="00053328" w:rsidRDefault="007157B3">
      <w:pPr>
        <w:pStyle w:val="SourceCode"/>
      </w:pPr>
      <w:r>
        <w:t xml:space="preserve">            return [ContactStatus.NotFound, String(contactId), null];</w:t>
      </w:r>
    </w:p>
    <w:p w14:paraId="6AD4143A" w14:textId="77777777" w:rsidR="00053328" w:rsidRDefault="007157B3">
      <w:pPr>
        <w:pStyle w:val="SourceCode"/>
      </w:pPr>
      <w:r>
        <w:t xml:space="preserve">        }</w:t>
      </w:r>
    </w:p>
    <w:p w14:paraId="6518E5D6" w14:textId="77777777" w:rsidR="00053328" w:rsidRDefault="007157B3">
      <w:pPr>
        <w:pStyle w:val="SourceCode"/>
      </w:pPr>
      <w:r>
        <w:t xml:space="preserve">        return [ContactStatus.Success, "", contact];</w:t>
      </w:r>
    </w:p>
    <w:p w14:paraId="07362AD2" w14:textId="77777777" w:rsidR="00053328" w:rsidRDefault="007157B3">
      <w:pPr>
        <w:pStyle w:val="SourceCode"/>
      </w:pPr>
      <w:r>
        <w:t xml:space="preserve">    } catch (error: unknown) {</w:t>
      </w:r>
    </w:p>
    <w:p w14:paraId="4415793B" w14:textId="77777777" w:rsidR="00053328" w:rsidRDefault="007157B3">
      <w:pPr>
        <w:pStyle w:val="SourceCode"/>
      </w:pPr>
      <w:r>
        <w:t xml:space="preserve">        const [status, problem] = contacts.handleDatabaseError("show", error);</w:t>
      </w:r>
    </w:p>
    <w:p w14:paraId="06D89618" w14:textId="77777777" w:rsidR="00053328" w:rsidRDefault="007157B3">
      <w:pPr>
        <w:pStyle w:val="SourceCode"/>
      </w:pPr>
      <w:r>
        <w:t xml:space="preserve">        return [status, problem, null];</w:t>
      </w:r>
    </w:p>
    <w:p w14:paraId="3E02B909" w14:textId="77777777" w:rsidR="00053328" w:rsidRDefault="007157B3">
      <w:pPr>
        <w:pStyle w:val="SourceCode"/>
      </w:pPr>
      <w:r>
        <w:t xml:space="preserve">    }</w:t>
      </w:r>
    </w:p>
    <w:p w14:paraId="09816F75" w14:textId="77777777" w:rsidR="00053328" w:rsidRDefault="007157B3">
      <w:pPr>
        <w:pStyle w:val="SourceCode"/>
      </w:pPr>
      <w:r>
        <w:t>}</w:t>
      </w:r>
    </w:p>
    <w:p w14:paraId="459D7F2B" w14:textId="77777777" w:rsidR="00053328" w:rsidRDefault="00053328">
      <w:pPr>
        <w:pStyle w:val="SourceCode"/>
      </w:pPr>
    </w:p>
    <w:p w14:paraId="46248025" w14:textId="77777777" w:rsidR="00053328" w:rsidRDefault="007157B3">
      <w:pPr>
        <w:pStyle w:val="SourceCode"/>
      </w:pPr>
      <w:r>
        <w:t>// Reads every contact in name order. An empty table is Success with an</w:t>
      </w:r>
    </w:p>
    <w:p w14:paraId="0154D806" w14:textId="77777777" w:rsidR="00053328" w:rsidRDefault="007157B3">
      <w:pPr>
        <w:pStyle w:val="SourceCode"/>
      </w:pPr>
      <w:r>
        <w:t>// empty array: there is nothing wrong with having no contacts.</w:t>
      </w:r>
    </w:p>
    <w:p w14:paraId="2EF003B8" w14:textId="77777777" w:rsidR="00053328" w:rsidRDefault="007157B3">
      <w:pPr>
        <w:pStyle w:val="SourceCode"/>
      </w:pPr>
      <w:r>
        <w:t>export async function listContactRecords(connection: Connection):</w:t>
      </w:r>
    </w:p>
    <w:p w14:paraId="48CB83C2" w14:textId="77777777" w:rsidR="00053328" w:rsidRDefault="007157B3">
      <w:pPr>
        <w:pStyle w:val="SourceCode"/>
      </w:pPr>
      <w:r>
        <w:t xml:space="preserve">    Promise&lt;[ContactStatus, string, Contact[]]&gt; {</w:t>
      </w:r>
    </w:p>
    <w:p w14:paraId="428A8D9E" w14:textId="77777777" w:rsidR="00053328" w:rsidRDefault="007157B3">
      <w:pPr>
        <w:pStyle w:val="SourceCode"/>
      </w:pPr>
      <w:r>
        <w:t xml:space="preserve">    try {</w:t>
      </w:r>
    </w:p>
    <w:p w14:paraId="5867CA5A" w14:textId="77777777" w:rsidR="00053328" w:rsidRDefault="007157B3">
      <w:pPr>
        <w:pStyle w:val="SourceCode"/>
      </w:pPr>
      <w:r>
        <w:t xml:space="preserve">        const contactList = await contacts.readContacts(connection);</w:t>
      </w:r>
    </w:p>
    <w:p w14:paraId="20CAC460" w14:textId="77777777" w:rsidR="00053328" w:rsidRDefault="007157B3">
      <w:pPr>
        <w:pStyle w:val="SourceCode"/>
      </w:pPr>
      <w:r>
        <w:t xml:space="preserve">        return [ContactStatus.Success, "", contactList];</w:t>
      </w:r>
    </w:p>
    <w:p w14:paraId="1DDC5D03" w14:textId="77777777" w:rsidR="00053328" w:rsidRDefault="007157B3">
      <w:pPr>
        <w:pStyle w:val="SourceCode"/>
      </w:pPr>
      <w:r>
        <w:t xml:space="preserve">    } catch (error: unknown) {</w:t>
      </w:r>
    </w:p>
    <w:p w14:paraId="29E8F02B" w14:textId="77777777" w:rsidR="00053328" w:rsidRDefault="007157B3">
      <w:pPr>
        <w:pStyle w:val="SourceCode"/>
      </w:pPr>
      <w:r>
        <w:t xml:space="preserve">        const [status, problem] = contacts.handleDatabaseError("list", error);</w:t>
      </w:r>
    </w:p>
    <w:p w14:paraId="68525E50" w14:textId="77777777" w:rsidR="00053328" w:rsidRDefault="007157B3">
      <w:pPr>
        <w:pStyle w:val="SourceCode"/>
      </w:pPr>
      <w:r>
        <w:t xml:space="preserve">        return [status, problem, []];</w:t>
      </w:r>
    </w:p>
    <w:p w14:paraId="3AF901D9" w14:textId="77777777" w:rsidR="00053328" w:rsidRDefault="007157B3">
      <w:pPr>
        <w:pStyle w:val="SourceCode"/>
      </w:pPr>
      <w:r>
        <w:t xml:space="preserve">    }</w:t>
      </w:r>
    </w:p>
    <w:p w14:paraId="7DC8B30D" w14:textId="77777777" w:rsidR="00053328" w:rsidRDefault="007157B3">
      <w:pPr>
        <w:pStyle w:val="SourceCode"/>
      </w:pPr>
      <w:r>
        <w:t>}</w:t>
      </w:r>
    </w:p>
    <w:p w14:paraId="1789F608" w14:textId="77777777" w:rsidR="00053328" w:rsidRDefault="00053328">
      <w:pPr>
        <w:pStyle w:val="SourceCode"/>
      </w:pPr>
    </w:p>
    <w:p w14:paraId="22B05192" w14:textId="77777777" w:rsidR="00053328" w:rsidRDefault="007157B3">
      <w:pPr>
        <w:pStyle w:val="SourceCode"/>
      </w:pPr>
      <w:r>
        <w:t>// The same DELETE as Chapter 5's deleteContactById, whose DELETE_CONTACT is</w:t>
      </w:r>
    </w:p>
    <w:p w14:paraId="61361E83" w14:textId="77777777" w:rsidR="00053328" w:rsidRDefault="007157B3">
      <w:pPr>
        <w:pStyle w:val="SourceCode"/>
      </w:pPr>
      <w:r>
        <w:t>// not exported, so the store cannot reach it.</w:t>
      </w:r>
    </w:p>
    <w:p w14:paraId="743D6493" w14:textId="77777777" w:rsidR="00053328" w:rsidRDefault="007157B3">
      <w:pPr>
        <w:pStyle w:val="SourceCode"/>
      </w:pPr>
      <w:r>
        <w:t>const REMOVE_CONTACT: string = "DELETE FROM contacts_typescript WHERE id = ?";</w:t>
      </w:r>
    </w:p>
    <w:p w14:paraId="72484533" w14:textId="77777777" w:rsidR="00053328" w:rsidRDefault="00053328">
      <w:pPr>
        <w:pStyle w:val="SourceCode"/>
      </w:pPr>
    </w:p>
    <w:p w14:paraId="5993A1A6" w14:textId="77777777" w:rsidR="00053328" w:rsidRDefault="007157B3">
      <w:pPr>
        <w:pStyle w:val="SourceCode"/>
      </w:pPr>
      <w:r>
        <w:t>// Lesson 6.9: deletes the contact with this id. Returns Success, or</w:t>
      </w:r>
    </w:p>
    <w:p w14:paraId="0FAD3B58" w14:textId="77777777" w:rsidR="00053328" w:rsidRDefault="007157B3">
      <w:pPr>
        <w:pStyle w:val="SourceCode"/>
      </w:pPr>
      <w:r>
        <w:t>// NotFound with the id as the problem when no contact has it, or the</w:t>
      </w:r>
    </w:p>
    <w:p w14:paraId="03CA50E0" w14:textId="77777777" w:rsidR="00053328" w:rsidRDefault="007157B3">
      <w:pPr>
        <w:pStyle w:val="SourceCode"/>
      </w:pPr>
      <w:r>
        <w:t>// status of a failed query. Unlike Chapter 5's deleteContactById, it</w:t>
      </w:r>
    </w:p>
    <w:p w14:paraId="038D53CE" w14:textId="77777777" w:rsidR="00053328" w:rsidRDefault="007157B3">
      <w:pPr>
        <w:pStyle w:val="SourceCode"/>
      </w:pPr>
      <w:r>
        <w:t>// prints nothing.</w:t>
      </w:r>
    </w:p>
    <w:p w14:paraId="5FD4C2AD" w14:textId="77777777" w:rsidR="00053328" w:rsidRDefault="007157B3">
      <w:pPr>
        <w:pStyle w:val="SourceCode"/>
      </w:pPr>
      <w:r>
        <w:t>export async function removeContact(connection: Connection,</w:t>
      </w:r>
    </w:p>
    <w:p w14:paraId="003D5393" w14:textId="77777777" w:rsidR="00053328" w:rsidRDefault="007157B3">
      <w:pPr>
        <w:pStyle w:val="SourceCode"/>
      </w:pPr>
      <w:r>
        <w:t xml:space="preserve">                                    contactId: number):</w:t>
      </w:r>
    </w:p>
    <w:p w14:paraId="4BBBD105" w14:textId="77777777" w:rsidR="00053328" w:rsidRDefault="007157B3">
      <w:pPr>
        <w:pStyle w:val="SourceCode"/>
      </w:pPr>
      <w:r>
        <w:t xml:space="preserve">    Promise&lt;[ContactStatus, string]&gt; {</w:t>
      </w:r>
    </w:p>
    <w:p w14:paraId="7F4E8382" w14:textId="77777777" w:rsidR="00053328" w:rsidRDefault="007157B3">
      <w:pPr>
        <w:pStyle w:val="SourceCode"/>
      </w:pPr>
      <w:r>
        <w:t xml:space="preserve">    let deleted: number = 0;</w:t>
      </w:r>
    </w:p>
    <w:p w14:paraId="02180086" w14:textId="77777777" w:rsidR="00053328" w:rsidRDefault="007157B3">
      <w:pPr>
        <w:pStyle w:val="SourceCode"/>
      </w:pPr>
      <w:r>
        <w:t xml:space="preserve">    try {</w:t>
      </w:r>
    </w:p>
    <w:p w14:paraId="6DD8D68A" w14:textId="77777777" w:rsidR="00053328" w:rsidRDefault="007157B3">
      <w:pPr>
        <w:pStyle w:val="SourceCode"/>
      </w:pPr>
      <w:r>
        <w:t xml:space="preserve">        // Remember, a ResultSetHeader is the answer to a statement that</w:t>
      </w:r>
    </w:p>
    <w:p w14:paraId="32AB5F60" w14:textId="77777777" w:rsidR="00053328" w:rsidRDefault="007157B3">
      <w:pPr>
        <w:pStyle w:val="SourceCode"/>
      </w:pPr>
      <w:r>
        <w:t xml:space="preserve">        // returns no rows, and affectedRows counts the rows the DELETE</w:t>
      </w:r>
    </w:p>
    <w:p w14:paraId="7376BE5D" w14:textId="77777777" w:rsidR="00053328" w:rsidRDefault="007157B3">
      <w:pPr>
        <w:pStyle w:val="SourceCode"/>
      </w:pPr>
      <w:r>
        <w:t xml:space="preserve">        // removed: 0 means no contact had this id (Lesson 4.8).</w:t>
      </w:r>
    </w:p>
    <w:p w14:paraId="2D71E37B" w14:textId="77777777" w:rsidR="00053328" w:rsidRDefault="007157B3">
      <w:pPr>
        <w:pStyle w:val="SourceCode"/>
      </w:pPr>
      <w:r>
        <w:t xml:space="preserve">        const answer = await connection.execute&lt;ResultSetHeader&gt;(</w:t>
      </w:r>
    </w:p>
    <w:p w14:paraId="0530BC88" w14:textId="77777777" w:rsidR="00053328" w:rsidRDefault="007157B3">
      <w:pPr>
        <w:pStyle w:val="SourceCode"/>
      </w:pPr>
      <w:r>
        <w:t xml:space="preserve">            REMOVE_CONTACT, [contactId]);</w:t>
      </w:r>
    </w:p>
    <w:p w14:paraId="39BD4E86" w14:textId="77777777" w:rsidR="00053328" w:rsidRDefault="007157B3">
      <w:pPr>
        <w:pStyle w:val="SourceCode"/>
      </w:pPr>
      <w:r>
        <w:t xml:space="preserve">        deleted = answer[0].affectedRows;</w:t>
      </w:r>
    </w:p>
    <w:p w14:paraId="2E7A4F76" w14:textId="77777777" w:rsidR="00053328" w:rsidRDefault="007157B3">
      <w:pPr>
        <w:pStyle w:val="SourceCode"/>
      </w:pPr>
      <w:r>
        <w:t xml:space="preserve">    } catch (error: unknown) {</w:t>
      </w:r>
    </w:p>
    <w:p w14:paraId="2547211C" w14:textId="77777777" w:rsidR="00053328" w:rsidRDefault="007157B3">
      <w:pPr>
        <w:pStyle w:val="SourceCode"/>
      </w:pPr>
      <w:r>
        <w:t xml:space="preserve">        return contacts.handleDatabaseError("delete", error);</w:t>
      </w:r>
    </w:p>
    <w:p w14:paraId="34CDEE56" w14:textId="77777777" w:rsidR="00053328" w:rsidRDefault="007157B3">
      <w:pPr>
        <w:pStyle w:val="SourceCode"/>
      </w:pPr>
      <w:r>
        <w:t xml:space="preserve">    }</w:t>
      </w:r>
    </w:p>
    <w:p w14:paraId="5B3D37CD" w14:textId="77777777" w:rsidR="00053328" w:rsidRDefault="007157B3">
      <w:pPr>
        <w:pStyle w:val="SourceCode"/>
      </w:pPr>
      <w:r>
        <w:t xml:space="preserve">    if (deleted === 0) {</w:t>
      </w:r>
    </w:p>
    <w:p w14:paraId="56929627" w14:textId="77777777" w:rsidR="00053328" w:rsidRDefault="007157B3">
      <w:pPr>
        <w:pStyle w:val="SourceCode"/>
      </w:pPr>
      <w:r>
        <w:t xml:space="preserve">        return [ContactStatus.NotFound, String(contactId)];</w:t>
      </w:r>
    </w:p>
    <w:p w14:paraId="50973879" w14:textId="77777777" w:rsidR="00053328" w:rsidRDefault="007157B3">
      <w:pPr>
        <w:pStyle w:val="SourceCode"/>
      </w:pPr>
      <w:r>
        <w:t xml:space="preserve">    }</w:t>
      </w:r>
    </w:p>
    <w:p w14:paraId="545E5FC9" w14:textId="77777777" w:rsidR="00053328" w:rsidRDefault="007157B3">
      <w:pPr>
        <w:pStyle w:val="SourceCode"/>
      </w:pPr>
      <w:r>
        <w:t xml:space="preserve">    return [ContactStatus.Success, ""];</w:t>
      </w:r>
    </w:p>
    <w:p w14:paraId="438D7617" w14:textId="77777777" w:rsidR="00053328" w:rsidRDefault="007157B3">
      <w:pPr>
        <w:pStyle w:val="SourceCode"/>
      </w:pPr>
      <w:r>
        <w:t>}</w:t>
      </w:r>
    </w:p>
    <w:p w14:paraId="24F8228E" w14:textId="77777777" w:rsidR="00053328" w:rsidRDefault="00053328">
      <w:pPr>
        <w:pStyle w:val="SourceCode"/>
      </w:pPr>
    </w:p>
    <w:p w14:paraId="5E525F07" w14:textId="77777777" w:rsidR="00053328" w:rsidRDefault="007157B3">
      <w:pPr>
        <w:pStyle w:val="SourceCode"/>
      </w:pPr>
      <w:r>
        <w:t>// One contact as Lesson 5.8's JSON object: id, name, email, and phone,</w:t>
      </w:r>
    </w:p>
    <w:p w14:paraId="19146749" w14:textId="77777777" w:rsidR="00053328" w:rsidRDefault="007157B3">
      <w:pPr>
        <w:pStyle w:val="SourceCode"/>
      </w:pPr>
      <w:r>
        <w:t>// which stays null for no phone.</w:t>
      </w:r>
    </w:p>
    <w:p w14:paraId="3ECB29E5" w14:textId="77777777" w:rsidR="00053328" w:rsidRDefault="007157B3">
      <w:pPr>
        <w:pStyle w:val="SourceCode"/>
      </w:pPr>
      <w:r>
        <w:t>function contactObject(contact: Contact): object {</w:t>
      </w:r>
    </w:p>
    <w:p w14:paraId="13130FE2" w14:textId="77777777" w:rsidR="00053328" w:rsidRDefault="007157B3">
      <w:pPr>
        <w:pStyle w:val="SourceCode"/>
      </w:pPr>
      <w:r>
        <w:t xml:space="preserve">    return { id: contact.id, name: contact.fullName, email: contact.email,</w:t>
      </w:r>
    </w:p>
    <w:p w14:paraId="5D5514D6" w14:textId="77777777" w:rsidR="00053328" w:rsidRDefault="007157B3">
      <w:pPr>
        <w:pStyle w:val="SourceCode"/>
      </w:pPr>
      <w:r>
        <w:t xml:space="preserve">        phone: contact.phone };</w:t>
      </w:r>
    </w:p>
    <w:p w14:paraId="240D3760" w14:textId="77777777" w:rsidR="00053328" w:rsidRDefault="007157B3">
      <w:pPr>
        <w:pStyle w:val="SourceCode"/>
      </w:pPr>
      <w:r>
        <w:t>}</w:t>
      </w:r>
    </w:p>
    <w:p w14:paraId="2A122B5A" w14:textId="77777777" w:rsidR="00053328" w:rsidRDefault="00053328">
      <w:pPr>
        <w:pStyle w:val="SourceCode"/>
      </w:pPr>
    </w:p>
    <w:p w14:paraId="1615EE7E" w14:textId="77777777" w:rsidR="00053328" w:rsidRDefault="007157B3">
      <w:pPr>
        <w:pStyle w:val="SourceCode"/>
      </w:pPr>
      <w:r>
        <w:t>// One contact as compact JSON text. Remember, JSON.stringify writes</w:t>
      </w:r>
    </w:p>
    <w:p w14:paraId="626B2699" w14:textId="77777777" w:rsidR="00053328" w:rsidRDefault="007157B3">
      <w:pPr>
        <w:pStyle w:val="SourceCode"/>
      </w:pPr>
      <w:r>
        <w:t>// compact JSON (Lesson 5.8).</w:t>
      </w:r>
    </w:p>
    <w:p w14:paraId="43B498B8" w14:textId="77777777" w:rsidR="00053328" w:rsidRDefault="007157B3">
      <w:pPr>
        <w:pStyle w:val="SourceCode"/>
      </w:pPr>
      <w:r>
        <w:t>export function contactToJson(contact: Contact): string {</w:t>
      </w:r>
    </w:p>
    <w:p w14:paraId="02539C38" w14:textId="77777777" w:rsidR="00053328" w:rsidRDefault="007157B3">
      <w:pPr>
        <w:pStyle w:val="SourceCode"/>
      </w:pPr>
      <w:r>
        <w:t xml:space="preserve">    return JSON.stringify(contactObject(contact));</w:t>
      </w:r>
    </w:p>
    <w:p w14:paraId="5C9CCDDC" w14:textId="77777777" w:rsidR="00053328" w:rsidRDefault="007157B3">
      <w:pPr>
        <w:pStyle w:val="SourceCode"/>
      </w:pPr>
      <w:r>
        <w:t>}</w:t>
      </w:r>
    </w:p>
    <w:p w14:paraId="06924FA3" w14:textId="77777777" w:rsidR="00053328" w:rsidRDefault="00053328">
      <w:pPr>
        <w:pStyle w:val="SourceCode"/>
      </w:pPr>
    </w:p>
    <w:p w14:paraId="3605DB1C" w14:textId="77777777" w:rsidR="00053328" w:rsidRDefault="007157B3">
      <w:pPr>
        <w:pStyle w:val="SourceCode"/>
      </w:pPr>
      <w:r>
        <w:t>// The contacts as one compact JSON array; no contacts give [].</w:t>
      </w:r>
    </w:p>
    <w:p w14:paraId="19B3922C" w14:textId="77777777" w:rsidR="00053328" w:rsidRDefault="007157B3">
      <w:pPr>
        <w:pStyle w:val="SourceCode"/>
      </w:pPr>
      <w:r>
        <w:t>export function contactsToJson(contactList: Contact[]): string {</w:t>
      </w:r>
    </w:p>
    <w:p w14:paraId="18FB6306" w14:textId="77777777" w:rsidR="00053328" w:rsidRDefault="007157B3">
      <w:pPr>
        <w:pStyle w:val="SourceCode"/>
      </w:pPr>
      <w:r>
        <w:t xml:space="preserve">    const records: object[] = [];</w:t>
      </w:r>
    </w:p>
    <w:p w14:paraId="7F12AA21" w14:textId="77777777" w:rsidR="00053328" w:rsidRDefault="007157B3">
      <w:pPr>
        <w:pStyle w:val="SourceCode"/>
      </w:pPr>
      <w:r>
        <w:t xml:space="preserve">    for (const contact of contactList) {</w:t>
      </w:r>
    </w:p>
    <w:p w14:paraId="0A15A2BC" w14:textId="77777777" w:rsidR="00053328" w:rsidRDefault="007157B3">
      <w:pPr>
        <w:pStyle w:val="SourceCode"/>
      </w:pPr>
      <w:r>
        <w:t xml:space="preserve">        records.push(contactObject(contact));</w:t>
      </w:r>
    </w:p>
    <w:p w14:paraId="7B10CBC1" w14:textId="77777777" w:rsidR="00053328" w:rsidRDefault="007157B3">
      <w:pPr>
        <w:pStyle w:val="SourceCode"/>
      </w:pPr>
      <w:r>
        <w:t xml:space="preserve">    }</w:t>
      </w:r>
    </w:p>
    <w:p w14:paraId="4E659390" w14:textId="77777777" w:rsidR="00053328" w:rsidRDefault="007157B3">
      <w:pPr>
        <w:pStyle w:val="SourceCode"/>
      </w:pPr>
      <w:r>
        <w:t xml:space="preserve">    return JSON.stringify(records);</w:t>
      </w:r>
    </w:p>
    <w:p w14:paraId="29DADD3F" w14:textId="77777777" w:rsidR="00053328" w:rsidRDefault="007157B3">
      <w:pPr>
        <w:pStyle w:val="SourceCode"/>
      </w:pPr>
      <w:r>
        <w:t>}</w:t>
      </w:r>
    </w:p>
    <w:p w14:paraId="4C667CDF" w14:textId="77777777" w:rsidR="00053328" w:rsidRDefault="00053328">
      <w:pPr>
        <w:pStyle w:val="SourceCode"/>
      </w:pPr>
    </w:p>
    <w:p w14:paraId="12D15FB1" w14:textId="77777777" w:rsidR="00053328" w:rsidRDefault="007157B3">
      <w:pPr>
        <w:pStyle w:val="SourceCode"/>
      </w:pPr>
      <w:r>
        <w:t>// The text of one value of a JSON object: "" for a missing key (undefined)</w:t>
      </w:r>
    </w:p>
    <w:p w14:paraId="0550B344" w14:textId="77777777" w:rsidR="00053328" w:rsidRDefault="007157B3">
      <w:pPr>
        <w:pStyle w:val="SourceCode"/>
      </w:pPr>
      <w:r>
        <w:t>// or null, or null when the value is anything else, such as a number.</w:t>
      </w:r>
    </w:p>
    <w:p w14:paraId="03F9E065" w14:textId="77777777" w:rsidR="00053328" w:rsidRDefault="007157B3">
      <w:pPr>
        <w:pStyle w:val="SourceCode"/>
      </w:pPr>
      <w:r>
        <w:t>// typeof gives a value's kind as text, such as "string".</w:t>
      </w:r>
    </w:p>
    <w:p w14:paraId="24222802" w14:textId="77777777" w:rsidR="00053328" w:rsidRDefault="007157B3">
      <w:pPr>
        <w:pStyle w:val="SourceCode"/>
      </w:pPr>
      <w:r>
        <w:t>function textValue(keyValue: unknown): string | null {</w:t>
      </w:r>
    </w:p>
    <w:p w14:paraId="4D6599BC" w14:textId="77777777" w:rsidR="00053328" w:rsidRDefault="007157B3">
      <w:pPr>
        <w:pStyle w:val="SourceCode"/>
      </w:pPr>
      <w:r>
        <w:t xml:space="preserve">    if (keyValue === undefined || keyValue === null) {</w:t>
      </w:r>
    </w:p>
    <w:p w14:paraId="4DC7A64D" w14:textId="77777777" w:rsidR="00053328" w:rsidRDefault="007157B3">
      <w:pPr>
        <w:pStyle w:val="SourceCode"/>
      </w:pPr>
      <w:r>
        <w:t xml:space="preserve">        return "";</w:t>
      </w:r>
    </w:p>
    <w:p w14:paraId="7F43AC1D" w14:textId="77777777" w:rsidR="00053328" w:rsidRDefault="007157B3">
      <w:pPr>
        <w:pStyle w:val="SourceCode"/>
      </w:pPr>
      <w:r>
        <w:t xml:space="preserve">    }</w:t>
      </w:r>
    </w:p>
    <w:p w14:paraId="622ED410" w14:textId="77777777" w:rsidR="00053328" w:rsidRDefault="007157B3">
      <w:pPr>
        <w:pStyle w:val="SourceCode"/>
      </w:pPr>
      <w:r>
        <w:t xml:space="preserve">    if (typeof keyValue !== "string") {</w:t>
      </w:r>
    </w:p>
    <w:p w14:paraId="398A49A6" w14:textId="77777777" w:rsidR="00053328" w:rsidRDefault="007157B3">
      <w:pPr>
        <w:pStyle w:val="SourceCode"/>
      </w:pPr>
      <w:r>
        <w:t xml:space="preserve">        return null;</w:t>
      </w:r>
    </w:p>
    <w:p w14:paraId="093824FF" w14:textId="77777777" w:rsidR="00053328" w:rsidRDefault="007157B3">
      <w:pPr>
        <w:pStyle w:val="SourceCode"/>
      </w:pPr>
      <w:r>
        <w:t xml:space="preserve">    }</w:t>
      </w:r>
    </w:p>
    <w:p w14:paraId="49F00D3F" w14:textId="77777777" w:rsidR="00053328" w:rsidRDefault="007157B3">
      <w:pPr>
        <w:pStyle w:val="SourceCode"/>
      </w:pPr>
      <w:r>
        <w:t xml:space="preserve">    return keyValue;</w:t>
      </w:r>
    </w:p>
    <w:p w14:paraId="19391616" w14:textId="77777777" w:rsidR="00053328" w:rsidRDefault="007157B3">
      <w:pPr>
        <w:pStyle w:val="SourceCode"/>
      </w:pPr>
      <w:r>
        <w:t>}</w:t>
      </w:r>
    </w:p>
    <w:p w14:paraId="3E11088F" w14:textId="77777777" w:rsidR="00053328" w:rsidRDefault="00053328">
      <w:pPr>
        <w:pStyle w:val="SourceCode"/>
      </w:pPr>
    </w:p>
    <w:p w14:paraId="2E822320" w14:textId="77777777" w:rsidR="00053328" w:rsidRDefault="007157B3">
      <w:pPr>
        <w:pStyle w:val="SourceCode"/>
      </w:pPr>
      <w:r>
        <w:t>// Lesson 6.6. Reads a request body into a new Contact: the body must be a</w:t>
      </w:r>
    </w:p>
    <w:p w14:paraId="518A5FE9" w14:textId="77777777" w:rsidR="00053328" w:rsidRDefault="007157B3">
      <w:pPr>
        <w:pStyle w:val="SourceCode"/>
      </w:pPr>
      <w:r>
        <w:t>// JSON object whose name, email, and phone are each text, null, or missing</w:t>
      </w:r>
    </w:p>
    <w:p w14:paraId="448E4CF4" w14:textId="77777777" w:rsidR="00053328" w:rsidRDefault="007157B3">
      <w:pPr>
        <w:pStyle w:val="SourceCode"/>
      </w:pPr>
      <w:r>
        <w:t>// (null and missing give ""). Returns null for any other body; it checks</w:t>
      </w:r>
    </w:p>
    <w:p w14:paraId="222B0848" w14:textId="77777777" w:rsidR="00053328" w:rsidRDefault="007157B3">
      <w:pPr>
        <w:pStyle w:val="SourceCode"/>
      </w:pPr>
      <w:r>
        <w:t>// the shape only, never the values.</w:t>
      </w:r>
    </w:p>
    <w:p w14:paraId="67E96B40" w14:textId="77777777" w:rsidR="00053328" w:rsidRDefault="007157B3">
      <w:pPr>
        <w:pStyle w:val="SourceCode"/>
      </w:pPr>
      <w:r>
        <w:t>export function contactFromJson(jsonText: string): Contact | null {</w:t>
      </w:r>
    </w:p>
    <w:p w14:paraId="00C45FD4" w14:textId="77777777" w:rsidR="00053328" w:rsidRDefault="007157B3">
      <w:pPr>
        <w:pStyle w:val="SourceCode"/>
      </w:pPr>
      <w:r>
        <w:t xml:space="preserve">    // Remember, JSON.parse throws for text that is not JSON, and its</w:t>
      </w:r>
    </w:p>
    <w:p w14:paraId="089CF8DF" w14:textId="77777777" w:rsidR="00053328" w:rsidRDefault="007157B3">
      <w:pPr>
        <w:pStyle w:val="SourceCode"/>
      </w:pPr>
      <w:r>
        <w:t xml:space="preserve">    // result has the type any, which TypeScript does not check, so every</w:t>
      </w:r>
    </w:p>
    <w:p w14:paraId="090446FA" w14:textId="77777777" w:rsidR="00053328" w:rsidRDefault="007157B3">
      <w:pPr>
        <w:pStyle w:val="SourceCode"/>
      </w:pPr>
      <w:r>
        <w:t xml:space="preserve">    // value is checked here.</w:t>
      </w:r>
    </w:p>
    <w:p w14:paraId="04239A23" w14:textId="77777777" w:rsidR="00053328" w:rsidRDefault="007157B3">
      <w:pPr>
        <w:pStyle w:val="SourceCode"/>
      </w:pPr>
      <w:r>
        <w:t xml:space="preserve">    let record: any;</w:t>
      </w:r>
    </w:p>
    <w:p w14:paraId="64DCDA1C" w14:textId="77777777" w:rsidR="00053328" w:rsidRDefault="007157B3">
      <w:pPr>
        <w:pStyle w:val="SourceCode"/>
      </w:pPr>
      <w:r>
        <w:t xml:space="preserve">    try {</w:t>
      </w:r>
    </w:p>
    <w:p w14:paraId="07A85EDF" w14:textId="77777777" w:rsidR="00053328" w:rsidRDefault="007157B3">
      <w:pPr>
        <w:pStyle w:val="SourceCode"/>
      </w:pPr>
      <w:r>
        <w:t xml:space="preserve">        record = JSON.parse(jsonText);</w:t>
      </w:r>
    </w:p>
    <w:p w14:paraId="614C4203" w14:textId="77777777" w:rsidR="00053328" w:rsidRDefault="007157B3">
      <w:pPr>
        <w:pStyle w:val="SourceCode"/>
      </w:pPr>
      <w:r>
        <w:t xml:space="preserve">    } catch (error: unknown) {</w:t>
      </w:r>
    </w:p>
    <w:p w14:paraId="458D655A" w14:textId="77777777" w:rsidR="00053328" w:rsidRDefault="007157B3">
      <w:pPr>
        <w:pStyle w:val="SourceCode"/>
      </w:pPr>
      <w:r>
        <w:t xml:space="preserve">        return null;</w:t>
      </w:r>
    </w:p>
    <w:p w14:paraId="5C75F5A0" w14:textId="77777777" w:rsidR="00053328" w:rsidRDefault="007157B3">
      <w:pPr>
        <w:pStyle w:val="SourceCode"/>
      </w:pPr>
      <w:r>
        <w:t xml:space="preserve">    }</w:t>
      </w:r>
    </w:p>
    <w:p w14:paraId="345CE35A" w14:textId="77777777" w:rsidR="00053328" w:rsidRDefault="007157B3">
      <w:pPr>
        <w:pStyle w:val="SourceCode"/>
      </w:pPr>
      <w:r>
        <w:t xml:space="preserve">    // Remember, typeof is "object" for an object, an array, and null</w:t>
      </w:r>
    </w:p>
    <w:p w14:paraId="6A8AC092" w14:textId="77777777" w:rsidR="00053328" w:rsidRDefault="007157B3">
      <w:pPr>
        <w:pStyle w:val="SourceCode"/>
      </w:pPr>
      <w:r>
        <w:t xml:space="preserve">    // alike, so only what passes all three checks is a JSON object.</w:t>
      </w:r>
    </w:p>
    <w:p w14:paraId="680A88D0" w14:textId="77777777" w:rsidR="00053328" w:rsidRDefault="007157B3">
      <w:pPr>
        <w:pStyle w:val="SourceCode"/>
      </w:pPr>
      <w:r>
        <w:t xml:space="preserve">    if (typeof record !== "object" || record === null ||</w:t>
      </w:r>
    </w:p>
    <w:p w14:paraId="772F835A" w14:textId="77777777" w:rsidR="00053328" w:rsidRDefault="007157B3">
      <w:pPr>
        <w:pStyle w:val="SourceCode"/>
      </w:pPr>
      <w:r>
        <w:t xml:space="preserve">        Array.isArray(record)) {</w:t>
      </w:r>
    </w:p>
    <w:p w14:paraId="74CF1432" w14:textId="77777777" w:rsidR="00053328" w:rsidRDefault="007157B3">
      <w:pPr>
        <w:pStyle w:val="SourceCode"/>
      </w:pPr>
      <w:r>
        <w:t xml:space="preserve">        return null;</w:t>
      </w:r>
    </w:p>
    <w:p w14:paraId="4746AFC9" w14:textId="77777777" w:rsidR="00053328" w:rsidRDefault="007157B3">
      <w:pPr>
        <w:pStyle w:val="SourceCode"/>
      </w:pPr>
      <w:r>
        <w:t xml:space="preserve">    }</w:t>
      </w:r>
    </w:p>
    <w:p w14:paraId="7DD281F7" w14:textId="77777777" w:rsidR="00053328" w:rsidRDefault="007157B3">
      <w:pPr>
        <w:pStyle w:val="SourceCode"/>
      </w:pPr>
      <w:r>
        <w:t xml:space="preserve">    const fullName = textValue(record.name);</w:t>
      </w:r>
    </w:p>
    <w:p w14:paraId="0FD0D9AB" w14:textId="77777777" w:rsidR="00053328" w:rsidRDefault="007157B3">
      <w:pPr>
        <w:pStyle w:val="SourceCode"/>
      </w:pPr>
      <w:r>
        <w:t xml:space="preserve">    const email = textValue(record.email);</w:t>
      </w:r>
    </w:p>
    <w:p w14:paraId="5A3B2F30" w14:textId="77777777" w:rsidR="00053328" w:rsidRDefault="007157B3">
      <w:pPr>
        <w:pStyle w:val="SourceCode"/>
      </w:pPr>
      <w:r>
        <w:t xml:space="preserve">    const phone = textValue(record.phone);</w:t>
      </w:r>
    </w:p>
    <w:p w14:paraId="2B8E3BE0" w14:textId="77777777" w:rsidR="00053328" w:rsidRDefault="007157B3">
      <w:pPr>
        <w:pStyle w:val="SourceCode"/>
      </w:pPr>
      <w:r>
        <w:t xml:space="preserve">    if (fullName === null || email === null || phone === null) {</w:t>
      </w:r>
    </w:p>
    <w:p w14:paraId="0A9BC862" w14:textId="77777777" w:rsidR="00053328" w:rsidRDefault="007157B3">
      <w:pPr>
        <w:pStyle w:val="SourceCode"/>
      </w:pPr>
      <w:r>
        <w:t xml:space="preserve">        return null;</w:t>
      </w:r>
    </w:p>
    <w:p w14:paraId="1563206F" w14:textId="77777777" w:rsidR="00053328" w:rsidRDefault="007157B3">
      <w:pPr>
        <w:pStyle w:val="SourceCode"/>
      </w:pPr>
      <w:r>
        <w:t xml:space="preserve">    }</w:t>
      </w:r>
    </w:p>
    <w:p w14:paraId="16E00B15" w14:textId="77777777" w:rsidR="00053328" w:rsidRDefault="007157B3">
      <w:pPr>
        <w:pStyle w:val="SourceCode"/>
      </w:pPr>
      <w:r>
        <w:t xml:space="preserve">    // The server chooses the id. An empty phone means no phone: null.</w:t>
      </w:r>
    </w:p>
    <w:p w14:paraId="2C15E66B" w14:textId="77777777" w:rsidR="00053328" w:rsidRDefault="007157B3">
      <w:pPr>
        <w:pStyle w:val="SourceCode"/>
      </w:pPr>
      <w:r>
        <w:t xml:space="preserve">    let storedPhone: string | null = null;</w:t>
      </w:r>
    </w:p>
    <w:p w14:paraId="5F355CC7" w14:textId="77777777" w:rsidR="00053328" w:rsidRDefault="007157B3">
      <w:pPr>
        <w:pStyle w:val="SourceCode"/>
      </w:pPr>
      <w:r>
        <w:t xml:space="preserve">    if (phone !== "") {</w:t>
      </w:r>
    </w:p>
    <w:p w14:paraId="1D352A31" w14:textId="77777777" w:rsidR="00053328" w:rsidRDefault="007157B3">
      <w:pPr>
        <w:pStyle w:val="SourceCode"/>
      </w:pPr>
      <w:r>
        <w:t xml:space="preserve">        storedPhone = phone;</w:t>
      </w:r>
    </w:p>
    <w:p w14:paraId="1BA062DC" w14:textId="77777777" w:rsidR="00053328" w:rsidRDefault="007157B3">
      <w:pPr>
        <w:pStyle w:val="SourceCode"/>
      </w:pPr>
      <w:r>
        <w:t xml:space="preserve">    }</w:t>
      </w:r>
    </w:p>
    <w:p w14:paraId="72FD4937" w14:textId="77777777" w:rsidR="00053328" w:rsidRDefault="007157B3">
      <w:pPr>
        <w:pStyle w:val="SourceCode"/>
      </w:pPr>
      <w:r>
        <w:t xml:space="preserve">    return new Contact(0, fullName, email, storedPhone);</w:t>
      </w:r>
    </w:p>
    <w:p w14:paraId="79EEC521" w14:textId="77777777" w:rsidR="00053328" w:rsidRDefault="007157B3">
      <w:pPr>
        <w:pStyle w:val="SourceCode"/>
      </w:pPr>
      <w:r>
        <w:t>}</w:t>
      </w:r>
    </w:p>
    <w:p w14:paraId="580D7075" w14:textId="77777777" w:rsidR="00053328" w:rsidRDefault="00053328">
      <w:pPr>
        <w:pStyle w:val="SourceCode"/>
      </w:pPr>
    </w:p>
    <w:p w14:paraId="16A020E2" w14:textId="77777777" w:rsidR="00053328" w:rsidRDefault="007157B3">
      <w:pPr>
        <w:pStyle w:val="SourceCode"/>
      </w:pPr>
      <w:r>
        <w:t>// Lesson 6.6. Trims and validates newContact's values with your Chapter 5</w:t>
      </w:r>
    </w:p>
    <w:p w14:paraId="181A328E" w14:textId="77777777" w:rsidR="00053328" w:rsidRDefault="007157B3">
      <w:pPr>
        <w:pStyle w:val="SourceCode"/>
      </w:pPr>
      <w:r>
        <w:t>// validateContact, inserts them, and reads the stored row back. Returns</w:t>
      </w:r>
    </w:p>
    <w:p w14:paraId="40122AC2" w14:textId="77777777" w:rsidR="00053328" w:rsidRDefault="007157B3">
      <w:pPr>
        <w:pStyle w:val="SourceCode"/>
      </w:pPr>
      <w:r>
        <w:t>// Success and the stored contact, InvalidInput with the validator's words,</w:t>
      </w:r>
    </w:p>
    <w:p w14:paraId="13FF1EA9" w14:textId="77777777" w:rsidR="00053328" w:rsidRDefault="007157B3">
      <w:pPr>
        <w:pStyle w:val="SourceCode"/>
      </w:pPr>
      <w:r>
        <w:t>// DuplicateEmail for an email already in use, or the status of a failed</w:t>
      </w:r>
    </w:p>
    <w:p w14:paraId="3D47E621" w14:textId="77777777" w:rsidR="00053328" w:rsidRDefault="007157B3">
      <w:pPr>
        <w:pStyle w:val="SourceCode"/>
      </w:pPr>
      <w:r>
        <w:t>// query.</w:t>
      </w:r>
    </w:p>
    <w:p w14:paraId="0A544454" w14:textId="77777777" w:rsidR="00053328" w:rsidRDefault="007157B3">
      <w:pPr>
        <w:pStyle w:val="SourceCode"/>
      </w:pPr>
      <w:r>
        <w:t>export async function addContactRecord(connection: Connection,</w:t>
      </w:r>
    </w:p>
    <w:p w14:paraId="5DCDF0CD" w14:textId="77777777" w:rsidR="00053328" w:rsidRDefault="007157B3">
      <w:pPr>
        <w:pStyle w:val="SourceCode"/>
      </w:pPr>
      <w:r>
        <w:t xml:space="preserve">                                       newContact: Contact):</w:t>
      </w:r>
    </w:p>
    <w:p w14:paraId="409BE1B5" w14:textId="77777777" w:rsidR="00053328" w:rsidRDefault="007157B3">
      <w:pPr>
        <w:pStyle w:val="SourceCode"/>
      </w:pPr>
      <w:r>
        <w:t xml:space="preserve">    Promise&lt;[ContactStatus, string, Contact | null]&gt; {</w:t>
      </w:r>
    </w:p>
    <w:p w14:paraId="372EB28C" w14:textId="77777777" w:rsidR="00053328" w:rsidRDefault="007157B3">
      <w:pPr>
        <w:pStyle w:val="SourceCode"/>
      </w:pPr>
      <w:r>
        <w:t xml:space="preserve">    // Remember, trim removes the spaces at both ends, and validateContact</w:t>
      </w:r>
    </w:p>
    <w:p w14:paraId="15847DE1" w14:textId="77777777" w:rsidR="00053328" w:rsidRDefault="007157B3">
      <w:pPr>
        <w:pStyle w:val="SourceCode"/>
      </w:pPr>
      <w:r>
        <w:t xml:space="preserve">    // returns the first problem, or "", as createContact does (Lesson 5.1).</w:t>
      </w:r>
    </w:p>
    <w:p w14:paraId="16DDCC20" w14:textId="77777777" w:rsidR="00053328" w:rsidRDefault="007157B3">
      <w:pPr>
        <w:pStyle w:val="SourceCode"/>
      </w:pPr>
      <w:r>
        <w:t xml:space="preserve">    // A phone of null is no phone: "".</w:t>
      </w:r>
    </w:p>
    <w:p w14:paraId="55ECA19E" w14:textId="77777777" w:rsidR="00053328" w:rsidRDefault="007157B3">
      <w:pPr>
        <w:pStyle w:val="SourceCode"/>
      </w:pPr>
      <w:r>
        <w:t xml:space="preserve">    const fullName = newContact.fullName.trim();</w:t>
      </w:r>
    </w:p>
    <w:p w14:paraId="72011ADD" w14:textId="77777777" w:rsidR="00053328" w:rsidRDefault="007157B3">
      <w:pPr>
        <w:pStyle w:val="SourceCode"/>
      </w:pPr>
      <w:r>
        <w:t xml:space="preserve">    const email = newContact.email.trim();</w:t>
      </w:r>
    </w:p>
    <w:p w14:paraId="2F7082C7" w14:textId="77777777" w:rsidR="00053328" w:rsidRDefault="007157B3">
      <w:pPr>
        <w:pStyle w:val="SourceCode"/>
      </w:pPr>
      <w:r>
        <w:t xml:space="preserve">    let phone = "";</w:t>
      </w:r>
    </w:p>
    <w:p w14:paraId="0A55D4C1" w14:textId="77777777" w:rsidR="00053328" w:rsidRDefault="007157B3">
      <w:pPr>
        <w:pStyle w:val="SourceCode"/>
      </w:pPr>
      <w:r>
        <w:t xml:space="preserve">    if (newContact.phone !== null) {</w:t>
      </w:r>
    </w:p>
    <w:p w14:paraId="19CF9608" w14:textId="77777777" w:rsidR="00053328" w:rsidRDefault="007157B3">
      <w:pPr>
        <w:pStyle w:val="SourceCode"/>
      </w:pPr>
      <w:r>
        <w:t xml:space="preserve">        phone = newContact.phone.trim();</w:t>
      </w:r>
    </w:p>
    <w:p w14:paraId="4BBB60EF" w14:textId="77777777" w:rsidR="00053328" w:rsidRDefault="007157B3">
      <w:pPr>
        <w:pStyle w:val="SourceCode"/>
      </w:pPr>
      <w:r>
        <w:t xml:space="preserve">    }</w:t>
      </w:r>
    </w:p>
    <w:p w14:paraId="6E829B38" w14:textId="77777777" w:rsidR="00053328" w:rsidRDefault="007157B3">
      <w:pPr>
        <w:pStyle w:val="SourceCode"/>
      </w:pPr>
      <w:r>
        <w:t xml:space="preserve">    const problem = contacts.validateContact(fullName, email, phone);</w:t>
      </w:r>
    </w:p>
    <w:p w14:paraId="2389B0DA" w14:textId="77777777" w:rsidR="00053328" w:rsidRDefault="007157B3">
      <w:pPr>
        <w:pStyle w:val="SourceCode"/>
      </w:pPr>
      <w:r>
        <w:t xml:space="preserve">    if (problem !== "") {</w:t>
      </w:r>
    </w:p>
    <w:p w14:paraId="74525842" w14:textId="77777777" w:rsidR="00053328" w:rsidRDefault="007157B3">
      <w:pPr>
        <w:pStyle w:val="SourceCode"/>
      </w:pPr>
      <w:r>
        <w:t xml:space="preserve">        return [ContactStatus.InvalidInput, problem, null];</w:t>
      </w:r>
    </w:p>
    <w:p w14:paraId="1610DD9B" w14:textId="77777777" w:rsidR="00053328" w:rsidRDefault="007157B3">
      <w:pPr>
        <w:pStyle w:val="SourceCode"/>
      </w:pPr>
      <w:r>
        <w:t xml:space="preserve">    }</w:t>
      </w:r>
    </w:p>
    <w:p w14:paraId="20124014" w14:textId="77777777" w:rsidR="00053328" w:rsidRDefault="007157B3">
      <w:pPr>
        <w:pStyle w:val="SourceCode"/>
      </w:pPr>
      <w:r>
        <w:t xml:space="preserve">    // Remember, insertContact returns the new id and throws for a failed</w:t>
      </w:r>
    </w:p>
    <w:p w14:paraId="7730FEA7" w14:textId="77777777" w:rsidR="00053328" w:rsidRDefault="007157B3">
      <w:pPr>
        <w:pStyle w:val="SourceCode"/>
      </w:pPr>
      <w:r>
        <w:t xml:space="preserve">    // insert; a taken email is error 1062, which handleDatabaseError turns</w:t>
      </w:r>
    </w:p>
    <w:p w14:paraId="2DA64022" w14:textId="77777777" w:rsidR="00053328" w:rsidRDefault="007157B3">
      <w:pPr>
        <w:pStyle w:val="SourceCode"/>
      </w:pPr>
      <w:r>
        <w:t xml:space="preserve">    // into DuplicateEmail without logging it (Lesson 5.9).</w:t>
      </w:r>
    </w:p>
    <w:p w14:paraId="5DF72EBE" w14:textId="77777777" w:rsidR="00053328" w:rsidRDefault="007157B3">
      <w:pPr>
        <w:pStyle w:val="SourceCode"/>
      </w:pPr>
      <w:r>
        <w:t xml:space="preserve">    let newId = 0;</w:t>
      </w:r>
    </w:p>
    <w:p w14:paraId="6EC9196B" w14:textId="77777777" w:rsidR="00053328" w:rsidRDefault="007157B3">
      <w:pPr>
        <w:pStyle w:val="SourceCode"/>
      </w:pPr>
      <w:r>
        <w:t xml:space="preserve">    try {</w:t>
      </w:r>
    </w:p>
    <w:p w14:paraId="33E11B61" w14:textId="77777777" w:rsidR="00053328" w:rsidRDefault="007157B3">
      <w:pPr>
        <w:pStyle w:val="SourceCode"/>
      </w:pPr>
      <w:r>
        <w:t xml:space="preserve">        newId = await contacts.insertContact(connection, fullName, email,</w:t>
      </w:r>
    </w:p>
    <w:p w14:paraId="5DE4154E" w14:textId="77777777" w:rsidR="00053328" w:rsidRDefault="007157B3">
      <w:pPr>
        <w:pStyle w:val="SourceCode"/>
      </w:pPr>
      <w:r>
        <w:t xml:space="preserve">            phone);</w:t>
      </w:r>
    </w:p>
    <w:p w14:paraId="12122C9A" w14:textId="77777777" w:rsidR="00053328" w:rsidRDefault="007157B3">
      <w:pPr>
        <w:pStyle w:val="SourceCode"/>
      </w:pPr>
      <w:r>
        <w:t xml:space="preserve">    } catch (error: unknown) {</w:t>
      </w:r>
    </w:p>
    <w:p w14:paraId="5E45CC90" w14:textId="77777777" w:rsidR="00053328" w:rsidRDefault="007157B3">
      <w:pPr>
        <w:pStyle w:val="SourceCode"/>
      </w:pPr>
      <w:r>
        <w:t xml:space="preserve">        const [status, insertProblem] =</w:t>
      </w:r>
    </w:p>
    <w:p w14:paraId="36C58821" w14:textId="77777777" w:rsidR="00053328" w:rsidRDefault="007157B3">
      <w:pPr>
        <w:pStyle w:val="SourceCode"/>
      </w:pPr>
      <w:r>
        <w:t xml:space="preserve">            contacts.handleDatabaseError("add", error);</w:t>
      </w:r>
    </w:p>
    <w:p w14:paraId="53042F55" w14:textId="77777777" w:rsidR="00053328" w:rsidRDefault="007157B3">
      <w:pPr>
        <w:pStyle w:val="SourceCode"/>
      </w:pPr>
      <w:r>
        <w:t xml:space="preserve">        return [status, insertProblem, null];</w:t>
      </w:r>
    </w:p>
    <w:p w14:paraId="6298A572" w14:textId="77777777" w:rsidR="00053328" w:rsidRDefault="007157B3">
      <w:pPr>
        <w:pStyle w:val="SourceCode"/>
      </w:pPr>
      <w:r>
        <w:t xml:space="preserve">    }</w:t>
      </w:r>
    </w:p>
    <w:p w14:paraId="150FF0E4" w14:textId="77777777" w:rsidR="00053328" w:rsidRDefault="007157B3">
      <w:pPr>
        <w:pStyle w:val="SourceCode"/>
        <w:keepNext/>
      </w:pPr>
      <w:r>
        <w:t xml:space="preserve">    // Read the row back, so the answer shows what the database stored.</w:t>
      </w:r>
    </w:p>
    <w:p w14:paraId="1F991294" w14:textId="77777777" w:rsidR="00053328" w:rsidRDefault="007157B3">
      <w:pPr>
        <w:pStyle w:val="SourceCode"/>
        <w:keepNext/>
      </w:pPr>
      <w:r>
        <w:t xml:space="preserve">    return await getContactRecord(connection, newId);</w:t>
      </w:r>
    </w:p>
    <w:p w14:paraId="4E6A70A3" w14:textId="77777777" w:rsidR="00053328" w:rsidRDefault="007157B3">
      <w:pPr>
        <w:pStyle w:val="SourceCode"/>
      </w:pPr>
      <w:r>
        <w:t>}</w:t>
      </w:r>
    </w:p>
    <w:p w14:paraId="646FF1E2" w14:textId="77777777" w:rsidR="00053328" w:rsidRDefault="00053328">
      <w:pPr>
        <w:keepNext/>
      </w:pPr>
    </w:p>
    <w:p w14:paraId="359F4EAF" w14:textId="77777777" w:rsidR="00053328" w:rsidRDefault="007157B3">
      <w:pPr>
        <w:pStyle w:val="Heading3"/>
      </w:pPr>
      <w:r>
        <w:t>typescript/src/server.ts</w:t>
      </w:r>
    </w:p>
    <w:p w14:paraId="3B9A5269" w14:textId="77777777" w:rsidR="00053328" w:rsidRDefault="007157B3">
      <w:pPr>
        <w:pStyle w:val="SourceCode"/>
        <w:keepNext/>
      </w:pPr>
      <w:r>
        <w:t>// Lesson 6.14: the Chapter 6 server. Every answer's status code comes from</w:t>
      </w:r>
    </w:p>
    <w:p w14:paraId="2A5860E2" w14:textId="77777777" w:rsidR="00053328" w:rsidRDefault="007157B3">
      <w:pPr>
        <w:pStyle w:val="SourceCode"/>
        <w:keepNext/>
      </w:pPr>
      <w:r>
        <w:t>// one place: httpStatusFor for a failed store call, sendUnavailable when</w:t>
      </w:r>
    </w:p>
    <w:p w14:paraId="1B8996AB" w14:textId="77777777" w:rsidR="00053328" w:rsidRDefault="007157B3">
      <w:pPr>
        <w:pStyle w:val="SourceCode"/>
      </w:pPr>
      <w:r>
        <w:t>// the database cannot be reached, and each handler's own success answer:</w:t>
      </w:r>
    </w:p>
    <w:p w14:paraId="0865EC6D" w14:textId="77777777" w:rsidR="00053328" w:rsidRDefault="007157B3">
      <w:pPr>
        <w:pStyle w:val="SourceCode"/>
      </w:pPr>
      <w:r>
        <w:t>// 200 for a read, 201 for a create, 204 for a delete.</w:t>
      </w:r>
    </w:p>
    <w:p w14:paraId="492BBDF4" w14:textId="77777777" w:rsidR="00053328" w:rsidRDefault="007157B3">
      <w:pPr>
        <w:pStyle w:val="SourceCode"/>
      </w:pPr>
      <w:r>
        <w:t>import { readFileSync } from "node:fs";</w:t>
      </w:r>
    </w:p>
    <w:p w14:paraId="2E2327DD" w14:textId="77777777" w:rsidR="00053328" w:rsidRDefault="007157B3">
      <w:pPr>
        <w:pStyle w:val="SourceCode"/>
      </w:pPr>
      <w:r>
        <w:t>import { createServer } from "node:https";</w:t>
      </w:r>
    </w:p>
    <w:p w14:paraId="15BD042F" w14:textId="77777777" w:rsidR="00053328" w:rsidRDefault="007157B3">
      <w:pPr>
        <w:pStyle w:val="SourceCode"/>
      </w:pPr>
      <w:r>
        <w:t>import type { IncomingMessage, ServerResponse } from "node:http";</w:t>
      </w:r>
    </w:p>
    <w:p w14:paraId="0F5629B6" w14:textId="77777777" w:rsidR="00053328" w:rsidRDefault="007157B3">
      <w:pPr>
        <w:pStyle w:val="SourceCode"/>
      </w:pPr>
      <w:r>
        <w:t>// Remember, contacts is your Chapter 5 module and contactStore this</w:t>
      </w:r>
    </w:p>
    <w:p w14:paraId="778AEC27" w14:textId="77777777" w:rsidR="00053328" w:rsidRDefault="007157B3">
      <w:pPr>
        <w:pStyle w:val="SourceCode"/>
      </w:pPr>
      <w:r>
        <w:t>// lesson's assembled module beside it.</w:t>
      </w:r>
    </w:p>
    <w:p w14:paraId="2792877C" w14:textId="77777777" w:rsidR="00053328" w:rsidRDefault="007157B3">
      <w:pPr>
        <w:pStyle w:val="SourceCode"/>
      </w:pPr>
      <w:r>
        <w:t>import * as contactStore from "./contactStore.js";</w:t>
      </w:r>
    </w:p>
    <w:p w14:paraId="3B646881" w14:textId="77777777" w:rsidR="00053328" w:rsidRDefault="007157B3">
      <w:pPr>
        <w:pStyle w:val="SourceCode"/>
      </w:pPr>
      <w:r>
        <w:t>import * as contacts from "./contacts.js";</w:t>
      </w:r>
    </w:p>
    <w:p w14:paraId="1609E925" w14:textId="77777777" w:rsidR="00053328" w:rsidRDefault="007157B3">
      <w:pPr>
        <w:pStyle w:val="SourceCode"/>
      </w:pPr>
      <w:r>
        <w:t>import { ContactStatus } from "./contacts.js";</w:t>
      </w:r>
    </w:p>
    <w:p w14:paraId="1541E079" w14:textId="77777777" w:rsidR="00053328" w:rsidRDefault="00053328">
      <w:pPr>
        <w:pStyle w:val="SourceCode"/>
      </w:pPr>
    </w:p>
    <w:p w14:paraId="1B4D45FF" w14:textId="77777777" w:rsidR="00053328" w:rsidRDefault="007157B3">
      <w:pPr>
        <w:pStyle w:val="SourceCode"/>
      </w:pPr>
      <w:r>
        <w:t>const HOST: string = "127.0.0.1";</w:t>
      </w:r>
    </w:p>
    <w:p w14:paraId="7E82F869" w14:textId="77777777" w:rsidR="00053328" w:rsidRDefault="007157B3">
      <w:pPr>
        <w:pStyle w:val="SourceCode"/>
      </w:pPr>
      <w:r>
        <w:t>const HTTPS_PORT: number = 8765;</w:t>
      </w:r>
    </w:p>
    <w:p w14:paraId="0180DDDE" w14:textId="77777777" w:rsidR="00053328" w:rsidRDefault="007157B3">
      <w:pPr>
        <w:pStyle w:val="SourceCode"/>
      </w:pPr>
      <w:r>
        <w:t>const API_PREFIX: string = "/api/v1";</w:t>
      </w:r>
    </w:p>
    <w:p w14:paraId="47CC3BBB" w14:textId="77777777" w:rsidR="00053328" w:rsidRDefault="007157B3">
      <w:pPr>
        <w:pStyle w:val="SourceCode"/>
      </w:pPr>
      <w:r>
        <w:t>const CONTACTS_PATH: string = API_PREFIX + "/contacts";</w:t>
      </w:r>
    </w:p>
    <w:p w14:paraId="011C439D" w14:textId="77777777" w:rsidR="00053328" w:rsidRDefault="007157B3">
      <w:pPr>
        <w:pStyle w:val="SourceCode"/>
      </w:pPr>
      <w:r>
        <w:t>const SERVER_ORIGIN: string = "https://127.0.0.1:8765";</w:t>
      </w:r>
    </w:p>
    <w:p w14:paraId="345A9256" w14:textId="77777777" w:rsidR="00053328" w:rsidRDefault="007157B3">
      <w:pPr>
        <w:pStyle w:val="SourceCode"/>
      </w:pPr>
      <w:r>
        <w:t>const CERTIFICATE_FILE: string = "certs/server.pem";</w:t>
      </w:r>
    </w:p>
    <w:p w14:paraId="11ACBED8" w14:textId="77777777" w:rsidR="00053328" w:rsidRDefault="007157B3">
      <w:pPr>
        <w:pStyle w:val="SourceCode"/>
      </w:pPr>
      <w:r>
        <w:t>const KEY_FILE: string = "certs/server.key";</w:t>
      </w:r>
    </w:p>
    <w:p w14:paraId="2B221C08" w14:textId="77777777" w:rsidR="00053328" w:rsidRDefault="007157B3">
      <w:pPr>
        <w:pStyle w:val="SourceCode"/>
      </w:pPr>
      <w:r>
        <w:t>const JSON_TYPE: string = "application/json; charset=utf-8";</w:t>
      </w:r>
    </w:p>
    <w:p w14:paraId="569A1989" w14:textId="77777777" w:rsidR="00053328" w:rsidRDefault="007157B3">
      <w:pPr>
        <w:pStyle w:val="SourceCode"/>
      </w:pPr>
      <w:r>
        <w:t>const NOT_FOUND_JSON: string =</w:t>
      </w:r>
    </w:p>
    <w:p w14:paraId="70D28EEC" w14:textId="77777777" w:rsidR="00053328" w:rsidRDefault="007157B3">
      <w:pPr>
        <w:pStyle w:val="SourceCode"/>
      </w:pPr>
      <w:r>
        <w:t xml:space="preserve">    '{"code":"not_found","message":"no such path"}';</w:t>
      </w:r>
    </w:p>
    <w:p w14:paraId="58C1D657" w14:textId="77777777" w:rsidR="00053328" w:rsidRDefault="007157B3">
      <w:pPr>
        <w:pStyle w:val="SourceCode"/>
      </w:pPr>
      <w:r>
        <w:t>// Remember, the words for a path id that parsePathId refuses (Lesson</w:t>
      </w:r>
    </w:p>
    <w:p w14:paraId="1F48A2F2" w14:textId="77777777" w:rsidR="00053328" w:rsidRDefault="007157B3">
      <w:pPr>
        <w:pStyle w:val="SourceCode"/>
      </w:pPr>
      <w:r>
        <w:t>// 6.11), and for a body that is not a JSON contact object (Lesson 6.6).</w:t>
      </w:r>
    </w:p>
    <w:p w14:paraId="409FE180" w14:textId="77777777" w:rsidR="00053328" w:rsidRDefault="007157B3">
      <w:pPr>
        <w:pStyle w:val="SourceCode"/>
      </w:pPr>
      <w:r>
        <w:t>const PATH_ID_PROBLEM: string = "id must be digits only, 1 to 2147483647";</w:t>
      </w:r>
    </w:p>
    <w:p w14:paraId="509ABF32" w14:textId="77777777" w:rsidR="00053328" w:rsidRDefault="007157B3">
      <w:pPr>
        <w:pStyle w:val="SourceCode"/>
      </w:pPr>
      <w:r>
        <w:t>const BODY_PROBLEM: string = "body must be a JSON contact object";</w:t>
      </w:r>
    </w:p>
    <w:p w14:paraId="5BA5B6E1" w14:textId="77777777" w:rsidR="00053328" w:rsidRDefault="007157B3">
      <w:pPr>
        <w:pStyle w:val="SourceCode"/>
      </w:pPr>
      <w:r>
        <w:t>const DIGIT_CHARACTERS: string = "0123456789";</w:t>
      </w:r>
    </w:p>
    <w:p w14:paraId="7F65CE25" w14:textId="77777777" w:rsidR="00053328" w:rsidRDefault="00053328">
      <w:pPr>
        <w:pStyle w:val="SourceCode"/>
      </w:pPr>
    </w:p>
    <w:p w14:paraId="7FA25DAB" w14:textId="77777777" w:rsidR="00053328" w:rsidRDefault="007157B3">
      <w:pPr>
        <w:pStyle w:val="SourceCode"/>
      </w:pPr>
      <w:r>
        <w:t>// Print one line per answered request: GET /api/v1/health -&gt; 200.</w:t>
      </w:r>
    </w:p>
    <w:p w14:paraId="12F06F9F" w14:textId="77777777" w:rsidR="00053328" w:rsidRDefault="007157B3">
      <w:pPr>
        <w:pStyle w:val="SourceCode"/>
      </w:pPr>
      <w:r>
        <w:t>function logRequest(method: string, target: string, status: number): void {</w:t>
      </w:r>
    </w:p>
    <w:p w14:paraId="2CF6DC0A" w14:textId="77777777" w:rsidR="00053328" w:rsidRDefault="007157B3">
      <w:pPr>
        <w:pStyle w:val="SourceCode"/>
      </w:pPr>
      <w:r>
        <w:t xml:space="preserve">    console.log(`${method} ${target} -&gt; ${status}`);</w:t>
      </w:r>
    </w:p>
    <w:p w14:paraId="156424BB" w14:textId="77777777" w:rsidR="00053328" w:rsidRDefault="007157B3">
      <w:pPr>
        <w:pStyle w:val="SourceCode"/>
      </w:pPr>
      <w:r>
        <w:t>}</w:t>
      </w:r>
    </w:p>
    <w:p w14:paraId="3DE1DD25" w14:textId="77777777" w:rsidR="00053328" w:rsidRDefault="00053328">
      <w:pPr>
        <w:pStyle w:val="SourceCode"/>
      </w:pPr>
    </w:p>
    <w:p w14:paraId="1CEDABA9" w14:textId="77777777" w:rsidR="00053328" w:rsidRDefault="007157B3">
      <w:pPr>
        <w:pStyle w:val="SourceCode"/>
      </w:pPr>
      <w:r>
        <w:t>// Every answer with a body goes through here and is logged. A request's</w:t>
      </w:r>
    </w:p>
    <w:p w14:paraId="64DF365A" w14:textId="77777777" w:rsidR="00053328" w:rsidRDefault="007157B3">
      <w:pPr>
        <w:pStyle w:val="SourceCode"/>
      </w:pPr>
      <w:r>
        <w:t>// method and url are always set on a server, but their type also allows</w:t>
      </w:r>
    </w:p>
    <w:p w14:paraId="6235113B" w14:textId="77777777" w:rsidR="00053328" w:rsidRDefault="007157B3">
      <w:pPr>
        <w:pStyle w:val="SourceCode"/>
      </w:pPr>
      <w:r>
        <w:t>// undefined, so String turns them into text.</w:t>
      </w:r>
    </w:p>
    <w:p w14:paraId="28E2EBE9" w14:textId="77777777" w:rsidR="00053328" w:rsidRDefault="007157B3">
      <w:pPr>
        <w:pStyle w:val="SourceCode"/>
      </w:pPr>
      <w:r>
        <w:t>function sendJson(request: IncomingMessage, response: ServerResponse,</w:t>
      </w:r>
    </w:p>
    <w:p w14:paraId="24811D91" w14:textId="77777777" w:rsidR="00053328" w:rsidRDefault="007157B3">
      <w:pPr>
        <w:pStyle w:val="SourceCode"/>
      </w:pPr>
      <w:r>
        <w:t xml:space="preserve">                  status: number, jsonText: string): void {</w:t>
      </w:r>
    </w:p>
    <w:p w14:paraId="085807F0" w14:textId="77777777" w:rsidR="00053328" w:rsidRDefault="007157B3">
      <w:pPr>
        <w:pStyle w:val="SourceCode"/>
      </w:pPr>
      <w:r>
        <w:t xml:space="preserve">    response.writeHead(status, { "Content-Type": JSON_TYPE });</w:t>
      </w:r>
    </w:p>
    <w:p w14:paraId="343547DF" w14:textId="77777777" w:rsidR="00053328" w:rsidRDefault="007157B3">
      <w:pPr>
        <w:pStyle w:val="SourceCode"/>
      </w:pPr>
      <w:r>
        <w:t xml:space="preserve">    response.end(jsonText);</w:t>
      </w:r>
    </w:p>
    <w:p w14:paraId="7B130D00" w14:textId="77777777" w:rsidR="00053328" w:rsidRDefault="007157B3">
      <w:pPr>
        <w:pStyle w:val="SourceCode"/>
      </w:pPr>
      <w:r>
        <w:t xml:space="preserve">    logRequest(String(request.method), String(request.url), status);</w:t>
      </w:r>
    </w:p>
    <w:p w14:paraId="24E6B4C9" w14:textId="77777777" w:rsidR="00053328" w:rsidRDefault="007157B3">
      <w:pPr>
        <w:pStyle w:val="SourceCode"/>
      </w:pPr>
      <w:r>
        <w:t>}</w:t>
      </w:r>
    </w:p>
    <w:p w14:paraId="41B23931" w14:textId="77777777" w:rsidR="00053328" w:rsidRDefault="00053328">
      <w:pPr>
        <w:pStyle w:val="SourceCode"/>
      </w:pPr>
    </w:p>
    <w:p w14:paraId="6D48F326" w14:textId="77777777" w:rsidR="00053328" w:rsidRDefault="007157B3">
      <w:pPr>
        <w:pStyle w:val="SourceCode"/>
      </w:pPr>
      <w:r>
        <w:t>// sendJson's twin for 201 Created: the same steps, plus the Location</w:t>
      </w:r>
    </w:p>
    <w:p w14:paraId="22A4FDA8" w14:textId="77777777" w:rsidR="00053328" w:rsidRDefault="007157B3">
      <w:pPr>
        <w:pStyle w:val="SourceCode"/>
      </w:pPr>
      <w:r>
        <w:t>// header, which names the path of the contact just created. setHeader</w:t>
      </w:r>
    </w:p>
    <w:p w14:paraId="2EA3CB75" w14:textId="77777777" w:rsidR="00053328" w:rsidRDefault="007157B3">
      <w:pPr>
        <w:pStyle w:val="SourceCode"/>
      </w:pPr>
      <w:r>
        <w:t>// adds a header that writeHead then sends with the others.</w:t>
      </w:r>
    </w:p>
    <w:p w14:paraId="5CC10E89" w14:textId="77777777" w:rsidR="00053328" w:rsidRDefault="007157B3">
      <w:pPr>
        <w:pStyle w:val="SourceCode"/>
      </w:pPr>
      <w:r>
        <w:t>function sendCreated(request: IncomingMessage, response: ServerResponse,</w:t>
      </w:r>
    </w:p>
    <w:p w14:paraId="75577F19" w14:textId="77777777" w:rsidR="00053328" w:rsidRDefault="007157B3">
      <w:pPr>
        <w:pStyle w:val="SourceCode"/>
      </w:pPr>
      <w:r>
        <w:t xml:space="preserve">                     location: string, jsonText: string): void {</w:t>
      </w:r>
    </w:p>
    <w:p w14:paraId="38B3E069" w14:textId="77777777" w:rsidR="00053328" w:rsidRDefault="007157B3">
      <w:pPr>
        <w:pStyle w:val="SourceCode"/>
      </w:pPr>
      <w:r>
        <w:t xml:space="preserve">    response.setHeader("Location", location);</w:t>
      </w:r>
    </w:p>
    <w:p w14:paraId="67B4FF93" w14:textId="77777777" w:rsidR="00053328" w:rsidRDefault="007157B3">
      <w:pPr>
        <w:pStyle w:val="SourceCode"/>
      </w:pPr>
      <w:r>
        <w:t xml:space="preserve">    sendJson(request, response, 201, jsonText);</w:t>
      </w:r>
    </w:p>
    <w:p w14:paraId="25BD85AB" w14:textId="77777777" w:rsidR="00053328" w:rsidRDefault="007157B3">
      <w:pPr>
        <w:pStyle w:val="SourceCode"/>
      </w:pPr>
      <w:r>
        <w:t>}</w:t>
      </w:r>
    </w:p>
    <w:p w14:paraId="72BDADBC" w14:textId="77777777" w:rsidR="00053328" w:rsidRDefault="00053328">
      <w:pPr>
        <w:pStyle w:val="SourceCode"/>
      </w:pPr>
    </w:p>
    <w:p w14:paraId="71BF0379" w14:textId="77777777" w:rsidR="00053328" w:rsidRDefault="007157B3">
      <w:pPr>
        <w:pStyle w:val="SourceCode"/>
      </w:pPr>
      <w:r>
        <w:t>// Lesson 6.9: 204 No Content, the answer to a delete that worked. There is</w:t>
      </w:r>
    </w:p>
    <w:p w14:paraId="47F534AA" w14:textId="77777777" w:rsidR="00053328" w:rsidRDefault="007157B3">
      <w:pPr>
        <w:pStyle w:val="SourceCode"/>
      </w:pPr>
      <w:r>
        <w:t>// nothing to send back, so writeHead gets no headers and end gets no text:</w:t>
      </w:r>
    </w:p>
    <w:p w14:paraId="24F23367" w14:textId="77777777" w:rsidR="00053328" w:rsidRDefault="007157B3">
      <w:pPr>
        <w:pStyle w:val="SourceCode"/>
      </w:pPr>
      <w:r>
        <w:t>// no body, and no Content-Type, because there is no content to describe.</w:t>
      </w:r>
    </w:p>
    <w:p w14:paraId="7AAAC17E" w14:textId="77777777" w:rsidR="00053328" w:rsidRDefault="007157B3">
      <w:pPr>
        <w:pStyle w:val="SourceCode"/>
      </w:pPr>
      <w:r>
        <w:t>function sendNoContent(request: IncomingMessage,</w:t>
      </w:r>
    </w:p>
    <w:p w14:paraId="03CDFF21" w14:textId="77777777" w:rsidR="00053328" w:rsidRDefault="007157B3">
      <w:pPr>
        <w:pStyle w:val="SourceCode"/>
      </w:pPr>
      <w:r>
        <w:t xml:space="preserve">                       response: ServerResponse): void {</w:t>
      </w:r>
    </w:p>
    <w:p w14:paraId="10C14E50" w14:textId="77777777" w:rsidR="00053328" w:rsidRDefault="007157B3">
      <w:pPr>
        <w:pStyle w:val="SourceCode"/>
      </w:pPr>
      <w:r>
        <w:t xml:space="preserve">    response.writeHead(204);</w:t>
      </w:r>
    </w:p>
    <w:p w14:paraId="62E604D0" w14:textId="77777777" w:rsidR="00053328" w:rsidRDefault="007157B3">
      <w:pPr>
        <w:pStyle w:val="SourceCode"/>
      </w:pPr>
      <w:r>
        <w:t xml:space="preserve">    response.end();</w:t>
      </w:r>
    </w:p>
    <w:p w14:paraId="2D5390C8" w14:textId="77777777" w:rsidR="00053328" w:rsidRDefault="007157B3">
      <w:pPr>
        <w:pStyle w:val="SourceCode"/>
      </w:pPr>
      <w:r>
        <w:t xml:space="preserve">    logRequest(String(request.method), String(request.url), 204);</w:t>
      </w:r>
    </w:p>
    <w:p w14:paraId="79E60DBD" w14:textId="77777777" w:rsidR="00053328" w:rsidRDefault="007157B3">
      <w:pPr>
        <w:pStyle w:val="SourceCode"/>
      </w:pPr>
      <w:r>
        <w:t>}</w:t>
      </w:r>
    </w:p>
    <w:p w14:paraId="09A9F7A3" w14:textId="77777777" w:rsidR="00053328" w:rsidRDefault="00053328">
      <w:pPr>
        <w:pStyle w:val="SourceCode"/>
      </w:pPr>
    </w:p>
    <w:p w14:paraId="588DD1F3" w14:textId="77777777" w:rsidR="00053328" w:rsidRDefault="007157B3">
      <w:pPr>
        <w:pStyle w:val="SourceCode"/>
      </w:pPr>
      <w:r>
        <w:t>function handleHealth(request: IncomingMessage,</w:t>
      </w:r>
    </w:p>
    <w:p w14:paraId="53BC37C9" w14:textId="77777777" w:rsidR="00053328" w:rsidRDefault="007157B3">
      <w:pPr>
        <w:pStyle w:val="SourceCode"/>
      </w:pPr>
      <w:r>
        <w:t xml:space="preserve">                      response: ServerResponse): void {</w:t>
      </w:r>
    </w:p>
    <w:p w14:paraId="76B4F20F" w14:textId="77777777" w:rsidR="00053328" w:rsidRDefault="007157B3">
      <w:pPr>
        <w:pStyle w:val="SourceCode"/>
      </w:pPr>
      <w:r>
        <w:t xml:space="preserve">    sendJson(request, response, 200, '{"status":"ok"}');</w:t>
      </w:r>
    </w:p>
    <w:p w14:paraId="16B713B3" w14:textId="77777777" w:rsidR="00053328" w:rsidRDefault="007157B3">
      <w:pPr>
        <w:pStyle w:val="SourceCode"/>
      </w:pPr>
      <w:r>
        <w:t>}</w:t>
      </w:r>
    </w:p>
    <w:p w14:paraId="087B8363" w14:textId="77777777" w:rsidR="00053328" w:rsidRDefault="00053328">
      <w:pPr>
        <w:pStyle w:val="SourceCode"/>
      </w:pPr>
    </w:p>
    <w:p w14:paraId="056C19C7" w14:textId="77777777" w:rsidR="00053328" w:rsidRDefault="007157B3">
      <w:pPr>
        <w:pStyle w:val="SourceCode"/>
      </w:pPr>
      <w:r>
        <w:t>// The one place a ContactStatus becomes an HTTP status: sendFailure asks it,</w:t>
      </w:r>
    </w:p>
    <w:p w14:paraId="1F258C3C" w14:textId="77777777" w:rsidR="00053328" w:rsidRDefault="007157B3">
      <w:pPr>
        <w:pStyle w:val="SourceCode"/>
      </w:pPr>
      <w:r>
        <w:t>// so no handler picks the code for a failed store call itself.</w:t>
      </w:r>
    </w:p>
    <w:p w14:paraId="7E81A253" w14:textId="77777777" w:rsidR="00053328" w:rsidRDefault="007157B3">
      <w:pPr>
        <w:pStyle w:val="SourceCode"/>
      </w:pPr>
      <w:r>
        <w:t>function httpStatusFor(status: ContactStatus): number {</w:t>
      </w:r>
    </w:p>
    <w:p w14:paraId="4E3D43C3" w14:textId="77777777" w:rsidR="00053328" w:rsidRDefault="007157B3">
      <w:pPr>
        <w:pStyle w:val="SourceCode"/>
      </w:pPr>
      <w:r>
        <w:t xml:space="preserve">    switch (status) {</w:t>
      </w:r>
    </w:p>
    <w:p w14:paraId="1F5D6230" w14:textId="77777777" w:rsidR="00053328" w:rsidRDefault="007157B3">
      <w:pPr>
        <w:pStyle w:val="SourceCode"/>
      </w:pPr>
      <w:r>
        <w:t xml:space="preserve">        case ContactStatus.Success:</w:t>
      </w:r>
    </w:p>
    <w:p w14:paraId="5C8C96D0" w14:textId="77777777" w:rsidR="00053328" w:rsidRDefault="007157B3">
      <w:pPr>
        <w:pStyle w:val="SourceCode"/>
      </w:pPr>
      <w:r>
        <w:t xml:space="preserve">            return 200;</w:t>
      </w:r>
    </w:p>
    <w:p w14:paraId="18829F6D" w14:textId="77777777" w:rsidR="00053328" w:rsidRDefault="007157B3">
      <w:pPr>
        <w:pStyle w:val="SourceCode"/>
      </w:pPr>
      <w:r>
        <w:t xml:space="preserve">        case ContactStatus.InvalidInput:</w:t>
      </w:r>
    </w:p>
    <w:p w14:paraId="662AE7B8" w14:textId="77777777" w:rsidR="00053328" w:rsidRDefault="007157B3">
      <w:pPr>
        <w:pStyle w:val="SourceCode"/>
      </w:pPr>
      <w:r>
        <w:t xml:space="preserve">            return 400;</w:t>
      </w:r>
    </w:p>
    <w:p w14:paraId="170876DB" w14:textId="77777777" w:rsidR="00053328" w:rsidRDefault="007157B3">
      <w:pPr>
        <w:pStyle w:val="SourceCode"/>
      </w:pPr>
      <w:r>
        <w:t xml:space="preserve">        case ContactStatus.NotFound:</w:t>
      </w:r>
    </w:p>
    <w:p w14:paraId="3AC47072" w14:textId="77777777" w:rsidR="00053328" w:rsidRDefault="007157B3">
      <w:pPr>
        <w:pStyle w:val="SourceCode"/>
      </w:pPr>
      <w:r>
        <w:t xml:space="preserve">            return 404;</w:t>
      </w:r>
    </w:p>
    <w:p w14:paraId="1D1AAACB" w14:textId="77777777" w:rsidR="00053328" w:rsidRDefault="007157B3">
      <w:pPr>
        <w:pStyle w:val="SourceCode"/>
      </w:pPr>
      <w:r>
        <w:t xml:space="preserve">        case ContactStatus.DuplicateEmail:</w:t>
      </w:r>
    </w:p>
    <w:p w14:paraId="2316FE5F" w14:textId="77777777" w:rsidR="00053328" w:rsidRDefault="007157B3">
      <w:pPr>
        <w:pStyle w:val="SourceCode"/>
      </w:pPr>
      <w:r>
        <w:t xml:space="preserve">            return 409;</w:t>
      </w:r>
    </w:p>
    <w:p w14:paraId="44294712" w14:textId="77777777" w:rsidR="00053328" w:rsidRDefault="007157B3">
      <w:pPr>
        <w:pStyle w:val="SourceCode"/>
      </w:pPr>
      <w:r>
        <w:t xml:space="preserve">        default:</w:t>
      </w:r>
    </w:p>
    <w:p w14:paraId="7E985F18" w14:textId="77777777" w:rsidR="00053328" w:rsidRDefault="007157B3">
      <w:pPr>
        <w:pStyle w:val="SourceCode"/>
      </w:pPr>
      <w:r>
        <w:t xml:space="preserve">            // Every other status is a failure on the server's side.</w:t>
      </w:r>
    </w:p>
    <w:p w14:paraId="36850897" w14:textId="77777777" w:rsidR="00053328" w:rsidRDefault="007157B3">
      <w:pPr>
        <w:pStyle w:val="SourceCode"/>
      </w:pPr>
      <w:r>
        <w:t xml:space="preserve">            return 500;</w:t>
      </w:r>
    </w:p>
    <w:p w14:paraId="28A75FD9" w14:textId="77777777" w:rsidR="00053328" w:rsidRDefault="007157B3">
      <w:pPr>
        <w:pStyle w:val="SourceCode"/>
      </w:pPr>
      <w:r>
        <w:t xml:space="preserve">    }</w:t>
      </w:r>
    </w:p>
    <w:p w14:paraId="3814DD40" w14:textId="77777777" w:rsidR="00053328" w:rsidRDefault="007157B3">
      <w:pPr>
        <w:pStyle w:val="SourceCode"/>
      </w:pPr>
      <w:r>
        <w:t>}</w:t>
      </w:r>
    </w:p>
    <w:p w14:paraId="1378BCCA" w14:textId="77777777" w:rsidR="00053328" w:rsidRDefault="00053328">
      <w:pPr>
        <w:pStyle w:val="SourceCode"/>
      </w:pPr>
    </w:p>
    <w:p w14:paraId="19EF5160" w14:textId="77777777" w:rsidR="00053328" w:rsidRDefault="007157B3">
      <w:pPr>
        <w:pStyle w:val="SourceCode"/>
      </w:pPr>
      <w:r>
        <w:t>// The code an error body names for a ContactStatus.</w:t>
      </w:r>
    </w:p>
    <w:p w14:paraId="0D118800" w14:textId="77777777" w:rsidR="00053328" w:rsidRDefault="007157B3">
      <w:pPr>
        <w:pStyle w:val="SourceCode"/>
      </w:pPr>
      <w:r>
        <w:t>function errorCodeFor(status: ContactStatus): string {</w:t>
      </w:r>
    </w:p>
    <w:p w14:paraId="749B1D59" w14:textId="77777777" w:rsidR="00053328" w:rsidRDefault="007157B3">
      <w:pPr>
        <w:pStyle w:val="SourceCode"/>
      </w:pPr>
      <w:r>
        <w:t xml:space="preserve">    switch (status) {</w:t>
      </w:r>
    </w:p>
    <w:p w14:paraId="7DC1C5C1" w14:textId="77777777" w:rsidR="00053328" w:rsidRDefault="007157B3">
      <w:pPr>
        <w:pStyle w:val="SourceCode"/>
      </w:pPr>
      <w:r>
        <w:t xml:space="preserve">        case ContactStatus.InvalidInput:</w:t>
      </w:r>
    </w:p>
    <w:p w14:paraId="0DCC8902" w14:textId="77777777" w:rsidR="00053328" w:rsidRDefault="007157B3">
      <w:pPr>
        <w:pStyle w:val="SourceCode"/>
      </w:pPr>
      <w:r>
        <w:t xml:space="preserve">            return "invalid_input";</w:t>
      </w:r>
    </w:p>
    <w:p w14:paraId="7AB0C9FF" w14:textId="77777777" w:rsidR="00053328" w:rsidRDefault="007157B3">
      <w:pPr>
        <w:pStyle w:val="SourceCode"/>
      </w:pPr>
      <w:r>
        <w:t xml:space="preserve">        case ContactStatus.NotFound:</w:t>
      </w:r>
    </w:p>
    <w:p w14:paraId="6B422549" w14:textId="77777777" w:rsidR="00053328" w:rsidRDefault="007157B3">
      <w:pPr>
        <w:pStyle w:val="SourceCode"/>
      </w:pPr>
      <w:r>
        <w:t xml:space="preserve">            return "not_found";</w:t>
      </w:r>
    </w:p>
    <w:p w14:paraId="639D3FDA" w14:textId="77777777" w:rsidR="00053328" w:rsidRDefault="007157B3">
      <w:pPr>
        <w:pStyle w:val="SourceCode"/>
      </w:pPr>
      <w:r>
        <w:t xml:space="preserve">        case ContactStatus.DuplicateEmail:</w:t>
      </w:r>
    </w:p>
    <w:p w14:paraId="22A78269" w14:textId="77777777" w:rsidR="00053328" w:rsidRDefault="007157B3">
      <w:pPr>
        <w:pStyle w:val="SourceCode"/>
      </w:pPr>
      <w:r>
        <w:t xml:space="preserve">            return "duplicate_email";</w:t>
      </w:r>
    </w:p>
    <w:p w14:paraId="0F42C56C" w14:textId="77777777" w:rsidR="00053328" w:rsidRDefault="007157B3">
      <w:pPr>
        <w:pStyle w:val="SourceCode"/>
      </w:pPr>
      <w:r>
        <w:t xml:space="preserve">        default:</w:t>
      </w:r>
    </w:p>
    <w:p w14:paraId="0F9C7A75" w14:textId="77777777" w:rsidR="00053328" w:rsidRDefault="007157B3">
      <w:pPr>
        <w:pStyle w:val="SourceCode"/>
      </w:pPr>
      <w:r>
        <w:t xml:space="preserve">            return "database_failure";</w:t>
      </w:r>
    </w:p>
    <w:p w14:paraId="01129327" w14:textId="77777777" w:rsidR="00053328" w:rsidRDefault="007157B3">
      <w:pPr>
        <w:pStyle w:val="SourceCode"/>
      </w:pPr>
      <w:r>
        <w:t xml:space="preserve">    }</w:t>
      </w:r>
    </w:p>
    <w:p w14:paraId="40A3FEEF" w14:textId="77777777" w:rsidR="00053328" w:rsidRDefault="007157B3">
      <w:pPr>
        <w:pStyle w:val="SourceCode"/>
      </w:pPr>
      <w:r>
        <w:t>}</w:t>
      </w:r>
    </w:p>
    <w:p w14:paraId="6E77E067" w14:textId="77777777" w:rsidR="00053328" w:rsidRDefault="00053328">
      <w:pPr>
        <w:pStyle w:val="SourceCode"/>
      </w:pPr>
    </w:p>
    <w:p w14:paraId="07E8C2F6" w14:textId="77777777" w:rsidR="00053328" w:rsidRDefault="007157B3">
      <w:pPr>
        <w:pStyle w:val="SourceCode"/>
      </w:pPr>
      <w:r>
        <w:t>// The one error body: {"code":"...","message":"..."}. Lesson 6.15 covers</w:t>
      </w:r>
    </w:p>
    <w:p w14:paraId="078C0E71" w14:textId="77777777" w:rsidR="00053328" w:rsidRDefault="007157B3">
      <w:pPr>
        <w:pStyle w:val="SourceCode"/>
      </w:pPr>
      <w:r>
        <w:t>// it in full. JSON.stringify escapes any quote in the message.</w:t>
      </w:r>
    </w:p>
    <w:p w14:paraId="2312CBEF" w14:textId="77777777" w:rsidR="00053328" w:rsidRDefault="007157B3">
      <w:pPr>
        <w:pStyle w:val="SourceCode"/>
      </w:pPr>
      <w:r>
        <w:t>function sendError(request: IncomingMessage, response: ServerResponse,</w:t>
      </w:r>
    </w:p>
    <w:p w14:paraId="23266339" w14:textId="77777777" w:rsidR="00053328" w:rsidRDefault="007157B3">
      <w:pPr>
        <w:pStyle w:val="SourceCode"/>
      </w:pPr>
      <w:r>
        <w:t xml:space="preserve">                   status: number, code: string, message: string): void {</w:t>
      </w:r>
    </w:p>
    <w:p w14:paraId="12B93B8E" w14:textId="77777777" w:rsidR="00053328" w:rsidRDefault="007157B3">
      <w:pPr>
        <w:pStyle w:val="SourceCode"/>
      </w:pPr>
      <w:r>
        <w:t xml:space="preserve">    sendJson(request, response, status,</w:t>
      </w:r>
    </w:p>
    <w:p w14:paraId="672E72C0" w14:textId="77777777" w:rsidR="00053328" w:rsidRDefault="007157B3">
      <w:pPr>
        <w:pStyle w:val="SourceCode"/>
      </w:pPr>
      <w:r>
        <w:t xml:space="preserve">        JSON.stringify({ code: code, message: message }));</w:t>
      </w:r>
    </w:p>
    <w:p w14:paraId="7BF52A7B" w14:textId="77777777" w:rsidR="00053328" w:rsidRDefault="007157B3">
      <w:pPr>
        <w:pStyle w:val="SourceCode"/>
      </w:pPr>
      <w:r>
        <w:t>}</w:t>
      </w:r>
    </w:p>
    <w:p w14:paraId="076B9EC2" w14:textId="77777777" w:rsidR="00053328" w:rsidRDefault="00053328">
      <w:pPr>
        <w:pStyle w:val="SourceCode"/>
      </w:pPr>
    </w:p>
    <w:p w14:paraId="46B62582" w14:textId="77777777" w:rsidR="00053328" w:rsidRDefault="007157B3">
      <w:pPr>
        <w:pStyle w:val="SourceCode"/>
      </w:pPr>
      <w:r>
        <w:t>// Answers a status that is not Success: its HTTP status, its code, and</w:t>
      </w:r>
    </w:p>
    <w:p w14:paraId="54C9CC6F" w14:textId="77777777" w:rsidR="00053328" w:rsidRDefault="007157B3">
      <w:pPr>
        <w:pStyle w:val="SourceCode"/>
      </w:pPr>
      <w:r>
        <w:t>// statusMessage's words, the same words Chapter 5 printed.</w:t>
      </w:r>
    </w:p>
    <w:p w14:paraId="5CB4A0DA" w14:textId="77777777" w:rsidR="00053328" w:rsidRDefault="007157B3">
      <w:pPr>
        <w:pStyle w:val="SourceCode"/>
      </w:pPr>
      <w:r>
        <w:t>function sendFailure(request: IncomingMessage, response: ServerResponse,</w:t>
      </w:r>
    </w:p>
    <w:p w14:paraId="188BC5EE" w14:textId="77777777" w:rsidR="00053328" w:rsidRDefault="007157B3">
      <w:pPr>
        <w:pStyle w:val="SourceCode"/>
      </w:pPr>
      <w:r>
        <w:t xml:space="preserve">                     status: ContactStatus, problem: string): void {</w:t>
      </w:r>
    </w:p>
    <w:p w14:paraId="4535032B" w14:textId="77777777" w:rsidR="00053328" w:rsidRDefault="007157B3">
      <w:pPr>
        <w:pStyle w:val="SourceCode"/>
      </w:pPr>
      <w:r>
        <w:t xml:space="preserve">    sendError(request, response, httpStatusFor(status), errorCodeFor(status),</w:t>
      </w:r>
    </w:p>
    <w:p w14:paraId="1DC75BF2" w14:textId="77777777" w:rsidR="00053328" w:rsidRDefault="007157B3">
      <w:pPr>
        <w:pStyle w:val="SourceCode"/>
      </w:pPr>
      <w:r>
        <w:t xml:space="preserve">        contacts.statusMessage(status, problem));</w:t>
      </w:r>
    </w:p>
    <w:p w14:paraId="041F05CB" w14:textId="77777777" w:rsidR="00053328" w:rsidRDefault="007157B3">
      <w:pPr>
        <w:pStyle w:val="SourceCode"/>
      </w:pPr>
      <w:r>
        <w:t>}</w:t>
      </w:r>
    </w:p>
    <w:p w14:paraId="352DFD09" w14:textId="77777777" w:rsidR="00053328" w:rsidRDefault="00053328">
      <w:pPr>
        <w:pStyle w:val="SourceCode"/>
      </w:pPr>
    </w:p>
    <w:p w14:paraId="40511644" w14:textId="77777777" w:rsidR="00053328" w:rsidRDefault="007157B3">
      <w:pPr>
        <w:pStyle w:val="SourceCode"/>
      </w:pPr>
      <w:r>
        <w:t>// Lesson 6.14: 503 Service Unavailable, the answer when step 3,</w:t>
      </w:r>
    </w:p>
    <w:p w14:paraId="01CFF9EF" w14:textId="77777777" w:rsidR="00053328" w:rsidRDefault="007157B3">
      <w:pPr>
        <w:pStyle w:val="SourceCode"/>
      </w:pPr>
      <w:r>
        <w:t>// openConnection, fails. Without a connection the server can answer no</w:t>
      </w:r>
    </w:p>
    <w:p w14:paraId="22B40763" w14:textId="77777777" w:rsidR="00053328" w:rsidRDefault="007157B3">
      <w:pPr>
        <w:pStyle w:val="SourceCode"/>
      </w:pPr>
      <w:r>
        <w:t>// request that needs the database, so the trouble is the service's, not</w:t>
      </w:r>
    </w:p>
    <w:p w14:paraId="6F8C3855" w14:textId="77777777" w:rsidR="00053328" w:rsidRDefault="007157B3">
      <w:pPr>
        <w:pStyle w:val="SourceCode"/>
      </w:pPr>
      <w:r>
        <w:t>// this request's: the same request may work later. problem holds</w:t>
      </w:r>
    </w:p>
    <w:p w14:paraId="7159FDC7" w14:textId="77777777" w:rsidR="00053328" w:rsidRDefault="007157B3">
      <w:pPr>
        <w:pStyle w:val="SourceCode"/>
      </w:pPr>
      <w:r>
        <w:t>// handleDatabaseError's words; the details are in contacts.log.</w:t>
      </w:r>
    </w:p>
    <w:p w14:paraId="2469A086" w14:textId="77777777" w:rsidR="00053328" w:rsidRDefault="007157B3">
      <w:pPr>
        <w:pStyle w:val="SourceCode"/>
      </w:pPr>
      <w:r>
        <w:t>function sendUnavailable(request: IncomingMessage, response: ServerResponse,</w:t>
      </w:r>
    </w:p>
    <w:p w14:paraId="033FF772" w14:textId="77777777" w:rsidR="00053328" w:rsidRDefault="007157B3">
      <w:pPr>
        <w:pStyle w:val="SourceCode"/>
      </w:pPr>
      <w:r>
        <w:t xml:space="preserve">                         problem: string): void {</w:t>
      </w:r>
    </w:p>
    <w:p w14:paraId="48047DD2" w14:textId="77777777" w:rsidR="00053328" w:rsidRDefault="007157B3">
      <w:pPr>
        <w:pStyle w:val="SourceCode"/>
      </w:pPr>
      <w:r>
        <w:t xml:space="preserve">    sendError(request, response, 503, "database_unavailable", problem);</w:t>
      </w:r>
    </w:p>
    <w:p w14:paraId="6F5BBDFA" w14:textId="77777777" w:rsidR="00053328" w:rsidRDefault="007157B3">
      <w:pPr>
        <w:pStyle w:val="SourceCode"/>
      </w:pPr>
      <w:r>
        <w:t>}</w:t>
      </w:r>
    </w:p>
    <w:p w14:paraId="2D9404C0" w14:textId="77777777" w:rsidR="00053328" w:rsidRDefault="00053328">
      <w:pPr>
        <w:pStyle w:val="SourceCode"/>
      </w:pPr>
    </w:p>
    <w:p w14:paraId="22870701" w14:textId="77777777" w:rsidR="00053328" w:rsidRDefault="007157B3">
      <w:pPr>
        <w:pStyle w:val="SourceCode"/>
      </w:pPr>
      <w:r>
        <w:t>// The id in a decoded path segment, or 0 when the segment is not an id.</w:t>
      </w:r>
    </w:p>
    <w:p w14:paraId="31246F41" w14:textId="77777777" w:rsidR="00053328" w:rsidRDefault="007157B3">
      <w:pPr>
        <w:pStyle w:val="SourceCode"/>
      </w:pPr>
      <w:r>
        <w:t>// Every character must be a digit 0 to 9: no space, no sign. Then Chapter</w:t>
      </w:r>
    </w:p>
    <w:p w14:paraId="5DCCEBCD" w14:textId="77777777" w:rsidR="00053328" w:rsidRDefault="007157B3">
      <w:pPr>
        <w:pStyle w:val="SourceCode"/>
      </w:pPr>
      <w:r>
        <w:t>// 5's parseId checks the length and the range, 1 to 2147483647. parseId</w:t>
      </w:r>
    </w:p>
    <w:p w14:paraId="197EF37D" w14:textId="77777777" w:rsidR="00053328" w:rsidRDefault="007157B3">
      <w:pPr>
        <w:pStyle w:val="SourceCode"/>
      </w:pPr>
      <w:r>
        <w:t>// trims spaces first, which suits a typed answer; in a path, a space is a</w:t>
      </w:r>
    </w:p>
    <w:p w14:paraId="364FB7FC" w14:textId="77777777" w:rsidR="00053328" w:rsidRDefault="007157B3">
      <w:pPr>
        <w:pStyle w:val="SourceCode"/>
      </w:pPr>
      <w:r>
        <w:t>// mistake, so it is refused here instead. A leading 0 is refused too, so</w:t>
      </w:r>
    </w:p>
    <w:p w14:paraId="2B521384" w14:textId="77777777" w:rsidR="00053328" w:rsidRDefault="007157B3">
      <w:pPr>
        <w:pStyle w:val="SourceCode"/>
      </w:pPr>
      <w:r>
        <w:t>// 07 and 007 never name contact 7: each contact has exactly one path.</w:t>
      </w:r>
    </w:p>
    <w:p w14:paraId="06C3880C" w14:textId="77777777" w:rsidR="00053328" w:rsidRDefault="007157B3">
      <w:pPr>
        <w:pStyle w:val="SourceCode"/>
      </w:pPr>
      <w:r>
        <w:t>function parsePathId(idText: string): number {</w:t>
      </w:r>
    </w:p>
    <w:p w14:paraId="1646E6B7" w14:textId="77777777" w:rsidR="00053328" w:rsidRDefault="007157B3">
      <w:pPr>
        <w:pStyle w:val="SourceCode"/>
      </w:pPr>
      <w:r>
        <w:t xml:space="preserve">    if (idText.startsWith("0")) {</w:t>
      </w:r>
    </w:p>
    <w:p w14:paraId="390DB05B" w14:textId="77777777" w:rsidR="00053328" w:rsidRDefault="007157B3">
      <w:pPr>
        <w:pStyle w:val="SourceCode"/>
      </w:pPr>
      <w:r>
        <w:t xml:space="preserve">        return 0;</w:t>
      </w:r>
    </w:p>
    <w:p w14:paraId="5D335D89" w14:textId="77777777" w:rsidR="00053328" w:rsidRDefault="007157B3">
      <w:pPr>
        <w:pStyle w:val="SourceCode"/>
      </w:pPr>
      <w:r>
        <w:t xml:space="preserve">    }</w:t>
      </w:r>
    </w:p>
    <w:p w14:paraId="16983FBE" w14:textId="77777777" w:rsidR="00053328" w:rsidRDefault="007157B3">
      <w:pPr>
        <w:pStyle w:val="SourceCode"/>
      </w:pPr>
      <w:r>
        <w:t xml:space="preserve">    for (const character of idText) {</w:t>
      </w:r>
    </w:p>
    <w:p w14:paraId="69D20FDF" w14:textId="77777777" w:rsidR="00053328" w:rsidRDefault="007157B3">
      <w:pPr>
        <w:pStyle w:val="SourceCode"/>
      </w:pPr>
      <w:r>
        <w:t xml:space="preserve">        if (DIGIT_CHARACTERS.indexOf(character) === -1) {</w:t>
      </w:r>
    </w:p>
    <w:p w14:paraId="3AB7D287" w14:textId="77777777" w:rsidR="00053328" w:rsidRDefault="007157B3">
      <w:pPr>
        <w:pStyle w:val="SourceCode"/>
      </w:pPr>
      <w:r>
        <w:t xml:space="preserve">            return 0;</w:t>
      </w:r>
    </w:p>
    <w:p w14:paraId="391449D4" w14:textId="77777777" w:rsidR="00053328" w:rsidRDefault="007157B3">
      <w:pPr>
        <w:pStyle w:val="SourceCode"/>
      </w:pPr>
      <w:r>
        <w:t xml:space="preserve">        }</w:t>
      </w:r>
    </w:p>
    <w:p w14:paraId="5A611A1D" w14:textId="77777777" w:rsidR="00053328" w:rsidRDefault="007157B3">
      <w:pPr>
        <w:pStyle w:val="SourceCode"/>
      </w:pPr>
      <w:r>
        <w:t xml:space="preserve">    }</w:t>
      </w:r>
    </w:p>
    <w:p w14:paraId="5A33AB0B" w14:textId="77777777" w:rsidR="00053328" w:rsidRDefault="007157B3">
      <w:pPr>
        <w:pStyle w:val="SourceCode"/>
      </w:pPr>
      <w:r>
        <w:t xml:space="preserve">    return contacts.parseId(idText);</w:t>
      </w:r>
    </w:p>
    <w:p w14:paraId="0B359D0A" w14:textId="77777777" w:rsidR="00053328" w:rsidRDefault="007157B3">
      <w:pPr>
        <w:pStyle w:val="SourceCode"/>
      </w:pPr>
      <w:r>
        <w:t>}</w:t>
      </w:r>
    </w:p>
    <w:p w14:paraId="22D64C85" w14:textId="77777777" w:rsidR="00053328" w:rsidRDefault="00053328">
      <w:pPr>
        <w:pStyle w:val="SourceCode"/>
      </w:pPr>
    </w:p>
    <w:p w14:paraId="12425386" w14:textId="77777777" w:rsidR="00053328" w:rsidRDefault="007157B3">
      <w:pPr>
        <w:pStyle w:val="SourceCode"/>
      </w:pPr>
      <w:r>
        <w:t>// GET /api/v1/contacts/{id}: one contact, or 404 when no contact has that</w:t>
      </w:r>
    </w:p>
    <w:p w14:paraId="158B00EB" w14:textId="77777777" w:rsidR="00053328" w:rsidRDefault="007157B3">
      <w:pPr>
        <w:pStyle w:val="SourceCode"/>
      </w:pPr>
      <w:r>
        <w:t>// id. Every handler has this shape: check the input, open one connection, make</w:t>
      </w:r>
    </w:p>
    <w:p w14:paraId="10AEE48E" w14:textId="77777777" w:rsidR="00053328" w:rsidRDefault="007157B3">
      <w:pPr>
        <w:pStyle w:val="SourceCode"/>
      </w:pPr>
      <w:r>
        <w:t>// the contactStore calls the request needs on it, close the connection, then</w:t>
      </w:r>
    </w:p>
    <w:p w14:paraId="2082E35F" w14:textId="77777777" w:rsidR="00053328" w:rsidRDefault="007157B3">
      <w:pPr>
        <w:pStyle w:val="SourceCode"/>
      </w:pPr>
      <w:r>
        <w:t>// answer the failure or the JSON. From Lesson 6.16, an authentication check</w:t>
      </w:r>
    </w:p>
    <w:p w14:paraId="58596770" w14:textId="77777777" w:rsidR="00053328" w:rsidRDefault="007157B3">
      <w:pPr>
        <w:pStyle w:val="SourceCode"/>
      </w:pPr>
      <w:r>
        <w:t>// comes before everything else.</w:t>
      </w:r>
    </w:p>
    <w:p w14:paraId="78E208CE" w14:textId="77777777" w:rsidR="00053328" w:rsidRDefault="007157B3">
      <w:pPr>
        <w:pStyle w:val="SourceCode"/>
      </w:pPr>
      <w:r>
        <w:t>async function handleGetContact(request: IncomingMessage,</w:t>
      </w:r>
    </w:p>
    <w:p w14:paraId="1278ADDE" w14:textId="77777777" w:rsidR="00053328" w:rsidRDefault="007157B3">
      <w:pPr>
        <w:pStyle w:val="SourceCode"/>
      </w:pPr>
      <w:r>
        <w:t xml:space="preserve">                                response: ServerResponse,</w:t>
      </w:r>
    </w:p>
    <w:p w14:paraId="3AB2C7D5" w14:textId="77777777" w:rsidR="00053328" w:rsidRDefault="007157B3">
      <w:pPr>
        <w:pStyle w:val="SourceCode"/>
      </w:pPr>
      <w:r>
        <w:t xml:space="preserve">                                idText: string): Promise&lt;void&gt; {</w:t>
      </w:r>
    </w:p>
    <w:p w14:paraId="77A91A55" w14:textId="77777777" w:rsidR="00053328" w:rsidRDefault="007157B3">
      <w:pPr>
        <w:pStyle w:val="SourceCode"/>
      </w:pPr>
      <w:r>
        <w:t xml:space="preserve">    // Step 2, the input check: 400 before the database is touched.</w:t>
      </w:r>
    </w:p>
    <w:p w14:paraId="2D64148F" w14:textId="77777777" w:rsidR="00053328" w:rsidRDefault="007157B3">
      <w:pPr>
        <w:pStyle w:val="SourceCode"/>
      </w:pPr>
      <w:r>
        <w:t xml:space="preserve">    const contactId = parsePathId(idText);</w:t>
      </w:r>
    </w:p>
    <w:p w14:paraId="73757827" w14:textId="77777777" w:rsidR="00053328" w:rsidRDefault="007157B3">
      <w:pPr>
        <w:pStyle w:val="SourceCode"/>
      </w:pPr>
      <w:r>
        <w:t xml:space="preserve">    if (contactId === 0) {</w:t>
      </w:r>
    </w:p>
    <w:p w14:paraId="7C8F77EF" w14:textId="77777777" w:rsidR="00053328" w:rsidRDefault="007157B3">
      <w:pPr>
        <w:pStyle w:val="SourceCode"/>
      </w:pPr>
      <w:r>
        <w:t xml:space="preserve">        sendFailure(request, response, ContactStatus.InvalidInput,</w:t>
      </w:r>
    </w:p>
    <w:p w14:paraId="26F91120" w14:textId="77777777" w:rsidR="00053328" w:rsidRDefault="007157B3">
      <w:pPr>
        <w:pStyle w:val="SourceCode"/>
      </w:pPr>
      <w:r>
        <w:t xml:space="preserve">            PATH_ID_PROBLEM);</w:t>
      </w:r>
    </w:p>
    <w:p w14:paraId="3C12B17F" w14:textId="77777777" w:rsidR="00053328" w:rsidRDefault="007157B3">
      <w:pPr>
        <w:pStyle w:val="SourceCode"/>
      </w:pPr>
      <w:r>
        <w:t xml:space="preserve">        return;</w:t>
      </w:r>
    </w:p>
    <w:p w14:paraId="343029CF" w14:textId="77777777" w:rsidR="00053328" w:rsidRDefault="007157B3">
      <w:pPr>
        <w:pStyle w:val="SourceCode"/>
      </w:pPr>
      <w:r>
        <w:t xml:space="preserve">    }</w:t>
      </w:r>
    </w:p>
    <w:p w14:paraId="36C0A76B" w14:textId="77777777" w:rsidR="00053328" w:rsidRDefault="007157B3">
      <w:pPr>
        <w:pStyle w:val="SourceCode"/>
      </w:pPr>
      <w:r>
        <w:t xml:space="preserve">    // Step 3: no connection means no database for anyone right now.</w:t>
      </w:r>
    </w:p>
    <w:p w14:paraId="17E376B6" w14:textId="77777777" w:rsidR="00053328" w:rsidRDefault="007157B3">
      <w:pPr>
        <w:pStyle w:val="SourceCode"/>
      </w:pPr>
      <w:r>
        <w:t xml:space="preserve">    const [status, problem, connection] = await contactStore.openConnection();</w:t>
      </w:r>
    </w:p>
    <w:p w14:paraId="0C4DD87F" w14:textId="77777777" w:rsidR="00053328" w:rsidRDefault="007157B3">
      <w:pPr>
        <w:pStyle w:val="SourceCode"/>
      </w:pPr>
      <w:r>
        <w:t xml:space="preserve">    if (status !== ContactStatus.Success || connection === null) {</w:t>
      </w:r>
    </w:p>
    <w:p w14:paraId="21773257" w14:textId="77777777" w:rsidR="00053328" w:rsidRDefault="007157B3">
      <w:pPr>
        <w:pStyle w:val="SourceCode"/>
      </w:pPr>
      <w:r>
        <w:t xml:space="preserve">        sendUnavailable(request, response, problem);</w:t>
      </w:r>
    </w:p>
    <w:p w14:paraId="74D301E7" w14:textId="77777777" w:rsidR="00053328" w:rsidRDefault="007157B3">
      <w:pPr>
        <w:pStyle w:val="SourceCode"/>
      </w:pPr>
      <w:r>
        <w:t xml:space="preserve">        return;</w:t>
      </w:r>
    </w:p>
    <w:p w14:paraId="5DFCF400" w14:textId="77777777" w:rsidR="00053328" w:rsidRDefault="007157B3">
      <w:pPr>
        <w:pStyle w:val="SourceCode"/>
      </w:pPr>
      <w:r>
        <w:t xml:space="preserve">    }</w:t>
      </w:r>
    </w:p>
    <w:p w14:paraId="4C299238" w14:textId="77777777" w:rsidR="00053328" w:rsidRDefault="007157B3">
      <w:pPr>
        <w:pStyle w:val="SourceCode"/>
      </w:pPr>
      <w:r>
        <w:t xml:space="preserve">    const [readStatus, readProblem, contact] =</w:t>
      </w:r>
    </w:p>
    <w:p w14:paraId="71DB4F99" w14:textId="77777777" w:rsidR="00053328" w:rsidRDefault="007157B3">
      <w:pPr>
        <w:pStyle w:val="SourceCode"/>
      </w:pPr>
      <w:r>
        <w:t xml:space="preserve">        await contactStore.getContactRecord(connection, contactId);</w:t>
      </w:r>
    </w:p>
    <w:p w14:paraId="058997F2" w14:textId="77777777" w:rsidR="00053328" w:rsidRDefault="007157B3">
      <w:pPr>
        <w:pStyle w:val="SourceCode"/>
      </w:pPr>
      <w:r>
        <w:t xml:space="preserve">    contactStore.closeConnection(connection);</w:t>
      </w:r>
    </w:p>
    <w:p w14:paraId="0A96E008" w14:textId="77777777" w:rsidR="00053328" w:rsidRDefault="007157B3">
      <w:pPr>
        <w:pStyle w:val="SourceCode"/>
      </w:pPr>
      <w:r>
        <w:t xml:space="preserve">    // After step 5, close: a failed store call answers through</w:t>
      </w:r>
    </w:p>
    <w:p w14:paraId="591D4076" w14:textId="77777777" w:rsidR="00053328" w:rsidRDefault="007157B3">
      <w:pPr>
        <w:pStyle w:val="SourceCode"/>
      </w:pPr>
      <w:r>
        <w:t xml:space="preserve">    // httpStatusFor.</w:t>
      </w:r>
    </w:p>
    <w:p w14:paraId="523ED97D" w14:textId="77777777" w:rsidR="00053328" w:rsidRDefault="007157B3">
      <w:pPr>
        <w:pStyle w:val="SourceCode"/>
      </w:pPr>
      <w:r>
        <w:t xml:space="preserve">    if (readStatus !== ContactStatus.Success || contact === null) {</w:t>
      </w:r>
    </w:p>
    <w:p w14:paraId="502A7C75" w14:textId="77777777" w:rsidR="00053328" w:rsidRDefault="007157B3">
      <w:pPr>
        <w:pStyle w:val="SourceCode"/>
      </w:pPr>
      <w:r>
        <w:t xml:space="preserve">        sendFailure(request, response, readStatus, readProblem);</w:t>
      </w:r>
    </w:p>
    <w:p w14:paraId="08F56B80" w14:textId="77777777" w:rsidR="00053328" w:rsidRDefault="007157B3">
      <w:pPr>
        <w:pStyle w:val="SourceCode"/>
      </w:pPr>
      <w:r>
        <w:t xml:space="preserve">        return;</w:t>
      </w:r>
    </w:p>
    <w:p w14:paraId="4A29BC8E" w14:textId="77777777" w:rsidR="00053328" w:rsidRDefault="007157B3">
      <w:pPr>
        <w:pStyle w:val="SourceCode"/>
      </w:pPr>
      <w:r>
        <w:t xml:space="preserve">    }</w:t>
      </w:r>
    </w:p>
    <w:p w14:paraId="3E33701F" w14:textId="77777777" w:rsidR="00053328" w:rsidRDefault="007157B3">
      <w:pPr>
        <w:pStyle w:val="SourceCode"/>
      </w:pPr>
      <w:r>
        <w:t xml:space="preserve">    // Step 6: a read that worked is 200 OK.</w:t>
      </w:r>
    </w:p>
    <w:p w14:paraId="56613B9D" w14:textId="77777777" w:rsidR="00053328" w:rsidRDefault="007157B3">
      <w:pPr>
        <w:pStyle w:val="SourceCode"/>
      </w:pPr>
      <w:r>
        <w:t xml:space="preserve">    sendJson(request, response, 200, contactStore.contactToJson(contact));</w:t>
      </w:r>
    </w:p>
    <w:p w14:paraId="6B38D484" w14:textId="77777777" w:rsidR="00053328" w:rsidRDefault="007157B3">
      <w:pPr>
        <w:pStyle w:val="SourceCode"/>
      </w:pPr>
      <w:r>
        <w:t>}</w:t>
      </w:r>
    </w:p>
    <w:p w14:paraId="7E3DCE06" w14:textId="77777777" w:rsidR="00053328" w:rsidRDefault="00053328">
      <w:pPr>
        <w:pStyle w:val="SourceCode"/>
      </w:pPr>
    </w:p>
    <w:p w14:paraId="2415C8F9" w14:textId="77777777" w:rsidR="00053328" w:rsidRDefault="007157B3">
      <w:pPr>
        <w:pStyle w:val="SourceCode"/>
      </w:pPr>
      <w:r>
        <w:t>// POST /api/v1/contacts: create one contact from the JSON body, and answer</w:t>
      </w:r>
    </w:p>
    <w:p w14:paraId="72CBB79E" w14:textId="77777777" w:rsidR="00053328" w:rsidRDefault="007157B3">
      <w:pPr>
        <w:pStyle w:val="SourceCode"/>
      </w:pPr>
      <w:r>
        <w:t>// 201 with its Location and the stored contact. The same six steps: step 2</w:t>
      </w:r>
    </w:p>
    <w:p w14:paraId="0C502D53" w14:textId="77777777" w:rsidR="00053328" w:rsidRDefault="007157B3">
      <w:pPr>
        <w:pStyle w:val="SourceCode"/>
      </w:pPr>
      <w:r>
        <w:t>// checks that the body is a JSON contact object, and addContactRecord</w:t>
      </w:r>
    </w:p>
    <w:p w14:paraId="7AE7859E" w14:textId="77777777" w:rsidR="00053328" w:rsidRDefault="007157B3">
      <w:pPr>
        <w:pStyle w:val="SourceCode"/>
      </w:pPr>
      <w:r>
        <w:t>// checks the values themselves, with your Chapter 5 validators.</w:t>
      </w:r>
    </w:p>
    <w:p w14:paraId="1EFDEEA5" w14:textId="77777777" w:rsidR="00053328" w:rsidRDefault="007157B3">
      <w:pPr>
        <w:pStyle w:val="SourceCode"/>
      </w:pPr>
      <w:r>
        <w:t>async function handleCreateContact(request: IncomingMessage,</w:t>
      </w:r>
    </w:p>
    <w:p w14:paraId="0EB8E751" w14:textId="77777777" w:rsidR="00053328" w:rsidRDefault="007157B3">
      <w:pPr>
        <w:pStyle w:val="SourceCode"/>
      </w:pPr>
      <w:r>
        <w:t xml:space="preserve">                                   response: ServerResponse): Promise&lt;void&gt; {</w:t>
      </w:r>
    </w:p>
    <w:p w14:paraId="668ECAD1" w14:textId="77777777" w:rsidR="00053328" w:rsidRDefault="007157B3">
      <w:pPr>
        <w:pStyle w:val="SourceCode"/>
      </w:pPr>
      <w:r>
        <w:t xml:space="preserve">    // Remember, the body arrives in pieces (Lesson 6.2). for await reads a</w:t>
      </w:r>
    </w:p>
    <w:p w14:paraId="0F079D34" w14:textId="77777777" w:rsidR="00053328" w:rsidRDefault="007157B3">
      <w:pPr>
        <w:pStyle w:val="SourceCode"/>
      </w:pPr>
      <w:r>
        <w:t xml:space="preserve">    // request one piece at a time, and throws if the client hangs up</w:t>
      </w:r>
    </w:p>
    <w:p w14:paraId="32268F3C" w14:textId="77777777" w:rsidR="00053328" w:rsidRDefault="007157B3">
      <w:pPr>
        <w:pStyle w:val="SourceCode"/>
      </w:pPr>
      <w:r>
        <w:t xml:space="preserve">    // first; then there is no one to answer.</w:t>
      </w:r>
    </w:p>
    <w:p w14:paraId="0C51C53F" w14:textId="77777777" w:rsidR="00053328" w:rsidRDefault="007157B3">
      <w:pPr>
        <w:pStyle w:val="SourceCode"/>
      </w:pPr>
      <w:r>
        <w:t xml:space="preserve">    const pieces: Buffer[] = [];</w:t>
      </w:r>
    </w:p>
    <w:p w14:paraId="3808AA33" w14:textId="77777777" w:rsidR="00053328" w:rsidRDefault="007157B3">
      <w:pPr>
        <w:pStyle w:val="SourceCode"/>
      </w:pPr>
      <w:r>
        <w:t xml:space="preserve">    try {</w:t>
      </w:r>
    </w:p>
    <w:p w14:paraId="3F7635BA" w14:textId="77777777" w:rsidR="00053328" w:rsidRDefault="007157B3">
      <w:pPr>
        <w:pStyle w:val="SourceCode"/>
      </w:pPr>
      <w:r>
        <w:t xml:space="preserve">        for await (const piece of request) {</w:t>
      </w:r>
    </w:p>
    <w:p w14:paraId="34F7FA30" w14:textId="77777777" w:rsidR="00053328" w:rsidRDefault="007157B3">
      <w:pPr>
        <w:pStyle w:val="SourceCode"/>
      </w:pPr>
      <w:r>
        <w:t xml:space="preserve">            pieces.push(piece);</w:t>
      </w:r>
    </w:p>
    <w:p w14:paraId="2845C035" w14:textId="77777777" w:rsidR="00053328" w:rsidRDefault="007157B3">
      <w:pPr>
        <w:pStyle w:val="SourceCode"/>
      </w:pPr>
      <w:r>
        <w:t xml:space="preserve">        }</w:t>
      </w:r>
    </w:p>
    <w:p w14:paraId="16EB70A5" w14:textId="77777777" w:rsidR="00053328" w:rsidRDefault="007157B3">
      <w:pPr>
        <w:pStyle w:val="SourceCode"/>
      </w:pPr>
      <w:r>
        <w:t xml:space="preserve">    } catch (error: unknown) {</w:t>
      </w:r>
    </w:p>
    <w:p w14:paraId="614D370A" w14:textId="77777777" w:rsidR="00053328" w:rsidRDefault="007157B3">
      <w:pPr>
        <w:pStyle w:val="SourceCode"/>
      </w:pPr>
      <w:r>
        <w:t xml:space="preserve">        return;</w:t>
      </w:r>
    </w:p>
    <w:p w14:paraId="6A457750" w14:textId="77777777" w:rsidR="00053328" w:rsidRDefault="007157B3">
      <w:pPr>
        <w:pStyle w:val="SourceCode"/>
      </w:pPr>
      <w:r>
        <w:t xml:space="preserve">    }</w:t>
      </w:r>
    </w:p>
    <w:p w14:paraId="05FF1B7F" w14:textId="77777777" w:rsidR="00053328" w:rsidRDefault="007157B3">
      <w:pPr>
        <w:pStyle w:val="SourceCode"/>
      </w:pPr>
      <w:r>
        <w:t xml:space="preserve">    const body = Buffer.concat(pieces).toString("utf-8");</w:t>
      </w:r>
    </w:p>
    <w:p w14:paraId="26CE8C0A" w14:textId="77777777" w:rsidR="00053328" w:rsidRDefault="007157B3">
      <w:pPr>
        <w:pStyle w:val="SourceCode"/>
      </w:pPr>
      <w:r>
        <w:t xml:space="preserve">    const newContact = contactStore.contactFromJson(body);</w:t>
      </w:r>
    </w:p>
    <w:p w14:paraId="5CDF1840" w14:textId="77777777" w:rsidR="00053328" w:rsidRDefault="007157B3">
      <w:pPr>
        <w:pStyle w:val="SourceCode"/>
      </w:pPr>
      <w:r>
        <w:t xml:space="preserve">    if (newContact === null) {</w:t>
      </w:r>
    </w:p>
    <w:p w14:paraId="75B22710" w14:textId="77777777" w:rsidR="00053328" w:rsidRDefault="007157B3">
      <w:pPr>
        <w:pStyle w:val="SourceCode"/>
      </w:pPr>
      <w:r>
        <w:t xml:space="preserve">        sendFailure(request, response, ContactStatus.InvalidInput,</w:t>
      </w:r>
    </w:p>
    <w:p w14:paraId="4E918C85" w14:textId="77777777" w:rsidR="00053328" w:rsidRDefault="007157B3">
      <w:pPr>
        <w:pStyle w:val="SourceCode"/>
      </w:pPr>
      <w:r>
        <w:t xml:space="preserve">            BODY_PROBLEM);</w:t>
      </w:r>
    </w:p>
    <w:p w14:paraId="40C89FF6" w14:textId="77777777" w:rsidR="00053328" w:rsidRDefault="007157B3">
      <w:pPr>
        <w:pStyle w:val="SourceCode"/>
      </w:pPr>
      <w:r>
        <w:t xml:space="preserve">        return;</w:t>
      </w:r>
    </w:p>
    <w:p w14:paraId="6BAD6B71" w14:textId="77777777" w:rsidR="00053328" w:rsidRDefault="007157B3">
      <w:pPr>
        <w:pStyle w:val="SourceCode"/>
      </w:pPr>
      <w:r>
        <w:t xml:space="preserve">    }</w:t>
      </w:r>
    </w:p>
    <w:p w14:paraId="76FFCE66" w14:textId="77777777" w:rsidR="00053328" w:rsidRDefault="007157B3">
      <w:pPr>
        <w:pStyle w:val="SourceCode"/>
      </w:pPr>
      <w:r>
        <w:t xml:space="preserve">    const [status, problem, connection] = await contactStore.openConnection();</w:t>
      </w:r>
    </w:p>
    <w:p w14:paraId="4E9E251A" w14:textId="77777777" w:rsidR="00053328" w:rsidRDefault="007157B3">
      <w:pPr>
        <w:pStyle w:val="SourceCode"/>
      </w:pPr>
      <w:r>
        <w:t xml:space="preserve">    if (status !== ContactStatus.Success || connection === null) {</w:t>
      </w:r>
    </w:p>
    <w:p w14:paraId="24022EA3" w14:textId="77777777" w:rsidR="00053328" w:rsidRDefault="007157B3">
      <w:pPr>
        <w:pStyle w:val="SourceCode"/>
      </w:pPr>
      <w:r>
        <w:t xml:space="preserve">        sendUnavailable(request, response, problem);</w:t>
      </w:r>
    </w:p>
    <w:p w14:paraId="02C3F50A" w14:textId="77777777" w:rsidR="00053328" w:rsidRDefault="007157B3">
      <w:pPr>
        <w:pStyle w:val="SourceCode"/>
      </w:pPr>
      <w:r>
        <w:t xml:space="preserve">        return;</w:t>
      </w:r>
    </w:p>
    <w:p w14:paraId="329C4199" w14:textId="77777777" w:rsidR="00053328" w:rsidRDefault="007157B3">
      <w:pPr>
        <w:pStyle w:val="SourceCode"/>
      </w:pPr>
      <w:r>
        <w:t xml:space="preserve">    }</w:t>
      </w:r>
    </w:p>
    <w:p w14:paraId="2F8D5092" w14:textId="77777777" w:rsidR="00053328" w:rsidRDefault="007157B3">
      <w:pPr>
        <w:pStyle w:val="SourceCode"/>
      </w:pPr>
      <w:r>
        <w:t xml:space="preserve">    const [addStatus, addProblem, contact] =</w:t>
      </w:r>
    </w:p>
    <w:p w14:paraId="5B58AE2E" w14:textId="77777777" w:rsidR="00053328" w:rsidRDefault="007157B3">
      <w:pPr>
        <w:pStyle w:val="SourceCode"/>
      </w:pPr>
      <w:r>
        <w:t xml:space="preserve">        await contactStore.addContactRecord(connection, newContact);</w:t>
      </w:r>
    </w:p>
    <w:p w14:paraId="741EFCF0" w14:textId="77777777" w:rsidR="00053328" w:rsidRDefault="007157B3">
      <w:pPr>
        <w:pStyle w:val="SourceCode"/>
      </w:pPr>
      <w:r>
        <w:t xml:space="preserve">    contactStore.closeConnection(connection);</w:t>
      </w:r>
    </w:p>
    <w:p w14:paraId="63DA8868" w14:textId="77777777" w:rsidR="00053328" w:rsidRDefault="007157B3">
      <w:pPr>
        <w:pStyle w:val="SourceCode"/>
      </w:pPr>
      <w:r>
        <w:t xml:space="preserve">    // InvalidInput is 400 and DuplicateEmail 409, both decided by</w:t>
      </w:r>
    </w:p>
    <w:p w14:paraId="51AFFC7C" w14:textId="77777777" w:rsidR="00053328" w:rsidRDefault="007157B3">
      <w:pPr>
        <w:pStyle w:val="SourceCode"/>
      </w:pPr>
      <w:r>
        <w:t xml:space="preserve">    // httpStatusFor, never here.</w:t>
      </w:r>
    </w:p>
    <w:p w14:paraId="677600CE" w14:textId="77777777" w:rsidR="00053328" w:rsidRDefault="007157B3">
      <w:pPr>
        <w:pStyle w:val="SourceCode"/>
      </w:pPr>
      <w:r>
        <w:t xml:space="preserve">    if (addStatus !== ContactStatus.Success || contact === null) {</w:t>
      </w:r>
    </w:p>
    <w:p w14:paraId="3509BDEC" w14:textId="77777777" w:rsidR="00053328" w:rsidRDefault="007157B3">
      <w:pPr>
        <w:pStyle w:val="SourceCode"/>
      </w:pPr>
      <w:r>
        <w:t xml:space="preserve">        sendFailure(request, response, addStatus, addProblem);</w:t>
      </w:r>
    </w:p>
    <w:p w14:paraId="51C7CD77" w14:textId="77777777" w:rsidR="00053328" w:rsidRDefault="007157B3">
      <w:pPr>
        <w:pStyle w:val="SourceCode"/>
      </w:pPr>
      <w:r>
        <w:t xml:space="preserve">        return;</w:t>
      </w:r>
    </w:p>
    <w:p w14:paraId="79223A0D" w14:textId="77777777" w:rsidR="00053328" w:rsidRDefault="007157B3">
      <w:pPr>
        <w:pStyle w:val="SourceCode"/>
      </w:pPr>
      <w:r>
        <w:t xml:space="preserve">    }</w:t>
      </w:r>
    </w:p>
    <w:p w14:paraId="3119ED2D" w14:textId="77777777" w:rsidR="00053328" w:rsidRDefault="007157B3">
      <w:pPr>
        <w:pStyle w:val="SourceCode"/>
      </w:pPr>
      <w:r>
        <w:t xml:space="preserve">    // A create that worked is 201 Created, with the new contact's own</w:t>
      </w:r>
    </w:p>
    <w:p w14:paraId="4AAC92EA" w14:textId="77777777" w:rsidR="00053328" w:rsidRDefault="007157B3">
      <w:pPr>
        <w:pStyle w:val="SourceCode"/>
      </w:pPr>
      <w:r>
        <w:t xml:space="preserve">    // path, such as /api/v1/contacts/4.</w:t>
      </w:r>
    </w:p>
    <w:p w14:paraId="598D045B" w14:textId="77777777" w:rsidR="00053328" w:rsidRDefault="007157B3">
      <w:pPr>
        <w:pStyle w:val="SourceCode"/>
      </w:pPr>
      <w:r>
        <w:t xml:space="preserve">    sendCreated(request, response, `${CONTACTS_PATH}/${contact.id}`,</w:t>
      </w:r>
    </w:p>
    <w:p w14:paraId="11ECFFBD" w14:textId="77777777" w:rsidR="00053328" w:rsidRDefault="007157B3">
      <w:pPr>
        <w:pStyle w:val="SourceCode"/>
      </w:pPr>
      <w:r>
        <w:t xml:space="preserve">        contactStore.contactToJson(contact));</w:t>
      </w:r>
    </w:p>
    <w:p w14:paraId="4C1B9F9F" w14:textId="77777777" w:rsidR="00053328" w:rsidRDefault="007157B3">
      <w:pPr>
        <w:pStyle w:val="SourceCode"/>
      </w:pPr>
      <w:r>
        <w:t>}</w:t>
      </w:r>
    </w:p>
    <w:p w14:paraId="5AC765CF" w14:textId="77777777" w:rsidR="00053328" w:rsidRDefault="00053328">
      <w:pPr>
        <w:pStyle w:val="SourceCode"/>
      </w:pPr>
    </w:p>
    <w:p w14:paraId="2E99A83E" w14:textId="77777777" w:rsidR="00053328" w:rsidRDefault="007157B3">
      <w:pPr>
        <w:pStyle w:val="SourceCode"/>
      </w:pPr>
      <w:r>
        <w:t>// DELETE /api/v1/contacts/{id}: deletes one contact and answers 204 with</w:t>
      </w:r>
    </w:p>
    <w:p w14:paraId="57D81788" w14:textId="77777777" w:rsidR="00053328" w:rsidRDefault="007157B3">
      <w:pPr>
        <w:pStyle w:val="SourceCode"/>
      </w:pPr>
      <w:r>
        <w:t>// no body, or 404 when no contact has that id.</w:t>
      </w:r>
    </w:p>
    <w:p w14:paraId="180BA16A" w14:textId="77777777" w:rsidR="00053328" w:rsidRDefault="007157B3">
      <w:pPr>
        <w:pStyle w:val="SourceCode"/>
      </w:pPr>
      <w:r>
        <w:t>async function handleDeleteContact(request: IncomingMessage,</w:t>
      </w:r>
    </w:p>
    <w:p w14:paraId="113C0D4B" w14:textId="77777777" w:rsidR="00053328" w:rsidRDefault="007157B3">
      <w:pPr>
        <w:pStyle w:val="SourceCode"/>
      </w:pPr>
      <w:r>
        <w:t xml:space="preserve">                                   response: ServerResponse,</w:t>
      </w:r>
    </w:p>
    <w:p w14:paraId="47D6A90C" w14:textId="77777777" w:rsidR="00053328" w:rsidRDefault="007157B3">
      <w:pPr>
        <w:pStyle w:val="SourceCode"/>
      </w:pPr>
      <w:r>
        <w:t xml:space="preserve">                                   idText: string): Promise&lt;void&gt; {</w:t>
      </w:r>
    </w:p>
    <w:p w14:paraId="1120110C" w14:textId="77777777" w:rsidR="00053328" w:rsidRDefault="007157B3">
      <w:pPr>
        <w:pStyle w:val="SourceCode"/>
      </w:pPr>
      <w:r>
        <w:t xml:space="preserve">    const contactId = parsePathId(idText);</w:t>
      </w:r>
    </w:p>
    <w:p w14:paraId="163AAB1D" w14:textId="77777777" w:rsidR="00053328" w:rsidRDefault="007157B3">
      <w:pPr>
        <w:pStyle w:val="SourceCode"/>
      </w:pPr>
      <w:r>
        <w:t xml:space="preserve">    if (contactId === 0) {</w:t>
      </w:r>
    </w:p>
    <w:p w14:paraId="63C34263" w14:textId="77777777" w:rsidR="00053328" w:rsidRDefault="007157B3">
      <w:pPr>
        <w:pStyle w:val="SourceCode"/>
      </w:pPr>
      <w:r>
        <w:t xml:space="preserve">        sendFailure(request, response, ContactStatus.InvalidInput,</w:t>
      </w:r>
    </w:p>
    <w:p w14:paraId="54D6BB69" w14:textId="77777777" w:rsidR="00053328" w:rsidRDefault="007157B3">
      <w:pPr>
        <w:pStyle w:val="SourceCode"/>
      </w:pPr>
      <w:r>
        <w:t xml:space="preserve">            PATH_ID_PROBLEM);</w:t>
      </w:r>
    </w:p>
    <w:p w14:paraId="4CE0971E" w14:textId="77777777" w:rsidR="00053328" w:rsidRDefault="007157B3">
      <w:pPr>
        <w:pStyle w:val="SourceCode"/>
      </w:pPr>
      <w:r>
        <w:t xml:space="preserve">        return;</w:t>
      </w:r>
    </w:p>
    <w:p w14:paraId="5F1229EC" w14:textId="77777777" w:rsidR="00053328" w:rsidRDefault="007157B3">
      <w:pPr>
        <w:pStyle w:val="SourceCode"/>
      </w:pPr>
      <w:r>
        <w:t xml:space="preserve">    }</w:t>
      </w:r>
    </w:p>
    <w:p w14:paraId="56DF1C46" w14:textId="77777777" w:rsidR="00053328" w:rsidRDefault="007157B3">
      <w:pPr>
        <w:pStyle w:val="SourceCode"/>
      </w:pPr>
      <w:r>
        <w:t xml:space="preserve">    const [status, problem, connection] = await contactStore.openConnection();</w:t>
      </w:r>
    </w:p>
    <w:p w14:paraId="484C8597" w14:textId="77777777" w:rsidR="00053328" w:rsidRDefault="007157B3">
      <w:pPr>
        <w:pStyle w:val="SourceCode"/>
      </w:pPr>
      <w:r>
        <w:t xml:space="preserve">    if (status !== ContactStatus.Success || connection === null) {</w:t>
      </w:r>
    </w:p>
    <w:p w14:paraId="3AADDBBB" w14:textId="77777777" w:rsidR="00053328" w:rsidRDefault="007157B3">
      <w:pPr>
        <w:pStyle w:val="SourceCode"/>
      </w:pPr>
      <w:r>
        <w:t xml:space="preserve">        sendUnavailable(request, response, problem);</w:t>
      </w:r>
    </w:p>
    <w:p w14:paraId="3AD361A9" w14:textId="77777777" w:rsidR="00053328" w:rsidRDefault="007157B3">
      <w:pPr>
        <w:pStyle w:val="SourceCode"/>
      </w:pPr>
      <w:r>
        <w:t xml:space="preserve">        return;</w:t>
      </w:r>
    </w:p>
    <w:p w14:paraId="5A566A3B" w14:textId="77777777" w:rsidR="00053328" w:rsidRDefault="007157B3">
      <w:pPr>
        <w:pStyle w:val="SourceCode"/>
      </w:pPr>
      <w:r>
        <w:t xml:space="preserve">    }</w:t>
      </w:r>
    </w:p>
    <w:p w14:paraId="40365178" w14:textId="77777777" w:rsidR="00053328" w:rsidRDefault="007157B3">
      <w:pPr>
        <w:pStyle w:val="SourceCode"/>
      </w:pPr>
      <w:r>
        <w:t xml:space="preserve">    const [removeStatus, removeProblem] =</w:t>
      </w:r>
    </w:p>
    <w:p w14:paraId="7EE041FB" w14:textId="77777777" w:rsidR="00053328" w:rsidRDefault="007157B3">
      <w:pPr>
        <w:pStyle w:val="SourceCode"/>
      </w:pPr>
      <w:r>
        <w:t xml:space="preserve">        await contactStore.removeContact(connection, contactId);</w:t>
      </w:r>
    </w:p>
    <w:p w14:paraId="7C502EC5" w14:textId="77777777" w:rsidR="00053328" w:rsidRDefault="007157B3">
      <w:pPr>
        <w:pStyle w:val="SourceCode"/>
      </w:pPr>
      <w:r>
        <w:t xml:space="preserve">    contactStore.closeConnection(connection);</w:t>
      </w:r>
    </w:p>
    <w:p w14:paraId="2B1F2DAF" w14:textId="77777777" w:rsidR="00053328" w:rsidRDefault="007157B3">
      <w:pPr>
        <w:pStyle w:val="SourceCode"/>
      </w:pPr>
      <w:r>
        <w:t xml:space="preserve">    if (removeStatus !== ContactStatus.Success) {</w:t>
      </w:r>
    </w:p>
    <w:p w14:paraId="66285EA0" w14:textId="77777777" w:rsidR="00053328" w:rsidRDefault="007157B3">
      <w:pPr>
        <w:pStyle w:val="SourceCode"/>
      </w:pPr>
      <w:r>
        <w:t xml:space="preserve">        sendFailure(request, response, removeStatus, removeProblem);</w:t>
      </w:r>
    </w:p>
    <w:p w14:paraId="35C307FA" w14:textId="77777777" w:rsidR="00053328" w:rsidRDefault="007157B3">
      <w:pPr>
        <w:pStyle w:val="SourceCode"/>
      </w:pPr>
      <w:r>
        <w:t xml:space="preserve">        return;</w:t>
      </w:r>
    </w:p>
    <w:p w14:paraId="1615D239" w14:textId="77777777" w:rsidR="00053328" w:rsidRDefault="007157B3">
      <w:pPr>
        <w:pStyle w:val="SourceCode"/>
      </w:pPr>
      <w:r>
        <w:t xml:space="preserve">    }</w:t>
      </w:r>
    </w:p>
    <w:p w14:paraId="5E2E845C" w14:textId="77777777" w:rsidR="00053328" w:rsidRDefault="007157B3">
      <w:pPr>
        <w:pStyle w:val="SourceCode"/>
      </w:pPr>
      <w:r>
        <w:t xml:space="preserve">    // A delete that worked is 204 No Content.</w:t>
      </w:r>
    </w:p>
    <w:p w14:paraId="3998AB58" w14:textId="77777777" w:rsidR="00053328" w:rsidRDefault="007157B3">
      <w:pPr>
        <w:pStyle w:val="SourceCode"/>
      </w:pPr>
      <w:r>
        <w:t xml:space="preserve">    sendNoContent(request, response);</w:t>
      </w:r>
    </w:p>
    <w:p w14:paraId="30F2145B" w14:textId="77777777" w:rsidR="00053328" w:rsidRDefault="007157B3">
      <w:pPr>
        <w:pStyle w:val="SourceCode"/>
      </w:pPr>
      <w:r>
        <w:t>}</w:t>
      </w:r>
    </w:p>
    <w:p w14:paraId="5203A22D" w14:textId="77777777" w:rsidR="00053328" w:rsidRDefault="00053328">
      <w:pPr>
        <w:pStyle w:val="SourceCode"/>
      </w:pPr>
    </w:p>
    <w:p w14:paraId="70717E3F" w14:textId="77777777" w:rsidR="00053328" w:rsidRDefault="007157B3">
      <w:pPr>
        <w:pStyle w:val="SourceCode"/>
      </w:pPr>
      <w:r>
        <w:t>// The {id} segment of /api/v1/contacts/{id}, decoded, or null when the</w:t>
      </w:r>
    </w:p>
    <w:p w14:paraId="4D05384A" w14:textId="77777777" w:rsidR="00053328" w:rsidRDefault="007157B3">
      <w:pPr>
        <w:pStyle w:val="SourceCode"/>
      </w:pPr>
      <w:r>
        <w:t>// path has another shape: no id, more segments after it, or a broken</w:t>
      </w:r>
    </w:p>
    <w:p w14:paraId="5C4D3D08" w14:textId="77777777" w:rsidR="00053328" w:rsidRDefault="007157B3">
      <w:pPr>
        <w:pStyle w:val="SourceCode"/>
      </w:pPr>
      <w:r>
        <w:t>// escape such as %zz, which decodeURIComponent refuses with an error.</w:t>
      </w:r>
    </w:p>
    <w:p w14:paraId="1A2B470E" w14:textId="77777777" w:rsidR="00053328" w:rsidRDefault="007157B3">
      <w:pPr>
        <w:pStyle w:val="SourceCode"/>
      </w:pPr>
      <w:r>
        <w:t>function contactIdFromPath(path: string): string | null {</w:t>
      </w:r>
    </w:p>
    <w:p w14:paraId="0951B430" w14:textId="77777777" w:rsidR="00053328" w:rsidRDefault="007157B3">
      <w:pPr>
        <w:pStyle w:val="SourceCode"/>
      </w:pPr>
      <w:r>
        <w:t xml:space="preserve">    const prefix = CONTACTS_PATH + "/";</w:t>
      </w:r>
    </w:p>
    <w:p w14:paraId="1E7A4F96" w14:textId="77777777" w:rsidR="00053328" w:rsidRDefault="007157B3">
      <w:pPr>
        <w:pStyle w:val="SourceCode"/>
      </w:pPr>
      <w:r>
        <w:t xml:space="preserve">    if (!path.startsWith(prefix)) {</w:t>
      </w:r>
    </w:p>
    <w:p w14:paraId="554BDF2B" w14:textId="77777777" w:rsidR="00053328" w:rsidRDefault="007157B3">
      <w:pPr>
        <w:pStyle w:val="SourceCode"/>
      </w:pPr>
      <w:r>
        <w:t xml:space="preserve">        return null;</w:t>
      </w:r>
    </w:p>
    <w:p w14:paraId="5ABD5EDE" w14:textId="77777777" w:rsidR="00053328" w:rsidRDefault="007157B3">
      <w:pPr>
        <w:pStyle w:val="SourceCode"/>
      </w:pPr>
      <w:r>
        <w:t xml:space="preserve">    }</w:t>
      </w:r>
    </w:p>
    <w:p w14:paraId="2DED5A38" w14:textId="77777777" w:rsidR="00053328" w:rsidRDefault="007157B3">
      <w:pPr>
        <w:pStyle w:val="SourceCode"/>
      </w:pPr>
      <w:r>
        <w:t xml:space="preserve">    const segment = path.substring(prefix.length);</w:t>
      </w:r>
    </w:p>
    <w:p w14:paraId="05AADB95" w14:textId="77777777" w:rsidR="00053328" w:rsidRDefault="007157B3">
      <w:pPr>
        <w:pStyle w:val="SourceCode"/>
      </w:pPr>
      <w:r>
        <w:t xml:space="preserve">    if (segment === "" || segment.indexOf("/") !== -1) {</w:t>
      </w:r>
    </w:p>
    <w:p w14:paraId="06B69051" w14:textId="77777777" w:rsidR="00053328" w:rsidRDefault="007157B3">
      <w:pPr>
        <w:pStyle w:val="SourceCode"/>
      </w:pPr>
      <w:r>
        <w:t xml:space="preserve">        return null;</w:t>
      </w:r>
    </w:p>
    <w:p w14:paraId="24CB14D9" w14:textId="77777777" w:rsidR="00053328" w:rsidRDefault="007157B3">
      <w:pPr>
        <w:pStyle w:val="SourceCode"/>
      </w:pPr>
      <w:r>
        <w:t xml:space="preserve">    }</w:t>
      </w:r>
    </w:p>
    <w:p w14:paraId="1DEB7CC2" w14:textId="77777777" w:rsidR="00053328" w:rsidRDefault="007157B3">
      <w:pPr>
        <w:pStyle w:val="SourceCode"/>
      </w:pPr>
      <w:r>
        <w:t xml:space="preserve">    // The slash check above runs first, so %2F stays inside this one</w:t>
      </w:r>
    </w:p>
    <w:p w14:paraId="6E1DF398" w14:textId="77777777" w:rsidR="00053328" w:rsidRDefault="007157B3">
      <w:pPr>
        <w:pStyle w:val="SourceCode"/>
      </w:pPr>
      <w:r>
        <w:t xml:space="preserve">    // segment and decodes to /.</w:t>
      </w:r>
    </w:p>
    <w:p w14:paraId="0E16F540" w14:textId="77777777" w:rsidR="00053328" w:rsidRDefault="007157B3">
      <w:pPr>
        <w:pStyle w:val="SourceCode"/>
      </w:pPr>
      <w:r>
        <w:t xml:space="preserve">    try {</w:t>
      </w:r>
    </w:p>
    <w:p w14:paraId="21CB4270" w14:textId="77777777" w:rsidR="00053328" w:rsidRDefault="007157B3">
      <w:pPr>
        <w:pStyle w:val="SourceCode"/>
      </w:pPr>
      <w:r>
        <w:t xml:space="preserve">        return decodeURIComponent(segment);</w:t>
      </w:r>
    </w:p>
    <w:p w14:paraId="0DC08048" w14:textId="77777777" w:rsidR="00053328" w:rsidRDefault="007157B3">
      <w:pPr>
        <w:pStyle w:val="SourceCode"/>
      </w:pPr>
      <w:r>
        <w:t xml:space="preserve">    } catch (error: unknown) {</w:t>
      </w:r>
    </w:p>
    <w:p w14:paraId="2D060979" w14:textId="77777777" w:rsidR="00053328" w:rsidRDefault="007157B3">
      <w:pPr>
        <w:pStyle w:val="SourceCode"/>
      </w:pPr>
      <w:r>
        <w:t xml:space="preserve">        return null;</w:t>
      </w:r>
    </w:p>
    <w:p w14:paraId="5BA62D17" w14:textId="77777777" w:rsidR="00053328" w:rsidRDefault="007157B3">
      <w:pPr>
        <w:pStyle w:val="SourceCode"/>
      </w:pPr>
      <w:r>
        <w:t xml:space="preserve">    }</w:t>
      </w:r>
    </w:p>
    <w:p w14:paraId="111CA5CC" w14:textId="77777777" w:rsidR="00053328" w:rsidRDefault="007157B3">
      <w:pPr>
        <w:pStyle w:val="SourceCode"/>
      </w:pPr>
      <w:r>
        <w:t>}</w:t>
      </w:r>
    </w:p>
    <w:p w14:paraId="13113FCE" w14:textId="77777777" w:rsidR="00053328" w:rsidRDefault="00053328">
      <w:pPr>
        <w:pStyle w:val="SourceCode"/>
      </w:pPr>
    </w:p>
    <w:p w14:paraId="17C97A42" w14:textId="77777777" w:rsidR="00053328" w:rsidRDefault="007157B3">
      <w:pPr>
        <w:pStyle w:val="SourceCode"/>
      </w:pPr>
      <w:r>
        <w:t>// The {id} segment for the strict check: contactIdFromPath's answer, or ""</w:t>
      </w:r>
    </w:p>
    <w:p w14:paraId="27640733" w14:textId="77777777" w:rsidR="00053328" w:rsidRDefault="007157B3">
      <w:pPr>
        <w:pStyle w:val="SourceCode"/>
      </w:pPr>
      <w:r>
        <w:t>// when the path has the one-segment shape but the segment cannot be</w:t>
      </w:r>
    </w:p>
    <w:p w14:paraId="43750578" w14:textId="77777777" w:rsidR="00053328" w:rsidRDefault="007157B3">
      <w:pPr>
        <w:pStyle w:val="SourceCode"/>
      </w:pPr>
      <w:r>
        <w:t>// decoded, such as %zz, so the answer is 400, as for any other text that</w:t>
      </w:r>
    </w:p>
    <w:p w14:paraId="7B5FB38B" w14:textId="77777777" w:rsidR="00053328" w:rsidRDefault="007157B3">
      <w:pPr>
        <w:pStyle w:val="SourceCode"/>
      </w:pPr>
      <w:r>
        <w:t>// is not an id. null still means another shape: 404.</w:t>
      </w:r>
    </w:p>
    <w:p w14:paraId="2177CB5E" w14:textId="77777777" w:rsidR="00053328" w:rsidRDefault="007157B3">
      <w:pPr>
        <w:pStyle w:val="SourceCode"/>
      </w:pPr>
      <w:r>
        <w:t>function pathIdFromPath(path: string): string | null {</w:t>
      </w:r>
    </w:p>
    <w:p w14:paraId="0BC18FF8" w14:textId="77777777" w:rsidR="00053328" w:rsidRDefault="007157B3">
      <w:pPr>
        <w:pStyle w:val="SourceCode"/>
      </w:pPr>
      <w:r>
        <w:t xml:space="preserve">    const idText = contactIdFromPath(path);</w:t>
      </w:r>
    </w:p>
    <w:p w14:paraId="1BBCE720" w14:textId="77777777" w:rsidR="00053328" w:rsidRDefault="007157B3">
      <w:pPr>
        <w:pStyle w:val="SourceCode"/>
      </w:pPr>
      <w:r>
        <w:t xml:space="preserve">    if (idText !== null) {</w:t>
      </w:r>
    </w:p>
    <w:p w14:paraId="38FB7BC9" w14:textId="77777777" w:rsidR="00053328" w:rsidRDefault="007157B3">
      <w:pPr>
        <w:pStyle w:val="SourceCode"/>
      </w:pPr>
      <w:r>
        <w:t xml:space="preserve">        return idText;</w:t>
      </w:r>
    </w:p>
    <w:p w14:paraId="22C89A99" w14:textId="77777777" w:rsidR="00053328" w:rsidRDefault="007157B3">
      <w:pPr>
        <w:pStyle w:val="SourceCode"/>
      </w:pPr>
      <w:r>
        <w:t xml:space="preserve">    }</w:t>
      </w:r>
    </w:p>
    <w:p w14:paraId="04DFAB7D" w14:textId="77777777" w:rsidR="00053328" w:rsidRDefault="007157B3">
      <w:pPr>
        <w:pStyle w:val="SourceCode"/>
      </w:pPr>
      <w:r>
        <w:t xml:space="preserve">    const prefix = CONTACTS_PATH + "/";</w:t>
      </w:r>
    </w:p>
    <w:p w14:paraId="13C28DF7" w14:textId="77777777" w:rsidR="00053328" w:rsidRDefault="007157B3">
      <w:pPr>
        <w:pStyle w:val="SourceCode"/>
      </w:pPr>
      <w:r>
        <w:t xml:space="preserve">    const segment = path.substring(prefix.length);</w:t>
      </w:r>
    </w:p>
    <w:p w14:paraId="29CCEF02" w14:textId="77777777" w:rsidR="00053328" w:rsidRDefault="007157B3">
      <w:pPr>
        <w:pStyle w:val="SourceCode"/>
      </w:pPr>
      <w:r>
        <w:t xml:space="preserve">    if (path.startsWith(prefix) &amp;&amp; segment !== "" &amp;&amp;</w:t>
      </w:r>
    </w:p>
    <w:p w14:paraId="35F9F4FF" w14:textId="77777777" w:rsidR="00053328" w:rsidRDefault="007157B3">
      <w:pPr>
        <w:pStyle w:val="SourceCode"/>
      </w:pPr>
      <w:r>
        <w:t xml:space="preserve">        segment.indexOf("/") === -1) {</w:t>
      </w:r>
    </w:p>
    <w:p w14:paraId="5138A93C" w14:textId="77777777" w:rsidR="00053328" w:rsidRDefault="007157B3">
      <w:pPr>
        <w:pStyle w:val="SourceCode"/>
      </w:pPr>
      <w:r>
        <w:t xml:space="preserve">        return "";</w:t>
      </w:r>
    </w:p>
    <w:p w14:paraId="05C15165" w14:textId="77777777" w:rsidR="00053328" w:rsidRDefault="007157B3">
      <w:pPr>
        <w:pStyle w:val="SourceCode"/>
      </w:pPr>
      <w:r>
        <w:t xml:space="preserve">    }</w:t>
      </w:r>
    </w:p>
    <w:p w14:paraId="645C4710" w14:textId="77777777" w:rsidR="00053328" w:rsidRDefault="007157B3">
      <w:pPr>
        <w:pStyle w:val="SourceCode"/>
      </w:pPr>
      <w:r>
        <w:t xml:space="preserve">    return null;</w:t>
      </w:r>
    </w:p>
    <w:p w14:paraId="431F1391" w14:textId="77777777" w:rsidR="00053328" w:rsidRDefault="007157B3">
      <w:pPr>
        <w:pStyle w:val="SourceCode"/>
      </w:pPr>
      <w:r>
        <w:t>}</w:t>
      </w:r>
    </w:p>
    <w:p w14:paraId="1A3E8AF4" w14:textId="77777777" w:rsidR="00053328" w:rsidRDefault="00053328">
      <w:pPr>
        <w:pStyle w:val="SourceCode"/>
      </w:pPr>
    </w:p>
    <w:p w14:paraId="6C656DFB" w14:textId="77777777" w:rsidR="00053328" w:rsidRDefault="007157B3">
      <w:pPr>
        <w:pStyle w:val="SourceCode"/>
      </w:pPr>
      <w:r>
        <w:t>// The route table: one check per route, then 404 for the rest. It is</w:t>
      </w:r>
    </w:p>
    <w:p w14:paraId="0A3930FF" w14:textId="77777777" w:rsidR="00053328" w:rsidRDefault="007157B3">
      <w:pPr>
        <w:pStyle w:val="SourceCode"/>
      </w:pPr>
      <w:r>
        <w:t>// async, so it can await the handlers that read the database.</w:t>
      </w:r>
    </w:p>
    <w:p w14:paraId="4F194F06" w14:textId="77777777" w:rsidR="00053328" w:rsidRDefault="007157B3">
      <w:pPr>
        <w:pStyle w:val="SourceCode"/>
      </w:pPr>
      <w:r>
        <w:t>async function routeRequest(request: IncomingMessage,</w:t>
      </w:r>
    </w:p>
    <w:p w14:paraId="18F96F5A" w14:textId="77777777" w:rsidR="00053328" w:rsidRDefault="007157B3">
      <w:pPr>
        <w:pStyle w:val="SourceCode"/>
      </w:pPr>
      <w:r>
        <w:t xml:space="preserve">                            response: ServerResponse): Promise&lt;void&gt; {</w:t>
      </w:r>
    </w:p>
    <w:p w14:paraId="34317ED4" w14:textId="77777777" w:rsidR="00053328" w:rsidRDefault="007157B3">
      <w:pPr>
        <w:pStyle w:val="SourceCode"/>
      </w:pPr>
      <w:r>
        <w:t xml:space="preserve">    // request.url is the path and query as sent; routes match the path</w:t>
      </w:r>
    </w:p>
    <w:p w14:paraId="69DB4828" w14:textId="77777777" w:rsidR="00053328" w:rsidRDefault="007157B3">
      <w:pPr>
        <w:pStyle w:val="SourceCode"/>
      </w:pPr>
      <w:r>
        <w:t xml:space="preserve">    // alone. new URL reads it against the server's origin, and pathname</w:t>
      </w:r>
    </w:p>
    <w:p w14:paraId="1C6C08C4" w14:textId="77777777" w:rsidR="00053328" w:rsidRDefault="007157B3">
      <w:pPr>
        <w:pStyle w:val="SourceCode"/>
      </w:pPr>
      <w:r>
        <w:t xml:space="preserve">    // is the path without the query.</w:t>
      </w:r>
    </w:p>
    <w:p w14:paraId="7798FFB2" w14:textId="77777777" w:rsidR="00053328" w:rsidRDefault="007157B3">
      <w:pPr>
        <w:pStyle w:val="SourceCode"/>
      </w:pPr>
      <w:r>
        <w:t xml:space="preserve">    const path = new URL(String(request.url), SERVER_ORIGIN).pathname;</w:t>
      </w:r>
    </w:p>
    <w:p w14:paraId="43964E38" w14:textId="77777777" w:rsidR="00053328" w:rsidRDefault="007157B3">
      <w:pPr>
        <w:pStyle w:val="SourceCode"/>
      </w:pPr>
      <w:r>
        <w:t xml:space="preserve">    const contactId = pathIdFromPath(path);</w:t>
      </w:r>
    </w:p>
    <w:p w14:paraId="78438C3D" w14:textId="77777777" w:rsidR="00053328" w:rsidRDefault="007157B3">
      <w:pPr>
        <w:pStyle w:val="SourceCode"/>
      </w:pPr>
      <w:r>
        <w:t xml:space="preserve">    const isGet = request.method === "GET";</w:t>
      </w:r>
    </w:p>
    <w:p w14:paraId="5267EE74" w14:textId="77777777" w:rsidR="00053328" w:rsidRDefault="007157B3">
      <w:pPr>
        <w:pStyle w:val="SourceCode"/>
      </w:pPr>
      <w:r>
        <w:t xml:space="preserve">    const isDelete = request.method === "DELETE";</w:t>
      </w:r>
    </w:p>
    <w:p w14:paraId="7833C05D" w14:textId="77777777" w:rsidR="00053328" w:rsidRDefault="007157B3">
      <w:pPr>
        <w:pStyle w:val="SourceCode"/>
      </w:pPr>
      <w:r>
        <w:t xml:space="preserve">    if (request.method === "GET" &amp;&amp; path === API_PREFIX + "/health") {</w:t>
      </w:r>
    </w:p>
    <w:p w14:paraId="7467A306" w14:textId="77777777" w:rsidR="00053328" w:rsidRDefault="007157B3">
      <w:pPr>
        <w:pStyle w:val="SourceCode"/>
      </w:pPr>
      <w:r>
        <w:t xml:space="preserve">        handleHealth(request, response);</w:t>
      </w:r>
    </w:p>
    <w:p w14:paraId="46E6051B" w14:textId="77777777" w:rsidR="00053328" w:rsidRDefault="007157B3">
      <w:pPr>
        <w:pStyle w:val="SourceCode"/>
      </w:pPr>
      <w:r>
        <w:t xml:space="preserve">    } else if (isGet &amp;&amp; contactId !== null) {</w:t>
      </w:r>
    </w:p>
    <w:p w14:paraId="015EB441" w14:textId="77777777" w:rsidR="00053328" w:rsidRDefault="007157B3">
      <w:pPr>
        <w:pStyle w:val="SourceCode"/>
      </w:pPr>
      <w:r>
        <w:t xml:space="preserve">        await handleGetContact(request, response, contactId);</w:t>
      </w:r>
    </w:p>
    <w:p w14:paraId="2935D41E" w14:textId="77777777" w:rsidR="00053328" w:rsidRDefault="007157B3">
      <w:pPr>
        <w:pStyle w:val="SourceCode"/>
      </w:pPr>
      <w:r>
        <w:t xml:space="preserve">    } else if (request.method === "POST" &amp;&amp; path === CONTACTS_PATH) {</w:t>
      </w:r>
    </w:p>
    <w:p w14:paraId="111746B7" w14:textId="77777777" w:rsidR="00053328" w:rsidRDefault="007157B3">
      <w:pPr>
        <w:pStyle w:val="SourceCode"/>
      </w:pPr>
      <w:r>
        <w:t xml:space="preserve">        await handleCreateContact(request, response);</w:t>
      </w:r>
    </w:p>
    <w:p w14:paraId="450081DB" w14:textId="77777777" w:rsidR="00053328" w:rsidRDefault="007157B3">
      <w:pPr>
        <w:pStyle w:val="SourceCode"/>
      </w:pPr>
      <w:r>
        <w:t xml:space="preserve">    } else if (isDelete &amp;&amp; contactId !== null) {</w:t>
      </w:r>
    </w:p>
    <w:p w14:paraId="3F828690" w14:textId="77777777" w:rsidR="00053328" w:rsidRDefault="007157B3">
      <w:pPr>
        <w:pStyle w:val="SourceCode"/>
      </w:pPr>
      <w:r>
        <w:t xml:space="preserve">        await handleDeleteContact(request, response, contactId);</w:t>
      </w:r>
    </w:p>
    <w:p w14:paraId="0D7115F0" w14:textId="77777777" w:rsidR="00053328" w:rsidRDefault="007157B3">
      <w:pPr>
        <w:pStyle w:val="SourceCode"/>
      </w:pPr>
      <w:r>
        <w:t xml:space="preserve">    } else {</w:t>
      </w:r>
    </w:p>
    <w:p w14:paraId="46634093" w14:textId="77777777" w:rsidR="00053328" w:rsidRDefault="007157B3">
      <w:pPr>
        <w:pStyle w:val="SourceCode"/>
      </w:pPr>
      <w:r>
        <w:t xml:space="preserve">        sendJson(request, response, 404, NOT_FOUND_JSON);</w:t>
      </w:r>
    </w:p>
    <w:p w14:paraId="68B11D91" w14:textId="77777777" w:rsidR="00053328" w:rsidRDefault="007157B3">
      <w:pPr>
        <w:pStyle w:val="SourceCode"/>
      </w:pPr>
      <w:r>
        <w:t xml:space="preserve">    }</w:t>
      </w:r>
    </w:p>
    <w:p w14:paraId="6DC83F88" w14:textId="77777777" w:rsidR="00053328" w:rsidRDefault="007157B3">
      <w:pPr>
        <w:pStyle w:val="SourceCode"/>
      </w:pPr>
      <w:r>
        <w:t>}</w:t>
      </w:r>
    </w:p>
    <w:p w14:paraId="363A27E9" w14:textId="77777777" w:rsidR="00053328" w:rsidRDefault="00053328">
      <w:pPr>
        <w:pStyle w:val="SourceCode"/>
      </w:pPr>
    </w:p>
    <w:p w14:paraId="7019F7DF" w14:textId="77777777" w:rsidR="00053328" w:rsidRDefault="007157B3">
      <w:pPr>
        <w:pStyle w:val="SourceCode"/>
      </w:pPr>
      <w:r>
        <w:t>function reportStartFailure(error: unknown): void {</w:t>
      </w:r>
    </w:p>
    <w:p w14:paraId="2F472B3C" w14:textId="77777777" w:rsidR="00053328" w:rsidRDefault="007157B3">
      <w:pPr>
        <w:pStyle w:val="SourceCode"/>
      </w:pPr>
      <w:r>
        <w:t xml:space="preserve">    console.error(`Error: could not start the server on ${HOST}:${HTTPS_PORT}`);</w:t>
      </w:r>
    </w:p>
    <w:p w14:paraId="58527523" w14:textId="77777777" w:rsidR="00053328" w:rsidRDefault="007157B3">
      <w:pPr>
        <w:pStyle w:val="SourceCode"/>
      </w:pPr>
      <w:r>
        <w:t xml:space="preserve">    if (error instanceof Error) {</w:t>
      </w:r>
    </w:p>
    <w:p w14:paraId="6E649F78" w14:textId="77777777" w:rsidR="00053328" w:rsidRDefault="007157B3">
      <w:pPr>
        <w:pStyle w:val="SourceCode"/>
      </w:pPr>
      <w:r>
        <w:t xml:space="preserve">        console.error(`Reason: ${error.message}`);</w:t>
      </w:r>
    </w:p>
    <w:p w14:paraId="2546C40B" w14:textId="77777777" w:rsidR="00053328" w:rsidRDefault="007157B3">
      <w:pPr>
        <w:pStyle w:val="SourceCode"/>
      </w:pPr>
      <w:r>
        <w:t xml:space="preserve">    }</w:t>
      </w:r>
    </w:p>
    <w:p w14:paraId="26DBA0CE" w14:textId="77777777" w:rsidR="00053328" w:rsidRDefault="007157B3">
      <w:pPr>
        <w:pStyle w:val="SourceCode"/>
      </w:pPr>
      <w:r>
        <w:t xml:space="preserve">    process.exitCode = 1;</w:t>
      </w:r>
    </w:p>
    <w:p w14:paraId="52B4CB43" w14:textId="77777777" w:rsidR="00053328" w:rsidRDefault="007157B3">
      <w:pPr>
        <w:pStyle w:val="SourceCode"/>
      </w:pPr>
      <w:r>
        <w:t>}</w:t>
      </w:r>
    </w:p>
    <w:p w14:paraId="7CE6ADAA" w14:textId="77777777" w:rsidR="00053328" w:rsidRDefault="00053328">
      <w:pPr>
        <w:pStyle w:val="SourceCode"/>
      </w:pPr>
    </w:p>
    <w:p w14:paraId="38A15B47" w14:textId="77777777" w:rsidR="00053328" w:rsidRDefault="007157B3">
      <w:pPr>
        <w:pStyle w:val="SourceCode"/>
      </w:pPr>
      <w:r>
        <w:t>function main(): void {</w:t>
      </w:r>
    </w:p>
    <w:p w14:paraId="21378AD6" w14:textId="77777777" w:rsidR="00053328" w:rsidRDefault="007157B3">
      <w:pPr>
        <w:pStyle w:val="SourceCode"/>
      </w:pPr>
      <w:r>
        <w:t xml:space="preserve">    let certificate: Buffer;</w:t>
      </w:r>
    </w:p>
    <w:p w14:paraId="6AD5F7A0" w14:textId="77777777" w:rsidR="00053328" w:rsidRDefault="007157B3">
      <w:pPr>
        <w:pStyle w:val="SourceCode"/>
      </w:pPr>
      <w:r>
        <w:t xml:space="preserve">    let key: Buffer;</w:t>
      </w:r>
    </w:p>
    <w:p w14:paraId="2D89A4B2" w14:textId="77777777" w:rsidR="00053328" w:rsidRDefault="007157B3">
      <w:pPr>
        <w:pStyle w:val="SourceCode"/>
      </w:pPr>
      <w:r>
        <w:t xml:space="preserve">    try {</w:t>
      </w:r>
    </w:p>
    <w:p w14:paraId="148005FA" w14:textId="77777777" w:rsidR="00053328" w:rsidRDefault="007157B3">
      <w:pPr>
        <w:pStyle w:val="SourceCode"/>
      </w:pPr>
      <w:r>
        <w:t xml:space="preserve">        certificate = readFileSync(CERTIFICATE_FILE);</w:t>
      </w:r>
    </w:p>
    <w:p w14:paraId="0E71FBF9" w14:textId="77777777" w:rsidR="00053328" w:rsidRDefault="007157B3">
      <w:pPr>
        <w:pStyle w:val="SourceCode"/>
      </w:pPr>
      <w:r>
        <w:t xml:space="preserve">        key = readFileSync(KEY_FILE);</w:t>
      </w:r>
    </w:p>
    <w:p w14:paraId="45DC431E" w14:textId="77777777" w:rsidR="00053328" w:rsidRDefault="007157B3">
      <w:pPr>
        <w:pStyle w:val="SourceCode"/>
      </w:pPr>
      <w:r>
        <w:t xml:space="preserve">    } catch (error: unknown) {</w:t>
      </w:r>
    </w:p>
    <w:p w14:paraId="2E07B090" w14:textId="77777777" w:rsidR="00053328" w:rsidRDefault="007157B3">
      <w:pPr>
        <w:pStyle w:val="SourceCode"/>
      </w:pPr>
      <w:r>
        <w:t xml:space="preserve">        reportStartFailure(error);</w:t>
      </w:r>
    </w:p>
    <w:p w14:paraId="780D55E8" w14:textId="77777777" w:rsidR="00053328" w:rsidRDefault="007157B3">
      <w:pPr>
        <w:pStyle w:val="SourceCode"/>
      </w:pPr>
      <w:r>
        <w:t xml:space="preserve">        return;</w:t>
      </w:r>
    </w:p>
    <w:p w14:paraId="32A59E11" w14:textId="77777777" w:rsidR="00053328" w:rsidRDefault="007157B3">
      <w:pPr>
        <w:pStyle w:val="SourceCode"/>
      </w:pPr>
      <w:r>
        <w:t xml:space="preserve">    }</w:t>
      </w:r>
    </w:p>
    <w:p w14:paraId="16ADC486" w14:textId="77777777" w:rsidR="00053328" w:rsidRDefault="007157B3">
      <w:pPr>
        <w:pStyle w:val="SourceCode"/>
      </w:pPr>
      <w:r>
        <w:t xml:space="preserve">    // Remember, createServer calls routeRequest for every request, and</w:t>
      </w:r>
    </w:p>
    <w:p w14:paraId="2359140F" w14:textId="77777777" w:rsidR="00053328" w:rsidRDefault="007157B3">
      <w:pPr>
        <w:pStyle w:val="SourceCode"/>
      </w:pPr>
      <w:r>
        <w:t xml:space="preserve">    // listen opens 127.0.0.1:8765 and then calls the last function.</w:t>
      </w:r>
    </w:p>
    <w:p w14:paraId="2B6352F3" w14:textId="77777777" w:rsidR="00053328" w:rsidRDefault="007157B3">
      <w:pPr>
        <w:pStyle w:val="SourceCode"/>
      </w:pPr>
      <w:r>
        <w:t xml:space="preserve">    const server = createServer({ cert: certificate, key: key }, routeRequest);</w:t>
      </w:r>
    </w:p>
    <w:p w14:paraId="1C720367" w14:textId="77777777" w:rsidR="00053328" w:rsidRDefault="007157B3">
      <w:pPr>
        <w:pStyle w:val="SourceCode"/>
      </w:pPr>
      <w:r>
        <w:t xml:space="preserve">    // Node reports a failure to listen, such as a port already in use, as</w:t>
      </w:r>
    </w:p>
    <w:p w14:paraId="5CF95910" w14:textId="77777777" w:rsidR="00053328" w:rsidRDefault="007157B3">
      <w:pPr>
        <w:pStyle w:val="SourceCode"/>
      </w:pPr>
      <w:r>
        <w:t xml:space="preserve">    // an "error" event; on registers the function that handles it.</w:t>
      </w:r>
    </w:p>
    <w:p w14:paraId="64DAA210" w14:textId="77777777" w:rsidR="00053328" w:rsidRDefault="007157B3">
      <w:pPr>
        <w:pStyle w:val="SourceCode"/>
      </w:pPr>
      <w:r>
        <w:t xml:space="preserve">    server.on("error", reportStartFailure);</w:t>
      </w:r>
    </w:p>
    <w:p w14:paraId="32882531" w14:textId="77777777" w:rsidR="00053328" w:rsidRDefault="007157B3">
      <w:pPr>
        <w:pStyle w:val="SourceCode"/>
      </w:pPr>
      <w:r>
        <w:t xml:space="preserve">    server.listen(HTTPS_PORT, HOST, () =&gt; {</w:t>
      </w:r>
    </w:p>
    <w:p w14:paraId="2C07996D" w14:textId="77777777" w:rsidR="00053328" w:rsidRDefault="007157B3">
      <w:pPr>
        <w:pStyle w:val="SourceCode"/>
      </w:pPr>
      <w:r>
        <w:t xml:space="preserve">        console.log(`Listening on https://${HOST}:${HTTPS_PORT}`);</w:t>
      </w:r>
    </w:p>
    <w:p w14:paraId="3A95AF28" w14:textId="77777777" w:rsidR="00053328" w:rsidRDefault="007157B3">
      <w:pPr>
        <w:pStyle w:val="SourceCode"/>
        <w:keepNext/>
      </w:pPr>
      <w:r>
        <w:t xml:space="preserve">    });</w:t>
      </w:r>
    </w:p>
    <w:p w14:paraId="1B6D7317" w14:textId="77777777" w:rsidR="00053328" w:rsidRDefault="007157B3">
      <w:pPr>
        <w:pStyle w:val="SourceCode"/>
        <w:keepNext/>
      </w:pPr>
      <w:r>
        <w:t>}</w:t>
      </w:r>
    </w:p>
    <w:p w14:paraId="50E4FFDD" w14:textId="77777777" w:rsidR="00053328" w:rsidRDefault="00053328">
      <w:pPr>
        <w:pStyle w:val="SourceCode"/>
        <w:keepNext/>
      </w:pPr>
    </w:p>
    <w:p w14:paraId="7C389833" w14:textId="77777777" w:rsidR="00053328" w:rsidRDefault="007157B3">
      <w:pPr>
        <w:pStyle w:val="SourceCode"/>
      </w:pPr>
      <w:r>
        <w:t>main();</w:t>
      </w:r>
    </w:p>
    <w:p w14:paraId="2233D158" w14:textId="77777777" w:rsidR="00053328" w:rsidRDefault="00053328">
      <w:pPr>
        <w:keepNext/>
      </w:pPr>
    </w:p>
    <w:p w14:paraId="38F2D757" w14:textId="77777777" w:rsidR="00053328" w:rsidRDefault="007157B3">
      <w:pPr>
        <w:pStyle w:val="Heading3"/>
      </w:pPr>
      <w:r>
        <w:t>typescript/src/client.ts</w:t>
      </w:r>
    </w:p>
    <w:p w14:paraId="573BEB30" w14:textId="77777777" w:rsidR="00053328" w:rsidRDefault="007157B3">
      <w:pPr>
        <w:pStyle w:val="SourceCode"/>
        <w:keepNext/>
      </w:pPr>
      <w:r>
        <w:t>// Lesson 6.14: the Chapter 6 client sends six requests that end in six</w:t>
      </w:r>
    </w:p>
    <w:p w14:paraId="30BA6E53" w14:textId="77777777" w:rsidR="00053328" w:rsidRDefault="007157B3">
      <w:pPr>
        <w:pStyle w:val="SourceCode"/>
        <w:keepNext/>
      </w:pPr>
      <w:r>
        <w:t>// different status codes, and outcomeFor turns each code into what it</w:t>
      </w:r>
    </w:p>
    <w:p w14:paraId="7B27307A" w14:textId="77777777" w:rsidR="00053328" w:rsidRDefault="007157B3">
      <w:pPr>
        <w:pStyle w:val="SourceCode"/>
      </w:pPr>
      <w:r>
        <w:t>// means for the client. sendRequest and its helpers are Lesson 6.4's,</w:t>
      </w:r>
    </w:p>
    <w:p w14:paraId="297BBFB8" w14:textId="77777777" w:rsidR="00053328" w:rsidRDefault="007157B3">
      <w:pPr>
        <w:pStyle w:val="SourceCode"/>
      </w:pPr>
      <w:r>
        <w:t>// unchanged.</w:t>
      </w:r>
    </w:p>
    <w:p w14:paraId="0B76B204" w14:textId="77777777" w:rsidR="00053328" w:rsidRDefault="007157B3">
      <w:pPr>
        <w:pStyle w:val="SourceCode"/>
      </w:pPr>
      <w:r>
        <w:t>import { readFileSync } from "node:fs";</w:t>
      </w:r>
    </w:p>
    <w:p w14:paraId="6397F175" w14:textId="77777777" w:rsidR="00053328" w:rsidRDefault="007157B3">
      <w:pPr>
        <w:pStyle w:val="SourceCode"/>
      </w:pPr>
      <w:r>
        <w:t>import { Agent, fetch, Headers } from "undici";</w:t>
      </w:r>
    </w:p>
    <w:p w14:paraId="57170393" w14:textId="77777777" w:rsidR="00053328" w:rsidRDefault="00053328">
      <w:pPr>
        <w:pStyle w:val="SourceCode"/>
      </w:pPr>
    </w:p>
    <w:p w14:paraId="28F0F1B9" w14:textId="77777777" w:rsidR="00053328" w:rsidRDefault="007157B3">
      <w:pPr>
        <w:pStyle w:val="SourceCode"/>
      </w:pPr>
      <w:r>
        <w:t>const SERVER_ORIGIN: string = "https://127.0.0.1:8765";</w:t>
      </w:r>
    </w:p>
    <w:p w14:paraId="3E761F72" w14:textId="77777777" w:rsidR="00053328" w:rsidRDefault="007157B3">
      <w:pPr>
        <w:pStyle w:val="SourceCode"/>
      </w:pPr>
      <w:r>
        <w:t>const API_PREFIX: string = "/api/v1";</w:t>
      </w:r>
    </w:p>
    <w:p w14:paraId="54A13F11" w14:textId="77777777" w:rsidR="00053328" w:rsidRDefault="007157B3">
      <w:pPr>
        <w:pStyle w:val="SourceCode"/>
      </w:pPr>
      <w:r>
        <w:t>const CA_FILE: string = "certs/spa-ca.pem";</w:t>
      </w:r>
    </w:p>
    <w:p w14:paraId="48FD432C" w14:textId="77777777" w:rsidR="00053328" w:rsidRDefault="007157B3">
      <w:pPr>
        <w:pStyle w:val="SourceCode"/>
      </w:pPr>
      <w:r>
        <w:t>const TIMEOUT_SECONDS: number = 10;</w:t>
      </w:r>
    </w:p>
    <w:p w14:paraId="3706BA37" w14:textId="77777777" w:rsidR="00053328" w:rsidRDefault="007157B3">
      <w:pPr>
        <w:pStyle w:val="SourceCode"/>
      </w:pPr>
      <w:r>
        <w:t>const USER_AGENT: string = "spa-api-client";</w:t>
      </w:r>
    </w:p>
    <w:p w14:paraId="1822918C" w14:textId="77777777" w:rsidR="00053328" w:rsidRDefault="007157B3">
      <w:pPr>
        <w:pStyle w:val="SourceCode"/>
      </w:pPr>
      <w:r>
        <w:t>const JSON_TYPE: string = "application/json; charset=utf-8";</w:t>
      </w:r>
    </w:p>
    <w:p w14:paraId="013658DE" w14:textId="77777777" w:rsidR="00053328" w:rsidRDefault="007157B3">
      <w:pPr>
        <w:pStyle w:val="SourceCode"/>
      </w:pPr>
      <w:r>
        <w:t>// Remember, the new contact as a JSON body (Lesson 6.6), and a contact</w:t>
      </w:r>
    </w:p>
    <w:p w14:paraId="1CFBE82F" w14:textId="77777777" w:rsidR="00053328" w:rsidRDefault="007157B3">
      <w:pPr>
        <w:pStyle w:val="SourceCode"/>
      </w:pPr>
      <w:r>
        <w:t>// with no name, which the server's validators refuse.</w:t>
      </w:r>
    </w:p>
    <w:p w14:paraId="07071B03" w14:textId="77777777" w:rsidR="00053328" w:rsidRDefault="007157B3">
      <w:pPr>
        <w:pStyle w:val="SourceCode"/>
      </w:pPr>
      <w:r>
        <w:t>const NEW_CONTACT_JSON: string =</w:t>
      </w:r>
    </w:p>
    <w:p w14:paraId="36A3E917" w14:textId="77777777" w:rsidR="00053328" w:rsidRDefault="007157B3">
      <w:pPr>
        <w:pStyle w:val="SourceCode"/>
      </w:pPr>
      <w:r>
        <w:t xml:space="preserve">    '{"name":"Joan Clarke","email":"joan@example.com","phone":"555-0104"}';</w:t>
      </w:r>
    </w:p>
    <w:p w14:paraId="4931F2E1" w14:textId="77777777" w:rsidR="00053328" w:rsidRDefault="007157B3">
      <w:pPr>
        <w:pStyle w:val="SourceCode"/>
      </w:pPr>
      <w:r>
        <w:t>const NAMELESS_JSON: string = '{"name":"","email":"nobody@example.com"}';</w:t>
      </w:r>
    </w:p>
    <w:p w14:paraId="1C3F89E4" w14:textId="77777777" w:rsidR="00053328" w:rsidRDefault="00053328">
      <w:pPr>
        <w:pStyle w:val="SourceCode"/>
      </w:pPr>
    </w:p>
    <w:p w14:paraId="4C99B5BC" w14:textId="77777777" w:rsidR="00053328" w:rsidRDefault="007157B3">
      <w:pPr>
        <w:pStyle w:val="SourceCode"/>
      </w:pPr>
      <w:r>
        <w:t>// One answer from the server. statusCode is 0 when there was no answer,</w:t>
      </w:r>
    </w:p>
    <w:p w14:paraId="3FDDD932" w14:textId="77777777" w:rsidR="00053328" w:rsidRDefault="007157B3">
      <w:pPr>
        <w:pStyle w:val="SourceCode"/>
      </w:pPr>
      <w:r>
        <w:t>// and failure then names why: "timeout", "refused", "certificate", or</w:t>
      </w:r>
    </w:p>
    <w:p w14:paraId="3CE21C38" w14:textId="77777777" w:rsidR="00053328" w:rsidRDefault="007157B3">
      <w:pPr>
        <w:pStyle w:val="SourceCode"/>
      </w:pPr>
      <w:r>
        <w:t>// "other"; it is "" when there was an answer. Headers holds every header.</w:t>
      </w:r>
    </w:p>
    <w:p w14:paraId="49616E01" w14:textId="77777777" w:rsidR="00053328" w:rsidRDefault="007157B3">
      <w:pPr>
        <w:pStyle w:val="SourceCode"/>
      </w:pPr>
      <w:r>
        <w:t>class ApiResponse {</w:t>
      </w:r>
    </w:p>
    <w:p w14:paraId="39C5F827" w14:textId="77777777" w:rsidR="00053328" w:rsidRDefault="007157B3">
      <w:pPr>
        <w:pStyle w:val="SourceCode"/>
      </w:pPr>
      <w:r>
        <w:t xml:space="preserve">    statusCode: number;</w:t>
      </w:r>
    </w:p>
    <w:p w14:paraId="7ACDB732" w14:textId="77777777" w:rsidR="00053328" w:rsidRDefault="007157B3">
      <w:pPr>
        <w:pStyle w:val="SourceCode"/>
      </w:pPr>
      <w:r>
        <w:t xml:space="preserve">    body: string;</w:t>
      </w:r>
    </w:p>
    <w:p w14:paraId="40FA00DC" w14:textId="77777777" w:rsidR="00053328" w:rsidRDefault="007157B3">
      <w:pPr>
        <w:pStyle w:val="SourceCode"/>
      </w:pPr>
      <w:r>
        <w:t xml:space="preserve">    headers: Headers;</w:t>
      </w:r>
    </w:p>
    <w:p w14:paraId="51FFCFF6" w14:textId="77777777" w:rsidR="00053328" w:rsidRDefault="007157B3">
      <w:pPr>
        <w:pStyle w:val="SourceCode"/>
      </w:pPr>
      <w:r>
        <w:t xml:space="preserve">    failure: string;</w:t>
      </w:r>
    </w:p>
    <w:p w14:paraId="5DD9FA9D" w14:textId="77777777" w:rsidR="00053328" w:rsidRDefault="00053328">
      <w:pPr>
        <w:pStyle w:val="SourceCode"/>
      </w:pPr>
    </w:p>
    <w:p w14:paraId="0E70489B" w14:textId="77777777" w:rsidR="00053328" w:rsidRDefault="007157B3">
      <w:pPr>
        <w:pStyle w:val="SourceCode"/>
      </w:pPr>
      <w:r>
        <w:t xml:space="preserve">    constructor(statusCode: number, body: string, headers: Headers,</w:t>
      </w:r>
    </w:p>
    <w:p w14:paraId="049E278C" w14:textId="77777777" w:rsidR="00053328" w:rsidRDefault="007157B3">
      <w:pPr>
        <w:pStyle w:val="SourceCode"/>
      </w:pPr>
      <w:r>
        <w:t xml:space="preserve">                failure: string) {</w:t>
      </w:r>
    </w:p>
    <w:p w14:paraId="425FD30B" w14:textId="77777777" w:rsidR="00053328" w:rsidRDefault="007157B3">
      <w:pPr>
        <w:pStyle w:val="SourceCode"/>
      </w:pPr>
      <w:r>
        <w:t xml:space="preserve">        this.statusCode = statusCode;</w:t>
      </w:r>
    </w:p>
    <w:p w14:paraId="713014C6" w14:textId="77777777" w:rsidR="00053328" w:rsidRDefault="007157B3">
      <w:pPr>
        <w:pStyle w:val="SourceCode"/>
      </w:pPr>
      <w:r>
        <w:t xml:space="preserve">        this.body = body;</w:t>
      </w:r>
    </w:p>
    <w:p w14:paraId="5C99F095" w14:textId="77777777" w:rsidR="00053328" w:rsidRDefault="007157B3">
      <w:pPr>
        <w:pStyle w:val="SourceCode"/>
      </w:pPr>
      <w:r>
        <w:t xml:space="preserve">        this.headers = headers;</w:t>
      </w:r>
    </w:p>
    <w:p w14:paraId="18AF5953" w14:textId="77777777" w:rsidR="00053328" w:rsidRDefault="007157B3">
      <w:pPr>
        <w:pStyle w:val="SourceCode"/>
      </w:pPr>
      <w:r>
        <w:t xml:space="preserve">        this.failure = failure;</w:t>
      </w:r>
    </w:p>
    <w:p w14:paraId="1A028CC9" w14:textId="77777777" w:rsidR="00053328" w:rsidRDefault="007157B3">
      <w:pPr>
        <w:pStyle w:val="SourceCode"/>
      </w:pPr>
      <w:r>
        <w:t xml:space="preserve">    }</w:t>
      </w:r>
    </w:p>
    <w:p w14:paraId="6EDFC75E" w14:textId="77777777" w:rsidR="00053328" w:rsidRDefault="007157B3">
      <w:pPr>
        <w:pStyle w:val="SourceCode"/>
      </w:pPr>
      <w:r>
        <w:t>}</w:t>
      </w:r>
    </w:p>
    <w:p w14:paraId="19F064E0" w14:textId="77777777" w:rsidR="00053328" w:rsidRDefault="00053328">
      <w:pPr>
        <w:pStyle w:val="SourceCode"/>
      </w:pPr>
    </w:p>
    <w:p w14:paraId="365AA571" w14:textId="77777777" w:rsidR="00053328" w:rsidRDefault="007157B3">
      <w:pPr>
        <w:pStyle w:val="SourceCode"/>
      </w:pPr>
      <w:r>
        <w:t>// Remember, fetch reports a failed connection as "fetch failed", with the</w:t>
      </w:r>
    </w:p>
    <w:p w14:paraId="4E899F24" w14:textId="77777777" w:rsidR="00053328" w:rsidRDefault="007157B3">
      <w:pPr>
        <w:pStyle w:val="SourceCode"/>
      </w:pPr>
      <w:r>
        <w:t>// library's own words in the error's cause.</w:t>
      </w:r>
    </w:p>
    <w:p w14:paraId="10AAFFAC" w14:textId="77777777" w:rsidR="00053328" w:rsidRDefault="007157B3">
      <w:pPr>
        <w:pStyle w:val="SourceCode"/>
      </w:pPr>
      <w:r>
        <w:t>function reportFailure(error: unknown): void {</w:t>
      </w:r>
    </w:p>
    <w:p w14:paraId="0B1F29ED" w14:textId="77777777" w:rsidR="00053328" w:rsidRDefault="007157B3">
      <w:pPr>
        <w:pStyle w:val="SourceCode"/>
      </w:pPr>
      <w:r>
        <w:t xml:space="preserve">    console.error(`Error: could not reach ${SERVER_ORIGIN}`);</w:t>
      </w:r>
    </w:p>
    <w:p w14:paraId="459824AA" w14:textId="77777777" w:rsidR="00053328" w:rsidRDefault="007157B3">
      <w:pPr>
        <w:pStyle w:val="SourceCode"/>
      </w:pPr>
      <w:r>
        <w:t xml:space="preserve">    if (error instanceof Error &amp;&amp; error.cause instanceof Error) {</w:t>
      </w:r>
    </w:p>
    <w:p w14:paraId="78C3771B" w14:textId="77777777" w:rsidR="00053328" w:rsidRDefault="007157B3">
      <w:pPr>
        <w:pStyle w:val="SourceCode"/>
      </w:pPr>
      <w:r>
        <w:t xml:space="preserve">        console.error(`Reason: ${error.cause.message}`);</w:t>
      </w:r>
    </w:p>
    <w:p w14:paraId="7DBD2F7B" w14:textId="77777777" w:rsidR="00053328" w:rsidRDefault="007157B3">
      <w:pPr>
        <w:pStyle w:val="SourceCode"/>
      </w:pPr>
      <w:r>
        <w:t xml:space="preserve">    } else if (error instanceof Error) {</w:t>
      </w:r>
    </w:p>
    <w:p w14:paraId="5DD37872" w14:textId="77777777" w:rsidR="00053328" w:rsidRDefault="007157B3">
      <w:pPr>
        <w:pStyle w:val="SourceCode"/>
      </w:pPr>
      <w:r>
        <w:t xml:space="preserve">        console.error(`Reason: ${error.message}`);</w:t>
      </w:r>
    </w:p>
    <w:p w14:paraId="14C08382" w14:textId="77777777" w:rsidR="00053328" w:rsidRDefault="007157B3">
      <w:pPr>
        <w:pStyle w:val="SourceCode"/>
      </w:pPr>
      <w:r>
        <w:t xml:space="preserve">    }</w:t>
      </w:r>
    </w:p>
    <w:p w14:paraId="3881E0C1" w14:textId="77777777" w:rsidR="00053328" w:rsidRDefault="007157B3">
      <w:pPr>
        <w:pStyle w:val="SourceCode"/>
      </w:pPr>
      <w:r>
        <w:t>}</w:t>
      </w:r>
    </w:p>
    <w:p w14:paraId="69980D60" w14:textId="77777777" w:rsidR="00053328" w:rsidRDefault="00053328">
      <w:pPr>
        <w:pStyle w:val="SourceCode"/>
      </w:pPr>
    </w:p>
    <w:p w14:paraId="0945FDBC" w14:textId="77777777" w:rsidR="00053328" w:rsidRDefault="007157B3">
      <w:pPr>
        <w:pStyle w:val="SourceCode"/>
      </w:pPr>
      <w:r>
        <w:t>// The kind of failure error is. AbortSignal.timeout's error is named</w:t>
      </w:r>
    </w:p>
    <w:p w14:paraId="5D23D150" w14:textId="77777777" w:rsidR="00053328" w:rsidRDefault="007157B3">
      <w:pPr>
        <w:pStyle w:val="SourceCode"/>
      </w:pPr>
      <w:r>
        <w:t>// TimeoutError; for the rest, the cause's words name the problem.</w:t>
      </w:r>
    </w:p>
    <w:p w14:paraId="4221D6DC" w14:textId="77777777" w:rsidR="00053328" w:rsidRDefault="007157B3">
      <w:pPr>
        <w:pStyle w:val="SourceCode"/>
      </w:pPr>
      <w:r>
        <w:t>function failureKind(error: unknown): string {</w:t>
      </w:r>
    </w:p>
    <w:p w14:paraId="273C85DF" w14:textId="77777777" w:rsidR="00053328" w:rsidRDefault="007157B3">
      <w:pPr>
        <w:pStyle w:val="SourceCode"/>
      </w:pPr>
      <w:r>
        <w:t xml:space="preserve">    if (error instanceof Error &amp;&amp; error.name === "TimeoutError") {</w:t>
      </w:r>
    </w:p>
    <w:p w14:paraId="57E88E95" w14:textId="77777777" w:rsidR="00053328" w:rsidRDefault="007157B3">
      <w:pPr>
        <w:pStyle w:val="SourceCode"/>
      </w:pPr>
      <w:r>
        <w:t xml:space="preserve">        return "timeout";</w:t>
      </w:r>
    </w:p>
    <w:p w14:paraId="0FB2CA6A" w14:textId="77777777" w:rsidR="00053328" w:rsidRDefault="007157B3">
      <w:pPr>
        <w:pStyle w:val="SourceCode"/>
      </w:pPr>
      <w:r>
        <w:t xml:space="preserve">    }</w:t>
      </w:r>
    </w:p>
    <w:p w14:paraId="590C07A4" w14:textId="77777777" w:rsidR="00053328" w:rsidRDefault="007157B3">
      <w:pPr>
        <w:pStyle w:val="SourceCode"/>
      </w:pPr>
      <w:r>
        <w:t xml:space="preserve">    if (error instanceof Error &amp;&amp; error.cause instanceof Error) {</w:t>
      </w:r>
    </w:p>
    <w:p w14:paraId="3D8E1531" w14:textId="77777777" w:rsidR="00053328" w:rsidRDefault="007157B3">
      <w:pPr>
        <w:pStyle w:val="SourceCode"/>
      </w:pPr>
      <w:r>
        <w:t xml:space="preserve">        if (error.cause.message.includes("ECONNREFUSED")) {</w:t>
      </w:r>
    </w:p>
    <w:p w14:paraId="0ECFC0E3" w14:textId="77777777" w:rsidR="00053328" w:rsidRDefault="007157B3">
      <w:pPr>
        <w:pStyle w:val="SourceCode"/>
      </w:pPr>
      <w:r>
        <w:t xml:space="preserve">            return "refused";</w:t>
      </w:r>
    </w:p>
    <w:p w14:paraId="53276DE6" w14:textId="77777777" w:rsidR="00053328" w:rsidRDefault="007157B3">
      <w:pPr>
        <w:pStyle w:val="SourceCode"/>
      </w:pPr>
      <w:r>
        <w:t xml:space="preserve">        }</w:t>
      </w:r>
    </w:p>
    <w:p w14:paraId="2AAFFB8E" w14:textId="77777777" w:rsidR="00053328" w:rsidRDefault="007157B3">
      <w:pPr>
        <w:pStyle w:val="SourceCode"/>
      </w:pPr>
      <w:r>
        <w:t xml:space="preserve">        if (error.cause.message.includes("certificate")) {</w:t>
      </w:r>
    </w:p>
    <w:p w14:paraId="3C5238C0" w14:textId="77777777" w:rsidR="00053328" w:rsidRDefault="007157B3">
      <w:pPr>
        <w:pStyle w:val="SourceCode"/>
      </w:pPr>
      <w:r>
        <w:t xml:space="preserve">            return "certificate";</w:t>
      </w:r>
    </w:p>
    <w:p w14:paraId="3957E023" w14:textId="77777777" w:rsidR="00053328" w:rsidRDefault="007157B3">
      <w:pPr>
        <w:pStyle w:val="SourceCode"/>
      </w:pPr>
      <w:r>
        <w:t xml:space="preserve">        }</w:t>
      </w:r>
    </w:p>
    <w:p w14:paraId="7B3E7601" w14:textId="77777777" w:rsidR="00053328" w:rsidRDefault="007157B3">
      <w:pPr>
        <w:pStyle w:val="SourceCode"/>
      </w:pPr>
      <w:r>
        <w:t xml:space="preserve">    }</w:t>
      </w:r>
    </w:p>
    <w:p w14:paraId="2641F5A8" w14:textId="77777777" w:rsidR="00053328" w:rsidRDefault="007157B3">
      <w:pPr>
        <w:pStyle w:val="SourceCode"/>
      </w:pPr>
      <w:r>
        <w:t xml:space="preserve">    return "other";</w:t>
      </w:r>
    </w:p>
    <w:p w14:paraId="4B79FA15" w14:textId="77777777" w:rsidR="00053328" w:rsidRDefault="007157B3">
      <w:pPr>
        <w:pStyle w:val="SourceCode"/>
      </w:pPr>
      <w:r>
        <w:t>}</w:t>
      </w:r>
    </w:p>
    <w:p w14:paraId="217BDF7B" w14:textId="77777777" w:rsidR="00053328" w:rsidRDefault="00053328">
      <w:pPr>
        <w:pStyle w:val="SourceCode"/>
      </w:pPr>
    </w:p>
    <w:p w14:paraId="28394215" w14:textId="77777777" w:rsidR="00053328" w:rsidRDefault="007157B3">
      <w:pPr>
        <w:pStyle w:val="SourceCode"/>
      </w:pPr>
      <w:r>
        <w:t>// Send one request with the agent and return the answer. key "" sends no</w:t>
      </w:r>
    </w:p>
    <w:p w14:paraId="37A8F5A6" w14:textId="77777777" w:rsidR="00053328" w:rsidRDefault="007157B3">
      <w:pPr>
        <w:pStyle w:val="SourceCode"/>
      </w:pPr>
      <w:r>
        <w:t>// Authorization header, and jsonBody "" sends no body. A 4xx or 5xx is an</w:t>
      </w:r>
    </w:p>
    <w:p w14:paraId="67E4A8DC" w14:textId="77777777" w:rsidR="00053328" w:rsidRDefault="007157B3">
      <w:pPr>
        <w:pStyle w:val="SourceCode"/>
      </w:pPr>
      <w:r>
        <w:t>// answer like any other; only no answer at all gives statusCode 0, with</w:t>
      </w:r>
    </w:p>
    <w:p w14:paraId="4A2EEBAB" w14:textId="77777777" w:rsidR="00053328" w:rsidRDefault="007157B3">
      <w:pPr>
        <w:pStyle w:val="SourceCode"/>
      </w:pPr>
      <w:r>
        <w:t>// two Error lines. async: the caller awaits the Promise&lt;ApiResponse&gt;.</w:t>
      </w:r>
    </w:p>
    <w:p w14:paraId="0513E09B" w14:textId="77777777" w:rsidR="00053328" w:rsidRDefault="007157B3">
      <w:pPr>
        <w:pStyle w:val="SourceCode"/>
      </w:pPr>
      <w:r>
        <w:t>async function sendRequest(agent: Agent, method: string, path: string,</w:t>
      </w:r>
    </w:p>
    <w:p w14:paraId="669C59D9" w14:textId="77777777" w:rsidR="00053328" w:rsidRDefault="007157B3">
      <w:pPr>
        <w:pStyle w:val="SourceCode"/>
      </w:pPr>
      <w:r>
        <w:t xml:space="preserve">                           key: string, jsonBody: string):</w:t>
      </w:r>
    </w:p>
    <w:p w14:paraId="172FB4DF" w14:textId="77777777" w:rsidR="00053328" w:rsidRDefault="007157B3">
      <w:pPr>
        <w:pStyle w:val="SourceCode"/>
      </w:pPr>
      <w:r>
        <w:t xml:space="preserve">    Promise&lt;ApiResponse&gt; {</w:t>
      </w:r>
    </w:p>
    <w:p w14:paraId="1C3A9D17" w14:textId="77777777" w:rsidR="00053328" w:rsidRDefault="007157B3">
      <w:pPr>
        <w:pStyle w:val="SourceCode"/>
      </w:pPr>
      <w:r>
        <w:t xml:space="preserve">    const headers = new Headers();</w:t>
      </w:r>
    </w:p>
    <w:p w14:paraId="0FA9392D" w14:textId="77777777" w:rsidR="00053328" w:rsidRDefault="007157B3">
      <w:pPr>
        <w:pStyle w:val="SourceCode"/>
      </w:pPr>
      <w:r>
        <w:t xml:space="preserve">    headers.set("Accept", "application/json");</w:t>
      </w:r>
    </w:p>
    <w:p w14:paraId="6A032134" w14:textId="77777777" w:rsidR="00053328" w:rsidRDefault="007157B3">
      <w:pPr>
        <w:pStyle w:val="SourceCode"/>
      </w:pPr>
      <w:r>
        <w:t xml:space="preserve">    headers.set("User-Agent", USER_AGENT);</w:t>
      </w:r>
    </w:p>
    <w:p w14:paraId="151DA807" w14:textId="77777777" w:rsidR="00053328" w:rsidRDefault="007157B3">
      <w:pPr>
        <w:pStyle w:val="SourceCode"/>
      </w:pPr>
      <w:r>
        <w:t xml:space="preserve">    if (key !== "") {</w:t>
      </w:r>
    </w:p>
    <w:p w14:paraId="2DC3C9BE" w14:textId="77777777" w:rsidR="00053328" w:rsidRDefault="007157B3">
      <w:pPr>
        <w:pStyle w:val="SourceCode"/>
      </w:pPr>
      <w:r>
        <w:t xml:space="preserve">        headers.set("Authorization", "Bearer " + key);</w:t>
      </w:r>
    </w:p>
    <w:p w14:paraId="4B1F5683" w14:textId="77777777" w:rsidR="00053328" w:rsidRDefault="007157B3">
      <w:pPr>
        <w:pStyle w:val="SourceCode"/>
      </w:pPr>
      <w:r>
        <w:t xml:space="preserve">    }</w:t>
      </w:r>
    </w:p>
    <w:p w14:paraId="0C46CD4A" w14:textId="77777777" w:rsidR="00053328" w:rsidRDefault="007157B3">
      <w:pPr>
        <w:pStyle w:val="SourceCode"/>
      </w:pPr>
      <w:r>
        <w:t xml:space="preserve">    // undefined sends no body.</w:t>
      </w:r>
    </w:p>
    <w:p w14:paraId="133E405D" w14:textId="77777777" w:rsidR="00053328" w:rsidRDefault="007157B3">
      <w:pPr>
        <w:pStyle w:val="SourceCode"/>
      </w:pPr>
      <w:r>
        <w:t xml:space="preserve">    let body: string | undefined = undefined;</w:t>
      </w:r>
    </w:p>
    <w:p w14:paraId="5637F744" w14:textId="77777777" w:rsidR="00053328" w:rsidRDefault="007157B3">
      <w:pPr>
        <w:pStyle w:val="SourceCode"/>
      </w:pPr>
      <w:r>
        <w:t xml:space="preserve">    if (jsonBody !== "") {</w:t>
      </w:r>
    </w:p>
    <w:p w14:paraId="3C15D07B" w14:textId="77777777" w:rsidR="00053328" w:rsidRDefault="007157B3">
      <w:pPr>
        <w:pStyle w:val="SourceCode"/>
      </w:pPr>
      <w:r>
        <w:t xml:space="preserve">        headers.set("Content-Type", JSON_TYPE);</w:t>
      </w:r>
    </w:p>
    <w:p w14:paraId="2BEBE44A" w14:textId="77777777" w:rsidR="00053328" w:rsidRDefault="007157B3">
      <w:pPr>
        <w:pStyle w:val="SourceCode"/>
      </w:pPr>
      <w:r>
        <w:t xml:space="preserve">        body = jsonBody;</w:t>
      </w:r>
    </w:p>
    <w:p w14:paraId="13A1AA0D" w14:textId="77777777" w:rsidR="00053328" w:rsidRDefault="007157B3">
      <w:pPr>
        <w:pStyle w:val="SourceCode"/>
      </w:pPr>
      <w:r>
        <w:t xml:space="preserve">    }</w:t>
      </w:r>
    </w:p>
    <w:p w14:paraId="3C056CEB" w14:textId="77777777" w:rsidR="00053328" w:rsidRDefault="007157B3">
      <w:pPr>
        <w:pStyle w:val="SourceCode"/>
      </w:pPr>
      <w:r>
        <w:t xml:space="preserve">    try {</w:t>
      </w:r>
    </w:p>
    <w:p w14:paraId="3730560D" w14:textId="77777777" w:rsidR="00053328" w:rsidRDefault="007157B3">
      <w:pPr>
        <w:pStyle w:val="SourceCode"/>
      </w:pPr>
      <w:r>
        <w:t xml:space="preserve">        const response = await fetch(SERVER_ORIGIN + path, {</w:t>
      </w:r>
    </w:p>
    <w:p w14:paraId="54621307" w14:textId="77777777" w:rsidR="00053328" w:rsidRDefault="007157B3">
      <w:pPr>
        <w:pStyle w:val="SourceCode"/>
      </w:pPr>
      <w:r>
        <w:t xml:space="preserve">            method: method,</w:t>
      </w:r>
    </w:p>
    <w:p w14:paraId="5180D95F" w14:textId="77777777" w:rsidR="00053328" w:rsidRDefault="007157B3">
      <w:pPr>
        <w:pStyle w:val="SourceCode"/>
      </w:pPr>
      <w:r>
        <w:t xml:space="preserve">            headers: headers,</w:t>
      </w:r>
    </w:p>
    <w:p w14:paraId="571FE595" w14:textId="77777777" w:rsidR="00053328" w:rsidRDefault="007157B3">
      <w:pPr>
        <w:pStyle w:val="SourceCode"/>
      </w:pPr>
      <w:r>
        <w:t xml:space="preserve">            body: body,</w:t>
      </w:r>
    </w:p>
    <w:p w14:paraId="7DB75752" w14:textId="77777777" w:rsidR="00053328" w:rsidRDefault="007157B3">
      <w:pPr>
        <w:pStyle w:val="SourceCode"/>
      </w:pPr>
      <w:r>
        <w:t xml:space="preserve">            dispatcher: agent,</w:t>
      </w:r>
    </w:p>
    <w:p w14:paraId="7D9DEEF4" w14:textId="77777777" w:rsidR="00053328" w:rsidRDefault="007157B3">
      <w:pPr>
        <w:pStyle w:val="SourceCode"/>
      </w:pPr>
      <w:r>
        <w:t xml:space="preserve">            // Never follow a redirect: a 3xx is an answer like any other.</w:t>
      </w:r>
    </w:p>
    <w:p w14:paraId="2EE504BF" w14:textId="77777777" w:rsidR="00053328" w:rsidRDefault="007157B3">
      <w:pPr>
        <w:pStyle w:val="SourceCode"/>
      </w:pPr>
      <w:r>
        <w:t xml:space="preserve">            redirect: "manual",</w:t>
      </w:r>
    </w:p>
    <w:p w14:paraId="22F3E1D7" w14:textId="77777777" w:rsidR="00053328" w:rsidRDefault="007157B3">
      <w:pPr>
        <w:pStyle w:val="SourceCode"/>
      </w:pPr>
      <w:r>
        <w:t xml:space="preserve">            signal: AbortSignal.timeout(TIMEOUT_SECONDS * 1000),</w:t>
      </w:r>
    </w:p>
    <w:p w14:paraId="012BAF67" w14:textId="77777777" w:rsidR="00053328" w:rsidRDefault="007157B3">
      <w:pPr>
        <w:pStyle w:val="SourceCode"/>
      </w:pPr>
      <w:r>
        <w:t xml:space="preserve">        });</w:t>
      </w:r>
    </w:p>
    <w:p w14:paraId="03F4C209" w14:textId="77777777" w:rsidR="00053328" w:rsidRDefault="007157B3">
      <w:pPr>
        <w:pStyle w:val="SourceCode"/>
      </w:pPr>
      <w:r>
        <w:t xml:space="preserve">        const responseBody = await response.text();</w:t>
      </w:r>
    </w:p>
    <w:p w14:paraId="5FC48EE9" w14:textId="77777777" w:rsidR="00053328" w:rsidRDefault="007157B3">
      <w:pPr>
        <w:pStyle w:val="SourceCode"/>
      </w:pPr>
      <w:r>
        <w:t xml:space="preserve">        return new ApiResponse(response.status, responseBody,</w:t>
      </w:r>
    </w:p>
    <w:p w14:paraId="12AB7C76" w14:textId="77777777" w:rsidR="00053328" w:rsidRDefault="007157B3">
      <w:pPr>
        <w:pStyle w:val="SourceCode"/>
      </w:pPr>
      <w:r>
        <w:t xml:space="preserve">                               response.headers, "");</w:t>
      </w:r>
    </w:p>
    <w:p w14:paraId="57D2801A" w14:textId="77777777" w:rsidR="00053328" w:rsidRDefault="007157B3">
      <w:pPr>
        <w:pStyle w:val="SourceCode"/>
      </w:pPr>
      <w:r>
        <w:t xml:space="preserve">    } catch (error: unknown) {</w:t>
      </w:r>
    </w:p>
    <w:p w14:paraId="418938FE" w14:textId="77777777" w:rsidR="00053328" w:rsidRDefault="007157B3">
      <w:pPr>
        <w:pStyle w:val="SourceCode"/>
      </w:pPr>
      <w:r>
        <w:t xml:space="preserve">        // A Promise that fails makes await throw, so try ... catch catches</w:t>
      </w:r>
    </w:p>
    <w:p w14:paraId="485C300E" w14:textId="77777777" w:rsidR="00053328" w:rsidRDefault="007157B3">
      <w:pPr>
        <w:pStyle w:val="SourceCode"/>
      </w:pPr>
      <w:r>
        <w:t xml:space="preserve">        // the failure here.</w:t>
      </w:r>
    </w:p>
    <w:p w14:paraId="13AC6361" w14:textId="77777777" w:rsidR="00053328" w:rsidRDefault="007157B3">
      <w:pPr>
        <w:pStyle w:val="SourceCode"/>
      </w:pPr>
      <w:r>
        <w:t xml:space="preserve">        reportFailure(error);</w:t>
      </w:r>
    </w:p>
    <w:p w14:paraId="576D2EFE" w14:textId="77777777" w:rsidR="00053328" w:rsidRDefault="007157B3">
      <w:pPr>
        <w:pStyle w:val="SourceCode"/>
      </w:pPr>
      <w:r>
        <w:t xml:space="preserve">        return new ApiResponse(0, "", new Headers(), failureKind(error));</w:t>
      </w:r>
    </w:p>
    <w:p w14:paraId="12B0AD4E" w14:textId="77777777" w:rsidR="00053328" w:rsidRDefault="007157B3">
      <w:pPr>
        <w:pStyle w:val="SourceCode"/>
      </w:pPr>
      <w:r>
        <w:t xml:space="preserve">    }</w:t>
      </w:r>
    </w:p>
    <w:p w14:paraId="1EF53373" w14:textId="77777777" w:rsidR="00053328" w:rsidRDefault="007157B3">
      <w:pPr>
        <w:pStyle w:val="SourceCode"/>
      </w:pPr>
      <w:r>
        <w:t>}</w:t>
      </w:r>
    </w:p>
    <w:p w14:paraId="3FC37967" w14:textId="77777777" w:rsidR="00053328" w:rsidRDefault="00053328">
      <w:pPr>
        <w:pStyle w:val="SourceCode"/>
      </w:pPr>
    </w:p>
    <w:p w14:paraId="491527DA" w14:textId="77777777" w:rsidR="00053328" w:rsidRDefault="007157B3">
      <w:pPr>
        <w:pStyle w:val="SourceCode"/>
      </w:pPr>
      <w:r>
        <w:t>// What a status code means for this client. The codes this API sends are</w:t>
      </w:r>
    </w:p>
    <w:p w14:paraId="4BA6C251" w14:textId="77777777" w:rsidR="00053328" w:rsidRDefault="007157B3">
      <w:pPr>
        <w:pStyle w:val="SourceCode"/>
      </w:pPr>
      <w:r>
        <w:t>// matched one by one; any other code is read by its class, the first</w:t>
      </w:r>
    </w:p>
    <w:p w14:paraId="57797B62" w14:textId="77777777" w:rsidR="00053328" w:rsidRDefault="007157B3">
      <w:pPr>
        <w:pStyle w:val="SourceCode"/>
      </w:pPr>
      <w:r>
        <w:t>// digit, so a code the client has never seen still gets a meaning.</w:t>
      </w:r>
    </w:p>
    <w:p w14:paraId="6A7F5643" w14:textId="77777777" w:rsidR="00053328" w:rsidRDefault="007157B3">
      <w:pPr>
        <w:pStyle w:val="SourceCode"/>
      </w:pPr>
      <w:r>
        <w:t>// Remember, switch compares statusCode with each case in turn, and return</w:t>
      </w:r>
    </w:p>
    <w:p w14:paraId="321D2541" w14:textId="77777777" w:rsidR="00053328" w:rsidRDefault="007157B3">
      <w:pPr>
        <w:pStyle w:val="SourceCode"/>
      </w:pPr>
      <w:r>
        <w:t>// leaves the function, so no case runs into the next.</w:t>
      </w:r>
    </w:p>
    <w:p w14:paraId="232AEB15" w14:textId="77777777" w:rsidR="00053328" w:rsidRDefault="007157B3">
      <w:pPr>
        <w:pStyle w:val="SourceCode"/>
      </w:pPr>
      <w:r>
        <w:t>function outcomeFor(statusCode: number): string {</w:t>
      </w:r>
    </w:p>
    <w:p w14:paraId="40894E82" w14:textId="77777777" w:rsidR="00053328" w:rsidRDefault="007157B3">
      <w:pPr>
        <w:pStyle w:val="SourceCode"/>
      </w:pPr>
      <w:r>
        <w:t xml:space="preserve">    switch (statusCode) {</w:t>
      </w:r>
    </w:p>
    <w:p w14:paraId="6E95AECF" w14:textId="77777777" w:rsidR="00053328" w:rsidRDefault="007157B3">
      <w:pPr>
        <w:pStyle w:val="SourceCode"/>
      </w:pPr>
      <w:r>
        <w:t xml:space="preserve">        case 200:</w:t>
      </w:r>
    </w:p>
    <w:p w14:paraId="7F603661" w14:textId="77777777" w:rsidR="00053328" w:rsidRDefault="007157B3">
      <w:pPr>
        <w:pStyle w:val="SourceCode"/>
      </w:pPr>
      <w:r>
        <w:t xml:space="preserve">            return "success";</w:t>
      </w:r>
    </w:p>
    <w:p w14:paraId="291318C2" w14:textId="77777777" w:rsidR="00053328" w:rsidRDefault="007157B3">
      <w:pPr>
        <w:pStyle w:val="SourceCode"/>
      </w:pPr>
      <w:r>
        <w:t xml:space="preserve">        case 201:</w:t>
      </w:r>
    </w:p>
    <w:p w14:paraId="5CA98525" w14:textId="77777777" w:rsidR="00053328" w:rsidRDefault="007157B3">
      <w:pPr>
        <w:pStyle w:val="SourceCode"/>
      </w:pPr>
      <w:r>
        <w:t xml:space="preserve">            return "success: created";</w:t>
      </w:r>
    </w:p>
    <w:p w14:paraId="6E65BEE5" w14:textId="77777777" w:rsidR="00053328" w:rsidRDefault="007157B3">
      <w:pPr>
        <w:pStyle w:val="SourceCode"/>
      </w:pPr>
      <w:r>
        <w:t xml:space="preserve">        case 204:</w:t>
      </w:r>
    </w:p>
    <w:p w14:paraId="50594AF4" w14:textId="77777777" w:rsidR="00053328" w:rsidRDefault="007157B3">
      <w:pPr>
        <w:pStyle w:val="SourceCode"/>
      </w:pPr>
      <w:r>
        <w:t xml:space="preserve">            return "success: no body";</w:t>
      </w:r>
    </w:p>
    <w:p w14:paraId="0C9D64E9" w14:textId="77777777" w:rsidR="00053328" w:rsidRDefault="007157B3">
      <w:pPr>
        <w:pStyle w:val="SourceCode"/>
      </w:pPr>
      <w:r>
        <w:t xml:space="preserve">        case 400:</w:t>
      </w:r>
    </w:p>
    <w:p w14:paraId="0D34F233" w14:textId="77777777" w:rsidR="00053328" w:rsidRDefault="007157B3">
      <w:pPr>
        <w:pStyle w:val="SourceCode"/>
      </w:pPr>
      <w:r>
        <w:t xml:space="preserve">            return "client error: fix the request";</w:t>
      </w:r>
    </w:p>
    <w:p w14:paraId="433C40CE" w14:textId="77777777" w:rsidR="00053328" w:rsidRDefault="007157B3">
      <w:pPr>
        <w:pStyle w:val="SourceCode"/>
      </w:pPr>
      <w:r>
        <w:t xml:space="preserve">        case 401:</w:t>
      </w:r>
    </w:p>
    <w:p w14:paraId="798EF41A" w14:textId="77777777" w:rsidR="00053328" w:rsidRDefault="007157B3">
      <w:pPr>
        <w:pStyle w:val="SourceCode"/>
      </w:pPr>
      <w:r>
        <w:t xml:space="preserve">            return "client error: send a valid API key";</w:t>
      </w:r>
    </w:p>
    <w:p w14:paraId="7C377E68" w14:textId="77777777" w:rsidR="00053328" w:rsidRDefault="007157B3">
      <w:pPr>
        <w:pStyle w:val="SourceCode"/>
      </w:pPr>
      <w:r>
        <w:t xml:space="preserve">        case 403:</w:t>
      </w:r>
    </w:p>
    <w:p w14:paraId="77F94A72" w14:textId="77777777" w:rsidR="00053328" w:rsidRDefault="007157B3">
      <w:pPr>
        <w:pStyle w:val="SourceCode"/>
      </w:pPr>
      <w:r>
        <w:t xml:space="preserve">            return "client error: this key may not do that";</w:t>
      </w:r>
    </w:p>
    <w:p w14:paraId="31AA028F" w14:textId="77777777" w:rsidR="00053328" w:rsidRDefault="007157B3">
      <w:pPr>
        <w:pStyle w:val="SourceCode"/>
      </w:pPr>
      <w:r>
        <w:t xml:space="preserve">        case 404:</w:t>
      </w:r>
    </w:p>
    <w:p w14:paraId="6230E743" w14:textId="77777777" w:rsidR="00053328" w:rsidRDefault="007157B3">
      <w:pPr>
        <w:pStyle w:val="SourceCode"/>
      </w:pPr>
      <w:r>
        <w:t xml:space="preserve">            return "client error: not found";</w:t>
      </w:r>
    </w:p>
    <w:p w14:paraId="0924E1D7" w14:textId="77777777" w:rsidR="00053328" w:rsidRDefault="007157B3">
      <w:pPr>
        <w:pStyle w:val="SourceCode"/>
      </w:pPr>
      <w:r>
        <w:t xml:space="preserve">        case 409:</w:t>
      </w:r>
    </w:p>
    <w:p w14:paraId="66F8A92E" w14:textId="77777777" w:rsidR="00053328" w:rsidRDefault="007157B3">
      <w:pPr>
        <w:pStyle w:val="SourceCode"/>
      </w:pPr>
      <w:r>
        <w:t xml:space="preserve">            return "client error: conflicts with stored data";</w:t>
      </w:r>
    </w:p>
    <w:p w14:paraId="6C7F2CC4" w14:textId="77777777" w:rsidR="00053328" w:rsidRDefault="007157B3">
      <w:pPr>
        <w:pStyle w:val="SourceCode"/>
      </w:pPr>
      <w:r>
        <w:t xml:space="preserve">        case 500:</w:t>
      </w:r>
    </w:p>
    <w:p w14:paraId="65E539FC" w14:textId="77777777" w:rsidR="00053328" w:rsidRDefault="007157B3">
      <w:pPr>
        <w:pStyle w:val="SourceCode"/>
      </w:pPr>
      <w:r>
        <w:t xml:space="preserve">            return "server error: report it";</w:t>
      </w:r>
    </w:p>
    <w:p w14:paraId="25EE7036" w14:textId="77777777" w:rsidR="00053328" w:rsidRDefault="007157B3">
      <w:pPr>
        <w:pStyle w:val="SourceCode"/>
      </w:pPr>
      <w:r>
        <w:t xml:space="preserve">        case 503:</w:t>
      </w:r>
    </w:p>
    <w:p w14:paraId="47537E2A" w14:textId="77777777" w:rsidR="00053328" w:rsidRDefault="007157B3">
      <w:pPr>
        <w:pStyle w:val="SourceCode"/>
      </w:pPr>
      <w:r>
        <w:t xml:space="preserve">            return "server error: try again later";</w:t>
      </w:r>
    </w:p>
    <w:p w14:paraId="691BF416" w14:textId="77777777" w:rsidR="00053328" w:rsidRDefault="007157B3">
      <w:pPr>
        <w:pStyle w:val="SourceCode"/>
      </w:pPr>
      <w:r>
        <w:t xml:space="preserve">    }</w:t>
      </w:r>
    </w:p>
    <w:p w14:paraId="706FE03B" w14:textId="77777777" w:rsidR="00053328" w:rsidRDefault="007157B3">
      <w:pPr>
        <w:pStyle w:val="SourceCode"/>
      </w:pPr>
      <w:r>
        <w:t xml:space="preserve">    // The class: 2xx success, 3xx redirection (never followed here), 4xx</w:t>
      </w:r>
    </w:p>
    <w:p w14:paraId="0EFA3B63" w14:textId="77777777" w:rsidR="00053328" w:rsidRDefault="007157B3">
      <w:pPr>
        <w:pStyle w:val="SourceCode"/>
      </w:pPr>
      <w:r>
        <w:t xml:space="preserve">    // the client's mistake, 5xx the server's trouble.</w:t>
      </w:r>
    </w:p>
    <w:p w14:paraId="30C4F37F" w14:textId="77777777" w:rsidR="00053328" w:rsidRDefault="007157B3">
      <w:pPr>
        <w:pStyle w:val="SourceCode"/>
      </w:pPr>
      <w:r>
        <w:t xml:space="preserve">    if (statusCode &gt;= 200 &amp;&amp; statusCode &lt;= 299) {</w:t>
      </w:r>
    </w:p>
    <w:p w14:paraId="0EBE2143" w14:textId="77777777" w:rsidR="00053328" w:rsidRDefault="007157B3">
      <w:pPr>
        <w:pStyle w:val="SourceCode"/>
      </w:pPr>
      <w:r>
        <w:t xml:space="preserve">        return "success";</w:t>
      </w:r>
    </w:p>
    <w:p w14:paraId="2F0EBDD0" w14:textId="77777777" w:rsidR="00053328" w:rsidRDefault="007157B3">
      <w:pPr>
        <w:pStyle w:val="SourceCode"/>
      </w:pPr>
      <w:r>
        <w:t xml:space="preserve">    }</w:t>
      </w:r>
    </w:p>
    <w:p w14:paraId="6394B06C" w14:textId="77777777" w:rsidR="00053328" w:rsidRDefault="007157B3">
      <w:pPr>
        <w:pStyle w:val="SourceCode"/>
      </w:pPr>
      <w:r>
        <w:t xml:space="preserve">    if (statusCode &gt;= 300 &amp;&amp; statusCode &lt;= 399) {</w:t>
      </w:r>
    </w:p>
    <w:p w14:paraId="5A411399" w14:textId="77777777" w:rsidR="00053328" w:rsidRDefault="007157B3">
      <w:pPr>
        <w:pStyle w:val="SourceCode"/>
      </w:pPr>
      <w:r>
        <w:t xml:space="preserve">        return "redirect: not followed";</w:t>
      </w:r>
    </w:p>
    <w:p w14:paraId="0D99B1CC" w14:textId="77777777" w:rsidR="00053328" w:rsidRDefault="007157B3">
      <w:pPr>
        <w:pStyle w:val="SourceCode"/>
      </w:pPr>
      <w:r>
        <w:t xml:space="preserve">    }</w:t>
      </w:r>
    </w:p>
    <w:p w14:paraId="5C469116" w14:textId="77777777" w:rsidR="00053328" w:rsidRDefault="007157B3">
      <w:pPr>
        <w:pStyle w:val="SourceCode"/>
      </w:pPr>
      <w:r>
        <w:t xml:space="preserve">    if (statusCode &gt;= 400 &amp;&amp; statusCode &lt;= 499) {</w:t>
      </w:r>
    </w:p>
    <w:p w14:paraId="1A38D8C1" w14:textId="77777777" w:rsidR="00053328" w:rsidRDefault="007157B3">
      <w:pPr>
        <w:pStyle w:val="SourceCode"/>
      </w:pPr>
      <w:r>
        <w:t xml:space="preserve">        return "client error";</w:t>
      </w:r>
    </w:p>
    <w:p w14:paraId="11E01CD6" w14:textId="77777777" w:rsidR="00053328" w:rsidRDefault="007157B3">
      <w:pPr>
        <w:pStyle w:val="SourceCode"/>
      </w:pPr>
      <w:r>
        <w:t xml:space="preserve">    }</w:t>
      </w:r>
    </w:p>
    <w:p w14:paraId="5DBF0479" w14:textId="77777777" w:rsidR="00053328" w:rsidRDefault="007157B3">
      <w:pPr>
        <w:pStyle w:val="SourceCode"/>
      </w:pPr>
      <w:r>
        <w:t xml:space="preserve">    if (statusCode &gt;= 500 &amp;&amp; statusCode &lt;= 599) {</w:t>
      </w:r>
    </w:p>
    <w:p w14:paraId="041B81C8" w14:textId="77777777" w:rsidR="00053328" w:rsidRDefault="007157B3">
      <w:pPr>
        <w:pStyle w:val="SourceCode"/>
      </w:pPr>
      <w:r>
        <w:t xml:space="preserve">        return "server error";</w:t>
      </w:r>
    </w:p>
    <w:p w14:paraId="2E4E97BF" w14:textId="77777777" w:rsidR="00053328" w:rsidRDefault="007157B3">
      <w:pPr>
        <w:pStyle w:val="SourceCode"/>
      </w:pPr>
      <w:r>
        <w:t xml:space="preserve">    }</w:t>
      </w:r>
    </w:p>
    <w:p w14:paraId="182035CF" w14:textId="77777777" w:rsidR="00053328" w:rsidRDefault="007157B3">
      <w:pPr>
        <w:pStyle w:val="SourceCode"/>
      </w:pPr>
      <w:r>
        <w:t xml:space="preserve">    return "unexpected status";</w:t>
      </w:r>
    </w:p>
    <w:p w14:paraId="26BCFB40" w14:textId="77777777" w:rsidR="00053328" w:rsidRDefault="007157B3">
      <w:pPr>
        <w:pStyle w:val="SourceCode"/>
      </w:pPr>
      <w:r>
        <w:t>}</w:t>
      </w:r>
    </w:p>
    <w:p w14:paraId="3AFF90CE" w14:textId="77777777" w:rsidR="00053328" w:rsidRDefault="00053328">
      <w:pPr>
        <w:pStyle w:val="SourceCode"/>
      </w:pPr>
    </w:p>
    <w:p w14:paraId="7962FE68" w14:textId="77777777" w:rsidR="00053328" w:rsidRDefault="007157B3">
      <w:pPr>
        <w:pStyle w:val="SourceCode"/>
      </w:pPr>
      <w:r>
        <w:t>// Sends one request and prints one line: the method, the path, the status</w:t>
      </w:r>
    </w:p>
    <w:p w14:paraId="65C6D83C" w14:textId="77777777" w:rsidR="00053328" w:rsidRDefault="007157B3">
      <w:pPr>
        <w:pStyle w:val="SourceCode"/>
      </w:pPr>
      <w:r>
        <w:t>// code, and its outcome. Returns false when the client should stop: no</w:t>
      </w:r>
    </w:p>
    <w:p w14:paraId="18626AC3" w14:textId="77777777" w:rsidR="00053328" w:rsidRDefault="007157B3">
      <w:pPr>
        <w:pStyle w:val="SourceCode"/>
      </w:pPr>
      <w:r>
        <w:t>// answer at all, or a server error, after which every later request would</w:t>
      </w:r>
    </w:p>
    <w:p w14:paraId="12A68313" w14:textId="77777777" w:rsidR="00053328" w:rsidRDefault="007157B3">
      <w:pPr>
        <w:pStyle w:val="SourceCode"/>
      </w:pPr>
      <w:r>
        <w:t>// most likely fail too.</w:t>
      </w:r>
    </w:p>
    <w:p w14:paraId="18FF2747" w14:textId="77777777" w:rsidR="00053328" w:rsidRDefault="007157B3">
      <w:pPr>
        <w:pStyle w:val="SourceCode"/>
      </w:pPr>
      <w:r>
        <w:t>async function sendAndReport(agent: Agent, method: string, path: string,</w:t>
      </w:r>
    </w:p>
    <w:p w14:paraId="0F928B30" w14:textId="77777777" w:rsidR="00053328" w:rsidRDefault="007157B3">
      <w:pPr>
        <w:pStyle w:val="SourceCode"/>
      </w:pPr>
      <w:r>
        <w:t xml:space="preserve">                             jsonBody: string): Promise&lt;boolean&gt; {</w:t>
      </w:r>
    </w:p>
    <w:p w14:paraId="03F2735A" w14:textId="77777777" w:rsidR="00053328" w:rsidRDefault="007157B3">
      <w:pPr>
        <w:pStyle w:val="SourceCode"/>
      </w:pPr>
      <w:r>
        <w:t xml:space="preserve">    const response = await sendRequest(agent, method, path, "", jsonBody);</w:t>
      </w:r>
    </w:p>
    <w:p w14:paraId="073FFF0B" w14:textId="77777777" w:rsidR="00053328" w:rsidRDefault="007157B3">
      <w:pPr>
        <w:pStyle w:val="SourceCode"/>
      </w:pPr>
      <w:r>
        <w:t xml:space="preserve">    if (response.statusCode === 0) {</w:t>
      </w:r>
    </w:p>
    <w:p w14:paraId="3D27F714" w14:textId="77777777" w:rsidR="00053328" w:rsidRDefault="007157B3">
      <w:pPr>
        <w:pStyle w:val="SourceCode"/>
      </w:pPr>
      <w:r>
        <w:t xml:space="preserve">        return false;</w:t>
      </w:r>
    </w:p>
    <w:p w14:paraId="413E88F1" w14:textId="77777777" w:rsidR="00053328" w:rsidRDefault="007157B3">
      <w:pPr>
        <w:pStyle w:val="SourceCode"/>
      </w:pPr>
      <w:r>
        <w:t xml:space="preserve">    }</w:t>
      </w:r>
    </w:p>
    <w:p w14:paraId="171854C1" w14:textId="77777777" w:rsidR="00053328" w:rsidRDefault="007157B3">
      <w:pPr>
        <w:pStyle w:val="SourceCode"/>
      </w:pPr>
      <w:r>
        <w:t xml:space="preserve">    console.log(`${method} ${path} -&gt; ${response.statusCode} ` +</w:t>
      </w:r>
    </w:p>
    <w:p w14:paraId="1B78235E" w14:textId="77777777" w:rsidR="00053328" w:rsidRDefault="007157B3">
      <w:pPr>
        <w:pStyle w:val="SourceCode"/>
      </w:pPr>
      <w:r>
        <w:t xml:space="preserve">        outcomeFor(response.statusCode));</w:t>
      </w:r>
    </w:p>
    <w:p w14:paraId="6AF189EA" w14:textId="77777777" w:rsidR="00053328" w:rsidRDefault="007157B3">
      <w:pPr>
        <w:pStyle w:val="SourceCode"/>
      </w:pPr>
      <w:r>
        <w:t xml:space="preserve">    if (response.statusCode &gt;= 500) {</w:t>
      </w:r>
    </w:p>
    <w:p w14:paraId="4F44BBC3" w14:textId="77777777" w:rsidR="00053328" w:rsidRDefault="007157B3">
      <w:pPr>
        <w:pStyle w:val="SourceCode"/>
      </w:pPr>
      <w:r>
        <w:t xml:space="preserve">        // Remember, an error line goes to the error stream (Lesson 6.4).</w:t>
      </w:r>
    </w:p>
    <w:p w14:paraId="1AE3F518" w14:textId="77777777" w:rsidR="00053328" w:rsidRDefault="007157B3">
      <w:pPr>
        <w:pStyle w:val="SourceCode"/>
      </w:pPr>
      <w:r>
        <w:t xml:space="preserve">        console.error("Error: the server failed; stopping before the " +</w:t>
      </w:r>
    </w:p>
    <w:p w14:paraId="363E579C" w14:textId="77777777" w:rsidR="00053328" w:rsidRDefault="007157B3">
      <w:pPr>
        <w:pStyle w:val="SourceCode"/>
      </w:pPr>
      <w:r>
        <w:t xml:space="preserve">            "next request");</w:t>
      </w:r>
    </w:p>
    <w:p w14:paraId="10B3D6DD" w14:textId="77777777" w:rsidR="00053328" w:rsidRDefault="007157B3">
      <w:pPr>
        <w:pStyle w:val="SourceCode"/>
      </w:pPr>
      <w:r>
        <w:t xml:space="preserve">        return false;</w:t>
      </w:r>
    </w:p>
    <w:p w14:paraId="5E4691EF" w14:textId="77777777" w:rsidR="00053328" w:rsidRDefault="007157B3">
      <w:pPr>
        <w:pStyle w:val="SourceCode"/>
      </w:pPr>
      <w:r>
        <w:t xml:space="preserve">    }</w:t>
      </w:r>
    </w:p>
    <w:p w14:paraId="545959C3" w14:textId="77777777" w:rsidR="00053328" w:rsidRDefault="007157B3">
      <w:pPr>
        <w:pStyle w:val="SourceCode"/>
      </w:pPr>
      <w:r>
        <w:t xml:space="preserve">    return true;</w:t>
      </w:r>
    </w:p>
    <w:p w14:paraId="02D562D0" w14:textId="77777777" w:rsidR="00053328" w:rsidRDefault="007157B3">
      <w:pPr>
        <w:pStyle w:val="SourceCode"/>
      </w:pPr>
      <w:r>
        <w:t>}</w:t>
      </w:r>
    </w:p>
    <w:p w14:paraId="4F3C784A" w14:textId="77777777" w:rsidR="00053328" w:rsidRDefault="00053328">
      <w:pPr>
        <w:pStyle w:val="SourceCode"/>
      </w:pPr>
    </w:p>
    <w:p w14:paraId="5DDF8799" w14:textId="77777777" w:rsidR="00053328" w:rsidRDefault="007157B3">
      <w:pPr>
        <w:pStyle w:val="SourceCode"/>
      </w:pPr>
      <w:r>
        <w:t>// The six requests, in order. Each one waits for the one before; the</w:t>
      </w:r>
    </w:p>
    <w:p w14:paraId="6361EBD2" w14:textId="77777777" w:rsidR="00053328" w:rsidRDefault="007157B3">
      <w:pPr>
        <w:pStyle w:val="SourceCode"/>
      </w:pPr>
      <w:r>
        <w:t>// first false stops the rest.</w:t>
      </w:r>
    </w:p>
    <w:p w14:paraId="3EA0BF11" w14:textId="77777777" w:rsidR="00053328" w:rsidRDefault="007157B3">
      <w:pPr>
        <w:pStyle w:val="SourceCode"/>
      </w:pPr>
      <w:r>
        <w:t>async function sendAll(agent: Agent): Promise&lt;boolean&gt; {</w:t>
      </w:r>
    </w:p>
    <w:p w14:paraId="37CEB89B" w14:textId="77777777" w:rsidR="00053328" w:rsidRDefault="007157B3">
      <w:pPr>
        <w:pStyle w:val="SourceCode"/>
      </w:pPr>
      <w:r>
        <w:t xml:space="preserve">    const contactsPath = API_PREFIX + "/contacts";</w:t>
      </w:r>
    </w:p>
    <w:p w14:paraId="108CEC73" w14:textId="77777777" w:rsidR="00053328" w:rsidRDefault="007157B3">
      <w:pPr>
        <w:pStyle w:val="SourceCode"/>
      </w:pPr>
      <w:r>
        <w:t xml:space="preserve">    if (!await sendAndReport(agent, "GET", contactsPath + "/2", "")) {</w:t>
      </w:r>
    </w:p>
    <w:p w14:paraId="0957BEF6" w14:textId="77777777" w:rsidR="00053328" w:rsidRDefault="007157B3">
      <w:pPr>
        <w:pStyle w:val="SourceCode"/>
      </w:pPr>
      <w:r>
        <w:t xml:space="preserve">        return false;</w:t>
      </w:r>
    </w:p>
    <w:p w14:paraId="0645AC47" w14:textId="77777777" w:rsidR="00053328" w:rsidRDefault="007157B3">
      <w:pPr>
        <w:pStyle w:val="SourceCode"/>
      </w:pPr>
      <w:r>
        <w:t xml:space="preserve">    }</w:t>
      </w:r>
    </w:p>
    <w:p w14:paraId="39EEC927" w14:textId="77777777" w:rsidR="00053328" w:rsidRDefault="007157B3">
      <w:pPr>
        <w:pStyle w:val="SourceCode"/>
      </w:pPr>
      <w:r>
        <w:t xml:space="preserve">    if (!await sendAndReport(agent, "POST", contactsPath, NEW_CONTACT_JSON)) {</w:t>
      </w:r>
    </w:p>
    <w:p w14:paraId="18A7C133" w14:textId="77777777" w:rsidR="00053328" w:rsidRDefault="007157B3">
      <w:pPr>
        <w:pStyle w:val="SourceCode"/>
      </w:pPr>
      <w:r>
        <w:t xml:space="preserve">        return false;</w:t>
      </w:r>
    </w:p>
    <w:p w14:paraId="76AB87CF" w14:textId="77777777" w:rsidR="00053328" w:rsidRDefault="007157B3">
      <w:pPr>
        <w:pStyle w:val="SourceCode"/>
      </w:pPr>
      <w:r>
        <w:t xml:space="preserve">    }</w:t>
      </w:r>
    </w:p>
    <w:p w14:paraId="2D85F893" w14:textId="77777777" w:rsidR="00053328" w:rsidRDefault="007157B3">
      <w:pPr>
        <w:pStyle w:val="SourceCode"/>
      </w:pPr>
      <w:r>
        <w:t xml:space="preserve">    if (!await sendAndReport(agent, "POST", contactsPath, NEW_CONTACT_JSON)) {</w:t>
      </w:r>
    </w:p>
    <w:p w14:paraId="079DFA4B" w14:textId="77777777" w:rsidR="00053328" w:rsidRDefault="007157B3">
      <w:pPr>
        <w:pStyle w:val="SourceCode"/>
      </w:pPr>
      <w:r>
        <w:t xml:space="preserve">        return false;</w:t>
      </w:r>
    </w:p>
    <w:p w14:paraId="5297CF62" w14:textId="77777777" w:rsidR="00053328" w:rsidRDefault="007157B3">
      <w:pPr>
        <w:pStyle w:val="SourceCode"/>
      </w:pPr>
      <w:r>
        <w:t xml:space="preserve">    }</w:t>
      </w:r>
    </w:p>
    <w:p w14:paraId="24FBCF06" w14:textId="77777777" w:rsidR="00053328" w:rsidRDefault="007157B3">
      <w:pPr>
        <w:pStyle w:val="SourceCode"/>
      </w:pPr>
      <w:r>
        <w:t xml:space="preserve">    if (!await sendAndReport(agent, "POST", contactsPath, NAMELESS_JSON)) {</w:t>
      </w:r>
    </w:p>
    <w:p w14:paraId="6B41ECA6" w14:textId="77777777" w:rsidR="00053328" w:rsidRDefault="007157B3">
      <w:pPr>
        <w:pStyle w:val="SourceCode"/>
      </w:pPr>
      <w:r>
        <w:t xml:space="preserve">        return false;</w:t>
      </w:r>
    </w:p>
    <w:p w14:paraId="5B20837B" w14:textId="77777777" w:rsidR="00053328" w:rsidRDefault="007157B3">
      <w:pPr>
        <w:pStyle w:val="SourceCode"/>
      </w:pPr>
      <w:r>
        <w:t xml:space="preserve">    }</w:t>
      </w:r>
    </w:p>
    <w:p w14:paraId="0960E42C" w14:textId="77777777" w:rsidR="00053328" w:rsidRDefault="007157B3">
      <w:pPr>
        <w:pStyle w:val="SourceCode"/>
      </w:pPr>
      <w:r>
        <w:t xml:space="preserve">    if (!await sendAndReport(agent, "DELETE", contactsPath + "/4", "")) {</w:t>
      </w:r>
    </w:p>
    <w:p w14:paraId="651E2155" w14:textId="77777777" w:rsidR="00053328" w:rsidRDefault="007157B3">
      <w:pPr>
        <w:pStyle w:val="SourceCode"/>
      </w:pPr>
      <w:r>
        <w:t xml:space="preserve">        return false;</w:t>
      </w:r>
    </w:p>
    <w:p w14:paraId="4FF1A04E" w14:textId="77777777" w:rsidR="00053328" w:rsidRDefault="007157B3">
      <w:pPr>
        <w:pStyle w:val="SourceCode"/>
      </w:pPr>
      <w:r>
        <w:t xml:space="preserve">    }</w:t>
      </w:r>
    </w:p>
    <w:p w14:paraId="039FB5CB" w14:textId="77777777" w:rsidR="00053328" w:rsidRDefault="007157B3">
      <w:pPr>
        <w:pStyle w:val="SourceCode"/>
      </w:pPr>
      <w:r>
        <w:t xml:space="preserve">    if (!await sendAndReport(agent, "GET", contactsPath + "/4", "")) {</w:t>
      </w:r>
    </w:p>
    <w:p w14:paraId="210DDDFA" w14:textId="77777777" w:rsidR="00053328" w:rsidRDefault="007157B3">
      <w:pPr>
        <w:pStyle w:val="SourceCode"/>
      </w:pPr>
      <w:r>
        <w:t xml:space="preserve">        return false;</w:t>
      </w:r>
    </w:p>
    <w:p w14:paraId="2C098043" w14:textId="77777777" w:rsidR="00053328" w:rsidRDefault="007157B3">
      <w:pPr>
        <w:pStyle w:val="SourceCode"/>
      </w:pPr>
      <w:r>
        <w:t xml:space="preserve">    }</w:t>
      </w:r>
    </w:p>
    <w:p w14:paraId="038A45E9" w14:textId="77777777" w:rsidR="00053328" w:rsidRDefault="007157B3">
      <w:pPr>
        <w:pStyle w:val="SourceCode"/>
      </w:pPr>
      <w:r>
        <w:t xml:space="preserve">    return true;</w:t>
      </w:r>
    </w:p>
    <w:p w14:paraId="6AA8BEA1" w14:textId="77777777" w:rsidR="00053328" w:rsidRDefault="007157B3">
      <w:pPr>
        <w:pStyle w:val="SourceCode"/>
      </w:pPr>
      <w:r>
        <w:t>}</w:t>
      </w:r>
    </w:p>
    <w:p w14:paraId="66A60F29" w14:textId="77777777" w:rsidR="00053328" w:rsidRDefault="00053328">
      <w:pPr>
        <w:pStyle w:val="SourceCode"/>
      </w:pPr>
    </w:p>
    <w:p w14:paraId="0BA08E96" w14:textId="77777777" w:rsidR="00053328" w:rsidRDefault="007157B3">
      <w:pPr>
        <w:pStyle w:val="SourceCode"/>
      </w:pPr>
      <w:r>
        <w:t>async function main(): Promise&lt;void&gt; {</w:t>
      </w:r>
    </w:p>
    <w:p w14:paraId="298AB92E" w14:textId="77777777" w:rsidR="00053328" w:rsidRDefault="007157B3">
      <w:pPr>
        <w:pStyle w:val="SourceCode"/>
      </w:pPr>
      <w:r>
        <w:t xml:space="preserve">    // Create the client once, with the setting every request shares: the</w:t>
      </w:r>
    </w:p>
    <w:p w14:paraId="49EEE563" w14:textId="77777777" w:rsidR="00053328" w:rsidRDefault="007157B3">
      <w:pPr>
        <w:pStyle w:val="SourceCode"/>
      </w:pPr>
      <w:r>
        <w:t xml:space="preserve">    // one certificate authority it trusts. fetch takes the timeout with</w:t>
      </w:r>
    </w:p>
    <w:p w14:paraId="6CE2F256" w14:textId="77777777" w:rsidR="00053328" w:rsidRDefault="007157B3">
      <w:pPr>
        <w:pStyle w:val="SourceCode"/>
      </w:pPr>
      <w:r>
        <w:t xml:space="preserve">    // each request, so sendRequest makes a new timeout signal every time.</w:t>
      </w:r>
    </w:p>
    <w:p w14:paraId="5977B23F" w14:textId="77777777" w:rsidR="00053328" w:rsidRDefault="007157B3">
      <w:pPr>
        <w:pStyle w:val="SourceCode"/>
      </w:pPr>
      <w:r>
        <w:t xml:space="preserve">    const agent = new Agent({ connect: { ca: readFileSync(CA_FILE) } });</w:t>
      </w:r>
    </w:p>
    <w:p w14:paraId="5FFDEF08" w14:textId="77777777" w:rsidR="00053328" w:rsidRDefault="007157B3">
      <w:pPr>
        <w:pStyle w:val="SourceCode"/>
      </w:pPr>
      <w:r>
        <w:t xml:space="preserve">    try {</w:t>
      </w:r>
    </w:p>
    <w:p w14:paraId="2BC7DF13" w14:textId="77777777" w:rsidR="00053328" w:rsidRDefault="007157B3">
      <w:pPr>
        <w:pStyle w:val="SourceCode"/>
      </w:pPr>
      <w:r>
        <w:t xml:space="preserve">        // Read Grace, create Joan, create Joan again (her email is taken</w:t>
      </w:r>
    </w:p>
    <w:p w14:paraId="2DC59539" w14:textId="77777777" w:rsidR="00053328" w:rsidRDefault="007157B3">
      <w:pPr>
        <w:pStyle w:val="SourceCode"/>
      </w:pPr>
      <w:r>
        <w:t xml:space="preserve">        // now), create a contact with no name, delete Joan, whose id is</w:t>
      </w:r>
    </w:p>
    <w:p w14:paraId="0FFA83D3" w14:textId="77777777" w:rsidR="00053328" w:rsidRDefault="007157B3">
      <w:pPr>
        <w:pStyle w:val="SourceCode"/>
      </w:pPr>
      <w:r>
        <w:t xml:space="preserve">        // 4, then read her again.</w:t>
      </w:r>
    </w:p>
    <w:p w14:paraId="18A00082" w14:textId="77777777" w:rsidR="00053328" w:rsidRDefault="007157B3">
      <w:pPr>
        <w:pStyle w:val="SourceCode"/>
      </w:pPr>
      <w:r>
        <w:t xml:space="preserve">        if (!await sendAll(agent)) {</w:t>
      </w:r>
    </w:p>
    <w:p w14:paraId="4D40404F" w14:textId="77777777" w:rsidR="00053328" w:rsidRDefault="007157B3">
      <w:pPr>
        <w:pStyle w:val="SourceCode"/>
      </w:pPr>
      <w:r>
        <w:t xml:space="preserve">            process.exitCode = 1;</w:t>
      </w:r>
    </w:p>
    <w:p w14:paraId="34F002AC" w14:textId="77777777" w:rsidR="00053328" w:rsidRDefault="007157B3">
      <w:pPr>
        <w:pStyle w:val="SourceCode"/>
      </w:pPr>
      <w:r>
        <w:t xml:space="preserve">        }</w:t>
      </w:r>
    </w:p>
    <w:p w14:paraId="76A35081" w14:textId="77777777" w:rsidR="00053328" w:rsidRDefault="007157B3">
      <w:pPr>
        <w:pStyle w:val="SourceCode"/>
      </w:pPr>
      <w:r>
        <w:t xml:space="preserve">    } finally {</w:t>
      </w:r>
    </w:p>
    <w:p w14:paraId="725464C3" w14:textId="77777777" w:rsidR="00053328" w:rsidRDefault="007157B3">
      <w:pPr>
        <w:pStyle w:val="SourceCode"/>
      </w:pPr>
      <w:r>
        <w:t xml:space="preserve">        // Remember, finally runs however the try block ends, so the agent</w:t>
      </w:r>
    </w:p>
    <w:p w14:paraId="2AAA8F71" w14:textId="77777777" w:rsidR="00053328" w:rsidRDefault="007157B3">
      <w:pPr>
        <w:pStyle w:val="SourceCode"/>
      </w:pPr>
      <w:r>
        <w:t xml:space="preserve">        // is always closed.</w:t>
      </w:r>
    </w:p>
    <w:p w14:paraId="6C4DAC9A" w14:textId="77777777" w:rsidR="00053328" w:rsidRDefault="007157B3">
      <w:pPr>
        <w:pStyle w:val="SourceCode"/>
      </w:pPr>
      <w:r>
        <w:t xml:space="preserve">        await agent.close();</w:t>
      </w:r>
    </w:p>
    <w:p w14:paraId="7AE385E1" w14:textId="77777777" w:rsidR="00053328" w:rsidRDefault="007157B3">
      <w:pPr>
        <w:pStyle w:val="SourceCode"/>
        <w:keepNext/>
      </w:pPr>
      <w:r>
        <w:t xml:space="preserve">    }</w:t>
      </w:r>
    </w:p>
    <w:p w14:paraId="05940559" w14:textId="77777777" w:rsidR="00053328" w:rsidRDefault="007157B3">
      <w:pPr>
        <w:pStyle w:val="SourceCode"/>
        <w:keepNext/>
      </w:pPr>
      <w:r>
        <w:t>}</w:t>
      </w:r>
    </w:p>
    <w:p w14:paraId="1A9DDD82" w14:textId="77777777" w:rsidR="00053328" w:rsidRDefault="00053328">
      <w:pPr>
        <w:pStyle w:val="SourceCode"/>
        <w:keepNext/>
      </w:pPr>
    </w:p>
    <w:p w14:paraId="35478437" w14:textId="77777777" w:rsidR="00053328" w:rsidRDefault="007157B3">
      <w:pPr>
        <w:pStyle w:val="SourceCode"/>
      </w:pPr>
      <w:r>
        <w:t>main();</w:t>
      </w:r>
    </w:p>
    <w:p w14:paraId="13A81078" w14:textId="77777777" w:rsidR="00053328" w:rsidRDefault="00053328">
      <w:pPr>
        <w:keepNext/>
      </w:pPr>
    </w:p>
    <w:p w14:paraId="318C80F2" w14:textId="77777777" w:rsidR="00053328" w:rsidRDefault="007157B3">
      <w:pPr>
        <w:pStyle w:val="Heading3"/>
      </w:pPr>
      <w:r>
        <w:t>Windows PowerShell Server Build and Run</w:t>
      </w:r>
    </w:p>
    <w:p w14:paraId="763B83FA" w14:textId="77777777" w:rsidR="00053328" w:rsidRDefault="007157B3">
      <w:pPr>
        <w:keepNext/>
      </w:pPr>
      <w:r>
        <w:t>In Terminal 1:</w:t>
      </w:r>
    </w:p>
    <w:p w14:paraId="6442F345" w14:textId="77777777" w:rsidR="00053328" w:rsidRDefault="00053328">
      <w:pPr>
        <w:keepNext/>
      </w:pPr>
    </w:p>
    <w:p w14:paraId="777B9C2B" w14:textId="77777777" w:rsidR="00053328" w:rsidRDefault="007157B3">
      <w:pPr>
        <w:pStyle w:val="CommandBlock"/>
        <w:keepNext/>
      </w:pPr>
      <w:r>
        <w:t>npm --prefix .\typescript run check</w:t>
      </w:r>
    </w:p>
    <w:p w14:paraId="5C23125C" w14:textId="77777777" w:rsidR="00053328" w:rsidRDefault="007157B3">
      <w:pPr>
        <w:pStyle w:val="CommandBlock"/>
        <w:keepNext/>
      </w:pPr>
      <w:r>
        <w:t>npm --prefix .\typescript run build</w:t>
      </w:r>
    </w:p>
    <w:p w14:paraId="48842D43" w14:textId="77777777" w:rsidR="00053328" w:rsidRDefault="007157B3">
      <w:pPr>
        <w:pStyle w:val="CommandBlock"/>
      </w:pPr>
      <w:r>
        <w:t>node .\typescript\dist\server.js</w:t>
      </w:r>
    </w:p>
    <w:p w14:paraId="11C93504" w14:textId="77777777" w:rsidR="00053328" w:rsidRDefault="00053328">
      <w:pPr>
        <w:keepNext/>
      </w:pPr>
    </w:p>
    <w:p w14:paraId="6F038D7A" w14:textId="77777777" w:rsidR="00053328" w:rsidRDefault="007157B3">
      <w:pPr>
        <w:pStyle w:val="Heading3"/>
      </w:pPr>
      <w:r>
        <w:t>Windows PowerShell Client Build and Run</w:t>
      </w:r>
    </w:p>
    <w:p w14:paraId="765775E8" w14:textId="77777777" w:rsidR="00053328" w:rsidRDefault="007157B3">
      <w:pPr>
        <w:keepNext/>
      </w:pPr>
      <w:r>
        <w:t>In Terminal 2. The first lines are the Data Reset's, so Joan gets id 4 on every run:</w:t>
      </w:r>
    </w:p>
    <w:p w14:paraId="14533766" w14:textId="77777777" w:rsidR="00053328" w:rsidRDefault="00053328">
      <w:pPr>
        <w:keepNext/>
      </w:pPr>
    </w:p>
    <w:p w14:paraId="5781101B" w14:textId="77777777" w:rsidR="00053328" w:rsidRDefault="007157B3">
      <w:pPr>
        <w:pStyle w:val="CommandBlock"/>
        <w:keepNext/>
      </w:pPr>
      <w:r>
        <w:t>$mysql = "C:\Program Files\MySQL\MySQL Server 26.7\bin\mysql.exe"</w:t>
      </w:r>
    </w:p>
    <w:p w14:paraId="0D53C3AA" w14:textId="77777777" w:rsidR="00053328" w:rsidRDefault="007157B3">
      <w:pPr>
        <w:pStyle w:val="CommandBlock"/>
        <w:keepNext/>
      </w:pPr>
      <w:r>
        <w:t>$env:MYSQL_PWD = $env:SPA_DB_PASSWORD</w:t>
      </w:r>
    </w:p>
    <w:p w14:paraId="6185FACA" w14:textId="77777777" w:rsidR="00053328" w:rsidRDefault="007157B3">
      <w:pPr>
        <w:pStyle w:val="CommandBlock"/>
        <w:keepNext/>
      </w:pPr>
      <w:r>
        <w:t>&amp; $mysql -u devuser -h 127.0.0.1 -P 3306 -D spa_contacts --commands `</w:t>
      </w:r>
    </w:p>
    <w:p w14:paraId="6BF313C3" w14:textId="77777777" w:rsidR="00053328" w:rsidRDefault="007157B3">
      <w:pPr>
        <w:pStyle w:val="CommandBlock"/>
        <w:keepNext/>
      </w:pPr>
      <w:r>
        <w:t xml:space="preserve">    -e "source ./sql/reset_contacts_typescript.sql"</w:t>
      </w:r>
    </w:p>
    <w:p w14:paraId="674A0DC2" w14:textId="77777777" w:rsidR="00053328" w:rsidRDefault="007157B3">
      <w:pPr>
        <w:pStyle w:val="CommandBlock"/>
        <w:keepNext/>
      </w:pPr>
      <w:r>
        <w:t>Remove-Item Env:MYSQL_PWD</w:t>
      </w:r>
    </w:p>
    <w:p w14:paraId="1EFEB74D" w14:textId="77777777" w:rsidR="00053328" w:rsidRDefault="007157B3">
      <w:pPr>
        <w:pStyle w:val="CommandBlock"/>
        <w:keepNext/>
      </w:pPr>
      <w:r>
        <w:t>node .\typescript\dist\client.js</w:t>
      </w:r>
    </w:p>
    <w:p w14:paraId="2CCAC710" w14:textId="77777777" w:rsidR="00053328" w:rsidRDefault="007157B3">
      <w:pPr>
        <w:pStyle w:val="CommandBlock"/>
      </w:pPr>
      <w:r>
        <w:t>$LASTEXITCODE</w:t>
      </w:r>
    </w:p>
    <w:p w14:paraId="7A436C3A" w14:textId="77777777" w:rsidR="00053328" w:rsidRDefault="00053328">
      <w:pPr>
        <w:keepNext/>
      </w:pPr>
    </w:p>
    <w:p w14:paraId="079BEEDA" w14:textId="77777777" w:rsidR="00053328" w:rsidRDefault="007157B3">
      <w:pPr>
        <w:pStyle w:val="Heading3"/>
      </w:pPr>
      <w:r>
        <w:t>Windows PowerShell Database Failure Run</w:t>
      </w:r>
    </w:p>
    <w:p w14:paraId="0426C564" w14:textId="77777777" w:rsidR="00053328" w:rsidRDefault="007157B3">
      <w:pPr>
        <w:keepNext/>
      </w:pPr>
      <w:r>
        <w:t>Still in Terminal 2, with the server still running: rename the contacts table, as Lesson 5.9's Troubleshooting Run did, run the client again, and rename the table back. The server can still connect, but its query finds no table:</w:t>
      </w:r>
    </w:p>
    <w:p w14:paraId="5E6F368A" w14:textId="77777777" w:rsidR="00053328" w:rsidRDefault="00053328">
      <w:pPr>
        <w:keepNext/>
      </w:pPr>
    </w:p>
    <w:p w14:paraId="6B8C2239" w14:textId="77777777" w:rsidR="00053328" w:rsidRDefault="007157B3">
      <w:pPr>
        <w:pStyle w:val="CommandBlock"/>
        <w:keepNext/>
      </w:pPr>
      <w:r>
        <w:t>$mysql = "C:\Program Files\MySQL\MySQL Server 26.7\bin\mysql.exe"</w:t>
      </w:r>
    </w:p>
    <w:p w14:paraId="7A09D998" w14:textId="77777777" w:rsidR="00053328" w:rsidRDefault="007157B3">
      <w:pPr>
        <w:pStyle w:val="CommandBlock"/>
        <w:keepNext/>
      </w:pPr>
      <w:r>
        <w:t>$env:MYSQL_PWD = $env:SPA_DB_PASSWORD</w:t>
      </w:r>
    </w:p>
    <w:p w14:paraId="66ED83D8" w14:textId="77777777" w:rsidR="00053328" w:rsidRDefault="007157B3">
      <w:pPr>
        <w:pStyle w:val="CommandBlock"/>
        <w:keepNext/>
      </w:pPr>
      <w:r>
        <w:t>&amp; $mysql -u devuser -h 127.0.0.1 -P 3306 -D spa_contacts `</w:t>
      </w:r>
    </w:p>
    <w:p w14:paraId="40E7D766" w14:textId="77777777" w:rsidR="00053328" w:rsidRDefault="007157B3">
      <w:pPr>
        <w:pStyle w:val="CommandBlock"/>
        <w:keepNext/>
      </w:pPr>
      <w:r>
        <w:t xml:space="preserve">    -e "RENAME TABLE contacts_typescript TO contacts_typescript_old"</w:t>
      </w:r>
    </w:p>
    <w:p w14:paraId="193F4D68" w14:textId="77777777" w:rsidR="00053328" w:rsidRDefault="007157B3">
      <w:pPr>
        <w:pStyle w:val="CommandBlock"/>
        <w:keepNext/>
      </w:pPr>
      <w:r>
        <w:t>node .\typescript\dist\client.js</w:t>
      </w:r>
    </w:p>
    <w:p w14:paraId="2C895118" w14:textId="77777777" w:rsidR="00053328" w:rsidRDefault="007157B3">
      <w:pPr>
        <w:pStyle w:val="CommandBlock"/>
        <w:keepNext/>
      </w:pPr>
      <w:r>
        <w:t>$LASTEXITCODE</w:t>
      </w:r>
    </w:p>
    <w:p w14:paraId="2AF8D60B" w14:textId="77777777" w:rsidR="00053328" w:rsidRDefault="007157B3">
      <w:pPr>
        <w:pStyle w:val="CommandBlock"/>
        <w:keepNext/>
      </w:pPr>
      <w:r>
        <w:t>&amp; $mysql -u devuser -h 127.0.0.1 -P 3306 -D spa_contacts `</w:t>
      </w:r>
    </w:p>
    <w:p w14:paraId="2738330C" w14:textId="77777777" w:rsidR="00053328" w:rsidRDefault="007157B3">
      <w:pPr>
        <w:pStyle w:val="CommandBlock"/>
        <w:keepNext/>
      </w:pPr>
      <w:r>
        <w:t xml:space="preserve">    -e "RENAME TABLE contacts_typescript_old TO contacts_typescript"</w:t>
      </w:r>
    </w:p>
    <w:p w14:paraId="320B1F0A" w14:textId="77777777" w:rsidR="00053328" w:rsidRDefault="007157B3">
      <w:pPr>
        <w:pStyle w:val="CommandBlock"/>
      </w:pPr>
      <w:r>
        <w:t>Remove-Item Env:MYSQL_PWD</w:t>
      </w:r>
    </w:p>
    <w:p w14:paraId="6FB287A4" w14:textId="77777777" w:rsidR="00053328" w:rsidRDefault="00053328">
      <w:pPr>
        <w:keepNext/>
      </w:pPr>
    </w:p>
    <w:p w14:paraId="2F0A8395" w14:textId="77777777" w:rsidR="00053328" w:rsidRDefault="007157B3">
      <w:r>
        <w:t>Now press Ctrl+C in Terminal 1.</w:t>
      </w:r>
    </w:p>
    <w:p w14:paraId="4166BF46" w14:textId="77777777" w:rsidR="00053328" w:rsidRDefault="00053328">
      <w:pPr>
        <w:keepNext/>
      </w:pPr>
    </w:p>
    <w:p w14:paraId="1DC4B999" w14:textId="77777777" w:rsidR="00053328" w:rsidRDefault="007157B3">
      <w:pPr>
        <w:pStyle w:val="Heading3"/>
      </w:pPr>
      <w:r>
        <w:t>Windows PowerShell Unreachable Database Server</w:t>
      </w:r>
    </w:p>
    <w:p w14:paraId="1F10DBE8" w14:textId="77777777" w:rsidR="00053328" w:rsidRDefault="007157B3">
      <w:pPr>
        <w:keepNext/>
      </w:pPr>
      <w:r>
        <w:t>In Terminal 1, point your copied contacts module at port 3307, where nothing listens, as Lesson 5.9 did, then rebuild and start the server. Only the database's port changes; the server still listens on 8765. The line that changes is const PORT: number = 3306;:</w:t>
      </w:r>
    </w:p>
    <w:p w14:paraId="64D10508" w14:textId="77777777" w:rsidR="00053328" w:rsidRDefault="00053328">
      <w:pPr>
        <w:keepNext/>
      </w:pPr>
    </w:p>
    <w:p w14:paraId="41BAF520" w14:textId="77777777" w:rsidR="00053328" w:rsidRDefault="007157B3">
      <w:pPr>
        <w:pStyle w:val="CommandBlock"/>
        <w:keepNext/>
      </w:pPr>
      <w:r>
        <w:t>$module = ".\typescript\src\contacts.ts"</w:t>
      </w:r>
    </w:p>
    <w:p w14:paraId="3C5A91B6" w14:textId="77777777" w:rsidR="00053328" w:rsidRDefault="007157B3">
      <w:pPr>
        <w:pStyle w:val="CommandBlock"/>
        <w:keepNext/>
      </w:pPr>
      <w:r>
        <w:t>(Get-Content $module) -replace "3306", "3307" | Set-Content $module</w:t>
      </w:r>
    </w:p>
    <w:p w14:paraId="7994B8B9" w14:textId="77777777" w:rsidR="00053328" w:rsidRDefault="007157B3">
      <w:pPr>
        <w:pStyle w:val="CommandBlock"/>
        <w:keepNext/>
      </w:pPr>
      <w:r>
        <w:t>npm --prefix .\typescript run check</w:t>
      </w:r>
    </w:p>
    <w:p w14:paraId="597F8798" w14:textId="77777777" w:rsidR="00053328" w:rsidRDefault="007157B3">
      <w:pPr>
        <w:pStyle w:val="CommandBlock"/>
        <w:keepNext/>
      </w:pPr>
      <w:r>
        <w:t>npm --prefix .\typescript run build</w:t>
      </w:r>
    </w:p>
    <w:p w14:paraId="0C81ABC3" w14:textId="77777777" w:rsidR="00053328" w:rsidRDefault="007157B3">
      <w:pPr>
        <w:pStyle w:val="CommandBlock"/>
      </w:pPr>
      <w:r>
        <w:t>node .\typescript\dist\server.js</w:t>
      </w:r>
    </w:p>
    <w:p w14:paraId="65A70DA3" w14:textId="77777777" w:rsidR="00053328" w:rsidRDefault="00053328">
      <w:pPr>
        <w:keepNext/>
      </w:pPr>
    </w:p>
    <w:p w14:paraId="54C31016" w14:textId="77777777" w:rsidR="00053328" w:rsidRDefault="007157B3">
      <w:pPr>
        <w:pStyle w:val="Heading3"/>
      </w:pPr>
      <w:r>
        <w:t>Windows PowerShell Unreachable Database Client</w:t>
      </w:r>
    </w:p>
    <w:p w14:paraId="5A4D0F15" w14:textId="77777777" w:rsidR="00053328" w:rsidRDefault="007157B3">
      <w:pPr>
        <w:keepNext/>
      </w:pPr>
      <w:r>
        <w:t>In Terminal 2. The last two lines read the newest line of contacts.log, as Lesson 5.9's Repair Run did, and print its operation and error number:</w:t>
      </w:r>
    </w:p>
    <w:p w14:paraId="59487277" w14:textId="77777777" w:rsidR="00053328" w:rsidRDefault="00053328">
      <w:pPr>
        <w:keepNext/>
      </w:pPr>
    </w:p>
    <w:p w14:paraId="4B5C3744" w14:textId="77777777" w:rsidR="00053328" w:rsidRDefault="007157B3">
      <w:pPr>
        <w:pStyle w:val="CommandBlock"/>
        <w:keepNext/>
      </w:pPr>
      <w:r>
        <w:t>node .\typescript\dist\client.js</w:t>
      </w:r>
    </w:p>
    <w:p w14:paraId="2BC10518" w14:textId="77777777" w:rsidR="00053328" w:rsidRDefault="007157B3">
      <w:pPr>
        <w:pStyle w:val="CommandBlock"/>
        <w:keepNext/>
      </w:pPr>
      <w:r>
        <w:t>$LASTEXITCODE</w:t>
      </w:r>
    </w:p>
    <w:p w14:paraId="26ED37F2" w14:textId="77777777" w:rsidR="00053328" w:rsidRDefault="007157B3">
      <w:pPr>
        <w:pStyle w:val="CommandBlock"/>
        <w:keepNext/>
      </w:pPr>
      <w:r>
        <w:t>$fields = (Get-Content contacts.log -Tail 1) -split " \| "</w:t>
      </w:r>
    </w:p>
    <w:p w14:paraId="75880AAA" w14:textId="77777777" w:rsidR="00053328" w:rsidRDefault="007157B3">
      <w:pPr>
        <w:pStyle w:val="CommandBlock"/>
      </w:pPr>
      <w:r>
        <w:t>$fields[1] + " | " + $fields[2]</w:t>
      </w:r>
    </w:p>
    <w:p w14:paraId="7F0E0E18" w14:textId="77777777" w:rsidR="00053328" w:rsidRDefault="00053328">
      <w:pPr>
        <w:keepNext/>
      </w:pPr>
    </w:p>
    <w:p w14:paraId="593FB61D" w14:textId="77777777" w:rsidR="00053328" w:rsidRDefault="007157B3">
      <w:r>
        <w:t>The log line says connect | -4078: -4078 is Node's number for a refused connection, ECONNREFUSED. That number is how an operator tells a database that is down from a bad password (1045). Now press Ctrl+C in Terminal 1.</w:t>
      </w:r>
    </w:p>
    <w:p w14:paraId="7C3A5910" w14:textId="77777777" w:rsidR="00053328" w:rsidRDefault="00053328">
      <w:pPr>
        <w:keepNext/>
      </w:pPr>
    </w:p>
    <w:p w14:paraId="6577B58B" w14:textId="77777777" w:rsidR="00053328" w:rsidRDefault="007157B3">
      <w:pPr>
        <w:pStyle w:val="Heading3"/>
      </w:pPr>
      <w:r>
        <w:t>Windows PowerShell Port Restore</w:t>
      </w:r>
    </w:p>
    <w:p w14:paraId="3C7C83B7" w14:textId="77777777" w:rsidR="00053328" w:rsidRDefault="007157B3">
      <w:pPr>
        <w:keepNext/>
      </w:pPr>
      <w:r>
        <w:t>Put the port back, in Terminal 1. The third line counts the lines that name 3306 and must print 1. The server you built a moment ago still names 3307, so the block ends with its build lines. Rebuild the server with its Server Build and Run block before the Exercise:</w:t>
      </w:r>
    </w:p>
    <w:p w14:paraId="0FD5E4BE" w14:textId="77777777" w:rsidR="00053328" w:rsidRDefault="00053328">
      <w:pPr>
        <w:keepNext/>
      </w:pPr>
    </w:p>
    <w:p w14:paraId="1BB4F7A9" w14:textId="77777777" w:rsidR="00053328" w:rsidRDefault="007157B3">
      <w:pPr>
        <w:pStyle w:val="CommandBlock"/>
        <w:keepNext/>
      </w:pPr>
      <w:r>
        <w:t>$module = ".\typescript\src\contacts.ts"</w:t>
      </w:r>
    </w:p>
    <w:p w14:paraId="088DCF70" w14:textId="77777777" w:rsidR="00053328" w:rsidRDefault="007157B3">
      <w:pPr>
        <w:pStyle w:val="CommandBlock"/>
        <w:keepNext/>
      </w:pPr>
      <w:r>
        <w:t>(Get-Content $module) -replace "3307", "3306" | Set-Content $module</w:t>
      </w:r>
    </w:p>
    <w:p w14:paraId="435BA247" w14:textId="77777777" w:rsidR="00053328" w:rsidRDefault="007157B3">
      <w:pPr>
        <w:pStyle w:val="CommandBlock"/>
        <w:keepNext/>
      </w:pPr>
      <w:r>
        <w:t>(Select-String -Path $module -Pattern "3306").Count</w:t>
      </w:r>
    </w:p>
    <w:p w14:paraId="2D6D462D" w14:textId="77777777" w:rsidR="00053328" w:rsidRDefault="007157B3">
      <w:pPr>
        <w:pStyle w:val="CommandBlock"/>
        <w:keepNext/>
      </w:pPr>
      <w:r>
        <w:t>npm --prefix .\typescript run check</w:t>
      </w:r>
    </w:p>
    <w:p w14:paraId="5429F1A8" w14:textId="77777777" w:rsidR="00053328" w:rsidRDefault="007157B3">
      <w:pPr>
        <w:pStyle w:val="CommandBlock"/>
      </w:pPr>
      <w:r>
        <w:t>npm --prefix .\typescript run build</w:t>
      </w:r>
    </w:p>
    <w:p w14:paraId="6828948B" w14:textId="77777777" w:rsidR="00053328" w:rsidRDefault="00053328">
      <w:pPr>
        <w:keepNext/>
      </w:pPr>
    </w:p>
    <w:p w14:paraId="77D78284" w14:textId="77777777" w:rsidR="00053328" w:rsidRDefault="007157B3">
      <w:pPr>
        <w:pStyle w:val="Heading3"/>
      </w:pPr>
      <w:r>
        <w:t>Linux or macOS Build and Run</w:t>
      </w:r>
    </w:p>
    <w:p w14:paraId="21B702FB" w14:textId="77777777" w:rsidR="00053328" w:rsidRDefault="007157B3">
      <w:pPr>
        <w:keepNext/>
      </w:pPr>
      <w:r>
        <w:t>In Terminal 1, then in Terminal 2:</w:t>
      </w:r>
    </w:p>
    <w:p w14:paraId="04FA28EF" w14:textId="77777777" w:rsidR="00053328" w:rsidRDefault="00053328">
      <w:pPr>
        <w:keepNext/>
      </w:pPr>
    </w:p>
    <w:p w14:paraId="0C0112D2" w14:textId="77777777" w:rsidR="00053328" w:rsidRDefault="007157B3">
      <w:pPr>
        <w:pStyle w:val="CommandBlock"/>
        <w:keepNext/>
      </w:pPr>
      <w:r>
        <w:t>npm --prefix ./typescript run check</w:t>
      </w:r>
    </w:p>
    <w:p w14:paraId="203BCC65" w14:textId="77777777" w:rsidR="00053328" w:rsidRDefault="007157B3">
      <w:pPr>
        <w:pStyle w:val="CommandBlock"/>
        <w:keepNext/>
      </w:pPr>
      <w:r>
        <w:t>npm --prefix ./typescript run build</w:t>
      </w:r>
    </w:p>
    <w:p w14:paraId="311D0AD2" w14:textId="77777777" w:rsidR="00053328" w:rsidRDefault="007157B3">
      <w:pPr>
        <w:pStyle w:val="CommandBlock"/>
      </w:pPr>
      <w:r>
        <w:t>node ./typescript/dist/server.js</w:t>
      </w:r>
    </w:p>
    <w:p w14:paraId="4234E2BF" w14:textId="77777777" w:rsidR="00053328" w:rsidRDefault="00053328">
      <w:pPr>
        <w:keepNext/>
      </w:pPr>
    </w:p>
    <w:p w14:paraId="01EB85AB" w14:textId="77777777" w:rsidR="00053328" w:rsidRDefault="007157B3">
      <w:pPr>
        <w:pStyle w:val="CommandBlock"/>
        <w:keepNext/>
      </w:pPr>
      <w:r>
        <w:t>export MYSQL_PWD="$SPA_DB_PASSWORD"</w:t>
      </w:r>
    </w:p>
    <w:p w14:paraId="4373A126" w14:textId="77777777" w:rsidR="00053328" w:rsidRDefault="007157B3">
      <w:pPr>
        <w:pStyle w:val="CommandBlock"/>
        <w:keepNext/>
      </w:pPr>
      <w:r>
        <w:t>mysql -u devuser -h 127.0.0.1 -P 3306 -D spa_contacts \</w:t>
      </w:r>
    </w:p>
    <w:p w14:paraId="45FA1935" w14:textId="77777777" w:rsidR="00053328" w:rsidRDefault="007157B3">
      <w:pPr>
        <w:pStyle w:val="CommandBlock"/>
        <w:keepNext/>
      </w:pPr>
      <w:r>
        <w:t xml:space="preserve">    &lt; ./sql/reset_contacts_typescript.sql</w:t>
      </w:r>
    </w:p>
    <w:p w14:paraId="26A5CE09" w14:textId="77777777" w:rsidR="00053328" w:rsidRDefault="007157B3">
      <w:pPr>
        <w:pStyle w:val="CommandBlock"/>
        <w:keepNext/>
      </w:pPr>
      <w:r>
        <w:t>unset MYSQL_PWD</w:t>
      </w:r>
    </w:p>
    <w:p w14:paraId="41DE098F" w14:textId="77777777" w:rsidR="00053328" w:rsidRDefault="007157B3">
      <w:pPr>
        <w:pStyle w:val="CommandBlock"/>
        <w:keepNext/>
      </w:pPr>
      <w:r>
        <w:t>node ./typescript/dist/client.js</w:t>
      </w:r>
    </w:p>
    <w:p w14:paraId="7E218810" w14:textId="77777777" w:rsidR="00053328" w:rsidRDefault="007157B3">
      <w:pPr>
        <w:pStyle w:val="CommandBlock"/>
      </w:pPr>
      <w:r>
        <w:t>echo $?</w:t>
      </w:r>
    </w:p>
    <w:p w14:paraId="676DDB33" w14:textId="77777777" w:rsidR="00053328" w:rsidRDefault="00053328">
      <w:pPr>
        <w:keepNext/>
      </w:pPr>
    </w:p>
    <w:p w14:paraId="7C7F2A6F" w14:textId="77777777" w:rsidR="00053328" w:rsidRDefault="007157B3">
      <w:r>
        <w:t>For the two failure runs, use the same mysql lines with the two RENAME TABLE statements, and sed -i 's/3306/3307/' ./typescript/src/contacts.ts to change the port (then 's/3307/3306/' to put it back).</w:t>
      </w:r>
    </w:p>
    <w:p w14:paraId="358BEEA5" w14:textId="77777777" w:rsidR="00053328" w:rsidRDefault="00053328">
      <w:pPr>
        <w:keepNext/>
      </w:pPr>
    </w:p>
    <w:p w14:paraId="544EEF68" w14:textId="77777777" w:rsidR="00053328" w:rsidRDefault="007157B3">
      <w:pPr>
        <w:pStyle w:val="Heading3"/>
      </w:pPr>
      <w:r>
        <w:t>Check Your Results</w:t>
      </w:r>
    </w:p>
    <w:p w14:paraId="73433CD9" w14:textId="77777777" w:rsidR="00053328" w:rsidRDefault="007157B3">
      <w:r>
        <w:t>Terminal 2 must show the Production client lines of the Required Clean-Run Output in Validation Rules with $LASTEXITCODE 0 (echo $? on Linux or macOS), then the renamed-table run's two lines and the unreachable run's two lines, each with $LASTEXITCODE 1; Terminal 1 must show the server lines of each server run, and the Port Restore must print 1.</w:t>
      </w:r>
    </w:p>
    <w:p w14:paraId="75824964" w14:textId="77777777" w:rsidR="00053328" w:rsidRDefault="00053328">
      <w:pPr>
        <w:keepNext/>
      </w:pPr>
    </w:p>
    <w:p w14:paraId="22466536" w14:textId="77777777" w:rsidR="00053328" w:rsidRDefault="00053328">
      <w:pPr>
        <w:keepNext/>
      </w:pPr>
    </w:p>
    <w:p w14:paraId="01A5810B" w14:textId="77777777" w:rsidR="00053328" w:rsidRDefault="007157B3">
      <w:pPr>
        <w:pStyle w:val="Heading2"/>
      </w:pPr>
      <w:r>
        <w:t>What to Notice</w:t>
      </w:r>
    </w:p>
    <w:p w14:paraId="45542DDB" w14:textId="77777777" w:rsidR="00053328" w:rsidRDefault="007157B3">
      <w:pPr>
        <w:pStyle w:val="ListBullet"/>
      </w:pPr>
      <w:r>
        <w:t>outcomeFor's switch has no default: a code with no case leaves the switch, and the class checks below it answer.</w:t>
      </w:r>
    </w:p>
    <w:p w14:paraId="49700081" w14:textId="77777777" w:rsidR="00053328" w:rsidRDefault="007157B3">
      <w:pPr>
        <w:pStyle w:val="ListBullet"/>
      </w:pPr>
      <w:r>
        <w:t>fetch never throws for a 4xx or 5xx; response.status holds the code, and only no answer at all makes it throw.</w:t>
      </w:r>
    </w:p>
    <w:p w14:paraId="68D020EA" w14:textId="77777777" w:rsidR="00053328" w:rsidRDefault="007157B3">
      <w:pPr>
        <w:pStyle w:val="ListBullet"/>
      </w:pPr>
      <w:r>
        <w:t>sendAll holds the six requests and returns false at the first stop, so main sets process.exitCode once and its finally closes the agent.</w:t>
      </w:r>
    </w:p>
    <w:p w14:paraId="138B98DD" w14:textId="77777777" w:rsidR="00053328" w:rsidRDefault="007157B3">
      <w:pPr>
        <w:pStyle w:val="ListBullet"/>
      </w:pPr>
      <w:r>
        <w:t>In the Basic server, connection is declared before the second try block, so finally can end it however that block ends.</w:t>
      </w:r>
    </w:p>
    <w:p w14:paraId="6D740051" w14:textId="77777777" w:rsidR="00053328" w:rsidRDefault="00053328">
      <w:pPr>
        <w:keepNext/>
      </w:pPr>
    </w:p>
    <w:p w14:paraId="163D1FCF" w14:textId="77777777" w:rsidR="00053328" w:rsidRDefault="007157B3">
      <w:pPr>
        <w:pStyle w:val="Heading3"/>
      </w:pPr>
      <w:r>
        <w:t>Basic and Production-Minded Comparison</w:t>
      </w:r>
    </w:p>
    <w:p w14:paraId="41FA0FC2" w14:textId="77777777" w:rsidR="00053328" w:rsidRDefault="007157B3">
      <w:r>
        <w:t>Both TypeScript servers take every code a ContactStatus can give from one function and answer an unreachable database with 503; the Production-Minded one uses the frozen http_status_for through send_failure and adds send_unavailable, and its client tells specific codes from classes.</w:t>
      </w:r>
    </w:p>
    <w:p w14:paraId="313B4ADD" w14:textId="77777777" w:rsidR="00053328" w:rsidRDefault="00053328">
      <w:pPr>
        <w:keepNext/>
      </w:pPr>
    </w:p>
    <w:p w14:paraId="4AB3BB67" w14:textId="77777777" w:rsidR="00053328" w:rsidRDefault="00053328">
      <w:pPr>
        <w:keepNext/>
      </w:pPr>
    </w:p>
    <w:p w14:paraId="6C294451" w14:textId="77777777" w:rsidR="00053328" w:rsidRDefault="00053328">
      <w:pPr>
        <w:keepNext/>
      </w:pPr>
    </w:p>
    <w:p w14:paraId="062ED8D5" w14:textId="77777777" w:rsidR="00053328" w:rsidRDefault="007157B3">
      <w:pPr>
        <w:pStyle w:val="Heading1"/>
      </w:pPr>
      <w:r>
        <w:t>Supporting Files</w:t>
      </w:r>
    </w:p>
    <w:p w14:paraId="4E410B2A" w14:textId="77777777" w:rsidR="00053328" w:rsidRDefault="007157B3">
      <w:r>
        <w:t xml:space="preserve">Every supporting file is Lesson 6.11's, copied in step 1, so none is printed again. Remember, each server's .csproj uses Microsoft.NET.Sdk.Web and sets RunWorkingDirectory, so dotnet run starts in the lesson folder, and the client projects use the plain Microsoft.NET.Sdk (Lesson 6.0). Every project targets net10.0, both server projects list MySqlConnector 2.6.2, and BasicServer.csproj compiles Server's copy of Contacts.cs with a Compile item (Lesson 6.5). Step 1's -replace lines change only go.mod's module </w:t>
      </w:r>
      <w:r>
        <w:t>name, now example.com/statuscodes, and package.json's name; package.json still pins mysql2, undici, the TypeScript compiler, and Node's type definitions.</w:t>
      </w:r>
    </w:p>
    <w:p w14:paraId="30563568" w14:textId="77777777" w:rsidR="00053328" w:rsidRDefault="00053328">
      <w:pPr>
        <w:keepNext/>
      </w:pPr>
    </w:p>
    <w:p w14:paraId="764BA6E0" w14:textId="77777777" w:rsidR="00053328" w:rsidRDefault="00053328">
      <w:pPr>
        <w:keepNext/>
      </w:pPr>
    </w:p>
    <w:p w14:paraId="4F4DE63F" w14:textId="77777777" w:rsidR="00053328" w:rsidRDefault="00053328">
      <w:pPr>
        <w:keepNext/>
      </w:pPr>
    </w:p>
    <w:p w14:paraId="7A86D6ED" w14:textId="77777777" w:rsidR="00053328" w:rsidRDefault="007157B3">
      <w:pPr>
        <w:pStyle w:val="Heading1"/>
      </w:pPr>
      <w:r>
        <w:t>Validation Rules</w:t>
      </w:r>
    </w:p>
    <w:p w14:paraId="21F02C59" w14:textId="77777777" w:rsidR="00053328" w:rsidRDefault="007157B3">
      <w:r>
        <w:t>This lesson is checked by running each command and program and comparing what your screen shows with the required results, by eye. No separate validator program is needed.</w:t>
      </w:r>
    </w:p>
    <w:p w14:paraId="15E21BB1" w14:textId="77777777" w:rsidR="00053328" w:rsidRDefault="00053328">
      <w:pPr>
        <w:keepNext/>
      </w:pPr>
    </w:p>
    <w:p w14:paraId="1E4D021C" w14:textId="77777777" w:rsidR="00053328" w:rsidRDefault="007157B3">
      <w:pPr>
        <w:pStyle w:val="ListBullet"/>
      </w:pPr>
      <w:r>
        <w:t>Run the Data Reset before the first server, and every program from the lesson-6.14 folder: the servers in Terminal 1, the clients and the mysql client in Terminal 2.</w:t>
      </w:r>
    </w:p>
    <w:p w14:paraId="0B56B77A" w14:textId="77777777" w:rsidR="00053328" w:rsidRDefault="007157B3">
      <w:pPr>
        <w:pStyle w:val="ListBullet"/>
      </w:pPr>
      <w:r>
        <w:t>The Copy Check and the Library Check print exactly their lines, and the Data Reset prints the three known contacts.</w:t>
      </w:r>
    </w:p>
    <w:p w14:paraId="18C98BDB" w14:textId="77777777" w:rsidR="00053328" w:rsidRDefault="007157B3">
      <w:pPr>
        <w:pStyle w:val="ListBullet"/>
      </w:pPr>
      <w:r>
        <w:t>The Basic client prints its three lines; the Production client prints its six lines and ends with exit code 0; the renamed-table and unreachable runs print their two lines each and end with exit code 1.</w:t>
      </w:r>
    </w:p>
    <w:p w14:paraId="0706FD72" w14:textId="77777777" w:rsidR="00053328" w:rsidRDefault="007157B3">
      <w:pPr>
        <w:pStyle w:val="ListBullet"/>
      </w:pPr>
      <w:r>
        <w:t>Each server prints the server lines of the Required Clean-Run Output, and the Port Restore prints 1.</w:t>
      </w:r>
    </w:p>
    <w:p w14:paraId="3235AA53" w14:textId="77777777" w:rsidR="00053328" w:rsidRDefault="007157B3">
      <w:pPr>
        <w:pStyle w:val="ListBullet"/>
      </w:pPr>
      <w:r>
        <w:t>No program turns certificate checks off, and no program prints the password.</w:t>
      </w:r>
    </w:p>
    <w:p w14:paraId="4FD3F690" w14:textId="77777777" w:rsidR="00053328" w:rsidRDefault="00053328">
      <w:pPr>
        <w:keepNext/>
      </w:pPr>
    </w:p>
    <w:p w14:paraId="11A6C5F0" w14:textId="77777777" w:rsidR="00053328" w:rsidRDefault="00053328">
      <w:pPr>
        <w:keepNext/>
      </w:pPr>
    </w:p>
    <w:p w14:paraId="46043093" w14:textId="77777777" w:rsidR="00053328" w:rsidRDefault="007157B3">
      <w:pPr>
        <w:pStyle w:val="Heading2"/>
      </w:pPr>
      <w:r>
        <w:t>Expected Values</w:t>
      </w:r>
    </w:p>
    <w:p w14:paraId="29C84D92" w14:textId="77777777" w:rsidR="00053328" w:rsidRDefault="007157B3">
      <w:pPr>
        <w:keepNext/>
      </w:pPr>
      <w:r>
        <w:t>Every program and command works with these values.</w:t>
      </w:r>
    </w:p>
    <w:p w14:paraId="0454AF89" w14:textId="77777777" w:rsidR="00053328" w:rsidRDefault="00053328">
      <w:pPr>
        <w:keepNext/>
      </w:pPr>
    </w:p>
    <w:p w14:paraId="3FDED7E9" w14:textId="77777777" w:rsidR="00053328" w:rsidRDefault="007157B3">
      <w:pPr>
        <w:pStyle w:val="RequiredOutput"/>
        <w:keepNext/>
      </w:pPr>
      <w:r>
        <w:t>Database: spa_contacts, after the Data Reset (1 Ada, 2 Grace, 3 Alan)</w:t>
      </w:r>
    </w:p>
    <w:p w14:paraId="630DE7E0" w14:textId="77777777" w:rsidR="00053328" w:rsidRDefault="007157B3">
      <w:pPr>
        <w:pStyle w:val="RequiredOutput"/>
        <w:keepNext/>
      </w:pPr>
      <w:r>
        <w:t>Requests: GET 2; POST Joan Clarke, joan@example.com, 555-0104 (twice);</w:t>
      </w:r>
    </w:p>
    <w:p w14:paraId="27855B3C" w14:textId="77777777" w:rsidR="00053328" w:rsidRDefault="007157B3">
      <w:pPr>
        <w:pStyle w:val="RequiredOutput"/>
        <w:keepNext/>
      </w:pPr>
      <w:r>
        <w:t xml:space="preserve">          POST a contact with no name; DELETE 4; GET 4</w:t>
      </w:r>
    </w:p>
    <w:p w14:paraId="4209E4FD" w14:textId="77777777" w:rsidR="00053328" w:rsidRDefault="007157B3">
      <w:pPr>
        <w:pStyle w:val="RequiredOutput"/>
        <w:keepNext/>
      </w:pPr>
      <w:r>
        <w:t>Answers:  200, 201, 409, 400, 204, 404; exit code 0</w:t>
      </w:r>
    </w:p>
    <w:p w14:paraId="10A28FBC" w14:textId="77777777" w:rsidR="00053328" w:rsidRDefault="007157B3">
      <w:pPr>
        <w:pStyle w:val="RequiredOutput"/>
        <w:keepNext/>
      </w:pPr>
      <w:r>
        <w:t>Renamed table (contacts_&lt;language&gt;_old): GET 2 -&gt; 500; exit code 1</w:t>
      </w:r>
    </w:p>
    <w:p w14:paraId="4770E042" w14:textId="77777777" w:rsidR="00053328" w:rsidRDefault="007157B3">
      <w:pPr>
        <w:pStyle w:val="RequiredOutput"/>
        <w:keepNext/>
      </w:pPr>
      <w:r>
        <w:t>Database port 3307: GET 2 -&gt; 503; exit code 1</w:t>
      </w:r>
    </w:p>
    <w:p w14:paraId="50583052" w14:textId="77777777" w:rsidR="00053328" w:rsidRDefault="007157B3">
      <w:pPr>
        <w:pStyle w:val="RequiredOutput"/>
        <w:keepNext/>
      </w:pPr>
      <w:r>
        <w:t>Exercise: outcome_for(301), (418), (504), read by class</w:t>
      </w:r>
    </w:p>
    <w:p w14:paraId="6242ACA7" w14:textId="77777777" w:rsidR="00053328" w:rsidRDefault="007157B3">
      <w:pPr>
        <w:pStyle w:val="RequiredOutput"/>
      </w:pPr>
      <w:r>
        <w:t>Challenge: POST /api/v1/health -&gt; 405, read by class</w:t>
      </w:r>
    </w:p>
    <w:p w14:paraId="32E66DF7" w14:textId="77777777" w:rsidR="00053328" w:rsidRDefault="00053328">
      <w:pPr>
        <w:keepNext/>
      </w:pPr>
    </w:p>
    <w:p w14:paraId="4D157AC4" w14:textId="77777777" w:rsidR="00053328" w:rsidRDefault="00053328">
      <w:pPr>
        <w:keepNext/>
      </w:pPr>
    </w:p>
    <w:p w14:paraId="4C138978" w14:textId="77777777" w:rsidR="00053328" w:rsidRDefault="007157B3">
      <w:pPr>
        <w:pStyle w:val="Heading2"/>
      </w:pPr>
      <w:r>
        <w:t>Required Clean-Run Output</w:t>
      </w:r>
    </w:p>
    <w:p w14:paraId="248D9963" w14:textId="77777777" w:rsidR="00053328" w:rsidRDefault="007157B3">
      <w:pPr>
        <w:keepNext/>
      </w:pPr>
      <w:r>
        <w:t>Terminal 1, the Production-Minded server, after the client run and the renamed-table run, in every language (the Basic server prints only the first line):</w:t>
      </w:r>
    </w:p>
    <w:p w14:paraId="674227CE" w14:textId="77777777" w:rsidR="00053328" w:rsidRDefault="00053328">
      <w:pPr>
        <w:keepNext/>
      </w:pPr>
    </w:p>
    <w:p w14:paraId="6FFDF68E" w14:textId="77777777" w:rsidR="00053328" w:rsidRDefault="007157B3">
      <w:pPr>
        <w:pStyle w:val="RequiredOutput"/>
        <w:keepNext/>
      </w:pPr>
      <w:r>
        <w:t>Listening on https://127.0.0.1:8765</w:t>
      </w:r>
    </w:p>
    <w:p w14:paraId="7CE894ED" w14:textId="77777777" w:rsidR="00053328" w:rsidRDefault="007157B3">
      <w:pPr>
        <w:pStyle w:val="RequiredOutput"/>
        <w:keepNext/>
      </w:pPr>
      <w:r>
        <w:t>GET /api/v1/contacts/2 -&gt; 200</w:t>
      </w:r>
    </w:p>
    <w:p w14:paraId="01A6454F" w14:textId="77777777" w:rsidR="00053328" w:rsidRDefault="007157B3">
      <w:pPr>
        <w:pStyle w:val="RequiredOutput"/>
        <w:keepNext/>
      </w:pPr>
      <w:r>
        <w:t>POST /api/v1/contacts -&gt; 201</w:t>
      </w:r>
    </w:p>
    <w:p w14:paraId="62BD88E4" w14:textId="77777777" w:rsidR="00053328" w:rsidRDefault="007157B3">
      <w:pPr>
        <w:pStyle w:val="RequiredOutput"/>
        <w:keepNext/>
      </w:pPr>
      <w:r>
        <w:t>POST /api/v1/contacts -&gt; 409</w:t>
      </w:r>
    </w:p>
    <w:p w14:paraId="1C397E94" w14:textId="77777777" w:rsidR="00053328" w:rsidRDefault="007157B3">
      <w:pPr>
        <w:pStyle w:val="RequiredOutput"/>
        <w:keepNext/>
      </w:pPr>
      <w:r>
        <w:t>POST /api/v1/contacts -&gt; 400</w:t>
      </w:r>
    </w:p>
    <w:p w14:paraId="64B9BA59" w14:textId="77777777" w:rsidR="00053328" w:rsidRDefault="007157B3">
      <w:pPr>
        <w:pStyle w:val="RequiredOutput"/>
        <w:keepNext/>
      </w:pPr>
      <w:r>
        <w:t>DELETE /api/v1/contacts/4 -&gt; 204</w:t>
      </w:r>
    </w:p>
    <w:p w14:paraId="442EC638" w14:textId="77777777" w:rsidR="00053328" w:rsidRDefault="007157B3">
      <w:pPr>
        <w:pStyle w:val="RequiredOutput"/>
        <w:keepNext/>
      </w:pPr>
      <w:r>
        <w:t>GET /api/v1/contacts/4 -&gt; 404</w:t>
      </w:r>
    </w:p>
    <w:p w14:paraId="51771CAC" w14:textId="77777777" w:rsidR="00053328" w:rsidRDefault="007157B3">
      <w:pPr>
        <w:pStyle w:val="RequiredOutput"/>
      </w:pPr>
      <w:r>
        <w:t>GET /api/v1/contacts/2 -&gt; 500</w:t>
      </w:r>
    </w:p>
    <w:p w14:paraId="6193D384" w14:textId="77777777" w:rsidR="00053328" w:rsidRDefault="00053328">
      <w:pPr>
        <w:keepNext/>
      </w:pPr>
    </w:p>
    <w:p w14:paraId="7F265168" w14:textId="77777777" w:rsidR="00053328" w:rsidRDefault="007157B3">
      <w:pPr>
        <w:keepNext/>
      </w:pPr>
      <w:r>
        <w:t>Terminal 2, the Basic client, in every language:</w:t>
      </w:r>
    </w:p>
    <w:p w14:paraId="7C0DF68B" w14:textId="77777777" w:rsidR="00053328" w:rsidRDefault="00053328">
      <w:pPr>
        <w:keepNext/>
      </w:pPr>
    </w:p>
    <w:p w14:paraId="3EB824C3" w14:textId="77777777" w:rsidR="00053328" w:rsidRDefault="007157B3">
      <w:pPr>
        <w:pStyle w:val="RequiredOutput"/>
        <w:keepNext/>
      </w:pPr>
      <w:r>
        <w:t>GET /api/v1/contacts/2 -&gt; 200 success</w:t>
      </w:r>
    </w:p>
    <w:p w14:paraId="396726D4" w14:textId="77777777" w:rsidR="00053328" w:rsidRDefault="007157B3">
      <w:pPr>
        <w:pStyle w:val="RequiredOutput"/>
        <w:keepNext/>
      </w:pPr>
      <w:r>
        <w:t>GET /api/v1/contacts/99 -&gt; 404 client error</w:t>
      </w:r>
    </w:p>
    <w:p w14:paraId="454972A0" w14:textId="77777777" w:rsidR="00053328" w:rsidRDefault="007157B3">
      <w:pPr>
        <w:pStyle w:val="RequiredOutput"/>
      </w:pPr>
      <w:r>
        <w:t>GET /api/v1/contacts/abc -&gt; 400 client error</w:t>
      </w:r>
    </w:p>
    <w:p w14:paraId="2DBF3546" w14:textId="77777777" w:rsidR="00053328" w:rsidRDefault="00053328">
      <w:pPr>
        <w:keepNext/>
      </w:pPr>
    </w:p>
    <w:p w14:paraId="1B6B8D68" w14:textId="77777777" w:rsidR="00053328" w:rsidRDefault="007157B3">
      <w:pPr>
        <w:keepNext/>
      </w:pPr>
      <w:r>
        <w:t>Terminal 2, the Production-Minded client, in every language, ending with exit code 0:</w:t>
      </w:r>
    </w:p>
    <w:p w14:paraId="081C937F" w14:textId="77777777" w:rsidR="00053328" w:rsidRDefault="00053328">
      <w:pPr>
        <w:keepNext/>
      </w:pPr>
    </w:p>
    <w:p w14:paraId="4B5311E7" w14:textId="77777777" w:rsidR="00053328" w:rsidRDefault="007157B3">
      <w:pPr>
        <w:pStyle w:val="RequiredOutput"/>
        <w:keepNext/>
      </w:pPr>
      <w:r>
        <w:t>GET /api/v1/contacts/2 -&gt; 200 success</w:t>
      </w:r>
    </w:p>
    <w:p w14:paraId="4CE2AF8C" w14:textId="77777777" w:rsidR="00053328" w:rsidRDefault="007157B3">
      <w:pPr>
        <w:pStyle w:val="RequiredOutput"/>
        <w:keepNext/>
      </w:pPr>
      <w:r>
        <w:t>POST /api/v1/contacts -&gt; 201 success: created</w:t>
      </w:r>
    </w:p>
    <w:p w14:paraId="2F756587" w14:textId="77777777" w:rsidR="00053328" w:rsidRDefault="007157B3">
      <w:pPr>
        <w:pStyle w:val="RequiredOutput"/>
        <w:keepNext/>
      </w:pPr>
      <w:r>
        <w:t>POST /api/v1/contacts -&gt; 409 client error: conflicts with stored data</w:t>
      </w:r>
    </w:p>
    <w:p w14:paraId="45C4B373" w14:textId="77777777" w:rsidR="00053328" w:rsidRDefault="007157B3">
      <w:pPr>
        <w:pStyle w:val="RequiredOutput"/>
        <w:keepNext/>
      </w:pPr>
      <w:r>
        <w:t>POST /api/v1/contacts -&gt; 400 client error: fix the request</w:t>
      </w:r>
    </w:p>
    <w:p w14:paraId="26252097" w14:textId="77777777" w:rsidR="00053328" w:rsidRDefault="007157B3">
      <w:pPr>
        <w:pStyle w:val="RequiredOutput"/>
        <w:keepNext/>
      </w:pPr>
      <w:r>
        <w:t>DELETE /api/v1/contacts/4 -&gt; 204 success: no body</w:t>
      </w:r>
    </w:p>
    <w:p w14:paraId="79600436" w14:textId="77777777" w:rsidR="00053328" w:rsidRDefault="007157B3">
      <w:pPr>
        <w:pStyle w:val="RequiredOutput"/>
      </w:pPr>
      <w:r>
        <w:t>GET /api/v1/contacts/4 -&gt; 404 client error: not found</w:t>
      </w:r>
    </w:p>
    <w:p w14:paraId="738E9721" w14:textId="77777777" w:rsidR="00053328" w:rsidRDefault="00053328">
      <w:pPr>
        <w:keepNext/>
      </w:pPr>
    </w:p>
    <w:p w14:paraId="4048D595" w14:textId="77777777" w:rsidR="00053328" w:rsidRDefault="007157B3">
      <w:pPr>
        <w:keepNext/>
      </w:pPr>
      <w:r>
        <w:t>Terminal 2, the renamed-table run, ending with exit code 1; the Error line comes on the error stream:</w:t>
      </w:r>
    </w:p>
    <w:p w14:paraId="45369410" w14:textId="77777777" w:rsidR="00053328" w:rsidRDefault="00053328">
      <w:pPr>
        <w:keepNext/>
      </w:pPr>
    </w:p>
    <w:p w14:paraId="59DB08F8" w14:textId="77777777" w:rsidR="00053328" w:rsidRDefault="007157B3">
      <w:pPr>
        <w:pStyle w:val="RequiredOutput"/>
        <w:keepNext/>
      </w:pPr>
      <w:r>
        <w:t>GET /api/v1/contacts/2 -&gt; 500 server error: report it</w:t>
      </w:r>
    </w:p>
    <w:p w14:paraId="42F40628" w14:textId="77777777" w:rsidR="00053328" w:rsidRDefault="007157B3">
      <w:pPr>
        <w:pStyle w:val="RequiredOutput"/>
      </w:pPr>
      <w:r>
        <w:t>Error: the server failed; stopping before the next request</w:t>
      </w:r>
    </w:p>
    <w:p w14:paraId="269D143C" w14:textId="77777777" w:rsidR="00053328" w:rsidRDefault="00053328">
      <w:pPr>
        <w:keepNext/>
      </w:pPr>
    </w:p>
    <w:p w14:paraId="731E0441" w14:textId="77777777" w:rsidR="00053328" w:rsidRDefault="007157B3">
      <w:pPr>
        <w:keepNext/>
      </w:pPr>
      <w:r>
        <w:t>Terminal 1, the server on port 3307, after the unreachable run:</w:t>
      </w:r>
    </w:p>
    <w:p w14:paraId="6196363C" w14:textId="77777777" w:rsidR="00053328" w:rsidRDefault="00053328">
      <w:pPr>
        <w:keepNext/>
      </w:pPr>
    </w:p>
    <w:p w14:paraId="5AAB891E" w14:textId="77777777" w:rsidR="00053328" w:rsidRDefault="007157B3">
      <w:pPr>
        <w:pStyle w:val="RequiredOutput"/>
        <w:keepNext/>
      </w:pPr>
      <w:r>
        <w:t>Listening on https://127.0.0.1:8765</w:t>
      </w:r>
    </w:p>
    <w:p w14:paraId="01B81E44" w14:textId="77777777" w:rsidR="00053328" w:rsidRDefault="007157B3">
      <w:pPr>
        <w:pStyle w:val="RequiredOutput"/>
      </w:pPr>
      <w:r>
        <w:t>GET /api/v1/contacts/2 -&gt; 503</w:t>
      </w:r>
    </w:p>
    <w:p w14:paraId="0F6DCC6E" w14:textId="77777777" w:rsidR="00053328" w:rsidRDefault="00053328">
      <w:pPr>
        <w:keepNext/>
      </w:pPr>
    </w:p>
    <w:p w14:paraId="02485482" w14:textId="77777777" w:rsidR="00053328" w:rsidRDefault="007157B3">
      <w:pPr>
        <w:keepNext/>
      </w:pPr>
      <w:r>
        <w:t>Terminal 2, the unreachable run, ending with exit code 1, with the same Error line:</w:t>
      </w:r>
    </w:p>
    <w:p w14:paraId="2BDEC0B7" w14:textId="77777777" w:rsidR="00053328" w:rsidRDefault="00053328">
      <w:pPr>
        <w:keepNext/>
      </w:pPr>
    </w:p>
    <w:p w14:paraId="1B93FCE2" w14:textId="77777777" w:rsidR="00053328" w:rsidRDefault="007157B3">
      <w:pPr>
        <w:pStyle w:val="RequiredOutput"/>
        <w:keepNext/>
      </w:pPr>
      <w:r>
        <w:t>GET /api/v1/contacts/2 -&gt; 503 server error: try again later</w:t>
      </w:r>
    </w:p>
    <w:p w14:paraId="175930C3" w14:textId="77777777" w:rsidR="00053328" w:rsidRDefault="007157B3">
      <w:pPr>
        <w:pStyle w:val="RequiredOutput"/>
      </w:pPr>
      <w:r>
        <w:t>Error: the server failed; stopping before the next request</w:t>
      </w:r>
    </w:p>
    <w:p w14:paraId="53B06754" w14:textId="77777777" w:rsidR="00053328" w:rsidRDefault="00053328">
      <w:pPr>
        <w:keepNext/>
      </w:pPr>
    </w:p>
    <w:p w14:paraId="3178EE17" w14:textId="77777777" w:rsidR="00053328" w:rsidRDefault="00053328">
      <w:pPr>
        <w:keepNext/>
      </w:pPr>
    </w:p>
    <w:p w14:paraId="0752A367" w14:textId="77777777" w:rsidR="00053328" w:rsidRDefault="00053328">
      <w:pPr>
        <w:keepNext/>
      </w:pPr>
    </w:p>
    <w:p w14:paraId="08535EFE" w14:textId="77777777" w:rsidR="00053328" w:rsidRDefault="007157B3">
      <w:pPr>
        <w:pStyle w:val="Heading1"/>
      </w:pPr>
      <w:r>
        <w:t>Common Mistakes</w:t>
      </w:r>
    </w:p>
    <w:p w14:paraId="016FEF13" w14:textId="77777777" w:rsidR="00053328" w:rsidRDefault="007157B3">
      <w:pPr>
        <w:pStyle w:val="ListBullet"/>
      </w:pPr>
      <w:r>
        <w:t>Writing status codes inside each handler. They drift apart; ask one mapping, as send_failure asks http_status_for.</w:t>
      </w:r>
    </w:p>
    <w:p w14:paraId="3E33533D" w14:textId="77777777" w:rsidR="00053328" w:rsidRDefault="007157B3">
      <w:pPr>
        <w:pStyle w:val="ListBullet"/>
      </w:pPr>
      <w:r>
        <w:t>Answering every failure with 500. A taken email is 409 and a bad id is 400: the client can fix those, and a 500 tells it the server is broken.</w:t>
      </w:r>
    </w:p>
    <w:p w14:paraId="520D32DC" w14:textId="77777777" w:rsidR="00053328" w:rsidRDefault="007157B3">
      <w:pPr>
        <w:pStyle w:val="ListBullet"/>
      </w:pPr>
      <w:r>
        <w:t>Answering an unreachable database with 500, or with 400. 503 tells the client that waiting may help, and 400 would blame input that was fine.</w:t>
      </w:r>
    </w:p>
    <w:p w14:paraId="5F651636" w14:textId="77777777" w:rsidR="00053328" w:rsidRDefault="007157B3">
      <w:pPr>
        <w:pStyle w:val="ListBullet"/>
      </w:pPr>
      <w:r>
        <w:t>Deciding 500 or 503 by reading the error's words. Words change between libraries and versions; the step that failed does not.</w:t>
      </w:r>
    </w:p>
    <w:p w14:paraId="4411EBDC" w14:textId="77777777" w:rsidR="00053328" w:rsidRDefault="007157B3">
      <w:pPr>
        <w:pStyle w:val="ListBullet"/>
      </w:pPr>
      <w:r>
        <w:t>Sending a body with 204. No Content means no body at all.</w:t>
      </w:r>
    </w:p>
    <w:p w14:paraId="7E923361" w14:textId="77777777" w:rsidR="00053328" w:rsidRDefault="007157B3">
      <w:pPr>
        <w:pStyle w:val="ListBullet"/>
      </w:pPr>
      <w:r>
        <w:t>Writing a client that knows only the codes it expects. Read every other code by its first digit: a 418 is still a client error.</w:t>
      </w:r>
    </w:p>
    <w:p w14:paraId="49CA15FC" w14:textId="77777777" w:rsidR="00053328" w:rsidRDefault="007157B3">
      <w:pPr>
        <w:pStyle w:val="ListBullet"/>
      </w:pPr>
      <w:r>
        <w:t>Retrying a 4xx unchanged, or retrying a 500 at once. A 4xx needs a changed request; only a 503, 429, 502 or 504 suggests that waiting may help, and Retry-After says how long.</w:t>
      </w:r>
    </w:p>
    <w:p w14:paraId="68BA473A" w14:textId="77777777" w:rsidR="00053328" w:rsidRDefault="007157B3">
      <w:pPr>
        <w:pStyle w:val="ListBullet"/>
      </w:pPr>
      <w:r>
        <w:t>Stopping MySQL to test a 503. Point the program at an unused port instead: it proves the same answer and touches nothing else.</w:t>
      </w:r>
    </w:p>
    <w:p w14:paraId="4D4B5E60" w14:textId="77777777" w:rsidR="00053328" w:rsidRDefault="00053328">
      <w:pPr>
        <w:keepNext/>
      </w:pPr>
    </w:p>
    <w:p w14:paraId="5F706EB3" w14:textId="77777777" w:rsidR="00053328" w:rsidRDefault="00053328">
      <w:pPr>
        <w:keepNext/>
      </w:pPr>
    </w:p>
    <w:p w14:paraId="7753C375" w14:textId="77777777" w:rsidR="00053328" w:rsidRDefault="00053328">
      <w:pPr>
        <w:keepNext/>
      </w:pPr>
    </w:p>
    <w:p w14:paraId="637E5810" w14:textId="77777777" w:rsidR="00053328" w:rsidRDefault="007157B3">
      <w:pPr>
        <w:pStyle w:val="Heading1"/>
      </w:pPr>
      <w:r>
        <w:t>Project Connection</w:t>
      </w:r>
    </w:p>
    <w:p w14:paraId="010541B2" w14:textId="77777777" w:rsidR="00053328" w:rsidRDefault="007157B3">
      <w:r>
        <w:t>The Contact Manager REST API, this chapter's main project, answers every route this way: success codes from each handler's last step, every failure through http_status_for, and an unreachable database with send_unavailable's 503. Lesson 6.15 makes the error body consistent, Lesson 6.16 adds 401 and 403 to the same mapping, and Lesson 6.19's collection checks each route's code in every language. The GitHub API Explorer, the secondary project, uses outcome_for to read GitHub's answers: 404 for a repository th</w:t>
      </w:r>
      <w:r>
        <w:t>at does not exist, 403 or 429 for the rate limit, and any 5xx as GitHub's trouble, not the user's.</w:t>
      </w:r>
    </w:p>
    <w:p w14:paraId="41B60203" w14:textId="77777777" w:rsidR="00053328" w:rsidRDefault="00053328">
      <w:pPr>
        <w:keepNext/>
      </w:pPr>
    </w:p>
    <w:p w14:paraId="7E77F757" w14:textId="77777777" w:rsidR="00053328" w:rsidRDefault="00053328">
      <w:pPr>
        <w:keepNext/>
      </w:pPr>
    </w:p>
    <w:p w14:paraId="5B58D07F" w14:textId="77777777" w:rsidR="00053328" w:rsidRDefault="00053328">
      <w:pPr>
        <w:keepNext/>
      </w:pPr>
    </w:p>
    <w:p w14:paraId="794376C5" w14:textId="77777777" w:rsidR="00053328" w:rsidRDefault="007157B3">
      <w:pPr>
        <w:pStyle w:val="Heading1"/>
      </w:pPr>
      <w:r>
        <w:t>Workbook Exercise</w:t>
      </w:r>
    </w:p>
    <w:p w14:paraId="2C304D38" w14:textId="77777777" w:rsidR="00053328" w:rsidRDefault="007157B3">
      <w:r>
        <w:t>Predict, then check, how outcome_for reads codes it has no case for. At the end of the six requests (in C, in send_all; in TypeScript, in sendAll), add a loop over three codes this server never sends, 301, 418, and 504, and print each as the code, then -&gt;, then outcome_for's answer.</w:t>
      </w:r>
    </w:p>
    <w:p w14:paraId="540F1550" w14:textId="77777777" w:rsidR="00053328" w:rsidRDefault="00053328">
      <w:pPr>
        <w:keepNext/>
      </w:pPr>
    </w:p>
    <w:p w14:paraId="61B19233" w14:textId="77777777" w:rsidR="00053328" w:rsidRDefault="007157B3">
      <w:r>
        <w:t>Before you run it, predict the three lines: which class does each code belong to, and why does 301 say not followed? Rebuild the client, start the Production-Minded server, and run the client after the Data Reset. The output must match the Required Exercise Output below, and the exit code must be 0.</w:t>
      </w:r>
    </w:p>
    <w:p w14:paraId="74429D32" w14:textId="77777777" w:rsidR="00053328" w:rsidRDefault="00053328">
      <w:pPr>
        <w:keepNext/>
      </w:pPr>
    </w:p>
    <w:p w14:paraId="3A956BDE" w14:textId="77777777" w:rsidR="00053328" w:rsidRDefault="00053328">
      <w:pPr>
        <w:keepNext/>
      </w:pPr>
    </w:p>
    <w:p w14:paraId="11580249" w14:textId="77777777" w:rsidR="00053328" w:rsidRDefault="007157B3">
      <w:pPr>
        <w:pStyle w:val="Heading2"/>
      </w:pPr>
      <w:r>
        <w:t>Required Exercise Output</w:t>
      </w:r>
    </w:p>
    <w:p w14:paraId="785C6DCD" w14:textId="77777777" w:rsidR="00053328" w:rsidRDefault="007157B3">
      <w:pPr>
        <w:keepNext/>
      </w:pPr>
      <w:r>
        <w:t>After the Production client lines of the Required Clean-Run Output, the client prints these three lines and ends with exit code 0:</w:t>
      </w:r>
    </w:p>
    <w:p w14:paraId="0CED5606" w14:textId="77777777" w:rsidR="00053328" w:rsidRDefault="00053328">
      <w:pPr>
        <w:keepNext/>
      </w:pPr>
    </w:p>
    <w:p w14:paraId="0809E419" w14:textId="77777777" w:rsidR="00053328" w:rsidRDefault="007157B3">
      <w:pPr>
        <w:pStyle w:val="RequiredOutput"/>
        <w:keepNext/>
      </w:pPr>
      <w:r>
        <w:t>301 -&gt; redirect: not followed</w:t>
      </w:r>
    </w:p>
    <w:p w14:paraId="7E80443B" w14:textId="77777777" w:rsidR="00053328" w:rsidRDefault="007157B3">
      <w:pPr>
        <w:pStyle w:val="RequiredOutput"/>
        <w:keepNext/>
      </w:pPr>
      <w:r>
        <w:t>418 -&gt; client error</w:t>
      </w:r>
    </w:p>
    <w:p w14:paraId="19C691A2" w14:textId="77777777" w:rsidR="00053328" w:rsidRDefault="007157B3">
      <w:pPr>
        <w:pStyle w:val="RequiredOutput"/>
      </w:pPr>
      <w:r>
        <w:t>504 -&gt; server error</w:t>
      </w:r>
    </w:p>
    <w:p w14:paraId="71CDB39D" w14:textId="77777777" w:rsidR="00053328" w:rsidRDefault="00053328">
      <w:pPr>
        <w:keepNext/>
      </w:pPr>
    </w:p>
    <w:p w14:paraId="7B707DFA" w14:textId="77777777" w:rsidR="00053328" w:rsidRDefault="00053328">
      <w:pPr>
        <w:keepNext/>
      </w:pPr>
    </w:p>
    <w:p w14:paraId="259DC80C" w14:textId="77777777" w:rsidR="00053328" w:rsidRDefault="00053328">
      <w:pPr>
        <w:keepNext/>
      </w:pPr>
    </w:p>
    <w:p w14:paraId="31104150" w14:textId="77777777" w:rsidR="00053328" w:rsidRDefault="007157B3">
      <w:pPr>
        <w:pStyle w:val="Heading1"/>
      </w:pPr>
      <w:r>
        <w:t>Challenge</w:t>
      </w:r>
    </w:p>
    <w:p w14:paraId="57A66271" w14:textId="77777777" w:rsidR="00053328" w:rsidRDefault="007157B3">
      <w:r>
        <w:t>Answer a method a path does not take:</w:t>
      </w:r>
    </w:p>
    <w:p w14:paraId="251B74BA" w14:textId="77777777" w:rsidR="00053328" w:rsidRDefault="00053328">
      <w:pPr>
        <w:keepNext/>
      </w:pPr>
    </w:p>
    <w:p w14:paraId="2959B7B9" w14:textId="77777777" w:rsidR="00053328" w:rsidRDefault="007157B3">
      <w:pPr>
        <w:pStyle w:val="ListBullet"/>
      </w:pPr>
      <w:r>
        <w:t>In the Production-Minded server, write handle_method_not_allowed (handleMethodNotAllowed, HandleMethodNotAllowed). It answers 405 Method Not Allowed with the body {"code":"method_not_allowed","message":"use GET"} and the header Allow: GET, which names the methods the path does take. Add it to the route table for POST /api/v1/health, before the routes that answer 404.</w:t>
      </w:r>
    </w:p>
    <w:p w14:paraId="71E9F7DD" w14:textId="77777777" w:rsidR="00053328" w:rsidRDefault="007157B3">
      <w:pPr>
        <w:pStyle w:val="ListBullet"/>
      </w:pPr>
      <w:r>
        <w:t>In the Production-Minded client, after the six requests, send POST /api/v1/health with send_and_report and no body. outcome_for has no case for 405, so its class decides.</w:t>
      </w:r>
    </w:p>
    <w:p w14:paraId="37D6DA50" w14:textId="77777777" w:rsidR="00053328" w:rsidRDefault="00053328">
      <w:pPr>
        <w:keepNext/>
      </w:pPr>
    </w:p>
    <w:p w14:paraId="488200CF" w14:textId="77777777" w:rsidR="00053328" w:rsidRDefault="007157B3">
      <w:r>
        <w:t>Run both after the Data Reset. The output must match the Required Challenge Output below, and Terminal 1 must show POST /api/v1/health -&gt; 405. With the Exercise's change as well, the output must match the Required Combined Output after it.</w:t>
      </w:r>
    </w:p>
    <w:p w14:paraId="3E65E58F" w14:textId="77777777" w:rsidR="00053328" w:rsidRDefault="00053328">
      <w:pPr>
        <w:keepNext/>
      </w:pPr>
    </w:p>
    <w:p w14:paraId="6624690D" w14:textId="77777777" w:rsidR="00053328" w:rsidRDefault="00053328">
      <w:pPr>
        <w:keepNext/>
      </w:pPr>
    </w:p>
    <w:p w14:paraId="1DDF0A37" w14:textId="77777777" w:rsidR="00053328" w:rsidRDefault="007157B3">
      <w:pPr>
        <w:pStyle w:val="Heading2"/>
      </w:pPr>
      <w:r>
        <w:t>Required Challenge Output</w:t>
      </w:r>
    </w:p>
    <w:p w14:paraId="1097A870" w14:textId="77777777" w:rsidR="00053328" w:rsidRDefault="007157B3">
      <w:pPr>
        <w:keepNext/>
      </w:pPr>
      <w:r>
        <w:t>With the 405 route and the client's extra request, the client prints this line after its six lines and ends with exit code 0, and Terminal 1 shows POST /api/v1/health -&gt; 405 after the GET /api/v1/contacts/4 line:</w:t>
      </w:r>
    </w:p>
    <w:p w14:paraId="25259CF7" w14:textId="77777777" w:rsidR="00053328" w:rsidRDefault="00053328">
      <w:pPr>
        <w:keepNext/>
      </w:pPr>
    </w:p>
    <w:p w14:paraId="2F038620" w14:textId="77777777" w:rsidR="00053328" w:rsidRDefault="007157B3">
      <w:pPr>
        <w:pStyle w:val="RequiredOutput"/>
      </w:pPr>
      <w:r>
        <w:t>POST /api/v1/health -&gt; 405 client error</w:t>
      </w:r>
    </w:p>
    <w:p w14:paraId="353D3DA9" w14:textId="77777777" w:rsidR="00053328" w:rsidRDefault="00053328">
      <w:pPr>
        <w:keepNext/>
      </w:pPr>
    </w:p>
    <w:p w14:paraId="0973538A" w14:textId="77777777" w:rsidR="00053328" w:rsidRDefault="00053328">
      <w:pPr>
        <w:keepNext/>
      </w:pPr>
    </w:p>
    <w:p w14:paraId="28589220" w14:textId="77777777" w:rsidR="00053328" w:rsidRDefault="007157B3">
      <w:pPr>
        <w:pStyle w:val="Heading2"/>
      </w:pPr>
      <w:r>
        <w:t>Required Combined Output</w:t>
      </w:r>
    </w:p>
    <w:p w14:paraId="68EAA9EB" w14:textId="77777777" w:rsidR="00053328" w:rsidRDefault="007157B3">
      <w:pPr>
        <w:keepNext/>
      </w:pPr>
      <w:r>
        <w:t>With both changes, the client prints these lines after its six lines, and ends with exit code 0:</w:t>
      </w:r>
    </w:p>
    <w:p w14:paraId="0D85837A" w14:textId="77777777" w:rsidR="00053328" w:rsidRDefault="00053328">
      <w:pPr>
        <w:keepNext/>
      </w:pPr>
    </w:p>
    <w:p w14:paraId="56119066" w14:textId="77777777" w:rsidR="00053328" w:rsidRDefault="007157B3">
      <w:pPr>
        <w:pStyle w:val="RequiredOutput"/>
        <w:keepNext/>
      </w:pPr>
      <w:r>
        <w:t>POST /api/v1/health -&gt; 405 client error</w:t>
      </w:r>
    </w:p>
    <w:p w14:paraId="7ADD71EB" w14:textId="77777777" w:rsidR="00053328" w:rsidRDefault="007157B3">
      <w:pPr>
        <w:pStyle w:val="RequiredOutput"/>
        <w:keepNext/>
      </w:pPr>
      <w:r>
        <w:t>301 -&gt; redirect: not followed</w:t>
      </w:r>
    </w:p>
    <w:p w14:paraId="1C682E8C" w14:textId="77777777" w:rsidR="00053328" w:rsidRDefault="007157B3">
      <w:pPr>
        <w:pStyle w:val="RequiredOutput"/>
        <w:keepNext/>
      </w:pPr>
      <w:r>
        <w:t>418 -&gt; client error</w:t>
      </w:r>
    </w:p>
    <w:p w14:paraId="63CE732B" w14:textId="77777777" w:rsidR="00053328" w:rsidRDefault="007157B3">
      <w:pPr>
        <w:pStyle w:val="RequiredOutput"/>
      </w:pPr>
      <w:r>
        <w:t>504 -&gt; server error</w:t>
      </w:r>
    </w:p>
    <w:p w14:paraId="02252F50" w14:textId="77777777" w:rsidR="00053328" w:rsidRDefault="00053328">
      <w:pPr>
        <w:keepNext/>
      </w:pPr>
    </w:p>
    <w:p w14:paraId="6794B8BF" w14:textId="77777777" w:rsidR="00053328" w:rsidRDefault="00053328">
      <w:pPr>
        <w:keepNext/>
      </w:pPr>
    </w:p>
    <w:p w14:paraId="4F80696E" w14:textId="77777777" w:rsidR="00053328" w:rsidRDefault="00053328">
      <w:pPr>
        <w:keepNext/>
      </w:pPr>
    </w:p>
    <w:p w14:paraId="0C597CFA" w14:textId="77777777" w:rsidR="00053328" w:rsidRDefault="007157B3">
      <w:pPr>
        <w:pStyle w:val="Heading1"/>
      </w:pPr>
      <w:r>
        <w:t>Completion Checklist</w:t>
      </w:r>
    </w:p>
    <w:p w14:paraId="601C3864" w14:textId="77777777" w:rsidR="00053328" w:rsidRDefault="007157B3">
      <w:pPr>
        <w:pStyle w:val="ListBullet"/>
      </w:pPr>
      <w:r>
        <w:t>I copied the certificates, modules, JSON libraries, and DLLs from lesson-6.11, and the Copy Check matched.</w:t>
      </w:r>
    </w:p>
    <w:p w14:paraId="35AC4FA9" w14:textId="77777777" w:rsidR="00053328" w:rsidRDefault="007157B3">
      <w:pPr>
        <w:pStyle w:val="ListBullet"/>
      </w:pPr>
      <w:r>
        <w:t>I installed the connectors and ran the Data Reset.</w:t>
      </w:r>
    </w:p>
    <w:p w14:paraId="2E78DF7C" w14:textId="77777777" w:rsidR="00053328" w:rsidRDefault="007157B3">
      <w:pPr>
        <w:pStyle w:val="ListBullet"/>
      </w:pPr>
      <w:r>
        <w:t>I can name the class of any status code, and what 200, 201, 204, 400, 401, 403, 404, 409, 500, and 503 tell a client to do.</w:t>
      </w:r>
    </w:p>
    <w:p w14:paraId="6E2270C2" w14:textId="77777777" w:rsidR="00053328" w:rsidRDefault="007157B3">
      <w:pPr>
        <w:pStyle w:val="ListBullet"/>
      </w:pPr>
      <w:r>
        <w:t>I can say why one mapping beats codes written in each handler, and why success has three codes.</w:t>
      </w:r>
    </w:p>
    <w:p w14:paraId="3A4CC514" w14:textId="77777777" w:rsidR="00053328" w:rsidRDefault="007157B3">
      <w:pPr>
        <w:pStyle w:val="ListBullet"/>
      </w:pPr>
      <w:r>
        <w:t>I can say how the server tells 500 from 503, why the course uses 400 rather than 422, and why a duplicate email is 409.</w:t>
      </w:r>
    </w:p>
    <w:p w14:paraId="2E315AD2" w14:textId="77777777" w:rsidR="00053328" w:rsidRDefault="007157B3">
      <w:pPr>
        <w:pStyle w:val="ListBullet"/>
      </w:pPr>
      <w:r>
        <w:t>In every language, the server answered each request through one mapping, and the client read each code, then its class.</w:t>
      </w:r>
    </w:p>
    <w:p w14:paraId="3675F9DD" w14:textId="77777777" w:rsidR="00053328" w:rsidRDefault="007157B3">
      <w:pPr>
        <w:pStyle w:val="ListBullet"/>
      </w:pPr>
      <w:r>
        <w:t>I put the port back, and the Port Restore printed 1.</w:t>
      </w:r>
    </w:p>
    <w:p w14:paraId="66FF6960" w14:textId="77777777" w:rsidR="00053328" w:rsidRDefault="007157B3">
      <w:pPr>
        <w:pStyle w:val="ListBullet"/>
      </w:pPr>
      <w:r>
        <w:t>I matched the Required Exercise, Challenge, and Combined Output.</w:t>
      </w:r>
    </w:p>
    <w:p w14:paraId="6F7A7CC3" w14:textId="77777777" w:rsidR="00053328" w:rsidRDefault="00053328">
      <w:pPr>
        <w:keepNext/>
      </w:pPr>
    </w:p>
    <w:p w14:paraId="49112C77" w14:textId="77777777" w:rsidR="00053328" w:rsidRDefault="00053328">
      <w:pPr>
        <w:keepNext/>
      </w:pPr>
    </w:p>
    <w:p w14:paraId="32E3B32A" w14:textId="77777777" w:rsidR="00053328" w:rsidRDefault="00053328">
      <w:pPr>
        <w:keepNext/>
      </w:pPr>
    </w:p>
    <w:p w14:paraId="645D153E" w14:textId="77777777" w:rsidR="00053328" w:rsidRDefault="007157B3">
      <w:pPr>
        <w:pStyle w:val="Heading1"/>
      </w:pPr>
      <w:r>
        <w:t>Lesson Wrap-Up</w:t>
      </w:r>
    </w:p>
    <w:p w14:paraId="6204D432" w14:textId="77777777" w:rsidR="00053328" w:rsidRDefault="007157B3">
      <w:r>
        <w:t>A status code is the first word of every answer, and its first digit is its class. The server keeps one mapping: each ContactStatus becomes its code in http_status_for, each handler names its own success (200, 201, or 204), and a failed step 3 is 503, because no database means no service for now. The client reads each code it knows, and every other code by its class, and stops when the server fails. Lesson 6.15 turns to the body that comes with a failure: one consistent JSON error body, and a client that re</w:t>
      </w:r>
      <w:r>
        <w:t>ads it.</w:t>
      </w:r>
    </w:p>
    <w:sectPr w:rsidR="00053328"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6361088">
    <w:abstractNumId w:val="8"/>
  </w:num>
  <w:num w:numId="2" w16cid:durableId="378628627">
    <w:abstractNumId w:val="6"/>
  </w:num>
  <w:num w:numId="3" w16cid:durableId="83381496">
    <w:abstractNumId w:val="5"/>
  </w:num>
  <w:num w:numId="4" w16cid:durableId="395201689">
    <w:abstractNumId w:val="4"/>
  </w:num>
  <w:num w:numId="5" w16cid:durableId="615480501">
    <w:abstractNumId w:val="7"/>
  </w:num>
  <w:num w:numId="6" w16cid:durableId="1689211508">
    <w:abstractNumId w:val="3"/>
  </w:num>
  <w:num w:numId="7" w16cid:durableId="516114823">
    <w:abstractNumId w:val="2"/>
  </w:num>
  <w:num w:numId="8" w16cid:durableId="1751804847">
    <w:abstractNumId w:val="1"/>
  </w:num>
  <w:num w:numId="9" w16cid:durableId="1644581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328"/>
    <w:rsid w:val="0006063C"/>
    <w:rsid w:val="0015074B"/>
    <w:rsid w:val="0029639D"/>
    <w:rsid w:val="00326F90"/>
    <w:rsid w:val="007157B3"/>
    <w:rsid w:val="0075605A"/>
    <w:rsid w:val="007C7AE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2D0B9C"/>
  <w14:defaultImageDpi w14:val="300"/>
  <w15:docId w15:val="{E9374CFD-1F5E-46B1-8664-260D95B4E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41973</Words>
  <Characters>265343</Characters>
  <Application>Microsoft Office Word</Application>
  <DocSecurity>0</DocSecurity>
  <Lines>8262</Lines>
  <Paragraphs>7111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6.14 HTTP Status Codes</dc:title>
  <dc:subject/>
  <dc:creator>Scott D. Jarboe</dc:creator>
  <cp:keywords/>
  <dc:description/>
  <cp:lastModifiedBy>Scott J</cp:lastModifiedBy>
  <cp:revision>1</cp:revision>
  <dcterms:created xsi:type="dcterms:W3CDTF">2026-09-19T23:12:00Z</dcterms:created>
  <dcterms:modified xsi:type="dcterms:W3CDTF">2026-10-27T05:42:00Z</dcterms:modified>
  <cp:category/>
</cp:coreProperties>
</file>

<file path=docProps/custom.xml><?xml version="1.0" encoding="utf-8"?>
<Properties xmlns="http://schemas.openxmlformats.org/officeDocument/2006/custom-properties" xmlns:vt="http://schemas.openxmlformats.org/officeDocument/2006/docPropsVTypes"/>
</file>