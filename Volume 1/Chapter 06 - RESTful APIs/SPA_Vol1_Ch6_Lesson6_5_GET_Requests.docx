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3A0F" w14:textId="77777777" w:rsidR="00FF07BE" w:rsidRDefault="00B46CB4">
      <w:pPr>
        <w:pStyle w:val="AcademyTitle"/>
      </w:pPr>
      <w:r>
        <w:t>SYSTEMS PROGRAMMING ACADEMY</w:t>
      </w:r>
    </w:p>
    <w:p w14:paraId="1FEDFA96" w14:textId="77777777" w:rsidR="00FF07BE" w:rsidRDefault="00B46CB4">
      <w:pPr>
        <w:pStyle w:val="VolumeTitle"/>
      </w:pPr>
      <w:r>
        <w:t>Volume 1: Foundations of Systems Programming</w:t>
      </w:r>
    </w:p>
    <w:p w14:paraId="07B31B9F" w14:textId="77777777" w:rsidR="00FF07BE" w:rsidRDefault="00B46CB4">
      <w:pPr>
        <w:pStyle w:val="ChapterTitle"/>
      </w:pPr>
      <w:r>
        <w:t>Chapter 6: RESTful APIs</w:t>
      </w:r>
    </w:p>
    <w:p w14:paraId="7D374F0A" w14:textId="77777777" w:rsidR="00FF07BE" w:rsidRDefault="00B46CB4">
      <w:pPr>
        <w:pStyle w:val="LessonTitle"/>
      </w:pPr>
      <w:r>
        <w:t>Lesson 6.5: GET Requests</w:t>
      </w:r>
    </w:p>
    <w:p w14:paraId="4DE0403F" w14:textId="77777777" w:rsidR="00FF07BE" w:rsidRDefault="00B46CB4">
      <w:pPr>
        <w:pStyle w:val="LessonSubtitle"/>
      </w:pPr>
      <w:r>
        <w:t>One Contact, Every Contact, From the Database</w:t>
      </w:r>
    </w:p>
    <w:p w14:paraId="2F0D966A" w14:textId="77777777" w:rsidR="00FF07BE" w:rsidRDefault="00FF07BE">
      <w:pPr>
        <w:keepNext/>
      </w:pPr>
    </w:p>
    <w:p w14:paraId="37503F11" w14:textId="77777777" w:rsidR="00FF07BE" w:rsidRDefault="00FF07BE">
      <w:pPr>
        <w:keepNext/>
      </w:pPr>
    </w:p>
    <w:p w14:paraId="1C9051DC" w14:textId="77777777" w:rsidR="00FF07BE" w:rsidRDefault="00FF07BE">
      <w:pPr>
        <w:keepNext/>
      </w:pPr>
    </w:p>
    <w:p w14:paraId="67A120DD" w14:textId="77777777" w:rsidR="00FF07BE" w:rsidRDefault="00B46CB4">
      <w:pPr>
        <w:pStyle w:val="Heading1"/>
      </w:pPr>
      <w:r>
        <w:t>Goal</w:t>
      </w:r>
    </w:p>
    <w:p w14:paraId="2B76A41D" w14:textId="77777777" w:rsidR="00FF07BE" w:rsidRDefault="00B46CB4">
      <w:r>
        <w:t>Serve and fetch contacts with GET, in C, C++, C#, Go, Python, and TypeScript. On the server, GET /api/v1/contacts/{id} answers with one contact and GET /api/v1/contacts with the whole collection, both read from MySQL through your Chapter 5 contacts module. On the client, send_request fetches one contact and then the collection. Along the way you build the contact store and the handler shape that every later Chapter 6 handler copies.</w:t>
      </w:r>
    </w:p>
    <w:p w14:paraId="0182C09C" w14:textId="77777777" w:rsidR="00FF07BE" w:rsidRDefault="00FF07BE">
      <w:pPr>
        <w:keepNext/>
      </w:pPr>
    </w:p>
    <w:p w14:paraId="1023CC82" w14:textId="77777777" w:rsidR="00FF07BE" w:rsidRDefault="00FF07BE">
      <w:pPr>
        <w:keepNext/>
      </w:pPr>
    </w:p>
    <w:p w14:paraId="486954AB" w14:textId="77777777" w:rsidR="00FF07BE" w:rsidRDefault="00FF07BE">
      <w:pPr>
        <w:keepNext/>
      </w:pPr>
    </w:p>
    <w:p w14:paraId="0BE2075E" w14:textId="77777777" w:rsidR="00FF07BE" w:rsidRDefault="00B46CB4">
      <w:pPr>
        <w:pStyle w:val="Heading1"/>
      </w:pPr>
      <w:r>
        <w:t>Why This Matters</w:t>
      </w:r>
    </w:p>
    <w:p w14:paraId="794157D8" w14:textId="77777777" w:rsidR="00FF07BE" w:rsidRDefault="00B46CB4">
      <w:r>
        <w:t>Most API calls are reads. A phone app shows one record, a list screen shows many, and both are GET requests. Getting reads right decides what a client can rely on: one record comes back as a JSON object, many as a JSON array, an id that does not exist is 404 with a clear message, and an empty list is still a list. On the server, a handler that opens one database connection, makes the calls it needs, closes it, and answers is easy to read, easy to check, and safe when many requests arrive at once.</w:t>
      </w:r>
    </w:p>
    <w:p w14:paraId="5AD3EA3C" w14:textId="77777777" w:rsidR="00FF07BE" w:rsidRDefault="00FF07BE">
      <w:pPr>
        <w:keepNext/>
      </w:pPr>
    </w:p>
    <w:p w14:paraId="0ECDE7E0" w14:textId="77777777" w:rsidR="00FF07BE" w:rsidRDefault="00FF07BE">
      <w:pPr>
        <w:keepNext/>
      </w:pPr>
    </w:p>
    <w:p w14:paraId="0C453B51" w14:textId="77777777" w:rsidR="00FF07BE" w:rsidRDefault="00FF07BE">
      <w:pPr>
        <w:keepNext/>
      </w:pPr>
    </w:p>
    <w:p w14:paraId="57015C14" w14:textId="77777777" w:rsidR="00FF07BE" w:rsidRDefault="00B46CB4">
      <w:pPr>
        <w:pStyle w:val="Heading1"/>
      </w:pPr>
      <w:r>
        <w:t>Concept</w:t>
      </w:r>
    </w:p>
    <w:p w14:paraId="6A365A4F" w14:textId="77777777" w:rsidR="00FF07BE" w:rsidRDefault="00FF07BE">
      <w:pPr>
        <w:keepNext/>
      </w:pPr>
    </w:p>
    <w:p w14:paraId="423369E2" w14:textId="77777777" w:rsidR="00FF07BE" w:rsidRDefault="00FF07BE">
      <w:pPr>
        <w:keepNext/>
      </w:pPr>
    </w:p>
    <w:p w14:paraId="4971CD21" w14:textId="77777777" w:rsidR="00FF07BE" w:rsidRDefault="00B46CB4">
      <w:pPr>
        <w:pStyle w:val="Heading2"/>
      </w:pPr>
      <w:r>
        <w:t>GET Reads a Resource</w:t>
      </w:r>
    </w:p>
    <w:p w14:paraId="2DD75683" w14:textId="77777777" w:rsidR="00FF07BE" w:rsidRDefault="00B46CB4">
      <w:pPr>
        <w:pStyle w:val="ListBullet"/>
      </w:pPr>
      <w:r>
        <w:t>GET asks for a representation of a resource and changes nothing on the server. HTTP calls a method like this safe: a client, a browser, or a proxy may send it again, or send it ahead of time, without harm. The other methods, which change data, start in Lesson 6.6. A GET request has no body: everything it asks for travels in the path, and later in the query (Lesson 6.10).</w:t>
      </w:r>
    </w:p>
    <w:p w14:paraId="391EAC2B" w14:textId="77777777" w:rsidR="00FF07BE" w:rsidRDefault="00B46CB4">
      <w:pPr>
        <w:pStyle w:val="ListBullet"/>
      </w:pPr>
      <w:r>
        <w:t>A single resource and a collection have different paths (Lesson 6.3). GET /api/v1/contacts/2 answers with one JSON object, Lesson 5.8's contact object. GET /api/v1/contacts answers with a JSON array of every contact, in name order. Real APIs rarely send a whole table at once: Lesson 6.10 filters the collection, and Lesson 6.18 sends it in pages, with contacts_page_to_json beside contacts_to_json, which leaves out the extra row it reads to learn whether there is a next page.</w:t>
      </w:r>
    </w:p>
    <w:p w14:paraId="68BFB985" w14:textId="77777777" w:rsidR="00FF07BE" w:rsidRDefault="00B46CB4">
      <w:pPr>
        <w:pStyle w:val="ListBullet"/>
      </w:pPr>
      <w:r>
        <w:t>A path that names one contact that does not exist is 404, with the error body {"code":"not_found","message":"no contact with id 99"}: the server understood the request, but there is no such resource. An id that is not a number, such as abc, is 400 with the id words from Chapter 5: the client sent a bad request. Lesson 6.11 tries every kind of bad id.</w:t>
      </w:r>
    </w:p>
    <w:p w14:paraId="1E3D2399" w14:textId="77777777" w:rsidR="00FF07BE" w:rsidRDefault="00B46CB4">
      <w:pPr>
        <w:pStyle w:val="ListBullet"/>
      </w:pPr>
      <w:r>
        <w:t>An empty collection is 200 with [], never 404. The collection itself exists; it holds no contacts right now. A client loops over [] just as it loops over three contacts.</w:t>
      </w:r>
    </w:p>
    <w:p w14:paraId="2A8B56DC" w14:textId="77777777" w:rsidR="00FF07BE" w:rsidRDefault="00B46CB4">
      <w:pPr>
        <w:pStyle w:val="ListBullet"/>
      </w:pPr>
      <w:r>
        <w:t>404 and 400 are still answers (Lesson 6.4): the client prints them like any other.</w:t>
      </w:r>
    </w:p>
    <w:p w14:paraId="3E900B31" w14:textId="77777777" w:rsidR="00FF07BE" w:rsidRDefault="00FF07BE">
      <w:pPr>
        <w:keepNext/>
      </w:pPr>
    </w:p>
    <w:p w14:paraId="370A2567" w14:textId="77777777" w:rsidR="00FF07BE" w:rsidRDefault="00FF07BE">
      <w:pPr>
        <w:keepNext/>
      </w:pPr>
    </w:p>
    <w:p w14:paraId="1B49A8A7" w14:textId="77777777" w:rsidR="00FF07BE" w:rsidRDefault="00B46CB4">
      <w:pPr>
        <w:pStyle w:val="Heading2"/>
      </w:pPr>
      <w:r>
        <w:t>The Server Reads the Database</w:t>
      </w:r>
    </w:p>
    <w:p w14:paraId="73D7C60A" w14:textId="77777777" w:rsidR="00FF07BE" w:rsidRDefault="00B46CB4">
      <w:pPr>
        <w:pStyle w:val="ListBullet"/>
      </w:pPr>
      <w:r>
        <w:t>Each handler opens one database connection for its request, makes the calls it needs on it, and closes the connection before it answers. The server answers several requests at once, on separate threads or, in Node, between awaits (Lesson 6.4), so no connection is ever shared between two requests, and a MySQL server that restarts is simply reached again by the next request.</w:t>
      </w:r>
    </w:p>
    <w:p w14:paraId="37D55064" w14:textId="77777777" w:rsidR="00FF07BE" w:rsidRDefault="00B46CB4">
      <w:pPr>
        <w:pStyle w:val="ListBullet"/>
      </w:pPr>
      <w:r>
        <w:t>Your Chapter 5 operations, such as show_contact, print their own lines, and a server's screen is its request log. So this lesson adds a module beside your Chapter 5 module, the contact store (contact_store; ContactStore in C#, contactstore in Go, contactStore in TypeScript). Its functions never print: each returns a status, the problem only it knows, and what it read. They call your Chapter 5 functions unchanged, by their names in each language: connect_database, get_contact (find_contact in C), read_contac</w:t>
      </w:r>
      <w:r>
        <w:t>ts, and handle_database_error, which still writes a database failure into contacts.log.</w:t>
      </w:r>
    </w:p>
    <w:p w14:paraId="0D79CF64" w14:textId="77777777" w:rsidR="00FF07BE" w:rsidRDefault="00B46CB4">
      <w:pPr>
        <w:pStyle w:val="ListBullet"/>
      </w:pPr>
      <w:r>
        <w:t>The password still comes only from SPA_DB_PASSWORD; open_connection reads it for each request, in Terminal 1's environment.</w:t>
      </w:r>
    </w:p>
    <w:p w14:paraId="1515F89C" w14:textId="77777777" w:rsidR="00FF07BE" w:rsidRDefault="00B46CB4">
      <w:pPr>
        <w:pStyle w:val="ListBullet"/>
      </w:pPr>
      <w:r>
        <w:t>What answers at once differs by language. C's libmicrohttpd gives each connection a thread of its own, and cpp-httplib and Python's ThreadingHTTPServer answer on threads too. C#'s handlers are ordinary methods, and Kestrel runs many of them in parallel on its pool of threads. Go's *sql.DB is itself a small pool of connections, which Close closes. MySqlConnector's Close in C# does not end the connection to MySQL: it returns it to the connector's pool, ready for the next request.</w:t>
      </w:r>
    </w:p>
    <w:p w14:paraId="06EF44E1" w14:textId="77777777" w:rsidR="00FF07BE" w:rsidRDefault="00B46CB4">
      <w:pPr>
        <w:pStyle w:val="ListBullet"/>
      </w:pPr>
      <w:r>
        <w:t>Real servers share one pool of connections between all requests, which saves opening a new one each time; Volume 3 teaches that. Here each request opens its own, because it is the clearest way to see that no two requests ever share one.</w:t>
      </w:r>
    </w:p>
    <w:p w14:paraId="243214CD" w14:textId="77777777" w:rsidR="00FF07BE" w:rsidRDefault="00FF07BE">
      <w:pPr>
        <w:keepNext/>
      </w:pPr>
    </w:p>
    <w:p w14:paraId="3054C4A1" w14:textId="77777777" w:rsidR="00FF07BE" w:rsidRDefault="00B46CB4">
      <w:pPr>
        <w:keepNext/>
      </w:pPr>
      <w:r>
        <w:t>These are the contact store's read functions in each language. Later lessons add functions beside them and never change them:</w:t>
      </w:r>
    </w:p>
    <w:p w14:paraId="3F082B41" w14:textId="77777777" w:rsidR="00FF07BE" w:rsidRDefault="00FF07BE">
      <w:pPr>
        <w:keepNext/>
      </w:pPr>
    </w:p>
    <w:p w14:paraId="3770437E" w14:textId="77777777" w:rsidR="00FF07BE" w:rsidRDefault="00B46CB4">
      <w:pPr>
        <w:pStyle w:val="RequiredOutput"/>
        <w:keepNext/>
      </w:pPr>
      <w:r>
        <w:t>C           enum ContactStatus open_connection(MYSQL **connection,</w:t>
      </w:r>
    </w:p>
    <w:p w14:paraId="68D9FB4F" w14:textId="77777777" w:rsidR="00FF07BE" w:rsidRDefault="00B46CB4">
      <w:pPr>
        <w:pStyle w:val="RequiredOutput"/>
        <w:keepNext/>
      </w:pPr>
      <w:r>
        <w:t xml:space="preserve">                char *problem, int problem_size)</w:t>
      </w:r>
    </w:p>
    <w:p w14:paraId="0D8AEAEE" w14:textId="77777777" w:rsidR="00FF07BE" w:rsidRDefault="00B46CB4">
      <w:pPr>
        <w:pStyle w:val="RequiredOutput"/>
      </w:pPr>
      <w:r>
        <w:t xml:space="preserve">            void close_connection(MYSQL *connection)</w:t>
      </w:r>
    </w:p>
    <w:p w14:paraId="25636F26" w14:textId="77777777" w:rsidR="00FF07BE" w:rsidRDefault="00B46CB4">
      <w:pPr>
        <w:pStyle w:val="RequiredOutput"/>
      </w:pPr>
      <w:r>
        <w:t xml:space="preserve">            enum ContactStatus get_contact_record(MYSQL *connection,</w:t>
      </w:r>
    </w:p>
    <w:p w14:paraId="72ABD19A" w14:textId="77777777" w:rsidR="00FF07BE" w:rsidRDefault="00B46CB4">
      <w:pPr>
        <w:pStyle w:val="RequiredOutput"/>
      </w:pPr>
      <w:r>
        <w:t xml:space="preserve">                int contact_id, struct Contact *contact, char *problem,</w:t>
      </w:r>
    </w:p>
    <w:p w14:paraId="4495081E" w14:textId="77777777" w:rsidR="00FF07BE" w:rsidRDefault="00B46CB4">
      <w:pPr>
        <w:pStyle w:val="RequiredOutput"/>
      </w:pPr>
      <w:r>
        <w:t xml:space="preserve">                int problem_size)</w:t>
      </w:r>
    </w:p>
    <w:p w14:paraId="24653474" w14:textId="77777777" w:rsidR="00FF07BE" w:rsidRDefault="00B46CB4">
      <w:pPr>
        <w:pStyle w:val="RequiredOutput"/>
      </w:pPr>
      <w:r>
        <w:t xml:space="preserve">            enum ContactStatus list_contact_records(MYSQL *connection,</w:t>
      </w:r>
    </w:p>
    <w:p w14:paraId="5999F98A" w14:textId="77777777" w:rsidR="00FF07BE" w:rsidRDefault="00B46CB4">
      <w:pPr>
        <w:pStyle w:val="RequiredOutput"/>
      </w:pPr>
      <w:r>
        <w:t xml:space="preserve">                MYSQL_RES **rows, char *problem, int problem_size)</w:t>
      </w:r>
    </w:p>
    <w:p w14:paraId="03071434" w14:textId="77777777" w:rsidR="00FF07BE" w:rsidRDefault="00B46CB4">
      <w:pPr>
        <w:pStyle w:val="RequiredOutput"/>
      </w:pPr>
      <w:r>
        <w:t xml:space="preserve">            char *contact_to_json(struct Contact contact)</w:t>
      </w:r>
    </w:p>
    <w:p w14:paraId="419EC60A" w14:textId="77777777" w:rsidR="00FF07BE" w:rsidRDefault="00B46CB4">
      <w:pPr>
        <w:pStyle w:val="RequiredOutput"/>
      </w:pPr>
      <w:r>
        <w:t xml:space="preserve">            char *contacts_to_json(MYSQL_RES *rows)</w:t>
      </w:r>
    </w:p>
    <w:p w14:paraId="03203B7D" w14:textId="77777777" w:rsidR="00FF07BE" w:rsidRDefault="00B46CB4">
      <w:pPr>
        <w:pStyle w:val="RequiredOutput"/>
      </w:pPr>
      <w:r>
        <w:t>C++         ContactStatus openConnection(</w:t>
      </w:r>
    </w:p>
    <w:p w14:paraId="0696EA54" w14:textId="77777777" w:rsidR="00FF07BE" w:rsidRDefault="00B46CB4">
      <w:pPr>
        <w:pStyle w:val="RequiredOutput"/>
      </w:pPr>
      <w:r>
        <w:t xml:space="preserve">                std::unique_ptr&lt;sql::Connection&gt; &amp;connection,</w:t>
      </w:r>
    </w:p>
    <w:p w14:paraId="66A849AB" w14:textId="77777777" w:rsidR="00FF07BE" w:rsidRDefault="00B46CB4">
      <w:pPr>
        <w:pStyle w:val="RequiredOutput"/>
      </w:pPr>
      <w:r>
        <w:t xml:space="preserve">                std::string &amp;problem)</w:t>
      </w:r>
    </w:p>
    <w:p w14:paraId="611F1BF2" w14:textId="77777777" w:rsidR="00FF07BE" w:rsidRDefault="00B46CB4">
      <w:pPr>
        <w:pStyle w:val="RequiredOutput"/>
      </w:pPr>
      <w:r>
        <w:t xml:space="preserve">            void closeConnection(</w:t>
      </w:r>
    </w:p>
    <w:p w14:paraId="018006FB" w14:textId="77777777" w:rsidR="00FF07BE" w:rsidRDefault="00B46CB4">
      <w:pPr>
        <w:pStyle w:val="RequiredOutput"/>
      </w:pPr>
      <w:r>
        <w:t xml:space="preserve">                std::unique_ptr&lt;sql::Connection&gt; &amp;connection)</w:t>
      </w:r>
    </w:p>
    <w:p w14:paraId="27988C86" w14:textId="77777777" w:rsidR="00FF07BE" w:rsidRDefault="00B46CB4">
      <w:pPr>
        <w:pStyle w:val="RequiredOutput"/>
      </w:pPr>
      <w:r>
        <w:t xml:space="preserve">            ContactStatus getContactRecord(sql::Connection &amp;connection,</w:t>
      </w:r>
    </w:p>
    <w:p w14:paraId="2253B325" w14:textId="77777777" w:rsidR="00FF07BE" w:rsidRDefault="00B46CB4">
      <w:pPr>
        <w:pStyle w:val="RequiredOutput"/>
      </w:pPr>
      <w:r>
        <w:t xml:space="preserve">                int contactId, Contact &amp;contact, std::string &amp;problem)</w:t>
      </w:r>
    </w:p>
    <w:p w14:paraId="000C55D8" w14:textId="77777777" w:rsidR="00FF07BE" w:rsidRDefault="00B46CB4">
      <w:pPr>
        <w:pStyle w:val="RequiredOutput"/>
      </w:pPr>
      <w:r>
        <w:t xml:space="preserve">            ContactStatus listContactRecords(sql::Connection &amp;connection,</w:t>
      </w:r>
    </w:p>
    <w:p w14:paraId="7445EE8F" w14:textId="77777777" w:rsidR="00FF07BE" w:rsidRDefault="00B46CB4">
      <w:pPr>
        <w:pStyle w:val="RequiredOutput"/>
      </w:pPr>
      <w:r>
        <w:t xml:space="preserve">                std::vector&lt;Contact&gt; &amp;contactList, std::string &amp;problem)</w:t>
      </w:r>
    </w:p>
    <w:p w14:paraId="39DDD727" w14:textId="77777777" w:rsidR="00FF07BE" w:rsidRDefault="00B46CB4">
      <w:pPr>
        <w:pStyle w:val="RequiredOutput"/>
      </w:pPr>
      <w:r>
        <w:t xml:space="preserve">            std::string contactToJson(const Contact &amp;contact)</w:t>
      </w:r>
    </w:p>
    <w:p w14:paraId="0E93D1F5" w14:textId="77777777" w:rsidR="00FF07BE" w:rsidRDefault="00B46CB4">
      <w:pPr>
        <w:pStyle w:val="RequiredOutput"/>
      </w:pPr>
      <w:r>
        <w:t xml:space="preserve">            std::string contactsToJson(</w:t>
      </w:r>
    </w:p>
    <w:p w14:paraId="57EA4EDD" w14:textId="77777777" w:rsidR="00FF07BE" w:rsidRDefault="00B46CB4">
      <w:pPr>
        <w:pStyle w:val="RequiredOutput"/>
      </w:pPr>
      <w:r>
        <w:t xml:space="preserve">                const std::vector&lt;Contact&gt; &amp;contactList)</w:t>
      </w:r>
    </w:p>
    <w:p w14:paraId="52E04A3A" w14:textId="77777777" w:rsidR="00FF07BE" w:rsidRDefault="00B46CB4">
      <w:pPr>
        <w:pStyle w:val="RequiredOutput"/>
      </w:pPr>
      <w:r>
        <w:t>C#          (ContactStatus, string, MySqlConnection?) OpenConnection()</w:t>
      </w:r>
    </w:p>
    <w:p w14:paraId="018C7A07" w14:textId="77777777" w:rsidR="00FF07BE" w:rsidRDefault="00B46CB4">
      <w:pPr>
        <w:pStyle w:val="RequiredOutput"/>
      </w:pPr>
      <w:r>
        <w:t xml:space="preserve">            void CloseConnection(MySqlConnection connection)</w:t>
      </w:r>
    </w:p>
    <w:p w14:paraId="053201B0" w14:textId="77777777" w:rsidR="00FF07BE" w:rsidRDefault="00B46CB4">
      <w:pPr>
        <w:pStyle w:val="RequiredOutput"/>
      </w:pPr>
      <w:r>
        <w:t xml:space="preserve">            (ContactStatus, string, Contact?) GetContactRecord(</w:t>
      </w:r>
    </w:p>
    <w:p w14:paraId="6A7777AE" w14:textId="77777777" w:rsidR="00FF07BE" w:rsidRDefault="00B46CB4">
      <w:pPr>
        <w:pStyle w:val="RequiredOutput"/>
      </w:pPr>
      <w:r>
        <w:lastRenderedPageBreak/>
        <w:t xml:space="preserve">                MySqlConnection connection, int contactId)</w:t>
      </w:r>
    </w:p>
    <w:p w14:paraId="04374323" w14:textId="77777777" w:rsidR="00FF07BE" w:rsidRDefault="00B46CB4">
      <w:pPr>
        <w:pStyle w:val="RequiredOutput"/>
      </w:pPr>
      <w:r>
        <w:t xml:space="preserve">            (ContactStatus, string, List&lt;Contact&gt;) ListContactRecords(</w:t>
      </w:r>
    </w:p>
    <w:p w14:paraId="57173FAC" w14:textId="77777777" w:rsidR="00FF07BE" w:rsidRDefault="00B46CB4">
      <w:pPr>
        <w:pStyle w:val="RequiredOutput"/>
      </w:pPr>
      <w:r>
        <w:t xml:space="preserve">                MySqlConnection connection)</w:t>
      </w:r>
    </w:p>
    <w:p w14:paraId="31F29EE6" w14:textId="77777777" w:rsidR="00FF07BE" w:rsidRDefault="00B46CB4">
      <w:pPr>
        <w:pStyle w:val="RequiredOutput"/>
      </w:pPr>
      <w:r>
        <w:t xml:space="preserve">            string ContactToJson(Contact contact)</w:t>
      </w:r>
    </w:p>
    <w:p w14:paraId="43C6A93B" w14:textId="77777777" w:rsidR="00FF07BE" w:rsidRDefault="00B46CB4">
      <w:pPr>
        <w:pStyle w:val="RequiredOutput"/>
      </w:pPr>
      <w:r>
        <w:t xml:space="preserve">            string ContactsToJson(List&lt;Contact&gt; contactList)</w:t>
      </w:r>
    </w:p>
    <w:p w14:paraId="375727CF" w14:textId="77777777" w:rsidR="00FF07BE" w:rsidRDefault="00B46CB4">
      <w:pPr>
        <w:pStyle w:val="RequiredOutput"/>
      </w:pPr>
      <w:r>
        <w:t>Go          OpenConnection() (contacts.ContactStatus, string, *sql.DB)</w:t>
      </w:r>
    </w:p>
    <w:p w14:paraId="259EEED7" w14:textId="77777777" w:rsidR="00FF07BE" w:rsidRDefault="00B46CB4">
      <w:pPr>
        <w:pStyle w:val="RequiredOutput"/>
      </w:pPr>
      <w:r>
        <w:t xml:space="preserve">            CloseConnection(database *sql.DB)</w:t>
      </w:r>
    </w:p>
    <w:p w14:paraId="5D3D8240" w14:textId="77777777" w:rsidR="00FF07BE" w:rsidRDefault="00B46CB4">
      <w:pPr>
        <w:pStyle w:val="RequiredOutput"/>
      </w:pPr>
      <w:r>
        <w:t xml:space="preserve">            GetContactRecord(database *sql.DB, contactID int)</w:t>
      </w:r>
    </w:p>
    <w:p w14:paraId="1BBAAA6B" w14:textId="77777777" w:rsidR="00FF07BE" w:rsidRDefault="00B46CB4">
      <w:pPr>
        <w:pStyle w:val="RequiredOutput"/>
      </w:pPr>
      <w:r>
        <w:t xml:space="preserve">                (contacts.ContactStatus, string, contacts.Contact)</w:t>
      </w:r>
    </w:p>
    <w:p w14:paraId="63288430" w14:textId="77777777" w:rsidR="00FF07BE" w:rsidRDefault="00B46CB4">
      <w:pPr>
        <w:pStyle w:val="RequiredOutput"/>
      </w:pPr>
      <w:r>
        <w:t xml:space="preserve">            ListContactRecords(database *sql.DB)</w:t>
      </w:r>
    </w:p>
    <w:p w14:paraId="246423EB" w14:textId="77777777" w:rsidR="00FF07BE" w:rsidRDefault="00B46CB4">
      <w:pPr>
        <w:pStyle w:val="RequiredOutput"/>
      </w:pPr>
      <w:r>
        <w:t xml:space="preserve">                (contacts.ContactStatus, string, []contacts.Contact)</w:t>
      </w:r>
    </w:p>
    <w:p w14:paraId="30C2B93A" w14:textId="77777777" w:rsidR="00FF07BE" w:rsidRDefault="00B46CB4">
      <w:pPr>
        <w:pStyle w:val="RequiredOutput"/>
      </w:pPr>
      <w:r>
        <w:t xml:space="preserve">            ContactToJSON(contact contacts.Contact) string</w:t>
      </w:r>
    </w:p>
    <w:p w14:paraId="3948AB28" w14:textId="77777777" w:rsidR="00FF07BE" w:rsidRDefault="00B46CB4">
      <w:pPr>
        <w:pStyle w:val="RequiredOutput"/>
      </w:pPr>
      <w:r>
        <w:t xml:space="preserve">            ContactsToJSON(contactList []contacts.Contact) string</w:t>
      </w:r>
    </w:p>
    <w:p w14:paraId="33DAE324" w14:textId="77777777" w:rsidR="00FF07BE" w:rsidRDefault="00B46CB4">
      <w:pPr>
        <w:pStyle w:val="RequiredOutput"/>
      </w:pPr>
      <w:r>
        <w:t>Python      open_connection() -&gt; (status, problem, connection or None)</w:t>
      </w:r>
    </w:p>
    <w:p w14:paraId="6F48AC19" w14:textId="77777777" w:rsidR="00FF07BE" w:rsidRDefault="00B46CB4">
      <w:pPr>
        <w:pStyle w:val="RequiredOutput"/>
      </w:pPr>
      <w:r>
        <w:t xml:space="preserve">            close_connection(connection) -&gt; None</w:t>
      </w:r>
    </w:p>
    <w:p w14:paraId="51FF3AFC" w14:textId="77777777" w:rsidR="00FF07BE" w:rsidRDefault="00B46CB4">
      <w:pPr>
        <w:pStyle w:val="RequiredOutput"/>
      </w:pPr>
      <w:r>
        <w:t xml:space="preserve">            get_contact_record(connection, contact_id: int)</w:t>
      </w:r>
    </w:p>
    <w:p w14:paraId="4786B1C9" w14:textId="77777777" w:rsidR="00FF07BE" w:rsidRDefault="00B46CB4">
      <w:pPr>
        <w:pStyle w:val="RequiredOutput"/>
      </w:pPr>
      <w:r>
        <w:t xml:space="preserve">                -&gt; tuple[ContactStatus, str, Contact | None]</w:t>
      </w:r>
    </w:p>
    <w:p w14:paraId="155F3680" w14:textId="77777777" w:rsidR="00FF07BE" w:rsidRDefault="00B46CB4">
      <w:pPr>
        <w:pStyle w:val="RequiredOutput"/>
      </w:pPr>
      <w:r>
        <w:t xml:space="preserve">            list_contact_records(connection)</w:t>
      </w:r>
    </w:p>
    <w:p w14:paraId="00BA951C" w14:textId="77777777" w:rsidR="00FF07BE" w:rsidRDefault="00B46CB4">
      <w:pPr>
        <w:pStyle w:val="RequiredOutput"/>
      </w:pPr>
      <w:r>
        <w:t xml:space="preserve">                -&gt; tuple[ContactStatus, str, list[Contact]]</w:t>
      </w:r>
    </w:p>
    <w:p w14:paraId="10F70707" w14:textId="77777777" w:rsidR="00FF07BE" w:rsidRDefault="00B46CB4">
      <w:pPr>
        <w:pStyle w:val="RequiredOutput"/>
      </w:pPr>
      <w:r>
        <w:t xml:space="preserve">            contact_to_json(contact: Contact) -&gt; str</w:t>
      </w:r>
    </w:p>
    <w:p w14:paraId="6FD53F54" w14:textId="77777777" w:rsidR="00FF07BE" w:rsidRDefault="00B46CB4">
      <w:pPr>
        <w:pStyle w:val="RequiredOutput"/>
      </w:pPr>
      <w:r>
        <w:t xml:space="preserve">            contacts_to_json(contact_list: list[Contact]) -&gt; str</w:t>
      </w:r>
    </w:p>
    <w:p w14:paraId="62EB702A" w14:textId="77777777" w:rsidR="00FF07BE" w:rsidRDefault="00B46CB4">
      <w:pPr>
        <w:pStyle w:val="RequiredOutput"/>
      </w:pPr>
      <w:r>
        <w:t>TypeScript  openConnection():</w:t>
      </w:r>
    </w:p>
    <w:p w14:paraId="7D3ADA0A" w14:textId="77777777" w:rsidR="00FF07BE" w:rsidRDefault="00B46CB4">
      <w:pPr>
        <w:pStyle w:val="RequiredOutput"/>
      </w:pPr>
      <w:r>
        <w:t xml:space="preserve">                Promise&lt;[ContactStatus, string, Connection | null]&gt;</w:t>
      </w:r>
    </w:p>
    <w:p w14:paraId="55CBA938" w14:textId="77777777" w:rsidR="00FF07BE" w:rsidRDefault="00B46CB4">
      <w:pPr>
        <w:pStyle w:val="RequiredOutput"/>
      </w:pPr>
      <w:r>
        <w:t xml:space="preserve">            closeConnection(connection: Connection): void</w:t>
      </w:r>
    </w:p>
    <w:p w14:paraId="01279F4A" w14:textId="77777777" w:rsidR="00FF07BE" w:rsidRDefault="00B46CB4">
      <w:pPr>
        <w:pStyle w:val="RequiredOutput"/>
      </w:pPr>
      <w:r>
        <w:t xml:space="preserve">            getContactRecord(connection: Connection, contactId: number):</w:t>
      </w:r>
    </w:p>
    <w:p w14:paraId="68169A78" w14:textId="77777777" w:rsidR="00FF07BE" w:rsidRDefault="00B46CB4">
      <w:pPr>
        <w:pStyle w:val="RequiredOutput"/>
      </w:pPr>
      <w:r>
        <w:t xml:space="preserve">                Promise&lt;[ContactStatus, string, Contact | null]&gt;</w:t>
      </w:r>
    </w:p>
    <w:p w14:paraId="4630DD76" w14:textId="77777777" w:rsidR="00FF07BE" w:rsidRDefault="00B46CB4">
      <w:pPr>
        <w:pStyle w:val="RequiredOutput"/>
      </w:pPr>
      <w:r>
        <w:t xml:space="preserve">            listContactRecords(connection: Connection):</w:t>
      </w:r>
    </w:p>
    <w:p w14:paraId="5BACE470" w14:textId="77777777" w:rsidR="00FF07BE" w:rsidRDefault="00B46CB4">
      <w:pPr>
        <w:pStyle w:val="RequiredOutput"/>
        <w:keepNext/>
      </w:pPr>
      <w:r>
        <w:t xml:space="preserve">                Promise&lt;[ContactStatus, string, Contact[]]&gt;</w:t>
      </w:r>
    </w:p>
    <w:p w14:paraId="12C47E19" w14:textId="77777777" w:rsidR="00FF07BE" w:rsidRDefault="00B46CB4">
      <w:pPr>
        <w:pStyle w:val="RequiredOutput"/>
        <w:keepNext/>
      </w:pPr>
      <w:r>
        <w:t xml:space="preserve">            contactToJson(contact: Contact): string</w:t>
      </w:r>
    </w:p>
    <w:p w14:paraId="17263DA8" w14:textId="77777777" w:rsidR="00FF07BE" w:rsidRDefault="00B46CB4">
      <w:pPr>
        <w:pStyle w:val="RequiredOutput"/>
      </w:pPr>
      <w:r>
        <w:t xml:space="preserve">            contactsToJson(contactList: Contact[]): string</w:t>
      </w:r>
    </w:p>
    <w:p w14:paraId="31180ED4" w14:textId="77777777" w:rsidR="00FF07BE" w:rsidRDefault="00FF07BE">
      <w:pPr>
        <w:keepNext/>
      </w:pPr>
    </w:p>
    <w:p w14:paraId="02FDA8B8" w14:textId="77777777" w:rsidR="00FF07BE" w:rsidRDefault="00FF07BE">
      <w:pPr>
        <w:keepNext/>
      </w:pPr>
    </w:p>
    <w:p w14:paraId="583E5C2E" w14:textId="77777777" w:rsidR="00FF07BE" w:rsidRDefault="00B46CB4">
      <w:pPr>
        <w:pStyle w:val="Heading2"/>
      </w:pPr>
      <w:r>
        <w:t>The Handler Shape</w:t>
      </w:r>
    </w:p>
    <w:p w14:paraId="6B633989" w14:textId="77777777" w:rsidR="00FF07BE" w:rsidRDefault="00B46CB4">
      <w:pPr>
        <w:keepNext/>
      </w:pPr>
      <w:r>
        <w:t>Every handler that touches the database, in this lesson and every later Chapter 6 lesson, has the same six steps, always in this order. Here is handle_get_contact, written out in plain words:</w:t>
      </w:r>
    </w:p>
    <w:p w14:paraId="58A33208" w14:textId="77777777" w:rsidR="00FF07BE" w:rsidRDefault="00FF07BE">
      <w:pPr>
        <w:keepNext/>
      </w:pPr>
    </w:p>
    <w:p w14:paraId="07C34117" w14:textId="77777777" w:rsidR="00FF07BE" w:rsidRDefault="00B46CB4">
      <w:pPr>
        <w:pStyle w:val="RequiredOutput"/>
        <w:keepNext/>
      </w:pPr>
      <w:r>
        <w:t>handle_get_contact(request, id_text):</w:t>
      </w:r>
    </w:p>
    <w:p w14:paraId="68A4BD36" w14:textId="77777777" w:rsidR="00FF07BE" w:rsidRDefault="00B46CB4">
      <w:pPr>
        <w:pStyle w:val="RequiredOutput"/>
        <w:keepNext/>
      </w:pPr>
      <w:r>
        <w:t xml:space="preserve">    (from Lesson 6.16: check the API key)          1. authentication</w:t>
      </w:r>
    </w:p>
    <w:p w14:paraId="12FBA0C1" w14:textId="77777777" w:rsidR="00FF07BE" w:rsidRDefault="00B46CB4">
      <w:pPr>
        <w:pStyle w:val="RequiredOutput"/>
        <w:keepNext/>
      </w:pPr>
      <w:r>
        <w:t xml:space="preserve">    contact_id = parse_id(id_text)                 2. input checks</w:t>
      </w:r>
    </w:p>
    <w:p w14:paraId="5A52C150" w14:textId="77777777" w:rsidR="00FF07BE" w:rsidRDefault="00B46CB4">
      <w:pPr>
        <w:pStyle w:val="RequiredOutput"/>
        <w:keepNext/>
      </w:pPr>
      <w:r>
        <w:t xml:space="preserve">    if contact_id is 0: send_failure(INVALID_INPUT, ID_PROBLEM); stop</w:t>
      </w:r>
    </w:p>
    <w:p w14:paraId="33CEF28E" w14:textId="77777777" w:rsidR="00FF07BE" w:rsidRDefault="00B46CB4">
      <w:pPr>
        <w:pStyle w:val="RequiredOutput"/>
        <w:keepNext/>
      </w:pPr>
      <w:r>
        <w:t xml:space="preserve">    status, problem, connection = open_connection()         3. open</w:t>
      </w:r>
    </w:p>
    <w:p w14:paraId="253BF8EB" w14:textId="77777777" w:rsidR="00FF07BE" w:rsidRDefault="00B46CB4">
      <w:pPr>
        <w:pStyle w:val="RequiredOutput"/>
        <w:keepNext/>
      </w:pPr>
      <w:r>
        <w:t xml:space="preserve">    if status is not SUCCESS: send_failure(status, problem); stop</w:t>
      </w:r>
    </w:p>
    <w:p w14:paraId="08C92637" w14:textId="77777777" w:rsidR="00FF07BE" w:rsidRDefault="00B46CB4">
      <w:pPr>
        <w:pStyle w:val="RequiredOutput"/>
        <w:keepNext/>
      </w:pPr>
      <w:r>
        <w:t xml:space="preserve">    status, problem, contact =                      4. store calls</w:t>
      </w:r>
    </w:p>
    <w:p w14:paraId="27CBD377" w14:textId="77777777" w:rsidR="00FF07BE" w:rsidRDefault="00B46CB4">
      <w:pPr>
        <w:pStyle w:val="RequiredOutput"/>
        <w:keepNext/>
      </w:pPr>
      <w:r>
        <w:t xml:space="preserve">        get_contact_record(connection, contact_id)</w:t>
      </w:r>
    </w:p>
    <w:p w14:paraId="517C3AA5" w14:textId="77777777" w:rsidR="00FF07BE" w:rsidRDefault="00B46CB4">
      <w:pPr>
        <w:pStyle w:val="RequiredOutput"/>
        <w:keepNext/>
      </w:pPr>
      <w:r>
        <w:t xml:space="preserve">    close_connection(connection)                            5. close</w:t>
      </w:r>
    </w:p>
    <w:p w14:paraId="25E2B18C" w14:textId="77777777" w:rsidR="00FF07BE" w:rsidRDefault="00B46CB4">
      <w:pPr>
        <w:pStyle w:val="RequiredOutput"/>
        <w:keepNext/>
      </w:pPr>
      <w:r>
        <w:t xml:space="preserve">    if status is not SUCCESS: send_failure(status, problem); stop</w:t>
      </w:r>
    </w:p>
    <w:p w14:paraId="04C20707" w14:textId="77777777" w:rsidR="00FF07BE" w:rsidRDefault="00B46CB4">
      <w:pPr>
        <w:pStyle w:val="RequiredOutput"/>
      </w:pPr>
      <w:r>
        <w:t xml:space="preserve">    send_json(200, contact_to_json(contact))               6. answer</w:t>
      </w:r>
    </w:p>
    <w:p w14:paraId="22944FBE" w14:textId="77777777" w:rsidR="00FF07BE" w:rsidRDefault="00FF07BE">
      <w:pPr>
        <w:keepNext/>
      </w:pPr>
    </w:p>
    <w:p w14:paraId="2EC3E858" w14:textId="77777777" w:rsidR="00FF07BE" w:rsidRDefault="00B46CB4">
      <w:pPr>
        <w:pStyle w:val="ListBullet"/>
      </w:pPr>
      <w:r>
        <w:t>Step 1 is empty until Lesson 6.16, which checks the caller's API key there. It comes first, so a caller who is not allowed in learns nothing, not even whether the rest of the request was valid.</w:t>
      </w:r>
    </w:p>
    <w:p w14:paraId="2CB533EA" w14:textId="77777777" w:rsidR="00FF07BE" w:rsidRDefault="00B46CB4">
      <w:pPr>
        <w:pStyle w:val="ListBullet"/>
      </w:pPr>
      <w:r>
        <w:t>Step 2 checks what the request carries, and answers 400 before the database is touched: here the id, with Chapter 5's parse_id, which returns 0 for text that is not an id. ID_PROBLEM (IdProblem in C#, idProblem in Go) is the server's constant for Chapter 5's words, id must be a whole number from 1 to 2147483647.</w:t>
      </w:r>
    </w:p>
    <w:p w14:paraId="3E955779" w14:textId="77777777" w:rsidR="00FF07BE" w:rsidRDefault="00B46CB4">
      <w:pPr>
        <w:pStyle w:val="ListBullet"/>
      </w:pPr>
      <w:r>
        <w:lastRenderedPageBreak/>
        <w:t>Step 4 makes the contact store calls this request needs, all on the one connection: here one read. Later handlers make more; Lesson 6.8's PATCH reads the contact, merges the change, and replaces it.</w:t>
      </w:r>
    </w:p>
    <w:p w14:paraId="02499108" w14:textId="77777777" w:rsidR="00FF07BE" w:rsidRDefault="00B46CB4">
      <w:pPr>
        <w:pStyle w:val="ListBullet"/>
      </w:pPr>
      <w:r>
        <w:t>Step 5, close_connection, always runs once the connection is open, and step 6 sends either the failure or the JSON, never both.</w:t>
      </w:r>
    </w:p>
    <w:p w14:paraId="5B4D8BBD" w14:textId="77777777" w:rsidR="00FF07BE" w:rsidRDefault="00B46CB4">
      <w:pPr>
        <w:pStyle w:val="ListBullet"/>
      </w:pPr>
      <w:r>
        <w:t>handle_list_contacts has the same steps without step 2, because the collection's path carries no input.</w:t>
      </w:r>
    </w:p>
    <w:p w14:paraId="48F6B577" w14:textId="77777777" w:rsidR="00FF07BE" w:rsidRDefault="00FF07BE">
      <w:pPr>
        <w:keepNext/>
      </w:pPr>
    </w:p>
    <w:p w14:paraId="3B9C84FA" w14:textId="77777777" w:rsidR="00FF07BE" w:rsidRDefault="00FF07BE">
      <w:pPr>
        <w:keepNext/>
      </w:pPr>
    </w:p>
    <w:p w14:paraId="7EA63020" w14:textId="77777777" w:rsidR="00FF07BE" w:rsidRDefault="00B46CB4">
      <w:pPr>
        <w:pStyle w:val="Heading2"/>
      </w:pPr>
      <w:r>
        <w:t>Statuses Become HTTP</w:t>
      </w:r>
    </w:p>
    <w:p w14:paraId="48913C80" w14:textId="77777777" w:rsidR="00FF07BE" w:rsidRDefault="00B46CB4">
      <w:pPr>
        <w:pStyle w:val="ListBullet"/>
      </w:pPr>
      <w:r>
        <w:t>send_failure(status, problem) answers every status that is not SUCCESS. http_status_for(status) is the one place a ContactStatus becomes an HTTP status, error_code_for(status) gives the code, and Chapter 5's status_message gives the words. send_error(status, code, message) writes the one error body, {"code":"...","message":"..."}, with the JSON library, so a quote in a message is escaped. Lesson 6.14 explains each status code, and Lesson 6.15 the error body.</w:t>
      </w:r>
    </w:p>
    <w:p w14:paraId="06CAE487" w14:textId="77777777" w:rsidR="00FF07BE" w:rsidRDefault="00B46CB4">
      <w:pPr>
        <w:pStyle w:val="ListBullet"/>
      </w:pPr>
      <w:r>
        <w:t>A database failure is 500 with Lesson 5.9's words, such as The database refused the user name or password.; the details go only to contacts.log in the lesson folder. The client never sees the database's own message.</w:t>
      </w:r>
    </w:p>
    <w:p w14:paraId="30ADC358" w14:textId="77777777" w:rsidR="00FF07BE" w:rsidRDefault="00FF07BE">
      <w:pPr>
        <w:keepNext/>
      </w:pPr>
    </w:p>
    <w:p w14:paraId="152BD892" w14:textId="77777777" w:rsidR="00FF07BE" w:rsidRDefault="00B46CB4">
      <w:pPr>
        <w:pStyle w:val="RequiredOutput"/>
        <w:keepNext/>
      </w:pPr>
      <w:r>
        <w:t>ContactStatus     HTTP  code              message</w:t>
      </w:r>
    </w:p>
    <w:p w14:paraId="4E200519" w14:textId="77777777" w:rsidR="00FF07BE" w:rsidRDefault="00B46CB4">
      <w:pPr>
        <w:pStyle w:val="RequiredOutput"/>
        <w:keepNext/>
      </w:pPr>
      <w:r>
        <w:t>SUCCESS           200</w:t>
      </w:r>
    </w:p>
    <w:p w14:paraId="3D70626E" w14:textId="77777777" w:rsidR="00FF07BE" w:rsidRDefault="00B46CB4">
      <w:pPr>
        <w:pStyle w:val="RequiredOutput"/>
        <w:keepNext/>
      </w:pPr>
      <w:r>
        <w:t>INVALID_INPUT     400   invalid_input     the check's words</w:t>
      </w:r>
    </w:p>
    <w:p w14:paraId="1B7CE157" w14:textId="77777777" w:rsidR="00FF07BE" w:rsidRDefault="00B46CB4">
      <w:pPr>
        <w:pStyle w:val="RequiredOutput"/>
        <w:keepNext/>
      </w:pPr>
      <w:r>
        <w:t>NOT_FOUND         404   not_found         no contact with id 99</w:t>
      </w:r>
    </w:p>
    <w:p w14:paraId="20DD961B" w14:textId="77777777" w:rsidR="00FF07BE" w:rsidRDefault="00B46CB4">
      <w:pPr>
        <w:pStyle w:val="RequiredOutput"/>
        <w:keepNext/>
      </w:pPr>
      <w:r>
        <w:t>DUPLICATE_EMAIL   409   duplicate_email   That email is already in use.</w:t>
      </w:r>
    </w:p>
    <w:p w14:paraId="6FD458EE" w14:textId="77777777" w:rsidR="00FF07BE" w:rsidRDefault="00B46CB4">
      <w:pPr>
        <w:pStyle w:val="RequiredOutput"/>
      </w:pPr>
      <w:r>
        <w:t>any other         500   database_failure  Lesson 5.9's words</w:t>
      </w:r>
    </w:p>
    <w:p w14:paraId="40649B78" w14:textId="77777777" w:rsidR="00FF07BE" w:rsidRDefault="00FF07BE">
      <w:pPr>
        <w:keepNext/>
      </w:pPr>
    </w:p>
    <w:p w14:paraId="6EAD31EB" w14:textId="77777777" w:rsidR="00FF07BE" w:rsidRDefault="00FF07BE">
      <w:pPr>
        <w:keepNext/>
      </w:pPr>
    </w:p>
    <w:p w14:paraId="0560F0B9" w14:textId="77777777" w:rsidR="00FF07BE" w:rsidRDefault="00B46CB4">
      <w:pPr>
        <w:pStyle w:val="Heading2"/>
      </w:pPr>
      <w:r>
        <w:t>The Client Reads Both</w:t>
      </w:r>
    </w:p>
    <w:p w14:paraId="72FF8F7E" w14:textId="77777777" w:rsidR="00FF07BE" w:rsidRDefault="00B46CB4">
      <w:pPr>
        <w:pStyle w:val="ListBullet"/>
      </w:pPr>
      <w:r>
        <w:t>send_request, response_header, and print_response are Lesson 6.4's, unchanged: the client fetches GET /api/v1/contacts/2 and prints its three lines.</w:t>
      </w:r>
    </w:p>
    <w:p w14:paraId="5130CE02" w14:textId="77777777" w:rsidR="00FF07BE" w:rsidRDefault="00B46CB4">
      <w:pPr>
        <w:pStyle w:val="ListBullet"/>
      </w:pPr>
      <w:r>
        <w:t>The collection's body is one long line of JSON, longer than a screen line, so print_collection parses it with the JSON library (Lesson 3.15) and prints each value on its own line, after Body: an array of 3 contacts. It parses only to print; Lesson 6.13 reads each value into the language's Contact record, and Lesson 6.21 classifies a body that is not JSON. Any answer that is not 200, or a body that is not JSON, is printed whole by print_response.</w:t>
      </w:r>
    </w:p>
    <w:p w14:paraId="585BF8AB" w14:textId="77777777" w:rsidR="00FF07BE" w:rsidRDefault="00FF07BE">
      <w:pPr>
        <w:keepNext/>
      </w:pPr>
    </w:p>
    <w:p w14:paraId="5B5F9F12" w14:textId="77777777" w:rsidR="00FF07BE" w:rsidRDefault="00FF07BE">
      <w:pPr>
        <w:keepNext/>
      </w:pPr>
    </w:p>
    <w:p w14:paraId="7E666567" w14:textId="77777777" w:rsidR="00FF07BE" w:rsidRDefault="00FF07BE">
      <w:pPr>
        <w:keepNext/>
      </w:pPr>
    </w:p>
    <w:p w14:paraId="394D27E4" w14:textId="77777777" w:rsidR="00FF07BE" w:rsidRDefault="00B46CB4">
      <w:pPr>
        <w:pStyle w:val="Heading1"/>
      </w:pPr>
      <w:r>
        <w:t>Workflows</w:t>
      </w:r>
    </w:p>
    <w:p w14:paraId="600018E3" w14:textId="77777777" w:rsidR="00FF07BE" w:rsidRDefault="00B46CB4">
      <w:pPr>
        <w:pStyle w:val="WorkflowText"/>
        <w:keepNext/>
      </w:pPr>
      <w:r>
        <w:t>Once: Copy lesson-6.0's Certificates and Your Chapter 5 Module, Install the Connectors</w:t>
      </w:r>
    </w:p>
    <w:p w14:paraId="7EC7AC1B" w14:textId="77777777" w:rsidR="00FF07BE" w:rsidRDefault="00B46CB4">
      <w:pPr>
        <w:pStyle w:val="WorkflowText"/>
        <w:keepNext/>
      </w:pPr>
      <w:r>
        <w:t>↓</w:t>
      </w:r>
    </w:p>
    <w:p w14:paraId="4D227A60" w14:textId="77777777" w:rsidR="00FF07BE" w:rsidRDefault="00B46CB4">
      <w:pPr>
        <w:pStyle w:val="WorkflowText"/>
        <w:keepNext/>
      </w:pPr>
      <w:r>
        <w:t>Data Reset: spa_contacts Holds Ada, Grace, and Alan</w:t>
      </w:r>
    </w:p>
    <w:p w14:paraId="3EBD8460" w14:textId="77777777" w:rsidR="00FF07BE" w:rsidRDefault="00B46CB4">
      <w:pPr>
        <w:pStyle w:val="WorkflowText"/>
        <w:keepNext/>
      </w:pPr>
      <w:r>
        <w:t>↓</w:t>
      </w:r>
    </w:p>
    <w:p w14:paraId="078C2601" w14:textId="77777777" w:rsidR="00FF07BE" w:rsidRDefault="00B46CB4">
      <w:pPr>
        <w:pStyle w:val="WorkflowText"/>
        <w:keepNext/>
      </w:pPr>
      <w:r>
        <w:t>Terminal 1: Start the Server; Each Handler Reads Through the Contact Store</w:t>
      </w:r>
    </w:p>
    <w:p w14:paraId="269AA0A6" w14:textId="77777777" w:rsidR="00FF07BE" w:rsidRDefault="00B46CB4">
      <w:pPr>
        <w:pStyle w:val="WorkflowText"/>
        <w:keepNext/>
      </w:pPr>
      <w:r>
        <w:t>↓</w:t>
      </w:r>
    </w:p>
    <w:p w14:paraId="1511C132" w14:textId="77777777" w:rsidR="00FF07BE" w:rsidRDefault="00B46CB4">
      <w:pPr>
        <w:pStyle w:val="WorkflowText"/>
        <w:keepNext/>
      </w:pPr>
      <w:r>
        <w:t>Terminal 2: GET One Contact, Then the Collection</w:t>
      </w:r>
    </w:p>
    <w:p w14:paraId="652D5A2D" w14:textId="77777777" w:rsidR="00FF07BE" w:rsidRDefault="00B46CB4">
      <w:pPr>
        <w:pStyle w:val="WorkflowText"/>
        <w:keepNext/>
      </w:pPr>
      <w:r>
        <w:t>↓</w:t>
      </w:r>
    </w:p>
    <w:p w14:paraId="17E96756" w14:textId="77777777" w:rsidR="00FF07BE" w:rsidRDefault="00B46CB4">
      <w:pPr>
        <w:pStyle w:val="WorkflowText"/>
        <w:keepNext/>
      </w:pPr>
      <w:r>
        <w:t>Terminal 2: curl.exe Fetches Contact 3 (200) and Contact 99 (404)</w:t>
      </w:r>
    </w:p>
    <w:p w14:paraId="702E12CD" w14:textId="77777777" w:rsidR="00FF07BE" w:rsidRDefault="00B46CB4">
      <w:pPr>
        <w:pStyle w:val="WorkflowText"/>
        <w:keepNext/>
      </w:pPr>
      <w:r>
        <w:t>↓</w:t>
      </w:r>
    </w:p>
    <w:p w14:paraId="32942408" w14:textId="77777777" w:rsidR="00FF07BE" w:rsidRDefault="00B46CB4">
      <w:pPr>
        <w:pStyle w:val="WorkflowText"/>
        <w:keepNext/>
      </w:pPr>
      <w:r>
        <w:t>Terminal 2: Empty the Table; the Collection Is [] With 200; Reset Again</w:t>
      </w:r>
    </w:p>
    <w:p w14:paraId="78370D8F" w14:textId="77777777" w:rsidR="00FF07BE" w:rsidRDefault="00B46CB4">
      <w:pPr>
        <w:pStyle w:val="WorkflowText"/>
        <w:keepNext/>
      </w:pPr>
      <w:r>
        <w:t>↓</w:t>
      </w:r>
    </w:p>
    <w:p w14:paraId="7310322A" w14:textId="77777777" w:rsidR="00FF07BE" w:rsidRDefault="00B46CB4">
      <w:pPr>
        <w:pStyle w:val="WorkflowText"/>
      </w:pPr>
      <w:r>
        <w:t>Terminal 1: Ctrl+C Stops the Server</w:t>
      </w:r>
    </w:p>
    <w:p w14:paraId="4F6161FA" w14:textId="77777777" w:rsidR="00FF07BE" w:rsidRDefault="00FF07BE">
      <w:pPr>
        <w:keepNext/>
      </w:pPr>
    </w:p>
    <w:p w14:paraId="65F8A33D" w14:textId="77777777" w:rsidR="00FF07BE" w:rsidRDefault="00FF07BE">
      <w:pPr>
        <w:keepNext/>
      </w:pPr>
    </w:p>
    <w:p w14:paraId="0E9B38D3" w14:textId="77777777" w:rsidR="00FF07BE" w:rsidRDefault="00FF07BE">
      <w:pPr>
        <w:keepNext/>
      </w:pPr>
    </w:p>
    <w:p w14:paraId="73DFAC13" w14:textId="77777777" w:rsidR="00FF07BE" w:rsidRDefault="00B46CB4">
      <w:pPr>
        <w:pStyle w:val="Heading1"/>
      </w:pPr>
      <w:r>
        <w:t>Shared Learning Contract</w:t>
      </w:r>
    </w:p>
    <w:p w14:paraId="66D9424C" w14:textId="77777777" w:rsidR="00FF07BE" w:rsidRDefault="00B46CB4">
      <w:pPr>
        <w:pStyle w:val="ListBullet"/>
      </w:pPr>
      <w:r>
        <w:t>The server is Lesson 6.3's, with its health route, its route table, and send_json unchanged. GET /api/v1/contacts/{id} answers 200 with Lesson 5.8's contact object, 400 invalid_input for an id parse_id refuses, or 404 not_found with no contact with id N. GET /api/v1/contacts answers 200 with a JSON array in name order, [] when the table is empty. A database failure is 500 database_failure with Lesson 5.9's words, logged in contacts.log.</w:t>
      </w:r>
    </w:p>
    <w:p w14:paraId="37D13EF1" w14:textId="77777777" w:rsidR="00FF07BE" w:rsidRDefault="00B46CB4">
      <w:pPr>
        <w:pStyle w:val="ListBullet"/>
      </w:pPr>
      <w:r>
        <w:t>Every handler checks its input, opens one connection, makes the contact_store calls the request needs on it, closes it with close_connection, and answers through send_json or send_failure. The server prints one line per request.</w:t>
      </w:r>
    </w:p>
    <w:p w14:paraId="71687B84" w14:textId="77777777" w:rsidR="00FF07BE" w:rsidRDefault="00B46CB4">
      <w:pPr>
        <w:pStyle w:val="ListBullet"/>
      </w:pPr>
      <w:r>
        <w:t>The client is Lesson 6.4's, with its functions unchanged. It sends GET /api/v1/contacts/2 and then GET /api/v1/contacts with one client, prints the first with print_response and the second with print_collection, and ends with exit code 0.</w:t>
      </w:r>
    </w:p>
    <w:p w14:paraId="50575A3C" w14:textId="77777777" w:rsidR="00FF07BE" w:rsidRDefault="00B46CB4">
      <w:pPr>
        <w:pStyle w:val="ListBullet"/>
      </w:pPr>
      <w:r>
        <w:t>The password comes only from SPA_DB_PASSWORD. No program turns certificate checks off.</w:t>
      </w:r>
    </w:p>
    <w:p w14:paraId="422D7D33" w14:textId="77777777" w:rsidR="00FF07BE" w:rsidRDefault="00FF07BE">
      <w:pPr>
        <w:keepNext/>
      </w:pPr>
    </w:p>
    <w:p w14:paraId="6628D95A" w14:textId="77777777" w:rsidR="00FF07BE" w:rsidRDefault="00FF07BE">
      <w:pPr>
        <w:keepNext/>
      </w:pPr>
    </w:p>
    <w:p w14:paraId="48274B01" w14:textId="77777777" w:rsidR="00FF07BE" w:rsidRDefault="00FF07BE">
      <w:pPr>
        <w:keepNext/>
      </w:pPr>
    </w:p>
    <w:p w14:paraId="26754220" w14:textId="77777777" w:rsidR="00FF07BE" w:rsidRDefault="00B46CB4">
      <w:pPr>
        <w:pStyle w:val="Heading1"/>
      </w:pPr>
      <w:r>
        <w:t>Project Layout</w:t>
      </w:r>
    </w:p>
    <w:p w14:paraId="7B769A84" w14:textId="77777777" w:rsidR="00FF07BE" w:rsidRDefault="00B46CB4">
      <w:pPr>
        <w:pStyle w:val="CommandBlock"/>
        <w:keepNext/>
      </w:pPr>
      <w:r>
        <w:t>lesson-6.5/</w:t>
      </w:r>
    </w:p>
    <w:p w14:paraId="1012B271" w14:textId="77777777" w:rsidR="00FF07BE" w:rsidRDefault="00B46CB4">
      <w:pPr>
        <w:pStyle w:val="CommandBlock"/>
        <w:keepNext/>
      </w:pPr>
      <w:r>
        <w:t xml:space="preserve">  sql/reset_contacts_c.sql</w:t>
      </w:r>
    </w:p>
    <w:p w14:paraId="38544F86" w14:textId="77777777" w:rsidR="00FF07BE" w:rsidRDefault="00B46CB4">
      <w:pPr>
        <w:pStyle w:val="CommandBlock"/>
      </w:pPr>
      <w:r>
        <w:t xml:space="preserve">  sql/reset_contacts_cpp.sql</w:t>
      </w:r>
    </w:p>
    <w:p w14:paraId="157BA38B" w14:textId="77777777" w:rsidR="00FF07BE" w:rsidRDefault="00B46CB4">
      <w:pPr>
        <w:pStyle w:val="CommandBlock"/>
      </w:pPr>
      <w:r>
        <w:t xml:space="preserve">  sql/reset_contacts_csharp.sql</w:t>
      </w:r>
    </w:p>
    <w:p w14:paraId="433DD97F" w14:textId="77777777" w:rsidR="00FF07BE" w:rsidRDefault="00B46CB4">
      <w:pPr>
        <w:pStyle w:val="CommandBlock"/>
      </w:pPr>
      <w:r>
        <w:t xml:space="preserve">  sql/reset_contacts_go.sql</w:t>
      </w:r>
    </w:p>
    <w:p w14:paraId="36CDBA59" w14:textId="77777777" w:rsidR="00FF07BE" w:rsidRDefault="00B46CB4">
      <w:pPr>
        <w:pStyle w:val="CommandBlock"/>
      </w:pPr>
      <w:r>
        <w:t xml:space="preserve">  sql/reset_contacts_python.sql</w:t>
      </w:r>
    </w:p>
    <w:p w14:paraId="0D72C0AD" w14:textId="77777777" w:rsidR="00FF07BE" w:rsidRDefault="00B46CB4">
      <w:pPr>
        <w:pStyle w:val="CommandBlock"/>
      </w:pPr>
      <w:r>
        <w:t xml:space="preserve">  sql/reset_contacts_typescript.sql</w:t>
      </w:r>
    </w:p>
    <w:p w14:paraId="0656663F" w14:textId="77777777" w:rsidR="00FF07BE" w:rsidRDefault="00B46CB4">
      <w:pPr>
        <w:pStyle w:val="CommandBlock"/>
      </w:pPr>
      <w:r>
        <w:t xml:space="preserve">  c/basic_server.c</w:t>
      </w:r>
    </w:p>
    <w:p w14:paraId="3B9D379C" w14:textId="77777777" w:rsidR="00FF07BE" w:rsidRDefault="00B46CB4">
      <w:pPr>
        <w:pStyle w:val="CommandBlock"/>
      </w:pPr>
      <w:r>
        <w:t xml:space="preserve">  c/basic_client.c</w:t>
      </w:r>
    </w:p>
    <w:p w14:paraId="196B2268" w14:textId="77777777" w:rsidR="00FF07BE" w:rsidRDefault="00B46CB4">
      <w:pPr>
        <w:pStyle w:val="CommandBlock"/>
      </w:pPr>
      <w:r>
        <w:t xml:space="preserve">  c/contact_store.h</w:t>
      </w:r>
    </w:p>
    <w:p w14:paraId="3E13B53D" w14:textId="77777777" w:rsidR="00FF07BE" w:rsidRDefault="00B46CB4">
      <w:pPr>
        <w:pStyle w:val="CommandBlock"/>
      </w:pPr>
      <w:r>
        <w:t xml:space="preserve">  c/contact_store.c</w:t>
      </w:r>
    </w:p>
    <w:p w14:paraId="151CCD9D" w14:textId="77777777" w:rsidR="00FF07BE" w:rsidRDefault="00B46CB4">
      <w:pPr>
        <w:pStyle w:val="CommandBlock"/>
      </w:pPr>
      <w:r>
        <w:t xml:space="preserve">  c/server.c</w:t>
      </w:r>
    </w:p>
    <w:p w14:paraId="0D08BB75" w14:textId="77777777" w:rsidR="00FF07BE" w:rsidRDefault="00B46CB4">
      <w:pPr>
        <w:pStyle w:val="CommandBlock"/>
      </w:pPr>
      <w:r>
        <w:t xml:space="preserve">  c/client.c</w:t>
      </w:r>
    </w:p>
    <w:p w14:paraId="230C2C8E" w14:textId="77777777" w:rsidR="00FF07BE" w:rsidRDefault="00B46CB4">
      <w:pPr>
        <w:pStyle w:val="CommandBlock"/>
      </w:pPr>
      <w:r>
        <w:t xml:space="preserve">  cpp/basic_server.cpp</w:t>
      </w:r>
    </w:p>
    <w:p w14:paraId="25160E24" w14:textId="77777777" w:rsidR="00FF07BE" w:rsidRDefault="00B46CB4">
      <w:pPr>
        <w:pStyle w:val="CommandBlock"/>
      </w:pPr>
      <w:r>
        <w:t xml:space="preserve">  cpp/basic_client.cpp</w:t>
      </w:r>
    </w:p>
    <w:p w14:paraId="5A294AA7" w14:textId="77777777" w:rsidR="00FF07BE" w:rsidRDefault="00B46CB4">
      <w:pPr>
        <w:pStyle w:val="CommandBlock"/>
      </w:pPr>
      <w:r>
        <w:t xml:space="preserve">  cpp/contact_store.h</w:t>
      </w:r>
    </w:p>
    <w:p w14:paraId="7D21BEC2" w14:textId="77777777" w:rsidR="00FF07BE" w:rsidRDefault="00B46CB4">
      <w:pPr>
        <w:pStyle w:val="CommandBlock"/>
      </w:pPr>
      <w:r>
        <w:t xml:space="preserve">  cpp/contact_store.cpp</w:t>
      </w:r>
    </w:p>
    <w:p w14:paraId="12A00D5E" w14:textId="77777777" w:rsidR="00FF07BE" w:rsidRDefault="00B46CB4">
      <w:pPr>
        <w:pStyle w:val="CommandBlock"/>
      </w:pPr>
      <w:r>
        <w:t xml:space="preserve">  cpp/server.cpp</w:t>
      </w:r>
    </w:p>
    <w:p w14:paraId="212D906A" w14:textId="77777777" w:rsidR="00FF07BE" w:rsidRDefault="00B46CB4">
      <w:pPr>
        <w:pStyle w:val="CommandBlock"/>
      </w:pPr>
      <w:r>
        <w:t xml:space="preserve">  cpp/client.cpp</w:t>
      </w:r>
    </w:p>
    <w:p w14:paraId="6C09EE00" w14:textId="77777777" w:rsidR="00FF07BE" w:rsidRDefault="00B46CB4">
      <w:pPr>
        <w:pStyle w:val="CommandBlock"/>
      </w:pPr>
      <w:r>
        <w:t xml:space="preserve">  csharp/BasicServer/BasicServer.csproj</w:t>
      </w:r>
    </w:p>
    <w:p w14:paraId="53FC5861" w14:textId="77777777" w:rsidR="00FF07BE" w:rsidRDefault="00B46CB4">
      <w:pPr>
        <w:pStyle w:val="CommandBlock"/>
      </w:pPr>
      <w:r>
        <w:t xml:space="preserve">  csharp/BasicServer/Program.cs</w:t>
      </w:r>
    </w:p>
    <w:p w14:paraId="12D76E1D" w14:textId="77777777" w:rsidR="00FF07BE" w:rsidRDefault="00B46CB4">
      <w:pPr>
        <w:pStyle w:val="CommandBlock"/>
      </w:pPr>
      <w:r>
        <w:t xml:space="preserve">  csharp/BasicClient/BasicClient.csproj</w:t>
      </w:r>
    </w:p>
    <w:p w14:paraId="6DA7FF16" w14:textId="77777777" w:rsidR="00FF07BE" w:rsidRDefault="00B46CB4">
      <w:pPr>
        <w:pStyle w:val="CommandBlock"/>
      </w:pPr>
      <w:r>
        <w:t xml:space="preserve">  csharp/BasicClient/Program.cs</w:t>
      </w:r>
    </w:p>
    <w:p w14:paraId="60F1E3CE" w14:textId="77777777" w:rsidR="00FF07BE" w:rsidRDefault="00B46CB4">
      <w:pPr>
        <w:pStyle w:val="CommandBlock"/>
      </w:pPr>
      <w:r>
        <w:t xml:space="preserve">  csharp/Server/Server.csproj</w:t>
      </w:r>
    </w:p>
    <w:p w14:paraId="3ABD3692" w14:textId="77777777" w:rsidR="00FF07BE" w:rsidRDefault="00B46CB4">
      <w:pPr>
        <w:pStyle w:val="CommandBlock"/>
      </w:pPr>
      <w:r>
        <w:t xml:space="preserve">  csharp/Server/ContactStore.cs</w:t>
      </w:r>
    </w:p>
    <w:p w14:paraId="07E345A0" w14:textId="77777777" w:rsidR="00FF07BE" w:rsidRDefault="00B46CB4">
      <w:pPr>
        <w:pStyle w:val="CommandBlock"/>
      </w:pPr>
      <w:r>
        <w:t xml:space="preserve">  csharp/Server/Program.cs</w:t>
      </w:r>
    </w:p>
    <w:p w14:paraId="34F2C2A6" w14:textId="77777777" w:rsidR="00FF07BE" w:rsidRDefault="00B46CB4">
      <w:pPr>
        <w:pStyle w:val="CommandBlock"/>
      </w:pPr>
      <w:r>
        <w:t xml:space="preserve">  csharp/Client/Client.csproj</w:t>
      </w:r>
    </w:p>
    <w:p w14:paraId="602224A2" w14:textId="77777777" w:rsidR="00FF07BE" w:rsidRDefault="00B46CB4">
      <w:pPr>
        <w:pStyle w:val="CommandBlock"/>
      </w:pPr>
      <w:r>
        <w:t xml:space="preserve">  csharp/Client/Program.cs</w:t>
      </w:r>
    </w:p>
    <w:p w14:paraId="18E43BE3" w14:textId="77777777" w:rsidR="00FF07BE" w:rsidRDefault="00B46CB4">
      <w:pPr>
        <w:pStyle w:val="CommandBlock"/>
      </w:pPr>
      <w:r>
        <w:t xml:space="preserve">  go/go.mod</w:t>
      </w:r>
    </w:p>
    <w:p w14:paraId="06DA2F90" w14:textId="77777777" w:rsidR="00FF07BE" w:rsidRDefault="00B46CB4">
      <w:pPr>
        <w:pStyle w:val="CommandBlock"/>
      </w:pPr>
      <w:r>
        <w:t xml:space="preserve">  go/contactstore/contactstore.go</w:t>
      </w:r>
    </w:p>
    <w:p w14:paraId="7B5F4E59" w14:textId="77777777" w:rsidR="00FF07BE" w:rsidRDefault="00B46CB4">
      <w:pPr>
        <w:pStyle w:val="CommandBlock"/>
      </w:pPr>
      <w:r>
        <w:t xml:space="preserve">  go/basic/server/main.go</w:t>
      </w:r>
    </w:p>
    <w:p w14:paraId="124D9E87" w14:textId="77777777" w:rsidR="00FF07BE" w:rsidRDefault="00B46CB4">
      <w:pPr>
        <w:pStyle w:val="CommandBlock"/>
      </w:pPr>
      <w:r>
        <w:lastRenderedPageBreak/>
        <w:t xml:space="preserve">  go/basic/client/main.go</w:t>
      </w:r>
    </w:p>
    <w:p w14:paraId="46C74DA0" w14:textId="77777777" w:rsidR="00FF07BE" w:rsidRDefault="00B46CB4">
      <w:pPr>
        <w:pStyle w:val="CommandBlock"/>
      </w:pPr>
      <w:r>
        <w:t xml:space="preserve">  go/server/main.go</w:t>
      </w:r>
    </w:p>
    <w:p w14:paraId="66F9CFE2" w14:textId="77777777" w:rsidR="00FF07BE" w:rsidRDefault="00B46CB4">
      <w:pPr>
        <w:pStyle w:val="CommandBlock"/>
      </w:pPr>
      <w:r>
        <w:t xml:space="preserve">  go/client/main.go</w:t>
      </w:r>
    </w:p>
    <w:p w14:paraId="18A90C5C" w14:textId="77777777" w:rsidR="00FF07BE" w:rsidRDefault="00B46CB4">
      <w:pPr>
        <w:pStyle w:val="CommandBlock"/>
      </w:pPr>
      <w:r>
        <w:t xml:space="preserve">  python/contact_store.py</w:t>
      </w:r>
    </w:p>
    <w:p w14:paraId="284BF78C" w14:textId="77777777" w:rsidR="00FF07BE" w:rsidRDefault="00B46CB4">
      <w:pPr>
        <w:pStyle w:val="CommandBlock"/>
      </w:pPr>
      <w:r>
        <w:t xml:space="preserve">  python/basic_server.py</w:t>
      </w:r>
    </w:p>
    <w:p w14:paraId="05646C56" w14:textId="77777777" w:rsidR="00FF07BE" w:rsidRDefault="00B46CB4">
      <w:pPr>
        <w:pStyle w:val="CommandBlock"/>
      </w:pPr>
      <w:r>
        <w:t xml:space="preserve">  python/basic_client.py</w:t>
      </w:r>
    </w:p>
    <w:p w14:paraId="789CD4BD" w14:textId="77777777" w:rsidR="00FF07BE" w:rsidRDefault="00B46CB4">
      <w:pPr>
        <w:pStyle w:val="CommandBlock"/>
      </w:pPr>
      <w:r>
        <w:t xml:space="preserve">  python/server.py</w:t>
      </w:r>
    </w:p>
    <w:p w14:paraId="339A4B06" w14:textId="77777777" w:rsidR="00FF07BE" w:rsidRDefault="00B46CB4">
      <w:pPr>
        <w:pStyle w:val="CommandBlock"/>
      </w:pPr>
      <w:r>
        <w:t xml:space="preserve">  python/client.py</w:t>
      </w:r>
    </w:p>
    <w:p w14:paraId="413D0277" w14:textId="77777777" w:rsidR="00FF07BE" w:rsidRDefault="00B46CB4">
      <w:pPr>
        <w:pStyle w:val="CommandBlock"/>
      </w:pPr>
      <w:r>
        <w:t xml:space="preserve">  typescript/package.json</w:t>
      </w:r>
    </w:p>
    <w:p w14:paraId="5C946E8A" w14:textId="77777777" w:rsidR="00FF07BE" w:rsidRDefault="00B46CB4">
      <w:pPr>
        <w:pStyle w:val="CommandBlock"/>
      </w:pPr>
      <w:r>
        <w:t xml:space="preserve">  typescript/tsconfig.json</w:t>
      </w:r>
    </w:p>
    <w:p w14:paraId="45617FC5" w14:textId="77777777" w:rsidR="00FF07BE" w:rsidRDefault="00B46CB4">
      <w:pPr>
        <w:pStyle w:val="CommandBlock"/>
      </w:pPr>
      <w:r>
        <w:t xml:space="preserve">  typescript/src/contactStore.ts</w:t>
      </w:r>
    </w:p>
    <w:p w14:paraId="486F8806" w14:textId="77777777" w:rsidR="00FF07BE" w:rsidRDefault="00B46CB4">
      <w:pPr>
        <w:pStyle w:val="CommandBlock"/>
      </w:pPr>
      <w:r>
        <w:t xml:space="preserve">  typescript/src/basicServer.ts</w:t>
      </w:r>
    </w:p>
    <w:p w14:paraId="79C237C0" w14:textId="77777777" w:rsidR="00FF07BE" w:rsidRDefault="00B46CB4">
      <w:pPr>
        <w:pStyle w:val="CommandBlock"/>
        <w:keepNext/>
      </w:pPr>
      <w:r>
        <w:t xml:space="preserve">  typescript/src/basicClient.ts</w:t>
      </w:r>
    </w:p>
    <w:p w14:paraId="2AE1BE55" w14:textId="77777777" w:rsidR="00FF07BE" w:rsidRDefault="00B46CB4">
      <w:pPr>
        <w:pStyle w:val="CommandBlock"/>
        <w:keepNext/>
      </w:pPr>
      <w:r>
        <w:t xml:space="preserve">  typescript/src/server.ts</w:t>
      </w:r>
    </w:p>
    <w:p w14:paraId="314F86D7" w14:textId="77777777" w:rsidR="00FF07BE" w:rsidRDefault="00B46CB4">
      <w:pPr>
        <w:pStyle w:val="CommandBlock"/>
      </w:pPr>
      <w:r>
        <w:t xml:space="preserve">  typescript/src/client.ts</w:t>
      </w:r>
    </w:p>
    <w:p w14:paraId="52F4B647" w14:textId="77777777" w:rsidR="00FF07BE" w:rsidRDefault="00FF07BE">
      <w:pPr>
        <w:keepNext/>
      </w:pPr>
    </w:p>
    <w:p w14:paraId="1101A946" w14:textId="77777777" w:rsidR="00FF07BE" w:rsidRDefault="00B46CB4">
      <w:r>
        <w:t>The files step 1 copies from lesson-6.0 (certs, .gitignore, .\cpp\httplib.h, and .\cpp\vcpkg_installed) and from your Chapter 5 project (the eight contacts module files, .\c\cJSON.c, .\c\cJSON.h, and .\cpp\json.hpp) are not printed in this lesson, so they are not in the layout.</w:t>
      </w:r>
    </w:p>
    <w:p w14:paraId="07C78FFD" w14:textId="77777777" w:rsidR="00FF07BE" w:rsidRDefault="00FF07BE">
      <w:pPr>
        <w:keepNext/>
      </w:pPr>
    </w:p>
    <w:p w14:paraId="0DEBA12C" w14:textId="77777777" w:rsidR="00FF07BE" w:rsidRDefault="00FF07BE">
      <w:pPr>
        <w:keepNext/>
      </w:pPr>
    </w:p>
    <w:p w14:paraId="2392DAAB" w14:textId="77777777" w:rsidR="00FF07BE" w:rsidRDefault="00FF07BE">
      <w:pPr>
        <w:keepNext/>
      </w:pPr>
    </w:p>
    <w:p w14:paraId="53DBA91D" w14:textId="77777777" w:rsidR="00FF07BE" w:rsidRDefault="00B46CB4">
      <w:pPr>
        <w:pStyle w:val="Heading1"/>
      </w:pPr>
      <w:r>
        <w:t>Project Setup</w:t>
      </w:r>
    </w:p>
    <w:p w14:paraId="2CF392F4" w14:textId="77777777" w:rsidR="00FF07BE" w:rsidRDefault="00B46CB4">
      <w:r>
        <w:t>This lesson uses what Lesson 6.0 made, your finished Chapter 5 Contact Manager, and what Lesson 4.0 set up for the whole course: MySQL Server, the lesson user devuser, the SPA_DB_PASSWORD variable, and Connector/C++. Setup has three steps, as in Lesson 6.1: the lesson folder with the copied files, the connectors, and the known contacts.</w:t>
      </w:r>
    </w:p>
    <w:p w14:paraId="1759772E" w14:textId="77777777" w:rsidR="00FF07BE" w:rsidRDefault="00FF07BE">
      <w:pPr>
        <w:keepNext/>
      </w:pPr>
    </w:p>
    <w:p w14:paraId="5E3DDFB3" w14:textId="77777777" w:rsidR="00FF07BE" w:rsidRDefault="00FF07BE">
      <w:pPr>
        <w:keepNext/>
      </w:pPr>
    </w:p>
    <w:p w14:paraId="06BBB484" w14:textId="77777777" w:rsidR="00FF07BE" w:rsidRDefault="00B46CB4">
      <w:pPr>
        <w:pStyle w:val="Heading2"/>
      </w:pPr>
      <w:r>
        <w:t>Step 1: The Lesson Folder</w:t>
      </w:r>
    </w:p>
    <w:p w14:paraId="6A08E14D" w14:textId="77777777" w:rsidR="00FF07BE" w:rsidRDefault="00FF07BE">
      <w:pPr>
        <w:keepNext/>
      </w:pPr>
    </w:p>
    <w:p w14:paraId="71B82D66" w14:textId="77777777" w:rsidR="00FF07BE" w:rsidRDefault="00B46CB4">
      <w:pPr>
        <w:pStyle w:val="Heading3"/>
      </w:pPr>
      <w:r>
        <w:t>Windows PowerShell Project Setup</w:t>
      </w:r>
    </w:p>
    <w:p w14:paraId="41B28782" w14:textId="77777777" w:rsidR="00FF07BE" w:rsidRDefault="00B46CB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lesson-6.5 sits beside lesson-6.0 and contact-manager. Set-Location then moves into the lesson folder, where the rest of the lesson runs.</w:t>
      </w:r>
    </w:p>
    <w:p w14:paraId="79055DF7" w14:textId="77777777" w:rsidR="00FF07BE" w:rsidRDefault="00FF07BE">
      <w:pPr>
        <w:keepNext/>
      </w:pPr>
    </w:p>
    <w:p w14:paraId="5DF2C178" w14:textId="77777777" w:rsidR="00FF07BE" w:rsidRDefault="00B46CB4">
      <w:pPr>
        <w:pStyle w:val="CommandBlock"/>
        <w:keepNext/>
      </w:pPr>
      <w:r>
        <w:t>New-Item -ItemType Directory -Force "$HOME\spa\lesson-6.5" | Out-Null</w:t>
      </w:r>
    </w:p>
    <w:p w14:paraId="44F4F26F" w14:textId="77777777" w:rsidR="00FF07BE" w:rsidRDefault="00B46CB4">
      <w:pPr>
        <w:pStyle w:val="CommandBlock"/>
        <w:keepNext/>
      </w:pPr>
      <w:r>
        <w:t>Set-Location "$HOME\spa\lesson-6.5"</w:t>
      </w:r>
    </w:p>
    <w:p w14:paraId="04055E00" w14:textId="77777777" w:rsidR="00FF07BE" w:rsidRDefault="00B46CB4">
      <w:pPr>
        <w:pStyle w:val="CommandBlock"/>
      </w:pPr>
      <w:r>
        <w:t>New-Item -ItemType Directory -Force "$HOME\spa\lesson-6.5\sql" | Out-Null</w:t>
      </w:r>
    </w:p>
    <w:p w14:paraId="5CF3D906" w14:textId="77777777" w:rsidR="00FF07BE" w:rsidRDefault="00B46CB4">
      <w:pPr>
        <w:pStyle w:val="CommandBlock"/>
      </w:pPr>
      <w:r>
        <w:t>New-Item -ItemType Directory -Force "$HOME\spa\lesson-6.5\c" | Out-Null</w:t>
      </w:r>
    </w:p>
    <w:p w14:paraId="11D9AFC5" w14:textId="77777777" w:rsidR="00FF07BE" w:rsidRDefault="00B46CB4">
      <w:pPr>
        <w:pStyle w:val="CommandBlock"/>
      </w:pPr>
      <w:r>
        <w:t>New-Item -ItemType Directory -Force "$HOME\spa\lesson-6.5\cpp" | Out-Null</w:t>
      </w:r>
    </w:p>
    <w:p w14:paraId="6738E451" w14:textId="77777777" w:rsidR="00FF07BE" w:rsidRDefault="00B46CB4">
      <w:pPr>
        <w:pStyle w:val="CommandBlock"/>
      </w:pPr>
      <w:r>
        <w:t>New-Item -ItemType Directory -Force "$HOME\spa\lesson-6.5\python" | Out-Null</w:t>
      </w:r>
    </w:p>
    <w:p w14:paraId="0C9BE9C5" w14:textId="77777777" w:rsidR="00FF07BE" w:rsidRDefault="00B46CB4">
      <w:pPr>
        <w:pStyle w:val="CommandBlock"/>
      </w:pPr>
      <w:r>
        <w:t>New-Item -ItemType Directory -Force "$HOME\spa\lesson-6.5\go\contacts" | Out-Null</w:t>
      </w:r>
    </w:p>
    <w:p w14:paraId="5463E516" w14:textId="77777777" w:rsidR="00FF07BE" w:rsidRDefault="00B46CB4">
      <w:pPr>
        <w:pStyle w:val="CommandBlock"/>
      </w:pPr>
      <w:r>
        <w:t>New-Item -ItemType Directory -Force "$HOME\spa\lesson-6.5\go\contactstore" |</w:t>
      </w:r>
    </w:p>
    <w:p w14:paraId="17585184" w14:textId="77777777" w:rsidR="00FF07BE" w:rsidRDefault="00B46CB4">
      <w:pPr>
        <w:pStyle w:val="CommandBlock"/>
      </w:pPr>
      <w:r>
        <w:t xml:space="preserve">    Out-Null</w:t>
      </w:r>
    </w:p>
    <w:p w14:paraId="323BE43C" w14:textId="77777777" w:rsidR="00FF07BE" w:rsidRDefault="00B46CB4">
      <w:pPr>
        <w:pStyle w:val="CommandBlock"/>
      </w:pPr>
      <w:r>
        <w:t>New-Item -ItemType Directory -Force "$HOME\spa\lesson-6.5\go\server" | Out-Null</w:t>
      </w:r>
    </w:p>
    <w:p w14:paraId="3EAF9CE0" w14:textId="77777777" w:rsidR="00FF07BE" w:rsidRDefault="00B46CB4">
      <w:pPr>
        <w:pStyle w:val="CommandBlock"/>
      </w:pPr>
      <w:r>
        <w:t>New-Item -ItemType Directory -Force "$HOME\spa\lesson-6.5\go\client" | Out-Null</w:t>
      </w:r>
    </w:p>
    <w:p w14:paraId="7222175C" w14:textId="77777777" w:rsidR="00FF07BE" w:rsidRDefault="00B46CB4">
      <w:pPr>
        <w:pStyle w:val="CommandBlock"/>
      </w:pPr>
      <w:r>
        <w:t>New-Item -ItemType Directory -Force "$HOME\spa\lesson-6.5\go\basic\server" |</w:t>
      </w:r>
    </w:p>
    <w:p w14:paraId="20E72A65" w14:textId="77777777" w:rsidR="00FF07BE" w:rsidRDefault="00B46CB4">
      <w:pPr>
        <w:pStyle w:val="CommandBlock"/>
      </w:pPr>
      <w:r>
        <w:t xml:space="preserve">    Out-Null</w:t>
      </w:r>
    </w:p>
    <w:p w14:paraId="5F5235D6" w14:textId="77777777" w:rsidR="00FF07BE" w:rsidRDefault="00B46CB4">
      <w:pPr>
        <w:pStyle w:val="CommandBlock"/>
      </w:pPr>
      <w:r>
        <w:t>New-Item -ItemType Directory -Force "$HOME\spa\lesson-6.5\go\basic\client" |</w:t>
      </w:r>
    </w:p>
    <w:p w14:paraId="6FE84814" w14:textId="77777777" w:rsidR="00FF07BE" w:rsidRDefault="00B46CB4">
      <w:pPr>
        <w:pStyle w:val="CommandBlock"/>
      </w:pPr>
      <w:r>
        <w:t xml:space="preserve">    Out-Null</w:t>
      </w:r>
    </w:p>
    <w:p w14:paraId="3D221257" w14:textId="77777777" w:rsidR="00FF07BE" w:rsidRDefault="00B46CB4">
      <w:pPr>
        <w:pStyle w:val="CommandBlock"/>
      </w:pPr>
      <w:r>
        <w:t>New-Item -ItemType Directory -Force "$HOME\spa\lesson-6.5\typescript\src" |</w:t>
      </w:r>
    </w:p>
    <w:p w14:paraId="5F265CCF" w14:textId="77777777" w:rsidR="00FF07BE" w:rsidRDefault="00B46CB4">
      <w:pPr>
        <w:pStyle w:val="CommandBlock"/>
      </w:pPr>
      <w:r>
        <w:t xml:space="preserve">    Out-Null</w:t>
      </w:r>
    </w:p>
    <w:p w14:paraId="5DC35CCB" w14:textId="77777777" w:rsidR="00FF07BE" w:rsidRDefault="00B46CB4">
      <w:pPr>
        <w:pStyle w:val="CommandBlock"/>
      </w:pPr>
      <w:r>
        <w:t>New-Item -ItemType Directory -Force "$HOME\spa\lesson-6.5\csharp\BasicServer" |</w:t>
      </w:r>
    </w:p>
    <w:p w14:paraId="2ACBD1A8" w14:textId="77777777" w:rsidR="00FF07BE" w:rsidRDefault="00B46CB4">
      <w:pPr>
        <w:pStyle w:val="CommandBlock"/>
      </w:pPr>
      <w:r>
        <w:t xml:space="preserve">    Out-Null</w:t>
      </w:r>
    </w:p>
    <w:p w14:paraId="6836E1CF" w14:textId="77777777" w:rsidR="00FF07BE" w:rsidRDefault="00B46CB4">
      <w:pPr>
        <w:pStyle w:val="CommandBlock"/>
      </w:pPr>
      <w:r>
        <w:t>New-Item -ItemType Directory -Force "$HOME\spa\lesson-6.5\csharp\BasicClient" |</w:t>
      </w:r>
    </w:p>
    <w:p w14:paraId="1C81C2DB" w14:textId="77777777" w:rsidR="00FF07BE" w:rsidRDefault="00B46CB4">
      <w:pPr>
        <w:pStyle w:val="CommandBlock"/>
      </w:pPr>
      <w:r>
        <w:t xml:space="preserve">    Out-Null</w:t>
      </w:r>
    </w:p>
    <w:p w14:paraId="391CFA51" w14:textId="77777777" w:rsidR="00FF07BE" w:rsidRDefault="00B46CB4">
      <w:pPr>
        <w:pStyle w:val="CommandBlock"/>
      </w:pPr>
      <w:r>
        <w:t>New-Item -ItemType Directory -Force "$HOME\spa\lesson-6.5\csharp\Server" |</w:t>
      </w:r>
    </w:p>
    <w:p w14:paraId="27BBB617" w14:textId="77777777" w:rsidR="00FF07BE" w:rsidRDefault="00B46CB4">
      <w:pPr>
        <w:pStyle w:val="CommandBlock"/>
        <w:keepNext/>
      </w:pPr>
      <w:r>
        <w:t xml:space="preserve">    Out-Null</w:t>
      </w:r>
    </w:p>
    <w:p w14:paraId="674560D4" w14:textId="77777777" w:rsidR="00FF07BE" w:rsidRDefault="00B46CB4">
      <w:pPr>
        <w:pStyle w:val="CommandBlock"/>
        <w:keepNext/>
      </w:pPr>
      <w:r>
        <w:t>New-Item -ItemType Directory -Force "$HOME\spa\lesson-6.5\csharp\Client" |</w:t>
      </w:r>
    </w:p>
    <w:p w14:paraId="6BA08200" w14:textId="77777777" w:rsidR="00FF07BE" w:rsidRDefault="00B46CB4">
      <w:pPr>
        <w:pStyle w:val="CommandBlock"/>
      </w:pPr>
      <w:r>
        <w:t xml:space="preserve">    Out-Null</w:t>
      </w:r>
    </w:p>
    <w:p w14:paraId="07A823CD" w14:textId="77777777" w:rsidR="00FF07BE" w:rsidRDefault="00FF07BE">
      <w:pPr>
        <w:keepNext/>
      </w:pPr>
    </w:p>
    <w:p w14:paraId="5872353B" w14:textId="77777777" w:rsidR="00FF07BE" w:rsidRDefault="00B46CB4">
      <w:pPr>
        <w:pStyle w:val="Heading3"/>
      </w:pPr>
      <w:r>
        <w:t>Windows PowerShell Copy From Lesson 6.0</w:t>
      </w:r>
    </w:p>
    <w:p w14:paraId="3070F665" w14:textId="77777777" w:rsidR="00FF07BE" w:rsidRDefault="00B46CB4">
      <w:pPr>
        <w:keepNext/>
      </w:pPr>
      <w:r>
        <w:t>Still in lesson-6.5, copy what Lesson 6.0 made, and add the Python virtual environment to .gitignore, as in Lesson 6.1:</w:t>
      </w:r>
    </w:p>
    <w:p w14:paraId="78A951FC" w14:textId="77777777" w:rsidR="00FF07BE" w:rsidRDefault="00FF07BE">
      <w:pPr>
        <w:keepNext/>
      </w:pPr>
    </w:p>
    <w:p w14:paraId="12BB33D3" w14:textId="77777777" w:rsidR="00FF07BE" w:rsidRDefault="00B46CB4">
      <w:pPr>
        <w:pStyle w:val="CommandBlock"/>
        <w:keepNext/>
      </w:pPr>
      <w:r>
        <w:t>Copy-Item -Recurse ..\lesson-6.0\certs .</w:t>
      </w:r>
    </w:p>
    <w:p w14:paraId="32BFE21F" w14:textId="77777777" w:rsidR="00FF07BE" w:rsidRDefault="00B46CB4">
      <w:pPr>
        <w:pStyle w:val="CommandBlock"/>
        <w:keepNext/>
      </w:pPr>
      <w:r>
        <w:t>Copy-Item ..\lesson-6.0\.gitignore .</w:t>
      </w:r>
    </w:p>
    <w:p w14:paraId="06528925" w14:textId="77777777" w:rsidR="00FF07BE" w:rsidRDefault="00B46CB4">
      <w:pPr>
        <w:pStyle w:val="CommandBlock"/>
        <w:keepNext/>
      </w:pPr>
      <w:r>
        <w:t>Add-Content .gitignore "python/.venv/"</w:t>
      </w:r>
    </w:p>
    <w:p w14:paraId="276407AA" w14:textId="77777777" w:rsidR="00FF07BE" w:rsidRDefault="00B46CB4">
      <w:pPr>
        <w:pStyle w:val="CommandBlock"/>
        <w:keepNext/>
      </w:pPr>
      <w:r>
        <w:t>Copy-Item ..\lesson-6.0\cpp\httplib.h .\cpp</w:t>
      </w:r>
    </w:p>
    <w:p w14:paraId="4386D994" w14:textId="77777777" w:rsidR="00FF07BE" w:rsidRDefault="00B46CB4">
      <w:pPr>
        <w:pStyle w:val="CommandBlock"/>
      </w:pPr>
      <w:r>
        <w:t>Copy-Item -Recurse ..\lesson-6.0\cpp\vcpkg_installed .\cpp</w:t>
      </w:r>
    </w:p>
    <w:p w14:paraId="2755CDEC" w14:textId="77777777" w:rsidR="00FF07BE" w:rsidRDefault="00FF07BE">
      <w:pPr>
        <w:keepNext/>
      </w:pPr>
    </w:p>
    <w:p w14:paraId="21C99155" w14:textId="77777777" w:rsidR="00FF07BE" w:rsidRDefault="00B46CB4">
      <w:pPr>
        <w:pStyle w:val="Heading3"/>
      </w:pPr>
      <w:r>
        <w:t>Windows PowerShell Chapter 5 Module Setup</w:t>
      </w:r>
    </w:p>
    <w:p w14:paraId="4CD91F01" w14:textId="77777777" w:rsidR="00FF07BE" w:rsidRDefault="00B46CB4">
      <w:pPr>
        <w:keepNext/>
      </w:pPr>
      <w:r>
        <w:t>Still in lesson-6.5, copy your finished Chapter 5 Contact Manager's contacts module, with the Workbook changes undone, and the JSON library files its setup downloaded and checked: cJSON for C and nlohmann/json for C++. Remember, the module is copied, not printed again, and only its database name changes, to spa_contacts, the lessons' database (Lesson 6.1). C#'s Contacts.cs goes into .\csharp\Server.</w:t>
      </w:r>
    </w:p>
    <w:p w14:paraId="40873AE3" w14:textId="77777777" w:rsidR="00FF07BE" w:rsidRDefault="00FF07BE">
      <w:pPr>
        <w:keepNext/>
      </w:pPr>
    </w:p>
    <w:p w14:paraId="1EEAE1EC" w14:textId="77777777" w:rsidR="00FF07BE" w:rsidRDefault="00B46CB4">
      <w:pPr>
        <w:pStyle w:val="CommandBlock"/>
        <w:keepNext/>
      </w:pPr>
      <w:r>
        <w:t>$chapter5 = "..\contact-manager"</w:t>
      </w:r>
    </w:p>
    <w:p w14:paraId="33E9CAD7" w14:textId="77777777" w:rsidR="00FF07BE" w:rsidRDefault="00B46CB4">
      <w:pPr>
        <w:pStyle w:val="CommandBlock"/>
        <w:keepNext/>
      </w:pPr>
      <w:r>
        <w:t>Copy-Item "$chapter5\c\contacts.h", "$chapter5\c\contacts.c" .\c</w:t>
      </w:r>
    </w:p>
    <w:p w14:paraId="2B17651C" w14:textId="77777777" w:rsidR="00FF07BE" w:rsidRDefault="00B46CB4">
      <w:pPr>
        <w:pStyle w:val="CommandBlock"/>
      </w:pPr>
      <w:r>
        <w:t>Copy-Item "$chapter5\c\cJSON.c", "$chapter5\c\cJSON.h" .\c</w:t>
      </w:r>
    </w:p>
    <w:p w14:paraId="3B8EB631" w14:textId="77777777" w:rsidR="00FF07BE" w:rsidRDefault="00B46CB4">
      <w:pPr>
        <w:pStyle w:val="CommandBlock"/>
      </w:pPr>
      <w:r>
        <w:t>Copy-Item "$chapter5\cpp\contacts.h", "$chapter5\cpp\contacts.cpp" .\cpp</w:t>
      </w:r>
    </w:p>
    <w:p w14:paraId="6CF05987" w14:textId="77777777" w:rsidR="00FF07BE" w:rsidRDefault="00B46CB4">
      <w:pPr>
        <w:pStyle w:val="CommandBlock"/>
      </w:pPr>
      <w:r>
        <w:t>Copy-Item "$chapter5\cpp\json.hpp" .\cpp</w:t>
      </w:r>
    </w:p>
    <w:p w14:paraId="5BA7872D" w14:textId="77777777" w:rsidR="00FF07BE" w:rsidRDefault="00B46CB4">
      <w:pPr>
        <w:pStyle w:val="CommandBlock"/>
      </w:pPr>
      <w:r>
        <w:t>Copy-Item "$chapter5\csharp\Contacts\Contacts.cs" .\csharp\Server</w:t>
      </w:r>
    </w:p>
    <w:p w14:paraId="44F9C25B" w14:textId="77777777" w:rsidR="00FF07BE" w:rsidRDefault="00B46CB4">
      <w:pPr>
        <w:pStyle w:val="CommandBlock"/>
      </w:pPr>
      <w:r>
        <w:t>Copy-Item "$chapter5\go\contacts\contacts.go" .\go\contacts</w:t>
      </w:r>
    </w:p>
    <w:p w14:paraId="3CA2044F" w14:textId="77777777" w:rsidR="00FF07BE" w:rsidRDefault="00B46CB4">
      <w:pPr>
        <w:pStyle w:val="CommandBlock"/>
      </w:pPr>
      <w:r>
        <w:t>Copy-Item "$chapter5\python\contacts.py" .\python</w:t>
      </w:r>
    </w:p>
    <w:p w14:paraId="2E8C3014" w14:textId="77777777" w:rsidR="00FF07BE" w:rsidRDefault="00B46CB4">
      <w:pPr>
        <w:pStyle w:val="CommandBlock"/>
      </w:pPr>
      <w:r>
        <w:t>Copy-Item "$chapter5\typescript\src\contacts.ts" .\typescript\src</w:t>
      </w:r>
    </w:p>
    <w:p w14:paraId="531D3FE3" w14:textId="77777777" w:rsidR="00FF07BE" w:rsidRDefault="00B46CB4">
      <w:pPr>
        <w:pStyle w:val="CommandBlock"/>
      </w:pPr>
      <w:r>
        <w:t>$old = "spa_contact_app"</w:t>
      </w:r>
    </w:p>
    <w:p w14:paraId="2428D264" w14:textId="77777777" w:rsidR="00FF07BE" w:rsidRDefault="00B46CB4">
      <w:pPr>
        <w:pStyle w:val="CommandBlock"/>
      </w:pPr>
      <w:r>
        <w:t>$new = "spa_contacts"</w:t>
      </w:r>
    </w:p>
    <w:p w14:paraId="4D1C0185" w14:textId="77777777" w:rsidR="00FF07BE" w:rsidRDefault="00B46CB4">
      <w:pPr>
        <w:pStyle w:val="CommandBlock"/>
      </w:pPr>
      <w:r>
        <w:t>(Get-Content .\c\contacts.h) -replace $old, $new | Set-Content .\c\contacts.h</w:t>
      </w:r>
    </w:p>
    <w:p w14:paraId="46733830" w14:textId="77777777" w:rsidR="00FF07BE" w:rsidRDefault="00B46CB4">
      <w:pPr>
        <w:pStyle w:val="CommandBlock"/>
      </w:pPr>
      <w:r>
        <w:t>(Get-Content .\c\contacts.c) -replace $old, $new | Set-Content .\c\contacts.c</w:t>
      </w:r>
    </w:p>
    <w:p w14:paraId="4D3F605B" w14:textId="77777777" w:rsidR="00FF07BE" w:rsidRDefault="00B46CB4">
      <w:pPr>
        <w:pStyle w:val="CommandBlock"/>
      </w:pPr>
      <w:r>
        <w:t>(Get-Content .\cpp\contacts.h) -replace $old, $new | Set-Content .\cpp\contacts.h</w:t>
      </w:r>
    </w:p>
    <w:p w14:paraId="13605183" w14:textId="77777777" w:rsidR="00FF07BE" w:rsidRDefault="00B46CB4">
      <w:pPr>
        <w:pStyle w:val="CommandBlock"/>
      </w:pPr>
      <w:r>
        <w:t>(Get-Content .\cpp\contacts.cpp) -replace $old, $new |</w:t>
      </w:r>
    </w:p>
    <w:p w14:paraId="7123C8E2" w14:textId="77777777" w:rsidR="00FF07BE" w:rsidRDefault="00B46CB4">
      <w:pPr>
        <w:pStyle w:val="CommandBlock"/>
      </w:pPr>
      <w:r>
        <w:t xml:space="preserve">    Set-Content .\cpp\contacts.cpp</w:t>
      </w:r>
    </w:p>
    <w:p w14:paraId="04DE6C15" w14:textId="77777777" w:rsidR="00FF07BE" w:rsidRDefault="00B46CB4">
      <w:pPr>
        <w:pStyle w:val="CommandBlock"/>
      </w:pPr>
      <w:r>
        <w:t>(Get-Content .\csharp\Server\Contacts.cs) -replace $old, $new |</w:t>
      </w:r>
    </w:p>
    <w:p w14:paraId="63E51D58" w14:textId="77777777" w:rsidR="00FF07BE" w:rsidRDefault="00B46CB4">
      <w:pPr>
        <w:pStyle w:val="CommandBlock"/>
      </w:pPr>
      <w:r>
        <w:t xml:space="preserve">    Set-Content .\csharp\Server\Contacts.cs</w:t>
      </w:r>
    </w:p>
    <w:p w14:paraId="67A3B041" w14:textId="77777777" w:rsidR="00FF07BE" w:rsidRDefault="00B46CB4">
      <w:pPr>
        <w:pStyle w:val="CommandBlock"/>
      </w:pPr>
      <w:r>
        <w:t>(Get-Content .\go\contacts\contacts.go) -replace $old, $new |</w:t>
      </w:r>
    </w:p>
    <w:p w14:paraId="0DAD8E0D" w14:textId="77777777" w:rsidR="00FF07BE" w:rsidRDefault="00B46CB4">
      <w:pPr>
        <w:pStyle w:val="CommandBlock"/>
      </w:pPr>
      <w:r>
        <w:t xml:space="preserve">    Set-Content .\go\contacts\contacts.go</w:t>
      </w:r>
    </w:p>
    <w:p w14:paraId="562F336E" w14:textId="77777777" w:rsidR="00FF07BE" w:rsidRDefault="00B46CB4">
      <w:pPr>
        <w:pStyle w:val="CommandBlock"/>
      </w:pPr>
      <w:r>
        <w:t>(Get-Content .\python\contacts.py) -replace $old, $new |</w:t>
      </w:r>
    </w:p>
    <w:p w14:paraId="6BD4F154" w14:textId="77777777" w:rsidR="00FF07BE" w:rsidRDefault="00B46CB4">
      <w:pPr>
        <w:pStyle w:val="CommandBlock"/>
        <w:keepNext/>
      </w:pPr>
      <w:r>
        <w:t xml:space="preserve">    Set-Content .\python\contacts.py</w:t>
      </w:r>
    </w:p>
    <w:p w14:paraId="633B12B5" w14:textId="77777777" w:rsidR="00FF07BE" w:rsidRDefault="00B46CB4">
      <w:pPr>
        <w:pStyle w:val="CommandBlock"/>
        <w:keepNext/>
      </w:pPr>
      <w:r>
        <w:t>(Get-Content .\typescript\src\contacts.ts) -replace $old, $new |</w:t>
      </w:r>
    </w:p>
    <w:p w14:paraId="6C4998DF" w14:textId="77777777" w:rsidR="00FF07BE" w:rsidRDefault="00B46CB4">
      <w:pPr>
        <w:pStyle w:val="CommandBlock"/>
      </w:pPr>
      <w:r>
        <w:t xml:space="preserve">    Set-Content .\typescript\src\contacts.ts</w:t>
      </w:r>
    </w:p>
    <w:p w14:paraId="5E7A8B29" w14:textId="77777777" w:rsidR="00FF07BE" w:rsidRDefault="00FF07BE">
      <w:pPr>
        <w:keepNext/>
      </w:pPr>
    </w:p>
    <w:p w14:paraId="1E399051" w14:textId="77777777" w:rsidR="00FF07BE" w:rsidRDefault="00B46CB4">
      <w:pPr>
        <w:pStyle w:val="Heading3"/>
      </w:pPr>
      <w:r>
        <w:t>Windows PowerShell Project Files</w:t>
      </w:r>
    </w:p>
    <w:p w14:paraId="216246E6" w14:textId="77777777" w:rsidR="00FF07BE" w:rsidRDefault="00B46CB4">
      <w:pPr>
        <w:keepNext/>
      </w:pPr>
      <w:r>
        <w:t>Next, let the tools create each project's settings file, as in Lesson 6.0. Remember, dotnet new console -o makes a C# project in the folder -o names, and dotnet new web makes each server's web project, with --exclude-launch-settings as in Lesson 6.0; each starter Program.cs is replaced with this lesson's code in the C# section. Remember, go mod init makes the .\go folder a module, and go get pins github.com/go-sql-driver/mysql at v1.10.1 in go.mod and go.sum. The go line shows your own Go version, and go ge</w:t>
      </w:r>
      <w:r>
        <w:t>t may mark the driver // indirect until the .go files that import it are saved; the build works either way.</w:t>
      </w:r>
    </w:p>
    <w:p w14:paraId="5246A65E" w14:textId="77777777" w:rsidR="00FF07BE" w:rsidRDefault="00FF07BE">
      <w:pPr>
        <w:keepNext/>
      </w:pPr>
    </w:p>
    <w:p w14:paraId="7B69428E" w14:textId="77777777" w:rsidR="00FF07BE" w:rsidRDefault="00B46CB4">
      <w:pPr>
        <w:pStyle w:val="CommandBlock"/>
        <w:keepNext/>
      </w:pPr>
      <w:r>
        <w:t>dotnet new web -o .\csharp\BasicServer --exclude-launch-settings</w:t>
      </w:r>
    </w:p>
    <w:p w14:paraId="102B3CB2" w14:textId="77777777" w:rsidR="00FF07BE" w:rsidRDefault="00B46CB4">
      <w:pPr>
        <w:pStyle w:val="CommandBlock"/>
        <w:keepNext/>
      </w:pPr>
      <w:r>
        <w:t>dotnet new console -o .\csharp\BasicClient</w:t>
      </w:r>
    </w:p>
    <w:p w14:paraId="65C43CEC" w14:textId="77777777" w:rsidR="00FF07BE" w:rsidRDefault="00B46CB4">
      <w:pPr>
        <w:pStyle w:val="CommandBlock"/>
        <w:keepNext/>
      </w:pPr>
      <w:r>
        <w:t>dotnet new web -o .\csharp\Server --exclude-launch-settings</w:t>
      </w:r>
    </w:p>
    <w:p w14:paraId="346215C8" w14:textId="77777777" w:rsidR="00FF07BE" w:rsidRDefault="00B46CB4">
      <w:pPr>
        <w:pStyle w:val="CommandBlock"/>
        <w:keepNext/>
      </w:pPr>
      <w:r>
        <w:t>dotnet new console -o .\csharp\Client</w:t>
      </w:r>
    </w:p>
    <w:p w14:paraId="31EA70A6" w14:textId="77777777" w:rsidR="00FF07BE" w:rsidRDefault="00B46CB4">
      <w:pPr>
        <w:pStyle w:val="CommandBlock"/>
        <w:keepNext/>
      </w:pPr>
      <w:r>
        <w:t>go -C .\go mod init example.com/getrequests</w:t>
      </w:r>
    </w:p>
    <w:p w14:paraId="09F065BA" w14:textId="77777777" w:rsidR="00FF07BE" w:rsidRDefault="00B46CB4">
      <w:pPr>
        <w:pStyle w:val="CommandBlock"/>
      </w:pPr>
      <w:r>
        <w:t>go -C .\go get github.com/go-sql-driver/mysql@v1.10.1</w:t>
      </w:r>
    </w:p>
    <w:p w14:paraId="667B46BE" w14:textId="77777777" w:rsidR="00FF07BE" w:rsidRDefault="00FF07BE">
      <w:pPr>
        <w:keepNext/>
      </w:pPr>
    </w:p>
    <w:p w14:paraId="2255CD61" w14:textId="77777777" w:rsidR="00FF07BE" w:rsidRDefault="00B46CB4">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50B4BA5C" w14:textId="77777777" w:rsidR="00FF07BE" w:rsidRDefault="00FF07BE">
      <w:pPr>
        <w:keepNext/>
      </w:pPr>
    </w:p>
    <w:p w14:paraId="405E3722" w14:textId="77777777" w:rsidR="00FF07BE" w:rsidRDefault="00B46CB4">
      <w:pPr>
        <w:pStyle w:val="Heading3"/>
      </w:pPr>
      <w:r>
        <w:t>csharp/BasicServer/BasicServer.csproj</w:t>
      </w:r>
    </w:p>
    <w:p w14:paraId="7975F9C6" w14:textId="77777777" w:rsidR="00FF07BE" w:rsidRDefault="00B46CB4">
      <w:pPr>
        <w:pStyle w:val="SourceCode"/>
        <w:keepNext/>
      </w:pPr>
      <w:r>
        <w:t>&lt;Project Sdk="Microsoft.NET.Sdk.Web"&gt;</w:t>
      </w:r>
    </w:p>
    <w:p w14:paraId="3DFC2CBF" w14:textId="77777777" w:rsidR="00FF07BE" w:rsidRDefault="00B46CB4">
      <w:pPr>
        <w:pStyle w:val="SourceCode"/>
        <w:keepNext/>
      </w:pPr>
      <w:r>
        <w:t xml:space="preserve">  &lt;PropertyGroup&gt;</w:t>
      </w:r>
    </w:p>
    <w:p w14:paraId="0E4D7322" w14:textId="77777777" w:rsidR="00FF07BE" w:rsidRDefault="00B46CB4">
      <w:pPr>
        <w:pStyle w:val="SourceCode"/>
      </w:pPr>
      <w:r>
        <w:t xml:space="preserve">    &lt;OutputType&gt;Exe&lt;/OutputType&gt;</w:t>
      </w:r>
    </w:p>
    <w:p w14:paraId="4C46875D" w14:textId="77777777" w:rsidR="00FF07BE" w:rsidRDefault="00B46CB4">
      <w:pPr>
        <w:pStyle w:val="SourceCode"/>
      </w:pPr>
      <w:r>
        <w:t xml:space="preserve">    &lt;TargetFramework&gt;net10.0&lt;/TargetFramework&gt;</w:t>
      </w:r>
    </w:p>
    <w:p w14:paraId="48C3D479" w14:textId="77777777" w:rsidR="00FF07BE" w:rsidRDefault="00B46CB4">
      <w:pPr>
        <w:pStyle w:val="SourceCode"/>
      </w:pPr>
      <w:r>
        <w:t xml:space="preserve">    &lt;ImplicitUsings&gt;enable&lt;/ImplicitUsings&gt;</w:t>
      </w:r>
    </w:p>
    <w:p w14:paraId="1BBB100F" w14:textId="77777777" w:rsidR="00FF07BE" w:rsidRDefault="00B46CB4">
      <w:pPr>
        <w:pStyle w:val="SourceCode"/>
      </w:pPr>
      <w:r>
        <w:t xml:space="preserve">    &lt;Nullable&gt;enable&lt;/Nullable&gt;</w:t>
      </w:r>
    </w:p>
    <w:p w14:paraId="7263CAB7" w14:textId="77777777" w:rsidR="00FF07BE" w:rsidRDefault="00B46CB4">
      <w:pPr>
        <w:pStyle w:val="SourceCode"/>
      </w:pPr>
      <w:r>
        <w:t xml:space="preserve">    &lt;RunWorkingDirectory&gt;$(MSBuildStartupDirectory)&lt;/RunWorkingDirectory&gt;</w:t>
      </w:r>
    </w:p>
    <w:p w14:paraId="7964C251" w14:textId="77777777" w:rsidR="00FF07BE" w:rsidRDefault="00B46CB4">
      <w:pPr>
        <w:pStyle w:val="SourceCode"/>
      </w:pPr>
      <w:r>
        <w:t xml:space="preserve">  &lt;/PropertyGroup&gt;</w:t>
      </w:r>
    </w:p>
    <w:p w14:paraId="297F96BD" w14:textId="77777777" w:rsidR="00FF07BE" w:rsidRDefault="00B46CB4">
      <w:pPr>
        <w:pStyle w:val="SourceCode"/>
      </w:pPr>
      <w:r>
        <w:t xml:space="preserve">  &lt;ItemGroup&gt;</w:t>
      </w:r>
    </w:p>
    <w:p w14:paraId="1EC68723" w14:textId="77777777" w:rsidR="00FF07BE" w:rsidRDefault="00B46CB4">
      <w:pPr>
        <w:pStyle w:val="SourceCode"/>
      </w:pPr>
      <w:r>
        <w:t xml:space="preserve">    &lt;PackageReference Include="MySqlConnector" Version="2.6.2" /&gt;</w:t>
      </w:r>
    </w:p>
    <w:p w14:paraId="413AFF37" w14:textId="77777777" w:rsidR="00FF07BE" w:rsidRDefault="00B46CB4">
      <w:pPr>
        <w:pStyle w:val="SourceCode"/>
        <w:keepNext/>
      </w:pPr>
      <w:r>
        <w:t xml:space="preserve">    &lt;Compile Include="..\Server\Contacts.cs" /&gt;</w:t>
      </w:r>
    </w:p>
    <w:p w14:paraId="0F5DAEFC" w14:textId="77777777" w:rsidR="00FF07BE" w:rsidRDefault="00B46CB4">
      <w:pPr>
        <w:pStyle w:val="SourceCode"/>
        <w:keepNext/>
      </w:pPr>
      <w:r>
        <w:t xml:space="preserve">  &lt;/ItemGroup&gt;</w:t>
      </w:r>
    </w:p>
    <w:p w14:paraId="180EB066" w14:textId="77777777" w:rsidR="00FF07BE" w:rsidRDefault="00B46CB4">
      <w:pPr>
        <w:pStyle w:val="SourceCode"/>
      </w:pPr>
      <w:r>
        <w:t>&lt;/Project&gt;</w:t>
      </w:r>
    </w:p>
    <w:p w14:paraId="0691EB09" w14:textId="77777777" w:rsidR="00FF07BE" w:rsidRDefault="00FF07BE">
      <w:pPr>
        <w:keepNext/>
      </w:pPr>
    </w:p>
    <w:p w14:paraId="26F271AB" w14:textId="77777777" w:rsidR="00FF07BE" w:rsidRDefault="00B46CB4">
      <w:pPr>
        <w:pStyle w:val="Heading3"/>
      </w:pPr>
      <w:r>
        <w:t>csharp/Server/Server.csproj</w:t>
      </w:r>
    </w:p>
    <w:p w14:paraId="3DFF65D8" w14:textId="77777777" w:rsidR="00FF07BE" w:rsidRDefault="00B46CB4">
      <w:pPr>
        <w:pStyle w:val="SourceCode"/>
        <w:keepNext/>
      </w:pPr>
      <w:r>
        <w:t>&lt;Project Sdk="Microsoft.NET.Sdk.Web"&gt;</w:t>
      </w:r>
    </w:p>
    <w:p w14:paraId="09F2D634" w14:textId="77777777" w:rsidR="00FF07BE" w:rsidRDefault="00B46CB4">
      <w:pPr>
        <w:pStyle w:val="SourceCode"/>
        <w:keepNext/>
      </w:pPr>
      <w:r>
        <w:t xml:space="preserve">  &lt;PropertyGroup&gt;</w:t>
      </w:r>
    </w:p>
    <w:p w14:paraId="44104E59" w14:textId="77777777" w:rsidR="00FF07BE" w:rsidRDefault="00B46CB4">
      <w:pPr>
        <w:pStyle w:val="SourceCode"/>
        <w:keepNext/>
      </w:pPr>
      <w:r>
        <w:t xml:space="preserve">    &lt;OutputType&gt;Exe&lt;/OutputType&gt;</w:t>
      </w:r>
    </w:p>
    <w:p w14:paraId="409A94C8" w14:textId="77777777" w:rsidR="00FF07BE" w:rsidRDefault="00B46CB4">
      <w:pPr>
        <w:pStyle w:val="SourceCode"/>
        <w:keepNext/>
      </w:pPr>
      <w:r>
        <w:t xml:space="preserve">    &lt;TargetFramework&gt;net10.0&lt;/TargetFramework&gt;</w:t>
      </w:r>
    </w:p>
    <w:p w14:paraId="054A9E71" w14:textId="77777777" w:rsidR="00FF07BE" w:rsidRDefault="00B46CB4">
      <w:pPr>
        <w:pStyle w:val="SourceCode"/>
        <w:keepNext/>
      </w:pPr>
      <w:r>
        <w:t xml:space="preserve">    &lt;ImplicitUsings&gt;enable&lt;/ImplicitUsings&gt;</w:t>
      </w:r>
    </w:p>
    <w:p w14:paraId="1AAD0A1A" w14:textId="77777777" w:rsidR="00FF07BE" w:rsidRDefault="00B46CB4">
      <w:pPr>
        <w:pStyle w:val="SourceCode"/>
        <w:keepNext/>
      </w:pPr>
      <w:r>
        <w:t xml:space="preserve">    &lt;Nullable&gt;enable&lt;/Nullable&gt;</w:t>
      </w:r>
    </w:p>
    <w:p w14:paraId="7B6951FF" w14:textId="77777777" w:rsidR="00FF07BE" w:rsidRDefault="00B46CB4">
      <w:pPr>
        <w:pStyle w:val="SourceCode"/>
        <w:keepNext/>
      </w:pPr>
      <w:r>
        <w:t xml:space="preserve">    &lt;RunWorkingDirectory&gt;$(MSBuildStartupDirectory)&lt;/RunWorkingDirectory&gt;</w:t>
      </w:r>
    </w:p>
    <w:p w14:paraId="127B9994" w14:textId="77777777" w:rsidR="00FF07BE" w:rsidRDefault="00B46CB4">
      <w:pPr>
        <w:pStyle w:val="SourceCode"/>
        <w:keepNext/>
      </w:pPr>
      <w:r>
        <w:t xml:space="preserve">  &lt;/PropertyGroup&gt;</w:t>
      </w:r>
    </w:p>
    <w:p w14:paraId="2ABF72A5" w14:textId="77777777" w:rsidR="00FF07BE" w:rsidRDefault="00B46CB4">
      <w:pPr>
        <w:pStyle w:val="SourceCode"/>
        <w:keepNext/>
      </w:pPr>
      <w:r>
        <w:t xml:space="preserve">  &lt;ItemGroup&gt;</w:t>
      </w:r>
    </w:p>
    <w:p w14:paraId="0D9E0068" w14:textId="77777777" w:rsidR="00FF07BE" w:rsidRDefault="00B46CB4">
      <w:pPr>
        <w:pStyle w:val="SourceCode"/>
        <w:keepNext/>
      </w:pPr>
      <w:r>
        <w:t xml:space="preserve">    &lt;PackageReference Include="MySqlConnector" Version="2.6.2" /&gt;</w:t>
      </w:r>
    </w:p>
    <w:p w14:paraId="01824ECE" w14:textId="77777777" w:rsidR="00FF07BE" w:rsidRDefault="00B46CB4">
      <w:pPr>
        <w:pStyle w:val="SourceCode"/>
        <w:keepNext/>
      </w:pPr>
      <w:r>
        <w:t xml:space="preserve">  &lt;/ItemGroup&gt;</w:t>
      </w:r>
    </w:p>
    <w:p w14:paraId="7F15F113" w14:textId="77777777" w:rsidR="00FF07BE" w:rsidRDefault="00B46CB4">
      <w:pPr>
        <w:pStyle w:val="SourceCode"/>
      </w:pPr>
      <w:r>
        <w:t>&lt;/Project&gt;</w:t>
      </w:r>
    </w:p>
    <w:p w14:paraId="07CE679C" w14:textId="77777777" w:rsidR="00FF07BE" w:rsidRDefault="00FF07BE">
      <w:pPr>
        <w:keepNext/>
      </w:pPr>
    </w:p>
    <w:p w14:paraId="14697483" w14:textId="77777777" w:rsidR="00FF07BE" w:rsidRDefault="00B46CB4">
      <w:pPr>
        <w:keepNext/>
      </w:pPr>
      <w:r>
        <w:t>Remember, npm init -y, npm pkg, then npm install; the first npm install line pins mysql2 3.24.5 and undici 8.11.2 under dependencies.</w:t>
      </w:r>
    </w:p>
    <w:p w14:paraId="2CA778D8" w14:textId="77777777" w:rsidR="00FF07BE" w:rsidRDefault="00FF07BE">
      <w:pPr>
        <w:keepNext/>
      </w:pPr>
    </w:p>
    <w:p w14:paraId="2FD3B33D" w14:textId="77777777" w:rsidR="00FF07BE" w:rsidRDefault="00B46CB4">
      <w:pPr>
        <w:pStyle w:val="CommandBlock"/>
        <w:keepNext/>
      </w:pPr>
      <w:r>
        <w:t>Push-Location .\typescript</w:t>
      </w:r>
    </w:p>
    <w:p w14:paraId="678FEA8C" w14:textId="77777777" w:rsidR="00FF07BE" w:rsidRDefault="00B46CB4">
      <w:pPr>
        <w:pStyle w:val="CommandBlock"/>
        <w:keepNext/>
      </w:pPr>
      <w:r>
        <w:t>npm init -y</w:t>
      </w:r>
    </w:p>
    <w:p w14:paraId="1725F054" w14:textId="77777777" w:rsidR="00FF07BE" w:rsidRDefault="00B46CB4">
      <w:pPr>
        <w:pStyle w:val="CommandBlock"/>
        <w:keepNext/>
      </w:pPr>
      <w:r>
        <w:t>npm pkg set name=get-requests-typescript type=module</w:t>
      </w:r>
    </w:p>
    <w:p w14:paraId="25817679" w14:textId="77777777" w:rsidR="00FF07BE" w:rsidRDefault="00B46CB4">
      <w:pPr>
        <w:pStyle w:val="CommandBlock"/>
        <w:keepNext/>
      </w:pPr>
      <w:r>
        <w:t>npm pkg set private=true --json</w:t>
      </w:r>
    </w:p>
    <w:p w14:paraId="72AABD05" w14:textId="77777777" w:rsidR="00FF07BE" w:rsidRDefault="00B46CB4">
      <w:pPr>
        <w:pStyle w:val="CommandBlock"/>
        <w:keepNext/>
      </w:pPr>
      <w:r>
        <w:t>npm pkg set "scripts.check=tsc --noEmit" "scripts.build=tsc --noEmitOnError"</w:t>
      </w:r>
    </w:p>
    <w:p w14:paraId="1B226A72" w14:textId="77777777" w:rsidR="00FF07BE" w:rsidRDefault="00B46CB4">
      <w:pPr>
        <w:pStyle w:val="CommandBlock"/>
        <w:keepNext/>
      </w:pPr>
      <w:r>
        <w:t>npm pkg delete version description main keywords author license scripts.test</w:t>
      </w:r>
    </w:p>
    <w:p w14:paraId="125A542F" w14:textId="77777777" w:rsidR="00FF07BE" w:rsidRDefault="00B46CB4">
      <w:pPr>
        <w:pStyle w:val="CommandBlock"/>
        <w:keepNext/>
      </w:pPr>
      <w:r>
        <w:t>npm install --save-exact mysql2@3.24.5 undici@8.11.2 `</w:t>
      </w:r>
    </w:p>
    <w:p w14:paraId="2E5C4E77" w14:textId="77777777" w:rsidR="00FF07BE" w:rsidRDefault="00B46CB4">
      <w:pPr>
        <w:pStyle w:val="CommandBlock"/>
        <w:keepNext/>
      </w:pPr>
      <w:r>
        <w:t xml:space="preserve">    --ignore-scripts --no-audit --no-fund</w:t>
      </w:r>
    </w:p>
    <w:p w14:paraId="263AF855" w14:textId="77777777" w:rsidR="00FF07BE" w:rsidRDefault="00B46CB4">
      <w:pPr>
        <w:pStyle w:val="CommandBlock"/>
        <w:keepNext/>
      </w:pPr>
      <w:r>
        <w:t>npm install --save-dev --save-exact typescript@7.0.2 @types/node@24.13.5 `</w:t>
      </w:r>
    </w:p>
    <w:p w14:paraId="3F55AB32" w14:textId="77777777" w:rsidR="00FF07BE" w:rsidRDefault="00B46CB4">
      <w:pPr>
        <w:pStyle w:val="CommandBlock"/>
        <w:keepNext/>
      </w:pPr>
      <w:r>
        <w:t xml:space="preserve">    --ignore-scripts --no-audit --no-fund</w:t>
      </w:r>
    </w:p>
    <w:p w14:paraId="54958098" w14:textId="77777777" w:rsidR="00FF07BE" w:rsidRDefault="00B46CB4">
      <w:pPr>
        <w:pStyle w:val="CommandBlock"/>
      </w:pPr>
      <w:r>
        <w:t>Pop-Location</w:t>
      </w:r>
    </w:p>
    <w:p w14:paraId="0673227C" w14:textId="77777777" w:rsidR="00FF07BE" w:rsidRDefault="00FF07BE">
      <w:pPr>
        <w:keepNext/>
      </w:pPr>
    </w:p>
    <w:p w14:paraId="09FEABAB" w14:textId="77777777" w:rsidR="00FF07BE" w:rsidRDefault="00B46CB4">
      <w:r>
        <w:t>Then type the TypeScript compiler settings. As in Chapter 1, notepad .\typescript\tsconfig.json creates and opens the file: choose Yes, type the file, save it with Ctrl+S, and close Notepad.</w:t>
      </w:r>
    </w:p>
    <w:p w14:paraId="0A0C7094" w14:textId="77777777" w:rsidR="00FF07BE" w:rsidRDefault="00FF07BE">
      <w:pPr>
        <w:keepNext/>
      </w:pPr>
    </w:p>
    <w:p w14:paraId="1A478CC0" w14:textId="77777777" w:rsidR="00FF07BE" w:rsidRDefault="00B46CB4">
      <w:pPr>
        <w:pStyle w:val="Heading3"/>
      </w:pPr>
      <w:r>
        <w:t>typescript/tsconfig.json</w:t>
      </w:r>
    </w:p>
    <w:p w14:paraId="45EF50F4" w14:textId="77777777" w:rsidR="00FF07BE" w:rsidRDefault="00B46CB4">
      <w:pPr>
        <w:pStyle w:val="SourceCode"/>
        <w:keepNext/>
      </w:pPr>
      <w:r>
        <w:t>{</w:t>
      </w:r>
    </w:p>
    <w:p w14:paraId="09018B1E" w14:textId="77777777" w:rsidR="00FF07BE" w:rsidRDefault="00B46CB4">
      <w:pPr>
        <w:pStyle w:val="SourceCode"/>
        <w:keepNext/>
      </w:pPr>
      <w:r>
        <w:t xml:space="preserve">  "compilerOptions": {</w:t>
      </w:r>
    </w:p>
    <w:p w14:paraId="1B42B5A6" w14:textId="77777777" w:rsidR="00FF07BE" w:rsidRDefault="00B46CB4">
      <w:pPr>
        <w:pStyle w:val="SourceCode"/>
      </w:pPr>
      <w:r>
        <w:t xml:space="preserve">    "target": "ES2022",</w:t>
      </w:r>
    </w:p>
    <w:p w14:paraId="693F5A2C" w14:textId="77777777" w:rsidR="00FF07BE" w:rsidRDefault="00B46CB4">
      <w:pPr>
        <w:pStyle w:val="SourceCode"/>
      </w:pPr>
      <w:r>
        <w:t xml:space="preserve">    "module": "NodeNext",</w:t>
      </w:r>
    </w:p>
    <w:p w14:paraId="3E734504" w14:textId="77777777" w:rsidR="00FF07BE" w:rsidRDefault="00B46CB4">
      <w:pPr>
        <w:pStyle w:val="SourceCode"/>
      </w:pPr>
      <w:r>
        <w:t xml:space="preserve">    "moduleResolution": "NodeNext",</w:t>
      </w:r>
    </w:p>
    <w:p w14:paraId="672B8E08" w14:textId="77777777" w:rsidR="00FF07BE" w:rsidRDefault="00B46CB4">
      <w:pPr>
        <w:pStyle w:val="SourceCode"/>
      </w:pPr>
      <w:r>
        <w:t xml:space="preserve">    "rootDir": "src",</w:t>
      </w:r>
    </w:p>
    <w:p w14:paraId="0CF4B21C" w14:textId="77777777" w:rsidR="00FF07BE" w:rsidRDefault="00B46CB4">
      <w:pPr>
        <w:pStyle w:val="SourceCode"/>
      </w:pPr>
      <w:r>
        <w:t xml:space="preserve">    "outDir": "dist",</w:t>
      </w:r>
    </w:p>
    <w:p w14:paraId="2261908D" w14:textId="77777777" w:rsidR="00FF07BE" w:rsidRDefault="00B46CB4">
      <w:pPr>
        <w:pStyle w:val="SourceCode"/>
      </w:pPr>
      <w:r>
        <w:t xml:space="preserve">    "strict": true,</w:t>
      </w:r>
    </w:p>
    <w:p w14:paraId="13F3236D" w14:textId="77777777" w:rsidR="00FF07BE" w:rsidRDefault="00B46CB4">
      <w:pPr>
        <w:pStyle w:val="SourceCode"/>
      </w:pPr>
      <w:r>
        <w:t xml:space="preserve">    "types": [</w:t>
      </w:r>
    </w:p>
    <w:p w14:paraId="71A2DAE5" w14:textId="77777777" w:rsidR="00FF07BE" w:rsidRDefault="00B46CB4">
      <w:pPr>
        <w:pStyle w:val="SourceCode"/>
      </w:pPr>
      <w:r>
        <w:t xml:space="preserve">      "node"</w:t>
      </w:r>
    </w:p>
    <w:p w14:paraId="0FB47C47" w14:textId="77777777" w:rsidR="00FF07BE" w:rsidRDefault="00B46CB4">
      <w:pPr>
        <w:pStyle w:val="SourceCode"/>
      </w:pPr>
      <w:r>
        <w:t xml:space="preserve">    ],</w:t>
      </w:r>
    </w:p>
    <w:p w14:paraId="1A1077A7" w14:textId="77777777" w:rsidR="00FF07BE" w:rsidRDefault="00B46CB4">
      <w:pPr>
        <w:pStyle w:val="SourceCode"/>
      </w:pPr>
      <w:r>
        <w:t xml:space="preserve">    "moduleDetection": "force"</w:t>
      </w:r>
    </w:p>
    <w:p w14:paraId="04CAFC91" w14:textId="77777777" w:rsidR="00FF07BE" w:rsidRDefault="00B46CB4">
      <w:pPr>
        <w:pStyle w:val="SourceCode"/>
      </w:pPr>
      <w:r>
        <w:t xml:space="preserve">  },</w:t>
      </w:r>
    </w:p>
    <w:p w14:paraId="7A47F14F" w14:textId="77777777" w:rsidR="00FF07BE" w:rsidRDefault="00B46CB4">
      <w:pPr>
        <w:pStyle w:val="SourceCode"/>
      </w:pPr>
      <w:r>
        <w:t xml:space="preserve">  "include": [</w:t>
      </w:r>
    </w:p>
    <w:p w14:paraId="35014B1A" w14:textId="77777777" w:rsidR="00FF07BE" w:rsidRDefault="00B46CB4">
      <w:pPr>
        <w:pStyle w:val="SourceCode"/>
        <w:keepNext/>
      </w:pPr>
      <w:r>
        <w:t xml:space="preserve">    "src/**/*.ts"</w:t>
      </w:r>
    </w:p>
    <w:p w14:paraId="0DAAF166" w14:textId="77777777" w:rsidR="00FF07BE" w:rsidRDefault="00B46CB4">
      <w:pPr>
        <w:pStyle w:val="SourceCode"/>
        <w:keepNext/>
      </w:pPr>
      <w:r>
        <w:t xml:space="preserve">  ]</w:t>
      </w:r>
    </w:p>
    <w:p w14:paraId="71FB9E6F" w14:textId="77777777" w:rsidR="00FF07BE" w:rsidRDefault="00B46CB4">
      <w:pPr>
        <w:pStyle w:val="SourceCode"/>
      </w:pPr>
      <w:r>
        <w:t>}</w:t>
      </w:r>
    </w:p>
    <w:p w14:paraId="5CF9F3FF" w14:textId="77777777" w:rsidR="00FF07BE" w:rsidRDefault="00FF07BE">
      <w:pPr>
        <w:keepNext/>
      </w:pPr>
    </w:p>
    <w:p w14:paraId="7C125839" w14:textId="77777777" w:rsidR="00FF07BE" w:rsidRDefault="00B46CB4">
      <w:pPr>
        <w:pStyle w:val="Heading3"/>
      </w:pPr>
      <w:r>
        <w:t>Linux or macOS Project Setup</w:t>
      </w:r>
    </w:p>
    <w:p w14:paraId="66CF73B2" w14:textId="77777777" w:rsidR="00FF07BE" w:rsidRDefault="00B46CB4">
      <w:pPr>
        <w:keepNext/>
      </w:pPr>
      <w:r>
        <w:t>Each folder below is a full path that starts with $HOME/spa, your course folder from Chapter 1, so the commands work from any folder; cd then moves into the lesson folder.</w:t>
      </w:r>
    </w:p>
    <w:p w14:paraId="3F967092" w14:textId="77777777" w:rsidR="00FF07BE" w:rsidRDefault="00FF07BE">
      <w:pPr>
        <w:keepNext/>
      </w:pPr>
    </w:p>
    <w:p w14:paraId="09696304" w14:textId="77777777" w:rsidR="00FF07BE" w:rsidRDefault="00B46CB4">
      <w:pPr>
        <w:pStyle w:val="CommandBlock"/>
        <w:keepNext/>
      </w:pPr>
      <w:r>
        <w:t>mkdir -p "$HOME/spa/lesson-6.5/"{sql,c,cpp,python,typescript/src}</w:t>
      </w:r>
    </w:p>
    <w:p w14:paraId="2B0838FE" w14:textId="77777777" w:rsidR="00FF07BE" w:rsidRDefault="00B46CB4">
      <w:pPr>
        <w:pStyle w:val="CommandBlock"/>
        <w:keepNext/>
      </w:pPr>
      <w:r>
        <w:t>mkdir -p "$HOME/spa/lesson-6.5/go/"{contacts,contactstore,server,client}</w:t>
      </w:r>
    </w:p>
    <w:p w14:paraId="757F2603" w14:textId="77777777" w:rsidR="00FF07BE" w:rsidRDefault="00B46CB4">
      <w:pPr>
        <w:pStyle w:val="CommandBlock"/>
      </w:pPr>
      <w:r>
        <w:t>mkdir -p "$HOME/spa/lesson-6.5/go/basic/"{server,client}</w:t>
      </w:r>
    </w:p>
    <w:p w14:paraId="29E234B5" w14:textId="77777777" w:rsidR="00FF07BE" w:rsidRDefault="00B46CB4">
      <w:pPr>
        <w:pStyle w:val="CommandBlock"/>
      </w:pPr>
      <w:r>
        <w:t>mkdir -p "$HOME/spa/lesson-6.5/csharp/"{BasicServer,BasicClient,Server,Client}</w:t>
      </w:r>
    </w:p>
    <w:p w14:paraId="660CC1B8" w14:textId="77777777" w:rsidR="00FF07BE" w:rsidRDefault="00B46CB4">
      <w:pPr>
        <w:pStyle w:val="CommandBlock"/>
      </w:pPr>
      <w:r>
        <w:t>cd "$HOME/spa/lesson-6.5"</w:t>
      </w:r>
    </w:p>
    <w:p w14:paraId="12709201" w14:textId="77777777" w:rsidR="00FF07BE" w:rsidRDefault="00B46CB4">
      <w:pPr>
        <w:pStyle w:val="CommandBlock"/>
      </w:pPr>
      <w:r>
        <w:t>cp -R ../lesson-6.0/certs ../lesson-6.0/.gitignore .</w:t>
      </w:r>
    </w:p>
    <w:p w14:paraId="039DE1E5" w14:textId="77777777" w:rsidR="00FF07BE" w:rsidRDefault="00B46CB4">
      <w:pPr>
        <w:pStyle w:val="CommandBlock"/>
      </w:pPr>
      <w:r>
        <w:t>printf 'python/.venv/\n' &gt;&gt; .gitignore</w:t>
      </w:r>
    </w:p>
    <w:p w14:paraId="5AEFC423" w14:textId="77777777" w:rsidR="00FF07BE" w:rsidRDefault="00B46CB4">
      <w:pPr>
        <w:pStyle w:val="CommandBlock"/>
      </w:pPr>
      <w:r>
        <w:t>cp ../lesson-6.0/cpp/httplib.h ./cpp</w:t>
      </w:r>
    </w:p>
    <w:p w14:paraId="3B446A87" w14:textId="77777777" w:rsidR="00FF07BE" w:rsidRDefault="00B46CB4">
      <w:pPr>
        <w:pStyle w:val="CommandBlock"/>
      </w:pPr>
      <w:r>
        <w:t>cp ../contact-manager/c/contacts.[ch] ../contact-manager/c/cJSON.[ch] ./c</w:t>
      </w:r>
    </w:p>
    <w:p w14:paraId="4AB78187" w14:textId="77777777" w:rsidR="00FF07BE" w:rsidRDefault="00B46CB4">
      <w:pPr>
        <w:pStyle w:val="CommandBlock"/>
      </w:pPr>
      <w:r>
        <w:t>cp ../contact-manager/cpp/contacts.h ../contact-manager/cpp/contacts.cpp ./cpp</w:t>
      </w:r>
    </w:p>
    <w:p w14:paraId="7CF0F2A1" w14:textId="77777777" w:rsidR="00FF07BE" w:rsidRDefault="00B46CB4">
      <w:pPr>
        <w:pStyle w:val="CommandBlock"/>
      </w:pPr>
      <w:r>
        <w:t>cp ../contact-manager/cpp/json.hpp ./cpp</w:t>
      </w:r>
    </w:p>
    <w:p w14:paraId="4298FB7B" w14:textId="77777777" w:rsidR="00FF07BE" w:rsidRDefault="00B46CB4">
      <w:pPr>
        <w:pStyle w:val="CommandBlock"/>
      </w:pPr>
      <w:r>
        <w:t>cp ../contact-manager/csharp/Contacts/Contacts.cs ./csharp/Server</w:t>
      </w:r>
    </w:p>
    <w:p w14:paraId="01F4743B" w14:textId="77777777" w:rsidR="00FF07BE" w:rsidRDefault="00B46CB4">
      <w:pPr>
        <w:pStyle w:val="CommandBlock"/>
      </w:pPr>
      <w:r>
        <w:t>cp ../contact-manager/go/contacts/contacts.go ./go/contacts</w:t>
      </w:r>
    </w:p>
    <w:p w14:paraId="1A1BA70B" w14:textId="77777777" w:rsidR="00FF07BE" w:rsidRDefault="00B46CB4">
      <w:pPr>
        <w:pStyle w:val="CommandBlock"/>
      </w:pPr>
      <w:r>
        <w:t>cp ../contact-manager/python/contacts.py ./python</w:t>
      </w:r>
    </w:p>
    <w:p w14:paraId="31E41FE6" w14:textId="77777777" w:rsidR="00FF07BE" w:rsidRDefault="00B46CB4">
      <w:pPr>
        <w:pStyle w:val="CommandBlock"/>
      </w:pPr>
      <w:r>
        <w:t>cp ../contact-manager/typescript/src/contacts.ts ./typescript/src</w:t>
      </w:r>
    </w:p>
    <w:p w14:paraId="17A88F4D" w14:textId="77777777" w:rsidR="00FF07BE" w:rsidRDefault="00B46CB4">
      <w:pPr>
        <w:pStyle w:val="CommandBlock"/>
        <w:keepNext/>
      </w:pPr>
      <w:r>
        <w:t>sed -i 's/spa_contact_app/spa_contacts/' ./c/contacts.[ch] ./cpp/contacts.* \</w:t>
      </w:r>
    </w:p>
    <w:p w14:paraId="388E4128" w14:textId="77777777" w:rsidR="00FF07BE" w:rsidRDefault="00B46CB4">
      <w:pPr>
        <w:pStyle w:val="CommandBlock"/>
        <w:keepNext/>
      </w:pPr>
      <w:r>
        <w:t xml:space="preserve">    ./csharp/Server/Contacts.cs ./go/contacts/contacts.go \</w:t>
      </w:r>
    </w:p>
    <w:p w14:paraId="4466809C" w14:textId="77777777" w:rsidR="00FF07BE" w:rsidRDefault="00B46CB4">
      <w:pPr>
        <w:pStyle w:val="CommandBlock"/>
      </w:pPr>
      <w:r>
        <w:t xml:space="preserve">    ./python/contacts.py ./typescript/src/contacts.ts</w:t>
      </w:r>
    </w:p>
    <w:p w14:paraId="2B60BBC9" w14:textId="77777777" w:rsidR="00FF07BE" w:rsidRDefault="00FF07BE">
      <w:pPr>
        <w:keepNext/>
      </w:pPr>
    </w:p>
    <w:p w14:paraId="3910E310" w14:textId="77777777" w:rsidR="00FF07BE" w:rsidRDefault="00B46CB4">
      <w:pPr>
        <w:keepNext/>
      </w:pPr>
      <w:r>
        <w:t>Then create the C#, Go, and TypeScript project files with the same commands as on Windows; cd moves into ./typescript for the npm lines, and cd .. moves back.</w:t>
      </w:r>
    </w:p>
    <w:p w14:paraId="57E3BCDF" w14:textId="77777777" w:rsidR="00FF07BE" w:rsidRDefault="00FF07BE">
      <w:pPr>
        <w:keepNext/>
      </w:pPr>
    </w:p>
    <w:p w14:paraId="56D18B9B" w14:textId="77777777" w:rsidR="00FF07BE" w:rsidRDefault="00B46CB4">
      <w:pPr>
        <w:pStyle w:val="CommandBlock"/>
        <w:keepNext/>
      </w:pPr>
      <w:r>
        <w:t>dotnet new web -o ./csharp/BasicServer --exclude-launch-settings</w:t>
      </w:r>
    </w:p>
    <w:p w14:paraId="3FE595EC" w14:textId="77777777" w:rsidR="00FF07BE" w:rsidRDefault="00B46CB4">
      <w:pPr>
        <w:pStyle w:val="CommandBlock"/>
        <w:keepNext/>
      </w:pPr>
      <w:r>
        <w:t>dotnet new console -o ./csharp/BasicClient</w:t>
      </w:r>
    </w:p>
    <w:p w14:paraId="65B545B1" w14:textId="77777777" w:rsidR="00FF07BE" w:rsidRDefault="00B46CB4">
      <w:pPr>
        <w:pStyle w:val="CommandBlock"/>
      </w:pPr>
      <w:r>
        <w:t>dotnet new web -o ./csharp/Server --exclude-launch-settings</w:t>
      </w:r>
    </w:p>
    <w:p w14:paraId="763F71A9" w14:textId="77777777" w:rsidR="00FF07BE" w:rsidRDefault="00B46CB4">
      <w:pPr>
        <w:pStyle w:val="CommandBlock"/>
      </w:pPr>
      <w:r>
        <w:t>dotnet new console -o ./csharp/Client</w:t>
      </w:r>
    </w:p>
    <w:p w14:paraId="7AF862D7" w14:textId="77777777" w:rsidR="00FF07BE" w:rsidRDefault="00B46CB4">
      <w:pPr>
        <w:pStyle w:val="CommandBlock"/>
      </w:pPr>
      <w:r>
        <w:t>go -C ./go mod init example.com/getrequests</w:t>
      </w:r>
    </w:p>
    <w:p w14:paraId="25F4DB73" w14:textId="77777777" w:rsidR="00FF07BE" w:rsidRDefault="00B46CB4">
      <w:pPr>
        <w:pStyle w:val="CommandBlock"/>
      </w:pPr>
      <w:r>
        <w:t>go -C ./go get github.com/go-sql-driver/mysql@v1.10.1</w:t>
      </w:r>
    </w:p>
    <w:p w14:paraId="3D93A2AB" w14:textId="77777777" w:rsidR="00FF07BE" w:rsidRDefault="00B46CB4">
      <w:pPr>
        <w:pStyle w:val="CommandBlock"/>
      </w:pPr>
      <w:r>
        <w:t>cd ./typescript</w:t>
      </w:r>
    </w:p>
    <w:p w14:paraId="63D4566E" w14:textId="77777777" w:rsidR="00FF07BE" w:rsidRDefault="00B46CB4">
      <w:pPr>
        <w:pStyle w:val="CommandBlock"/>
      </w:pPr>
      <w:r>
        <w:t>npm init -y</w:t>
      </w:r>
    </w:p>
    <w:p w14:paraId="6404B1C5" w14:textId="77777777" w:rsidR="00FF07BE" w:rsidRDefault="00B46CB4">
      <w:pPr>
        <w:pStyle w:val="CommandBlock"/>
      </w:pPr>
      <w:r>
        <w:t>npm pkg set name=get-requests-typescript type=module</w:t>
      </w:r>
    </w:p>
    <w:p w14:paraId="2324BD6B" w14:textId="77777777" w:rsidR="00FF07BE" w:rsidRDefault="00B46CB4">
      <w:pPr>
        <w:pStyle w:val="CommandBlock"/>
      </w:pPr>
      <w:r>
        <w:t>npm pkg set private=true --json</w:t>
      </w:r>
    </w:p>
    <w:p w14:paraId="53836618" w14:textId="77777777" w:rsidR="00FF07BE" w:rsidRDefault="00B46CB4">
      <w:pPr>
        <w:pStyle w:val="CommandBlock"/>
      </w:pPr>
      <w:r>
        <w:t>npm pkg set "scripts.check=tsc --noEmit" "scripts.build=tsc --noEmitOnError"</w:t>
      </w:r>
    </w:p>
    <w:p w14:paraId="72F097B5" w14:textId="77777777" w:rsidR="00FF07BE" w:rsidRDefault="00B46CB4">
      <w:pPr>
        <w:pStyle w:val="CommandBlock"/>
      </w:pPr>
      <w:r>
        <w:t>npm pkg delete version description main keywords author license scripts.test</w:t>
      </w:r>
    </w:p>
    <w:p w14:paraId="12F8F7AA" w14:textId="77777777" w:rsidR="00FF07BE" w:rsidRDefault="00B46CB4">
      <w:pPr>
        <w:pStyle w:val="CommandBlock"/>
      </w:pPr>
      <w:r>
        <w:t>npm install --save-exact mysql2@3.24.5 undici@8.11.2 \</w:t>
      </w:r>
    </w:p>
    <w:p w14:paraId="7441E070" w14:textId="77777777" w:rsidR="00FF07BE" w:rsidRDefault="00B46CB4">
      <w:pPr>
        <w:pStyle w:val="CommandBlock"/>
      </w:pPr>
      <w:r>
        <w:t xml:space="preserve">    --ignore-scripts --no-audit --no-fund</w:t>
      </w:r>
    </w:p>
    <w:p w14:paraId="1E4C24EC" w14:textId="77777777" w:rsidR="00FF07BE" w:rsidRDefault="00B46CB4">
      <w:pPr>
        <w:pStyle w:val="CommandBlock"/>
        <w:keepNext/>
      </w:pPr>
      <w:r>
        <w:t>npm install --save-dev --save-exact typescript@7.0.2 @types/node@24.13.5 \</w:t>
      </w:r>
    </w:p>
    <w:p w14:paraId="6A312B80" w14:textId="77777777" w:rsidR="00FF07BE" w:rsidRDefault="00B46CB4">
      <w:pPr>
        <w:pStyle w:val="CommandBlock"/>
        <w:keepNext/>
      </w:pPr>
      <w:r>
        <w:t xml:space="preserve">    --ignore-scripts --no-audit --no-fund</w:t>
      </w:r>
    </w:p>
    <w:p w14:paraId="7B5ECF6C" w14:textId="77777777" w:rsidR="00FF07BE" w:rsidRDefault="00B46CB4">
      <w:pPr>
        <w:pStyle w:val="CommandBlock"/>
      </w:pPr>
      <w:r>
        <w:t>cd ..</w:t>
      </w:r>
    </w:p>
    <w:p w14:paraId="7F486116" w14:textId="77777777" w:rsidR="00FF07BE" w:rsidRDefault="00FF07BE">
      <w:pPr>
        <w:keepNext/>
      </w:pPr>
    </w:p>
    <w:p w14:paraId="16C176C4" w14:textId="77777777" w:rsidR="00FF07BE" w:rsidRDefault="00B46CB4">
      <w:r>
        <w:t>Type the two .csproj files and typescript/tsconfig.json exactly as shown in the Windows setup. You save each source file in its language's section below, as each is shown. As in Chapter 1, notepad .\c\basic_server.c creates and opens one: choose Yes, type the file, save it with Ctrl+S, and close Notepad (nano ./c/basic_server.c on Linux, then Ctrl+O, Enter, and Ctrl+X).</w:t>
      </w:r>
    </w:p>
    <w:p w14:paraId="16F5F4BA" w14:textId="77777777" w:rsidR="00FF07BE" w:rsidRDefault="00FF07BE">
      <w:pPr>
        <w:keepNext/>
      </w:pPr>
    </w:p>
    <w:p w14:paraId="74BA4DE5" w14:textId="77777777" w:rsidR="00FF07BE" w:rsidRDefault="00B46CB4">
      <w:pPr>
        <w:pStyle w:val="Heading3"/>
      </w:pPr>
      <w:r>
        <w:t>Windows PowerShell Copy Check</w:t>
      </w:r>
    </w:p>
    <w:p w14:paraId="2A4B5197" w14:textId="77777777" w:rsidR="00FF07BE" w:rsidRDefault="00B46CB4">
      <w:pPr>
        <w:pStyle w:val="CommandBlock"/>
        <w:keepNext/>
      </w:pPr>
      <w:r>
        <w:t>$openssl = "C:\Program Files\Git\ucrt64\bin\openssl.exe"</w:t>
      </w:r>
    </w:p>
    <w:p w14:paraId="2685CA06" w14:textId="77777777" w:rsidR="00FF07BE" w:rsidRDefault="00B46CB4">
      <w:pPr>
        <w:pStyle w:val="CommandBlock"/>
        <w:keepNext/>
      </w:pPr>
      <w:r>
        <w:t>&amp; $openssl verify -CAfile certs\spa-ca.pem certs\server.pem</w:t>
      </w:r>
    </w:p>
    <w:p w14:paraId="75A41C8C" w14:textId="77777777" w:rsidR="00FF07BE" w:rsidRDefault="00B46CB4">
      <w:pPr>
        <w:pStyle w:val="CommandBlock"/>
        <w:keepNext/>
      </w:pPr>
      <w:r>
        <w:t>(Get-FileHash .\cpp\httplib.h).Hash</w:t>
      </w:r>
    </w:p>
    <w:p w14:paraId="33E814EE" w14:textId="77777777" w:rsidR="00FF07BE" w:rsidRDefault="00B46CB4">
      <w:pPr>
        <w:pStyle w:val="CommandBlock"/>
        <w:keepNext/>
      </w:pPr>
      <w:r>
        <w:t>Test-Path .\cpp\vcpkg_installed\x64-windows-static-md\lib\libssl.lib</w:t>
      </w:r>
    </w:p>
    <w:p w14:paraId="6977C1DB" w14:textId="77777777" w:rsidR="00FF07BE" w:rsidRDefault="00B46CB4">
      <w:pPr>
        <w:pStyle w:val="CommandBlock"/>
        <w:keepNext/>
      </w:pPr>
      <w:r>
        <w:t>$modules = ".\c\contacts.h", ".\c\contacts.c", ".\cpp\contacts.h", `</w:t>
      </w:r>
    </w:p>
    <w:p w14:paraId="3254CEC5" w14:textId="77777777" w:rsidR="00FF07BE" w:rsidRDefault="00B46CB4">
      <w:pPr>
        <w:pStyle w:val="CommandBlock"/>
        <w:keepNext/>
      </w:pPr>
      <w:r>
        <w:t xml:space="preserve">    ".\cpp\contacts.cpp", ".\csharp\Server\Contacts.cs", `</w:t>
      </w:r>
    </w:p>
    <w:p w14:paraId="7A8D17BB" w14:textId="77777777" w:rsidR="00FF07BE" w:rsidRDefault="00B46CB4">
      <w:pPr>
        <w:pStyle w:val="CommandBlock"/>
        <w:keepNext/>
      </w:pPr>
      <w:r>
        <w:t xml:space="preserve">    ".\go\contacts\contacts.go", ".\python\contacts.py", `</w:t>
      </w:r>
    </w:p>
    <w:p w14:paraId="11D45BAB" w14:textId="77777777" w:rsidR="00FF07BE" w:rsidRDefault="00B46CB4">
      <w:pPr>
        <w:pStyle w:val="CommandBlock"/>
        <w:keepNext/>
      </w:pPr>
      <w:r>
        <w:t xml:space="preserve">    ".\typescript\src\contacts.ts"</w:t>
      </w:r>
    </w:p>
    <w:p w14:paraId="1ACD76FB" w14:textId="77777777" w:rsidR="00FF07BE" w:rsidRDefault="00B46CB4">
      <w:pPr>
        <w:pStyle w:val="CommandBlock"/>
        <w:keepNext/>
      </w:pPr>
      <w:r>
        <w:t>(Select-String -Path $modules -Pattern "spa_contacts").Count</w:t>
      </w:r>
    </w:p>
    <w:p w14:paraId="575A3613" w14:textId="77777777" w:rsidR="00FF07BE" w:rsidRDefault="00B46CB4">
      <w:pPr>
        <w:pStyle w:val="CommandBlock"/>
        <w:keepNext/>
      </w:pPr>
      <w:r>
        <w:t>(Select-String -Path $modules -Pattern "spa_contact_app").Count</w:t>
      </w:r>
    </w:p>
    <w:p w14:paraId="3AD96E44" w14:textId="77777777" w:rsidR="00FF07BE" w:rsidRDefault="00B46CB4">
      <w:pPr>
        <w:pStyle w:val="CommandBlock"/>
      </w:pPr>
      <w:r>
        <w:t>(Get-FileHash .\c\cJSON.c, .\c\cJSON.h, .\cpp\json.hpp).Hash</w:t>
      </w:r>
    </w:p>
    <w:p w14:paraId="4267E7BE" w14:textId="77777777" w:rsidR="00FF07BE" w:rsidRDefault="00FF07BE">
      <w:pPr>
        <w:keepNext/>
      </w:pPr>
    </w:p>
    <w:p w14:paraId="273230FA" w14:textId="77777777" w:rsidR="00FF07BE" w:rsidRDefault="00B46CB4">
      <w:pPr>
        <w:keepNext/>
      </w:pPr>
      <w:r>
        <w:t>Remember, verify checks that the server certificate is signed by the course CA, httplib.h's SHA-256 must match before you build (Lesson 6.0), and the module's lines that name a database must now say spa_contacts, 18 of them, and none spa_contact_app (Lesson 6.1). The last line prints the SHA-256 of each JSON library file, the same hashes your Chapter 5 project checked (Lesson 2.17).</w:t>
      </w:r>
    </w:p>
    <w:p w14:paraId="4B8DAF33" w14:textId="77777777" w:rsidR="00FF07BE" w:rsidRDefault="00FF07BE">
      <w:pPr>
        <w:keepNext/>
      </w:pPr>
    </w:p>
    <w:p w14:paraId="15872334" w14:textId="77777777" w:rsidR="00FF07BE" w:rsidRDefault="00B46CB4">
      <w:pPr>
        <w:pStyle w:val="RequiredOutput"/>
        <w:keepNext/>
      </w:pPr>
      <w:r>
        <w:t>certs\server.pem: OK</w:t>
      </w:r>
    </w:p>
    <w:p w14:paraId="7C5E360A" w14:textId="77777777" w:rsidR="00FF07BE" w:rsidRDefault="00B46CB4">
      <w:pPr>
        <w:pStyle w:val="RequiredOutput"/>
        <w:keepNext/>
      </w:pPr>
      <w:r>
        <w:t>DC1E4DE3E0EF3A18F3A5818FAB563EB3FA45D5D3BB1DB527A8D389077ED5EE6C</w:t>
      </w:r>
    </w:p>
    <w:p w14:paraId="454C07A8" w14:textId="77777777" w:rsidR="00FF07BE" w:rsidRDefault="00B46CB4">
      <w:pPr>
        <w:pStyle w:val="RequiredOutput"/>
        <w:keepNext/>
      </w:pPr>
      <w:r>
        <w:t>True</w:t>
      </w:r>
    </w:p>
    <w:p w14:paraId="10CE92C6" w14:textId="77777777" w:rsidR="00FF07BE" w:rsidRDefault="00B46CB4">
      <w:pPr>
        <w:pStyle w:val="RequiredOutput"/>
        <w:keepNext/>
      </w:pPr>
      <w:r>
        <w:t>18</w:t>
      </w:r>
    </w:p>
    <w:p w14:paraId="5FE16821" w14:textId="77777777" w:rsidR="00FF07BE" w:rsidRDefault="00B46CB4">
      <w:pPr>
        <w:pStyle w:val="RequiredOutput"/>
        <w:keepNext/>
      </w:pPr>
      <w:r>
        <w:t>0</w:t>
      </w:r>
    </w:p>
    <w:p w14:paraId="6564AEA6" w14:textId="77777777" w:rsidR="00FF07BE" w:rsidRDefault="00B46CB4">
      <w:pPr>
        <w:pStyle w:val="RequiredOutput"/>
        <w:keepNext/>
      </w:pPr>
      <w:r>
        <w:t>298581A04A36C0165DA4B0AADE235C23088CB2FAA58651D720EA2F3706ED0B0D</w:t>
      </w:r>
    </w:p>
    <w:p w14:paraId="628D0F63" w14:textId="77777777" w:rsidR="00FF07BE" w:rsidRDefault="00B46CB4">
      <w:pPr>
        <w:pStyle w:val="RequiredOutput"/>
        <w:keepNext/>
      </w:pPr>
      <w:r>
        <w:t>25B0145150D500498E4D209CEC69C18C42CF818BFFCC54690BE3B895A2A16DEE</w:t>
      </w:r>
    </w:p>
    <w:p w14:paraId="5894372F" w14:textId="77777777" w:rsidR="00FF07BE" w:rsidRDefault="00B46CB4">
      <w:pPr>
        <w:pStyle w:val="RequiredOutput"/>
      </w:pPr>
      <w:r>
        <w:t>AAF127C04CB31C406E5B04A63F1AE89369FCCDE6D8FA7CDDA1ED4F32DFC5DE63</w:t>
      </w:r>
    </w:p>
    <w:p w14:paraId="4915E755" w14:textId="77777777" w:rsidR="00FF07BE" w:rsidRDefault="00FF07BE">
      <w:pPr>
        <w:keepNext/>
      </w:pPr>
    </w:p>
    <w:p w14:paraId="685878E0" w14:textId="77777777" w:rsidR="00FF07BE" w:rsidRDefault="00FF07BE">
      <w:pPr>
        <w:keepNext/>
      </w:pPr>
    </w:p>
    <w:p w14:paraId="252210C7" w14:textId="77777777" w:rsidR="00FF07BE" w:rsidRDefault="00B46CB4">
      <w:pPr>
        <w:pStyle w:val="Heading2"/>
      </w:pPr>
      <w:r>
        <w:t>Step 2: The Connectors, Inside the Project</w:t>
      </w:r>
    </w:p>
    <w:p w14:paraId="26EA6F3F" w14:textId="77777777" w:rsidR="00FF07BE" w:rsidRDefault="00B46CB4">
      <w:r>
        <w:t>These are Lesson 6.1's connector commands, now for the servers. Remember, each connector is installed into the lesson folder only, at the version its project file or command pins: npm and go get already installed mysql2 and the Go driver in step 1, pip installs the Python connector into .\python\.venv, and dotnet restore downloads MySqlConnector for both server projects.</w:t>
      </w:r>
    </w:p>
    <w:p w14:paraId="0ABA8C45" w14:textId="77777777" w:rsidR="00FF07BE" w:rsidRDefault="00FF07BE">
      <w:pPr>
        <w:keepNext/>
      </w:pPr>
    </w:p>
    <w:p w14:paraId="31A3F860" w14:textId="77777777" w:rsidR="00FF07BE" w:rsidRDefault="00B46CB4">
      <w:pPr>
        <w:pStyle w:val="Heading3"/>
      </w:pPr>
      <w:r>
        <w:t>Windows PowerShell Connector Setup</w:t>
      </w:r>
    </w:p>
    <w:p w14:paraId="7A7C5563" w14:textId="77777777" w:rsidR="00FF07BE" w:rsidRDefault="00B46CB4">
      <w:pPr>
        <w:pStyle w:val="CommandBlock"/>
        <w:keepNext/>
      </w:pPr>
      <w:r>
        <w:t>py -m venv .\python\.venv</w:t>
      </w:r>
    </w:p>
    <w:p w14:paraId="0EE4A0FE" w14:textId="77777777" w:rsidR="00FF07BE" w:rsidRDefault="00B46CB4">
      <w:pPr>
        <w:pStyle w:val="CommandBlock"/>
        <w:keepNext/>
      </w:pPr>
      <w:r>
        <w:t>.\python\.venv\Scripts\python.exe -m pip install mysql-connector-python==26.7.0</w:t>
      </w:r>
    </w:p>
    <w:p w14:paraId="7400E4A5" w14:textId="77777777" w:rsidR="00FF07BE" w:rsidRDefault="00B46CB4">
      <w:pPr>
        <w:pStyle w:val="CommandBlock"/>
        <w:keepNext/>
      </w:pPr>
      <w:r>
        <w:t>dotnet restore .\csharp\BasicServer</w:t>
      </w:r>
    </w:p>
    <w:p w14:paraId="61508CDE" w14:textId="77777777" w:rsidR="00FF07BE" w:rsidRDefault="00B46CB4">
      <w:pPr>
        <w:pStyle w:val="CommandBlock"/>
      </w:pPr>
      <w:r>
        <w:t>dotnet restore .\csharp\Server</w:t>
      </w:r>
    </w:p>
    <w:p w14:paraId="6A391576" w14:textId="77777777" w:rsidR="00FF07BE" w:rsidRDefault="00FF07BE">
      <w:pPr>
        <w:keepNext/>
      </w:pPr>
    </w:p>
    <w:p w14:paraId="2AF93087" w14:textId="77777777" w:rsidR="00FF07BE" w:rsidRDefault="00B46CB4">
      <w:r>
        <w:t>Remember, the C and C++ servers need MySQL's DLLs next to them; copy them from the two install folders (Lesson 6.1).</w:t>
      </w:r>
    </w:p>
    <w:p w14:paraId="34C76AA8" w14:textId="77777777" w:rsidR="00FF07BE" w:rsidRDefault="00FF07BE">
      <w:pPr>
        <w:keepNext/>
      </w:pPr>
    </w:p>
    <w:p w14:paraId="61539109" w14:textId="77777777" w:rsidR="00FF07BE" w:rsidRDefault="00B46CB4">
      <w:pPr>
        <w:pStyle w:val="Heading3"/>
      </w:pPr>
      <w:r>
        <w:t>Windows PowerShell Library Setup</w:t>
      </w:r>
    </w:p>
    <w:p w14:paraId="5DEFF696" w14:textId="77777777" w:rsidR="00FF07BE" w:rsidRDefault="00B46CB4">
      <w:pPr>
        <w:pStyle w:val="CommandBlock"/>
        <w:keepNext/>
      </w:pPr>
      <w:r>
        <w:t>$server = "C:\Program Files\MySQL\MySQL Server 26.7"</w:t>
      </w:r>
    </w:p>
    <w:p w14:paraId="59D3BD0B" w14:textId="77777777" w:rsidR="00FF07BE" w:rsidRDefault="00B46CB4">
      <w:pPr>
        <w:pStyle w:val="CommandBlock"/>
        <w:keepNext/>
      </w:pPr>
      <w:r>
        <w:t>Copy-Item "$server\lib\libmysql.dll", "$server\bin\libssl-3-x64.dll", `</w:t>
      </w:r>
    </w:p>
    <w:p w14:paraId="2B08460F" w14:textId="77777777" w:rsidR="00FF07BE" w:rsidRDefault="00B46CB4">
      <w:pPr>
        <w:pStyle w:val="CommandBlock"/>
        <w:keepNext/>
      </w:pPr>
      <w:r>
        <w:t xml:space="preserve">    "$server\bin\libcrypto-3-x64.dll" .\c</w:t>
      </w:r>
    </w:p>
    <w:p w14:paraId="777478F9" w14:textId="77777777" w:rsidR="00FF07BE" w:rsidRDefault="00B46CB4">
      <w:pPr>
        <w:pStyle w:val="CommandBlock"/>
        <w:keepNext/>
      </w:pPr>
      <w:r>
        <w:t>$connector = "C:\Program Files\MySQL\MySQL Connector C++ 26.7"</w:t>
      </w:r>
    </w:p>
    <w:p w14:paraId="4A51EC41" w14:textId="77777777" w:rsidR="00FF07BE" w:rsidRDefault="00B46CB4">
      <w:pPr>
        <w:pStyle w:val="CommandBlock"/>
        <w:keepNext/>
      </w:pPr>
      <w:r>
        <w:t>Copy-Item "$connector\lib64\mysqlcppconn-10-vs14.dll", `</w:t>
      </w:r>
    </w:p>
    <w:p w14:paraId="43E166EF" w14:textId="77777777" w:rsidR="00FF07BE" w:rsidRDefault="00B46CB4">
      <w:pPr>
        <w:pStyle w:val="CommandBlock"/>
        <w:keepNext/>
      </w:pPr>
      <w:r>
        <w:t xml:space="preserve">    "$connector\lib64\libssl-3-x64.dll", `</w:t>
      </w:r>
    </w:p>
    <w:p w14:paraId="3936B930" w14:textId="77777777" w:rsidR="00FF07BE" w:rsidRDefault="00B46CB4">
      <w:pPr>
        <w:pStyle w:val="CommandBlock"/>
      </w:pPr>
      <w:r>
        <w:t xml:space="preserve">    "$connector\lib64\libcrypto-3-x64.dll" .\cpp</w:t>
      </w:r>
    </w:p>
    <w:p w14:paraId="036B4287" w14:textId="77777777" w:rsidR="00FF07BE" w:rsidRDefault="00FF07BE">
      <w:pPr>
        <w:keepNext/>
      </w:pPr>
    </w:p>
    <w:p w14:paraId="44E3F196" w14:textId="77777777" w:rsidR="00FF07BE" w:rsidRDefault="00B46CB4">
      <w:pPr>
        <w:pStyle w:val="Heading3"/>
      </w:pPr>
      <w:r>
        <w:t>Windows PowerShell Library Check</w:t>
      </w:r>
    </w:p>
    <w:p w14:paraId="77B7D856" w14:textId="77777777" w:rsidR="00FF07BE" w:rsidRDefault="00B46CB4">
      <w:pPr>
        <w:pStyle w:val="CommandBlock"/>
        <w:keepNext/>
      </w:pPr>
      <w:r>
        <w:t>Get-ChildItem .\c -Filter *.dll -Name</w:t>
      </w:r>
    </w:p>
    <w:p w14:paraId="62F35B11" w14:textId="77777777" w:rsidR="00FF07BE" w:rsidRDefault="00B46CB4">
      <w:pPr>
        <w:pStyle w:val="CommandBlock"/>
      </w:pPr>
      <w:r>
        <w:t>Get-ChildItem .\cpp -Filter *.dll -Name</w:t>
      </w:r>
    </w:p>
    <w:p w14:paraId="2CF996E2" w14:textId="77777777" w:rsidR="00FF07BE" w:rsidRDefault="00FF07BE">
      <w:pPr>
        <w:keepNext/>
      </w:pPr>
    </w:p>
    <w:p w14:paraId="7E1E31AB" w14:textId="77777777" w:rsidR="00FF07BE" w:rsidRDefault="00B46CB4">
      <w:pPr>
        <w:pStyle w:val="RequiredOutput"/>
        <w:keepNext/>
      </w:pPr>
      <w:r>
        <w:t>libcrypto-3-x64.dll</w:t>
      </w:r>
    </w:p>
    <w:p w14:paraId="67645798" w14:textId="77777777" w:rsidR="00FF07BE" w:rsidRDefault="00B46CB4">
      <w:pPr>
        <w:pStyle w:val="RequiredOutput"/>
        <w:keepNext/>
      </w:pPr>
      <w:r>
        <w:t>libmysql.dll</w:t>
      </w:r>
    </w:p>
    <w:p w14:paraId="0F814068" w14:textId="77777777" w:rsidR="00FF07BE" w:rsidRDefault="00B46CB4">
      <w:pPr>
        <w:pStyle w:val="RequiredOutput"/>
        <w:keepNext/>
      </w:pPr>
      <w:r>
        <w:t>libssl-3-x64.dll</w:t>
      </w:r>
    </w:p>
    <w:p w14:paraId="6C90959E" w14:textId="77777777" w:rsidR="00FF07BE" w:rsidRDefault="00B46CB4">
      <w:pPr>
        <w:pStyle w:val="RequiredOutput"/>
        <w:keepNext/>
      </w:pPr>
      <w:r>
        <w:t>libcrypto-3-x64.dll</w:t>
      </w:r>
    </w:p>
    <w:p w14:paraId="01C8C550" w14:textId="77777777" w:rsidR="00FF07BE" w:rsidRDefault="00B46CB4">
      <w:pPr>
        <w:pStyle w:val="RequiredOutput"/>
        <w:keepNext/>
      </w:pPr>
      <w:r>
        <w:t>libssl-3-x64.dll</w:t>
      </w:r>
    </w:p>
    <w:p w14:paraId="0E464BBB" w14:textId="77777777" w:rsidR="00FF07BE" w:rsidRDefault="00B46CB4">
      <w:pPr>
        <w:pStyle w:val="RequiredOutput"/>
      </w:pPr>
      <w:r>
        <w:t>mysqlcppconn-10-vs14.dll</w:t>
      </w:r>
    </w:p>
    <w:p w14:paraId="39D40B38" w14:textId="77777777" w:rsidR="00FF07BE" w:rsidRDefault="00FF07BE">
      <w:pPr>
        <w:keepNext/>
      </w:pPr>
    </w:p>
    <w:p w14:paraId="16BF3C5D" w14:textId="77777777" w:rsidR="00FF07BE" w:rsidRDefault="00B46CB4">
      <w:pPr>
        <w:pStyle w:val="Heading3"/>
      </w:pPr>
      <w:r>
        <w:t>Linux or macOS Connector Setup</w:t>
      </w:r>
    </w:p>
    <w:p w14:paraId="417B672B" w14:textId="77777777" w:rsidR="00FF07BE" w:rsidRDefault="00B46CB4">
      <w:pPr>
        <w:keepNext/>
      </w:pPr>
      <w:r>
        <w:t>C and C++ need no copies on Linux or macOS: the system finds the libraries Lesson 4.0's packages installed.</w:t>
      </w:r>
    </w:p>
    <w:p w14:paraId="3631BCFB" w14:textId="77777777" w:rsidR="00FF07BE" w:rsidRDefault="00FF07BE">
      <w:pPr>
        <w:keepNext/>
      </w:pPr>
    </w:p>
    <w:p w14:paraId="2D2BB34A" w14:textId="77777777" w:rsidR="00FF07BE" w:rsidRDefault="00B46CB4">
      <w:pPr>
        <w:pStyle w:val="CommandBlock"/>
        <w:keepNext/>
      </w:pPr>
      <w:r>
        <w:t>python3 -m venv ./python/.venv</w:t>
      </w:r>
    </w:p>
    <w:p w14:paraId="0089EA04" w14:textId="77777777" w:rsidR="00FF07BE" w:rsidRDefault="00B46CB4">
      <w:pPr>
        <w:pStyle w:val="CommandBlock"/>
        <w:keepNext/>
      </w:pPr>
      <w:r>
        <w:t>./python/.venv/bin/python -m pip install mysql-connector-python==26.7.0</w:t>
      </w:r>
    </w:p>
    <w:p w14:paraId="45E33D8C" w14:textId="77777777" w:rsidR="00FF07BE" w:rsidRDefault="00B46CB4">
      <w:pPr>
        <w:pStyle w:val="CommandBlock"/>
        <w:keepNext/>
      </w:pPr>
      <w:r>
        <w:t>dotnet restore ./csharp/BasicServer</w:t>
      </w:r>
    </w:p>
    <w:p w14:paraId="39BCF023" w14:textId="77777777" w:rsidR="00FF07BE" w:rsidRDefault="00B46CB4">
      <w:pPr>
        <w:pStyle w:val="CommandBlock"/>
      </w:pPr>
      <w:r>
        <w:t>dotnet restore ./csharp/Server</w:t>
      </w:r>
    </w:p>
    <w:p w14:paraId="20555093" w14:textId="77777777" w:rsidR="00FF07BE" w:rsidRDefault="00FF07BE">
      <w:pPr>
        <w:keepNext/>
      </w:pPr>
    </w:p>
    <w:p w14:paraId="0400D36D" w14:textId="77777777" w:rsidR="00FF07BE" w:rsidRDefault="00FF07BE">
      <w:pPr>
        <w:keepNext/>
      </w:pPr>
    </w:p>
    <w:p w14:paraId="2EBB9CAB" w14:textId="77777777" w:rsidR="00FF07BE" w:rsidRDefault="00B46CB4">
      <w:pPr>
        <w:pStyle w:val="Heading2"/>
      </w:pPr>
      <w:r>
        <w:t>Step 3: The Known Contacts</w:t>
      </w:r>
    </w:p>
    <w:p w14:paraId="6E761C11" w14:textId="77777777" w:rsidR="00FF07BE" w:rsidRDefault="00B46CB4">
      <w:r>
        <w:t>The servers read spa_contacts, so the screens match this lesson's only when the table holds the known rows. The files below are Chapter 5's reset, as in Lesson 6.1, one per language; each server reads its own language's table, such as contacts_go. Every program in this lesson only reads, and the Empty Collection Check runs the reset again itself, so one reset before the first server is enough.</w:t>
      </w:r>
    </w:p>
    <w:p w14:paraId="441FB11C" w14:textId="77777777" w:rsidR="00FF07BE" w:rsidRDefault="00FF07BE">
      <w:pPr>
        <w:keepNext/>
      </w:pPr>
    </w:p>
    <w:p w14:paraId="0EDA5F9C" w14:textId="77777777" w:rsidR="00FF07BE" w:rsidRDefault="00B46CB4">
      <w:pPr>
        <w:pStyle w:val="Heading3"/>
      </w:pPr>
      <w:r>
        <w:t>sql/reset_contacts_c.sql</w:t>
      </w:r>
    </w:p>
    <w:p w14:paraId="6A928E61" w14:textId="77777777" w:rsidR="00FF07BE" w:rsidRDefault="00B46CB4">
      <w:pPr>
        <w:pStyle w:val="SourceCode"/>
        <w:keepNext/>
      </w:pPr>
      <w:r>
        <w:t>-- The Chapter 5 known contacts for C, for Chapter 6. This file resets the C</w:t>
      </w:r>
    </w:p>
    <w:p w14:paraId="136D0D9C" w14:textId="77777777" w:rsidR="00FF07BE" w:rsidRDefault="00B46CB4">
      <w:pPr>
        <w:pStyle w:val="SourceCode"/>
        <w:keepNext/>
      </w:pPr>
      <w:r>
        <w:t>-- programs' own table, contacts_c: it drops it, with any rows earlier</w:t>
      </w:r>
    </w:p>
    <w:p w14:paraId="59AFE280" w14:textId="77777777" w:rsidR="00FF07BE" w:rsidRDefault="00B46CB4">
      <w:pPr>
        <w:pStyle w:val="SourceCode"/>
      </w:pPr>
      <w:r>
        <w:t>-- lessons or your own experiments left in it, and builds it again with</w:t>
      </w:r>
    </w:p>
    <w:p w14:paraId="4B91379E" w14:textId="77777777" w:rsidR="00FF07BE" w:rsidRDefault="00B46CB4">
      <w:pPr>
        <w:pStyle w:val="SourceCode"/>
      </w:pPr>
      <w:r>
        <w:t>-- three known rows.</w:t>
      </w:r>
    </w:p>
    <w:p w14:paraId="1D0F908D" w14:textId="77777777" w:rsidR="00FF07BE" w:rsidRDefault="00FF07BE">
      <w:pPr>
        <w:pStyle w:val="SourceCode"/>
      </w:pPr>
    </w:p>
    <w:p w14:paraId="79293721" w14:textId="77777777" w:rsidR="00FF07BE" w:rsidRDefault="00B46CB4">
      <w:pPr>
        <w:pStyle w:val="SourceCode"/>
      </w:pPr>
      <w:r>
        <w:t>-- Remove the old tables (Lesson 4.4). contacts_c goes first, because in</w:t>
      </w:r>
    </w:p>
    <w:p w14:paraId="3D34D8E3" w14:textId="77777777" w:rsidR="00FF07BE" w:rsidRDefault="00B46CB4">
      <w:pPr>
        <w:pStyle w:val="SourceCode"/>
      </w:pPr>
      <w:r>
        <w:t>-- Lessons 4.11 to 4.14 it pointed at contact_groups_c; Chapter 5 has no</w:t>
      </w:r>
    </w:p>
    <w:p w14:paraId="2F714585" w14:textId="77777777" w:rsidR="00FF07BE" w:rsidRDefault="00B46CB4">
      <w:pPr>
        <w:pStyle w:val="SourceCode"/>
      </w:pPr>
      <w:r>
        <w:t>-- groups, so contact_groups_c goes too. contacts_c_old is the name Lesson</w:t>
      </w:r>
    </w:p>
    <w:p w14:paraId="2784DCFB" w14:textId="77777777" w:rsidR="00FF07BE" w:rsidRDefault="00B46CB4">
      <w:pPr>
        <w:pStyle w:val="SourceCode"/>
      </w:pPr>
      <w:r>
        <w:t>-- 5.9's Troubleshooting Run gives contacts_c, in case a run stopped before</w:t>
      </w:r>
    </w:p>
    <w:p w14:paraId="2F1E3E9C" w14:textId="77777777" w:rsidR="00FF07BE" w:rsidRDefault="00B46CB4">
      <w:pPr>
        <w:pStyle w:val="SourceCode"/>
      </w:pPr>
      <w:r>
        <w:t>-- its Repair Run renamed it back. IF EXISTS skips a missing table.</w:t>
      </w:r>
    </w:p>
    <w:p w14:paraId="3654ADB4" w14:textId="77777777" w:rsidR="00FF07BE" w:rsidRDefault="00B46CB4">
      <w:pPr>
        <w:pStyle w:val="SourceCode"/>
      </w:pPr>
      <w:r>
        <w:t>DROP TABLE IF EXISTS contacts_c;</w:t>
      </w:r>
    </w:p>
    <w:p w14:paraId="6998B3B8" w14:textId="77777777" w:rsidR="00FF07BE" w:rsidRDefault="00B46CB4">
      <w:pPr>
        <w:pStyle w:val="SourceCode"/>
      </w:pPr>
      <w:r>
        <w:t>DROP TABLE IF EXISTS contact_groups_c;</w:t>
      </w:r>
    </w:p>
    <w:p w14:paraId="2233982D" w14:textId="77777777" w:rsidR="00FF07BE" w:rsidRDefault="00B46CB4">
      <w:pPr>
        <w:pStyle w:val="SourceCode"/>
      </w:pPr>
      <w:r>
        <w:t>DROP TABLE IF EXISTS contacts_c_old;</w:t>
      </w:r>
    </w:p>
    <w:p w14:paraId="3061B344" w14:textId="77777777" w:rsidR="00FF07BE" w:rsidRDefault="00FF07BE">
      <w:pPr>
        <w:pStyle w:val="SourceCode"/>
      </w:pPr>
    </w:p>
    <w:p w14:paraId="2F270508" w14:textId="77777777" w:rsidR="00FF07BE" w:rsidRDefault="00B46CB4">
      <w:pPr>
        <w:pStyle w:val="SourceCode"/>
      </w:pPr>
      <w:r>
        <w:t>-- The Chapter 5 contacts table: Lesson 4.4's columns, plus Lesson 4.12's</w:t>
      </w:r>
    </w:p>
    <w:p w14:paraId="06F8C8C5" w14:textId="77777777" w:rsidR="00FF07BE" w:rsidRDefault="00B46CB4">
      <w:pPr>
        <w:pStyle w:val="SourceCode"/>
      </w:pPr>
      <w:r>
        <w:t>-- index on name, because the contacts are listed in name order.</w:t>
      </w:r>
    </w:p>
    <w:p w14:paraId="113ADE46" w14:textId="77777777" w:rsidR="00FF07BE" w:rsidRDefault="00B46CB4">
      <w:pPr>
        <w:pStyle w:val="SourceCode"/>
      </w:pPr>
      <w:r>
        <w:t>CREATE TABLE contacts_c (</w:t>
      </w:r>
    </w:p>
    <w:p w14:paraId="1A6DD975" w14:textId="77777777" w:rsidR="00FF07BE" w:rsidRDefault="00B46CB4">
      <w:pPr>
        <w:pStyle w:val="SourceCode"/>
      </w:pPr>
      <w:r>
        <w:t xml:space="preserve">    id    INT AUTO_INCREMENT PRIMARY KEY,</w:t>
      </w:r>
    </w:p>
    <w:p w14:paraId="033C0F8F" w14:textId="77777777" w:rsidR="00FF07BE" w:rsidRDefault="00B46CB4">
      <w:pPr>
        <w:pStyle w:val="SourceCode"/>
      </w:pPr>
      <w:r>
        <w:t xml:space="preserve">    name  VARCHAR(100) NOT NULL,</w:t>
      </w:r>
    </w:p>
    <w:p w14:paraId="322DA150" w14:textId="77777777" w:rsidR="00FF07BE" w:rsidRDefault="00B46CB4">
      <w:pPr>
        <w:pStyle w:val="SourceCode"/>
      </w:pPr>
      <w:r>
        <w:t xml:space="preserve">    email VARCHAR(254) NOT NULL UNIQUE,</w:t>
      </w:r>
    </w:p>
    <w:p w14:paraId="1B925508" w14:textId="77777777" w:rsidR="00FF07BE" w:rsidRDefault="00B46CB4">
      <w:pPr>
        <w:pStyle w:val="SourceCode"/>
      </w:pPr>
      <w:r>
        <w:t xml:space="preserve">    phone VARCHAR(20)  NULL,</w:t>
      </w:r>
    </w:p>
    <w:p w14:paraId="57D4CBA7" w14:textId="77777777" w:rsidR="00FF07BE" w:rsidRDefault="00B46CB4">
      <w:pPr>
        <w:pStyle w:val="SourceCode"/>
      </w:pPr>
      <w:r>
        <w:t xml:space="preserve">    INDEX idx_contacts_c_name (name)</w:t>
      </w:r>
    </w:p>
    <w:p w14:paraId="1995A4E8" w14:textId="77777777" w:rsidR="00FF07BE" w:rsidRDefault="00B46CB4">
      <w:pPr>
        <w:pStyle w:val="SourceCode"/>
      </w:pPr>
      <w:r>
        <w:t>) CHARACTER SET utf8mb4;</w:t>
      </w:r>
    </w:p>
    <w:p w14:paraId="1CE40697" w14:textId="77777777" w:rsidR="00FF07BE" w:rsidRDefault="00FF07BE">
      <w:pPr>
        <w:pStyle w:val="SourceCode"/>
      </w:pPr>
    </w:p>
    <w:p w14:paraId="72DD8C12" w14:textId="77777777" w:rsidR="00FF07BE" w:rsidRDefault="00B46CB4">
      <w:pPr>
        <w:pStyle w:val="SourceCode"/>
      </w:pPr>
      <w:r>
        <w:t>-- Lesson 4.6's three contacts; the new table numbers them 1 to 3.</w:t>
      </w:r>
    </w:p>
    <w:p w14:paraId="385377BD" w14:textId="77777777" w:rsidR="00FF07BE" w:rsidRDefault="00B46CB4">
      <w:pPr>
        <w:pStyle w:val="SourceCode"/>
      </w:pPr>
      <w:r>
        <w:t>-- Grace Hopper's phone is NULL.</w:t>
      </w:r>
    </w:p>
    <w:p w14:paraId="75256865" w14:textId="77777777" w:rsidR="00FF07BE" w:rsidRDefault="00B46CB4">
      <w:pPr>
        <w:pStyle w:val="SourceCode"/>
      </w:pPr>
      <w:r>
        <w:t>INSERT INTO contacts_c (name, email, phone)</w:t>
      </w:r>
    </w:p>
    <w:p w14:paraId="3722E99F" w14:textId="77777777" w:rsidR="00FF07BE" w:rsidRDefault="00B46CB4">
      <w:pPr>
        <w:pStyle w:val="SourceCode"/>
      </w:pPr>
      <w:r>
        <w:t xml:space="preserve">    VALUES ('Ada Lovelace', 'ada@example.com', '555-0100');</w:t>
      </w:r>
    </w:p>
    <w:p w14:paraId="51694736" w14:textId="77777777" w:rsidR="00FF07BE" w:rsidRDefault="00B46CB4">
      <w:pPr>
        <w:pStyle w:val="SourceCode"/>
      </w:pPr>
      <w:r>
        <w:t>INSERT INTO contacts_c (name, email, phone)</w:t>
      </w:r>
    </w:p>
    <w:p w14:paraId="4EDDC346" w14:textId="77777777" w:rsidR="00FF07BE" w:rsidRDefault="00B46CB4">
      <w:pPr>
        <w:pStyle w:val="SourceCode"/>
        <w:keepNext/>
      </w:pPr>
      <w:r>
        <w:t xml:space="preserve">    VALUES ('Grace Hopper', 'grace@example.com', NULL);</w:t>
      </w:r>
    </w:p>
    <w:p w14:paraId="2C993A69" w14:textId="77777777" w:rsidR="00FF07BE" w:rsidRDefault="00B46CB4">
      <w:pPr>
        <w:pStyle w:val="SourceCode"/>
        <w:keepNext/>
      </w:pPr>
      <w:r>
        <w:t>INSERT INTO contacts_c (name, email, phone)</w:t>
      </w:r>
    </w:p>
    <w:p w14:paraId="0D6289CA" w14:textId="77777777" w:rsidR="00FF07BE" w:rsidRDefault="00B46CB4">
      <w:pPr>
        <w:pStyle w:val="SourceCode"/>
      </w:pPr>
      <w:r>
        <w:t xml:space="preserve">    VALUES ('Alan Turing', 'alan@example.com', '555-0102');</w:t>
      </w:r>
    </w:p>
    <w:p w14:paraId="184CD457" w14:textId="77777777" w:rsidR="00FF07BE" w:rsidRDefault="00FF07BE">
      <w:pPr>
        <w:keepNext/>
      </w:pPr>
    </w:p>
    <w:p w14:paraId="567ACBCB" w14:textId="77777777" w:rsidR="00FF07BE" w:rsidRDefault="00B46CB4">
      <w:pPr>
        <w:pStyle w:val="Heading3"/>
      </w:pPr>
      <w:r>
        <w:t>sql/reset_contacts_cpp.sql</w:t>
      </w:r>
    </w:p>
    <w:p w14:paraId="3FE921CF" w14:textId="77777777" w:rsidR="00FF07BE" w:rsidRDefault="00B46CB4">
      <w:pPr>
        <w:pStyle w:val="SourceCode"/>
        <w:keepNext/>
      </w:pPr>
      <w:r>
        <w:t>-- The Chapter 5 known contacts for C++, for Chapter 6. This file resets the</w:t>
      </w:r>
    </w:p>
    <w:p w14:paraId="6DC2CDB9" w14:textId="77777777" w:rsidR="00FF07BE" w:rsidRDefault="00B46CB4">
      <w:pPr>
        <w:pStyle w:val="SourceCode"/>
        <w:keepNext/>
      </w:pPr>
      <w:r>
        <w:t>-- C++ programs' own table, contacts_cpp: it drops it, with any rows earlier</w:t>
      </w:r>
    </w:p>
    <w:p w14:paraId="655B3601" w14:textId="77777777" w:rsidR="00FF07BE" w:rsidRDefault="00B46CB4">
      <w:pPr>
        <w:pStyle w:val="SourceCode"/>
      </w:pPr>
      <w:r>
        <w:t>-- lessons or your own experiments left in it, and builds it again with</w:t>
      </w:r>
    </w:p>
    <w:p w14:paraId="7733B1AE" w14:textId="77777777" w:rsidR="00FF07BE" w:rsidRDefault="00B46CB4">
      <w:pPr>
        <w:pStyle w:val="SourceCode"/>
      </w:pPr>
      <w:r>
        <w:t>-- three known rows.</w:t>
      </w:r>
    </w:p>
    <w:p w14:paraId="153460F1" w14:textId="77777777" w:rsidR="00FF07BE" w:rsidRDefault="00FF07BE">
      <w:pPr>
        <w:pStyle w:val="SourceCode"/>
      </w:pPr>
    </w:p>
    <w:p w14:paraId="1577B36D" w14:textId="77777777" w:rsidR="00FF07BE" w:rsidRDefault="00B46CB4">
      <w:pPr>
        <w:pStyle w:val="SourceCode"/>
      </w:pPr>
      <w:r>
        <w:t>-- Remove the old tables (Lesson 4.4). contacts_cpp goes first, because in</w:t>
      </w:r>
    </w:p>
    <w:p w14:paraId="2C2B2714" w14:textId="77777777" w:rsidR="00FF07BE" w:rsidRDefault="00B46CB4">
      <w:pPr>
        <w:pStyle w:val="SourceCode"/>
      </w:pPr>
      <w:r>
        <w:t>-- Lessons 4.11 to 4.14 it pointed at contact_groups_cpp; Chapter 5 has no</w:t>
      </w:r>
    </w:p>
    <w:p w14:paraId="0E86F2E0" w14:textId="77777777" w:rsidR="00FF07BE" w:rsidRDefault="00B46CB4">
      <w:pPr>
        <w:pStyle w:val="SourceCode"/>
      </w:pPr>
      <w:r>
        <w:t>-- groups, so contact_groups_cpp goes too. contacts_cpp_old is the name</w:t>
      </w:r>
    </w:p>
    <w:p w14:paraId="6A202F39" w14:textId="77777777" w:rsidR="00FF07BE" w:rsidRDefault="00B46CB4">
      <w:pPr>
        <w:pStyle w:val="SourceCode"/>
      </w:pPr>
      <w:r>
        <w:t>-- Lesson 5.9's Troubleshooting Run gives contacts_cpp, in case a run</w:t>
      </w:r>
    </w:p>
    <w:p w14:paraId="6FC09238" w14:textId="77777777" w:rsidR="00FF07BE" w:rsidRDefault="00B46CB4">
      <w:pPr>
        <w:pStyle w:val="SourceCode"/>
      </w:pPr>
      <w:r>
        <w:t>-- stopped before its Repair Run renamed it back. IF EXISTS skips a missing</w:t>
      </w:r>
    </w:p>
    <w:p w14:paraId="49B6597E" w14:textId="77777777" w:rsidR="00FF07BE" w:rsidRDefault="00B46CB4">
      <w:pPr>
        <w:pStyle w:val="SourceCode"/>
      </w:pPr>
      <w:r>
        <w:t>-- table.</w:t>
      </w:r>
    </w:p>
    <w:p w14:paraId="73940705" w14:textId="77777777" w:rsidR="00FF07BE" w:rsidRDefault="00B46CB4">
      <w:pPr>
        <w:pStyle w:val="SourceCode"/>
      </w:pPr>
      <w:r>
        <w:t>DROP TABLE IF EXISTS contacts_cpp;</w:t>
      </w:r>
    </w:p>
    <w:p w14:paraId="10DE3944" w14:textId="77777777" w:rsidR="00FF07BE" w:rsidRDefault="00B46CB4">
      <w:pPr>
        <w:pStyle w:val="SourceCode"/>
      </w:pPr>
      <w:r>
        <w:t>DROP TABLE IF EXISTS contact_groups_cpp;</w:t>
      </w:r>
    </w:p>
    <w:p w14:paraId="38478F4A" w14:textId="77777777" w:rsidR="00FF07BE" w:rsidRDefault="00B46CB4">
      <w:pPr>
        <w:pStyle w:val="SourceCode"/>
      </w:pPr>
      <w:r>
        <w:t>DROP TABLE IF EXISTS contacts_cpp_old;</w:t>
      </w:r>
    </w:p>
    <w:p w14:paraId="2C50DC75" w14:textId="77777777" w:rsidR="00FF07BE" w:rsidRDefault="00FF07BE">
      <w:pPr>
        <w:pStyle w:val="SourceCode"/>
      </w:pPr>
    </w:p>
    <w:p w14:paraId="35262E6D" w14:textId="77777777" w:rsidR="00FF07BE" w:rsidRDefault="00B46CB4">
      <w:pPr>
        <w:pStyle w:val="SourceCode"/>
      </w:pPr>
      <w:r>
        <w:t>-- The Chapter 5 contacts table: Lesson 4.4's columns, plus Lesson 4.12's</w:t>
      </w:r>
    </w:p>
    <w:p w14:paraId="14CFCEBD" w14:textId="77777777" w:rsidR="00FF07BE" w:rsidRDefault="00B46CB4">
      <w:pPr>
        <w:pStyle w:val="SourceCode"/>
      </w:pPr>
      <w:r>
        <w:t>-- index on name, because the contacts are listed in name order.</w:t>
      </w:r>
    </w:p>
    <w:p w14:paraId="033AD28D" w14:textId="77777777" w:rsidR="00FF07BE" w:rsidRDefault="00B46CB4">
      <w:pPr>
        <w:pStyle w:val="SourceCode"/>
      </w:pPr>
      <w:r>
        <w:t>CREATE TABLE contacts_cpp (</w:t>
      </w:r>
    </w:p>
    <w:p w14:paraId="02AC0CF2" w14:textId="77777777" w:rsidR="00FF07BE" w:rsidRDefault="00B46CB4">
      <w:pPr>
        <w:pStyle w:val="SourceCode"/>
      </w:pPr>
      <w:r>
        <w:t xml:space="preserve">    id    INT AUTO_INCREMENT PRIMARY KEY,</w:t>
      </w:r>
    </w:p>
    <w:p w14:paraId="1D79495B" w14:textId="77777777" w:rsidR="00FF07BE" w:rsidRDefault="00B46CB4">
      <w:pPr>
        <w:pStyle w:val="SourceCode"/>
      </w:pPr>
      <w:r>
        <w:t xml:space="preserve">    name  VARCHAR(100) NOT NULL,</w:t>
      </w:r>
    </w:p>
    <w:p w14:paraId="50FFDD54" w14:textId="77777777" w:rsidR="00FF07BE" w:rsidRDefault="00B46CB4">
      <w:pPr>
        <w:pStyle w:val="SourceCode"/>
      </w:pPr>
      <w:r>
        <w:t xml:space="preserve">    email VARCHAR(254) NOT NULL UNIQUE,</w:t>
      </w:r>
    </w:p>
    <w:p w14:paraId="02DAB756" w14:textId="77777777" w:rsidR="00FF07BE" w:rsidRDefault="00B46CB4">
      <w:pPr>
        <w:pStyle w:val="SourceCode"/>
      </w:pPr>
      <w:r>
        <w:t xml:space="preserve">    phone VARCHAR(20)  NULL,</w:t>
      </w:r>
    </w:p>
    <w:p w14:paraId="1BB80D3A" w14:textId="77777777" w:rsidR="00FF07BE" w:rsidRDefault="00B46CB4">
      <w:pPr>
        <w:pStyle w:val="SourceCode"/>
      </w:pPr>
      <w:r>
        <w:t xml:space="preserve">    INDEX idx_contacts_cpp_name (name)</w:t>
      </w:r>
    </w:p>
    <w:p w14:paraId="7EE01946" w14:textId="77777777" w:rsidR="00FF07BE" w:rsidRDefault="00B46CB4">
      <w:pPr>
        <w:pStyle w:val="SourceCode"/>
      </w:pPr>
      <w:r>
        <w:t>) CHARACTER SET utf8mb4;</w:t>
      </w:r>
    </w:p>
    <w:p w14:paraId="763693E7" w14:textId="77777777" w:rsidR="00FF07BE" w:rsidRDefault="00FF07BE">
      <w:pPr>
        <w:pStyle w:val="SourceCode"/>
      </w:pPr>
    </w:p>
    <w:p w14:paraId="26D50054" w14:textId="77777777" w:rsidR="00FF07BE" w:rsidRDefault="00B46CB4">
      <w:pPr>
        <w:pStyle w:val="SourceCode"/>
      </w:pPr>
      <w:r>
        <w:t>-- Lesson 4.6's three contacts; the new table numbers them 1 to 3.</w:t>
      </w:r>
    </w:p>
    <w:p w14:paraId="547A5049" w14:textId="77777777" w:rsidR="00FF07BE" w:rsidRDefault="00B46CB4">
      <w:pPr>
        <w:pStyle w:val="SourceCode"/>
      </w:pPr>
      <w:r>
        <w:t>-- Grace Hopper's phone is NULL.</w:t>
      </w:r>
    </w:p>
    <w:p w14:paraId="7366DC14" w14:textId="77777777" w:rsidR="00FF07BE" w:rsidRDefault="00B46CB4">
      <w:pPr>
        <w:pStyle w:val="SourceCode"/>
      </w:pPr>
      <w:r>
        <w:t>INSERT INTO contacts_cpp (name, email, phone)</w:t>
      </w:r>
    </w:p>
    <w:p w14:paraId="4C15EA1E" w14:textId="77777777" w:rsidR="00FF07BE" w:rsidRDefault="00B46CB4">
      <w:pPr>
        <w:pStyle w:val="SourceCode"/>
      </w:pPr>
      <w:r>
        <w:t xml:space="preserve">    VALUES ('Ada Lovelace', 'ada@example.com', '555-0100');</w:t>
      </w:r>
    </w:p>
    <w:p w14:paraId="7FC36EAA" w14:textId="77777777" w:rsidR="00FF07BE" w:rsidRDefault="00B46CB4">
      <w:pPr>
        <w:pStyle w:val="SourceCode"/>
      </w:pPr>
      <w:r>
        <w:t>INSERT INTO contacts_cpp (name, email, phone)</w:t>
      </w:r>
    </w:p>
    <w:p w14:paraId="077973EF" w14:textId="77777777" w:rsidR="00FF07BE" w:rsidRDefault="00B46CB4">
      <w:pPr>
        <w:pStyle w:val="SourceCode"/>
        <w:keepNext/>
      </w:pPr>
      <w:r>
        <w:t xml:space="preserve">    VALUES ('Grace Hopper', 'grace@example.com', NULL);</w:t>
      </w:r>
    </w:p>
    <w:p w14:paraId="59615B2F" w14:textId="77777777" w:rsidR="00FF07BE" w:rsidRDefault="00B46CB4">
      <w:pPr>
        <w:pStyle w:val="SourceCode"/>
        <w:keepNext/>
      </w:pPr>
      <w:r>
        <w:t>INSERT INTO contacts_cpp (name, email, phone)</w:t>
      </w:r>
    </w:p>
    <w:p w14:paraId="06F3FF3B" w14:textId="77777777" w:rsidR="00FF07BE" w:rsidRDefault="00B46CB4">
      <w:pPr>
        <w:pStyle w:val="SourceCode"/>
      </w:pPr>
      <w:r>
        <w:t xml:space="preserve">    VALUES ('Alan Turing', 'alan@example.com', '555-0102');</w:t>
      </w:r>
    </w:p>
    <w:p w14:paraId="59933626" w14:textId="77777777" w:rsidR="00FF07BE" w:rsidRDefault="00FF07BE">
      <w:pPr>
        <w:keepNext/>
      </w:pPr>
    </w:p>
    <w:p w14:paraId="7F914716" w14:textId="77777777" w:rsidR="00FF07BE" w:rsidRDefault="00B46CB4">
      <w:pPr>
        <w:pStyle w:val="Heading3"/>
      </w:pPr>
      <w:r>
        <w:t>sql/reset_contacts_csharp.sql</w:t>
      </w:r>
    </w:p>
    <w:p w14:paraId="03611DCB" w14:textId="77777777" w:rsidR="00FF07BE" w:rsidRDefault="00B46CB4">
      <w:pPr>
        <w:pStyle w:val="SourceCode"/>
        <w:keepNext/>
      </w:pPr>
      <w:r>
        <w:t>-- The Chapter 5 known contacts for C#, for Chapter 6. This file resets the</w:t>
      </w:r>
    </w:p>
    <w:p w14:paraId="3FC09F88" w14:textId="77777777" w:rsidR="00FF07BE" w:rsidRDefault="00B46CB4">
      <w:pPr>
        <w:pStyle w:val="SourceCode"/>
        <w:keepNext/>
      </w:pPr>
      <w:r>
        <w:t>-- C# programs' own table, contacts_csharp: it drops it, with any rows</w:t>
      </w:r>
    </w:p>
    <w:p w14:paraId="5BB4F361" w14:textId="77777777" w:rsidR="00FF07BE" w:rsidRDefault="00B46CB4">
      <w:pPr>
        <w:pStyle w:val="SourceCode"/>
      </w:pPr>
      <w:r>
        <w:t>-- earlier lessons or your own experiments left in it, and builds it again</w:t>
      </w:r>
    </w:p>
    <w:p w14:paraId="47E9BB50" w14:textId="77777777" w:rsidR="00FF07BE" w:rsidRDefault="00B46CB4">
      <w:pPr>
        <w:pStyle w:val="SourceCode"/>
      </w:pPr>
      <w:r>
        <w:t>-- with three known rows.</w:t>
      </w:r>
    </w:p>
    <w:p w14:paraId="6CC3B531" w14:textId="77777777" w:rsidR="00FF07BE" w:rsidRDefault="00FF07BE">
      <w:pPr>
        <w:pStyle w:val="SourceCode"/>
      </w:pPr>
    </w:p>
    <w:p w14:paraId="2B0AFD6E" w14:textId="77777777" w:rsidR="00FF07BE" w:rsidRDefault="00B46CB4">
      <w:pPr>
        <w:pStyle w:val="SourceCode"/>
      </w:pPr>
      <w:r>
        <w:t>-- Remove the old tables (Lesson 4.4). contacts_csharp goes first, because</w:t>
      </w:r>
    </w:p>
    <w:p w14:paraId="5FA93CB3" w14:textId="77777777" w:rsidR="00FF07BE" w:rsidRDefault="00B46CB4">
      <w:pPr>
        <w:pStyle w:val="SourceCode"/>
      </w:pPr>
      <w:r>
        <w:t>-- in Lessons 4.11 to 4.14 it pointed at contact_groups_csharp; Chapter 5</w:t>
      </w:r>
    </w:p>
    <w:p w14:paraId="7A8A93C3" w14:textId="77777777" w:rsidR="00FF07BE" w:rsidRDefault="00B46CB4">
      <w:pPr>
        <w:pStyle w:val="SourceCode"/>
      </w:pPr>
      <w:r>
        <w:t>-- has no groups, so contact_groups_csharp goes too. contacts_csharp_old is</w:t>
      </w:r>
    </w:p>
    <w:p w14:paraId="31539FE5" w14:textId="77777777" w:rsidR="00FF07BE" w:rsidRDefault="00B46CB4">
      <w:pPr>
        <w:pStyle w:val="SourceCode"/>
      </w:pPr>
      <w:r>
        <w:t>-- the name Lesson 5.9's Troubleshooting Run gives contacts_csharp, in case</w:t>
      </w:r>
    </w:p>
    <w:p w14:paraId="7029D800" w14:textId="77777777" w:rsidR="00FF07BE" w:rsidRDefault="00B46CB4">
      <w:pPr>
        <w:pStyle w:val="SourceCode"/>
      </w:pPr>
      <w:r>
        <w:t>-- a run stopped before its Repair Run renamed it back. IF EXISTS skips a</w:t>
      </w:r>
    </w:p>
    <w:p w14:paraId="1050609A" w14:textId="77777777" w:rsidR="00FF07BE" w:rsidRDefault="00B46CB4">
      <w:pPr>
        <w:pStyle w:val="SourceCode"/>
      </w:pPr>
      <w:r>
        <w:t>-- missing table.</w:t>
      </w:r>
    </w:p>
    <w:p w14:paraId="7696BD4C" w14:textId="77777777" w:rsidR="00FF07BE" w:rsidRDefault="00B46CB4">
      <w:pPr>
        <w:pStyle w:val="SourceCode"/>
      </w:pPr>
      <w:r>
        <w:t>DROP TABLE IF EXISTS contacts_csharp;</w:t>
      </w:r>
    </w:p>
    <w:p w14:paraId="0FE90625" w14:textId="77777777" w:rsidR="00FF07BE" w:rsidRDefault="00B46CB4">
      <w:pPr>
        <w:pStyle w:val="SourceCode"/>
      </w:pPr>
      <w:r>
        <w:t>DROP TABLE IF EXISTS contact_groups_csharp;</w:t>
      </w:r>
    </w:p>
    <w:p w14:paraId="799D84E4" w14:textId="77777777" w:rsidR="00FF07BE" w:rsidRDefault="00B46CB4">
      <w:pPr>
        <w:pStyle w:val="SourceCode"/>
      </w:pPr>
      <w:r>
        <w:t>DROP TABLE IF EXISTS contacts_csharp_old;</w:t>
      </w:r>
    </w:p>
    <w:p w14:paraId="2B001BA9" w14:textId="77777777" w:rsidR="00FF07BE" w:rsidRDefault="00FF07BE">
      <w:pPr>
        <w:pStyle w:val="SourceCode"/>
      </w:pPr>
    </w:p>
    <w:p w14:paraId="3E31ED8C" w14:textId="77777777" w:rsidR="00FF07BE" w:rsidRDefault="00B46CB4">
      <w:pPr>
        <w:pStyle w:val="SourceCode"/>
      </w:pPr>
      <w:r>
        <w:t>-- The Chapter 5 contacts table: Lesson 4.4's columns, plus Lesson 4.12's</w:t>
      </w:r>
    </w:p>
    <w:p w14:paraId="1C72F4D2" w14:textId="77777777" w:rsidR="00FF07BE" w:rsidRDefault="00B46CB4">
      <w:pPr>
        <w:pStyle w:val="SourceCode"/>
      </w:pPr>
      <w:r>
        <w:t>-- index on name, because the contacts are listed in name order.</w:t>
      </w:r>
    </w:p>
    <w:p w14:paraId="0126D16B" w14:textId="77777777" w:rsidR="00FF07BE" w:rsidRDefault="00B46CB4">
      <w:pPr>
        <w:pStyle w:val="SourceCode"/>
      </w:pPr>
      <w:r>
        <w:t>CREATE TABLE contacts_csharp (</w:t>
      </w:r>
    </w:p>
    <w:p w14:paraId="493CA108" w14:textId="77777777" w:rsidR="00FF07BE" w:rsidRDefault="00B46CB4">
      <w:pPr>
        <w:pStyle w:val="SourceCode"/>
      </w:pPr>
      <w:r>
        <w:t xml:space="preserve">    id    INT AUTO_INCREMENT PRIMARY KEY,</w:t>
      </w:r>
    </w:p>
    <w:p w14:paraId="35FA7B5C" w14:textId="77777777" w:rsidR="00FF07BE" w:rsidRDefault="00B46CB4">
      <w:pPr>
        <w:pStyle w:val="SourceCode"/>
      </w:pPr>
      <w:r>
        <w:t xml:space="preserve">    name  VARCHAR(100) NOT NULL,</w:t>
      </w:r>
    </w:p>
    <w:p w14:paraId="655B5A5A" w14:textId="77777777" w:rsidR="00FF07BE" w:rsidRDefault="00B46CB4">
      <w:pPr>
        <w:pStyle w:val="SourceCode"/>
      </w:pPr>
      <w:r>
        <w:t xml:space="preserve">    email VARCHAR(254) NOT NULL UNIQUE,</w:t>
      </w:r>
    </w:p>
    <w:p w14:paraId="7CA6180B" w14:textId="77777777" w:rsidR="00FF07BE" w:rsidRDefault="00B46CB4">
      <w:pPr>
        <w:pStyle w:val="SourceCode"/>
      </w:pPr>
      <w:r>
        <w:t xml:space="preserve">    phone VARCHAR(20)  NULL,</w:t>
      </w:r>
    </w:p>
    <w:p w14:paraId="0AF546AD" w14:textId="77777777" w:rsidR="00FF07BE" w:rsidRDefault="00B46CB4">
      <w:pPr>
        <w:pStyle w:val="SourceCode"/>
      </w:pPr>
      <w:r>
        <w:t xml:space="preserve">    INDEX idx_contacts_csharp_name (name)</w:t>
      </w:r>
    </w:p>
    <w:p w14:paraId="7EA504E1" w14:textId="77777777" w:rsidR="00FF07BE" w:rsidRDefault="00B46CB4">
      <w:pPr>
        <w:pStyle w:val="SourceCode"/>
      </w:pPr>
      <w:r>
        <w:t>) CHARACTER SET utf8mb4;</w:t>
      </w:r>
    </w:p>
    <w:p w14:paraId="1BB9281F" w14:textId="77777777" w:rsidR="00FF07BE" w:rsidRDefault="00FF07BE">
      <w:pPr>
        <w:pStyle w:val="SourceCode"/>
      </w:pPr>
    </w:p>
    <w:p w14:paraId="2944F4D2" w14:textId="77777777" w:rsidR="00FF07BE" w:rsidRDefault="00B46CB4">
      <w:pPr>
        <w:pStyle w:val="SourceCode"/>
      </w:pPr>
      <w:r>
        <w:t>-- Lesson 4.6's three contacts; the new table numbers them 1 to 3.</w:t>
      </w:r>
    </w:p>
    <w:p w14:paraId="5570E1AC" w14:textId="77777777" w:rsidR="00FF07BE" w:rsidRDefault="00B46CB4">
      <w:pPr>
        <w:pStyle w:val="SourceCode"/>
      </w:pPr>
      <w:r>
        <w:t>-- Grace Hopper's phone is NULL.</w:t>
      </w:r>
    </w:p>
    <w:p w14:paraId="668E64F7" w14:textId="77777777" w:rsidR="00FF07BE" w:rsidRDefault="00B46CB4">
      <w:pPr>
        <w:pStyle w:val="SourceCode"/>
      </w:pPr>
      <w:r>
        <w:t>INSERT INTO contacts_csharp (name, email, phone)</w:t>
      </w:r>
    </w:p>
    <w:p w14:paraId="7FC43DA1" w14:textId="77777777" w:rsidR="00FF07BE" w:rsidRDefault="00B46CB4">
      <w:pPr>
        <w:pStyle w:val="SourceCode"/>
      </w:pPr>
      <w:r>
        <w:t xml:space="preserve">    VALUES ('Ada Lovelace', 'ada@example.com', '555-0100');</w:t>
      </w:r>
    </w:p>
    <w:p w14:paraId="267D4AE4" w14:textId="77777777" w:rsidR="00FF07BE" w:rsidRDefault="00B46CB4">
      <w:pPr>
        <w:pStyle w:val="SourceCode"/>
      </w:pPr>
      <w:r>
        <w:t>INSERT INTO contacts_csharp (name, email, phone)</w:t>
      </w:r>
    </w:p>
    <w:p w14:paraId="2FAEDAFB" w14:textId="77777777" w:rsidR="00FF07BE" w:rsidRDefault="00B46CB4">
      <w:pPr>
        <w:pStyle w:val="SourceCode"/>
        <w:keepNext/>
      </w:pPr>
      <w:r>
        <w:t xml:space="preserve">    VALUES ('Grace Hopper', 'grace@example.com', NULL);</w:t>
      </w:r>
    </w:p>
    <w:p w14:paraId="621393F7" w14:textId="77777777" w:rsidR="00FF07BE" w:rsidRDefault="00B46CB4">
      <w:pPr>
        <w:pStyle w:val="SourceCode"/>
        <w:keepNext/>
      </w:pPr>
      <w:r>
        <w:t>INSERT INTO contacts_csharp (name, email, phone)</w:t>
      </w:r>
    </w:p>
    <w:p w14:paraId="24206132" w14:textId="77777777" w:rsidR="00FF07BE" w:rsidRDefault="00B46CB4">
      <w:pPr>
        <w:pStyle w:val="SourceCode"/>
      </w:pPr>
      <w:r>
        <w:t xml:space="preserve">    VALUES ('Alan Turing', 'alan@example.com', '555-0102');</w:t>
      </w:r>
    </w:p>
    <w:p w14:paraId="093D7550" w14:textId="77777777" w:rsidR="00FF07BE" w:rsidRDefault="00FF07BE">
      <w:pPr>
        <w:keepNext/>
      </w:pPr>
    </w:p>
    <w:p w14:paraId="15CA2FBE" w14:textId="77777777" w:rsidR="00FF07BE" w:rsidRDefault="00B46CB4">
      <w:pPr>
        <w:pStyle w:val="Heading3"/>
      </w:pPr>
      <w:r>
        <w:t>sql/reset_contacts_go.sql</w:t>
      </w:r>
    </w:p>
    <w:p w14:paraId="08964FEA" w14:textId="77777777" w:rsidR="00FF07BE" w:rsidRDefault="00B46CB4">
      <w:pPr>
        <w:pStyle w:val="SourceCode"/>
        <w:keepNext/>
      </w:pPr>
      <w:r>
        <w:t>-- The Chapter 5 known contacts for Go, for Chapter 6. This file resets the</w:t>
      </w:r>
    </w:p>
    <w:p w14:paraId="098466DA" w14:textId="77777777" w:rsidR="00FF07BE" w:rsidRDefault="00B46CB4">
      <w:pPr>
        <w:pStyle w:val="SourceCode"/>
        <w:keepNext/>
      </w:pPr>
      <w:r>
        <w:t>-- Go programs' own table, contacts_go: it drops it, with any rows earlier</w:t>
      </w:r>
    </w:p>
    <w:p w14:paraId="376A7E6E" w14:textId="77777777" w:rsidR="00FF07BE" w:rsidRDefault="00B46CB4">
      <w:pPr>
        <w:pStyle w:val="SourceCode"/>
      </w:pPr>
      <w:r>
        <w:t>-- lessons or your own experiments left in it, and builds it again with</w:t>
      </w:r>
    </w:p>
    <w:p w14:paraId="0B811582" w14:textId="77777777" w:rsidR="00FF07BE" w:rsidRDefault="00B46CB4">
      <w:pPr>
        <w:pStyle w:val="SourceCode"/>
      </w:pPr>
      <w:r>
        <w:t>-- three known rows.</w:t>
      </w:r>
    </w:p>
    <w:p w14:paraId="7222E401" w14:textId="77777777" w:rsidR="00FF07BE" w:rsidRDefault="00FF07BE">
      <w:pPr>
        <w:pStyle w:val="SourceCode"/>
      </w:pPr>
    </w:p>
    <w:p w14:paraId="3F91FB04" w14:textId="77777777" w:rsidR="00FF07BE" w:rsidRDefault="00B46CB4">
      <w:pPr>
        <w:pStyle w:val="SourceCode"/>
      </w:pPr>
      <w:r>
        <w:t>-- Remove the old tables (Lesson 4.4). contacts_go goes first, because in</w:t>
      </w:r>
    </w:p>
    <w:p w14:paraId="5E579DA5" w14:textId="77777777" w:rsidR="00FF07BE" w:rsidRDefault="00B46CB4">
      <w:pPr>
        <w:pStyle w:val="SourceCode"/>
      </w:pPr>
      <w:r>
        <w:t>-- Lessons 4.11 to 4.14 it pointed at contact_groups_go; Chapter 5 has no</w:t>
      </w:r>
    </w:p>
    <w:p w14:paraId="6247B0EF" w14:textId="77777777" w:rsidR="00FF07BE" w:rsidRDefault="00B46CB4">
      <w:pPr>
        <w:pStyle w:val="SourceCode"/>
      </w:pPr>
      <w:r>
        <w:t>-- groups, so contact_groups_go goes too. contacts_go_old is the name Lesson</w:t>
      </w:r>
    </w:p>
    <w:p w14:paraId="735BB389" w14:textId="77777777" w:rsidR="00FF07BE" w:rsidRDefault="00B46CB4">
      <w:pPr>
        <w:pStyle w:val="SourceCode"/>
      </w:pPr>
      <w:r>
        <w:t>-- 5.9's Troubleshooting Run gives contacts_go, in case a run stopped before</w:t>
      </w:r>
    </w:p>
    <w:p w14:paraId="2003927F" w14:textId="77777777" w:rsidR="00FF07BE" w:rsidRDefault="00B46CB4">
      <w:pPr>
        <w:pStyle w:val="SourceCode"/>
      </w:pPr>
      <w:r>
        <w:t>-- its Repair Run renamed it back. IF EXISTS skips a missing table.</w:t>
      </w:r>
    </w:p>
    <w:p w14:paraId="4417D233" w14:textId="77777777" w:rsidR="00FF07BE" w:rsidRDefault="00B46CB4">
      <w:pPr>
        <w:pStyle w:val="SourceCode"/>
      </w:pPr>
      <w:r>
        <w:t>DROP TABLE IF EXISTS contacts_go;</w:t>
      </w:r>
    </w:p>
    <w:p w14:paraId="60E7D3FB" w14:textId="77777777" w:rsidR="00FF07BE" w:rsidRDefault="00B46CB4">
      <w:pPr>
        <w:pStyle w:val="SourceCode"/>
      </w:pPr>
      <w:r>
        <w:t>DROP TABLE IF EXISTS contact_groups_go;</w:t>
      </w:r>
    </w:p>
    <w:p w14:paraId="38BC1BC7" w14:textId="77777777" w:rsidR="00FF07BE" w:rsidRDefault="00B46CB4">
      <w:pPr>
        <w:pStyle w:val="SourceCode"/>
      </w:pPr>
      <w:r>
        <w:t>DROP TABLE IF EXISTS contacts_go_old;</w:t>
      </w:r>
    </w:p>
    <w:p w14:paraId="238261BC" w14:textId="77777777" w:rsidR="00FF07BE" w:rsidRDefault="00FF07BE">
      <w:pPr>
        <w:pStyle w:val="SourceCode"/>
      </w:pPr>
    </w:p>
    <w:p w14:paraId="5BEC24DD" w14:textId="77777777" w:rsidR="00FF07BE" w:rsidRDefault="00B46CB4">
      <w:pPr>
        <w:pStyle w:val="SourceCode"/>
      </w:pPr>
      <w:r>
        <w:t>-- The Chapter 5 contacts table: Lesson 4.4's columns, plus Lesson 4.12's</w:t>
      </w:r>
    </w:p>
    <w:p w14:paraId="0D4F1BA3" w14:textId="77777777" w:rsidR="00FF07BE" w:rsidRDefault="00B46CB4">
      <w:pPr>
        <w:pStyle w:val="SourceCode"/>
      </w:pPr>
      <w:r>
        <w:t>-- index on name, because the contacts are listed in name order.</w:t>
      </w:r>
    </w:p>
    <w:p w14:paraId="2EE3FE87" w14:textId="77777777" w:rsidR="00FF07BE" w:rsidRDefault="00B46CB4">
      <w:pPr>
        <w:pStyle w:val="SourceCode"/>
      </w:pPr>
      <w:r>
        <w:t>CREATE TABLE contacts_go (</w:t>
      </w:r>
    </w:p>
    <w:p w14:paraId="7BA8515D" w14:textId="77777777" w:rsidR="00FF07BE" w:rsidRDefault="00B46CB4">
      <w:pPr>
        <w:pStyle w:val="SourceCode"/>
      </w:pPr>
      <w:r>
        <w:t xml:space="preserve">    id    INT AUTO_INCREMENT PRIMARY KEY,</w:t>
      </w:r>
    </w:p>
    <w:p w14:paraId="03465234" w14:textId="77777777" w:rsidR="00FF07BE" w:rsidRDefault="00B46CB4">
      <w:pPr>
        <w:pStyle w:val="SourceCode"/>
      </w:pPr>
      <w:r>
        <w:t xml:space="preserve">    name  VARCHAR(100) NOT NULL,</w:t>
      </w:r>
    </w:p>
    <w:p w14:paraId="3BCC3A48" w14:textId="77777777" w:rsidR="00FF07BE" w:rsidRDefault="00B46CB4">
      <w:pPr>
        <w:pStyle w:val="SourceCode"/>
      </w:pPr>
      <w:r>
        <w:t xml:space="preserve">    email VARCHAR(254) NOT NULL UNIQUE,</w:t>
      </w:r>
    </w:p>
    <w:p w14:paraId="24E4A823" w14:textId="77777777" w:rsidR="00FF07BE" w:rsidRDefault="00B46CB4">
      <w:pPr>
        <w:pStyle w:val="SourceCode"/>
      </w:pPr>
      <w:r>
        <w:t xml:space="preserve">    phone VARCHAR(20)  NULL,</w:t>
      </w:r>
    </w:p>
    <w:p w14:paraId="7313183C" w14:textId="77777777" w:rsidR="00FF07BE" w:rsidRDefault="00B46CB4">
      <w:pPr>
        <w:pStyle w:val="SourceCode"/>
      </w:pPr>
      <w:r>
        <w:t xml:space="preserve">    INDEX idx_contacts_go_name (name)</w:t>
      </w:r>
    </w:p>
    <w:p w14:paraId="3E95A79D" w14:textId="77777777" w:rsidR="00FF07BE" w:rsidRDefault="00B46CB4">
      <w:pPr>
        <w:pStyle w:val="SourceCode"/>
      </w:pPr>
      <w:r>
        <w:t>) CHARACTER SET utf8mb4;</w:t>
      </w:r>
    </w:p>
    <w:p w14:paraId="0E4C0895" w14:textId="77777777" w:rsidR="00FF07BE" w:rsidRDefault="00FF07BE">
      <w:pPr>
        <w:pStyle w:val="SourceCode"/>
      </w:pPr>
    </w:p>
    <w:p w14:paraId="15F1E7BD" w14:textId="77777777" w:rsidR="00FF07BE" w:rsidRDefault="00B46CB4">
      <w:pPr>
        <w:pStyle w:val="SourceCode"/>
      </w:pPr>
      <w:r>
        <w:t>-- Lesson 4.6's three contacts; the new table numbers them 1 to 3.</w:t>
      </w:r>
    </w:p>
    <w:p w14:paraId="7C540C8E" w14:textId="77777777" w:rsidR="00FF07BE" w:rsidRDefault="00B46CB4">
      <w:pPr>
        <w:pStyle w:val="SourceCode"/>
      </w:pPr>
      <w:r>
        <w:t>-- Grace Hopper's phone is NULL.</w:t>
      </w:r>
    </w:p>
    <w:p w14:paraId="3F72AE0E" w14:textId="77777777" w:rsidR="00FF07BE" w:rsidRDefault="00B46CB4">
      <w:pPr>
        <w:pStyle w:val="SourceCode"/>
      </w:pPr>
      <w:r>
        <w:t>INSERT INTO contacts_go (name, email, phone)</w:t>
      </w:r>
    </w:p>
    <w:p w14:paraId="2D8C1C57" w14:textId="77777777" w:rsidR="00FF07BE" w:rsidRDefault="00B46CB4">
      <w:pPr>
        <w:pStyle w:val="SourceCode"/>
      </w:pPr>
      <w:r>
        <w:t xml:space="preserve">    VALUES ('Ada Lovelace', 'ada@example.com', '555-0100');</w:t>
      </w:r>
    </w:p>
    <w:p w14:paraId="7327F37E" w14:textId="77777777" w:rsidR="00FF07BE" w:rsidRDefault="00B46CB4">
      <w:pPr>
        <w:pStyle w:val="SourceCode"/>
      </w:pPr>
      <w:r>
        <w:t>INSERT INTO contacts_go (name, email, phone)</w:t>
      </w:r>
    </w:p>
    <w:p w14:paraId="5EB52A53" w14:textId="77777777" w:rsidR="00FF07BE" w:rsidRDefault="00B46CB4">
      <w:pPr>
        <w:pStyle w:val="SourceCode"/>
        <w:keepNext/>
      </w:pPr>
      <w:r>
        <w:t xml:space="preserve">    VALUES ('Grace Hopper', 'grace@example.com', NULL);</w:t>
      </w:r>
    </w:p>
    <w:p w14:paraId="67258E3D" w14:textId="77777777" w:rsidR="00FF07BE" w:rsidRDefault="00B46CB4">
      <w:pPr>
        <w:pStyle w:val="SourceCode"/>
        <w:keepNext/>
      </w:pPr>
      <w:r>
        <w:t>INSERT INTO contacts_go (name, email, phone)</w:t>
      </w:r>
    </w:p>
    <w:p w14:paraId="26CE9D11" w14:textId="77777777" w:rsidR="00FF07BE" w:rsidRDefault="00B46CB4">
      <w:pPr>
        <w:pStyle w:val="SourceCode"/>
      </w:pPr>
      <w:r>
        <w:t xml:space="preserve">    VALUES ('Alan Turing', 'alan@example.com', '555-0102');</w:t>
      </w:r>
    </w:p>
    <w:p w14:paraId="5F6C6606" w14:textId="77777777" w:rsidR="00FF07BE" w:rsidRDefault="00FF07BE">
      <w:pPr>
        <w:keepNext/>
      </w:pPr>
    </w:p>
    <w:p w14:paraId="5C92CDA5" w14:textId="77777777" w:rsidR="00FF07BE" w:rsidRDefault="00B46CB4">
      <w:pPr>
        <w:pStyle w:val="Heading3"/>
      </w:pPr>
      <w:r>
        <w:t>sql/reset_contacts_python.sql</w:t>
      </w:r>
    </w:p>
    <w:p w14:paraId="06E80824" w14:textId="77777777" w:rsidR="00FF07BE" w:rsidRDefault="00B46CB4">
      <w:pPr>
        <w:pStyle w:val="SourceCode"/>
        <w:keepNext/>
      </w:pPr>
      <w:r>
        <w:t>-- The Chapter 5 known contacts for Python, for Chapter 6. This file resets</w:t>
      </w:r>
    </w:p>
    <w:p w14:paraId="0E8CEE5A" w14:textId="77777777" w:rsidR="00FF07BE" w:rsidRDefault="00B46CB4">
      <w:pPr>
        <w:pStyle w:val="SourceCode"/>
        <w:keepNext/>
      </w:pPr>
      <w:r>
        <w:t>-- the Python programs' own table, contacts_python: it drops it, with any</w:t>
      </w:r>
    </w:p>
    <w:p w14:paraId="4FA098AF" w14:textId="77777777" w:rsidR="00FF07BE" w:rsidRDefault="00B46CB4">
      <w:pPr>
        <w:pStyle w:val="SourceCode"/>
      </w:pPr>
      <w:r>
        <w:t>-- rows earlier lessons or your own experiments left in it, and builds it</w:t>
      </w:r>
    </w:p>
    <w:p w14:paraId="5F0E4EEF" w14:textId="77777777" w:rsidR="00FF07BE" w:rsidRDefault="00B46CB4">
      <w:pPr>
        <w:pStyle w:val="SourceCode"/>
      </w:pPr>
      <w:r>
        <w:t>-- again with three known rows.</w:t>
      </w:r>
    </w:p>
    <w:p w14:paraId="42F70D1A" w14:textId="77777777" w:rsidR="00FF07BE" w:rsidRDefault="00FF07BE">
      <w:pPr>
        <w:pStyle w:val="SourceCode"/>
      </w:pPr>
    </w:p>
    <w:p w14:paraId="1ABE75F7" w14:textId="77777777" w:rsidR="00FF07BE" w:rsidRDefault="00B46CB4">
      <w:pPr>
        <w:pStyle w:val="SourceCode"/>
      </w:pPr>
      <w:r>
        <w:t>-- Remove the old tables (Lesson 4.4). contacts_python goes first, because</w:t>
      </w:r>
    </w:p>
    <w:p w14:paraId="17C03E34" w14:textId="77777777" w:rsidR="00FF07BE" w:rsidRDefault="00B46CB4">
      <w:pPr>
        <w:pStyle w:val="SourceCode"/>
      </w:pPr>
      <w:r>
        <w:t>-- in Lessons 4.11 to 4.14 it pointed at contact_groups_python; Chapter 5</w:t>
      </w:r>
    </w:p>
    <w:p w14:paraId="451F1094" w14:textId="77777777" w:rsidR="00FF07BE" w:rsidRDefault="00B46CB4">
      <w:pPr>
        <w:pStyle w:val="SourceCode"/>
      </w:pPr>
      <w:r>
        <w:t>-- has no groups, so contact_groups_python goes too. contacts_python_old is</w:t>
      </w:r>
    </w:p>
    <w:p w14:paraId="53CBE6BD" w14:textId="77777777" w:rsidR="00FF07BE" w:rsidRDefault="00B46CB4">
      <w:pPr>
        <w:pStyle w:val="SourceCode"/>
      </w:pPr>
      <w:r>
        <w:t>-- the name Lesson 5.9's Troubleshooting Run gives contacts_python, in case</w:t>
      </w:r>
    </w:p>
    <w:p w14:paraId="505FCCDB" w14:textId="77777777" w:rsidR="00FF07BE" w:rsidRDefault="00B46CB4">
      <w:pPr>
        <w:pStyle w:val="SourceCode"/>
      </w:pPr>
      <w:r>
        <w:t>-- a run stopped before its Repair Run renamed it back. IF EXISTS skips a</w:t>
      </w:r>
    </w:p>
    <w:p w14:paraId="0642D27E" w14:textId="77777777" w:rsidR="00FF07BE" w:rsidRDefault="00B46CB4">
      <w:pPr>
        <w:pStyle w:val="SourceCode"/>
      </w:pPr>
      <w:r>
        <w:t>-- missing table.</w:t>
      </w:r>
    </w:p>
    <w:p w14:paraId="4C91D296" w14:textId="77777777" w:rsidR="00FF07BE" w:rsidRDefault="00B46CB4">
      <w:pPr>
        <w:pStyle w:val="SourceCode"/>
      </w:pPr>
      <w:r>
        <w:t>DROP TABLE IF EXISTS contacts_python;</w:t>
      </w:r>
    </w:p>
    <w:p w14:paraId="1148A1C8" w14:textId="77777777" w:rsidR="00FF07BE" w:rsidRDefault="00B46CB4">
      <w:pPr>
        <w:pStyle w:val="SourceCode"/>
      </w:pPr>
      <w:r>
        <w:t>DROP TABLE IF EXISTS contact_groups_python;</w:t>
      </w:r>
    </w:p>
    <w:p w14:paraId="2A732E9A" w14:textId="77777777" w:rsidR="00FF07BE" w:rsidRDefault="00B46CB4">
      <w:pPr>
        <w:pStyle w:val="SourceCode"/>
      </w:pPr>
      <w:r>
        <w:t>DROP TABLE IF EXISTS contacts_python_old;</w:t>
      </w:r>
    </w:p>
    <w:p w14:paraId="1FCFA596" w14:textId="77777777" w:rsidR="00FF07BE" w:rsidRDefault="00FF07BE">
      <w:pPr>
        <w:pStyle w:val="SourceCode"/>
      </w:pPr>
    </w:p>
    <w:p w14:paraId="7C102496" w14:textId="77777777" w:rsidR="00FF07BE" w:rsidRDefault="00B46CB4">
      <w:pPr>
        <w:pStyle w:val="SourceCode"/>
      </w:pPr>
      <w:r>
        <w:t>-- The Chapter 5 contacts table: Lesson 4.4's columns, plus Lesson 4.12's</w:t>
      </w:r>
    </w:p>
    <w:p w14:paraId="12587812" w14:textId="77777777" w:rsidR="00FF07BE" w:rsidRDefault="00B46CB4">
      <w:pPr>
        <w:pStyle w:val="SourceCode"/>
      </w:pPr>
      <w:r>
        <w:t>-- index on name, because the contacts are listed in name order.</w:t>
      </w:r>
    </w:p>
    <w:p w14:paraId="6702FB77" w14:textId="77777777" w:rsidR="00FF07BE" w:rsidRDefault="00B46CB4">
      <w:pPr>
        <w:pStyle w:val="SourceCode"/>
      </w:pPr>
      <w:r>
        <w:t>CREATE TABLE contacts_python (</w:t>
      </w:r>
    </w:p>
    <w:p w14:paraId="7875F585" w14:textId="77777777" w:rsidR="00FF07BE" w:rsidRDefault="00B46CB4">
      <w:pPr>
        <w:pStyle w:val="SourceCode"/>
      </w:pPr>
      <w:r>
        <w:t xml:space="preserve">    id    INT AUTO_INCREMENT PRIMARY KEY,</w:t>
      </w:r>
    </w:p>
    <w:p w14:paraId="6058E1BB" w14:textId="77777777" w:rsidR="00FF07BE" w:rsidRDefault="00B46CB4">
      <w:pPr>
        <w:pStyle w:val="SourceCode"/>
      </w:pPr>
      <w:r>
        <w:t xml:space="preserve">    name  VARCHAR(100) NOT NULL,</w:t>
      </w:r>
    </w:p>
    <w:p w14:paraId="4CD8AADC" w14:textId="77777777" w:rsidR="00FF07BE" w:rsidRDefault="00B46CB4">
      <w:pPr>
        <w:pStyle w:val="SourceCode"/>
      </w:pPr>
      <w:r>
        <w:t xml:space="preserve">    email VARCHAR(254) NOT NULL UNIQUE,</w:t>
      </w:r>
    </w:p>
    <w:p w14:paraId="2F1F914A" w14:textId="77777777" w:rsidR="00FF07BE" w:rsidRDefault="00B46CB4">
      <w:pPr>
        <w:pStyle w:val="SourceCode"/>
      </w:pPr>
      <w:r>
        <w:t xml:space="preserve">    phone VARCHAR(20)  NULL,</w:t>
      </w:r>
    </w:p>
    <w:p w14:paraId="691595C7" w14:textId="77777777" w:rsidR="00FF07BE" w:rsidRDefault="00B46CB4">
      <w:pPr>
        <w:pStyle w:val="SourceCode"/>
      </w:pPr>
      <w:r>
        <w:t xml:space="preserve">    INDEX idx_contacts_python_name (name)</w:t>
      </w:r>
    </w:p>
    <w:p w14:paraId="7C1FE196" w14:textId="77777777" w:rsidR="00FF07BE" w:rsidRDefault="00B46CB4">
      <w:pPr>
        <w:pStyle w:val="SourceCode"/>
      </w:pPr>
      <w:r>
        <w:t>) CHARACTER SET utf8mb4;</w:t>
      </w:r>
    </w:p>
    <w:p w14:paraId="6E1E1FB7" w14:textId="77777777" w:rsidR="00FF07BE" w:rsidRDefault="00FF07BE">
      <w:pPr>
        <w:pStyle w:val="SourceCode"/>
      </w:pPr>
    </w:p>
    <w:p w14:paraId="14B3A2CC" w14:textId="77777777" w:rsidR="00FF07BE" w:rsidRDefault="00B46CB4">
      <w:pPr>
        <w:pStyle w:val="SourceCode"/>
      </w:pPr>
      <w:r>
        <w:t>-- Lesson 4.6's three contacts; the new table numbers them 1 to 3.</w:t>
      </w:r>
    </w:p>
    <w:p w14:paraId="4A793491" w14:textId="77777777" w:rsidR="00FF07BE" w:rsidRDefault="00B46CB4">
      <w:pPr>
        <w:pStyle w:val="SourceCode"/>
      </w:pPr>
      <w:r>
        <w:t>-- Grace Hopper's phone is NULL.</w:t>
      </w:r>
    </w:p>
    <w:p w14:paraId="26E26AF4" w14:textId="77777777" w:rsidR="00FF07BE" w:rsidRDefault="00B46CB4">
      <w:pPr>
        <w:pStyle w:val="SourceCode"/>
      </w:pPr>
      <w:r>
        <w:t>INSERT INTO contacts_python (name, email, phone)</w:t>
      </w:r>
    </w:p>
    <w:p w14:paraId="572DE908" w14:textId="77777777" w:rsidR="00FF07BE" w:rsidRDefault="00B46CB4">
      <w:pPr>
        <w:pStyle w:val="SourceCode"/>
      </w:pPr>
      <w:r>
        <w:t xml:space="preserve">    VALUES ('Ada Lovelace', 'ada@example.com', '555-0100');</w:t>
      </w:r>
    </w:p>
    <w:p w14:paraId="1751C24F" w14:textId="77777777" w:rsidR="00FF07BE" w:rsidRDefault="00B46CB4">
      <w:pPr>
        <w:pStyle w:val="SourceCode"/>
      </w:pPr>
      <w:r>
        <w:t>INSERT INTO contacts_python (name, email, phone)</w:t>
      </w:r>
    </w:p>
    <w:p w14:paraId="3698017A" w14:textId="77777777" w:rsidR="00FF07BE" w:rsidRDefault="00B46CB4">
      <w:pPr>
        <w:pStyle w:val="SourceCode"/>
        <w:keepNext/>
      </w:pPr>
      <w:r>
        <w:t xml:space="preserve">    VALUES ('Grace Hopper', 'grace@example.com', NULL);</w:t>
      </w:r>
    </w:p>
    <w:p w14:paraId="007D88AE" w14:textId="77777777" w:rsidR="00FF07BE" w:rsidRDefault="00B46CB4">
      <w:pPr>
        <w:pStyle w:val="SourceCode"/>
        <w:keepNext/>
      </w:pPr>
      <w:r>
        <w:t>INSERT INTO contacts_python (name, email, phone)</w:t>
      </w:r>
    </w:p>
    <w:p w14:paraId="6AF12924" w14:textId="77777777" w:rsidR="00FF07BE" w:rsidRDefault="00B46CB4">
      <w:pPr>
        <w:pStyle w:val="SourceCode"/>
      </w:pPr>
      <w:r>
        <w:t xml:space="preserve">    VALUES ('Alan Turing', 'alan@example.com', '555-0102');</w:t>
      </w:r>
    </w:p>
    <w:p w14:paraId="40C4312E" w14:textId="77777777" w:rsidR="00FF07BE" w:rsidRDefault="00FF07BE">
      <w:pPr>
        <w:keepNext/>
      </w:pPr>
    </w:p>
    <w:p w14:paraId="419F94B1" w14:textId="77777777" w:rsidR="00FF07BE" w:rsidRDefault="00B46CB4">
      <w:pPr>
        <w:pStyle w:val="Heading3"/>
      </w:pPr>
      <w:r>
        <w:t>sql/reset_contacts_typescript.sql</w:t>
      </w:r>
    </w:p>
    <w:p w14:paraId="2218221E" w14:textId="77777777" w:rsidR="00FF07BE" w:rsidRDefault="00B46CB4">
      <w:pPr>
        <w:pStyle w:val="SourceCode"/>
        <w:keepNext/>
      </w:pPr>
      <w:r>
        <w:t>-- The Chapter 5 known contacts for TypeScript, for Chapter 6. This file</w:t>
      </w:r>
    </w:p>
    <w:p w14:paraId="12E1AE3F" w14:textId="77777777" w:rsidR="00FF07BE" w:rsidRDefault="00B46CB4">
      <w:pPr>
        <w:pStyle w:val="SourceCode"/>
        <w:keepNext/>
      </w:pPr>
      <w:r>
        <w:t>-- resets the TypeScript programs' own table, contacts_typescript: it drops</w:t>
      </w:r>
    </w:p>
    <w:p w14:paraId="76E65617" w14:textId="77777777" w:rsidR="00FF07BE" w:rsidRDefault="00B46CB4">
      <w:pPr>
        <w:pStyle w:val="SourceCode"/>
      </w:pPr>
      <w:r>
        <w:t>-- it, with any rows earlier lessons or your own experiments left in it, and</w:t>
      </w:r>
    </w:p>
    <w:p w14:paraId="7D819AD3" w14:textId="77777777" w:rsidR="00FF07BE" w:rsidRDefault="00B46CB4">
      <w:pPr>
        <w:pStyle w:val="SourceCode"/>
      </w:pPr>
      <w:r>
        <w:t>-- builds it again with three known rows.</w:t>
      </w:r>
    </w:p>
    <w:p w14:paraId="701D9533" w14:textId="77777777" w:rsidR="00FF07BE" w:rsidRDefault="00FF07BE">
      <w:pPr>
        <w:pStyle w:val="SourceCode"/>
      </w:pPr>
    </w:p>
    <w:p w14:paraId="39F1ABCE" w14:textId="77777777" w:rsidR="00FF07BE" w:rsidRDefault="00B46CB4">
      <w:pPr>
        <w:pStyle w:val="SourceCode"/>
      </w:pPr>
      <w:r>
        <w:t>-- Remove the old tables (Lesson 4.4). contacts_typescript goes first,</w:t>
      </w:r>
    </w:p>
    <w:p w14:paraId="0758D56E" w14:textId="77777777" w:rsidR="00FF07BE" w:rsidRDefault="00B46CB4">
      <w:pPr>
        <w:pStyle w:val="SourceCode"/>
      </w:pPr>
      <w:r>
        <w:t>-- because in Lessons 4.11 to 4.14 it pointed at contact_groups_typescript;</w:t>
      </w:r>
    </w:p>
    <w:p w14:paraId="76009D65" w14:textId="77777777" w:rsidR="00FF07BE" w:rsidRDefault="00B46CB4">
      <w:pPr>
        <w:pStyle w:val="SourceCode"/>
      </w:pPr>
      <w:r>
        <w:t>-- Chapter 5 has no groups, so contact_groups_typescript goes too.</w:t>
      </w:r>
    </w:p>
    <w:p w14:paraId="10A333FD" w14:textId="77777777" w:rsidR="00FF07BE" w:rsidRDefault="00B46CB4">
      <w:pPr>
        <w:pStyle w:val="SourceCode"/>
      </w:pPr>
      <w:r>
        <w:t>-- contacts_typescript_old is the name Lesson 5.9's Troubleshooting Run</w:t>
      </w:r>
    </w:p>
    <w:p w14:paraId="600E33F8" w14:textId="77777777" w:rsidR="00FF07BE" w:rsidRDefault="00B46CB4">
      <w:pPr>
        <w:pStyle w:val="SourceCode"/>
      </w:pPr>
      <w:r>
        <w:t>-- gives contacts_typescript, in case a run stopped before its Repair Run</w:t>
      </w:r>
    </w:p>
    <w:p w14:paraId="1BECA0BD" w14:textId="77777777" w:rsidR="00FF07BE" w:rsidRDefault="00B46CB4">
      <w:pPr>
        <w:pStyle w:val="SourceCode"/>
      </w:pPr>
      <w:r>
        <w:t>-- renamed it back. IF EXISTS skips a missing table.</w:t>
      </w:r>
    </w:p>
    <w:p w14:paraId="5FDF3EDC" w14:textId="77777777" w:rsidR="00FF07BE" w:rsidRDefault="00B46CB4">
      <w:pPr>
        <w:pStyle w:val="SourceCode"/>
      </w:pPr>
      <w:r>
        <w:t>DROP TABLE IF EXISTS contacts_typescript;</w:t>
      </w:r>
    </w:p>
    <w:p w14:paraId="127B73B6" w14:textId="77777777" w:rsidR="00FF07BE" w:rsidRDefault="00B46CB4">
      <w:pPr>
        <w:pStyle w:val="SourceCode"/>
      </w:pPr>
      <w:r>
        <w:t>DROP TABLE IF EXISTS contact_groups_typescript;</w:t>
      </w:r>
    </w:p>
    <w:p w14:paraId="2512D546" w14:textId="77777777" w:rsidR="00FF07BE" w:rsidRDefault="00B46CB4">
      <w:pPr>
        <w:pStyle w:val="SourceCode"/>
      </w:pPr>
      <w:r>
        <w:t>DROP TABLE IF EXISTS contacts_typescript_old;</w:t>
      </w:r>
    </w:p>
    <w:p w14:paraId="5E8CB532" w14:textId="77777777" w:rsidR="00FF07BE" w:rsidRDefault="00FF07BE">
      <w:pPr>
        <w:pStyle w:val="SourceCode"/>
      </w:pPr>
    </w:p>
    <w:p w14:paraId="5710260A" w14:textId="77777777" w:rsidR="00FF07BE" w:rsidRDefault="00B46CB4">
      <w:pPr>
        <w:pStyle w:val="SourceCode"/>
      </w:pPr>
      <w:r>
        <w:t>-- The Chapter 5 contacts table: Lesson 4.4's columns, plus Lesson 4.12's</w:t>
      </w:r>
    </w:p>
    <w:p w14:paraId="21903689" w14:textId="77777777" w:rsidR="00FF07BE" w:rsidRDefault="00B46CB4">
      <w:pPr>
        <w:pStyle w:val="SourceCode"/>
      </w:pPr>
      <w:r>
        <w:t>-- index on name, because the contacts are listed in name order.</w:t>
      </w:r>
    </w:p>
    <w:p w14:paraId="3488E4A3" w14:textId="77777777" w:rsidR="00FF07BE" w:rsidRDefault="00B46CB4">
      <w:pPr>
        <w:pStyle w:val="SourceCode"/>
      </w:pPr>
      <w:r>
        <w:t>CREATE TABLE contacts_typescript (</w:t>
      </w:r>
    </w:p>
    <w:p w14:paraId="02B803E8" w14:textId="77777777" w:rsidR="00FF07BE" w:rsidRDefault="00B46CB4">
      <w:pPr>
        <w:pStyle w:val="SourceCode"/>
      </w:pPr>
      <w:r>
        <w:t xml:space="preserve">    id    INT AUTO_INCREMENT PRIMARY KEY,</w:t>
      </w:r>
    </w:p>
    <w:p w14:paraId="687A81B8" w14:textId="77777777" w:rsidR="00FF07BE" w:rsidRDefault="00B46CB4">
      <w:pPr>
        <w:pStyle w:val="SourceCode"/>
      </w:pPr>
      <w:r>
        <w:t xml:space="preserve">    name  VARCHAR(100) NOT NULL,</w:t>
      </w:r>
    </w:p>
    <w:p w14:paraId="3ECF50A7" w14:textId="77777777" w:rsidR="00FF07BE" w:rsidRDefault="00B46CB4">
      <w:pPr>
        <w:pStyle w:val="SourceCode"/>
      </w:pPr>
      <w:r>
        <w:t xml:space="preserve">    email VARCHAR(254) NOT NULL UNIQUE,</w:t>
      </w:r>
    </w:p>
    <w:p w14:paraId="3255FB39" w14:textId="77777777" w:rsidR="00FF07BE" w:rsidRDefault="00B46CB4">
      <w:pPr>
        <w:pStyle w:val="SourceCode"/>
      </w:pPr>
      <w:r>
        <w:t xml:space="preserve">    phone VARCHAR(20)  NULL,</w:t>
      </w:r>
    </w:p>
    <w:p w14:paraId="27938A68" w14:textId="77777777" w:rsidR="00FF07BE" w:rsidRDefault="00B46CB4">
      <w:pPr>
        <w:pStyle w:val="SourceCode"/>
      </w:pPr>
      <w:r>
        <w:t xml:space="preserve">    INDEX idx_contacts_typescript_name (name)</w:t>
      </w:r>
    </w:p>
    <w:p w14:paraId="6231834F" w14:textId="77777777" w:rsidR="00FF07BE" w:rsidRDefault="00B46CB4">
      <w:pPr>
        <w:pStyle w:val="SourceCode"/>
      </w:pPr>
      <w:r>
        <w:t>) CHARACTER SET utf8mb4;</w:t>
      </w:r>
    </w:p>
    <w:p w14:paraId="20874B23" w14:textId="77777777" w:rsidR="00FF07BE" w:rsidRDefault="00FF07BE">
      <w:pPr>
        <w:pStyle w:val="SourceCode"/>
      </w:pPr>
    </w:p>
    <w:p w14:paraId="015A449A" w14:textId="77777777" w:rsidR="00FF07BE" w:rsidRDefault="00B46CB4">
      <w:pPr>
        <w:pStyle w:val="SourceCode"/>
      </w:pPr>
      <w:r>
        <w:t>-- Lesson 4.6's three contacts; the new table numbers them 1 to 3.</w:t>
      </w:r>
    </w:p>
    <w:p w14:paraId="7F0674F9" w14:textId="77777777" w:rsidR="00FF07BE" w:rsidRDefault="00B46CB4">
      <w:pPr>
        <w:pStyle w:val="SourceCode"/>
      </w:pPr>
      <w:r>
        <w:t>-- Grace Hopper's phone is NULL.</w:t>
      </w:r>
    </w:p>
    <w:p w14:paraId="35C27B08" w14:textId="77777777" w:rsidR="00FF07BE" w:rsidRDefault="00B46CB4">
      <w:pPr>
        <w:pStyle w:val="SourceCode"/>
      </w:pPr>
      <w:r>
        <w:t>INSERT INTO contacts_typescript (name, email, phone)</w:t>
      </w:r>
    </w:p>
    <w:p w14:paraId="00F6A99E" w14:textId="77777777" w:rsidR="00FF07BE" w:rsidRDefault="00B46CB4">
      <w:pPr>
        <w:pStyle w:val="SourceCode"/>
      </w:pPr>
      <w:r>
        <w:t xml:space="preserve">    VALUES ('Ada Lovelace', 'ada@example.com', '555-0100');</w:t>
      </w:r>
    </w:p>
    <w:p w14:paraId="11D5BF5C" w14:textId="77777777" w:rsidR="00FF07BE" w:rsidRDefault="00B46CB4">
      <w:pPr>
        <w:pStyle w:val="SourceCode"/>
      </w:pPr>
      <w:r>
        <w:t>INSERT INTO contacts_typescript (name, email, phone)</w:t>
      </w:r>
    </w:p>
    <w:p w14:paraId="501ADF4C" w14:textId="77777777" w:rsidR="00FF07BE" w:rsidRDefault="00B46CB4">
      <w:pPr>
        <w:pStyle w:val="SourceCode"/>
        <w:keepNext/>
      </w:pPr>
      <w:r>
        <w:t xml:space="preserve">    VALUES ('Grace Hopper', 'grace@example.com', NULL);</w:t>
      </w:r>
    </w:p>
    <w:p w14:paraId="31F558C4" w14:textId="77777777" w:rsidR="00FF07BE" w:rsidRDefault="00B46CB4">
      <w:pPr>
        <w:pStyle w:val="SourceCode"/>
        <w:keepNext/>
      </w:pPr>
      <w:r>
        <w:t>INSERT INTO contacts_typescript (name, email, phone)</w:t>
      </w:r>
    </w:p>
    <w:p w14:paraId="2C5B1372" w14:textId="77777777" w:rsidR="00FF07BE" w:rsidRDefault="00B46CB4">
      <w:pPr>
        <w:pStyle w:val="SourceCode"/>
      </w:pPr>
      <w:r>
        <w:t xml:space="preserve">    VALUES ('Alan Turing', 'alan@example.com', '555-0102');</w:t>
      </w:r>
    </w:p>
    <w:p w14:paraId="3D05D7C1" w14:textId="77777777" w:rsidR="00FF07BE" w:rsidRDefault="00FF07BE">
      <w:pPr>
        <w:keepNext/>
      </w:pPr>
    </w:p>
    <w:p w14:paraId="2432CAB3" w14:textId="77777777" w:rsidR="00FF07BE" w:rsidRDefault="00B46CB4">
      <w:pPr>
        <w:pStyle w:val="Heading3"/>
      </w:pPr>
      <w:r>
        <w:t>Windows PowerShell Data Reset</w:t>
      </w:r>
    </w:p>
    <w:p w14:paraId="4B9708B9" w14:textId="77777777" w:rsidR="00FF07BE" w:rsidRDefault="00B46CB4">
      <w:pPr>
        <w:keepNext/>
      </w:pPr>
      <w:r>
        <w:t>Remember, source runs every statement in a file and needs --commands when it comes from -e (Lesson 4.6), and MYSQL_PWD gives the mysql client the password until the block's last line.</w:t>
      </w:r>
    </w:p>
    <w:p w14:paraId="7C3676EC" w14:textId="77777777" w:rsidR="00FF07BE" w:rsidRDefault="00FF07BE">
      <w:pPr>
        <w:keepNext/>
      </w:pPr>
    </w:p>
    <w:p w14:paraId="507D3425" w14:textId="77777777" w:rsidR="00FF07BE" w:rsidRDefault="00B46CB4">
      <w:pPr>
        <w:pStyle w:val="CommandBlock"/>
        <w:keepNext/>
      </w:pPr>
      <w:r>
        <w:t>$mysql = "C:\Program Files\MySQL\MySQL Server 26.7\bin\mysql.exe"</w:t>
      </w:r>
    </w:p>
    <w:p w14:paraId="6E464562" w14:textId="77777777" w:rsidR="00FF07BE" w:rsidRDefault="00B46CB4">
      <w:pPr>
        <w:pStyle w:val="CommandBlock"/>
        <w:keepNext/>
      </w:pPr>
      <w:r>
        <w:t>$env:MYSQL_PWD = $env:SPA_DB_PASSWORD</w:t>
      </w:r>
    </w:p>
    <w:p w14:paraId="18E0A78E" w14:textId="77777777" w:rsidR="00FF07BE" w:rsidRDefault="00B46CB4">
      <w:pPr>
        <w:pStyle w:val="CommandBlock"/>
      </w:pPr>
      <w:r>
        <w:t>&amp; $mysql -u devuser -h 127.0.0.1 -P 3306 `</w:t>
      </w:r>
    </w:p>
    <w:p w14:paraId="7D88BC3D" w14:textId="77777777" w:rsidR="00FF07BE" w:rsidRDefault="00B46CB4">
      <w:pPr>
        <w:pStyle w:val="CommandBlock"/>
      </w:pPr>
      <w:r>
        <w:t xml:space="preserve">    -e "CREATE DATABASE IF NOT EXISTS spa_contacts"</w:t>
      </w:r>
    </w:p>
    <w:p w14:paraId="01AA5F35" w14:textId="77777777" w:rsidR="00FF07BE" w:rsidRDefault="00B46CB4">
      <w:pPr>
        <w:pStyle w:val="CommandBlock"/>
      </w:pPr>
      <w:r>
        <w:t>&amp; $mysql -u devuser -h 127.0.0.1 -P 3306 -D spa_contacts --commands `</w:t>
      </w:r>
    </w:p>
    <w:p w14:paraId="00132F3A" w14:textId="77777777" w:rsidR="00FF07BE" w:rsidRDefault="00B46CB4">
      <w:pPr>
        <w:pStyle w:val="CommandBlock"/>
      </w:pPr>
      <w:r>
        <w:t xml:space="preserve">    -e "source ./sql/reset_contacts_c.sql"</w:t>
      </w:r>
    </w:p>
    <w:p w14:paraId="7B0775AC" w14:textId="77777777" w:rsidR="00FF07BE" w:rsidRDefault="00B46CB4">
      <w:pPr>
        <w:pStyle w:val="CommandBlock"/>
      </w:pPr>
      <w:r>
        <w:t>&amp; $mysql -u devuser -h 127.0.0.1 -P 3306 -D spa_contacts --commands `</w:t>
      </w:r>
    </w:p>
    <w:p w14:paraId="683A41C2" w14:textId="77777777" w:rsidR="00FF07BE" w:rsidRDefault="00B46CB4">
      <w:pPr>
        <w:pStyle w:val="CommandBlock"/>
      </w:pPr>
      <w:r>
        <w:t xml:space="preserve">    -e "source ./sql/reset_contacts_cpp.sql"</w:t>
      </w:r>
    </w:p>
    <w:p w14:paraId="1DF9AF88" w14:textId="77777777" w:rsidR="00FF07BE" w:rsidRDefault="00B46CB4">
      <w:pPr>
        <w:pStyle w:val="CommandBlock"/>
      </w:pPr>
      <w:r>
        <w:t>&amp; $mysql -u devuser -h 127.0.0.1 -P 3306 -D spa_contacts --commands `</w:t>
      </w:r>
    </w:p>
    <w:p w14:paraId="0ECFB825" w14:textId="77777777" w:rsidR="00FF07BE" w:rsidRDefault="00B46CB4">
      <w:pPr>
        <w:pStyle w:val="CommandBlock"/>
      </w:pPr>
      <w:r>
        <w:t xml:space="preserve">    -e "source ./sql/reset_contacts_csharp.sql"</w:t>
      </w:r>
    </w:p>
    <w:p w14:paraId="51D81EB5" w14:textId="77777777" w:rsidR="00FF07BE" w:rsidRDefault="00B46CB4">
      <w:pPr>
        <w:pStyle w:val="CommandBlock"/>
      </w:pPr>
      <w:r>
        <w:t>&amp; $mysql -u devuser -h 127.0.0.1 -P 3306 -D spa_contacts --commands `</w:t>
      </w:r>
    </w:p>
    <w:p w14:paraId="6B1EF997" w14:textId="77777777" w:rsidR="00FF07BE" w:rsidRDefault="00B46CB4">
      <w:pPr>
        <w:pStyle w:val="CommandBlock"/>
      </w:pPr>
      <w:r>
        <w:t xml:space="preserve">    -e "source ./sql/reset_contacts_go.sql"</w:t>
      </w:r>
    </w:p>
    <w:p w14:paraId="1E5A0F04" w14:textId="77777777" w:rsidR="00FF07BE" w:rsidRDefault="00B46CB4">
      <w:pPr>
        <w:pStyle w:val="CommandBlock"/>
      </w:pPr>
      <w:r>
        <w:t>&amp; $mysql -u devuser -h 127.0.0.1 -P 3306 -D spa_contacts --commands `</w:t>
      </w:r>
    </w:p>
    <w:p w14:paraId="7FFEDB59" w14:textId="77777777" w:rsidR="00FF07BE" w:rsidRDefault="00B46CB4">
      <w:pPr>
        <w:pStyle w:val="CommandBlock"/>
      </w:pPr>
      <w:r>
        <w:t xml:space="preserve">    -e "source ./sql/reset_contacts_python.sql"</w:t>
      </w:r>
    </w:p>
    <w:p w14:paraId="6F31EFCC" w14:textId="77777777" w:rsidR="00FF07BE" w:rsidRDefault="00B46CB4">
      <w:pPr>
        <w:pStyle w:val="CommandBlock"/>
      </w:pPr>
      <w:r>
        <w:t>&amp; $mysql -u devuser -h 127.0.0.1 -P 3306 -D spa_contacts --commands `</w:t>
      </w:r>
    </w:p>
    <w:p w14:paraId="69C958B9" w14:textId="77777777" w:rsidR="00FF07BE" w:rsidRDefault="00B46CB4">
      <w:pPr>
        <w:pStyle w:val="CommandBlock"/>
      </w:pPr>
      <w:r>
        <w:t xml:space="preserve">    -e "source ./sql/reset_contacts_typescript.sql"</w:t>
      </w:r>
    </w:p>
    <w:p w14:paraId="6C5D9589" w14:textId="77777777" w:rsidR="00FF07BE" w:rsidRDefault="00B46CB4">
      <w:pPr>
        <w:pStyle w:val="CommandBlock"/>
        <w:keepNext/>
      </w:pPr>
      <w:r>
        <w:t>&amp; $mysql -u devuser -h 127.0.0.1 -P 3306 -D spa_contacts -t `</w:t>
      </w:r>
    </w:p>
    <w:p w14:paraId="5D3E8AED" w14:textId="77777777" w:rsidR="00FF07BE" w:rsidRDefault="00B46CB4">
      <w:pPr>
        <w:pStyle w:val="CommandBlock"/>
        <w:keepNext/>
      </w:pPr>
      <w:r>
        <w:t xml:space="preserve">    -e "SELECT id, name, email, phone FROM contacts_c ORDER BY id"</w:t>
      </w:r>
    </w:p>
    <w:p w14:paraId="43647E23" w14:textId="77777777" w:rsidR="00FF07BE" w:rsidRDefault="00B46CB4">
      <w:pPr>
        <w:pStyle w:val="CommandBlock"/>
      </w:pPr>
      <w:r>
        <w:t>Remove-Item Env:MYSQL_PWD</w:t>
      </w:r>
    </w:p>
    <w:p w14:paraId="0147EEF8" w14:textId="77777777" w:rsidR="00FF07BE" w:rsidRDefault="00FF07BE">
      <w:pPr>
        <w:keepNext/>
      </w:pPr>
    </w:p>
    <w:p w14:paraId="3FA742F0" w14:textId="77777777" w:rsidR="00FF07BE" w:rsidRDefault="00B46CB4">
      <w:pPr>
        <w:pStyle w:val="Heading3"/>
      </w:pPr>
      <w:r>
        <w:t>Linux or macOS Data Reset</w:t>
      </w:r>
    </w:p>
    <w:p w14:paraId="0EBFB66D" w14:textId="77777777" w:rsidR="00FF07BE" w:rsidRDefault="00B46CB4">
      <w:pPr>
        <w:pStyle w:val="CommandBlock"/>
        <w:keepNext/>
      </w:pPr>
      <w:r>
        <w:t>export MYSQL_PWD="$SPA_DB_PASSWORD"</w:t>
      </w:r>
    </w:p>
    <w:p w14:paraId="6BC62C3E" w14:textId="77777777" w:rsidR="00FF07BE" w:rsidRDefault="00B46CB4">
      <w:pPr>
        <w:pStyle w:val="CommandBlock"/>
        <w:keepNext/>
      </w:pPr>
      <w:r>
        <w:t>mysql -u devuser -h 127.0.0.1 -P 3306 \</w:t>
      </w:r>
    </w:p>
    <w:p w14:paraId="2C9C2CA7" w14:textId="77777777" w:rsidR="00FF07BE" w:rsidRDefault="00B46CB4">
      <w:pPr>
        <w:pStyle w:val="CommandBlock"/>
      </w:pPr>
      <w:r>
        <w:t xml:space="preserve">    -e "CREATE DATABASE IF NOT EXISTS spa_contacts"</w:t>
      </w:r>
    </w:p>
    <w:p w14:paraId="7E69CC52" w14:textId="77777777" w:rsidR="00FF07BE" w:rsidRDefault="00B46CB4">
      <w:pPr>
        <w:pStyle w:val="CommandBlock"/>
      </w:pPr>
      <w:r>
        <w:t>mysql -u devuser -h 127.0.0.1 -P 3306 -D spa_contacts \</w:t>
      </w:r>
    </w:p>
    <w:p w14:paraId="3BD054D5" w14:textId="77777777" w:rsidR="00FF07BE" w:rsidRDefault="00B46CB4">
      <w:pPr>
        <w:pStyle w:val="CommandBlock"/>
      </w:pPr>
      <w:r>
        <w:t xml:space="preserve">    &lt; ./sql/reset_contacts_c.sql</w:t>
      </w:r>
    </w:p>
    <w:p w14:paraId="425350B6" w14:textId="77777777" w:rsidR="00FF07BE" w:rsidRDefault="00B46CB4">
      <w:pPr>
        <w:pStyle w:val="CommandBlock"/>
      </w:pPr>
      <w:r>
        <w:t>mysql -u devuser -h 127.0.0.1 -P 3306 -D spa_contacts \</w:t>
      </w:r>
    </w:p>
    <w:p w14:paraId="114C2E16" w14:textId="77777777" w:rsidR="00FF07BE" w:rsidRDefault="00B46CB4">
      <w:pPr>
        <w:pStyle w:val="CommandBlock"/>
      </w:pPr>
      <w:r>
        <w:t xml:space="preserve">    &lt; ./sql/reset_contacts_cpp.sql</w:t>
      </w:r>
    </w:p>
    <w:p w14:paraId="3290BEE9" w14:textId="77777777" w:rsidR="00FF07BE" w:rsidRDefault="00B46CB4">
      <w:pPr>
        <w:pStyle w:val="CommandBlock"/>
      </w:pPr>
      <w:r>
        <w:t>mysql -u devuser -h 127.0.0.1 -P 3306 -D spa_contacts \</w:t>
      </w:r>
    </w:p>
    <w:p w14:paraId="75F8BDF8" w14:textId="77777777" w:rsidR="00FF07BE" w:rsidRDefault="00B46CB4">
      <w:pPr>
        <w:pStyle w:val="CommandBlock"/>
      </w:pPr>
      <w:r>
        <w:t xml:space="preserve">    &lt; ./sql/reset_contacts_csharp.sql</w:t>
      </w:r>
    </w:p>
    <w:p w14:paraId="629CBE50" w14:textId="77777777" w:rsidR="00FF07BE" w:rsidRDefault="00B46CB4">
      <w:pPr>
        <w:pStyle w:val="CommandBlock"/>
      </w:pPr>
      <w:r>
        <w:t>mysql -u devuser -h 127.0.0.1 -P 3306 -D spa_contacts \</w:t>
      </w:r>
    </w:p>
    <w:p w14:paraId="323E0092" w14:textId="77777777" w:rsidR="00FF07BE" w:rsidRDefault="00B46CB4">
      <w:pPr>
        <w:pStyle w:val="CommandBlock"/>
      </w:pPr>
      <w:r>
        <w:t xml:space="preserve">    &lt; ./sql/reset_contacts_go.sql</w:t>
      </w:r>
    </w:p>
    <w:p w14:paraId="0FA89E09" w14:textId="77777777" w:rsidR="00FF07BE" w:rsidRDefault="00B46CB4">
      <w:pPr>
        <w:pStyle w:val="CommandBlock"/>
      </w:pPr>
      <w:r>
        <w:t>mysql -u devuser -h 127.0.0.1 -P 3306 -D spa_contacts \</w:t>
      </w:r>
    </w:p>
    <w:p w14:paraId="52C36D33" w14:textId="77777777" w:rsidR="00FF07BE" w:rsidRDefault="00B46CB4">
      <w:pPr>
        <w:pStyle w:val="CommandBlock"/>
      </w:pPr>
      <w:r>
        <w:t xml:space="preserve">    &lt; ./sql/reset_contacts_python.sql</w:t>
      </w:r>
    </w:p>
    <w:p w14:paraId="2E4124A1" w14:textId="77777777" w:rsidR="00FF07BE" w:rsidRDefault="00B46CB4">
      <w:pPr>
        <w:pStyle w:val="CommandBlock"/>
      </w:pPr>
      <w:r>
        <w:t>mysql -u devuser -h 127.0.0.1 -P 3306 -D spa_contacts \</w:t>
      </w:r>
    </w:p>
    <w:p w14:paraId="14270BEF" w14:textId="77777777" w:rsidR="00FF07BE" w:rsidRDefault="00B46CB4">
      <w:pPr>
        <w:pStyle w:val="CommandBlock"/>
      </w:pPr>
      <w:r>
        <w:t xml:space="preserve">    &lt; ./sql/reset_contacts_typescript.sql</w:t>
      </w:r>
    </w:p>
    <w:p w14:paraId="39018254" w14:textId="77777777" w:rsidR="00FF07BE" w:rsidRDefault="00B46CB4">
      <w:pPr>
        <w:pStyle w:val="CommandBlock"/>
        <w:keepNext/>
      </w:pPr>
      <w:r>
        <w:t>mysql -u devuser -h 127.0.0.1 -P 3306 -D spa_contacts -t \</w:t>
      </w:r>
    </w:p>
    <w:p w14:paraId="09F19454" w14:textId="77777777" w:rsidR="00FF07BE" w:rsidRDefault="00B46CB4">
      <w:pPr>
        <w:pStyle w:val="CommandBlock"/>
        <w:keepNext/>
      </w:pPr>
      <w:r>
        <w:t xml:space="preserve">    -e "SELECT id, name, email, phone FROM contacts_c ORDER BY id"</w:t>
      </w:r>
    </w:p>
    <w:p w14:paraId="13D41CC1" w14:textId="77777777" w:rsidR="00FF07BE" w:rsidRDefault="00B46CB4">
      <w:pPr>
        <w:pStyle w:val="CommandBlock"/>
      </w:pPr>
      <w:r>
        <w:t>unset MYSQL_PWD</w:t>
      </w:r>
    </w:p>
    <w:p w14:paraId="4B5FE178" w14:textId="77777777" w:rsidR="00FF07BE" w:rsidRDefault="00FF07BE">
      <w:pPr>
        <w:keepNext/>
      </w:pPr>
    </w:p>
    <w:p w14:paraId="38598BC4" w14:textId="77777777" w:rsidR="00FF07BE" w:rsidRDefault="00B46CB4">
      <w:pPr>
        <w:keepNext/>
      </w:pPr>
      <w:r>
        <w:t>The CREATE DATABASE and reset commands print nothing. The query shows the C programs' table, contacts_c; put your language's table in its place to see that one. It prints exactly this table, and every language's table holds the same rows:</w:t>
      </w:r>
    </w:p>
    <w:p w14:paraId="5E53A981" w14:textId="77777777" w:rsidR="00FF07BE" w:rsidRDefault="00FF07BE">
      <w:pPr>
        <w:keepNext/>
      </w:pPr>
    </w:p>
    <w:p w14:paraId="4A9AA8C2" w14:textId="77777777" w:rsidR="00FF07BE" w:rsidRDefault="00B46CB4">
      <w:pPr>
        <w:pStyle w:val="RequiredOutput"/>
        <w:keepNext/>
      </w:pPr>
      <w:r>
        <w:t>+----+--------------+-------------------+----------+</w:t>
      </w:r>
    </w:p>
    <w:p w14:paraId="2A48EDB9" w14:textId="77777777" w:rsidR="00FF07BE" w:rsidRDefault="00B46CB4">
      <w:pPr>
        <w:pStyle w:val="RequiredOutput"/>
        <w:keepNext/>
      </w:pPr>
      <w:r>
        <w:t>| id | name         | email             | phone    |</w:t>
      </w:r>
    </w:p>
    <w:p w14:paraId="4AD4A47A" w14:textId="77777777" w:rsidR="00FF07BE" w:rsidRDefault="00B46CB4">
      <w:pPr>
        <w:pStyle w:val="RequiredOutput"/>
        <w:keepNext/>
      </w:pPr>
      <w:r>
        <w:t>+----+--------------+-------------------+----------+</w:t>
      </w:r>
    </w:p>
    <w:p w14:paraId="5AB6C718" w14:textId="77777777" w:rsidR="00FF07BE" w:rsidRDefault="00B46CB4">
      <w:pPr>
        <w:pStyle w:val="RequiredOutput"/>
        <w:keepNext/>
      </w:pPr>
      <w:r>
        <w:t>|  1 | Ada Lovelace | ada@example.com   | 555-0100 |</w:t>
      </w:r>
    </w:p>
    <w:p w14:paraId="3100B757" w14:textId="77777777" w:rsidR="00FF07BE" w:rsidRDefault="00B46CB4">
      <w:pPr>
        <w:pStyle w:val="RequiredOutput"/>
        <w:keepNext/>
      </w:pPr>
      <w:r>
        <w:t>|  2 | Grace Hopper | grace@example.com | NULL     |</w:t>
      </w:r>
    </w:p>
    <w:p w14:paraId="0386535C" w14:textId="77777777" w:rsidR="00FF07BE" w:rsidRDefault="00B46CB4">
      <w:pPr>
        <w:pStyle w:val="RequiredOutput"/>
        <w:keepNext/>
      </w:pPr>
      <w:r>
        <w:t>|  3 | Alan Turing  | alan@example.com  | 555-0102 |</w:t>
      </w:r>
    </w:p>
    <w:p w14:paraId="5338A03A" w14:textId="77777777" w:rsidR="00FF07BE" w:rsidRDefault="00B46CB4">
      <w:pPr>
        <w:pStyle w:val="RequiredOutput"/>
      </w:pPr>
      <w:r>
        <w:t>+----+--------------+-------------------+----------+</w:t>
      </w:r>
    </w:p>
    <w:p w14:paraId="3E67A690" w14:textId="77777777" w:rsidR="00FF07BE" w:rsidRDefault="00FF07BE">
      <w:pPr>
        <w:keepNext/>
      </w:pPr>
    </w:p>
    <w:p w14:paraId="296DC5D2" w14:textId="77777777" w:rsidR="00FF07BE" w:rsidRDefault="00FF07BE">
      <w:pPr>
        <w:keepNext/>
      </w:pPr>
    </w:p>
    <w:p w14:paraId="734AC527" w14:textId="77777777" w:rsidR="00FF07BE" w:rsidRDefault="00B46CB4">
      <w:pPr>
        <w:pStyle w:val="Heading2"/>
      </w:pPr>
      <w:r>
        <w:t>When a Program Run Fails</w:t>
      </w:r>
    </w:p>
    <w:p w14:paraId="167A6E65" w14:textId="77777777" w:rsidR="00FF07BE" w:rsidRDefault="00B46CB4">
      <w:pPr>
        <w:pStyle w:val="ListBullet"/>
      </w:pPr>
      <w:r>
        <w:t>A client prints Status: 500 with The database refused the user name or password.: SPA_DB_PASSWORD is not set in Terminal 1, where the server runs. Set it there (Lesson 4.0), or open a new terminal, and start the server again.</w:t>
      </w:r>
    </w:p>
    <w:p w14:paraId="71E9CAAA" w14:textId="77777777" w:rsidR="00FF07BE" w:rsidRDefault="00B46CB4">
      <w:pPr>
        <w:pStyle w:val="ListBullet"/>
      </w:pPr>
      <w:r>
        <w:t>Status: 500 with Cannot reach the database server. Check the host and port.: MySQL is not running. Run Lesson 4.0's Server Check. Either way, contacts.log in lesson-6.5 holds the details.</w:t>
      </w:r>
    </w:p>
    <w:p w14:paraId="3110E1E1" w14:textId="77777777" w:rsidR="00FF07BE" w:rsidRDefault="00B46CB4">
      <w:pPr>
        <w:pStyle w:val="ListBullet"/>
      </w:pPr>
      <w:r>
        <w:t>Different contacts, or a table that does not exist: run the Data Reset.</w:t>
      </w:r>
    </w:p>
    <w:p w14:paraId="6FB653F8" w14:textId="77777777" w:rsidR="00FF07BE" w:rsidRDefault="00B46CB4">
      <w:pPr>
        <w:pStyle w:val="ListBullet"/>
      </w:pPr>
      <w:r>
        <w:t>The client cannot reach the server, with a refused connection: no server is running. Start it in Terminal 1, and wait for its Listening line.</w:t>
      </w:r>
    </w:p>
    <w:p w14:paraId="40C04C20" w14:textId="77777777" w:rsidR="00FF07BE" w:rsidRDefault="00B46CB4">
      <w:pPr>
        <w:pStyle w:val="ListBullet"/>
      </w:pPr>
      <w:r>
        <w:t>The server cannot start because the port is in use: another server still listens on 8765, perhaps from another lesson. Stop it with Ctrl+C in its terminal (Lesson 6.0).</w:t>
      </w:r>
    </w:p>
    <w:p w14:paraId="2C354B5B" w14:textId="77777777" w:rsidR="00FF07BE" w:rsidRDefault="00B46CB4">
      <w:pPr>
        <w:pStyle w:val="ListBullet"/>
      </w:pPr>
      <w:r>
        <w:t>A build cannot find contacts.h, cJSON.h, json.hpp, Contacts.cs, or the contacts module: step 1's Chapter 5 copy did not run, or contact-manager is not beside lesson-6.5. The Copy Check must match.</w:t>
      </w:r>
    </w:p>
    <w:p w14:paraId="1398B2D6" w14:textId="77777777" w:rsidR="00FF07BE" w:rsidRDefault="00B46CB4">
      <w:pPr>
        <w:pStyle w:val="ListBullet"/>
      </w:pPr>
      <w:r>
        <w:t>A C program prints nothing and ends with exit code -1073740940 or -1073741819: run the C section's $env:Path line in that terminal (Lesson 6.0). Exit code -1073741515 means a DLL is missing from the c or cpp folder: run the Library Setup.</w:t>
      </w:r>
    </w:p>
    <w:p w14:paraId="641167E0" w14:textId="77777777" w:rsidR="00FF07BE" w:rsidRDefault="00FF07BE">
      <w:pPr>
        <w:keepNext/>
      </w:pPr>
    </w:p>
    <w:p w14:paraId="0ACAD5B1" w14:textId="77777777" w:rsidR="00FF07BE" w:rsidRDefault="00FF07BE">
      <w:pPr>
        <w:keepNext/>
      </w:pPr>
    </w:p>
    <w:p w14:paraId="2274AE8F" w14:textId="77777777" w:rsidR="00FF07BE" w:rsidRDefault="00FF07BE">
      <w:pPr>
        <w:keepNext/>
      </w:pPr>
    </w:p>
    <w:p w14:paraId="715973D2" w14:textId="77777777" w:rsidR="00FF07BE" w:rsidRDefault="00B46CB4">
      <w:pPr>
        <w:pStyle w:val="Heading1"/>
      </w:pPr>
      <w:r>
        <w:t>C Implementation</w:t>
      </w:r>
    </w:p>
    <w:p w14:paraId="0FBD3142" w14:textId="77777777" w:rsidR="00FF07BE" w:rsidRDefault="00B46CB4">
      <w:r>
        <w:t>Remember, C's server uses libmicrohttpd and its client libcurl, both from MSYS2, and every Windows C block starts with the $env:Path line, so the programs load MSYS2's DLLs (Lesson 6.0). The server now also links your Chapter 5 contacts module and libmysql, MySQL's C library, whose DLLs step 2 copied into the c folder (Lesson 6.1), and both sides use cJSON, the JSON library your Chapter 5 project downloaded (Lesson 3.15), which step 1 copied. Each gcc command compiles every .c file the program needs into on</w:t>
      </w:r>
      <w:r>
        <w:t>e program.</w:t>
      </w:r>
    </w:p>
    <w:p w14:paraId="68176F17" w14:textId="77777777" w:rsidR="00FF07BE" w:rsidRDefault="00FF07BE">
      <w:pPr>
        <w:keepNext/>
      </w:pPr>
    </w:p>
    <w:p w14:paraId="660DB572" w14:textId="77777777" w:rsidR="00FF07BE" w:rsidRDefault="00FF07BE">
      <w:pPr>
        <w:keepNext/>
      </w:pPr>
    </w:p>
    <w:p w14:paraId="36F6CC6D" w14:textId="77777777" w:rsidR="00FF07BE" w:rsidRDefault="00B46CB4">
      <w:pPr>
        <w:pStyle w:val="Heading2"/>
      </w:pPr>
      <w:r>
        <w:t>Basic Implementation</w:t>
      </w:r>
    </w:p>
    <w:p w14:paraId="350D4EA9" w14:textId="77777777" w:rsidR="00FF07BE" w:rsidRDefault="00B46CB4">
      <w:r>
        <w:t>Start with the most direct versions. The Basic server answers both routes itself: answer_request checks the path, refuses an id that parse_id refuses, opens one connection with connect_database, and calls answer_collection or answer_one, which read with read_contacts or find_contact, build Lesson 5.8's objects with cJSON, and send them with send_body. The Basic client: main sends both requests through send_get on one CURL * handle; for the collection, cJSON_Parse reads the array, and each value is printed a</w:t>
      </w:r>
      <w:r>
        <w:t>gain with cJSON_PrintUnformatted. The new steps are commented in full, and the ones from earlier lessons have short reminders.</w:t>
      </w:r>
    </w:p>
    <w:p w14:paraId="5A8F73CC" w14:textId="77777777" w:rsidR="00FF07BE" w:rsidRDefault="00FF07BE">
      <w:pPr>
        <w:keepNext/>
      </w:pPr>
    </w:p>
    <w:p w14:paraId="4C5A411C" w14:textId="77777777" w:rsidR="00FF07BE" w:rsidRDefault="00B46CB4">
      <w:pPr>
        <w:pStyle w:val="Heading3"/>
      </w:pPr>
      <w:r>
        <w:t>c/basic_server.c</w:t>
      </w:r>
    </w:p>
    <w:p w14:paraId="3D80AD82" w14:textId="77777777" w:rsidR="00FF07BE" w:rsidRDefault="00B46CB4">
      <w:pPr>
        <w:pStyle w:val="SourceCode"/>
        <w:keepNext/>
      </w:pPr>
      <w:r>
        <w:t>// Lesson 6.5 Basic: a server that reads one contact or every contact from</w:t>
      </w:r>
    </w:p>
    <w:p w14:paraId="0C8D2201" w14:textId="77777777" w:rsidR="00FF07BE" w:rsidRDefault="00B46CB4">
      <w:pPr>
        <w:pStyle w:val="SourceCode"/>
        <w:keepNext/>
      </w:pPr>
      <w:r>
        <w:t>// the database and answers with JSON.</w:t>
      </w:r>
    </w:p>
    <w:p w14:paraId="1D5E48AC" w14:textId="77777777" w:rsidR="00FF07BE" w:rsidRDefault="00B46CB4">
      <w:pPr>
        <w:pStyle w:val="SourceCode"/>
      </w:pPr>
      <w:r>
        <w:t>#include &lt;stdio.h&gt;</w:t>
      </w:r>
    </w:p>
    <w:p w14:paraId="4516ACD3" w14:textId="77777777" w:rsidR="00FF07BE" w:rsidRDefault="00B46CB4">
      <w:pPr>
        <w:pStyle w:val="SourceCode"/>
      </w:pPr>
      <w:r>
        <w:t>#include &lt;stdlib.h&gt;</w:t>
      </w:r>
    </w:p>
    <w:p w14:paraId="11F0F94A" w14:textId="77777777" w:rsidR="00FF07BE" w:rsidRDefault="00B46CB4">
      <w:pPr>
        <w:pStyle w:val="SourceCode"/>
      </w:pPr>
      <w:r>
        <w:t>#include &lt;string.h&gt;</w:t>
      </w:r>
    </w:p>
    <w:p w14:paraId="64984F2B" w14:textId="77777777" w:rsidR="00FF07BE" w:rsidRDefault="00FF07BE">
      <w:pPr>
        <w:pStyle w:val="SourceCode"/>
      </w:pPr>
    </w:p>
    <w:p w14:paraId="422202CE" w14:textId="77777777" w:rsidR="00FF07BE" w:rsidRDefault="00B46CB4">
      <w:pPr>
        <w:pStyle w:val="SourceCode"/>
      </w:pPr>
      <w:r>
        <w:t>// Remember, libmicrohttpd is the HTTP server library, and its header</w:t>
      </w:r>
    </w:p>
    <w:p w14:paraId="2DD27F0A" w14:textId="77777777" w:rsidR="00FF07BE" w:rsidRDefault="00B46CB4">
      <w:pPr>
        <w:pStyle w:val="SourceCode"/>
      </w:pPr>
      <w:r>
        <w:t>// brings in the Windows sockets headers.</w:t>
      </w:r>
    </w:p>
    <w:p w14:paraId="7F60732D" w14:textId="77777777" w:rsidR="00FF07BE" w:rsidRDefault="00B46CB4">
      <w:pPr>
        <w:pStyle w:val="SourceCode"/>
      </w:pPr>
      <w:r>
        <w:t>#include &lt;microhttpd.h&gt;</w:t>
      </w:r>
    </w:p>
    <w:p w14:paraId="322F8FAB" w14:textId="77777777" w:rsidR="00FF07BE" w:rsidRDefault="00FF07BE">
      <w:pPr>
        <w:pStyle w:val="SourceCode"/>
      </w:pPr>
    </w:p>
    <w:p w14:paraId="65A75295" w14:textId="77777777" w:rsidR="00FF07BE" w:rsidRDefault="00B46CB4">
      <w:pPr>
        <w:pStyle w:val="SourceCode"/>
      </w:pPr>
      <w:r>
        <w:t>// Remember, Linux and macOS declare sockaddr_in in arpa/inet.h.</w:t>
      </w:r>
    </w:p>
    <w:p w14:paraId="5F18188F" w14:textId="77777777" w:rsidR="00FF07BE" w:rsidRDefault="00B46CB4">
      <w:pPr>
        <w:pStyle w:val="SourceCode"/>
      </w:pPr>
      <w:r>
        <w:t>#ifndef _WIN32</w:t>
      </w:r>
    </w:p>
    <w:p w14:paraId="3A731E82" w14:textId="77777777" w:rsidR="00FF07BE" w:rsidRDefault="00B46CB4">
      <w:pPr>
        <w:pStyle w:val="SourceCode"/>
      </w:pPr>
      <w:r>
        <w:t>#include &lt;arpa/inet.h&gt;</w:t>
      </w:r>
    </w:p>
    <w:p w14:paraId="6D664507" w14:textId="77777777" w:rsidR="00FF07BE" w:rsidRDefault="00B46CB4">
      <w:pPr>
        <w:pStyle w:val="SourceCode"/>
      </w:pPr>
      <w:r>
        <w:t>#endif</w:t>
      </w:r>
    </w:p>
    <w:p w14:paraId="07731BA7" w14:textId="77777777" w:rsidR="00FF07BE" w:rsidRDefault="00FF07BE">
      <w:pPr>
        <w:pStyle w:val="SourceCode"/>
      </w:pPr>
    </w:p>
    <w:p w14:paraId="65F87DC1" w14:textId="77777777" w:rsidR="00FF07BE" w:rsidRDefault="00B46CB4">
      <w:pPr>
        <w:pStyle w:val="SourceCode"/>
      </w:pPr>
      <w:r>
        <w:t>// Remember, cJSON writes JSON text (Lesson 3.15), and contacts.h is your</w:t>
      </w:r>
    </w:p>
    <w:p w14:paraId="08FD35C6" w14:textId="77777777" w:rsidR="00FF07BE" w:rsidRDefault="00B46CB4">
      <w:pPr>
        <w:pStyle w:val="SourceCode"/>
      </w:pPr>
      <w:r>
        <w:t>// Chapter 5 module, which brings in MySQL's mysql.h.</w:t>
      </w:r>
    </w:p>
    <w:p w14:paraId="7504AC8A" w14:textId="77777777" w:rsidR="00FF07BE" w:rsidRDefault="00B46CB4">
      <w:pPr>
        <w:pStyle w:val="SourceCode"/>
      </w:pPr>
      <w:r>
        <w:t>#include "cJSON.h"</w:t>
      </w:r>
    </w:p>
    <w:p w14:paraId="4F5C3280" w14:textId="77777777" w:rsidR="00FF07BE" w:rsidRDefault="00B46CB4">
      <w:pPr>
        <w:pStyle w:val="SourceCode"/>
      </w:pPr>
      <w:r>
        <w:t>#include "contacts.h"</w:t>
      </w:r>
    </w:p>
    <w:p w14:paraId="1F0A48D2" w14:textId="77777777" w:rsidR="00FF07BE" w:rsidRDefault="00B46CB4">
      <w:pPr>
        <w:pStyle w:val="SourceCode"/>
      </w:pPr>
      <w:r>
        <w:t>// Remember, C joins strings written side by side, as in this #define.</w:t>
      </w:r>
    </w:p>
    <w:p w14:paraId="68985E7A" w14:textId="77777777" w:rsidR="00FF07BE" w:rsidRDefault="00B46CB4">
      <w:pPr>
        <w:pStyle w:val="SourceCode"/>
      </w:pPr>
      <w:r>
        <w:t>#define DATABASE_FAILURE_JSON \</w:t>
      </w:r>
    </w:p>
    <w:p w14:paraId="386D6562" w14:textId="77777777" w:rsidR="00FF07BE" w:rsidRDefault="00B46CB4">
      <w:pPr>
        <w:pStyle w:val="SourceCode"/>
      </w:pPr>
      <w:r>
        <w:t xml:space="preserve">    "{\"code\":\"database_failure\"," \</w:t>
      </w:r>
    </w:p>
    <w:p w14:paraId="57D72C21" w14:textId="77777777" w:rsidR="00FF07BE" w:rsidRDefault="00B46CB4">
      <w:pPr>
        <w:pStyle w:val="SourceCode"/>
      </w:pPr>
      <w:r>
        <w:t xml:space="preserve">    "\"message\":\"the database could not answer\"}"</w:t>
      </w:r>
    </w:p>
    <w:p w14:paraId="74C4CB6C" w14:textId="77777777" w:rsidR="00FF07BE" w:rsidRDefault="00FF07BE">
      <w:pPr>
        <w:pStyle w:val="SourceCode"/>
      </w:pPr>
    </w:p>
    <w:p w14:paraId="3CBCDB7B" w14:textId="77777777" w:rsidR="00FF07BE" w:rsidRDefault="00B46CB4">
      <w:pPr>
        <w:pStyle w:val="SourceCode"/>
      </w:pPr>
      <w:r>
        <w:t>// Remember, read a whole small text file into contents. Returns 1 on</w:t>
      </w:r>
    </w:p>
    <w:p w14:paraId="343CD13B" w14:textId="77777777" w:rsidR="00FF07BE" w:rsidRDefault="00B46CB4">
      <w:pPr>
        <w:pStyle w:val="SourceCode"/>
      </w:pPr>
      <w:r>
        <w:t>// success, 0 if it cannot be opened or does not fit (feof: end reached).</w:t>
      </w:r>
    </w:p>
    <w:p w14:paraId="1C338C38" w14:textId="77777777" w:rsidR="00FF07BE" w:rsidRDefault="00B46CB4">
      <w:pPr>
        <w:pStyle w:val="SourceCode"/>
      </w:pPr>
      <w:r>
        <w:t>static int read_text_file(const char *path, char *contents, size_t size)</w:t>
      </w:r>
    </w:p>
    <w:p w14:paraId="0096F446" w14:textId="77777777" w:rsidR="00FF07BE" w:rsidRDefault="00B46CB4">
      <w:pPr>
        <w:pStyle w:val="SourceCode"/>
      </w:pPr>
      <w:r>
        <w:t>{</w:t>
      </w:r>
    </w:p>
    <w:p w14:paraId="3A25D030" w14:textId="77777777" w:rsidR="00FF07BE" w:rsidRDefault="00B46CB4">
      <w:pPr>
        <w:pStyle w:val="SourceCode"/>
      </w:pPr>
      <w:r>
        <w:t xml:space="preserve">    FILE *file = fopen(path, "rb");</w:t>
      </w:r>
    </w:p>
    <w:p w14:paraId="57B0821A" w14:textId="77777777" w:rsidR="00FF07BE" w:rsidRDefault="00B46CB4">
      <w:pPr>
        <w:pStyle w:val="SourceCode"/>
      </w:pPr>
      <w:r>
        <w:t xml:space="preserve">    if (file == NULL) {</w:t>
      </w:r>
    </w:p>
    <w:p w14:paraId="297BFB62" w14:textId="77777777" w:rsidR="00FF07BE" w:rsidRDefault="00B46CB4">
      <w:pPr>
        <w:pStyle w:val="SourceCode"/>
      </w:pPr>
      <w:r>
        <w:t xml:space="preserve">        return 0;</w:t>
      </w:r>
    </w:p>
    <w:p w14:paraId="1467B393" w14:textId="77777777" w:rsidR="00FF07BE" w:rsidRDefault="00B46CB4">
      <w:pPr>
        <w:pStyle w:val="SourceCode"/>
      </w:pPr>
      <w:r>
        <w:t xml:space="preserve">    }</w:t>
      </w:r>
    </w:p>
    <w:p w14:paraId="6960C120" w14:textId="77777777" w:rsidR="00FF07BE" w:rsidRDefault="00B46CB4">
      <w:pPr>
        <w:pStyle w:val="SourceCode"/>
      </w:pPr>
      <w:r>
        <w:t xml:space="preserve">    size_t length = fread(contents, 1, size - 1, file);</w:t>
      </w:r>
    </w:p>
    <w:p w14:paraId="3FDDE7B4" w14:textId="77777777" w:rsidR="00FF07BE" w:rsidRDefault="00B46CB4">
      <w:pPr>
        <w:pStyle w:val="SourceCode"/>
      </w:pPr>
      <w:r>
        <w:t xml:space="preserve">    int fits = feof(file);</w:t>
      </w:r>
    </w:p>
    <w:p w14:paraId="3F0EC0A1" w14:textId="77777777" w:rsidR="00FF07BE" w:rsidRDefault="00B46CB4">
      <w:pPr>
        <w:pStyle w:val="SourceCode"/>
      </w:pPr>
      <w:r>
        <w:t xml:space="preserve">    fclose(file);</w:t>
      </w:r>
    </w:p>
    <w:p w14:paraId="3400AAF8" w14:textId="77777777" w:rsidR="00FF07BE" w:rsidRDefault="00B46CB4">
      <w:pPr>
        <w:pStyle w:val="SourceCode"/>
      </w:pPr>
      <w:r>
        <w:t xml:space="preserve">    contents[length] = '\0';</w:t>
      </w:r>
    </w:p>
    <w:p w14:paraId="18ABB4B4" w14:textId="77777777" w:rsidR="00FF07BE" w:rsidRDefault="00B46CB4">
      <w:pPr>
        <w:pStyle w:val="SourceCode"/>
      </w:pPr>
      <w:r>
        <w:t xml:space="preserve">    return fits;</w:t>
      </w:r>
    </w:p>
    <w:p w14:paraId="0E40113F" w14:textId="77777777" w:rsidR="00FF07BE" w:rsidRDefault="00B46CB4">
      <w:pPr>
        <w:pStyle w:val="SourceCode"/>
      </w:pPr>
      <w:r>
        <w:t>}</w:t>
      </w:r>
    </w:p>
    <w:p w14:paraId="4AE245AC" w14:textId="77777777" w:rsidR="00FF07BE" w:rsidRDefault="00FF07BE">
      <w:pPr>
        <w:pStyle w:val="SourceCode"/>
      </w:pPr>
    </w:p>
    <w:p w14:paraId="6597C2A1" w14:textId="77777777" w:rsidR="00FF07BE" w:rsidRDefault="00B46CB4">
      <w:pPr>
        <w:pStyle w:val="SourceCode"/>
      </w:pPr>
      <w:r>
        <w:t>// One contact as Lesson 5.8's JSON object, with null for no phone.</w:t>
      </w:r>
    </w:p>
    <w:p w14:paraId="0A1290F4" w14:textId="77777777" w:rsidR="00FF07BE" w:rsidRDefault="00B46CB4">
      <w:pPr>
        <w:pStyle w:val="SourceCode"/>
      </w:pPr>
      <w:r>
        <w:t>// Remember, the cJSON_Add functions add one key and its value.</w:t>
      </w:r>
    </w:p>
    <w:p w14:paraId="054F9ACA" w14:textId="77777777" w:rsidR="00FF07BE" w:rsidRDefault="00B46CB4">
      <w:pPr>
        <w:pStyle w:val="SourceCode"/>
      </w:pPr>
      <w:r>
        <w:t>static cJSON *contact_object(int contact_id, const char *full_name,</w:t>
      </w:r>
    </w:p>
    <w:p w14:paraId="59F1E90F" w14:textId="77777777" w:rsidR="00FF07BE" w:rsidRDefault="00B46CB4">
      <w:pPr>
        <w:pStyle w:val="SourceCode"/>
      </w:pPr>
      <w:r>
        <w:t xml:space="preserve">                             const char *email, const char *phone)</w:t>
      </w:r>
    </w:p>
    <w:p w14:paraId="3086CEB3" w14:textId="77777777" w:rsidR="00FF07BE" w:rsidRDefault="00B46CB4">
      <w:pPr>
        <w:pStyle w:val="SourceCode"/>
      </w:pPr>
      <w:r>
        <w:t>{</w:t>
      </w:r>
    </w:p>
    <w:p w14:paraId="3EB4723C" w14:textId="77777777" w:rsidR="00FF07BE" w:rsidRDefault="00B46CB4">
      <w:pPr>
        <w:pStyle w:val="SourceCode"/>
      </w:pPr>
      <w:r>
        <w:t xml:space="preserve">    cJSON *record = cJSON_CreateObject();</w:t>
      </w:r>
    </w:p>
    <w:p w14:paraId="2B8F2D08" w14:textId="77777777" w:rsidR="00FF07BE" w:rsidRDefault="00B46CB4">
      <w:pPr>
        <w:pStyle w:val="SourceCode"/>
      </w:pPr>
      <w:r>
        <w:t xml:space="preserve">    cJSON_AddNumberToObject(record, "id", contact_id);</w:t>
      </w:r>
    </w:p>
    <w:p w14:paraId="2EBF5F74" w14:textId="77777777" w:rsidR="00FF07BE" w:rsidRDefault="00B46CB4">
      <w:pPr>
        <w:pStyle w:val="SourceCode"/>
      </w:pPr>
      <w:r>
        <w:t xml:space="preserve">    cJSON_AddStringToObject(record, "name", full_name);</w:t>
      </w:r>
    </w:p>
    <w:p w14:paraId="7EBDACEB" w14:textId="77777777" w:rsidR="00FF07BE" w:rsidRDefault="00B46CB4">
      <w:pPr>
        <w:pStyle w:val="SourceCode"/>
      </w:pPr>
      <w:r>
        <w:t xml:space="preserve">    cJSON_AddStringToObject(record, "email", email);</w:t>
      </w:r>
    </w:p>
    <w:p w14:paraId="4D9FB406" w14:textId="77777777" w:rsidR="00FF07BE" w:rsidRDefault="00B46CB4">
      <w:pPr>
        <w:pStyle w:val="SourceCode"/>
      </w:pPr>
      <w:r>
        <w:t xml:space="preserve">    if (phone == NULL) {</w:t>
      </w:r>
    </w:p>
    <w:p w14:paraId="02CA1F61" w14:textId="77777777" w:rsidR="00FF07BE" w:rsidRDefault="00B46CB4">
      <w:pPr>
        <w:pStyle w:val="SourceCode"/>
      </w:pPr>
      <w:r>
        <w:t xml:space="preserve">        cJSON_AddNullToObject(record, "phone");</w:t>
      </w:r>
    </w:p>
    <w:p w14:paraId="1F226D82" w14:textId="77777777" w:rsidR="00FF07BE" w:rsidRDefault="00B46CB4">
      <w:pPr>
        <w:pStyle w:val="SourceCode"/>
      </w:pPr>
      <w:r>
        <w:t xml:space="preserve">    } else {</w:t>
      </w:r>
    </w:p>
    <w:p w14:paraId="06CFE096" w14:textId="77777777" w:rsidR="00FF07BE" w:rsidRDefault="00B46CB4">
      <w:pPr>
        <w:pStyle w:val="SourceCode"/>
      </w:pPr>
      <w:r>
        <w:t xml:space="preserve">        cJSON_AddStringToObject(record, "phone", phone);</w:t>
      </w:r>
    </w:p>
    <w:p w14:paraId="6FE78220" w14:textId="77777777" w:rsidR="00FF07BE" w:rsidRDefault="00B46CB4">
      <w:pPr>
        <w:pStyle w:val="SourceCode"/>
      </w:pPr>
      <w:r>
        <w:t xml:space="preserve">    }</w:t>
      </w:r>
    </w:p>
    <w:p w14:paraId="1F780934" w14:textId="77777777" w:rsidR="00FF07BE" w:rsidRDefault="00B46CB4">
      <w:pPr>
        <w:pStyle w:val="SourceCode"/>
      </w:pPr>
      <w:r>
        <w:t xml:space="preserve">    return record;</w:t>
      </w:r>
    </w:p>
    <w:p w14:paraId="5B05C1DE" w14:textId="77777777" w:rsidR="00FF07BE" w:rsidRDefault="00B46CB4">
      <w:pPr>
        <w:pStyle w:val="SourceCode"/>
      </w:pPr>
      <w:r>
        <w:t>}</w:t>
      </w:r>
    </w:p>
    <w:p w14:paraId="06EB4169" w14:textId="77777777" w:rsidR="00FF07BE" w:rsidRDefault="00FF07BE">
      <w:pPr>
        <w:pStyle w:val="SourceCode"/>
      </w:pPr>
    </w:p>
    <w:p w14:paraId="0A3911DE" w14:textId="77777777" w:rsidR="00FF07BE" w:rsidRDefault="00B46CB4">
      <w:pPr>
        <w:pStyle w:val="SourceCode"/>
      </w:pPr>
      <w:r>
        <w:t>// Sends one answer: the status, the Content-Type header, and the body.</w:t>
      </w:r>
    </w:p>
    <w:p w14:paraId="4A6F3861" w14:textId="77777777" w:rsidR="00FF07BE" w:rsidRDefault="00B46CB4">
      <w:pPr>
        <w:pStyle w:val="SourceCode"/>
      </w:pPr>
      <w:r>
        <w:t>// _copy keeps the library's own copy of body; destroy drops only our hold.</w:t>
      </w:r>
    </w:p>
    <w:p w14:paraId="27D2CD10" w14:textId="77777777" w:rsidR="00FF07BE" w:rsidRDefault="00B46CB4">
      <w:pPr>
        <w:pStyle w:val="SourceCode"/>
      </w:pPr>
      <w:r>
        <w:t>static enum MHD_Result send_body(struct MHD_Connection *connection,</w:t>
      </w:r>
    </w:p>
    <w:p w14:paraId="5D11A0E6" w14:textId="77777777" w:rsidR="00FF07BE" w:rsidRDefault="00B46CB4">
      <w:pPr>
        <w:pStyle w:val="SourceCode"/>
      </w:pPr>
      <w:r>
        <w:t xml:space="preserve">                                 unsigned int status, const char *body)</w:t>
      </w:r>
    </w:p>
    <w:p w14:paraId="08567957" w14:textId="77777777" w:rsidR="00FF07BE" w:rsidRDefault="00B46CB4">
      <w:pPr>
        <w:pStyle w:val="SourceCode"/>
      </w:pPr>
      <w:r>
        <w:t>{</w:t>
      </w:r>
    </w:p>
    <w:p w14:paraId="7879B3A7" w14:textId="77777777" w:rsidR="00FF07BE" w:rsidRDefault="00B46CB4">
      <w:pPr>
        <w:pStyle w:val="SourceCode"/>
      </w:pPr>
      <w:r>
        <w:t xml:space="preserve">    struct MHD_Response *response =</w:t>
      </w:r>
    </w:p>
    <w:p w14:paraId="6FEDFE95" w14:textId="77777777" w:rsidR="00FF07BE" w:rsidRDefault="00B46CB4">
      <w:pPr>
        <w:pStyle w:val="SourceCode"/>
      </w:pPr>
      <w:r>
        <w:t xml:space="preserve">        MHD_create_response_from_buffer_copy(strlen(body), body);</w:t>
      </w:r>
    </w:p>
    <w:p w14:paraId="184C9025" w14:textId="77777777" w:rsidR="00FF07BE" w:rsidRDefault="00B46CB4">
      <w:pPr>
        <w:pStyle w:val="SourceCode"/>
      </w:pPr>
      <w:r>
        <w:t xml:space="preserve">    MHD_add_response_header(response, "Content-Type",</w:t>
      </w:r>
    </w:p>
    <w:p w14:paraId="4C429237" w14:textId="77777777" w:rsidR="00FF07BE" w:rsidRDefault="00B46CB4">
      <w:pPr>
        <w:pStyle w:val="SourceCode"/>
      </w:pPr>
      <w:r>
        <w:t xml:space="preserve">                            "application/json; charset=utf-8");</w:t>
      </w:r>
    </w:p>
    <w:p w14:paraId="30F0195B" w14:textId="77777777" w:rsidR="00FF07BE" w:rsidRDefault="00B46CB4">
      <w:pPr>
        <w:pStyle w:val="SourceCode"/>
      </w:pPr>
      <w:r>
        <w:t xml:space="preserve">    enum MHD_Result queued = MHD_queue_response(connection, status, response);</w:t>
      </w:r>
    </w:p>
    <w:p w14:paraId="06097594" w14:textId="77777777" w:rsidR="00FF07BE" w:rsidRDefault="00B46CB4">
      <w:pPr>
        <w:pStyle w:val="SourceCode"/>
      </w:pPr>
      <w:r>
        <w:t xml:space="preserve">    MHD_destroy_response(response);</w:t>
      </w:r>
    </w:p>
    <w:p w14:paraId="33F0671D" w14:textId="77777777" w:rsidR="00FF07BE" w:rsidRDefault="00B46CB4">
      <w:pPr>
        <w:pStyle w:val="SourceCode"/>
      </w:pPr>
      <w:r>
        <w:t xml:space="preserve">    return queued;</w:t>
      </w:r>
    </w:p>
    <w:p w14:paraId="28B08DCA" w14:textId="77777777" w:rsidR="00FF07BE" w:rsidRDefault="00B46CB4">
      <w:pPr>
        <w:pStyle w:val="SourceCode"/>
      </w:pPr>
      <w:r>
        <w:t>}</w:t>
      </w:r>
    </w:p>
    <w:p w14:paraId="183C5873" w14:textId="77777777" w:rsidR="00FF07BE" w:rsidRDefault="00FF07BE">
      <w:pPr>
        <w:pStyle w:val="SourceCode"/>
      </w:pPr>
    </w:p>
    <w:p w14:paraId="5E19F3FD" w14:textId="77777777" w:rsidR="00FF07BE" w:rsidRDefault="00B46CB4">
      <w:pPr>
        <w:pStyle w:val="SourceCode"/>
      </w:pPr>
      <w:r>
        <w:t>// Sends the text cJSON made from record with status 200, then gives the</w:t>
      </w:r>
    </w:p>
    <w:p w14:paraId="24B2244D" w14:textId="77777777" w:rsidR="00FF07BE" w:rsidRDefault="00B46CB4">
      <w:pPr>
        <w:pStyle w:val="SourceCode"/>
      </w:pPr>
      <w:r>
        <w:t>// record and the text back. Remember, cJSON_PrintUnformatted writes</w:t>
      </w:r>
    </w:p>
    <w:p w14:paraId="61276D52" w14:textId="77777777" w:rsidR="00FF07BE" w:rsidRDefault="00B46CB4">
      <w:pPr>
        <w:pStyle w:val="SourceCode"/>
      </w:pPr>
      <w:r>
        <w:t>// compact text, or returns NULL when memory runs out.</w:t>
      </w:r>
    </w:p>
    <w:p w14:paraId="4099CA57" w14:textId="77777777" w:rsidR="00FF07BE" w:rsidRDefault="00B46CB4">
      <w:pPr>
        <w:pStyle w:val="SourceCode"/>
      </w:pPr>
      <w:r>
        <w:t>static enum MHD_Result send_record(struct MHD_Connection *connection,</w:t>
      </w:r>
    </w:p>
    <w:p w14:paraId="66F4467E" w14:textId="77777777" w:rsidR="00FF07BE" w:rsidRDefault="00B46CB4">
      <w:pPr>
        <w:pStyle w:val="SourceCode"/>
      </w:pPr>
      <w:r>
        <w:t xml:space="preserve">                                   cJSON *record)</w:t>
      </w:r>
    </w:p>
    <w:p w14:paraId="44413647" w14:textId="77777777" w:rsidR="00FF07BE" w:rsidRDefault="00B46CB4">
      <w:pPr>
        <w:pStyle w:val="SourceCode"/>
      </w:pPr>
      <w:r>
        <w:t>{</w:t>
      </w:r>
    </w:p>
    <w:p w14:paraId="14CC07DB" w14:textId="77777777" w:rsidR="00FF07BE" w:rsidRDefault="00B46CB4">
      <w:pPr>
        <w:pStyle w:val="SourceCode"/>
      </w:pPr>
      <w:r>
        <w:t xml:space="preserve">    char *json_text = cJSON_PrintUnformatted(record);</w:t>
      </w:r>
    </w:p>
    <w:p w14:paraId="725609AA" w14:textId="77777777" w:rsidR="00FF07BE" w:rsidRDefault="00B46CB4">
      <w:pPr>
        <w:pStyle w:val="SourceCode"/>
      </w:pPr>
      <w:r>
        <w:t xml:space="preserve">    cJSON_Delete(record);</w:t>
      </w:r>
    </w:p>
    <w:p w14:paraId="69BDA5EF" w14:textId="77777777" w:rsidR="00FF07BE" w:rsidRDefault="00B46CB4">
      <w:pPr>
        <w:pStyle w:val="SourceCode"/>
      </w:pPr>
      <w:r>
        <w:t xml:space="preserve">    if (json_text == NULL) {</w:t>
      </w:r>
    </w:p>
    <w:p w14:paraId="2B93A04F" w14:textId="77777777" w:rsidR="00FF07BE" w:rsidRDefault="00B46CB4">
      <w:pPr>
        <w:pStyle w:val="SourceCode"/>
      </w:pPr>
      <w:r>
        <w:t xml:space="preserve">        return send_body(connection, 500, DATABASE_FAILURE_JSON);</w:t>
      </w:r>
    </w:p>
    <w:p w14:paraId="5979D269" w14:textId="77777777" w:rsidR="00FF07BE" w:rsidRDefault="00B46CB4">
      <w:pPr>
        <w:pStyle w:val="SourceCode"/>
      </w:pPr>
      <w:r>
        <w:t xml:space="preserve">    }</w:t>
      </w:r>
    </w:p>
    <w:p w14:paraId="3189EC93" w14:textId="77777777" w:rsidR="00FF07BE" w:rsidRDefault="00B46CB4">
      <w:pPr>
        <w:pStyle w:val="SourceCode"/>
      </w:pPr>
      <w:r>
        <w:t xml:space="preserve">    enum MHD_Result queued = send_body(connection, 200, json_text);</w:t>
      </w:r>
    </w:p>
    <w:p w14:paraId="1345827F" w14:textId="77777777" w:rsidR="00FF07BE" w:rsidRDefault="00B46CB4">
      <w:pPr>
        <w:pStyle w:val="SourceCode"/>
      </w:pPr>
      <w:r>
        <w:t xml:space="preserve">    cJSON_free(json_text);</w:t>
      </w:r>
    </w:p>
    <w:p w14:paraId="6CABF35D" w14:textId="77777777" w:rsidR="00FF07BE" w:rsidRDefault="00B46CB4">
      <w:pPr>
        <w:pStyle w:val="SourceCode"/>
      </w:pPr>
      <w:r>
        <w:t xml:space="preserve">    return queued;</w:t>
      </w:r>
    </w:p>
    <w:p w14:paraId="1BA41D97" w14:textId="77777777" w:rsidR="00FF07BE" w:rsidRDefault="00B46CB4">
      <w:pPr>
        <w:pStyle w:val="SourceCode"/>
      </w:pPr>
      <w:r>
        <w:t>}</w:t>
      </w:r>
    </w:p>
    <w:p w14:paraId="020FE56D" w14:textId="77777777" w:rsidR="00FF07BE" w:rsidRDefault="00FF07BE">
      <w:pPr>
        <w:pStyle w:val="SourceCode"/>
      </w:pPr>
    </w:p>
    <w:p w14:paraId="36E14996" w14:textId="77777777" w:rsidR="00FF07BE" w:rsidRDefault="00B46CB4">
      <w:pPr>
        <w:pStyle w:val="SourceCode"/>
      </w:pPr>
      <w:r>
        <w:t>// GET /api/v1/contacts: every contact as one JSON array.</w:t>
      </w:r>
    </w:p>
    <w:p w14:paraId="7BD0C1CE" w14:textId="77777777" w:rsidR="00FF07BE" w:rsidRDefault="00B46CB4">
      <w:pPr>
        <w:pStyle w:val="SourceCode"/>
      </w:pPr>
      <w:r>
        <w:t>static enum MHD_Result answer_collection(struct MHD_Connection *connection,</w:t>
      </w:r>
    </w:p>
    <w:p w14:paraId="12A7E32A" w14:textId="77777777" w:rsidR="00FF07BE" w:rsidRDefault="00B46CB4">
      <w:pPr>
        <w:pStyle w:val="SourceCode"/>
      </w:pPr>
      <w:r>
        <w:t xml:space="preserve">                                         MYSQL *database)</w:t>
      </w:r>
    </w:p>
    <w:p w14:paraId="4DC28851" w14:textId="77777777" w:rsidR="00FF07BE" w:rsidRDefault="00B46CB4">
      <w:pPr>
        <w:pStyle w:val="SourceCode"/>
      </w:pPr>
      <w:r>
        <w:t>{</w:t>
      </w:r>
    </w:p>
    <w:p w14:paraId="3AF45EE6" w14:textId="77777777" w:rsidR="00FF07BE" w:rsidRDefault="00B46CB4">
      <w:pPr>
        <w:pStyle w:val="SourceCode"/>
      </w:pPr>
      <w:r>
        <w:t xml:space="preserve">    struct DatabaseError failure = {0, ""};</w:t>
      </w:r>
    </w:p>
    <w:p w14:paraId="4BE95E5E" w14:textId="77777777" w:rsidR="00FF07BE" w:rsidRDefault="00B46CB4">
      <w:pPr>
        <w:pStyle w:val="SourceCode"/>
      </w:pPr>
      <w:r>
        <w:t xml:space="preserve">    // Remember, read_contacts returns every row in name order, or NULL</w:t>
      </w:r>
    </w:p>
    <w:p w14:paraId="52D61A8F" w14:textId="77777777" w:rsidR="00FF07BE" w:rsidRDefault="00B46CB4">
      <w:pPr>
        <w:pStyle w:val="SourceCode"/>
      </w:pPr>
      <w:r>
        <w:t xml:space="preserve">    // after filling failure; mysql_free_result frees the rows (Lesson 5.8).</w:t>
      </w:r>
    </w:p>
    <w:p w14:paraId="7AC5B4B1" w14:textId="77777777" w:rsidR="00FF07BE" w:rsidRDefault="00B46CB4">
      <w:pPr>
        <w:pStyle w:val="SourceCode"/>
      </w:pPr>
      <w:r>
        <w:t xml:space="preserve">    MYSQL_RES *rows = read_contacts(database, &amp;failure);</w:t>
      </w:r>
    </w:p>
    <w:p w14:paraId="0DB1D4DA" w14:textId="77777777" w:rsidR="00FF07BE" w:rsidRDefault="00B46CB4">
      <w:pPr>
        <w:pStyle w:val="SourceCode"/>
      </w:pPr>
      <w:r>
        <w:t xml:space="preserve">    if (rows == NULL) {</w:t>
      </w:r>
    </w:p>
    <w:p w14:paraId="7A3F6E0F" w14:textId="77777777" w:rsidR="00FF07BE" w:rsidRDefault="00B46CB4">
      <w:pPr>
        <w:pStyle w:val="SourceCode"/>
      </w:pPr>
      <w:r>
        <w:t xml:space="preserve">        return send_body(connection, 500, DATABASE_FAILURE_JSON);</w:t>
      </w:r>
    </w:p>
    <w:p w14:paraId="6E6E1E7F" w14:textId="77777777" w:rsidR="00FF07BE" w:rsidRDefault="00B46CB4">
      <w:pPr>
        <w:pStyle w:val="SourceCode"/>
      </w:pPr>
      <w:r>
        <w:t xml:space="preserve">    }</w:t>
      </w:r>
    </w:p>
    <w:p w14:paraId="1194E174" w14:textId="77777777" w:rsidR="00FF07BE" w:rsidRDefault="00B46CB4">
      <w:pPr>
        <w:pStyle w:val="SourceCode"/>
      </w:pPr>
      <w:r>
        <w:t xml:space="preserve">    // Each row becomes one object in the array. Remember, fetch until NULL;</w:t>
      </w:r>
    </w:p>
    <w:p w14:paraId="1799E799" w14:textId="77777777" w:rsidR="00FF07BE" w:rsidRDefault="00B46CB4">
      <w:pPr>
        <w:pStyle w:val="SourceCode"/>
      </w:pPr>
      <w:r>
        <w:t xml:space="preserve">    // columns are text: row[0] is the id, and row[3] is NULL for no phone.</w:t>
      </w:r>
    </w:p>
    <w:p w14:paraId="0656A4DD" w14:textId="77777777" w:rsidR="00FF07BE" w:rsidRDefault="00B46CB4">
      <w:pPr>
        <w:pStyle w:val="SourceCode"/>
      </w:pPr>
      <w:r>
        <w:t xml:space="preserve">    cJSON *records = cJSON_CreateArray();</w:t>
      </w:r>
    </w:p>
    <w:p w14:paraId="44FF6250" w14:textId="77777777" w:rsidR="00FF07BE" w:rsidRDefault="00B46CB4">
      <w:pPr>
        <w:pStyle w:val="SourceCode"/>
      </w:pPr>
      <w:r>
        <w:t xml:space="preserve">    MYSQL_ROW row = mysql_fetch_row(rows);</w:t>
      </w:r>
    </w:p>
    <w:p w14:paraId="146B8177" w14:textId="77777777" w:rsidR="00FF07BE" w:rsidRDefault="00B46CB4">
      <w:pPr>
        <w:pStyle w:val="SourceCode"/>
      </w:pPr>
      <w:r>
        <w:t xml:space="preserve">    while (row != NULL) {</w:t>
      </w:r>
    </w:p>
    <w:p w14:paraId="7B526301" w14:textId="77777777" w:rsidR="00FF07BE" w:rsidRDefault="00B46CB4">
      <w:pPr>
        <w:pStyle w:val="SourceCode"/>
      </w:pPr>
      <w:r>
        <w:t xml:space="preserve">        cJSON_AddItemToArray(records, contact_object(atoi(row[0]), row[1],</w:t>
      </w:r>
    </w:p>
    <w:p w14:paraId="22AD2715" w14:textId="77777777" w:rsidR="00FF07BE" w:rsidRDefault="00B46CB4">
      <w:pPr>
        <w:pStyle w:val="SourceCode"/>
      </w:pPr>
      <w:r>
        <w:t xml:space="preserve">                                                     row[2], row[3]));</w:t>
      </w:r>
    </w:p>
    <w:p w14:paraId="67C12512" w14:textId="77777777" w:rsidR="00FF07BE" w:rsidRDefault="00B46CB4">
      <w:pPr>
        <w:pStyle w:val="SourceCode"/>
      </w:pPr>
      <w:r>
        <w:t xml:space="preserve">        row = mysql_fetch_row(rows);</w:t>
      </w:r>
    </w:p>
    <w:p w14:paraId="77B81893" w14:textId="77777777" w:rsidR="00FF07BE" w:rsidRDefault="00B46CB4">
      <w:pPr>
        <w:pStyle w:val="SourceCode"/>
      </w:pPr>
      <w:r>
        <w:t xml:space="preserve">    }</w:t>
      </w:r>
    </w:p>
    <w:p w14:paraId="6C93B4F6" w14:textId="77777777" w:rsidR="00FF07BE" w:rsidRDefault="00B46CB4">
      <w:pPr>
        <w:pStyle w:val="SourceCode"/>
      </w:pPr>
      <w:r>
        <w:t xml:space="preserve">    mysql_free_result(rows);</w:t>
      </w:r>
    </w:p>
    <w:p w14:paraId="7992416B" w14:textId="77777777" w:rsidR="00FF07BE" w:rsidRDefault="00B46CB4">
      <w:pPr>
        <w:pStyle w:val="SourceCode"/>
      </w:pPr>
      <w:r>
        <w:t xml:space="preserve">    return send_record(connection, records);</w:t>
      </w:r>
    </w:p>
    <w:p w14:paraId="7AE4900B" w14:textId="77777777" w:rsidR="00FF07BE" w:rsidRDefault="00B46CB4">
      <w:pPr>
        <w:pStyle w:val="SourceCode"/>
      </w:pPr>
      <w:r>
        <w:t>}</w:t>
      </w:r>
    </w:p>
    <w:p w14:paraId="2D76DEAC" w14:textId="77777777" w:rsidR="00FF07BE" w:rsidRDefault="00FF07BE">
      <w:pPr>
        <w:pStyle w:val="SourceCode"/>
      </w:pPr>
    </w:p>
    <w:p w14:paraId="44493CE2" w14:textId="77777777" w:rsidR="00FF07BE" w:rsidRDefault="00B46CB4">
      <w:pPr>
        <w:pStyle w:val="SourceCode"/>
      </w:pPr>
      <w:r>
        <w:t>// GET /api/v1/contacts/{id}: one contact as one JSON object.</w:t>
      </w:r>
    </w:p>
    <w:p w14:paraId="48B1801E" w14:textId="77777777" w:rsidR="00FF07BE" w:rsidRDefault="00B46CB4">
      <w:pPr>
        <w:pStyle w:val="SourceCode"/>
      </w:pPr>
      <w:r>
        <w:t>static enum MHD_Result answer_one(struct MHD_Connection *connection,</w:t>
      </w:r>
    </w:p>
    <w:p w14:paraId="5C8CECD1" w14:textId="77777777" w:rsidR="00FF07BE" w:rsidRDefault="00B46CB4">
      <w:pPr>
        <w:pStyle w:val="SourceCode"/>
      </w:pPr>
      <w:r>
        <w:t xml:space="preserve">                                  MYSQL *database, int contact_id)</w:t>
      </w:r>
    </w:p>
    <w:p w14:paraId="2565F9AD" w14:textId="77777777" w:rsidR="00FF07BE" w:rsidRDefault="00B46CB4">
      <w:pPr>
        <w:pStyle w:val="SourceCode"/>
      </w:pPr>
      <w:r>
        <w:t>{</w:t>
      </w:r>
    </w:p>
    <w:p w14:paraId="54281CF7" w14:textId="77777777" w:rsidR="00FF07BE" w:rsidRDefault="00B46CB4">
      <w:pPr>
        <w:pStyle w:val="SourceCode"/>
      </w:pPr>
      <w:r>
        <w:t xml:space="preserve">    struct Contact contact = {0, "", "", "", false};</w:t>
      </w:r>
    </w:p>
    <w:p w14:paraId="21EC15A3" w14:textId="77777777" w:rsidR="00FF07BE" w:rsidRDefault="00B46CB4">
      <w:pPr>
        <w:pStyle w:val="SourceCode"/>
      </w:pPr>
      <w:r>
        <w:t xml:space="preserve">    struct DatabaseError failure = {0, ""};</w:t>
      </w:r>
    </w:p>
    <w:p w14:paraId="7906C2E3" w14:textId="77777777" w:rsidR="00FF07BE" w:rsidRDefault="00B46CB4">
      <w:pPr>
        <w:pStyle w:val="SourceCode"/>
      </w:pPr>
      <w:r>
        <w:t xml:space="preserve">    // Remember, find_contact returns 1 when found, 0 when no contact has</w:t>
      </w:r>
    </w:p>
    <w:p w14:paraId="136F72E8" w14:textId="77777777" w:rsidR="00FF07BE" w:rsidRDefault="00B46CB4">
      <w:pPr>
        <w:pStyle w:val="SourceCode"/>
      </w:pPr>
      <w:r>
        <w:t xml:space="preserve">    // that id, and -1 when the query failed (Lesson 5.9).</w:t>
      </w:r>
    </w:p>
    <w:p w14:paraId="3597EC3F" w14:textId="77777777" w:rsidR="00FF07BE" w:rsidRDefault="00B46CB4">
      <w:pPr>
        <w:pStyle w:val="SourceCode"/>
      </w:pPr>
      <w:r>
        <w:t xml:space="preserve">    int found = find_contact(database, contact_id, &amp;contact, &amp;failure);</w:t>
      </w:r>
    </w:p>
    <w:p w14:paraId="204F0F0C" w14:textId="77777777" w:rsidR="00FF07BE" w:rsidRDefault="00B46CB4">
      <w:pPr>
        <w:pStyle w:val="SourceCode"/>
      </w:pPr>
      <w:r>
        <w:t xml:space="preserve">    if (found == -1) {</w:t>
      </w:r>
    </w:p>
    <w:p w14:paraId="1400F0E4" w14:textId="77777777" w:rsidR="00FF07BE" w:rsidRDefault="00B46CB4">
      <w:pPr>
        <w:pStyle w:val="SourceCode"/>
      </w:pPr>
      <w:r>
        <w:t xml:space="preserve">        return send_body(connection, 500, DATABASE_FAILURE_JSON);</w:t>
      </w:r>
    </w:p>
    <w:p w14:paraId="032610C8" w14:textId="77777777" w:rsidR="00FF07BE" w:rsidRDefault="00B46CB4">
      <w:pPr>
        <w:pStyle w:val="SourceCode"/>
      </w:pPr>
      <w:r>
        <w:t xml:space="preserve">    }</w:t>
      </w:r>
    </w:p>
    <w:p w14:paraId="665E73BD" w14:textId="77777777" w:rsidR="00FF07BE" w:rsidRDefault="00B46CB4">
      <w:pPr>
        <w:pStyle w:val="SourceCode"/>
      </w:pPr>
      <w:r>
        <w:t xml:space="preserve">    if (found == 0) {</w:t>
      </w:r>
    </w:p>
    <w:p w14:paraId="508B0482" w14:textId="77777777" w:rsidR="00FF07BE" w:rsidRDefault="00B46CB4">
      <w:pPr>
        <w:pStyle w:val="SourceCode"/>
      </w:pPr>
      <w:r>
        <w:t xml:space="preserve">        // The path names a contact that does not exist: 404.</w:t>
      </w:r>
    </w:p>
    <w:p w14:paraId="0038E0D2" w14:textId="77777777" w:rsidR="00FF07BE" w:rsidRDefault="00B46CB4">
      <w:pPr>
        <w:pStyle w:val="SourceCode"/>
      </w:pPr>
      <w:r>
        <w:t xml:space="preserve">        char body[128];</w:t>
      </w:r>
    </w:p>
    <w:p w14:paraId="211599DB" w14:textId="77777777" w:rsidR="00FF07BE" w:rsidRDefault="00B46CB4">
      <w:pPr>
        <w:pStyle w:val="SourceCode"/>
      </w:pPr>
      <w:r>
        <w:t xml:space="preserve">        snprintf(body, sizeof body,</w:t>
      </w:r>
    </w:p>
    <w:p w14:paraId="54BC1790" w14:textId="77777777" w:rsidR="00FF07BE" w:rsidRDefault="00B46CB4">
      <w:pPr>
        <w:pStyle w:val="SourceCode"/>
      </w:pPr>
      <w:r>
        <w:t xml:space="preserve">                 "{\"code\":\"not_found\",\"message\":\"no contact with id "</w:t>
      </w:r>
    </w:p>
    <w:p w14:paraId="4EE0CF98" w14:textId="77777777" w:rsidR="00FF07BE" w:rsidRDefault="00B46CB4">
      <w:pPr>
        <w:pStyle w:val="SourceCode"/>
      </w:pPr>
      <w:r>
        <w:t xml:space="preserve">                 "%d\"}", contact_id);</w:t>
      </w:r>
    </w:p>
    <w:p w14:paraId="2188E3B8" w14:textId="77777777" w:rsidR="00FF07BE" w:rsidRDefault="00B46CB4">
      <w:pPr>
        <w:pStyle w:val="SourceCode"/>
      </w:pPr>
      <w:r>
        <w:t xml:space="preserve">        return send_body(connection, 404, body);</w:t>
      </w:r>
    </w:p>
    <w:p w14:paraId="1B94DA18" w14:textId="77777777" w:rsidR="00FF07BE" w:rsidRDefault="00B46CB4">
      <w:pPr>
        <w:pStyle w:val="SourceCode"/>
      </w:pPr>
      <w:r>
        <w:t xml:space="preserve">    }</w:t>
      </w:r>
    </w:p>
    <w:p w14:paraId="387F92CD" w14:textId="77777777" w:rsidR="00FF07BE" w:rsidRDefault="00B46CB4">
      <w:pPr>
        <w:pStyle w:val="SourceCode"/>
      </w:pPr>
      <w:r>
        <w:t xml:space="preserve">    const char *phone = NULL;</w:t>
      </w:r>
    </w:p>
    <w:p w14:paraId="112F9246" w14:textId="77777777" w:rsidR="00FF07BE" w:rsidRDefault="00B46CB4">
      <w:pPr>
        <w:pStyle w:val="SourceCode"/>
      </w:pPr>
      <w:r>
        <w:t xml:space="preserve">    if (contact.has_phone) {</w:t>
      </w:r>
    </w:p>
    <w:p w14:paraId="690B4C10" w14:textId="77777777" w:rsidR="00FF07BE" w:rsidRDefault="00B46CB4">
      <w:pPr>
        <w:pStyle w:val="SourceCode"/>
      </w:pPr>
      <w:r>
        <w:t xml:space="preserve">        phone = contact.phone;</w:t>
      </w:r>
    </w:p>
    <w:p w14:paraId="7171EA56" w14:textId="77777777" w:rsidR="00FF07BE" w:rsidRDefault="00B46CB4">
      <w:pPr>
        <w:pStyle w:val="SourceCode"/>
      </w:pPr>
      <w:r>
        <w:t xml:space="preserve">    }</w:t>
      </w:r>
    </w:p>
    <w:p w14:paraId="3A37CDFE" w14:textId="77777777" w:rsidR="00FF07BE" w:rsidRDefault="00B46CB4">
      <w:pPr>
        <w:pStyle w:val="SourceCode"/>
      </w:pPr>
      <w:r>
        <w:t xml:space="preserve">    return send_record(connection, contact_object(contact.id,</w:t>
      </w:r>
    </w:p>
    <w:p w14:paraId="09E660B8" w14:textId="77777777" w:rsidR="00FF07BE" w:rsidRDefault="00B46CB4">
      <w:pPr>
        <w:pStyle w:val="SourceCode"/>
      </w:pPr>
      <w:r>
        <w:t xml:space="preserve">                                                  contact.full_name,</w:t>
      </w:r>
    </w:p>
    <w:p w14:paraId="66192558" w14:textId="77777777" w:rsidR="00FF07BE" w:rsidRDefault="00B46CB4">
      <w:pPr>
        <w:pStyle w:val="SourceCode"/>
      </w:pPr>
      <w:r>
        <w:t xml:space="preserve">                                                  contact.email, phone));</w:t>
      </w:r>
    </w:p>
    <w:p w14:paraId="6DBA8B24" w14:textId="77777777" w:rsidR="00FF07BE" w:rsidRDefault="00B46CB4">
      <w:pPr>
        <w:pStyle w:val="SourceCode"/>
      </w:pPr>
      <w:r>
        <w:t>}</w:t>
      </w:r>
    </w:p>
    <w:p w14:paraId="2878CCAE" w14:textId="77777777" w:rsidR="00FF07BE" w:rsidRDefault="00FF07BE">
      <w:pPr>
        <w:pStyle w:val="SourceCode"/>
      </w:pPr>
    </w:p>
    <w:p w14:paraId="3D50F891" w14:textId="77777777" w:rsidR="00FF07BE" w:rsidRDefault="00B46CB4">
      <w:pPr>
        <w:pStyle w:val="SourceCode"/>
      </w:pPr>
      <w:r>
        <w:t>// Remember, libmicrohttpd calls this for each request; this server answers on</w:t>
      </w:r>
    </w:p>
    <w:p w14:paraId="665CA5D8" w14:textId="77777777" w:rsidR="00FF07BE" w:rsidRDefault="00B46CB4">
      <w:pPr>
        <w:pStyle w:val="SourceCode"/>
      </w:pPr>
      <w:r>
        <w:t>// its first call. url is the path only, decoded: %3F in the request is ?.</w:t>
      </w:r>
    </w:p>
    <w:p w14:paraId="0B534123" w14:textId="77777777" w:rsidR="00FF07BE" w:rsidRDefault="00B46CB4">
      <w:pPr>
        <w:pStyle w:val="SourceCode"/>
      </w:pPr>
      <w:r>
        <w:t>static enum MHD_Result answer_request(void *context,</w:t>
      </w:r>
    </w:p>
    <w:p w14:paraId="13F6A440" w14:textId="77777777" w:rsidR="00FF07BE" w:rsidRDefault="00B46CB4">
      <w:pPr>
        <w:pStyle w:val="SourceCode"/>
      </w:pPr>
      <w:r>
        <w:t xml:space="preserve">                                      struct MHD_Connection *connection,</w:t>
      </w:r>
    </w:p>
    <w:p w14:paraId="7807D821" w14:textId="77777777" w:rsidR="00FF07BE" w:rsidRDefault="00B46CB4">
      <w:pPr>
        <w:pStyle w:val="SourceCode"/>
      </w:pPr>
      <w:r>
        <w:t xml:space="preserve">                                      const char *url, const char *method,</w:t>
      </w:r>
    </w:p>
    <w:p w14:paraId="5FFB629F" w14:textId="77777777" w:rsidR="00FF07BE" w:rsidRDefault="00B46CB4">
      <w:pPr>
        <w:pStyle w:val="SourceCode"/>
      </w:pPr>
      <w:r>
        <w:t xml:space="preserve">                                      const char *version,</w:t>
      </w:r>
    </w:p>
    <w:p w14:paraId="4A0358AF" w14:textId="77777777" w:rsidR="00FF07BE" w:rsidRDefault="00B46CB4">
      <w:pPr>
        <w:pStyle w:val="SourceCode"/>
      </w:pPr>
      <w:r>
        <w:t xml:space="preserve">                                      const char *upload_data,</w:t>
      </w:r>
    </w:p>
    <w:p w14:paraId="7D6E1321" w14:textId="77777777" w:rsidR="00FF07BE" w:rsidRDefault="00B46CB4">
      <w:pPr>
        <w:pStyle w:val="SourceCode"/>
      </w:pPr>
      <w:r>
        <w:t xml:space="preserve">                                      size_t *upload_data_size,</w:t>
      </w:r>
    </w:p>
    <w:p w14:paraId="02E0C5DD" w14:textId="77777777" w:rsidR="00FF07BE" w:rsidRDefault="00B46CB4">
      <w:pPr>
        <w:pStyle w:val="SourceCode"/>
      </w:pPr>
      <w:r>
        <w:t xml:space="preserve">                                      void **request_state)</w:t>
      </w:r>
    </w:p>
    <w:p w14:paraId="04135FEB" w14:textId="77777777" w:rsidR="00FF07BE" w:rsidRDefault="00B46CB4">
      <w:pPr>
        <w:pStyle w:val="SourceCode"/>
      </w:pPr>
      <w:r>
        <w:t>{</w:t>
      </w:r>
    </w:p>
    <w:p w14:paraId="7653696D" w14:textId="77777777" w:rsidR="00FF07BE" w:rsidRDefault="00B46CB4">
      <w:pPr>
        <w:pStyle w:val="SourceCode"/>
      </w:pPr>
      <w:r>
        <w:t xml:space="preserve">    // Remember, (void) marks a parameter this server does not use.</w:t>
      </w:r>
    </w:p>
    <w:p w14:paraId="79006E20" w14:textId="77777777" w:rsidR="00FF07BE" w:rsidRDefault="00B46CB4">
      <w:pPr>
        <w:pStyle w:val="SourceCode"/>
      </w:pPr>
      <w:r>
        <w:t xml:space="preserve">    (void) context;</w:t>
      </w:r>
    </w:p>
    <w:p w14:paraId="208DB624" w14:textId="77777777" w:rsidR="00FF07BE" w:rsidRDefault="00B46CB4">
      <w:pPr>
        <w:pStyle w:val="SourceCode"/>
      </w:pPr>
      <w:r>
        <w:t xml:space="preserve">    (void) version;</w:t>
      </w:r>
    </w:p>
    <w:p w14:paraId="779147EF" w14:textId="77777777" w:rsidR="00FF07BE" w:rsidRDefault="00B46CB4">
      <w:pPr>
        <w:pStyle w:val="SourceCode"/>
      </w:pPr>
      <w:r>
        <w:t xml:space="preserve">    (void) upload_data;</w:t>
      </w:r>
    </w:p>
    <w:p w14:paraId="1B819942" w14:textId="77777777" w:rsidR="00FF07BE" w:rsidRDefault="00B46CB4">
      <w:pPr>
        <w:pStyle w:val="SourceCode"/>
      </w:pPr>
      <w:r>
        <w:t xml:space="preserve">    (void) upload_data_size;</w:t>
      </w:r>
    </w:p>
    <w:p w14:paraId="55E12F26" w14:textId="77777777" w:rsidR="00FF07BE" w:rsidRDefault="00B46CB4">
      <w:pPr>
        <w:pStyle w:val="SourceCode"/>
      </w:pPr>
      <w:r>
        <w:t xml:space="preserve">    (void) request_state;</w:t>
      </w:r>
    </w:p>
    <w:p w14:paraId="3ADAAB28" w14:textId="77777777" w:rsidR="00FF07BE" w:rsidRDefault="00FF07BE">
      <w:pPr>
        <w:pStyle w:val="SourceCode"/>
      </w:pPr>
    </w:p>
    <w:p w14:paraId="71E4FC03" w14:textId="77777777" w:rsidR="00FF07BE" w:rsidRDefault="00B46CB4">
      <w:pPr>
        <w:pStyle w:val="SourceCode"/>
      </w:pPr>
      <w:r>
        <w:t xml:space="preserve">    const char *prefix = "/api/v1/contacts/";</w:t>
      </w:r>
    </w:p>
    <w:p w14:paraId="78A5012A" w14:textId="77777777" w:rsidR="00FF07BE" w:rsidRDefault="00B46CB4">
      <w:pPr>
        <w:pStyle w:val="SourceCode"/>
      </w:pPr>
      <w:r>
        <w:t xml:space="preserve">    size_t prefix_length = strlen(prefix);</w:t>
      </w:r>
    </w:p>
    <w:p w14:paraId="6D2A8EAF" w14:textId="77777777" w:rsidR="00FF07BE" w:rsidRDefault="00B46CB4">
      <w:pPr>
        <w:pStyle w:val="SourceCode"/>
      </w:pPr>
      <w:r>
        <w:t xml:space="preserve">    int is_get = strcmp(method, "GET") == 0;</w:t>
      </w:r>
    </w:p>
    <w:p w14:paraId="14B0B51B" w14:textId="77777777" w:rsidR="00FF07BE" w:rsidRDefault="00B46CB4">
      <w:pPr>
        <w:pStyle w:val="SourceCode"/>
      </w:pPr>
      <w:r>
        <w:t xml:space="preserve">    int is_collection = strcmp(url, "/api/v1/contacts") == 0;</w:t>
      </w:r>
    </w:p>
    <w:p w14:paraId="5A208514" w14:textId="77777777" w:rsidR="00FF07BE" w:rsidRDefault="00B46CB4">
      <w:pPr>
        <w:pStyle w:val="SourceCode"/>
      </w:pPr>
      <w:r>
        <w:t xml:space="preserve">    // One contact: the prefix, then one segment with no slash.</w:t>
      </w:r>
    </w:p>
    <w:p w14:paraId="2C9E39EB" w14:textId="77777777" w:rsidR="00FF07BE" w:rsidRDefault="00B46CB4">
      <w:pPr>
        <w:pStyle w:val="SourceCode"/>
      </w:pPr>
      <w:r>
        <w:t xml:space="preserve">    int is_one = strncmp(url, prefix, prefix_length) == 0 &amp;&amp;</w:t>
      </w:r>
    </w:p>
    <w:p w14:paraId="4D20A431" w14:textId="77777777" w:rsidR="00FF07BE" w:rsidRDefault="00B46CB4">
      <w:pPr>
        <w:pStyle w:val="SourceCode"/>
      </w:pPr>
      <w:r>
        <w:t xml:space="preserve">                 url[prefix_length] != '\0' &amp;&amp;</w:t>
      </w:r>
    </w:p>
    <w:p w14:paraId="7847D200" w14:textId="77777777" w:rsidR="00FF07BE" w:rsidRDefault="00B46CB4">
      <w:pPr>
        <w:pStyle w:val="SourceCode"/>
      </w:pPr>
      <w:r>
        <w:t xml:space="preserve">                 strstr(&amp;url[prefix_length], "/") == NULL;</w:t>
      </w:r>
    </w:p>
    <w:p w14:paraId="765040E9" w14:textId="77777777" w:rsidR="00FF07BE" w:rsidRDefault="00B46CB4">
      <w:pPr>
        <w:pStyle w:val="SourceCode"/>
      </w:pPr>
      <w:r>
        <w:t xml:space="preserve">    if (!is_get || (!is_collection &amp;&amp; !is_one)) {</w:t>
      </w:r>
    </w:p>
    <w:p w14:paraId="7FD70EAC" w14:textId="77777777" w:rsidR="00FF07BE" w:rsidRDefault="00B46CB4">
      <w:pPr>
        <w:pStyle w:val="SourceCode"/>
      </w:pPr>
      <w:r>
        <w:t xml:space="preserve">        return send_body(connection, 404,</w:t>
      </w:r>
    </w:p>
    <w:p w14:paraId="785AC934" w14:textId="77777777" w:rsidR="00FF07BE" w:rsidRDefault="00B46CB4">
      <w:pPr>
        <w:pStyle w:val="SourceCode"/>
      </w:pPr>
      <w:r>
        <w:t xml:space="preserve">                         "{\"code\":\"not_found\",\"message\":\"no such path\"}");</w:t>
      </w:r>
    </w:p>
    <w:p w14:paraId="4DE5BF4F" w14:textId="77777777" w:rsidR="00FF07BE" w:rsidRDefault="00B46CB4">
      <w:pPr>
        <w:pStyle w:val="SourceCode"/>
      </w:pPr>
      <w:r>
        <w:t xml:space="preserve">    }</w:t>
      </w:r>
    </w:p>
    <w:p w14:paraId="01E91770" w14:textId="77777777" w:rsidR="00FF07BE" w:rsidRDefault="00FF07BE">
      <w:pPr>
        <w:pStyle w:val="SourceCode"/>
      </w:pPr>
    </w:p>
    <w:p w14:paraId="6634E014" w14:textId="77777777" w:rsidR="00FF07BE" w:rsidRDefault="00B46CB4">
      <w:pPr>
        <w:pStyle w:val="SourceCode"/>
      </w:pPr>
      <w:r>
        <w:t xml:space="preserve">    // Remember, parse_id returns the id, or 0 for text that is not one. It</w:t>
      </w:r>
    </w:p>
    <w:p w14:paraId="1585488C" w14:textId="77777777" w:rsidR="00FF07BE" w:rsidRDefault="00B46CB4">
      <w:pPr>
        <w:pStyle w:val="SourceCode"/>
      </w:pPr>
      <w:r>
        <w:t xml:space="preserve">    // trims the text in place, so it gets a copy; longer text is not an id.</w:t>
      </w:r>
    </w:p>
    <w:p w14:paraId="353CCED8" w14:textId="77777777" w:rsidR="00FF07BE" w:rsidRDefault="00B46CB4">
      <w:pPr>
        <w:pStyle w:val="SourceCode"/>
      </w:pPr>
      <w:r>
        <w:t xml:space="preserve">    int contact_id = 0;</w:t>
      </w:r>
    </w:p>
    <w:p w14:paraId="78D7FFD8" w14:textId="77777777" w:rsidR="00FF07BE" w:rsidRDefault="00B46CB4">
      <w:pPr>
        <w:pStyle w:val="SourceCode"/>
      </w:pPr>
      <w:r>
        <w:t xml:space="preserve">    char id_text[32] = "";</w:t>
      </w:r>
    </w:p>
    <w:p w14:paraId="117EF756" w14:textId="77777777" w:rsidR="00FF07BE" w:rsidRDefault="00B46CB4">
      <w:pPr>
        <w:pStyle w:val="SourceCode"/>
      </w:pPr>
      <w:r>
        <w:t xml:space="preserve">    if (is_one &amp;&amp; strlen(&amp;url[prefix_length]) &lt; sizeof id_text) {</w:t>
      </w:r>
    </w:p>
    <w:p w14:paraId="4EE34714" w14:textId="77777777" w:rsidR="00FF07BE" w:rsidRDefault="00B46CB4">
      <w:pPr>
        <w:pStyle w:val="SourceCode"/>
      </w:pPr>
      <w:r>
        <w:t xml:space="preserve">        snprintf(id_text, sizeof id_text, "%s", &amp;url[prefix_length]);</w:t>
      </w:r>
    </w:p>
    <w:p w14:paraId="002AA3E2" w14:textId="77777777" w:rsidR="00FF07BE" w:rsidRDefault="00B46CB4">
      <w:pPr>
        <w:pStyle w:val="SourceCode"/>
      </w:pPr>
      <w:r>
        <w:t xml:space="preserve">        contact_id = parse_id(id_text);</w:t>
      </w:r>
    </w:p>
    <w:p w14:paraId="7EDDD1DD" w14:textId="77777777" w:rsidR="00FF07BE" w:rsidRDefault="00B46CB4">
      <w:pPr>
        <w:pStyle w:val="SourceCode"/>
      </w:pPr>
      <w:r>
        <w:t xml:space="preserve">    }</w:t>
      </w:r>
    </w:p>
    <w:p w14:paraId="1EC91768" w14:textId="77777777" w:rsidR="00FF07BE" w:rsidRDefault="00B46CB4">
      <w:pPr>
        <w:pStyle w:val="SourceCode"/>
      </w:pPr>
      <w:r>
        <w:t xml:space="preserve">    if (is_one &amp;&amp; contact_id == 0) {</w:t>
      </w:r>
    </w:p>
    <w:p w14:paraId="2393A5E8" w14:textId="77777777" w:rsidR="00FF07BE" w:rsidRDefault="00B46CB4">
      <w:pPr>
        <w:pStyle w:val="SourceCode"/>
      </w:pPr>
      <w:r>
        <w:t xml:space="preserve">        return send_body(connection, 400,</w:t>
      </w:r>
    </w:p>
    <w:p w14:paraId="725086CD" w14:textId="77777777" w:rsidR="00FF07BE" w:rsidRDefault="00B46CB4">
      <w:pPr>
        <w:pStyle w:val="SourceCode"/>
      </w:pPr>
      <w:r>
        <w:t xml:space="preserve">                         "{\"code\":\"invalid_input\",\"message\":\"id must "</w:t>
      </w:r>
    </w:p>
    <w:p w14:paraId="1650584B" w14:textId="77777777" w:rsidR="00FF07BE" w:rsidRDefault="00B46CB4">
      <w:pPr>
        <w:pStyle w:val="SourceCode"/>
      </w:pPr>
      <w:r>
        <w:t xml:space="preserve">                         "be a whole number from 1 to 2147483647\"}");</w:t>
      </w:r>
    </w:p>
    <w:p w14:paraId="2357E56D" w14:textId="77777777" w:rsidR="00FF07BE" w:rsidRDefault="00B46CB4">
      <w:pPr>
        <w:pStyle w:val="SourceCode"/>
      </w:pPr>
      <w:r>
        <w:t xml:space="preserve">    }</w:t>
      </w:r>
    </w:p>
    <w:p w14:paraId="7E095891" w14:textId="77777777" w:rsidR="00FF07BE" w:rsidRDefault="00FF07BE">
      <w:pPr>
        <w:pStyle w:val="SourceCode"/>
      </w:pPr>
    </w:p>
    <w:p w14:paraId="4797A7F0" w14:textId="77777777" w:rsidR="00FF07BE" w:rsidRDefault="00B46CB4">
      <w:pPr>
        <w:pStyle w:val="SourceCode"/>
      </w:pPr>
      <w:r>
        <w:t xml:space="preserve">    // One connection for this one request. Remember, the password comes only</w:t>
      </w:r>
    </w:p>
    <w:p w14:paraId="2012865E" w14:textId="77777777" w:rsidR="00FF07BE" w:rsidRDefault="00B46CB4">
      <w:pPr>
        <w:pStyle w:val="SourceCode"/>
      </w:pPr>
      <w:r>
        <w:t xml:space="preserve">    // from SPA_DB_PASSWORD; mysql_init gives NULL only when memory runs out.</w:t>
      </w:r>
    </w:p>
    <w:p w14:paraId="01B9985F" w14:textId="77777777" w:rsidR="00FF07BE" w:rsidRDefault="00B46CB4">
      <w:pPr>
        <w:pStyle w:val="SourceCode"/>
      </w:pPr>
      <w:r>
        <w:t xml:space="preserve">    const char *password = getenv("SPA_DB_PASSWORD");</w:t>
      </w:r>
    </w:p>
    <w:p w14:paraId="48172E48" w14:textId="77777777" w:rsidR="00FF07BE" w:rsidRDefault="00B46CB4">
      <w:pPr>
        <w:pStyle w:val="SourceCode"/>
      </w:pPr>
      <w:r>
        <w:t xml:space="preserve">    if (password == NULL) {</w:t>
      </w:r>
    </w:p>
    <w:p w14:paraId="3C575BB9" w14:textId="77777777" w:rsidR="00FF07BE" w:rsidRDefault="00B46CB4">
      <w:pPr>
        <w:pStyle w:val="SourceCode"/>
      </w:pPr>
      <w:r>
        <w:t xml:space="preserve">        password = "";</w:t>
      </w:r>
    </w:p>
    <w:p w14:paraId="7E669155" w14:textId="77777777" w:rsidR="00FF07BE" w:rsidRDefault="00B46CB4">
      <w:pPr>
        <w:pStyle w:val="SourceCode"/>
      </w:pPr>
      <w:r>
        <w:t xml:space="preserve">    }</w:t>
      </w:r>
    </w:p>
    <w:p w14:paraId="3FE274DF" w14:textId="77777777" w:rsidR="00FF07BE" w:rsidRDefault="00B46CB4">
      <w:pPr>
        <w:pStyle w:val="SourceCode"/>
      </w:pPr>
      <w:r>
        <w:t xml:space="preserve">    MYSQL *database = mysql_init(NULL);</w:t>
      </w:r>
    </w:p>
    <w:p w14:paraId="6DAA66C0" w14:textId="77777777" w:rsidR="00FF07BE" w:rsidRDefault="00B46CB4">
      <w:pPr>
        <w:pStyle w:val="SourceCode"/>
      </w:pPr>
      <w:r>
        <w:t xml:space="preserve">    if (database == NULL || connect_database(database, password) != 0) {</w:t>
      </w:r>
    </w:p>
    <w:p w14:paraId="3D34C87D" w14:textId="77777777" w:rsidR="00FF07BE" w:rsidRDefault="00B46CB4">
      <w:pPr>
        <w:pStyle w:val="SourceCode"/>
      </w:pPr>
      <w:r>
        <w:t xml:space="preserve">        mysql_close(database);</w:t>
      </w:r>
    </w:p>
    <w:p w14:paraId="2CFC3D40" w14:textId="77777777" w:rsidR="00FF07BE" w:rsidRDefault="00B46CB4">
      <w:pPr>
        <w:pStyle w:val="SourceCode"/>
      </w:pPr>
      <w:r>
        <w:t xml:space="preserve">        return send_body(connection, 500, DATABASE_FAILURE_JSON);</w:t>
      </w:r>
    </w:p>
    <w:p w14:paraId="63C691EC" w14:textId="77777777" w:rsidR="00FF07BE" w:rsidRDefault="00B46CB4">
      <w:pPr>
        <w:pStyle w:val="SourceCode"/>
      </w:pPr>
      <w:r>
        <w:t xml:space="preserve">    }</w:t>
      </w:r>
    </w:p>
    <w:p w14:paraId="53D8E41F" w14:textId="77777777" w:rsidR="00FF07BE" w:rsidRDefault="00B46CB4">
      <w:pPr>
        <w:pStyle w:val="SourceCode"/>
      </w:pPr>
      <w:r>
        <w:t xml:space="preserve">    enum MHD_Result queued;</w:t>
      </w:r>
    </w:p>
    <w:p w14:paraId="42B46DDA" w14:textId="77777777" w:rsidR="00FF07BE" w:rsidRDefault="00B46CB4">
      <w:pPr>
        <w:pStyle w:val="SourceCode"/>
      </w:pPr>
      <w:r>
        <w:t xml:space="preserve">    if (is_collection) {</w:t>
      </w:r>
    </w:p>
    <w:p w14:paraId="1EE70FF3" w14:textId="77777777" w:rsidR="00FF07BE" w:rsidRDefault="00B46CB4">
      <w:pPr>
        <w:pStyle w:val="SourceCode"/>
      </w:pPr>
      <w:r>
        <w:t xml:space="preserve">        queued = answer_collection(connection, database);</w:t>
      </w:r>
    </w:p>
    <w:p w14:paraId="215BA942" w14:textId="77777777" w:rsidR="00FF07BE" w:rsidRDefault="00B46CB4">
      <w:pPr>
        <w:pStyle w:val="SourceCode"/>
      </w:pPr>
      <w:r>
        <w:t xml:space="preserve">    } else {</w:t>
      </w:r>
    </w:p>
    <w:p w14:paraId="5479037F" w14:textId="77777777" w:rsidR="00FF07BE" w:rsidRDefault="00B46CB4">
      <w:pPr>
        <w:pStyle w:val="SourceCode"/>
      </w:pPr>
      <w:r>
        <w:t xml:space="preserve">        queued = answer_one(connection, database, contact_id);</w:t>
      </w:r>
    </w:p>
    <w:p w14:paraId="4187F3A8" w14:textId="77777777" w:rsidR="00FF07BE" w:rsidRDefault="00B46CB4">
      <w:pPr>
        <w:pStyle w:val="SourceCode"/>
      </w:pPr>
      <w:r>
        <w:t xml:space="preserve">    }</w:t>
      </w:r>
    </w:p>
    <w:p w14:paraId="179B49AD" w14:textId="77777777" w:rsidR="00FF07BE" w:rsidRDefault="00B46CB4">
      <w:pPr>
        <w:pStyle w:val="SourceCode"/>
      </w:pPr>
      <w:r>
        <w:t xml:space="preserve">    // Remember, mysql_thread_end gives back what MySQL kept for this</w:t>
      </w:r>
    </w:p>
    <w:p w14:paraId="3B663CED" w14:textId="77777777" w:rsidR="00FF07BE" w:rsidRDefault="00B46CB4">
      <w:pPr>
        <w:pStyle w:val="SourceCode"/>
      </w:pPr>
      <w:r>
        <w:t xml:space="preserve">    // thread, because each connection gets a thread of its own.</w:t>
      </w:r>
    </w:p>
    <w:p w14:paraId="5C3C2A16" w14:textId="77777777" w:rsidR="00FF07BE" w:rsidRDefault="00B46CB4">
      <w:pPr>
        <w:pStyle w:val="SourceCode"/>
      </w:pPr>
      <w:r>
        <w:t xml:space="preserve">    mysql_close(database);</w:t>
      </w:r>
    </w:p>
    <w:p w14:paraId="0B276D9B" w14:textId="77777777" w:rsidR="00FF07BE" w:rsidRDefault="00B46CB4">
      <w:pPr>
        <w:pStyle w:val="SourceCode"/>
      </w:pPr>
      <w:r>
        <w:t xml:space="preserve">    mysql_thread_end();</w:t>
      </w:r>
    </w:p>
    <w:p w14:paraId="02A47E19" w14:textId="77777777" w:rsidR="00FF07BE" w:rsidRDefault="00B46CB4">
      <w:pPr>
        <w:pStyle w:val="SourceCode"/>
      </w:pPr>
      <w:r>
        <w:t xml:space="preserve">    return queued;</w:t>
      </w:r>
    </w:p>
    <w:p w14:paraId="7B862DB1" w14:textId="77777777" w:rsidR="00FF07BE" w:rsidRDefault="00B46CB4">
      <w:pPr>
        <w:pStyle w:val="SourceCode"/>
      </w:pPr>
      <w:r>
        <w:t>}</w:t>
      </w:r>
    </w:p>
    <w:p w14:paraId="6593CA60" w14:textId="77777777" w:rsidR="00FF07BE" w:rsidRDefault="00FF07BE">
      <w:pPr>
        <w:pStyle w:val="SourceCode"/>
      </w:pPr>
    </w:p>
    <w:p w14:paraId="71C7A501" w14:textId="77777777" w:rsidR="00FF07BE" w:rsidRDefault="00B46CB4">
      <w:pPr>
        <w:pStyle w:val="SourceCode"/>
      </w:pPr>
      <w:r>
        <w:t>int main(void)</w:t>
      </w:r>
    </w:p>
    <w:p w14:paraId="1312194B" w14:textId="77777777" w:rsidR="00FF07BE" w:rsidRDefault="00B46CB4">
      <w:pPr>
        <w:pStyle w:val="SourceCode"/>
      </w:pPr>
      <w:r>
        <w:t>{</w:t>
      </w:r>
    </w:p>
    <w:p w14:paraId="38610486" w14:textId="77777777" w:rsidR="00FF07BE" w:rsidRDefault="00B46CB4">
      <w:pPr>
        <w:pStyle w:val="SourceCode"/>
      </w:pPr>
      <w:r>
        <w:t xml:space="preserve">    // MySQL's C library is not safe to start from several threads, so it starts</w:t>
      </w:r>
    </w:p>
    <w:p w14:paraId="7CF75DF2" w14:textId="77777777" w:rsidR="00FF07BE" w:rsidRDefault="00B46CB4">
      <w:pPr>
        <w:pStyle w:val="SourceCode"/>
      </w:pPr>
      <w:r>
        <w:t xml:space="preserve">    // here, before them (0, NULL, NULL: no options); mysql_library_end ends it.</w:t>
      </w:r>
    </w:p>
    <w:p w14:paraId="38DC01E1" w14:textId="77777777" w:rsidR="00FF07BE" w:rsidRDefault="00B46CB4">
      <w:pPr>
        <w:pStyle w:val="SourceCode"/>
      </w:pPr>
      <w:r>
        <w:t xml:space="preserve">    mysql_library_init(0, NULL, NULL);</w:t>
      </w:r>
    </w:p>
    <w:p w14:paraId="6B40DD0B" w14:textId="77777777" w:rsidR="00FF07BE" w:rsidRDefault="00B46CB4">
      <w:pPr>
        <w:pStyle w:val="SourceCode"/>
      </w:pPr>
      <w:r>
        <w:t xml:space="preserve">    // Remember, libmicrohttpd takes the certificate and the key as text.</w:t>
      </w:r>
    </w:p>
    <w:p w14:paraId="326CD3B3" w14:textId="77777777" w:rsidR="00FF07BE" w:rsidRDefault="00B46CB4">
      <w:pPr>
        <w:pStyle w:val="SourceCode"/>
      </w:pPr>
      <w:r>
        <w:t xml:space="preserve">    char certificate[8192];</w:t>
      </w:r>
    </w:p>
    <w:p w14:paraId="140258AA" w14:textId="77777777" w:rsidR="00FF07BE" w:rsidRDefault="00B46CB4">
      <w:pPr>
        <w:pStyle w:val="SourceCode"/>
      </w:pPr>
      <w:r>
        <w:t xml:space="preserve">    char key[8192];</w:t>
      </w:r>
    </w:p>
    <w:p w14:paraId="3910350B" w14:textId="77777777" w:rsidR="00FF07BE" w:rsidRDefault="00B46CB4">
      <w:pPr>
        <w:pStyle w:val="SourceCode"/>
      </w:pPr>
      <w:r>
        <w:t xml:space="preserve">    if (!read_text_file("certs/server.pem", certificate, sizeof certificate) ||</w:t>
      </w:r>
    </w:p>
    <w:p w14:paraId="3DCFC52E" w14:textId="77777777" w:rsidR="00FF07BE" w:rsidRDefault="00B46CB4">
      <w:pPr>
        <w:pStyle w:val="SourceCode"/>
      </w:pPr>
      <w:r>
        <w:t xml:space="preserve">        !read_text_file("certs/server.key", key, sizeof key)) {</w:t>
      </w:r>
    </w:p>
    <w:p w14:paraId="66CC5BE9" w14:textId="77777777" w:rsidR="00FF07BE" w:rsidRDefault="00B46CB4">
      <w:pPr>
        <w:pStyle w:val="SourceCode"/>
      </w:pPr>
      <w:r>
        <w:t xml:space="preserve">        fprintf(stderr, "Error: could not read the certificate files\n");</w:t>
      </w:r>
    </w:p>
    <w:p w14:paraId="48EEF08E" w14:textId="77777777" w:rsidR="00FF07BE" w:rsidRDefault="00B46CB4">
      <w:pPr>
        <w:pStyle w:val="SourceCode"/>
      </w:pPr>
      <w:r>
        <w:t xml:space="preserve">        return 1;</w:t>
      </w:r>
    </w:p>
    <w:p w14:paraId="118F5B8B" w14:textId="77777777" w:rsidR="00FF07BE" w:rsidRDefault="00B46CB4">
      <w:pPr>
        <w:pStyle w:val="SourceCode"/>
      </w:pPr>
      <w:r>
        <w:t xml:space="preserve">    }</w:t>
      </w:r>
    </w:p>
    <w:p w14:paraId="43B7A2D0" w14:textId="77777777" w:rsidR="00FF07BE" w:rsidRDefault="00FF07BE">
      <w:pPr>
        <w:pStyle w:val="SourceCode"/>
      </w:pPr>
    </w:p>
    <w:p w14:paraId="76EDCBB1" w14:textId="77777777" w:rsidR="00FF07BE" w:rsidRDefault="00B46CB4">
      <w:pPr>
        <w:pStyle w:val="SourceCode"/>
      </w:pPr>
      <w:r>
        <w:t xml:space="preserve">    // Remember, sockaddr_in holds the address and port: 127.0.0.1:8765.</w:t>
      </w:r>
    </w:p>
    <w:p w14:paraId="1BAC461B" w14:textId="77777777" w:rsidR="00FF07BE" w:rsidRDefault="00B46CB4">
      <w:pPr>
        <w:pStyle w:val="SourceCode"/>
      </w:pPr>
      <w:r>
        <w:t xml:space="preserve">    struct sockaddr_in address;</w:t>
      </w:r>
    </w:p>
    <w:p w14:paraId="3B0A3693" w14:textId="77777777" w:rsidR="00FF07BE" w:rsidRDefault="00B46CB4">
      <w:pPr>
        <w:pStyle w:val="SourceCode"/>
      </w:pPr>
      <w:r>
        <w:t xml:space="preserve">    memset(&amp;address, 0, sizeof address);</w:t>
      </w:r>
    </w:p>
    <w:p w14:paraId="11DC8B28" w14:textId="77777777" w:rsidR="00FF07BE" w:rsidRDefault="00B46CB4">
      <w:pPr>
        <w:pStyle w:val="SourceCode"/>
      </w:pPr>
      <w:r>
        <w:t xml:space="preserve">    address.sin_family = AF_INET;</w:t>
      </w:r>
    </w:p>
    <w:p w14:paraId="54D34AA2" w14:textId="77777777" w:rsidR="00FF07BE" w:rsidRDefault="00B46CB4">
      <w:pPr>
        <w:pStyle w:val="SourceCode"/>
      </w:pPr>
      <w:r>
        <w:t xml:space="preserve">    address.sin_port = htons(8765);</w:t>
      </w:r>
    </w:p>
    <w:p w14:paraId="48E2FF2B" w14:textId="77777777" w:rsidR="00FF07BE" w:rsidRDefault="00B46CB4">
      <w:pPr>
        <w:pStyle w:val="SourceCode"/>
      </w:pPr>
      <w:r>
        <w:t xml:space="preserve">    inet_pton(AF_INET, "127.0.0.1", &amp;address.sin_addr);</w:t>
      </w:r>
    </w:p>
    <w:p w14:paraId="4763F80D" w14:textId="77777777" w:rsidR="00FF07BE" w:rsidRDefault="00FF07BE">
      <w:pPr>
        <w:pStyle w:val="SourceCode"/>
      </w:pPr>
    </w:p>
    <w:p w14:paraId="612FE5FC" w14:textId="77777777" w:rsidR="00FF07BE" w:rsidRDefault="00B46CB4">
      <w:pPr>
        <w:pStyle w:val="SourceCode"/>
      </w:pPr>
      <w:r>
        <w:t xml:space="preserve">    // Remember, MHD_USE_TLS turns on HTTPS, and each connection gets its own</w:t>
      </w:r>
    </w:p>
    <w:p w14:paraId="0596D788" w14:textId="77777777" w:rsidR="00FF07BE" w:rsidRDefault="00B46CB4">
      <w:pPr>
        <w:pStyle w:val="SourceCode"/>
      </w:pPr>
      <w:r>
        <w:t xml:space="preserve">    // thread inside the library.</w:t>
      </w:r>
    </w:p>
    <w:p w14:paraId="06D72DDD" w14:textId="77777777" w:rsidR="00FF07BE" w:rsidRDefault="00B46CB4">
      <w:pPr>
        <w:pStyle w:val="SourceCode"/>
      </w:pPr>
      <w:r>
        <w:t xml:space="preserve">    struct MHD_Daemon *daemon = MHD_start_daemon(</w:t>
      </w:r>
    </w:p>
    <w:p w14:paraId="08072645" w14:textId="77777777" w:rsidR="00FF07BE" w:rsidRDefault="00B46CB4">
      <w:pPr>
        <w:pStyle w:val="SourceCode"/>
      </w:pPr>
      <w:r>
        <w:t xml:space="preserve">        MHD_USE_TLS | MHD_USE_INTERNAL_POLLING_THREAD |</w:t>
      </w:r>
    </w:p>
    <w:p w14:paraId="1553D446" w14:textId="77777777" w:rsidR="00FF07BE" w:rsidRDefault="00B46CB4">
      <w:pPr>
        <w:pStyle w:val="SourceCode"/>
      </w:pPr>
      <w:r>
        <w:t xml:space="preserve">            MHD_USE_THREAD_PER_CONNECTION,</w:t>
      </w:r>
    </w:p>
    <w:p w14:paraId="4C03458A" w14:textId="77777777" w:rsidR="00FF07BE" w:rsidRDefault="00B46CB4">
      <w:pPr>
        <w:pStyle w:val="SourceCode"/>
      </w:pPr>
      <w:r>
        <w:t xml:space="preserve">        8765, NULL, NULL, answer_request, NULL,</w:t>
      </w:r>
    </w:p>
    <w:p w14:paraId="348F9D3E" w14:textId="77777777" w:rsidR="00FF07BE" w:rsidRDefault="00B46CB4">
      <w:pPr>
        <w:pStyle w:val="SourceCode"/>
      </w:pPr>
      <w:r>
        <w:t xml:space="preserve">        MHD_OPTION_SOCK_ADDR_LEN, (socklen_t) sizeof address,</w:t>
      </w:r>
    </w:p>
    <w:p w14:paraId="049032C3" w14:textId="77777777" w:rsidR="00FF07BE" w:rsidRDefault="00B46CB4">
      <w:pPr>
        <w:pStyle w:val="SourceCode"/>
      </w:pPr>
      <w:r>
        <w:t xml:space="preserve">        (const struct sockaddr *) &amp;address,</w:t>
      </w:r>
    </w:p>
    <w:p w14:paraId="2AF81126" w14:textId="77777777" w:rsidR="00FF07BE" w:rsidRDefault="00B46CB4">
      <w:pPr>
        <w:pStyle w:val="SourceCode"/>
      </w:pPr>
      <w:r>
        <w:t xml:space="preserve">        MHD_OPTION_HTTPS_MEM_CERT, certificate,</w:t>
      </w:r>
    </w:p>
    <w:p w14:paraId="09B69C06" w14:textId="77777777" w:rsidR="00FF07BE" w:rsidRDefault="00B46CB4">
      <w:pPr>
        <w:pStyle w:val="SourceCode"/>
      </w:pPr>
      <w:r>
        <w:t xml:space="preserve">        MHD_OPTION_HTTPS_MEM_KEY, key,</w:t>
      </w:r>
    </w:p>
    <w:p w14:paraId="3D8C5504" w14:textId="77777777" w:rsidR="00FF07BE" w:rsidRDefault="00B46CB4">
      <w:pPr>
        <w:pStyle w:val="SourceCode"/>
      </w:pPr>
      <w:r>
        <w:t xml:space="preserve">        MHD_OPTION_END);</w:t>
      </w:r>
    </w:p>
    <w:p w14:paraId="4BA65531" w14:textId="77777777" w:rsidR="00FF07BE" w:rsidRDefault="00B46CB4">
      <w:pPr>
        <w:pStyle w:val="SourceCode"/>
      </w:pPr>
      <w:r>
        <w:t xml:space="preserve">    if (daemon == NULL) {</w:t>
      </w:r>
    </w:p>
    <w:p w14:paraId="471F115E" w14:textId="77777777" w:rsidR="00FF07BE" w:rsidRDefault="00B46CB4">
      <w:pPr>
        <w:pStyle w:val="SourceCode"/>
      </w:pPr>
      <w:r>
        <w:t xml:space="preserve">        fprintf(stderr, "Error: could not start the server\n");</w:t>
      </w:r>
    </w:p>
    <w:p w14:paraId="0DEA1174" w14:textId="77777777" w:rsidR="00FF07BE" w:rsidRDefault="00B46CB4">
      <w:pPr>
        <w:pStyle w:val="SourceCode"/>
      </w:pPr>
      <w:r>
        <w:t xml:space="preserve">        return 1;</w:t>
      </w:r>
    </w:p>
    <w:p w14:paraId="67AC3B7F" w14:textId="77777777" w:rsidR="00FF07BE" w:rsidRDefault="00B46CB4">
      <w:pPr>
        <w:pStyle w:val="SourceCode"/>
      </w:pPr>
      <w:r>
        <w:t xml:space="preserve">    }</w:t>
      </w:r>
    </w:p>
    <w:p w14:paraId="5573655B" w14:textId="77777777" w:rsidR="00FF07BE" w:rsidRDefault="00FF07BE">
      <w:pPr>
        <w:pStyle w:val="SourceCode"/>
      </w:pPr>
    </w:p>
    <w:p w14:paraId="47043551" w14:textId="77777777" w:rsidR="00FF07BE" w:rsidRDefault="00B46CB4">
      <w:pPr>
        <w:pStyle w:val="SourceCode"/>
      </w:pPr>
      <w:r>
        <w:t xml:space="preserve">    printf("Listening on https://127.0.0.1:8765\n");</w:t>
      </w:r>
    </w:p>
    <w:p w14:paraId="077E356D" w14:textId="77777777" w:rsidR="00FF07BE" w:rsidRDefault="00B46CB4">
      <w:pPr>
        <w:pStyle w:val="SourceCode"/>
      </w:pPr>
      <w:r>
        <w:t xml:space="preserve">    fflush(stdout);</w:t>
      </w:r>
    </w:p>
    <w:p w14:paraId="0FD457A4" w14:textId="77777777" w:rsidR="00FF07BE" w:rsidRDefault="00B46CB4">
      <w:pPr>
        <w:pStyle w:val="SourceCode"/>
      </w:pPr>
      <w:r>
        <w:t xml:space="preserve">    // Remember, main waits for a line: Ctrl+C (or Enter) stops it.</w:t>
      </w:r>
    </w:p>
    <w:p w14:paraId="6032D52A" w14:textId="77777777" w:rsidR="00FF07BE" w:rsidRDefault="00B46CB4">
      <w:pPr>
        <w:pStyle w:val="SourceCode"/>
      </w:pPr>
      <w:r>
        <w:t xml:space="preserve">    (void) getchar();</w:t>
      </w:r>
    </w:p>
    <w:p w14:paraId="19289B01" w14:textId="77777777" w:rsidR="00FF07BE" w:rsidRDefault="00B46CB4">
      <w:pPr>
        <w:pStyle w:val="SourceCode"/>
      </w:pPr>
      <w:r>
        <w:t xml:space="preserve">    MHD_stop_daemon(daemon);</w:t>
      </w:r>
    </w:p>
    <w:p w14:paraId="45CF3AAC" w14:textId="77777777" w:rsidR="00FF07BE" w:rsidRDefault="00B46CB4">
      <w:pPr>
        <w:pStyle w:val="SourceCode"/>
        <w:keepNext/>
      </w:pPr>
      <w:r>
        <w:t xml:space="preserve">    mysql_library_end();</w:t>
      </w:r>
    </w:p>
    <w:p w14:paraId="3A0AB300" w14:textId="77777777" w:rsidR="00FF07BE" w:rsidRDefault="00B46CB4">
      <w:pPr>
        <w:pStyle w:val="SourceCode"/>
        <w:keepNext/>
      </w:pPr>
      <w:r>
        <w:t xml:space="preserve">    return 0;</w:t>
      </w:r>
    </w:p>
    <w:p w14:paraId="4781CAA9" w14:textId="77777777" w:rsidR="00FF07BE" w:rsidRDefault="00B46CB4">
      <w:pPr>
        <w:pStyle w:val="SourceCode"/>
      </w:pPr>
      <w:r>
        <w:t>}</w:t>
      </w:r>
    </w:p>
    <w:p w14:paraId="5948900E" w14:textId="77777777" w:rsidR="00FF07BE" w:rsidRDefault="00FF07BE">
      <w:pPr>
        <w:keepNext/>
      </w:pPr>
    </w:p>
    <w:p w14:paraId="4FCB610C" w14:textId="77777777" w:rsidR="00FF07BE" w:rsidRDefault="00B46CB4">
      <w:pPr>
        <w:pStyle w:val="Heading3"/>
      </w:pPr>
      <w:r>
        <w:t>c/basic_client.c</w:t>
      </w:r>
    </w:p>
    <w:p w14:paraId="4856DBC8" w14:textId="77777777" w:rsidR="00FF07BE" w:rsidRDefault="00B46CB4">
      <w:pPr>
        <w:pStyle w:val="SourceCode"/>
        <w:keepNext/>
      </w:pPr>
      <w:r>
        <w:t>// Lesson 6.5 Basic: fetch one contact, then the contact collection, and</w:t>
      </w:r>
    </w:p>
    <w:p w14:paraId="473A5A01" w14:textId="77777777" w:rsidR="00FF07BE" w:rsidRDefault="00B46CB4">
      <w:pPr>
        <w:pStyle w:val="SourceCode"/>
        <w:keepNext/>
      </w:pPr>
      <w:r>
        <w:t>// print each response's status, content type, and body.</w:t>
      </w:r>
    </w:p>
    <w:p w14:paraId="249BA3BE" w14:textId="77777777" w:rsidR="00FF07BE" w:rsidRDefault="00B46CB4">
      <w:pPr>
        <w:pStyle w:val="SourceCode"/>
      </w:pPr>
      <w:r>
        <w:t>#include &lt;stdio.h&gt;</w:t>
      </w:r>
    </w:p>
    <w:p w14:paraId="01E57F87" w14:textId="77777777" w:rsidR="00FF07BE" w:rsidRDefault="00B46CB4">
      <w:pPr>
        <w:pStyle w:val="SourceCode"/>
      </w:pPr>
      <w:r>
        <w:t>#include &lt;string.h&gt;</w:t>
      </w:r>
    </w:p>
    <w:p w14:paraId="5C5A06CD" w14:textId="77777777" w:rsidR="00FF07BE" w:rsidRDefault="00FF07BE">
      <w:pPr>
        <w:pStyle w:val="SourceCode"/>
      </w:pPr>
    </w:p>
    <w:p w14:paraId="04C3DF7D" w14:textId="77777777" w:rsidR="00FF07BE" w:rsidRDefault="00B46CB4">
      <w:pPr>
        <w:pStyle w:val="SourceCode"/>
      </w:pPr>
      <w:r>
        <w:t>// Remember, libcurl is the library inside curl.exe, and cJSON reads JSON</w:t>
      </w:r>
    </w:p>
    <w:p w14:paraId="69616FF0" w14:textId="77777777" w:rsidR="00FF07BE" w:rsidRDefault="00B46CB4">
      <w:pPr>
        <w:pStyle w:val="SourceCode"/>
      </w:pPr>
      <w:r>
        <w:t>// text (Lesson 3.15).</w:t>
      </w:r>
    </w:p>
    <w:p w14:paraId="5A10267F" w14:textId="77777777" w:rsidR="00FF07BE" w:rsidRDefault="00B46CB4">
      <w:pPr>
        <w:pStyle w:val="SourceCode"/>
      </w:pPr>
      <w:r>
        <w:t>#include &lt;curl/curl.h&gt;</w:t>
      </w:r>
    </w:p>
    <w:p w14:paraId="38A1CDF3" w14:textId="77777777" w:rsidR="00FF07BE" w:rsidRDefault="00B46CB4">
      <w:pPr>
        <w:pStyle w:val="SourceCode"/>
      </w:pPr>
      <w:r>
        <w:t>#include "cJSON.h"</w:t>
      </w:r>
    </w:p>
    <w:p w14:paraId="3266A7C3" w14:textId="77777777" w:rsidR="00FF07BE" w:rsidRDefault="00FF07BE">
      <w:pPr>
        <w:pStyle w:val="SourceCode"/>
      </w:pPr>
    </w:p>
    <w:p w14:paraId="273EBE6E" w14:textId="77777777" w:rsidR="00FF07BE" w:rsidRDefault="00B46CB4">
      <w:pPr>
        <w:pStyle w:val="SourceCode"/>
      </w:pPr>
      <w:r>
        <w:t>// Room for one answer's body: the collection of three contacts needs</w:t>
      </w:r>
    </w:p>
    <w:p w14:paraId="2D1C4C97" w14:textId="77777777" w:rsidR="00FF07BE" w:rsidRDefault="00B46CB4">
      <w:pPr>
        <w:pStyle w:val="SourceCode"/>
      </w:pPr>
      <w:r>
        <w:t>// about 230 bytes.</w:t>
      </w:r>
    </w:p>
    <w:p w14:paraId="31B31366" w14:textId="77777777" w:rsidR="00FF07BE" w:rsidRDefault="00B46CB4">
      <w:pPr>
        <w:pStyle w:val="SourceCode"/>
      </w:pPr>
      <w:r>
        <w:t>#define BODY_SIZE 4096</w:t>
      </w:r>
    </w:p>
    <w:p w14:paraId="3DFC0207" w14:textId="77777777" w:rsidR="00FF07BE" w:rsidRDefault="00FF07BE">
      <w:pPr>
        <w:pStyle w:val="SourceCode"/>
      </w:pPr>
    </w:p>
    <w:p w14:paraId="07E69572" w14:textId="77777777" w:rsidR="00FF07BE" w:rsidRDefault="00B46CB4">
      <w:pPr>
        <w:pStyle w:val="SourceCode"/>
      </w:pPr>
      <w:r>
        <w:t>// Remember, libcurl calls this for each piece, size * count bytes long;</w:t>
      </w:r>
    </w:p>
    <w:p w14:paraId="33FFF428" w14:textId="77777777" w:rsidR="00FF07BE" w:rsidRDefault="00B46CB4">
      <w:pPr>
        <w:pStyle w:val="SourceCode"/>
      </w:pPr>
      <w:r>
        <w:t>// returning anything but the piece's length stops the transfer.</w:t>
      </w:r>
    </w:p>
    <w:p w14:paraId="7D466FC7" w14:textId="77777777" w:rsidR="00FF07BE" w:rsidRDefault="00B46CB4">
      <w:pPr>
        <w:pStyle w:val="SourceCode"/>
      </w:pPr>
      <w:r>
        <w:t>static size_t save_body(char *piece, size_t size, size_t count,</w:t>
      </w:r>
    </w:p>
    <w:p w14:paraId="123B2FEA" w14:textId="77777777" w:rsidR="00FF07BE" w:rsidRDefault="00B46CB4">
      <w:pPr>
        <w:pStyle w:val="SourceCode"/>
      </w:pPr>
      <w:r>
        <w:t xml:space="preserve">                        void *destination)</w:t>
      </w:r>
    </w:p>
    <w:p w14:paraId="03A9D8FC" w14:textId="77777777" w:rsidR="00FF07BE" w:rsidRDefault="00B46CB4">
      <w:pPr>
        <w:pStyle w:val="SourceCode"/>
      </w:pPr>
      <w:r>
        <w:t>{</w:t>
      </w:r>
    </w:p>
    <w:p w14:paraId="25F5FF22" w14:textId="77777777" w:rsidR="00FF07BE" w:rsidRDefault="00B46CB4">
      <w:pPr>
        <w:pStyle w:val="SourceCode"/>
      </w:pPr>
      <w:r>
        <w:t xml:space="preserve">    char *body = destination;</w:t>
      </w:r>
    </w:p>
    <w:p w14:paraId="69498F0B" w14:textId="77777777" w:rsidR="00FF07BE" w:rsidRDefault="00B46CB4">
      <w:pPr>
        <w:pStyle w:val="SourceCode"/>
      </w:pPr>
      <w:r>
        <w:t xml:space="preserve">    size_t length = size * count;</w:t>
      </w:r>
    </w:p>
    <w:p w14:paraId="46019514" w14:textId="77777777" w:rsidR="00FF07BE" w:rsidRDefault="00B46CB4">
      <w:pPr>
        <w:pStyle w:val="SourceCode"/>
      </w:pPr>
      <w:r>
        <w:t xml:space="preserve">    size_t used = strlen(body);</w:t>
      </w:r>
    </w:p>
    <w:p w14:paraId="45C0F250" w14:textId="77777777" w:rsidR="00FF07BE" w:rsidRDefault="00B46CB4">
      <w:pPr>
        <w:pStyle w:val="SourceCode"/>
      </w:pPr>
      <w:r>
        <w:t xml:space="preserve">    if (used + length &gt;= BODY_SIZE) {</w:t>
      </w:r>
    </w:p>
    <w:p w14:paraId="161CBCEF" w14:textId="77777777" w:rsidR="00FF07BE" w:rsidRDefault="00B46CB4">
      <w:pPr>
        <w:pStyle w:val="SourceCode"/>
      </w:pPr>
      <w:r>
        <w:t xml:space="preserve">        return 0;</w:t>
      </w:r>
    </w:p>
    <w:p w14:paraId="6788D671" w14:textId="77777777" w:rsidR="00FF07BE" w:rsidRDefault="00B46CB4">
      <w:pPr>
        <w:pStyle w:val="SourceCode"/>
      </w:pPr>
      <w:r>
        <w:t xml:space="preserve">    }</w:t>
      </w:r>
    </w:p>
    <w:p w14:paraId="0797A10B" w14:textId="77777777" w:rsidR="00FF07BE" w:rsidRDefault="00B46CB4">
      <w:pPr>
        <w:pStyle w:val="SourceCode"/>
      </w:pPr>
      <w:r>
        <w:t xml:space="preserve">    memcpy(body + used, piece, length);</w:t>
      </w:r>
    </w:p>
    <w:p w14:paraId="5F09DD5D" w14:textId="77777777" w:rsidR="00FF07BE" w:rsidRDefault="00B46CB4">
      <w:pPr>
        <w:pStyle w:val="SourceCode"/>
      </w:pPr>
      <w:r>
        <w:t xml:space="preserve">    body[used + length] = '\0';</w:t>
      </w:r>
    </w:p>
    <w:p w14:paraId="187E25BC" w14:textId="77777777" w:rsidR="00FF07BE" w:rsidRDefault="00B46CB4">
      <w:pPr>
        <w:pStyle w:val="SourceCode"/>
      </w:pPr>
      <w:r>
        <w:t xml:space="preserve">    return length;</w:t>
      </w:r>
    </w:p>
    <w:p w14:paraId="3A7A54D2" w14:textId="77777777" w:rsidR="00FF07BE" w:rsidRDefault="00B46CB4">
      <w:pPr>
        <w:pStyle w:val="SourceCode"/>
      </w:pPr>
      <w:r>
        <w:t>}</w:t>
      </w:r>
    </w:p>
    <w:p w14:paraId="0214C69F" w14:textId="77777777" w:rsidR="00FF07BE" w:rsidRDefault="00FF07BE">
      <w:pPr>
        <w:pStyle w:val="SourceCode"/>
      </w:pPr>
    </w:p>
    <w:p w14:paraId="72147C6E" w14:textId="77777777" w:rsidR="00FF07BE" w:rsidRDefault="00B46CB4">
      <w:pPr>
        <w:pStyle w:val="SourceCode"/>
      </w:pPr>
      <w:r>
        <w:t>// Sends one GET, waits for the whole answer, and returns CURLE_OK or a code</w:t>
      </w:r>
    </w:p>
    <w:p w14:paraId="16F66A6C" w14:textId="77777777" w:rsidR="00FF07BE" w:rsidRDefault="00B46CB4">
      <w:pPr>
        <w:pStyle w:val="SourceCode"/>
      </w:pPr>
      <w:r>
        <w:t>// curl_easy_strerror names. body starts empty, so save_body adds to nothing.</w:t>
      </w:r>
    </w:p>
    <w:p w14:paraId="065D6F5B" w14:textId="77777777" w:rsidR="00FF07BE" w:rsidRDefault="00B46CB4">
      <w:pPr>
        <w:pStyle w:val="SourceCode"/>
      </w:pPr>
      <w:r>
        <w:t>static CURLcode send_get(CURL *client, const char *url, char *body)</w:t>
      </w:r>
    </w:p>
    <w:p w14:paraId="4985996D" w14:textId="77777777" w:rsidR="00FF07BE" w:rsidRDefault="00B46CB4">
      <w:pPr>
        <w:pStyle w:val="SourceCode"/>
      </w:pPr>
      <w:r>
        <w:t>{</w:t>
      </w:r>
    </w:p>
    <w:p w14:paraId="255BBA40" w14:textId="77777777" w:rsidR="00FF07BE" w:rsidRDefault="00B46CB4">
      <w:pPr>
        <w:pStyle w:val="SourceCode"/>
      </w:pPr>
      <w:r>
        <w:t xml:space="preserve">    body[0] = '\0';</w:t>
      </w:r>
    </w:p>
    <w:p w14:paraId="4B04DFF3" w14:textId="77777777" w:rsidR="00FF07BE" w:rsidRDefault="00B46CB4">
      <w:pPr>
        <w:pStyle w:val="SourceCode"/>
      </w:pPr>
      <w:r>
        <w:t xml:space="preserve">    curl_easy_setopt(client, CURLOPT_URL, url);</w:t>
      </w:r>
    </w:p>
    <w:p w14:paraId="151037AF" w14:textId="77777777" w:rsidR="00FF07BE" w:rsidRDefault="00B46CB4">
      <w:pPr>
        <w:pStyle w:val="SourceCode"/>
      </w:pPr>
      <w:r>
        <w:t xml:space="preserve">    curl_easy_setopt(client, CURLOPT_WRITEFUNCTION, save_body);</w:t>
      </w:r>
    </w:p>
    <w:p w14:paraId="2A34F637" w14:textId="77777777" w:rsidR="00FF07BE" w:rsidRDefault="00B46CB4">
      <w:pPr>
        <w:pStyle w:val="SourceCode"/>
      </w:pPr>
      <w:r>
        <w:t xml:space="preserve">    curl_easy_setopt(client, CURLOPT_WRITEDATA, body);</w:t>
      </w:r>
    </w:p>
    <w:p w14:paraId="4CD653F4" w14:textId="77777777" w:rsidR="00FF07BE" w:rsidRDefault="00B46CB4">
      <w:pPr>
        <w:pStyle w:val="SourceCode"/>
      </w:pPr>
      <w:r>
        <w:t xml:space="preserve">    return curl_easy_perform(client);</w:t>
      </w:r>
    </w:p>
    <w:p w14:paraId="555F856A" w14:textId="77777777" w:rsidR="00FF07BE" w:rsidRDefault="00B46CB4">
      <w:pPr>
        <w:pStyle w:val="SourceCode"/>
      </w:pPr>
      <w:r>
        <w:t>}</w:t>
      </w:r>
    </w:p>
    <w:p w14:paraId="4C8E222D" w14:textId="77777777" w:rsidR="00FF07BE" w:rsidRDefault="00FF07BE">
      <w:pPr>
        <w:pStyle w:val="SourceCode"/>
      </w:pPr>
    </w:p>
    <w:p w14:paraId="03C1FD0E" w14:textId="77777777" w:rsidR="00FF07BE" w:rsidRDefault="00B46CB4">
      <w:pPr>
        <w:pStyle w:val="SourceCode"/>
      </w:pPr>
      <w:r>
        <w:t>// Fetches one contact, then the collection, with one client.</w:t>
      </w:r>
    </w:p>
    <w:p w14:paraId="4415BA5B" w14:textId="77777777" w:rsidR="00FF07BE" w:rsidRDefault="00B46CB4">
      <w:pPr>
        <w:pStyle w:val="SourceCode"/>
      </w:pPr>
      <w:r>
        <w:t>int main(void)</w:t>
      </w:r>
    </w:p>
    <w:p w14:paraId="109B1EB6" w14:textId="77777777" w:rsidR="00FF07BE" w:rsidRDefault="00B46CB4">
      <w:pPr>
        <w:pStyle w:val="SourceCode"/>
      </w:pPr>
      <w:r>
        <w:t>{</w:t>
      </w:r>
    </w:p>
    <w:p w14:paraId="29F5E3F1" w14:textId="77777777" w:rsidR="00FF07BE" w:rsidRDefault="00B46CB4">
      <w:pPr>
        <w:pStyle w:val="SourceCode"/>
      </w:pPr>
      <w:r>
        <w:t xml:space="preserve">    char body[BODY_SIZE] = "";</w:t>
      </w:r>
    </w:p>
    <w:p w14:paraId="59365463" w14:textId="77777777" w:rsidR="00FF07BE" w:rsidRDefault="00B46CB4">
      <w:pPr>
        <w:pStyle w:val="SourceCode"/>
      </w:pPr>
      <w:r>
        <w:t xml:space="preserve">    long status = 0;</w:t>
      </w:r>
    </w:p>
    <w:p w14:paraId="145050E1" w14:textId="77777777" w:rsidR="00FF07BE" w:rsidRDefault="00B46CB4">
      <w:pPr>
        <w:pStyle w:val="SourceCode"/>
      </w:pPr>
      <w:r>
        <w:t xml:space="preserve">    char *content_type = NULL;</w:t>
      </w:r>
    </w:p>
    <w:p w14:paraId="683B8554" w14:textId="77777777" w:rsidR="00FF07BE" w:rsidRDefault="00FF07BE">
      <w:pPr>
        <w:pStyle w:val="SourceCode"/>
      </w:pPr>
    </w:p>
    <w:p w14:paraId="4E76CD31" w14:textId="77777777" w:rsidR="00FF07BE" w:rsidRDefault="00B46CB4">
      <w:pPr>
        <w:pStyle w:val="SourceCode"/>
      </w:pPr>
      <w:r>
        <w:t xml:space="preserve">    // Remember, create the client once: it trusts only the course</w:t>
      </w:r>
    </w:p>
    <w:p w14:paraId="3EAABD4C" w14:textId="77777777" w:rsidR="00FF07BE" w:rsidRDefault="00B46CB4">
      <w:pPr>
        <w:pStyle w:val="SourceCode"/>
      </w:pPr>
      <w:r>
        <w:t xml:space="preserve">    // certificate authority and gives up after 10 seconds (10L: 10 as a long).</w:t>
      </w:r>
    </w:p>
    <w:p w14:paraId="372CE70C" w14:textId="77777777" w:rsidR="00FF07BE" w:rsidRDefault="00B46CB4">
      <w:pPr>
        <w:pStyle w:val="SourceCode"/>
      </w:pPr>
      <w:r>
        <w:t xml:space="preserve">    CURL *client = curl_easy_init();</w:t>
      </w:r>
    </w:p>
    <w:p w14:paraId="50A89A6A" w14:textId="77777777" w:rsidR="00FF07BE" w:rsidRDefault="00B46CB4">
      <w:pPr>
        <w:pStyle w:val="SourceCode"/>
      </w:pPr>
      <w:r>
        <w:t xml:space="preserve">    curl_easy_setopt(client, CURLOPT_CAINFO, "certs/spa-ca.pem");</w:t>
      </w:r>
    </w:p>
    <w:p w14:paraId="6F38B34A" w14:textId="77777777" w:rsidR="00FF07BE" w:rsidRDefault="00B46CB4">
      <w:pPr>
        <w:pStyle w:val="SourceCode"/>
      </w:pPr>
      <w:r>
        <w:t xml:space="preserve">    curl_easy_setopt(client, CURLOPT_TIMEOUT, 10L);</w:t>
      </w:r>
    </w:p>
    <w:p w14:paraId="6D431577" w14:textId="77777777" w:rsidR="00FF07BE" w:rsidRDefault="00FF07BE">
      <w:pPr>
        <w:pStyle w:val="SourceCode"/>
      </w:pPr>
    </w:p>
    <w:p w14:paraId="419B7289" w14:textId="77777777" w:rsidR="00FF07BE" w:rsidRDefault="00B46CB4">
      <w:pPr>
        <w:pStyle w:val="SourceCode"/>
      </w:pPr>
      <w:r>
        <w:t xml:space="preserve">    // GET contact 2. Remember, curl_easy_getinfo reads status and Content-Type.</w:t>
      </w:r>
    </w:p>
    <w:p w14:paraId="0385D8CD" w14:textId="77777777" w:rsidR="00FF07BE" w:rsidRDefault="00B46CB4">
      <w:pPr>
        <w:pStyle w:val="SourceCode"/>
      </w:pPr>
      <w:r>
        <w:t xml:space="preserve">    CURLcode outcome =</w:t>
      </w:r>
    </w:p>
    <w:p w14:paraId="40DADA95" w14:textId="77777777" w:rsidR="00FF07BE" w:rsidRDefault="00B46CB4">
      <w:pPr>
        <w:pStyle w:val="SourceCode"/>
      </w:pPr>
      <w:r>
        <w:t xml:space="preserve">        send_get(client, "https://127.0.0.1:8765/api/v1/contacts/2", body);</w:t>
      </w:r>
    </w:p>
    <w:p w14:paraId="2700631E" w14:textId="77777777" w:rsidR="00FF07BE" w:rsidRDefault="00B46CB4">
      <w:pPr>
        <w:pStyle w:val="SourceCode"/>
      </w:pPr>
      <w:r>
        <w:t xml:space="preserve">    if (outcome != CURLE_OK) {</w:t>
      </w:r>
    </w:p>
    <w:p w14:paraId="54E73955" w14:textId="77777777" w:rsidR="00FF07BE" w:rsidRDefault="00B46CB4">
      <w:pPr>
        <w:pStyle w:val="SourceCode"/>
      </w:pPr>
      <w:r>
        <w:t xml:space="preserve">        fprintf(stderr, "Error: %s\n", curl_easy_strerror(outcome));</w:t>
      </w:r>
    </w:p>
    <w:p w14:paraId="458F5E00" w14:textId="77777777" w:rsidR="00FF07BE" w:rsidRDefault="00B46CB4">
      <w:pPr>
        <w:pStyle w:val="SourceCode"/>
      </w:pPr>
      <w:r>
        <w:t xml:space="preserve">        curl_easy_cleanup(client);</w:t>
      </w:r>
    </w:p>
    <w:p w14:paraId="281603F6" w14:textId="77777777" w:rsidR="00FF07BE" w:rsidRDefault="00B46CB4">
      <w:pPr>
        <w:pStyle w:val="SourceCode"/>
      </w:pPr>
      <w:r>
        <w:t xml:space="preserve">        return 1;</w:t>
      </w:r>
    </w:p>
    <w:p w14:paraId="6FA2C5A9" w14:textId="77777777" w:rsidR="00FF07BE" w:rsidRDefault="00B46CB4">
      <w:pPr>
        <w:pStyle w:val="SourceCode"/>
      </w:pPr>
      <w:r>
        <w:t xml:space="preserve">    }</w:t>
      </w:r>
    </w:p>
    <w:p w14:paraId="5285E7AB" w14:textId="77777777" w:rsidR="00FF07BE" w:rsidRDefault="00B46CB4">
      <w:pPr>
        <w:pStyle w:val="SourceCode"/>
      </w:pPr>
      <w:r>
        <w:t xml:space="preserve">    curl_easy_getinfo(client, CURLINFO_RESPONSE_CODE, &amp;status);</w:t>
      </w:r>
    </w:p>
    <w:p w14:paraId="76156DF3" w14:textId="77777777" w:rsidR="00FF07BE" w:rsidRDefault="00B46CB4">
      <w:pPr>
        <w:pStyle w:val="SourceCode"/>
      </w:pPr>
      <w:r>
        <w:t xml:space="preserve">    curl_easy_getinfo(client, CURLINFO_CONTENT_TYPE, &amp;content_type);</w:t>
      </w:r>
    </w:p>
    <w:p w14:paraId="2F27F385" w14:textId="77777777" w:rsidR="00FF07BE" w:rsidRDefault="00B46CB4">
      <w:pPr>
        <w:pStyle w:val="SourceCode"/>
      </w:pPr>
      <w:r>
        <w:t xml:space="preserve">    // Remember, libcurl gives NULL for an answer with no Content-Type, and</w:t>
      </w:r>
    </w:p>
    <w:p w14:paraId="2AB6130E" w14:textId="77777777" w:rsidR="00FF07BE" w:rsidRDefault="00B46CB4">
      <w:pPr>
        <w:pStyle w:val="SourceCode"/>
      </w:pPr>
      <w:r>
        <w:t xml:space="preserve">    // printf must never get NULL for %s.</w:t>
      </w:r>
    </w:p>
    <w:p w14:paraId="2605BC7B" w14:textId="77777777" w:rsidR="00FF07BE" w:rsidRDefault="00B46CB4">
      <w:pPr>
        <w:pStyle w:val="SourceCode"/>
      </w:pPr>
      <w:r>
        <w:t xml:space="preserve">    if (content_type == NULL) {</w:t>
      </w:r>
    </w:p>
    <w:p w14:paraId="451C7D98" w14:textId="77777777" w:rsidR="00FF07BE" w:rsidRDefault="00B46CB4">
      <w:pPr>
        <w:pStyle w:val="SourceCode"/>
      </w:pPr>
      <w:r>
        <w:t xml:space="preserve">        content_type = "(none)";</w:t>
      </w:r>
    </w:p>
    <w:p w14:paraId="710B11EC" w14:textId="77777777" w:rsidR="00FF07BE" w:rsidRDefault="00B46CB4">
      <w:pPr>
        <w:pStyle w:val="SourceCode"/>
      </w:pPr>
      <w:r>
        <w:t xml:space="preserve">    }</w:t>
      </w:r>
    </w:p>
    <w:p w14:paraId="50BB858B" w14:textId="77777777" w:rsidR="00FF07BE" w:rsidRDefault="00B46CB4">
      <w:pPr>
        <w:pStyle w:val="SourceCode"/>
      </w:pPr>
      <w:r>
        <w:t xml:space="preserve">    printf("Status: %ld\n", status);</w:t>
      </w:r>
    </w:p>
    <w:p w14:paraId="44FEF43F" w14:textId="77777777" w:rsidR="00FF07BE" w:rsidRDefault="00B46CB4">
      <w:pPr>
        <w:pStyle w:val="SourceCode"/>
      </w:pPr>
      <w:r>
        <w:t xml:space="preserve">    printf("Content-Type: %s\n", content_type);</w:t>
      </w:r>
    </w:p>
    <w:p w14:paraId="03ECEB0F" w14:textId="77777777" w:rsidR="00FF07BE" w:rsidRDefault="00B46CB4">
      <w:pPr>
        <w:pStyle w:val="SourceCode"/>
      </w:pPr>
      <w:r>
        <w:t xml:space="preserve">    printf("Body: %s\n", body);</w:t>
      </w:r>
    </w:p>
    <w:p w14:paraId="33024D95" w14:textId="77777777" w:rsidR="00FF07BE" w:rsidRDefault="00FF07BE">
      <w:pPr>
        <w:pStyle w:val="SourceCode"/>
      </w:pPr>
    </w:p>
    <w:p w14:paraId="7A670A44" w14:textId="77777777" w:rsidR="00FF07BE" w:rsidRDefault="00B46CB4">
      <w:pPr>
        <w:pStyle w:val="SourceCode"/>
      </w:pPr>
      <w:r>
        <w:t xml:space="preserve">    // GET the collection: the same path without an id. The body is a JSON</w:t>
      </w:r>
    </w:p>
    <w:p w14:paraId="5E01DB4C" w14:textId="77777777" w:rsidR="00FF07BE" w:rsidRDefault="00B46CB4">
      <w:pPr>
        <w:pStyle w:val="SourceCode"/>
      </w:pPr>
      <w:r>
        <w:t xml:space="preserve">    // array of every contact, too long for one line on the screen, so</w:t>
      </w:r>
    </w:p>
    <w:p w14:paraId="0846D18C" w14:textId="77777777" w:rsidR="00FF07BE" w:rsidRDefault="00B46CB4">
      <w:pPr>
        <w:pStyle w:val="SourceCode"/>
      </w:pPr>
      <w:r>
        <w:t xml:space="preserve">    // cJSON_Parse parses it and each value is printed on its own line.</w:t>
      </w:r>
    </w:p>
    <w:p w14:paraId="1FE1A0A8" w14:textId="77777777" w:rsidR="00FF07BE" w:rsidRDefault="00B46CB4">
      <w:pPr>
        <w:pStyle w:val="SourceCode"/>
      </w:pPr>
      <w:r>
        <w:t xml:space="preserve">    outcome = send_get(client, "https://127.0.0.1:8765/api/v1/contacts", body);</w:t>
      </w:r>
    </w:p>
    <w:p w14:paraId="2DDD1ABC" w14:textId="77777777" w:rsidR="00FF07BE" w:rsidRDefault="00B46CB4">
      <w:pPr>
        <w:pStyle w:val="SourceCode"/>
      </w:pPr>
      <w:r>
        <w:t xml:space="preserve">    if (outcome != CURLE_OK) {</w:t>
      </w:r>
    </w:p>
    <w:p w14:paraId="16575FA3" w14:textId="77777777" w:rsidR="00FF07BE" w:rsidRDefault="00B46CB4">
      <w:pPr>
        <w:pStyle w:val="SourceCode"/>
      </w:pPr>
      <w:r>
        <w:t xml:space="preserve">        fprintf(stderr, "Error: %s\n", curl_easy_strerror(outcome));</w:t>
      </w:r>
    </w:p>
    <w:p w14:paraId="30FCB2AD" w14:textId="77777777" w:rsidR="00FF07BE" w:rsidRDefault="00B46CB4">
      <w:pPr>
        <w:pStyle w:val="SourceCode"/>
      </w:pPr>
      <w:r>
        <w:t xml:space="preserve">        curl_easy_cleanup(client);</w:t>
      </w:r>
    </w:p>
    <w:p w14:paraId="695F751B" w14:textId="77777777" w:rsidR="00FF07BE" w:rsidRDefault="00B46CB4">
      <w:pPr>
        <w:pStyle w:val="SourceCode"/>
      </w:pPr>
      <w:r>
        <w:t xml:space="preserve">        return 1;</w:t>
      </w:r>
    </w:p>
    <w:p w14:paraId="0E1C79FC" w14:textId="77777777" w:rsidR="00FF07BE" w:rsidRDefault="00B46CB4">
      <w:pPr>
        <w:pStyle w:val="SourceCode"/>
      </w:pPr>
      <w:r>
        <w:t xml:space="preserve">    }</w:t>
      </w:r>
    </w:p>
    <w:p w14:paraId="75805E9C" w14:textId="77777777" w:rsidR="00FF07BE" w:rsidRDefault="00B46CB4">
      <w:pPr>
        <w:pStyle w:val="SourceCode"/>
      </w:pPr>
      <w:r>
        <w:t xml:space="preserve">    curl_easy_getinfo(client, CURLINFO_RESPONSE_CODE, &amp;status);</w:t>
      </w:r>
    </w:p>
    <w:p w14:paraId="58BA6B00" w14:textId="77777777" w:rsidR="00FF07BE" w:rsidRDefault="00B46CB4">
      <w:pPr>
        <w:pStyle w:val="SourceCode"/>
      </w:pPr>
      <w:r>
        <w:t xml:space="preserve">    curl_easy_getinfo(client, CURLINFO_CONTENT_TYPE, &amp;content_type);</w:t>
      </w:r>
    </w:p>
    <w:p w14:paraId="02A7C13C" w14:textId="77777777" w:rsidR="00FF07BE" w:rsidRDefault="00B46CB4">
      <w:pPr>
        <w:pStyle w:val="SourceCode"/>
      </w:pPr>
      <w:r>
        <w:t xml:space="preserve">    if (content_type == NULL) {</w:t>
      </w:r>
    </w:p>
    <w:p w14:paraId="78ACD34A" w14:textId="77777777" w:rsidR="00FF07BE" w:rsidRDefault="00B46CB4">
      <w:pPr>
        <w:pStyle w:val="SourceCode"/>
      </w:pPr>
      <w:r>
        <w:t xml:space="preserve">        content_type = "(none)";</w:t>
      </w:r>
    </w:p>
    <w:p w14:paraId="1932BC71" w14:textId="77777777" w:rsidR="00FF07BE" w:rsidRDefault="00B46CB4">
      <w:pPr>
        <w:pStyle w:val="SourceCode"/>
      </w:pPr>
      <w:r>
        <w:t xml:space="preserve">    }</w:t>
      </w:r>
    </w:p>
    <w:p w14:paraId="4A73FD83" w14:textId="77777777" w:rsidR="00FF07BE" w:rsidRDefault="00B46CB4">
      <w:pPr>
        <w:pStyle w:val="SourceCode"/>
      </w:pPr>
      <w:r>
        <w:t xml:space="preserve">    cJSON *contact_values = cJSON_Parse(body);</w:t>
      </w:r>
    </w:p>
    <w:p w14:paraId="5ED168D9" w14:textId="77777777" w:rsidR="00FF07BE" w:rsidRDefault="00B46CB4">
      <w:pPr>
        <w:pStyle w:val="SourceCode"/>
      </w:pPr>
      <w:r>
        <w:t xml:space="preserve">    int count = cJSON_GetArraySize(contact_values);</w:t>
      </w:r>
    </w:p>
    <w:p w14:paraId="22B03A01" w14:textId="77777777" w:rsidR="00FF07BE" w:rsidRDefault="00B46CB4">
      <w:pPr>
        <w:pStyle w:val="SourceCode"/>
      </w:pPr>
      <w:r>
        <w:t xml:space="preserve">    printf("Status: %ld\n", status);</w:t>
      </w:r>
    </w:p>
    <w:p w14:paraId="5DAE04CA" w14:textId="77777777" w:rsidR="00FF07BE" w:rsidRDefault="00B46CB4">
      <w:pPr>
        <w:pStyle w:val="SourceCode"/>
      </w:pPr>
      <w:r>
        <w:t xml:space="preserve">    printf("Content-Type: %s\n", content_type);</w:t>
      </w:r>
    </w:p>
    <w:p w14:paraId="77FA9DB5" w14:textId="77777777" w:rsidR="00FF07BE" w:rsidRDefault="00B46CB4">
      <w:pPr>
        <w:pStyle w:val="SourceCode"/>
      </w:pPr>
      <w:r>
        <w:t xml:space="preserve">    printf("Body: an array of %d contacts\n", count);</w:t>
      </w:r>
    </w:p>
    <w:p w14:paraId="64813145" w14:textId="77777777" w:rsidR="00FF07BE" w:rsidRDefault="00B46CB4">
      <w:pPr>
        <w:pStyle w:val="SourceCode"/>
      </w:pPr>
      <w:r>
        <w:t xml:space="preserve">    for (int index = 0; index &lt; count; index++) {</w:t>
      </w:r>
    </w:p>
    <w:p w14:paraId="4B4C2278" w14:textId="77777777" w:rsidR="00FF07BE" w:rsidRDefault="00B46CB4">
      <w:pPr>
        <w:pStyle w:val="SourceCode"/>
      </w:pPr>
      <w:r>
        <w:t xml:space="preserve">        // cJSON_GetArrayItem gives the value at a position, and</w:t>
      </w:r>
    </w:p>
    <w:p w14:paraId="42D33FD8" w14:textId="77777777" w:rsidR="00FF07BE" w:rsidRDefault="00B46CB4">
      <w:pPr>
        <w:pStyle w:val="SourceCode"/>
      </w:pPr>
      <w:r>
        <w:t xml:space="preserve">        // cJSON_PrintUnformatted writes it back as the same compact text,</w:t>
      </w:r>
    </w:p>
    <w:p w14:paraId="3D450AAD" w14:textId="77777777" w:rsidR="00FF07BE" w:rsidRDefault="00B46CB4">
      <w:pPr>
        <w:pStyle w:val="SourceCode"/>
      </w:pPr>
      <w:r>
        <w:t xml:space="preserve">        // or returns NULL when memory runs out, which printf must never get.</w:t>
      </w:r>
    </w:p>
    <w:p w14:paraId="1CB75415" w14:textId="77777777" w:rsidR="00FF07BE" w:rsidRDefault="00B46CB4">
      <w:pPr>
        <w:pStyle w:val="SourceCode"/>
      </w:pPr>
      <w:r>
        <w:t xml:space="preserve">        char *value_text =</w:t>
      </w:r>
    </w:p>
    <w:p w14:paraId="40217D2D" w14:textId="77777777" w:rsidR="00FF07BE" w:rsidRDefault="00B46CB4">
      <w:pPr>
        <w:pStyle w:val="SourceCode"/>
      </w:pPr>
      <w:r>
        <w:t xml:space="preserve">            cJSON_PrintUnformatted(cJSON_GetArrayItem(contact_values, index));</w:t>
      </w:r>
    </w:p>
    <w:p w14:paraId="5FCBEF21" w14:textId="77777777" w:rsidR="00FF07BE" w:rsidRDefault="00B46CB4">
      <w:pPr>
        <w:pStyle w:val="SourceCode"/>
      </w:pPr>
      <w:r>
        <w:t xml:space="preserve">        if (value_text != NULL) {</w:t>
      </w:r>
    </w:p>
    <w:p w14:paraId="2DA19F47" w14:textId="77777777" w:rsidR="00FF07BE" w:rsidRDefault="00B46CB4">
      <w:pPr>
        <w:pStyle w:val="SourceCode"/>
      </w:pPr>
      <w:r>
        <w:t xml:space="preserve">            printf("  %s\n", value_text);</w:t>
      </w:r>
    </w:p>
    <w:p w14:paraId="2C683BEA" w14:textId="77777777" w:rsidR="00FF07BE" w:rsidRDefault="00B46CB4">
      <w:pPr>
        <w:pStyle w:val="SourceCode"/>
      </w:pPr>
      <w:r>
        <w:t xml:space="preserve">            cJSON_free(value_text);</w:t>
      </w:r>
    </w:p>
    <w:p w14:paraId="35CF40AC" w14:textId="77777777" w:rsidR="00FF07BE" w:rsidRDefault="00B46CB4">
      <w:pPr>
        <w:pStyle w:val="SourceCode"/>
      </w:pPr>
      <w:r>
        <w:t xml:space="preserve">        }</w:t>
      </w:r>
    </w:p>
    <w:p w14:paraId="6AF0D6F4" w14:textId="77777777" w:rsidR="00FF07BE" w:rsidRDefault="00B46CB4">
      <w:pPr>
        <w:pStyle w:val="SourceCode"/>
      </w:pPr>
      <w:r>
        <w:t xml:space="preserve">    }</w:t>
      </w:r>
    </w:p>
    <w:p w14:paraId="347351FE" w14:textId="77777777" w:rsidR="00FF07BE" w:rsidRDefault="00B46CB4">
      <w:pPr>
        <w:pStyle w:val="SourceCode"/>
      </w:pPr>
      <w:r>
        <w:t xml:space="preserve">    // Remember, cJSON_Delete gives back the parsed values.</w:t>
      </w:r>
    </w:p>
    <w:p w14:paraId="471D40C9" w14:textId="77777777" w:rsidR="00FF07BE" w:rsidRDefault="00B46CB4">
      <w:pPr>
        <w:pStyle w:val="SourceCode"/>
      </w:pPr>
      <w:r>
        <w:t xml:space="preserve">    cJSON_Delete(contact_values);</w:t>
      </w:r>
    </w:p>
    <w:p w14:paraId="484B2BBF" w14:textId="77777777" w:rsidR="00FF07BE" w:rsidRDefault="00B46CB4">
      <w:pPr>
        <w:pStyle w:val="SourceCode"/>
        <w:keepNext/>
      </w:pPr>
      <w:r>
        <w:t xml:space="preserve">    curl_easy_cleanup(client);</w:t>
      </w:r>
    </w:p>
    <w:p w14:paraId="06DA183B" w14:textId="77777777" w:rsidR="00FF07BE" w:rsidRDefault="00B46CB4">
      <w:pPr>
        <w:pStyle w:val="SourceCode"/>
        <w:keepNext/>
      </w:pPr>
      <w:r>
        <w:t xml:space="preserve">    return 0;</w:t>
      </w:r>
    </w:p>
    <w:p w14:paraId="77E03ABD" w14:textId="77777777" w:rsidR="00FF07BE" w:rsidRDefault="00B46CB4">
      <w:pPr>
        <w:pStyle w:val="SourceCode"/>
      </w:pPr>
      <w:r>
        <w:t>}</w:t>
      </w:r>
    </w:p>
    <w:p w14:paraId="703A6469" w14:textId="77777777" w:rsidR="00FF07BE" w:rsidRDefault="00FF07BE">
      <w:pPr>
        <w:keepNext/>
      </w:pPr>
    </w:p>
    <w:p w14:paraId="0B2B04D0" w14:textId="77777777" w:rsidR="00FF07BE" w:rsidRDefault="00B46CB4">
      <w:pPr>
        <w:pStyle w:val="Heading3"/>
      </w:pPr>
      <w:r>
        <w:t>Windows PowerShell Basic Server Build and Run</w:t>
      </w:r>
    </w:p>
    <w:p w14:paraId="0C644C00" w14:textId="77777777" w:rsidR="00FF07BE" w:rsidRDefault="00B46CB4">
      <w:pPr>
        <w:keepNext/>
      </w:pPr>
      <w:r>
        <w:t>In Terminal 1, in the lesson-6.5 folder, after the Data Reset:</w:t>
      </w:r>
    </w:p>
    <w:p w14:paraId="7EC44475" w14:textId="77777777" w:rsidR="00FF07BE" w:rsidRDefault="00FF07BE">
      <w:pPr>
        <w:keepNext/>
      </w:pPr>
    </w:p>
    <w:p w14:paraId="4A834001" w14:textId="77777777" w:rsidR="00FF07BE" w:rsidRDefault="00B46CB4">
      <w:pPr>
        <w:pStyle w:val="CommandBlock"/>
        <w:keepNext/>
      </w:pPr>
      <w:r>
        <w:t>$env:Path = "C:\msys64\ucrt64\bin;" + $env:Path</w:t>
      </w:r>
    </w:p>
    <w:p w14:paraId="283B37D0" w14:textId="77777777" w:rsidR="00FF07BE" w:rsidRDefault="00B46CB4">
      <w:pPr>
        <w:pStyle w:val="CommandBlock"/>
        <w:keepNext/>
      </w:pPr>
      <w:r>
        <w:t>$server = "C:\Program Files\MySQL\MySQL Server 26.7"</w:t>
      </w:r>
    </w:p>
    <w:p w14:paraId="02D8EB0D" w14:textId="77777777" w:rsidR="00FF07BE" w:rsidRDefault="00B46CB4">
      <w:pPr>
        <w:pStyle w:val="CommandBlock"/>
        <w:keepNext/>
      </w:pPr>
      <w:r>
        <w:t>gcc -std=c17 -Wall -Wextra -Wpedantic -Werror `</w:t>
      </w:r>
    </w:p>
    <w:p w14:paraId="56BE05F2" w14:textId="77777777" w:rsidR="00FF07BE" w:rsidRDefault="00B46CB4">
      <w:pPr>
        <w:pStyle w:val="CommandBlock"/>
        <w:keepNext/>
      </w:pPr>
      <w:r>
        <w:t xml:space="preserve">    .\c\basic_server.c .\c\contacts.c .\c\cJSON.c `</w:t>
      </w:r>
    </w:p>
    <w:p w14:paraId="52F705E8" w14:textId="77777777" w:rsidR="00FF07BE" w:rsidRDefault="00B46CB4">
      <w:pPr>
        <w:pStyle w:val="CommandBlock"/>
        <w:keepNext/>
      </w:pPr>
      <w:r>
        <w:t xml:space="preserve">    -I "$server\include" -L "$server\lib" -lmysql -lmicrohttpd -lws2_32 `</w:t>
      </w:r>
    </w:p>
    <w:p w14:paraId="69AA82D3" w14:textId="77777777" w:rsidR="00FF07BE" w:rsidRDefault="00B46CB4">
      <w:pPr>
        <w:pStyle w:val="CommandBlock"/>
        <w:keepNext/>
      </w:pPr>
      <w:r>
        <w:t xml:space="preserve">    -o .\c\basic-server.exe</w:t>
      </w:r>
    </w:p>
    <w:p w14:paraId="4D69C7EC" w14:textId="77777777" w:rsidR="00FF07BE" w:rsidRDefault="00B46CB4">
      <w:pPr>
        <w:pStyle w:val="CommandBlock"/>
      </w:pPr>
      <w:r>
        <w:t>.\c\basic-server.exe</w:t>
      </w:r>
    </w:p>
    <w:p w14:paraId="6E277875" w14:textId="77777777" w:rsidR="00FF07BE" w:rsidRDefault="00FF07BE">
      <w:pPr>
        <w:keepNext/>
      </w:pPr>
    </w:p>
    <w:p w14:paraId="7B450488" w14:textId="77777777" w:rsidR="00FF07BE" w:rsidRDefault="00B46CB4">
      <w:r>
        <w:t>The server prints its Listening line and waits. Leave it running.</w:t>
      </w:r>
    </w:p>
    <w:p w14:paraId="21CBC221" w14:textId="77777777" w:rsidR="00FF07BE" w:rsidRDefault="00FF07BE">
      <w:pPr>
        <w:keepNext/>
      </w:pPr>
    </w:p>
    <w:p w14:paraId="20E3350C" w14:textId="77777777" w:rsidR="00FF07BE" w:rsidRDefault="00B46CB4">
      <w:pPr>
        <w:pStyle w:val="Heading3"/>
      </w:pPr>
      <w:r>
        <w:t>Windows PowerShell Basic Client Build and Run</w:t>
      </w:r>
    </w:p>
    <w:p w14:paraId="4776C4A8" w14:textId="77777777" w:rsidR="00FF07BE" w:rsidRDefault="00B46CB4">
      <w:pPr>
        <w:keepNext/>
      </w:pPr>
      <w:r>
        <w:t>In Terminal 2, in the lesson-6.5 folder:</w:t>
      </w:r>
    </w:p>
    <w:p w14:paraId="32633CD2" w14:textId="77777777" w:rsidR="00FF07BE" w:rsidRDefault="00FF07BE">
      <w:pPr>
        <w:keepNext/>
      </w:pPr>
    </w:p>
    <w:p w14:paraId="24210B53" w14:textId="77777777" w:rsidR="00FF07BE" w:rsidRDefault="00B46CB4">
      <w:pPr>
        <w:pStyle w:val="CommandBlock"/>
        <w:keepNext/>
      </w:pPr>
      <w:r>
        <w:t>$env:Path = "C:\msys64\ucrt64\bin;" + $env:Path</w:t>
      </w:r>
    </w:p>
    <w:p w14:paraId="22BC2A1F" w14:textId="77777777" w:rsidR="00FF07BE" w:rsidRDefault="00B46CB4">
      <w:pPr>
        <w:pStyle w:val="CommandBlock"/>
        <w:keepNext/>
      </w:pPr>
      <w:r>
        <w:t>gcc -std=c17 -Wall -Wextra -Wpedantic -Werror .\c\basic_client.c .\c\cJSON.c `</w:t>
      </w:r>
    </w:p>
    <w:p w14:paraId="27A8BF3B" w14:textId="77777777" w:rsidR="00FF07BE" w:rsidRDefault="00B46CB4">
      <w:pPr>
        <w:pStyle w:val="CommandBlock"/>
        <w:keepNext/>
      </w:pPr>
      <w:r>
        <w:t xml:space="preserve">    -lcurl -o .\c\basic-client.exe</w:t>
      </w:r>
    </w:p>
    <w:p w14:paraId="0FBCF75B" w14:textId="77777777" w:rsidR="00FF07BE" w:rsidRDefault="00B46CB4">
      <w:pPr>
        <w:pStyle w:val="CommandBlock"/>
      </w:pPr>
      <w:r>
        <w:t>.\c\basic-client.exe</w:t>
      </w:r>
    </w:p>
    <w:p w14:paraId="5F6A0505" w14:textId="77777777" w:rsidR="00FF07BE" w:rsidRDefault="00FF07BE">
      <w:pPr>
        <w:keepNext/>
      </w:pPr>
    </w:p>
    <w:p w14:paraId="014F7C0B" w14:textId="77777777" w:rsidR="00FF07BE" w:rsidRDefault="00B46CB4">
      <w:r>
        <w:t>Then press Ctrl+C in Terminal 1 to stop the server.</w:t>
      </w:r>
    </w:p>
    <w:p w14:paraId="615662B3" w14:textId="77777777" w:rsidR="00FF07BE" w:rsidRDefault="00FF07BE">
      <w:pPr>
        <w:keepNext/>
      </w:pPr>
    </w:p>
    <w:p w14:paraId="4A15496A" w14:textId="77777777" w:rsidR="00FF07BE" w:rsidRDefault="00B46CB4">
      <w:pPr>
        <w:pStyle w:val="Heading3"/>
      </w:pPr>
      <w:r>
        <w:t>Linux or macOS Basic Build and Run</w:t>
      </w:r>
    </w:p>
    <w:p w14:paraId="2DAE4B63" w14:textId="77777777" w:rsidR="00FF07BE" w:rsidRDefault="00B46CB4">
      <w:pPr>
        <w:keepNext/>
      </w:pPr>
      <w:r>
        <w:t>In Terminal 1, then in Terminal 2:</w:t>
      </w:r>
    </w:p>
    <w:p w14:paraId="128EF3AD" w14:textId="77777777" w:rsidR="00FF07BE" w:rsidRDefault="00FF07BE">
      <w:pPr>
        <w:keepNext/>
      </w:pPr>
    </w:p>
    <w:p w14:paraId="1126FE1B" w14:textId="77777777" w:rsidR="00FF07BE" w:rsidRDefault="00B46CB4">
      <w:pPr>
        <w:pStyle w:val="CommandBlock"/>
        <w:keepNext/>
      </w:pPr>
      <w:r>
        <w:t>gcc -std=c17 -Wall -Wextra -Wpedantic -Werror \</w:t>
      </w:r>
    </w:p>
    <w:p w14:paraId="1FEF0583" w14:textId="77777777" w:rsidR="00FF07BE" w:rsidRDefault="00B46CB4">
      <w:pPr>
        <w:pStyle w:val="CommandBlock"/>
        <w:keepNext/>
      </w:pPr>
      <w:r>
        <w:t xml:space="preserve">    ./c/basic_server.c ./c/contacts.c ./c/cJSON.c \</w:t>
      </w:r>
    </w:p>
    <w:p w14:paraId="2FB332CE" w14:textId="77777777" w:rsidR="00FF07BE" w:rsidRDefault="00B46CB4">
      <w:pPr>
        <w:pStyle w:val="CommandBlock"/>
        <w:keepNext/>
      </w:pPr>
      <w:r>
        <w:t xml:space="preserve">    $(mysql_config --cflags --libs) -lmicrohttpd -o ./c/basic-server</w:t>
      </w:r>
    </w:p>
    <w:p w14:paraId="08B0D5DE" w14:textId="77777777" w:rsidR="00FF07BE" w:rsidRDefault="00B46CB4">
      <w:pPr>
        <w:pStyle w:val="CommandBlock"/>
      </w:pPr>
      <w:r>
        <w:t>./c/basic-server</w:t>
      </w:r>
    </w:p>
    <w:p w14:paraId="03094EA3" w14:textId="77777777" w:rsidR="00FF07BE" w:rsidRDefault="00FF07BE">
      <w:pPr>
        <w:keepNext/>
      </w:pPr>
    </w:p>
    <w:p w14:paraId="171A8468" w14:textId="77777777" w:rsidR="00FF07BE" w:rsidRDefault="00B46CB4">
      <w:pPr>
        <w:pStyle w:val="CommandBlock"/>
        <w:keepNext/>
      </w:pPr>
      <w:r>
        <w:t>gcc -std=c17 -Wall -Wextra -Wpedantic -Werror ./c/basic_client.c ./c/cJSON.c \</w:t>
      </w:r>
    </w:p>
    <w:p w14:paraId="6F563E4E" w14:textId="77777777" w:rsidR="00FF07BE" w:rsidRDefault="00B46CB4">
      <w:pPr>
        <w:pStyle w:val="CommandBlock"/>
        <w:keepNext/>
      </w:pPr>
      <w:r>
        <w:t xml:space="preserve">    -lcurl -o ./c/basic-client</w:t>
      </w:r>
    </w:p>
    <w:p w14:paraId="5AA133D7" w14:textId="77777777" w:rsidR="00FF07BE" w:rsidRDefault="00B46CB4">
      <w:pPr>
        <w:pStyle w:val="CommandBlock"/>
      </w:pPr>
      <w:r>
        <w:t>./c/basic-client</w:t>
      </w:r>
    </w:p>
    <w:p w14:paraId="754EA288" w14:textId="77777777" w:rsidR="00FF07BE" w:rsidRDefault="00FF07BE">
      <w:pPr>
        <w:keepNext/>
      </w:pPr>
    </w:p>
    <w:p w14:paraId="64BE3D08" w14:textId="77777777" w:rsidR="00FF07BE" w:rsidRDefault="00B46CB4">
      <w:pPr>
        <w:pStyle w:val="Heading3"/>
      </w:pPr>
      <w:r>
        <w:t>Check Your Results</w:t>
      </w:r>
    </w:p>
    <w:p w14:paraId="71383F09" w14:textId="77777777" w:rsidR="00FF07BE" w:rsidRDefault="00B46CB4">
      <w:r>
        <w:t>Terminal 2 must show the client lines of the Required Clean-Run Output in Validation Rules.</w:t>
      </w:r>
    </w:p>
    <w:p w14:paraId="15D72206" w14:textId="77777777" w:rsidR="00FF07BE" w:rsidRDefault="00FF07BE">
      <w:pPr>
        <w:keepNext/>
      </w:pPr>
    </w:p>
    <w:p w14:paraId="79410D6D" w14:textId="77777777" w:rsidR="00FF07BE" w:rsidRDefault="00B46CB4">
      <w:pPr>
        <w:pStyle w:val="ListBullet"/>
      </w:pPr>
      <w:r>
        <w:t>The first three lines are one resource: Grace Hopper, with null for her missing phone. The next lines are the collection: three contacts in name order, so Grace comes last.</w:t>
      </w:r>
    </w:p>
    <w:p w14:paraId="4FAD1937" w14:textId="77777777" w:rsidR="00FF07BE" w:rsidRDefault="00B46CB4">
      <w:pPr>
        <w:pStyle w:val="ListBullet"/>
      </w:pPr>
      <w:r>
        <w:t>Terminal 1 must still show only the Listening line. If the client shows Status: 500 instead, the server could not read the database: see When a Program Run Fails in Project Setup.</w:t>
      </w:r>
    </w:p>
    <w:p w14:paraId="3EAD2E52" w14:textId="77777777" w:rsidR="00FF07BE" w:rsidRDefault="00FF07BE">
      <w:pPr>
        <w:keepNext/>
      </w:pPr>
    </w:p>
    <w:p w14:paraId="14D6C361" w14:textId="77777777" w:rsidR="00FF07BE" w:rsidRDefault="00FF07BE">
      <w:pPr>
        <w:keepNext/>
      </w:pPr>
    </w:p>
    <w:p w14:paraId="0E120D93" w14:textId="77777777" w:rsidR="00FF07BE" w:rsidRDefault="00B46CB4">
      <w:pPr>
        <w:pStyle w:val="Heading2"/>
      </w:pPr>
      <w:r>
        <w:t>Production-Minded Implementation</w:t>
      </w:r>
    </w:p>
    <w:p w14:paraId="659F6FC1" w14:textId="77777777" w:rsidR="00FF07BE" w:rsidRDefault="00B46CB4">
      <w:r>
        <w:t>The Production-Minded server is Lesson 6.3's, with the two contact handlers now reading the database through the contact store, in the frozen handler shape, and answering a failure through send_failure. The client keeps Lesson 6.4's functions unchanged and adds print_collection. Read contact_store first, then the server's handlers, then the client's main.</w:t>
      </w:r>
    </w:p>
    <w:p w14:paraId="308F3786" w14:textId="77777777" w:rsidR="00FF07BE" w:rsidRDefault="00FF07BE">
      <w:pPr>
        <w:keepNext/>
      </w:pPr>
    </w:p>
    <w:p w14:paraId="0151E58D" w14:textId="77777777" w:rsidR="00FF07BE" w:rsidRDefault="00B46CB4">
      <w:pPr>
        <w:pStyle w:val="Heading3"/>
      </w:pPr>
      <w:r>
        <w:t>c/contact_store.h</w:t>
      </w:r>
    </w:p>
    <w:p w14:paraId="3DE00BD8" w14:textId="77777777" w:rsidR="00FF07BE" w:rsidRDefault="00B46CB4">
      <w:pPr>
        <w:pStyle w:val="SourceCode"/>
        <w:keepNext/>
      </w:pPr>
      <w:r>
        <w:t>// Lesson 6.5: the contact store, the Chapter 6 module between the server</w:t>
      </w:r>
    </w:p>
    <w:p w14:paraId="57332B18" w14:textId="77777777" w:rsidR="00FF07BE" w:rsidRDefault="00B46CB4">
      <w:pPr>
        <w:pStyle w:val="SourceCode"/>
        <w:keepNext/>
      </w:pPr>
      <w:r>
        <w:t>// and your Chapter 5 contacts module. Its functions never print: each one</w:t>
      </w:r>
    </w:p>
    <w:p w14:paraId="610923EA" w14:textId="77777777" w:rsidR="00FF07BE" w:rsidRDefault="00B46CB4">
      <w:pPr>
        <w:pStyle w:val="SourceCode"/>
      </w:pPr>
      <w:r>
        <w:t>// returns a status, copies the problem only it knows into problem, and</w:t>
      </w:r>
    </w:p>
    <w:p w14:paraId="36B3ACF0" w14:textId="77777777" w:rsidR="00FF07BE" w:rsidRDefault="00B46CB4">
      <w:pPr>
        <w:pStyle w:val="SourceCode"/>
      </w:pPr>
      <w:r>
        <w:t>// hands back what it read. The server decides how to answer.</w:t>
      </w:r>
    </w:p>
    <w:p w14:paraId="25FE405E" w14:textId="77777777" w:rsidR="00FF07BE" w:rsidRDefault="00B46CB4">
      <w:pPr>
        <w:pStyle w:val="SourceCode"/>
      </w:pPr>
      <w:r>
        <w:t>#ifndef CONTACT_STORE_H</w:t>
      </w:r>
    </w:p>
    <w:p w14:paraId="25F80D13" w14:textId="77777777" w:rsidR="00FF07BE" w:rsidRDefault="00B46CB4">
      <w:pPr>
        <w:pStyle w:val="SourceCode"/>
      </w:pPr>
      <w:r>
        <w:t>#define CONTACT_STORE_H</w:t>
      </w:r>
    </w:p>
    <w:p w14:paraId="381A4AD9" w14:textId="77777777" w:rsidR="00FF07BE" w:rsidRDefault="00FF07BE">
      <w:pPr>
        <w:pStyle w:val="SourceCode"/>
      </w:pPr>
    </w:p>
    <w:p w14:paraId="63B64278" w14:textId="77777777" w:rsidR="00FF07BE" w:rsidRDefault="00B46CB4">
      <w:pPr>
        <w:pStyle w:val="SourceCode"/>
      </w:pPr>
      <w:r>
        <w:t>#include &lt;mysql.h&gt;</w:t>
      </w:r>
    </w:p>
    <w:p w14:paraId="6220D50D" w14:textId="77777777" w:rsidR="00FF07BE" w:rsidRDefault="00FF07BE">
      <w:pPr>
        <w:pStyle w:val="SourceCode"/>
      </w:pPr>
    </w:p>
    <w:p w14:paraId="209A3D4D" w14:textId="77777777" w:rsidR="00FF07BE" w:rsidRDefault="00B46CB4">
      <w:pPr>
        <w:pStyle w:val="SourceCode"/>
      </w:pPr>
      <w:r>
        <w:t>#include "contacts.h"</w:t>
      </w:r>
    </w:p>
    <w:p w14:paraId="582E63D3" w14:textId="77777777" w:rsidR="00FF07BE" w:rsidRDefault="00FF07BE">
      <w:pPr>
        <w:pStyle w:val="SourceCode"/>
      </w:pPr>
    </w:p>
    <w:p w14:paraId="06B87FFB" w14:textId="77777777" w:rsidR="00FF07BE" w:rsidRDefault="00B46CB4">
      <w:pPr>
        <w:pStyle w:val="SourceCode"/>
      </w:pPr>
      <w:r>
        <w:t>// open_connection opens one database connection for one request, with the</w:t>
      </w:r>
    </w:p>
    <w:p w14:paraId="6F1269FE" w14:textId="77777777" w:rsidR="00FF07BE" w:rsidRDefault="00B46CB4">
      <w:pPr>
        <w:pStyle w:val="SourceCode"/>
      </w:pPr>
      <w:r>
        <w:t>// password from SPA_DB_PASSWORD, and stores it in *connection; the caller</w:t>
      </w:r>
    </w:p>
    <w:p w14:paraId="30791CC0" w14:textId="77777777" w:rsidR="00FF07BE" w:rsidRDefault="00B46CB4">
      <w:pPr>
        <w:pStyle w:val="SourceCode"/>
      </w:pPr>
      <w:r>
        <w:t>// closes it with close_connection. MYSQL **connection is the address of</w:t>
      </w:r>
    </w:p>
    <w:p w14:paraId="3150C5BF" w14:textId="77777777" w:rsidR="00FF07BE" w:rsidRDefault="00B46CB4">
      <w:pPr>
        <w:pStyle w:val="SourceCode"/>
      </w:pPr>
      <w:r>
        <w:t>// the caller's MYSQL * variable, so the function can set that variable.</w:t>
      </w:r>
    </w:p>
    <w:p w14:paraId="02BEFB9E" w14:textId="77777777" w:rsidR="00FF07BE" w:rsidRDefault="00B46CB4">
      <w:pPr>
        <w:pStyle w:val="SourceCode"/>
      </w:pPr>
      <w:r>
        <w:t>enum ContactStatus open_connection(MYSQL **connection, char *problem,</w:t>
      </w:r>
    </w:p>
    <w:p w14:paraId="73C79DF5" w14:textId="77777777" w:rsidR="00FF07BE" w:rsidRDefault="00B46CB4">
      <w:pPr>
        <w:pStyle w:val="SourceCode"/>
      </w:pPr>
      <w:r>
        <w:t xml:space="preserve">                                   int problem_size);</w:t>
      </w:r>
    </w:p>
    <w:p w14:paraId="4C03BDBC" w14:textId="77777777" w:rsidR="00FF07BE" w:rsidRDefault="00FF07BE">
      <w:pPr>
        <w:pStyle w:val="SourceCode"/>
      </w:pPr>
    </w:p>
    <w:p w14:paraId="4692BE45" w14:textId="77777777" w:rsidR="00FF07BE" w:rsidRDefault="00B46CB4">
      <w:pPr>
        <w:pStyle w:val="SourceCode"/>
      </w:pPr>
      <w:r>
        <w:t>// get_contact_record fills *contact and returns SUCCESS, or NOT_FOUND with</w:t>
      </w:r>
    </w:p>
    <w:p w14:paraId="069A4944" w14:textId="77777777" w:rsidR="00FF07BE" w:rsidRDefault="00B46CB4">
      <w:pPr>
        <w:pStyle w:val="SourceCode"/>
      </w:pPr>
      <w:r>
        <w:t>// the id in problem, or the status of a failed query.</w:t>
      </w:r>
    </w:p>
    <w:p w14:paraId="67F97444" w14:textId="77777777" w:rsidR="00FF07BE" w:rsidRDefault="00B46CB4">
      <w:pPr>
        <w:pStyle w:val="SourceCode"/>
      </w:pPr>
      <w:r>
        <w:t>enum ContactStatus get_contact_record(MYSQL *connection, int contact_id,</w:t>
      </w:r>
    </w:p>
    <w:p w14:paraId="67EE483E" w14:textId="77777777" w:rsidR="00FF07BE" w:rsidRDefault="00B46CB4">
      <w:pPr>
        <w:pStyle w:val="SourceCode"/>
      </w:pPr>
      <w:r>
        <w:t xml:space="preserve">                                      struct Contact *contact,</w:t>
      </w:r>
    </w:p>
    <w:p w14:paraId="3B564FCF" w14:textId="77777777" w:rsidR="00FF07BE" w:rsidRDefault="00B46CB4">
      <w:pPr>
        <w:pStyle w:val="SourceCode"/>
      </w:pPr>
      <w:r>
        <w:t xml:space="preserve">                                      char *problem, int problem_size);</w:t>
      </w:r>
    </w:p>
    <w:p w14:paraId="79409781" w14:textId="77777777" w:rsidR="00FF07BE" w:rsidRDefault="00FF07BE">
      <w:pPr>
        <w:pStyle w:val="SourceCode"/>
      </w:pPr>
    </w:p>
    <w:p w14:paraId="3E0131DD" w14:textId="77777777" w:rsidR="00FF07BE" w:rsidRDefault="00B46CB4">
      <w:pPr>
        <w:pStyle w:val="SourceCode"/>
      </w:pPr>
      <w:r>
        <w:t>// list_contact_records stores every row, in name order, in *rows, which</w:t>
      </w:r>
    </w:p>
    <w:p w14:paraId="4EE2CAD1" w14:textId="77777777" w:rsidR="00FF07BE" w:rsidRDefault="00B46CB4">
      <w:pPr>
        <w:pStyle w:val="SourceCode"/>
      </w:pPr>
      <w:r>
        <w:t>// the caller frees with mysql_free_result. No rows is SUCCESS too.</w:t>
      </w:r>
    </w:p>
    <w:p w14:paraId="6D8BA477" w14:textId="77777777" w:rsidR="00FF07BE" w:rsidRDefault="00B46CB4">
      <w:pPr>
        <w:pStyle w:val="SourceCode"/>
      </w:pPr>
      <w:r>
        <w:t>enum ContactStatus list_contact_records(MYSQL *connection, MYSQL_RES **rows,</w:t>
      </w:r>
    </w:p>
    <w:p w14:paraId="213162B1" w14:textId="77777777" w:rsidR="00FF07BE" w:rsidRDefault="00B46CB4">
      <w:pPr>
        <w:pStyle w:val="SourceCode"/>
      </w:pPr>
      <w:r>
        <w:t xml:space="preserve">                                        char *problem, int problem_size);</w:t>
      </w:r>
    </w:p>
    <w:p w14:paraId="7EA3E4B5" w14:textId="77777777" w:rsidR="00FF07BE" w:rsidRDefault="00FF07BE">
      <w:pPr>
        <w:pStyle w:val="SourceCode"/>
      </w:pPr>
    </w:p>
    <w:p w14:paraId="7089EDBC" w14:textId="77777777" w:rsidR="00FF07BE" w:rsidRDefault="00B46CB4">
      <w:pPr>
        <w:pStyle w:val="SourceCode"/>
      </w:pPr>
      <w:r>
        <w:t>// close_connection closes a connection open_connection opened, then ends</w:t>
      </w:r>
    </w:p>
    <w:p w14:paraId="76723A68" w14:textId="77777777" w:rsidR="00FF07BE" w:rsidRDefault="00B46CB4">
      <w:pPr>
        <w:pStyle w:val="SourceCode"/>
      </w:pPr>
      <w:r>
        <w:t>// MySQL's use of this thread: libmicrohttpd answers each connection on a</w:t>
      </w:r>
    </w:p>
    <w:p w14:paraId="1737A464" w14:textId="77777777" w:rsidR="00FF07BE" w:rsidRDefault="00B46CB4">
      <w:pPr>
        <w:pStyle w:val="SourceCode"/>
      </w:pPr>
      <w:r>
        <w:t>// thread of its own, and mysql_thread_end gives back what MySQL kept for</w:t>
      </w:r>
    </w:p>
    <w:p w14:paraId="4CAA4680" w14:textId="77777777" w:rsidR="00FF07BE" w:rsidRDefault="00B46CB4">
      <w:pPr>
        <w:pStyle w:val="SourceCode"/>
      </w:pPr>
      <w:r>
        <w:t>// it.</w:t>
      </w:r>
    </w:p>
    <w:p w14:paraId="3B5F82DA" w14:textId="77777777" w:rsidR="00FF07BE" w:rsidRDefault="00B46CB4">
      <w:pPr>
        <w:pStyle w:val="SourceCode"/>
      </w:pPr>
      <w:r>
        <w:t>void close_connection(MYSQL *connection);</w:t>
      </w:r>
    </w:p>
    <w:p w14:paraId="5A2BC3AE" w14:textId="77777777" w:rsidR="00FF07BE" w:rsidRDefault="00FF07BE">
      <w:pPr>
        <w:pStyle w:val="SourceCode"/>
      </w:pPr>
    </w:p>
    <w:p w14:paraId="5BFEC5EC" w14:textId="77777777" w:rsidR="00FF07BE" w:rsidRDefault="00B46CB4">
      <w:pPr>
        <w:pStyle w:val="SourceCode"/>
      </w:pPr>
      <w:r>
        <w:t>// The contacts as compact JSON text, which the caller gives back with</w:t>
      </w:r>
    </w:p>
    <w:p w14:paraId="57FBD529" w14:textId="77777777" w:rsidR="00FF07BE" w:rsidRDefault="00B46CB4">
      <w:pPr>
        <w:pStyle w:val="SourceCode"/>
      </w:pPr>
      <w:r>
        <w:t>// cJSON_free, or NULL when memory ran out.</w:t>
      </w:r>
    </w:p>
    <w:p w14:paraId="732D6B58" w14:textId="77777777" w:rsidR="00FF07BE" w:rsidRDefault="00B46CB4">
      <w:pPr>
        <w:pStyle w:val="SourceCode"/>
        <w:keepNext/>
      </w:pPr>
      <w:r>
        <w:t>char *contact_to_json(struct Contact contact);</w:t>
      </w:r>
    </w:p>
    <w:p w14:paraId="307C0CED" w14:textId="77777777" w:rsidR="00FF07BE" w:rsidRDefault="00B46CB4">
      <w:pPr>
        <w:pStyle w:val="SourceCode"/>
        <w:keepNext/>
      </w:pPr>
      <w:r>
        <w:t>char *contacts_to_json(MYSQL_RES *rows);</w:t>
      </w:r>
    </w:p>
    <w:p w14:paraId="2208A09D" w14:textId="77777777" w:rsidR="00FF07BE" w:rsidRDefault="00FF07BE">
      <w:pPr>
        <w:pStyle w:val="SourceCode"/>
        <w:keepNext/>
      </w:pPr>
    </w:p>
    <w:p w14:paraId="40066992" w14:textId="77777777" w:rsidR="00FF07BE" w:rsidRDefault="00B46CB4">
      <w:pPr>
        <w:pStyle w:val="SourceCode"/>
      </w:pPr>
      <w:r>
        <w:t>#endif</w:t>
      </w:r>
    </w:p>
    <w:p w14:paraId="510CEB44" w14:textId="77777777" w:rsidR="00FF07BE" w:rsidRDefault="00FF07BE">
      <w:pPr>
        <w:keepNext/>
      </w:pPr>
    </w:p>
    <w:p w14:paraId="77AA78C0" w14:textId="77777777" w:rsidR="00FF07BE" w:rsidRDefault="00B46CB4">
      <w:pPr>
        <w:pStyle w:val="Heading3"/>
      </w:pPr>
      <w:r>
        <w:t>c/contact_store.c</w:t>
      </w:r>
    </w:p>
    <w:p w14:paraId="61E750EA" w14:textId="77777777" w:rsidR="00FF07BE" w:rsidRDefault="00B46CB4">
      <w:pPr>
        <w:pStyle w:val="SourceCode"/>
        <w:keepNext/>
      </w:pPr>
      <w:r>
        <w:t>// Lesson 6.5: the contact store's read functions and its JSON. They call</w:t>
      </w:r>
    </w:p>
    <w:p w14:paraId="021801E5" w14:textId="77777777" w:rsidR="00FF07BE" w:rsidRDefault="00B46CB4">
      <w:pPr>
        <w:pStyle w:val="SourceCode"/>
        <w:keepNext/>
      </w:pPr>
      <w:r>
        <w:t>// your Chapter 5 contacts module, unchanged, and never print.</w:t>
      </w:r>
    </w:p>
    <w:p w14:paraId="6E0D5C58" w14:textId="77777777" w:rsidR="00FF07BE" w:rsidRDefault="00B46CB4">
      <w:pPr>
        <w:pStyle w:val="SourceCode"/>
      </w:pPr>
      <w:r>
        <w:t>#include &lt;stdio.h&gt;</w:t>
      </w:r>
    </w:p>
    <w:p w14:paraId="119C97FB" w14:textId="77777777" w:rsidR="00FF07BE" w:rsidRDefault="00B46CB4">
      <w:pPr>
        <w:pStyle w:val="SourceCode"/>
      </w:pPr>
      <w:r>
        <w:t>#include &lt;stdlib.h&gt;</w:t>
      </w:r>
    </w:p>
    <w:p w14:paraId="3F7F33E7" w14:textId="77777777" w:rsidR="00FF07BE" w:rsidRDefault="00FF07BE">
      <w:pPr>
        <w:pStyle w:val="SourceCode"/>
      </w:pPr>
    </w:p>
    <w:p w14:paraId="0DF6F5D8" w14:textId="77777777" w:rsidR="00FF07BE" w:rsidRDefault="00B46CB4">
      <w:pPr>
        <w:pStyle w:val="SourceCode"/>
      </w:pPr>
      <w:r>
        <w:t>#include "cJSON.h"</w:t>
      </w:r>
    </w:p>
    <w:p w14:paraId="5642198A" w14:textId="77777777" w:rsidR="00FF07BE" w:rsidRDefault="00B46CB4">
      <w:pPr>
        <w:pStyle w:val="SourceCode"/>
      </w:pPr>
      <w:r>
        <w:t>#include "contact_store.h"</w:t>
      </w:r>
    </w:p>
    <w:p w14:paraId="40DA9435" w14:textId="77777777" w:rsidR="00FF07BE" w:rsidRDefault="00FF07BE">
      <w:pPr>
        <w:pStyle w:val="SourceCode"/>
      </w:pPr>
    </w:p>
    <w:p w14:paraId="1C747D43" w14:textId="77777777" w:rsidR="00FF07BE" w:rsidRDefault="00B46CB4">
      <w:pPr>
        <w:pStyle w:val="SourceCode"/>
      </w:pPr>
      <w:r>
        <w:t>enum ContactStatus open_connection(MYSQL **connection, char *problem,</w:t>
      </w:r>
    </w:p>
    <w:p w14:paraId="3BF63C2C" w14:textId="77777777" w:rsidR="00FF07BE" w:rsidRDefault="00B46CB4">
      <w:pPr>
        <w:pStyle w:val="SourceCode"/>
      </w:pPr>
      <w:r>
        <w:t xml:space="preserve">                                   int problem_size)</w:t>
      </w:r>
    </w:p>
    <w:p w14:paraId="706F2CBD" w14:textId="77777777" w:rsidR="00FF07BE" w:rsidRDefault="00B46CB4">
      <w:pPr>
        <w:pStyle w:val="SourceCode"/>
      </w:pPr>
      <w:r>
        <w:t>{</w:t>
      </w:r>
    </w:p>
    <w:p w14:paraId="741436CF" w14:textId="77777777" w:rsidR="00FF07BE" w:rsidRDefault="00B46CB4">
      <w:pPr>
        <w:pStyle w:val="SourceCode"/>
      </w:pPr>
      <w:r>
        <w:t xml:space="preserve">    // An unset variable gives "", which the database refuses (1045).</w:t>
      </w:r>
    </w:p>
    <w:p w14:paraId="46878F9F" w14:textId="77777777" w:rsidR="00FF07BE" w:rsidRDefault="00B46CB4">
      <w:pPr>
        <w:pStyle w:val="SourceCode"/>
      </w:pPr>
      <w:r>
        <w:t xml:space="preserve">    const char *password = getenv("SPA_DB_PASSWORD");</w:t>
      </w:r>
    </w:p>
    <w:p w14:paraId="599D9A4E" w14:textId="77777777" w:rsidR="00FF07BE" w:rsidRDefault="00B46CB4">
      <w:pPr>
        <w:pStyle w:val="SourceCode"/>
      </w:pPr>
      <w:r>
        <w:t xml:space="preserve">    if (password == NULL) {</w:t>
      </w:r>
    </w:p>
    <w:p w14:paraId="0E35907C" w14:textId="77777777" w:rsidR="00FF07BE" w:rsidRDefault="00B46CB4">
      <w:pPr>
        <w:pStyle w:val="SourceCode"/>
      </w:pPr>
      <w:r>
        <w:t xml:space="preserve">        password = "";</w:t>
      </w:r>
    </w:p>
    <w:p w14:paraId="37F498F9" w14:textId="77777777" w:rsidR="00FF07BE" w:rsidRDefault="00B46CB4">
      <w:pPr>
        <w:pStyle w:val="SourceCode"/>
      </w:pPr>
      <w:r>
        <w:t xml:space="preserve">    }</w:t>
      </w:r>
    </w:p>
    <w:p w14:paraId="3D9D5D93" w14:textId="77777777" w:rsidR="00FF07BE" w:rsidRDefault="00B46CB4">
      <w:pPr>
        <w:pStyle w:val="SourceCode"/>
      </w:pPr>
      <w:r>
        <w:t xml:space="preserve">    // Remember, mysql_init returns NULL only when memory runs out.</w:t>
      </w:r>
    </w:p>
    <w:p w14:paraId="591BB76D" w14:textId="77777777" w:rsidR="00FF07BE" w:rsidRDefault="00B46CB4">
      <w:pPr>
        <w:pStyle w:val="SourceCode"/>
      </w:pPr>
      <w:r>
        <w:t xml:space="preserve">    *connection = mysql_init(NULL);</w:t>
      </w:r>
    </w:p>
    <w:p w14:paraId="1758C770" w14:textId="77777777" w:rsidR="00FF07BE" w:rsidRDefault="00B46CB4">
      <w:pPr>
        <w:pStyle w:val="SourceCode"/>
      </w:pPr>
      <w:r>
        <w:t xml:space="preserve">    if (*connection == NULL) {</w:t>
      </w:r>
    </w:p>
    <w:p w14:paraId="43E7CA4F" w14:textId="77777777" w:rsidR="00FF07BE" w:rsidRDefault="00B46CB4">
      <w:pPr>
        <w:pStyle w:val="SourceCode"/>
      </w:pPr>
      <w:r>
        <w:t xml:space="preserve">        snprintf(problem, problem_size, "%s", "out of memory");</w:t>
      </w:r>
    </w:p>
    <w:p w14:paraId="2E492280" w14:textId="77777777" w:rsidR="00FF07BE" w:rsidRDefault="00B46CB4">
      <w:pPr>
        <w:pStyle w:val="SourceCode"/>
      </w:pPr>
      <w:r>
        <w:t xml:space="preserve">        return DATABASE_FAILURE;</w:t>
      </w:r>
    </w:p>
    <w:p w14:paraId="46BD4E42" w14:textId="77777777" w:rsidR="00FF07BE" w:rsidRDefault="00B46CB4">
      <w:pPr>
        <w:pStyle w:val="SourceCode"/>
      </w:pPr>
      <w:r>
        <w:t xml:space="preserve">    }</w:t>
      </w:r>
    </w:p>
    <w:p w14:paraId="677017EF" w14:textId="77777777" w:rsidR="00FF07BE" w:rsidRDefault="00B46CB4">
      <w:pPr>
        <w:pStyle w:val="SourceCode"/>
      </w:pPr>
      <w:r>
        <w:t xml:space="preserve">    if (connect_database(*connection, password) != 0) {</w:t>
      </w:r>
    </w:p>
    <w:p w14:paraId="5253237C" w14:textId="77777777" w:rsidR="00FF07BE" w:rsidRDefault="00B46CB4">
      <w:pPr>
        <w:pStyle w:val="SourceCode"/>
      </w:pPr>
      <w:r>
        <w:t xml:space="preserve">        // Remember, handle_database_error logs a database failure in</w:t>
      </w:r>
    </w:p>
    <w:p w14:paraId="5A8528F5" w14:textId="77777777" w:rsidR="00FF07BE" w:rsidRDefault="00B46CB4">
      <w:pPr>
        <w:pStyle w:val="SourceCode"/>
      </w:pPr>
      <w:r>
        <w:t xml:space="preserve">        // contacts.log and copies the user's words, never the server's.</w:t>
      </w:r>
    </w:p>
    <w:p w14:paraId="418121D6" w14:textId="77777777" w:rsidR="00FF07BE" w:rsidRDefault="00B46CB4">
      <w:pPr>
        <w:pStyle w:val="SourceCode"/>
      </w:pPr>
      <w:r>
        <w:t xml:space="preserve">        struct DatabaseError failure = {0, ""};</w:t>
      </w:r>
    </w:p>
    <w:p w14:paraId="11FBD8A0" w14:textId="77777777" w:rsidR="00FF07BE" w:rsidRDefault="00B46CB4">
      <w:pPr>
        <w:pStyle w:val="SourceCode"/>
      </w:pPr>
      <w:r>
        <w:t xml:space="preserve">        save_connection_failure(*connection, &amp;failure);</w:t>
      </w:r>
    </w:p>
    <w:p w14:paraId="05B2295A" w14:textId="77777777" w:rsidR="00FF07BE" w:rsidRDefault="00B46CB4">
      <w:pPr>
        <w:pStyle w:val="SourceCode"/>
      </w:pPr>
      <w:r>
        <w:t xml:space="preserve">        mysql_close(*connection);</w:t>
      </w:r>
    </w:p>
    <w:p w14:paraId="1EE91027" w14:textId="77777777" w:rsidR="00FF07BE" w:rsidRDefault="00B46CB4">
      <w:pPr>
        <w:pStyle w:val="SourceCode"/>
      </w:pPr>
      <w:r>
        <w:t xml:space="preserve">        *connection = NULL;</w:t>
      </w:r>
    </w:p>
    <w:p w14:paraId="6E1D7352" w14:textId="77777777" w:rsidR="00FF07BE" w:rsidRDefault="00B46CB4">
      <w:pPr>
        <w:pStyle w:val="SourceCode"/>
      </w:pPr>
      <w:r>
        <w:t xml:space="preserve">        return handle_database_error("connect", failure, problem,</w:t>
      </w:r>
    </w:p>
    <w:p w14:paraId="7ADDF1BE" w14:textId="77777777" w:rsidR="00FF07BE" w:rsidRDefault="00B46CB4">
      <w:pPr>
        <w:pStyle w:val="SourceCode"/>
      </w:pPr>
      <w:r>
        <w:t xml:space="preserve">                                     problem_size);</w:t>
      </w:r>
    </w:p>
    <w:p w14:paraId="2F900806" w14:textId="77777777" w:rsidR="00FF07BE" w:rsidRDefault="00B46CB4">
      <w:pPr>
        <w:pStyle w:val="SourceCode"/>
      </w:pPr>
      <w:r>
        <w:t xml:space="preserve">    }</w:t>
      </w:r>
    </w:p>
    <w:p w14:paraId="4390ADB7" w14:textId="77777777" w:rsidR="00FF07BE" w:rsidRDefault="00B46CB4">
      <w:pPr>
        <w:pStyle w:val="SourceCode"/>
      </w:pPr>
      <w:r>
        <w:t xml:space="preserve">    return SUCCESS;</w:t>
      </w:r>
    </w:p>
    <w:p w14:paraId="20650FA9" w14:textId="77777777" w:rsidR="00FF07BE" w:rsidRDefault="00B46CB4">
      <w:pPr>
        <w:pStyle w:val="SourceCode"/>
      </w:pPr>
      <w:r>
        <w:t>}</w:t>
      </w:r>
    </w:p>
    <w:p w14:paraId="6016997D" w14:textId="77777777" w:rsidR="00FF07BE" w:rsidRDefault="00FF07BE">
      <w:pPr>
        <w:pStyle w:val="SourceCode"/>
      </w:pPr>
    </w:p>
    <w:p w14:paraId="5E0B3B1B" w14:textId="77777777" w:rsidR="00FF07BE" w:rsidRDefault="00B46CB4">
      <w:pPr>
        <w:pStyle w:val="SourceCode"/>
      </w:pPr>
      <w:r>
        <w:t>void close_connection(MYSQL *connection)</w:t>
      </w:r>
    </w:p>
    <w:p w14:paraId="6FE76DD2" w14:textId="77777777" w:rsidR="00FF07BE" w:rsidRDefault="00B46CB4">
      <w:pPr>
        <w:pStyle w:val="SourceCode"/>
      </w:pPr>
      <w:r>
        <w:t>{</w:t>
      </w:r>
    </w:p>
    <w:p w14:paraId="1C6D0A87" w14:textId="77777777" w:rsidR="00FF07BE" w:rsidRDefault="00B46CB4">
      <w:pPr>
        <w:pStyle w:val="SourceCode"/>
      </w:pPr>
      <w:r>
        <w:t xml:space="preserve">    mysql_close(connection);</w:t>
      </w:r>
    </w:p>
    <w:p w14:paraId="1E398CA0" w14:textId="77777777" w:rsidR="00FF07BE" w:rsidRDefault="00B46CB4">
      <w:pPr>
        <w:pStyle w:val="SourceCode"/>
      </w:pPr>
      <w:r>
        <w:t xml:space="preserve">    mysql_thread_end();</w:t>
      </w:r>
    </w:p>
    <w:p w14:paraId="20D496B7" w14:textId="77777777" w:rsidR="00FF07BE" w:rsidRDefault="00B46CB4">
      <w:pPr>
        <w:pStyle w:val="SourceCode"/>
      </w:pPr>
      <w:r>
        <w:t>}</w:t>
      </w:r>
    </w:p>
    <w:p w14:paraId="16A6B3FD" w14:textId="77777777" w:rsidR="00FF07BE" w:rsidRDefault="00FF07BE">
      <w:pPr>
        <w:pStyle w:val="SourceCode"/>
      </w:pPr>
    </w:p>
    <w:p w14:paraId="1453ABA8" w14:textId="77777777" w:rsidR="00FF07BE" w:rsidRDefault="00B46CB4">
      <w:pPr>
        <w:pStyle w:val="SourceCode"/>
      </w:pPr>
      <w:r>
        <w:t>enum ContactStatus get_contact_record(MYSQL *connection, int contact_id,</w:t>
      </w:r>
    </w:p>
    <w:p w14:paraId="68ED0F17" w14:textId="77777777" w:rsidR="00FF07BE" w:rsidRDefault="00B46CB4">
      <w:pPr>
        <w:pStyle w:val="SourceCode"/>
      </w:pPr>
      <w:r>
        <w:t xml:space="preserve">                                      struct Contact *contact,</w:t>
      </w:r>
    </w:p>
    <w:p w14:paraId="6968D4FF" w14:textId="77777777" w:rsidR="00FF07BE" w:rsidRDefault="00B46CB4">
      <w:pPr>
        <w:pStyle w:val="SourceCode"/>
      </w:pPr>
      <w:r>
        <w:t xml:space="preserve">                                      char *problem, int problem_size)</w:t>
      </w:r>
    </w:p>
    <w:p w14:paraId="75C02D33" w14:textId="77777777" w:rsidR="00FF07BE" w:rsidRDefault="00B46CB4">
      <w:pPr>
        <w:pStyle w:val="SourceCode"/>
      </w:pPr>
      <w:r>
        <w:t>{</w:t>
      </w:r>
    </w:p>
    <w:p w14:paraId="6892F350" w14:textId="77777777" w:rsidR="00FF07BE" w:rsidRDefault="00B46CB4">
      <w:pPr>
        <w:pStyle w:val="SourceCode"/>
      </w:pPr>
      <w:r>
        <w:t xml:space="preserve">    // Remember, find_contact returns 1 when found, 0 when no contact has</w:t>
      </w:r>
    </w:p>
    <w:p w14:paraId="688D3294" w14:textId="77777777" w:rsidR="00FF07BE" w:rsidRDefault="00B46CB4">
      <w:pPr>
        <w:pStyle w:val="SourceCode"/>
      </w:pPr>
      <w:r>
        <w:t xml:space="preserve">    // that id, and -1 after filling failure (Lesson 5.9).</w:t>
      </w:r>
    </w:p>
    <w:p w14:paraId="0BDA54E6" w14:textId="77777777" w:rsidR="00FF07BE" w:rsidRDefault="00B46CB4">
      <w:pPr>
        <w:pStyle w:val="SourceCode"/>
      </w:pPr>
      <w:r>
        <w:t xml:space="preserve">    struct DatabaseError failure = {0, ""};</w:t>
      </w:r>
    </w:p>
    <w:p w14:paraId="51F7BC11" w14:textId="77777777" w:rsidR="00FF07BE" w:rsidRDefault="00B46CB4">
      <w:pPr>
        <w:pStyle w:val="SourceCode"/>
      </w:pPr>
      <w:r>
        <w:t xml:space="preserve">    int found = find_contact(connection, contact_id, contact, &amp;failure);</w:t>
      </w:r>
    </w:p>
    <w:p w14:paraId="27F6C114" w14:textId="77777777" w:rsidR="00FF07BE" w:rsidRDefault="00B46CB4">
      <w:pPr>
        <w:pStyle w:val="SourceCode"/>
      </w:pPr>
      <w:r>
        <w:t xml:space="preserve">    if (found == -1) {</w:t>
      </w:r>
    </w:p>
    <w:p w14:paraId="4059DB21" w14:textId="77777777" w:rsidR="00FF07BE" w:rsidRDefault="00B46CB4">
      <w:pPr>
        <w:pStyle w:val="SourceCode"/>
      </w:pPr>
      <w:r>
        <w:t xml:space="preserve">        return handle_database_error("show", failure, problem,</w:t>
      </w:r>
    </w:p>
    <w:p w14:paraId="52386A09" w14:textId="77777777" w:rsidR="00FF07BE" w:rsidRDefault="00B46CB4">
      <w:pPr>
        <w:pStyle w:val="SourceCode"/>
      </w:pPr>
      <w:r>
        <w:t xml:space="preserve">                                     problem_size);</w:t>
      </w:r>
    </w:p>
    <w:p w14:paraId="5948CE6F" w14:textId="77777777" w:rsidR="00FF07BE" w:rsidRDefault="00B46CB4">
      <w:pPr>
        <w:pStyle w:val="SourceCode"/>
      </w:pPr>
      <w:r>
        <w:t xml:space="preserve">    }</w:t>
      </w:r>
    </w:p>
    <w:p w14:paraId="59245921" w14:textId="77777777" w:rsidR="00FF07BE" w:rsidRDefault="00B46CB4">
      <w:pPr>
        <w:pStyle w:val="SourceCode"/>
      </w:pPr>
      <w:r>
        <w:t xml:space="preserve">    if (found == 0) {</w:t>
      </w:r>
    </w:p>
    <w:p w14:paraId="627C3AE7" w14:textId="77777777" w:rsidR="00FF07BE" w:rsidRDefault="00B46CB4">
      <w:pPr>
        <w:pStyle w:val="SourceCode"/>
      </w:pPr>
      <w:r>
        <w:t xml:space="preserve">        snprintf(problem, problem_size, "%d", contact_id);</w:t>
      </w:r>
    </w:p>
    <w:p w14:paraId="52EC89AE" w14:textId="77777777" w:rsidR="00FF07BE" w:rsidRDefault="00B46CB4">
      <w:pPr>
        <w:pStyle w:val="SourceCode"/>
      </w:pPr>
      <w:r>
        <w:t xml:space="preserve">        return NOT_FOUND;</w:t>
      </w:r>
    </w:p>
    <w:p w14:paraId="576AC947" w14:textId="77777777" w:rsidR="00FF07BE" w:rsidRDefault="00B46CB4">
      <w:pPr>
        <w:pStyle w:val="SourceCode"/>
      </w:pPr>
      <w:r>
        <w:t xml:space="preserve">    }</w:t>
      </w:r>
    </w:p>
    <w:p w14:paraId="36B8864E" w14:textId="77777777" w:rsidR="00FF07BE" w:rsidRDefault="00B46CB4">
      <w:pPr>
        <w:pStyle w:val="SourceCode"/>
      </w:pPr>
      <w:r>
        <w:t xml:space="preserve">    return SUCCESS;</w:t>
      </w:r>
    </w:p>
    <w:p w14:paraId="60052C2F" w14:textId="77777777" w:rsidR="00FF07BE" w:rsidRDefault="00B46CB4">
      <w:pPr>
        <w:pStyle w:val="SourceCode"/>
      </w:pPr>
      <w:r>
        <w:t>}</w:t>
      </w:r>
    </w:p>
    <w:p w14:paraId="417CFCB6" w14:textId="77777777" w:rsidR="00FF07BE" w:rsidRDefault="00FF07BE">
      <w:pPr>
        <w:pStyle w:val="SourceCode"/>
      </w:pPr>
    </w:p>
    <w:p w14:paraId="72F7B2B2" w14:textId="77777777" w:rsidR="00FF07BE" w:rsidRDefault="00B46CB4">
      <w:pPr>
        <w:pStyle w:val="SourceCode"/>
      </w:pPr>
      <w:r>
        <w:t>enum ContactStatus list_contact_records(MYSQL *connection, MYSQL_RES **rows,</w:t>
      </w:r>
    </w:p>
    <w:p w14:paraId="238F5C0A" w14:textId="77777777" w:rsidR="00FF07BE" w:rsidRDefault="00B46CB4">
      <w:pPr>
        <w:pStyle w:val="SourceCode"/>
      </w:pPr>
      <w:r>
        <w:t xml:space="preserve">                                        char *problem, int problem_size)</w:t>
      </w:r>
    </w:p>
    <w:p w14:paraId="4DCAAB65" w14:textId="77777777" w:rsidR="00FF07BE" w:rsidRDefault="00B46CB4">
      <w:pPr>
        <w:pStyle w:val="SourceCode"/>
      </w:pPr>
      <w:r>
        <w:t>{</w:t>
      </w:r>
    </w:p>
    <w:p w14:paraId="731E31A2" w14:textId="77777777" w:rsidR="00FF07BE" w:rsidRDefault="00B46CB4">
      <w:pPr>
        <w:pStyle w:val="SourceCode"/>
      </w:pPr>
      <w:r>
        <w:t xml:space="preserve">    // Remember, read_contacts returns every row in name order, or NULL</w:t>
      </w:r>
    </w:p>
    <w:p w14:paraId="6862FBED" w14:textId="77777777" w:rsidR="00FF07BE" w:rsidRDefault="00B46CB4">
      <w:pPr>
        <w:pStyle w:val="SourceCode"/>
      </w:pPr>
      <w:r>
        <w:t xml:space="preserve">    // after filling failure (Lesson 5.8).</w:t>
      </w:r>
    </w:p>
    <w:p w14:paraId="3867987A" w14:textId="77777777" w:rsidR="00FF07BE" w:rsidRDefault="00B46CB4">
      <w:pPr>
        <w:pStyle w:val="SourceCode"/>
      </w:pPr>
      <w:r>
        <w:t xml:space="preserve">    struct DatabaseError failure = {0, ""};</w:t>
      </w:r>
    </w:p>
    <w:p w14:paraId="795150F1" w14:textId="77777777" w:rsidR="00FF07BE" w:rsidRDefault="00B46CB4">
      <w:pPr>
        <w:pStyle w:val="SourceCode"/>
      </w:pPr>
      <w:r>
        <w:t xml:space="preserve">    *rows = read_contacts(connection, &amp;failure);</w:t>
      </w:r>
    </w:p>
    <w:p w14:paraId="3F9B1879" w14:textId="77777777" w:rsidR="00FF07BE" w:rsidRDefault="00B46CB4">
      <w:pPr>
        <w:pStyle w:val="SourceCode"/>
      </w:pPr>
      <w:r>
        <w:t xml:space="preserve">    if (*rows == NULL) {</w:t>
      </w:r>
    </w:p>
    <w:p w14:paraId="3C06BB97" w14:textId="77777777" w:rsidR="00FF07BE" w:rsidRDefault="00B46CB4">
      <w:pPr>
        <w:pStyle w:val="SourceCode"/>
      </w:pPr>
      <w:r>
        <w:t xml:space="preserve">        return handle_database_error("list", failure, problem,</w:t>
      </w:r>
    </w:p>
    <w:p w14:paraId="69575D54" w14:textId="77777777" w:rsidR="00FF07BE" w:rsidRDefault="00B46CB4">
      <w:pPr>
        <w:pStyle w:val="SourceCode"/>
      </w:pPr>
      <w:r>
        <w:t xml:space="preserve">                                     problem_size);</w:t>
      </w:r>
    </w:p>
    <w:p w14:paraId="57A458AC" w14:textId="77777777" w:rsidR="00FF07BE" w:rsidRDefault="00B46CB4">
      <w:pPr>
        <w:pStyle w:val="SourceCode"/>
      </w:pPr>
      <w:r>
        <w:t xml:space="preserve">    }</w:t>
      </w:r>
    </w:p>
    <w:p w14:paraId="56EAB3AC" w14:textId="77777777" w:rsidR="00FF07BE" w:rsidRDefault="00B46CB4">
      <w:pPr>
        <w:pStyle w:val="SourceCode"/>
      </w:pPr>
      <w:r>
        <w:t xml:space="preserve">    return SUCCESS;</w:t>
      </w:r>
    </w:p>
    <w:p w14:paraId="04FBAAA0" w14:textId="77777777" w:rsidR="00FF07BE" w:rsidRDefault="00B46CB4">
      <w:pPr>
        <w:pStyle w:val="SourceCode"/>
      </w:pPr>
      <w:r>
        <w:t>}</w:t>
      </w:r>
    </w:p>
    <w:p w14:paraId="45CD6722" w14:textId="77777777" w:rsidR="00FF07BE" w:rsidRDefault="00FF07BE">
      <w:pPr>
        <w:pStyle w:val="SourceCode"/>
      </w:pPr>
    </w:p>
    <w:p w14:paraId="73FA673A" w14:textId="77777777" w:rsidR="00FF07BE" w:rsidRDefault="00B46CB4">
      <w:pPr>
        <w:pStyle w:val="SourceCode"/>
      </w:pPr>
      <w:r>
        <w:t>// One contact as Lesson 5.8's JSON object, phone null when phone is NULL,</w:t>
      </w:r>
    </w:p>
    <w:p w14:paraId="68572124" w14:textId="77777777" w:rsidR="00FF07BE" w:rsidRDefault="00B46CB4">
      <w:pPr>
        <w:pStyle w:val="SourceCode"/>
      </w:pPr>
      <w:r>
        <w:t>// or NULL when memory ran out. Remember, static keeps it private to this</w:t>
      </w:r>
    </w:p>
    <w:p w14:paraId="719F52B1" w14:textId="77777777" w:rsidR="00FF07BE" w:rsidRDefault="00B46CB4">
      <w:pPr>
        <w:pStyle w:val="SourceCode"/>
      </w:pPr>
      <w:r>
        <w:t>// file (Lesson 2.10), the cJSON_Add functions return NULL on failure, and</w:t>
      </w:r>
    </w:p>
    <w:p w14:paraId="083450BB" w14:textId="77777777" w:rsidR="00FF07BE" w:rsidRDefault="00B46CB4">
      <w:pPr>
        <w:pStyle w:val="SourceCode"/>
      </w:pPr>
      <w:r>
        <w:t>// cJSON_Delete gives back the object and everything in it.</w:t>
      </w:r>
    </w:p>
    <w:p w14:paraId="5A09D64C" w14:textId="77777777" w:rsidR="00FF07BE" w:rsidRDefault="00B46CB4">
      <w:pPr>
        <w:pStyle w:val="SourceCode"/>
      </w:pPr>
      <w:r>
        <w:t>static cJSON *contact_object(int contact_id, const char *full_name,</w:t>
      </w:r>
    </w:p>
    <w:p w14:paraId="466EFC92" w14:textId="77777777" w:rsidR="00FF07BE" w:rsidRDefault="00B46CB4">
      <w:pPr>
        <w:pStyle w:val="SourceCode"/>
      </w:pPr>
      <w:r>
        <w:t xml:space="preserve">                             const char *email, const char *phone)</w:t>
      </w:r>
    </w:p>
    <w:p w14:paraId="2ADC5A83" w14:textId="77777777" w:rsidR="00FF07BE" w:rsidRDefault="00B46CB4">
      <w:pPr>
        <w:pStyle w:val="SourceCode"/>
      </w:pPr>
      <w:r>
        <w:t>{</w:t>
      </w:r>
    </w:p>
    <w:p w14:paraId="62891586" w14:textId="77777777" w:rsidR="00FF07BE" w:rsidRDefault="00B46CB4">
      <w:pPr>
        <w:pStyle w:val="SourceCode"/>
      </w:pPr>
      <w:r>
        <w:t xml:space="preserve">    cJSON *record = cJSON_CreateObject();</w:t>
      </w:r>
    </w:p>
    <w:p w14:paraId="400BAFE3" w14:textId="77777777" w:rsidR="00FF07BE" w:rsidRDefault="00B46CB4">
      <w:pPr>
        <w:pStyle w:val="SourceCode"/>
      </w:pPr>
      <w:r>
        <w:t xml:space="preserve">    if (cJSON_AddNumberToObject(record, "id", contact_id) == NULL ||</w:t>
      </w:r>
    </w:p>
    <w:p w14:paraId="1B677B1F" w14:textId="77777777" w:rsidR="00FF07BE" w:rsidRDefault="00B46CB4">
      <w:pPr>
        <w:pStyle w:val="SourceCode"/>
      </w:pPr>
      <w:r>
        <w:t xml:space="preserve">        cJSON_AddStringToObject(record, "name", full_name) == NULL ||</w:t>
      </w:r>
    </w:p>
    <w:p w14:paraId="6BEB1E10" w14:textId="77777777" w:rsidR="00FF07BE" w:rsidRDefault="00B46CB4">
      <w:pPr>
        <w:pStyle w:val="SourceCode"/>
      </w:pPr>
      <w:r>
        <w:t xml:space="preserve">        cJSON_AddStringToObject(record, "email", email) == NULL) {</w:t>
      </w:r>
    </w:p>
    <w:p w14:paraId="35ED48CB" w14:textId="77777777" w:rsidR="00FF07BE" w:rsidRDefault="00B46CB4">
      <w:pPr>
        <w:pStyle w:val="SourceCode"/>
      </w:pPr>
      <w:r>
        <w:t xml:space="preserve">        cJSON_Delete(record);</w:t>
      </w:r>
    </w:p>
    <w:p w14:paraId="6B0E6CAF" w14:textId="77777777" w:rsidR="00FF07BE" w:rsidRDefault="00B46CB4">
      <w:pPr>
        <w:pStyle w:val="SourceCode"/>
      </w:pPr>
      <w:r>
        <w:t xml:space="preserve">        return NULL;</w:t>
      </w:r>
    </w:p>
    <w:p w14:paraId="236C66B8" w14:textId="77777777" w:rsidR="00FF07BE" w:rsidRDefault="00B46CB4">
      <w:pPr>
        <w:pStyle w:val="SourceCode"/>
      </w:pPr>
      <w:r>
        <w:t xml:space="preserve">    }</w:t>
      </w:r>
    </w:p>
    <w:p w14:paraId="10AD5F1D" w14:textId="77777777" w:rsidR="00FF07BE" w:rsidRDefault="00B46CB4">
      <w:pPr>
        <w:pStyle w:val="SourceCode"/>
      </w:pPr>
      <w:r>
        <w:t xml:space="preserve">    cJSON *phone_item = NULL;</w:t>
      </w:r>
    </w:p>
    <w:p w14:paraId="66268CD6" w14:textId="77777777" w:rsidR="00FF07BE" w:rsidRDefault="00B46CB4">
      <w:pPr>
        <w:pStyle w:val="SourceCode"/>
      </w:pPr>
      <w:r>
        <w:t xml:space="preserve">    if (phone == NULL) {</w:t>
      </w:r>
    </w:p>
    <w:p w14:paraId="6FF5DB82" w14:textId="77777777" w:rsidR="00FF07BE" w:rsidRDefault="00B46CB4">
      <w:pPr>
        <w:pStyle w:val="SourceCode"/>
      </w:pPr>
      <w:r>
        <w:t xml:space="preserve">        phone_item = cJSON_AddNullToObject(record, "phone");</w:t>
      </w:r>
    </w:p>
    <w:p w14:paraId="45F30E66" w14:textId="77777777" w:rsidR="00FF07BE" w:rsidRDefault="00B46CB4">
      <w:pPr>
        <w:pStyle w:val="SourceCode"/>
      </w:pPr>
      <w:r>
        <w:t xml:space="preserve">    } else {</w:t>
      </w:r>
    </w:p>
    <w:p w14:paraId="187C48C8" w14:textId="77777777" w:rsidR="00FF07BE" w:rsidRDefault="00B46CB4">
      <w:pPr>
        <w:pStyle w:val="SourceCode"/>
      </w:pPr>
      <w:r>
        <w:t xml:space="preserve">        phone_item = cJSON_AddStringToObject(record, "phone", phone);</w:t>
      </w:r>
    </w:p>
    <w:p w14:paraId="7300DF72" w14:textId="77777777" w:rsidR="00FF07BE" w:rsidRDefault="00B46CB4">
      <w:pPr>
        <w:pStyle w:val="SourceCode"/>
      </w:pPr>
      <w:r>
        <w:t xml:space="preserve">    }</w:t>
      </w:r>
    </w:p>
    <w:p w14:paraId="0388FA80" w14:textId="77777777" w:rsidR="00FF07BE" w:rsidRDefault="00B46CB4">
      <w:pPr>
        <w:pStyle w:val="SourceCode"/>
      </w:pPr>
      <w:r>
        <w:t xml:space="preserve">    if (phone_item == NULL) {</w:t>
      </w:r>
    </w:p>
    <w:p w14:paraId="38FEAB23" w14:textId="77777777" w:rsidR="00FF07BE" w:rsidRDefault="00B46CB4">
      <w:pPr>
        <w:pStyle w:val="SourceCode"/>
      </w:pPr>
      <w:r>
        <w:t xml:space="preserve">        cJSON_Delete(record);</w:t>
      </w:r>
    </w:p>
    <w:p w14:paraId="1CF81EC1" w14:textId="77777777" w:rsidR="00FF07BE" w:rsidRDefault="00B46CB4">
      <w:pPr>
        <w:pStyle w:val="SourceCode"/>
      </w:pPr>
      <w:r>
        <w:t xml:space="preserve">        return NULL;</w:t>
      </w:r>
    </w:p>
    <w:p w14:paraId="75C09F10" w14:textId="77777777" w:rsidR="00FF07BE" w:rsidRDefault="00B46CB4">
      <w:pPr>
        <w:pStyle w:val="SourceCode"/>
      </w:pPr>
      <w:r>
        <w:t xml:space="preserve">    }</w:t>
      </w:r>
    </w:p>
    <w:p w14:paraId="79A3178E" w14:textId="77777777" w:rsidR="00FF07BE" w:rsidRDefault="00B46CB4">
      <w:pPr>
        <w:pStyle w:val="SourceCode"/>
      </w:pPr>
      <w:r>
        <w:t xml:space="preserve">    return record;</w:t>
      </w:r>
    </w:p>
    <w:p w14:paraId="00CB8E69" w14:textId="77777777" w:rsidR="00FF07BE" w:rsidRDefault="00B46CB4">
      <w:pPr>
        <w:pStyle w:val="SourceCode"/>
      </w:pPr>
      <w:r>
        <w:t>}</w:t>
      </w:r>
    </w:p>
    <w:p w14:paraId="1C23144F" w14:textId="77777777" w:rsidR="00FF07BE" w:rsidRDefault="00FF07BE">
      <w:pPr>
        <w:pStyle w:val="SourceCode"/>
      </w:pPr>
    </w:p>
    <w:p w14:paraId="08CEDD17" w14:textId="77777777" w:rsidR="00FF07BE" w:rsidRDefault="00B46CB4">
      <w:pPr>
        <w:pStyle w:val="SourceCode"/>
      </w:pPr>
      <w:r>
        <w:t>char *contact_to_json(struct Contact contact)</w:t>
      </w:r>
    </w:p>
    <w:p w14:paraId="030477CA" w14:textId="77777777" w:rsidR="00FF07BE" w:rsidRDefault="00B46CB4">
      <w:pPr>
        <w:pStyle w:val="SourceCode"/>
      </w:pPr>
      <w:r>
        <w:t>{</w:t>
      </w:r>
    </w:p>
    <w:p w14:paraId="5D743398" w14:textId="77777777" w:rsidR="00FF07BE" w:rsidRDefault="00B46CB4">
      <w:pPr>
        <w:pStyle w:val="SourceCode"/>
      </w:pPr>
      <w:r>
        <w:t xml:space="preserve">    const char *phone = NULL;</w:t>
      </w:r>
    </w:p>
    <w:p w14:paraId="4DEC410C" w14:textId="77777777" w:rsidR="00FF07BE" w:rsidRDefault="00B46CB4">
      <w:pPr>
        <w:pStyle w:val="SourceCode"/>
      </w:pPr>
      <w:r>
        <w:t xml:space="preserve">    if (contact.has_phone) {</w:t>
      </w:r>
    </w:p>
    <w:p w14:paraId="7B8854F4" w14:textId="77777777" w:rsidR="00FF07BE" w:rsidRDefault="00B46CB4">
      <w:pPr>
        <w:pStyle w:val="SourceCode"/>
      </w:pPr>
      <w:r>
        <w:t xml:space="preserve">        phone = contact.phone;</w:t>
      </w:r>
    </w:p>
    <w:p w14:paraId="38300E8D" w14:textId="77777777" w:rsidR="00FF07BE" w:rsidRDefault="00B46CB4">
      <w:pPr>
        <w:pStyle w:val="SourceCode"/>
      </w:pPr>
      <w:r>
        <w:t xml:space="preserve">    }</w:t>
      </w:r>
    </w:p>
    <w:p w14:paraId="26AAFF15" w14:textId="77777777" w:rsidR="00FF07BE" w:rsidRDefault="00B46CB4">
      <w:pPr>
        <w:pStyle w:val="SourceCode"/>
      </w:pPr>
      <w:r>
        <w:t xml:space="preserve">    cJSON *record =</w:t>
      </w:r>
    </w:p>
    <w:p w14:paraId="09088387" w14:textId="77777777" w:rsidR="00FF07BE" w:rsidRDefault="00B46CB4">
      <w:pPr>
        <w:pStyle w:val="SourceCode"/>
      </w:pPr>
      <w:r>
        <w:t xml:space="preserve">        contact_object(contact.id, contact.full_name, contact.email, phone);</w:t>
      </w:r>
    </w:p>
    <w:p w14:paraId="26AA7CAE" w14:textId="77777777" w:rsidR="00FF07BE" w:rsidRDefault="00B46CB4">
      <w:pPr>
        <w:pStyle w:val="SourceCode"/>
      </w:pPr>
      <w:r>
        <w:t xml:space="preserve">    // Remember, cJSON_PrintUnformatted writes compact text, and returns</w:t>
      </w:r>
    </w:p>
    <w:p w14:paraId="757DE03F" w14:textId="77777777" w:rsidR="00FF07BE" w:rsidRDefault="00B46CB4">
      <w:pPr>
        <w:pStyle w:val="SourceCode"/>
      </w:pPr>
      <w:r>
        <w:t xml:space="preserve">    // NULL when it is given NULL.</w:t>
      </w:r>
    </w:p>
    <w:p w14:paraId="7910C433" w14:textId="77777777" w:rsidR="00FF07BE" w:rsidRDefault="00B46CB4">
      <w:pPr>
        <w:pStyle w:val="SourceCode"/>
      </w:pPr>
      <w:r>
        <w:t xml:space="preserve">    char *json_text = cJSON_PrintUnformatted(record);</w:t>
      </w:r>
    </w:p>
    <w:p w14:paraId="1343C759" w14:textId="77777777" w:rsidR="00FF07BE" w:rsidRDefault="00B46CB4">
      <w:pPr>
        <w:pStyle w:val="SourceCode"/>
      </w:pPr>
      <w:r>
        <w:t xml:space="preserve">    cJSON_Delete(record);</w:t>
      </w:r>
    </w:p>
    <w:p w14:paraId="2A436DB0" w14:textId="77777777" w:rsidR="00FF07BE" w:rsidRDefault="00B46CB4">
      <w:pPr>
        <w:pStyle w:val="SourceCode"/>
      </w:pPr>
      <w:r>
        <w:t xml:space="preserve">    return json_text;</w:t>
      </w:r>
    </w:p>
    <w:p w14:paraId="77D3AFEF" w14:textId="77777777" w:rsidR="00FF07BE" w:rsidRDefault="00B46CB4">
      <w:pPr>
        <w:pStyle w:val="SourceCode"/>
      </w:pPr>
      <w:r>
        <w:t>}</w:t>
      </w:r>
    </w:p>
    <w:p w14:paraId="0F114A1B" w14:textId="77777777" w:rsidR="00FF07BE" w:rsidRDefault="00FF07BE">
      <w:pPr>
        <w:pStyle w:val="SourceCode"/>
      </w:pPr>
    </w:p>
    <w:p w14:paraId="25549F0A" w14:textId="77777777" w:rsidR="00FF07BE" w:rsidRDefault="00B46CB4">
      <w:pPr>
        <w:pStyle w:val="SourceCode"/>
      </w:pPr>
      <w:r>
        <w:t>char *contacts_to_json(MYSQL_RES *rows)</w:t>
      </w:r>
    </w:p>
    <w:p w14:paraId="3A660312" w14:textId="77777777" w:rsidR="00FF07BE" w:rsidRDefault="00B46CB4">
      <w:pPr>
        <w:pStyle w:val="SourceCode"/>
      </w:pPr>
      <w:r>
        <w:t>{</w:t>
      </w:r>
    </w:p>
    <w:p w14:paraId="7690AB78" w14:textId="77777777" w:rsidR="00FF07BE" w:rsidRDefault="00B46CB4">
      <w:pPr>
        <w:pStyle w:val="SourceCode"/>
      </w:pPr>
      <w:r>
        <w:t xml:space="preserve">    // Remember, an array owns the objects added to it (Lesson 5.8), fetch</w:t>
      </w:r>
    </w:p>
    <w:p w14:paraId="270F03F2" w14:textId="77777777" w:rsidR="00FF07BE" w:rsidRDefault="00B46CB4">
      <w:pPr>
        <w:pStyle w:val="SourceCode"/>
      </w:pPr>
      <w:r>
        <w:t xml:space="preserve">    // until NULL, and columns are text: row[0] is the id, row[3] NULL for</w:t>
      </w:r>
    </w:p>
    <w:p w14:paraId="06171D61" w14:textId="77777777" w:rsidR="00FF07BE" w:rsidRDefault="00B46CB4">
      <w:pPr>
        <w:pStyle w:val="SourceCode"/>
      </w:pPr>
      <w:r>
        <w:t xml:space="preserve">    // no phone. cJSON_AddItemToArray returns false when it adds nothing.</w:t>
      </w:r>
    </w:p>
    <w:p w14:paraId="3FCECA23" w14:textId="77777777" w:rsidR="00FF07BE" w:rsidRDefault="00B46CB4">
      <w:pPr>
        <w:pStyle w:val="SourceCode"/>
      </w:pPr>
      <w:r>
        <w:t xml:space="preserve">    cJSON *records = cJSON_CreateArray();</w:t>
      </w:r>
    </w:p>
    <w:p w14:paraId="7B2D6785" w14:textId="77777777" w:rsidR="00FF07BE" w:rsidRDefault="00B46CB4">
      <w:pPr>
        <w:pStyle w:val="SourceCode"/>
      </w:pPr>
      <w:r>
        <w:t xml:space="preserve">    MYSQL_ROW row = mysql_fetch_row(rows);</w:t>
      </w:r>
    </w:p>
    <w:p w14:paraId="17E94C1C" w14:textId="77777777" w:rsidR="00FF07BE" w:rsidRDefault="00B46CB4">
      <w:pPr>
        <w:pStyle w:val="SourceCode"/>
      </w:pPr>
      <w:r>
        <w:t xml:space="preserve">    while (row != NULL) {</w:t>
      </w:r>
    </w:p>
    <w:p w14:paraId="6C198C23" w14:textId="77777777" w:rsidR="00FF07BE" w:rsidRDefault="00B46CB4">
      <w:pPr>
        <w:pStyle w:val="SourceCode"/>
      </w:pPr>
      <w:r>
        <w:t xml:space="preserve">        cJSON *record = contact_object(atoi(row[0]), row[1], row[2], row[3]);</w:t>
      </w:r>
    </w:p>
    <w:p w14:paraId="2B21FCDF" w14:textId="77777777" w:rsidR="00FF07BE" w:rsidRDefault="00B46CB4">
      <w:pPr>
        <w:pStyle w:val="SourceCode"/>
      </w:pPr>
      <w:r>
        <w:t xml:space="preserve">        if (!cJSON_AddItemToArray(records, record)) {</w:t>
      </w:r>
    </w:p>
    <w:p w14:paraId="51EECF0D" w14:textId="77777777" w:rsidR="00FF07BE" w:rsidRDefault="00B46CB4">
      <w:pPr>
        <w:pStyle w:val="SourceCode"/>
      </w:pPr>
      <w:r>
        <w:t xml:space="preserve">            cJSON_Delete(record);</w:t>
      </w:r>
    </w:p>
    <w:p w14:paraId="518A0FF8" w14:textId="77777777" w:rsidR="00FF07BE" w:rsidRDefault="00B46CB4">
      <w:pPr>
        <w:pStyle w:val="SourceCode"/>
      </w:pPr>
      <w:r>
        <w:t xml:space="preserve">            cJSON_Delete(records);</w:t>
      </w:r>
    </w:p>
    <w:p w14:paraId="38938CAA" w14:textId="77777777" w:rsidR="00FF07BE" w:rsidRDefault="00B46CB4">
      <w:pPr>
        <w:pStyle w:val="SourceCode"/>
      </w:pPr>
      <w:r>
        <w:t xml:space="preserve">            return NULL;</w:t>
      </w:r>
    </w:p>
    <w:p w14:paraId="0F881AFF" w14:textId="77777777" w:rsidR="00FF07BE" w:rsidRDefault="00B46CB4">
      <w:pPr>
        <w:pStyle w:val="SourceCode"/>
      </w:pPr>
      <w:r>
        <w:t xml:space="preserve">        }</w:t>
      </w:r>
    </w:p>
    <w:p w14:paraId="738055D1" w14:textId="77777777" w:rsidR="00FF07BE" w:rsidRDefault="00B46CB4">
      <w:pPr>
        <w:pStyle w:val="SourceCode"/>
      </w:pPr>
      <w:r>
        <w:t xml:space="preserve">        row = mysql_fetch_row(rows);</w:t>
      </w:r>
    </w:p>
    <w:p w14:paraId="1D692113" w14:textId="77777777" w:rsidR="00FF07BE" w:rsidRDefault="00B46CB4">
      <w:pPr>
        <w:pStyle w:val="SourceCode"/>
      </w:pPr>
      <w:r>
        <w:t xml:space="preserve">    }</w:t>
      </w:r>
    </w:p>
    <w:p w14:paraId="652689FA" w14:textId="77777777" w:rsidR="00FF07BE" w:rsidRDefault="00B46CB4">
      <w:pPr>
        <w:pStyle w:val="SourceCode"/>
      </w:pPr>
      <w:r>
        <w:t xml:space="preserve">    char *json_text = cJSON_PrintUnformatted(records);</w:t>
      </w:r>
    </w:p>
    <w:p w14:paraId="12881EE1" w14:textId="77777777" w:rsidR="00FF07BE" w:rsidRDefault="00B46CB4">
      <w:pPr>
        <w:pStyle w:val="SourceCode"/>
        <w:keepNext/>
      </w:pPr>
      <w:r>
        <w:t xml:space="preserve">    cJSON_Delete(records);</w:t>
      </w:r>
    </w:p>
    <w:p w14:paraId="0B15562A" w14:textId="77777777" w:rsidR="00FF07BE" w:rsidRDefault="00B46CB4">
      <w:pPr>
        <w:pStyle w:val="SourceCode"/>
        <w:keepNext/>
      </w:pPr>
      <w:r>
        <w:t xml:space="preserve">    return json_text;</w:t>
      </w:r>
    </w:p>
    <w:p w14:paraId="4C97341E" w14:textId="77777777" w:rsidR="00FF07BE" w:rsidRDefault="00B46CB4">
      <w:pPr>
        <w:pStyle w:val="SourceCode"/>
      </w:pPr>
      <w:r>
        <w:t>}</w:t>
      </w:r>
    </w:p>
    <w:p w14:paraId="5FB738D7" w14:textId="77777777" w:rsidR="00FF07BE" w:rsidRDefault="00FF07BE">
      <w:pPr>
        <w:keepNext/>
      </w:pPr>
    </w:p>
    <w:p w14:paraId="130C770F" w14:textId="77777777" w:rsidR="00FF07BE" w:rsidRDefault="00B46CB4">
      <w:pPr>
        <w:pStyle w:val="Heading3"/>
      </w:pPr>
      <w:r>
        <w:t>c/server.c</w:t>
      </w:r>
    </w:p>
    <w:p w14:paraId="604043F4" w14:textId="77777777" w:rsidR="00FF07BE" w:rsidRDefault="00B46CB4">
      <w:pPr>
        <w:pStyle w:val="SourceCode"/>
        <w:keepNext/>
      </w:pPr>
      <w:r>
        <w:t>// Lesson 6.5: the Chapter 6 server. GET /api/v1/contacts/{id} serves one</w:t>
      </w:r>
    </w:p>
    <w:p w14:paraId="1C7BC8C0" w14:textId="77777777" w:rsidR="00FF07BE" w:rsidRDefault="00B46CB4">
      <w:pPr>
        <w:pStyle w:val="SourceCode"/>
        <w:keepNext/>
      </w:pPr>
      <w:r>
        <w:t>// contact and GET /api/v1/contacts the collection, read from the database</w:t>
      </w:r>
    </w:p>
    <w:p w14:paraId="53D130CF" w14:textId="77777777" w:rsidR="00FF07BE" w:rsidRDefault="00B46CB4">
      <w:pPr>
        <w:pStyle w:val="SourceCode"/>
      </w:pPr>
      <w:r>
        <w:t>// through the contact store.</w:t>
      </w:r>
    </w:p>
    <w:p w14:paraId="1B4A64D8" w14:textId="77777777" w:rsidR="00FF07BE" w:rsidRDefault="00B46CB4">
      <w:pPr>
        <w:pStyle w:val="SourceCode"/>
      </w:pPr>
      <w:r>
        <w:t>#include &lt;stdio.h&gt;</w:t>
      </w:r>
    </w:p>
    <w:p w14:paraId="100B7EAD" w14:textId="77777777" w:rsidR="00FF07BE" w:rsidRDefault="00B46CB4">
      <w:pPr>
        <w:pStyle w:val="SourceCode"/>
      </w:pPr>
      <w:r>
        <w:t>#include &lt;stdlib.h&gt;</w:t>
      </w:r>
    </w:p>
    <w:p w14:paraId="24075BE9" w14:textId="77777777" w:rsidR="00FF07BE" w:rsidRDefault="00B46CB4">
      <w:pPr>
        <w:pStyle w:val="SourceCode"/>
      </w:pPr>
      <w:r>
        <w:t>#include &lt;string.h&gt;</w:t>
      </w:r>
    </w:p>
    <w:p w14:paraId="495DC1CD" w14:textId="77777777" w:rsidR="00FF07BE" w:rsidRDefault="00FF07BE">
      <w:pPr>
        <w:pStyle w:val="SourceCode"/>
      </w:pPr>
    </w:p>
    <w:p w14:paraId="2CE0AC3E" w14:textId="77777777" w:rsidR="00FF07BE" w:rsidRDefault="00B46CB4">
      <w:pPr>
        <w:pStyle w:val="SourceCode"/>
      </w:pPr>
      <w:r>
        <w:t>#include &lt;microhttpd.h&gt;</w:t>
      </w:r>
    </w:p>
    <w:p w14:paraId="423C8709" w14:textId="77777777" w:rsidR="00FF07BE" w:rsidRDefault="00FF07BE">
      <w:pPr>
        <w:pStyle w:val="SourceCode"/>
      </w:pPr>
    </w:p>
    <w:p w14:paraId="27154D2C" w14:textId="77777777" w:rsidR="00FF07BE" w:rsidRDefault="00B46CB4">
      <w:pPr>
        <w:pStyle w:val="SourceCode"/>
      </w:pPr>
      <w:r>
        <w:t>// Remember, cJSON writes JSON text (Lesson 3.15); contact_store.h brings</w:t>
      </w:r>
    </w:p>
    <w:p w14:paraId="773E4FD9" w14:textId="77777777" w:rsidR="00FF07BE" w:rsidRDefault="00B46CB4">
      <w:pPr>
        <w:pStyle w:val="SourceCode"/>
      </w:pPr>
      <w:r>
        <w:t>// in your Chapter 5 contacts.h and MySQL's mysql.h.</w:t>
      </w:r>
    </w:p>
    <w:p w14:paraId="2C8A20E2" w14:textId="77777777" w:rsidR="00FF07BE" w:rsidRDefault="00B46CB4">
      <w:pPr>
        <w:pStyle w:val="SourceCode"/>
      </w:pPr>
      <w:r>
        <w:t>#include "cJSON.h"</w:t>
      </w:r>
    </w:p>
    <w:p w14:paraId="4A1C4B0D" w14:textId="77777777" w:rsidR="00FF07BE" w:rsidRDefault="00B46CB4">
      <w:pPr>
        <w:pStyle w:val="SourceCode"/>
      </w:pPr>
      <w:r>
        <w:t>#include "contact_store.h"</w:t>
      </w:r>
    </w:p>
    <w:p w14:paraId="3A782078" w14:textId="77777777" w:rsidR="00FF07BE" w:rsidRDefault="00FF07BE">
      <w:pPr>
        <w:pStyle w:val="SourceCode"/>
      </w:pPr>
    </w:p>
    <w:p w14:paraId="2D8260E7" w14:textId="77777777" w:rsidR="00FF07BE" w:rsidRDefault="00B46CB4">
      <w:pPr>
        <w:pStyle w:val="SourceCode"/>
      </w:pPr>
      <w:r>
        <w:t>// Remember, Linux and macOS declare sockaddr_in in arpa/inet.h.</w:t>
      </w:r>
    </w:p>
    <w:p w14:paraId="7DCC586E" w14:textId="77777777" w:rsidR="00FF07BE" w:rsidRDefault="00B46CB4">
      <w:pPr>
        <w:pStyle w:val="SourceCode"/>
      </w:pPr>
      <w:r>
        <w:t>#ifndef _WIN32</w:t>
      </w:r>
    </w:p>
    <w:p w14:paraId="23695DFD" w14:textId="77777777" w:rsidR="00FF07BE" w:rsidRDefault="00B46CB4">
      <w:pPr>
        <w:pStyle w:val="SourceCode"/>
      </w:pPr>
      <w:r>
        <w:t>#include &lt;arpa/inet.h&gt;</w:t>
      </w:r>
    </w:p>
    <w:p w14:paraId="1C47674A" w14:textId="77777777" w:rsidR="00FF07BE" w:rsidRDefault="00B46CB4">
      <w:pPr>
        <w:pStyle w:val="SourceCode"/>
      </w:pPr>
      <w:r>
        <w:t>#endif</w:t>
      </w:r>
    </w:p>
    <w:p w14:paraId="7A523415" w14:textId="77777777" w:rsidR="00FF07BE" w:rsidRDefault="00B46CB4">
      <w:pPr>
        <w:pStyle w:val="SourceCode"/>
      </w:pPr>
      <w:r>
        <w:t>// Remember, C joins strings written side by side: API_PREFIX "/contacts".</w:t>
      </w:r>
    </w:p>
    <w:p w14:paraId="3EA4FE4B" w14:textId="77777777" w:rsidR="00FF07BE" w:rsidRDefault="00B46CB4">
      <w:pPr>
        <w:pStyle w:val="SourceCode"/>
      </w:pPr>
      <w:r>
        <w:t>#define HOST "127.0.0.1"</w:t>
      </w:r>
    </w:p>
    <w:p w14:paraId="5ABC560A" w14:textId="77777777" w:rsidR="00FF07BE" w:rsidRDefault="00B46CB4">
      <w:pPr>
        <w:pStyle w:val="SourceCode"/>
      </w:pPr>
      <w:r>
        <w:t>#define HTTPS_PORT 8765</w:t>
      </w:r>
    </w:p>
    <w:p w14:paraId="063DB2D3" w14:textId="77777777" w:rsidR="00FF07BE" w:rsidRDefault="00B46CB4">
      <w:pPr>
        <w:pStyle w:val="SourceCode"/>
      </w:pPr>
      <w:r>
        <w:t>#define API_PREFIX "/api/v1"</w:t>
      </w:r>
    </w:p>
    <w:p w14:paraId="0801FF6E" w14:textId="77777777" w:rsidR="00FF07BE" w:rsidRDefault="00B46CB4">
      <w:pPr>
        <w:pStyle w:val="SourceCode"/>
      </w:pPr>
      <w:r>
        <w:t>#define CONTACTS_PATH API_PREFIX "/contacts"</w:t>
      </w:r>
    </w:p>
    <w:p w14:paraId="4FB0C9F8" w14:textId="77777777" w:rsidR="00FF07BE" w:rsidRDefault="00B46CB4">
      <w:pPr>
        <w:pStyle w:val="SourceCode"/>
      </w:pPr>
      <w:r>
        <w:t>#define CERTIFICATE_FILE "certs/server.pem"</w:t>
      </w:r>
    </w:p>
    <w:p w14:paraId="4C4112F9" w14:textId="77777777" w:rsidR="00FF07BE" w:rsidRDefault="00B46CB4">
      <w:pPr>
        <w:pStyle w:val="SourceCode"/>
      </w:pPr>
      <w:r>
        <w:t>#define KEY_FILE "certs/server.key"</w:t>
      </w:r>
    </w:p>
    <w:p w14:paraId="7781B92A" w14:textId="77777777" w:rsidR="00FF07BE" w:rsidRDefault="00B46CB4">
      <w:pPr>
        <w:pStyle w:val="SourceCode"/>
      </w:pPr>
      <w:r>
        <w:t>#define JSON_TYPE "application/json; charset=utf-8"</w:t>
      </w:r>
    </w:p>
    <w:p w14:paraId="46A970E0" w14:textId="77777777" w:rsidR="00FF07BE" w:rsidRDefault="00B46CB4">
      <w:pPr>
        <w:pStyle w:val="SourceCode"/>
      </w:pPr>
      <w:r>
        <w:t>#define NOT_FOUND_JSON "{\"code\":\"not_found\",\"message\":\"no such path\"}"</w:t>
      </w:r>
    </w:p>
    <w:p w14:paraId="6D5C1B83" w14:textId="77777777" w:rsidR="00FF07BE" w:rsidRDefault="00B46CB4">
      <w:pPr>
        <w:pStyle w:val="SourceCode"/>
      </w:pPr>
      <w:r>
        <w:t>#define PEM_SIZE 8192</w:t>
      </w:r>
    </w:p>
    <w:p w14:paraId="01985E24" w14:textId="77777777" w:rsidR="00FF07BE" w:rsidRDefault="00B46CB4">
      <w:pPr>
        <w:pStyle w:val="SourceCode"/>
      </w:pPr>
      <w:r>
        <w:t>// Remember, the Chapter 5 words for an id that parse_id refuses.</w:t>
      </w:r>
    </w:p>
    <w:p w14:paraId="4D602DC5" w14:textId="77777777" w:rsidR="00FF07BE" w:rsidRDefault="00B46CB4">
      <w:pPr>
        <w:pStyle w:val="SourceCode"/>
      </w:pPr>
      <w:r>
        <w:t>#define ID_PROBLEM "id must be a whole number from 1 to 2147483647"</w:t>
      </w:r>
    </w:p>
    <w:p w14:paraId="7DC8BC39" w14:textId="77777777" w:rsidR="00FF07BE" w:rsidRDefault="00B46CB4">
      <w:pPr>
        <w:pStyle w:val="SourceCode"/>
      </w:pPr>
      <w:r>
        <w:t>// An id has at most 10 digits; longer text is not an id.</w:t>
      </w:r>
    </w:p>
    <w:p w14:paraId="18E9E453" w14:textId="77777777" w:rsidR="00FF07BE" w:rsidRDefault="00B46CB4">
      <w:pPr>
        <w:pStyle w:val="SourceCode"/>
      </w:pPr>
      <w:r>
        <w:t>#define ID_TEXT_SIZE 32</w:t>
      </w:r>
    </w:p>
    <w:p w14:paraId="5FE90351" w14:textId="77777777" w:rsidR="00FF07BE" w:rsidRDefault="00B46CB4">
      <w:pPr>
        <w:pStyle w:val="SourceCode"/>
      </w:pPr>
      <w:r>
        <w:t>#define OUT_OF_MEMORY "out of memory"</w:t>
      </w:r>
    </w:p>
    <w:p w14:paraId="093118FD" w14:textId="77777777" w:rsidR="00FF07BE" w:rsidRDefault="00B46CB4">
      <w:pPr>
        <w:pStyle w:val="SourceCode"/>
      </w:pPr>
      <w:r>
        <w:t>#define OUT_OF_MEMORY_JSON \</w:t>
      </w:r>
    </w:p>
    <w:p w14:paraId="3B985E3A" w14:textId="77777777" w:rsidR="00FF07BE" w:rsidRDefault="00B46CB4">
      <w:pPr>
        <w:pStyle w:val="SourceCode"/>
      </w:pPr>
      <w:r>
        <w:t xml:space="preserve">    "{\"code\":\"database_failure\",\"message\":\"out of memory\"}"</w:t>
      </w:r>
    </w:p>
    <w:p w14:paraId="5F63B960" w14:textId="77777777" w:rsidR="00FF07BE" w:rsidRDefault="00FF07BE">
      <w:pPr>
        <w:pStyle w:val="SourceCode"/>
      </w:pPr>
    </w:p>
    <w:p w14:paraId="0FCB7DB5" w14:textId="77777777" w:rsidR="00FF07BE" w:rsidRDefault="00B46CB4">
      <w:pPr>
        <w:pStyle w:val="SourceCode"/>
      </w:pPr>
      <w:r>
        <w:t>// What a handler needs to know about the request it answers: path is the</w:t>
      </w:r>
    </w:p>
    <w:p w14:paraId="0CA23677" w14:textId="77777777" w:rsidR="00FF07BE" w:rsidRDefault="00B46CB4">
      <w:pPr>
        <w:pStyle w:val="SourceCode"/>
      </w:pPr>
      <w:r>
        <w:t>// path alone, for routing; target is the path and query exactly as the</w:t>
      </w:r>
    </w:p>
    <w:p w14:paraId="46101F10" w14:textId="77777777" w:rsidR="00FF07BE" w:rsidRDefault="00B46CB4">
      <w:pPr>
        <w:pStyle w:val="SourceCode"/>
      </w:pPr>
      <w:r>
        <w:t>// client sent them, for the request line.</w:t>
      </w:r>
    </w:p>
    <w:p w14:paraId="73848C9D" w14:textId="77777777" w:rsidR="00FF07BE" w:rsidRDefault="00B46CB4">
      <w:pPr>
        <w:pStyle w:val="SourceCode"/>
      </w:pPr>
      <w:r>
        <w:t>struct Request {</w:t>
      </w:r>
    </w:p>
    <w:p w14:paraId="3F136124" w14:textId="77777777" w:rsidR="00FF07BE" w:rsidRDefault="00B46CB4">
      <w:pPr>
        <w:pStyle w:val="SourceCode"/>
      </w:pPr>
      <w:r>
        <w:t xml:space="preserve">    struct MHD_Connection *connection;</w:t>
      </w:r>
    </w:p>
    <w:p w14:paraId="65827087" w14:textId="77777777" w:rsidR="00FF07BE" w:rsidRDefault="00B46CB4">
      <w:pPr>
        <w:pStyle w:val="SourceCode"/>
      </w:pPr>
      <w:r>
        <w:t xml:space="preserve">    const char *method;</w:t>
      </w:r>
    </w:p>
    <w:p w14:paraId="5823CBB3" w14:textId="77777777" w:rsidR="00FF07BE" w:rsidRDefault="00B46CB4">
      <w:pPr>
        <w:pStyle w:val="SourceCode"/>
      </w:pPr>
      <w:r>
        <w:t xml:space="preserve">    const char *path;</w:t>
      </w:r>
    </w:p>
    <w:p w14:paraId="704A7801" w14:textId="77777777" w:rsidR="00FF07BE" w:rsidRDefault="00B46CB4">
      <w:pPr>
        <w:pStyle w:val="SourceCode"/>
      </w:pPr>
      <w:r>
        <w:t xml:space="preserve">    const char *target;</w:t>
      </w:r>
    </w:p>
    <w:p w14:paraId="73EAA05E" w14:textId="77777777" w:rsidR="00FF07BE" w:rsidRDefault="00B46CB4">
      <w:pPr>
        <w:pStyle w:val="SourceCode"/>
      </w:pPr>
      <w:r>
        <w:t>};</w:t>
      </w:r>
    </w:p>
    <w:p w14:paraId="0B172678" w14:textId="77777777" w:rsidR="00FF07BE" w:rsidRDefault="00FF07BE">
      <w:pPr>
        <w:pStyle w:val="SourceCode"/>
      </w:pPr>
    </w:p>
    <w:p w14:paraId="122B87DD" w14:textId="77777777" w:rsidR="00FF07BE" w:rsidRDefault="00B46CB4">
      <w:pPr>
        <w:pStyle w:val="SourceCode"/>
      </w:pPr>
      <w:r>
        <w:t>// Print one line per answered request: GET /api/v1/health -&gt; 200.</w:t>
      </w:r>
    </w:p>
    <w:p w14:paraId="2B07DA97" w14:textId="77777777" w:rsidR="00FF07BE" w:rsidRDefault="00B46CB4">
      <w:pPr>
        <w:pStyle w:val="SourceCode"/>
      </w:pPr>
      <w:r>
        <w:t>static void log_request(const char *method, const char *target,</w:t>
      </w:r>
    </w:p>
    <w:p w14:paraId="67599A43" w14:textId="77777777" w:rsidR="00FF07BE" w:rsidRDefault="00B46CB4">
      <w:pPr>
        <w:pStyle w:val="SourceCode"/>
      </w:pPr>
      <w:r>
        <w:t xml:space="preserve">                        unsigned int status)</w:t>
      </w:r>
    </w:p>
    <w:p w14:paraId="737FDA26" w14:textId="77777777" w:rsidR="00FF07BE" w:rsidRDefault="00B46CB4">
      <w:pPr>
        <w:pStyle w:val="SourceCode"/>
      </w:pPr>
      <w:r>
        <w:t>{</w:t>
      </w:r>
    </w:p>
    <w:p w14:paraId="0AE0CD88" w14:textId="77777777" w:rsidR="00FF07BE" w:rsidRDefault="00B46CB4">
      <w:pPr>
        <w:pStyle w:val="SourceCode"/>
      </w:pPr>
      <w:r>
        <w:t xml:space="preserve">    printf("%s %s -&gt; %u\n", method, target, status);</w:t>
      </w:r>
    </w:p>
    <w:p w14:paraId="6D399945" w14:textId="77777777" w:rsidR="00FF07BE" w:rsidRDefault="00B46CB4">
      <w:pPr>
        <w:pStyle w:val="SourceCode"/>
      </w:pPr>
      <w:r>
        <w:t xml:space="preserve">    // Remember, fflush sends the line now: printed into a pipe or a file,</w:t>
      </w:r>
    </w:p>
    <w:p w14:paraId="55B9D51D" w14:textId="77777777" w:rsidR="00FF07BE" w:rsidRDefault="00B46CB4">
      <w:pPr>
        <w:pStyle w:val="SourceCode"/>
      </w:pPr>
      <w:r>
        <w:t xml:space="preserve">    // output waits in a buffer, so another program would not see it yet.</w:t>
      </w:r>
    </w:p>
    <w:p w14:paraId="5531ACD9" w14:textId="77777777" w:rsidR="00FF07BE" w:rsidRDefault="00B46CB4">
      <w:pPr>
        <w:pStyle w:val="SourceCode"/>
      </w:pPr>
      <w:r>
        <w:t xml:space="preserve">    fflush(stdout);</w:t>
      </w:r>
    </w:p>
    <w:p w14:paraId="6DC0EF93" w14:textId="77777777" w:rsidR="00FF07BE" w:rsidRDefault="00B46CB4">
      <w:pPr>
        <w:pStyle w:val="SourceCode"/>
      </w:pPr>
      <w:r>
        <w:t>}</w:t>
      </w:r>
    </w:p>
    <w:p w14:paraId="1DB3C614" w14:textId="77777777" w:rsidR="00FF07BE" w:rsidRDefault="00FF07BE">
      <w:pPr>
        <w:pStyle w:val="SourceCode"/>
      </w:pPr>
    </w:p>
    <w:p w14:paraId="14C2A17E" w14:textId="77777777" w:rsidR="00FF07BE" w:rsidRDefault="00B46CB4">
      <w:pPr>
        <w:pStyle w:val="SourceCode"/>
      </w:pPr>
      <w:r>
        <w:t>// Every answer goes through here, so every answer is logged. _copy makes</w:t>
      </w:r>
    </w:p>
    <w:p w14:paraId="09BA2968" w14:textId="77777777" w:rsidR="00FF07BE" w:rsidRDefault="00B46CB4">
      <w:pPr>
        <w:pStyle w:val="SourceCode"/>
      </w:pPr>
      <w:r>
        <w:t>// the library keep its own copy of the text, so json_text may be gone before</w:t>
      </w:r>
    </w:p>
    <w:p w14:paraId="45D32AF6" w14:textId="77777777" w:rsidR="00FF07BE" w:rsidRDefault="00B46CB4">
      <w:pPr>
        <w:pStyle w:val="SourceCode"/>
      </w:pPr>
      <w:r>
        <w:t>// it is sent; the queue holds the response, so destroy only lets go of ours.</w:t>
      </w:r>
    </w:p>
    <w:p w14:paraId="5123F157" w14:textId="77777777" w:rsidR="00FF07BE" w:rsidRDefault="00B46CB4">
      <w:pPr>
        <w:pStyle w:val="SourceCode"/>
      </w:pPr>
      <w:r>
        <w:t>static enum MHD_Result send_json(const struct Request *request,</w:t>
      </w:r>
    </w:p>
    <w:p w14:paraId="6AEE6581" w14:textId="77777777" w:rsidR="00FF07BE" w:rsidRDefault="00B46CB4">
      <w:pPr>
        <w:pStyle w:val="SourceCode"/>
      </w:pPr>
      <w:r>
        <w:t xml:space="preserve">                                 unsigned int status, const char *json_text)</w:t>
      </w:r>
    </w:p>
    <w:p w14:paraId="56B8E9F7" w14:textId="77777777" w:rsidR="00FF07BE" w:rsidRDefault="00B46CB4">
      <w:pPr>
        <w:pStyle w:val="SourceCode"/>
      </w:pPr>
      <w:r>
        <w:t>{</w:t>
      </w:r>
    </w:p>
    <w:p w14:paraId="0EF49C59" w14:textId="77777777" w:rsidR="00FF07BE" w:rsidRDefault="00B46CB4">
      <w:pPr>
        <w:pStyle w:val="SourceCode"/>
      </w:pPr>
      <w:r>
        <w:t xml:space="preserve">    struct MHD_Response *response =</w:t>
      </w:r>
    </w:p>
    <w:p w14:paraId="591EC039" w14:textId="77777777" w:rsidR="00FF07BE" w:rsidRDefault="00B46CB4">
      <w:pPr>
        <w:pStyle w:val="SourceCode"/>
      </w:pPr>
      <w:r>
        <w:t xml:space="preserve">        MHD_create_response_from_buffer_copy(strlen(json_text), json_text);</w:t>
      </w:r>
    </w:p>
    <w:p w14:paraId="0BC125E6" w14:textId="77777777" w:rsidR="00FF07BE" w:rsidRDefault="00B46CB4">
      <w:pPr>
        <w:pStyle w:val="SourceCode"/>
      </w:pPr>
      <w:r>
        <w:t xml:space="preserve">    MHD_add_response_header(response, "Content-Type", JSON_TYPE);</w:t>
      </w:r>
    </w:p>
    <w:p w14:paraId="0BD79E35" w14:textId="77777777" w:rsidR="00FF07BE" w:rsidRDefault="00B46CB4">
      <w:pPr>
        <w:pStyle w:val="SourceCode"/>
      </w:pPr>
      <w:r>
        <w:t xml:space="preserve">    enum MHD_Result queued =</w:t>
      </w:r>
    </w:p>
    <w:p w14:paraId="69DD0CD3" w14:textId="77777777" w:rsidR="00FF07BE" w:rsidRDefault="00B46CB4">
      <w:pPr>
        <w:pStyle w:val="SourceCode"/>
      </w:pPr>
      <w:r>
        <w:t xml:space="preserve">        MHD_queue_response(request-&gt;connection, status, response);</w:t>
      </w:r>
    </w:p>
    <w:p w14:paraId="6041F5FC" w14:textId="77777777" w:rsidR="00FF07BE" w:rsidRDefault="00B46CB4">
      <w:pPr>
        <w:pStyle w:val="SourceCode"/>
      </w:pPr>
      <w:r>
        <w:t xml:space="preserve">    MHD_destroy_response(response);</w:t>
      </w:r>
    </w:p>
    <w:p w14:paraId="5D869DA3" w14:textId="77777777" w:rsidR="00FF07BE" w:rsidRDefault="00B46CB4">
      <w:pPr>
        <w:pStyle w:val="SourceCode"/>
      </w:pPr>
      <w:r>
        <w:t xml:space="preserve">    log_request(request-&gt;method, request-&gt;target, status);</w:t>
      </w:r>
    </w:p>
    <w:p w14:paraId="105A4EEF" w14:textId="77777777" w:rsidR="00FF07BE" w:rsidRDefault="00B46CB4">
      <w:pPr>
        <w:pStyle w:val="SourceCode"/>
      </w:pPr>
      <w:r>
        <w:t xml:space="preserve">    return queued;</w:t>
      </w:r>
    </w:p>
    <w:p w14:paraId="7392DCB2" w14:textId="77777777" w:rsidR="00FF07BE" w:rsidRDefault="00B46CB4">
      <w:pPr>
        <w:pStyle w:val="SourceCode"/>
      </w:pPr>
      <w:r>
        <w:t>}</w:t>
      </w:r>
    </w:p>
    <w:p w14:paraId="64298981" w14:textId="77777777" w:rsidR="00FF07BE" w:rsidRDefault="00FF07BE">
      <w:pPr>
        <w:pStyle w:val="SourceCode"/>
      </w:pPr>
    </w:p>
    <w:p w14:paraId="288D08FC" w14:textId="77777777" w:rsidR="00FF07BE" w:rsidRDefault="00B46CB4">
      <w:pPr>
        <w:pStyle w:val="SourceCode"/>
      </w:pPr>
      <w:r>
        <w:t>static enum MHD_Result handle_health(const struct Request *request)</w:t>
      </w:r>
    </w:p>
    <w:p w14:paraId="459E6D55" w14:textId="77777777" w:rsidR="00FF07BE" w:rsidRDefault="00B46CB4">
      <w:pPr>
        <w:pStyle w:val="SourceCode"/>
      </w:pPr>
      <w:r>
        <w:t>{</w:t>
      </w:r>
    </w:p>
    <w:p w14:paraId="69D54226" w14:textId="77777777" w:rsidR="00FF07BE" w:rsidRDefault="00B46CB4">
      <w:pPr>
        <w:pStyle w:val="SourceCode"/>
      </w:pPr>
      <w:r>
        <w:t xml:space="preserve">    return send_json(request, 200, "{\"status\":\"ok\"}");</w:t>
      </w:r>
    </w:p>
    <w:p w14:paraId="355797B4" w14:textId="77777777" w:rsidR="00FF07BE" w:rsidRDefault="00B46CB4">
      <w:pPr>
        <w:pStyle w:val="SourceCode"/>
      </w:pPr>
      <w:r>
        <w:t>}</w:t>
      </w:r>
    </w:p>
    <w:p w14:paraId="7C639D71" w14:textId="77777777" w:rsidR="00FF07BE" w:rsidRDefault="00FF07BE">
      <w:pPr>
        <w:pStyle w:val="SourceCode"/>
      </w:pPr>
    </w:p>
    <w:p w14:paraId="149BFC14" w14:textId="77777777" w:rsidR="00FF07BE" w:rsidRDefault="00B46CB4">
      <w:pPr>
        <w:pStyle w:val="SourceCode"/>
      </w:pPr>
      <w:r>
        <w:t>// The one place a ContactStatus becomes an HTTP status. Lesson 6.14</w:t>
      </w:r>
    </w:p>
    <w:p w14:paraId="3F2240D7" w14:textId="77777777" w:rsidR="00FF07BE" w:rsidRDefault="00B46CB4">
      <w:pPr>
        <w:pStyle w:val="SourceCode"/>
      </w:pPr>
      <w:r>
        <w:t>// covers every status code.</w:t>
      </w:r>
    </w:p>
    <w:p w14:paraId="201E4D14" w14:textId="77777777" w:rsidR="00FF07BE" w:rsidRDefault="00B46CB4">
      <w:pPr>
        <w:pStyle w:val="SourceCode"/>
      </w:pPr>
      <w:r>
        <w:t>static unsigned int http_status_for(enum ContactStatus status)</w:t>
      </w:r>
    </w:p>
    <w:p w14:paraId="457FAAFE" w14:textId="77777777" w:rsidR="00FF07BE" w:rsidRDefault="00B46CB4">
      <w:pPr>
        <w:pStyle w:val="SourceCode"/>
      </w:pPr>
      <w:r>
        <w:t>{</w:t>
      </w:r>
    </w:p>
    <w:p w14:paraId="4DCFAAFD" w14:textId="77777777" w:rsidR="00FF07BE" w:rsidRDefault="00B46CB4">
      <w:pPr>
        <w:pStyle w:val="SourceCode"/>
      </w:pPr>
      <w:r>
        <w:t xml:space="preserve">    switch (status) {</w:t>
      </w:r>
    </w:p>
    <w:p w14:paraId="32DF8826" w14:textId="77777777" w:rsidR="00FF07BE" w:rsidRDefault="00B46CB4">
      <w:pPr>
        <w:pStyle w:val="SourceCode"/>
      </w:pPr>
      <w:r>
        <w:t xml:space="preserve">    case SUCCESS:</w:t>
      </w:r>
    </w:p>
    <w:p w14:paraId="4476E449" w14:textId="77777777" w:rsidR="00FF07BE" w:rsidRDefault="00B46CB4">
      <w:pPr>
        <w:pStyle w:val="SourceCode"/>
      </w:pPr>
      <w:r>
        <w:t xml:space="preserve">        return 200;</w:t>
      </w:r>
    </w:p>
    <w:p w14:paraId="20208D21" w14:textId="77777777" w:rsidR="00FF07BE" w:rsidRDefault="00B46CB4">
      <w:pPr>
        <w:pStyle w:val="SourceCode"/>
      </w:pPr>
      <w:r>
        <w:t xml:space="preserve">    case INVALID_INPUT:</w:t>
      </w:r>
    </w:p>
    <w:p w14:paraId="1BD2DED7" w14:textId="77777777" w:rsidR="00FF07BE" w:rsidRDefault="00B46CB4">
      <w:pPr>
        <w:pStyle w:val="SourceCode"/>
      </w:pPr>
      <w:r>
        <w:t xml:space="preserve">        return 400;</w:t>
      </w:r>
    </w:p>
    <w:p w14:paraId="03BBAC42" w14:textId="77777777" w:rsidR="00FF07BE" w:rsidRDefault="00B46CB4">
      <w:pPr>
        <w:pStyle w:val="SourceCode"/>
      </w:pPr>
      <w:r>
        <w:t xml:space="preserve">    case NOT_FOUND:</w:t>
      </w:r>
    </w:p>
    <w:p w14:paraId="51CC24C3" w14:textId="77777777" w:rsidR="00FF07BE" w:rsidRDefault="00B46CB4">
      <w:pPr>
        <w:pStyle w:val="SourceCode"/>
      </w:pPr>
      <w:r>
        <w:t xml:space="preserve">        return 404;</w:t>
      </w:r>
    </w:p>
    <w:p w14:paraId="1FAB1CF1" w14:textId="77777777" w:rsidR="00FF07BE" w:rsidRDefault="00B46CB4">
      <w:pPr>
        <w:pStyle w:val="SourceCode"/>
      </w:pPr>
      <w:r>
        <w:t xml:space="preserve">    case DUPLICATE_EMAIL:</w:t>
      </w:r>
    </w:p>
    <w:p w14:paraId="028203B3" w14:textId="77777777" w:rsidR="00FF07BE" w:rsidRDefault="00B46CB4">
      <w:pPr>
        <w:pStyle w:val="SourceCode"/>
      </w:pPr>
      <w:r>
        <w:t xml:space="preserve">        return 409;</w:t>
      </w:r>
    </w:p>
    <w:p w14:paraId="50D49BB4" w14:textId="77777777" w:rsidR="00FF07BE" w:rsidRDefault="00B46CB4">
      <w:pPr>
        <w:pStyle w:val="SourceCode"/>
      </w:pPr>
      <w:r>
        <w:t xml:space="preserve">    default:</w:t>
      </w:r>
    </w:p>
    <w:p w14:paraId="076632A5" w14:textId="77777777" w:rsidR="00FF07BE" w:rsidRDefault="00B46CB4">
      <w:pPr>
        <w:pStyle w:val="SourceCode"/>
      </w:pPr>
      <w:r>
        <w:t xml:space="preserve">        // Every other status is a failure on the server's side.</w:t>
      </w:r>
    </w:p>
    <w:p w14:paraId="76B19DC8" w14:textId="77777777" w:rsidR="00FF07BE" w:rsidRDefault="00B46CB4">
      <w:pPr>
        <w:pStyle w:val="SourceCode"/>
      </w:pPr>
      <w:r>
        <w:t xml:space="preserve">        return 500;</w:t>
      </w:r>
    </w:p>
    <w:p w14:paraId="16FF0A8E" w14:textId="77777777" w:rsidR="00FF07BE" w:rsidRDefault="00B46CB4">
      <w:pPr>
        <w:pStyle w:val="SourceCode"/>
      </w:pPr>
      <w:r>
        <w:t xml:space="preserve">    }</w:t>
      </w:r>
    </w:p>
    <w:p w14:paraId="514497AB" w14:textId="77777777" w:rsidR="00FF07BE" w:rsidRDefault="00B46CB4">
      <w:pPr>
        <w:pStyle w:val="SourceCode"/>
      </w:pPr>
      <w:r>
        <w:t>}</w:t>
      </w:r>
    </w:p>
    <w:p w14:paraId="4F7B49CC" w14:textId="77777777" w:rsidR="00FF07BE" w:rsidRDefault="00FF07BE">
      <w:pPr>
        <w:pStyle w:val="SourceCode"/>
      </w:pPr>
    </w:p>
    <w:p w14:paraId="47CAE64F" w14:textId="77777777" w:rsidR="00FF07BE" w:rsidRDefault="00B46CB4">
      <w:pPr>
        <w:pStyle w:val="SourceCode"/>
      </w:pPr>
      <w:r>
        <w:t>// The code an error body names for a ContactStatus.</w:t>
      </w:r>
    </w:p>
    <w:p w14:paraId="4DF23E50" w14:textId="77777777" w:rsidR="00FF07BE" w:rsidRDefault="00B46CB4">
      <w:pPr>
        <w:pStyle w:val="SourceCode"/>
      </w:pPr>
      <w:r>
        <w:t>static const char *error_code_for(enum ContactStatus status)</w:t>
      </w:r>
    </w:p>
    <w:p w14:paraId="614D6631" w14:textId="77777777" w:rsidR="00FF07BE" w:rsidRDefault="00B46CB4">
      <w:pPr>
        <w:pStyle w:val="SourceCode"/>
      </w:pPr>
      <w:r>
        <w:t>{</w:t>
      </w:r>
    </w:p>
    <w:p w14:paraId="71564B8D" w14:textId="77777777" w:rsidR="00FF07BE" w:rsidRDefault="00B46CB4">
      <w:pPr>
        <w:pStyle w:val="SourceCode"/>
      </w:pPr>
      <w:r>
        <w:t xml:space="preserve">    switch (status) {</w:t>
      </w:r>
    </w:p>
    <w:p w14:paraId="169D53B1" w14:textId="77777777" w:rsidR="00FF07BE" w:rsidRDefault="00B46CB4">
      <w:pPr>
        <w:pStyle w:val="SourceCode"/>
      </w:pPr>
      <w:r>
        <w:t xml:space="preserve">    case INVALID_INPUT:</w:t>
      </w:r>
    </w:p>
    <w:p w14:paraId="2CA05D55" w14:textId="77777777" w:rsidR="00FF07BE" w:rsidRDefault="00B46CB4">
      <w:pPr>
        <w:pStyle w:val="SourceCode"/>
      </w:pPr>
      <w:r>
        <w:t xml:space="preserve">        return "invalid_input";</w:t>
      </w:r>
    </w:p>
    <w:p w14:paraId="1F2949EB" w14:textId="77777777" w:rsidR="00FF07BE" w:rsidRDefault="00B46CB4">
      <w:pPr>
        <w:pStyle w:val="SourceCode"/>
      </w:pPr>
      <w:r>
        <w:t xml:space="preserve">    case NOT_FOUND:</w:t>
      </w:r>
    </w:p>
    <w:p w14:paraId="0E056D27" w14:textId="77777777" w:rsidR="00FF07BE" w:rsidRDefault="00B46CB4">
      <w:pPr>
        <w:pStyle w:val="SourceCode"/>
      </w:pPr>
      <w:r>
        <w:t xml:space="preserve">        return "not_found";</w:t>
      </w:r>
    </w:p>
    <w:p w14:paraId="01392E2A" w14:textId="77777777" w:rsidR="00FF07BE" w:rsidRDefault="00B46CB4">
      <w:pPr>
        <w:pStyle w:val="SourceCode"/>
      </w:pPr>
      <w:r>
        <w:t xml:space="preserve">    case DUPLICATE_EMAIL:</w:t>
      </w:r>
    </w:p>
    <w:p w14:paraId="09ACAF31" w14:textId="77777777" w:rsidR="00FF07BE" w:rsidRDefault="00B46CB4">
      <w:pPr>
        <w:pStyle w:val="SourceCode"/>
      </w:pPr>
      <w:r>
        <w:t xml:space="preserve">        return "duplicate_email";</w:t>
      </w:r>
    </w:p>
    <w:p w14:paraId="40C9AB8A" w14:textId="77777777" w:rsidR="00FF07BE" w:rsidRDefault="00B46CB4">
      <w:pPr>
        <w:pStyle w:val="SourceCode"/>
      </w:pPr>
      <w:r>
        <w:t xml:space="preserve">    default:</w:t>
      </w:r>
    </w:p>
    <w:p w14:paraId="13C6B014" w14:textId="77777777" w:rsidR="00FF07BE" w:rsidRDefault="00B46CB4">
      <w:pPr>
        <w:pStyle w:val="SourceCode"/>
      </w:pPr>
      <w:r>
        <w:t xml:space="preserve">        return "database_failure";</w:t>
      </w:r>
    </w:p>
    <w:p w14:paraId="485DB074" w14:textId="77777777" w:rsidR="00FF07BE" w:rsidRDefault="00B46CB4">
      <w:pPr>
        <w:pStyle w:val="SourceCode"/>
      </w:pPr>
      <w:r>
        <w:t xml:space="preserve">    }</w:t>
      </w:r>
    </w:p>
    <w:p w14:paraId="4D472D07" w14:textId="77777777" w:rsidR="00FF07BE" w:rsidRDefault="00B46CB4">
      <w:pPr>
        <w:pStyle w:val="SourceCode"/>
      </w:pPr>
      <w:r>
        <w:t>}</w:t>
      </w:r>
    </w:p>
    <w:p w14:paraId="3E974C0C" w14:textId="77777777" w:rsidR="00FF07BE" w:rsidRDefault="00FF07BE">
      <w:pPr>
        <w:pStyle w:val="SourceCode"/>
      </w:pPr>
    </w:p>
    <w:p w14:paraId="4D4D2E6B" w14:textId="77777777" w:rsidR="00FF07BE" w:rsidRDefault="00B46CB4">
      <w:pPr>
        <w:pStyle w:val="SourceCode"/>
      </w:pPr>
      <w:r>
        <w:t>// The one error body: {"code":"...","message":"..."}. Lesson 6.15 covers</w:t>
      </w:r>
    </w:p>
    <w:p w14:paraId="24FA9258" w14:textId="77777777" w:rsidR="00FF07BE" w:rsidRDefault="00B46CB4">
      <w:pPr>
        <w:pStyle w:val="SourceCode"/>
      </w:pPr>
      <w:r>
        <w:t>// it in full. cJSON writes it, so any quote in the message is escaped.</w:t>
      </w:r>
    </w:p>
    <w:p w14:paraId="3BCCFAC8" w14:textId="77777777" w:rsidR="00FF07BE" w:rsidRDefault="00B46CB4">
      <w:pPr>
        <w:pStyle w:val="SourceCode"/>
      </w:pPr>
      <w:r>
        <w:t>static enum MHD_Result send_error(const struct Request *request,</w:t>
      </w:r>
    </w:p>
    <w:p w14:paraId="41BDA911" w14:textId="77777777" w:rsidR="00FF07BE" w:rsidRDefault="00B46CB4">
      <w:pPr>
        <w:pStyle w:val="SourceCode"/>
      </w:pPr>
      <w:r>
        <w:t xml:space="preserve">                                  unsigned int status, const char *code,</w:t>
      </w:r>
    </w:p>
    <w:p w14:paraId="240BC5EC" w14:textId="77777777" w:rsidR="00FF07BE" w:rsidRDefault="00B46CB4">
      <w:pPr>
        <w:pStyle w:val="SourceCode"/>
      </w:pPr>
      <w:r>
        <w:t xml:space="preserve">                                  const char *message)</w:t>
      </w:r>
    </w:p>
    <w:p w14:paraId="72B4B2EB" w14:textId="77777777" w:rsidR="00FF07BE" w:rsidRDefault="00B46CB4">
      <w:pPr>
        <w:pStyle w:val="SourceCode"/>
      </w:pPr>
      <w:r>
        <w:t>{</w:t>
      </w:r>
    </w:p>
    <w:p w14:paraId="1940C674" w14:textId="77777777" w:rsidR="00FF07BE" w:rsidRDefault="00B46CB4">
      <w:pPr>
        <w:pStyle w:val="SourceCode"/>
      </w:pPr>
      <w:r>
        <w:t xml:space="preserve">    cJSON *error_body = cJSON_CreateObject();</w:t>
      </w:r>
    </w:p>
    <w:p w14:paraId="650A04F7" w14:textId="77777777" w:rsidR="00FF07BE" w:rsidRDefault="00B46CB4">
      <w:pPr>
        <w:pStyle w:val="SourceCode"/>
      </w:pPr>
      <w:r>
        <w:t xml:space="preserve">    cJSON_AddStringToObject(error_body, "code", code);</w:t>
      </w:r>
    </w:p>
    <w:p w14:paraId="4C6D53BE" w14:textId="77777777" w:rsidR="00FF07BE" w:rsidRDefault="00B46CB4">
      <w:pPr>
        <w:pStyle w:val="SourceCode"/>
      </w:pPr>
      <w:r>
        <w:t xml:space="preserve">    cJSON_AddStringToObject(error_body, "message", message);</w:t>
      </w:r>
    </w:p>
    <w:p w14:paraId="19327BF7" w14:textId="77777777" w:rsidR="00FF07BE" w:rsidRDefault="00B46CB4">
      <w:pPr>
        <w:pStyle w:val="SourceCode"/>
      </w:pPr>
      <w:r>
        <w:t xml:space="preserve">    char *json_text = cJSON_PrintUnformatted(error_body);</w:t>
      </w:r>
    </w:p>
    <w:p w14:paraId="40CA6156" w14:textId="77777777" w:rsidR="00FF07BE" w:rsidRDefault="00B46CB4">
      <w:pPr>
        <w:pStyle w:val="SourceCode"/>
      </w:pPr>
      <w:r>
        <w:t xml:space="preserve">    cJSON_Delete(error_body);</w:t>
      </w:r>
    </w:p>
    <w:p w14:paraId="2F04F955" w14:textId="77777777" w:rsidR="00FF07BE" w:rsidRDefault="00B46CB4">
      <w:pPr>
        <w:pStyle w:val="SourceCode"/>
      </w:pPr>
      <w:r>
        <w:t xml:space="preserve">    if (json_text == NULL) {</w:t>
      </w:r>
    </w:p>
    <w:p w14:paraId="6CDE0A97" w14:textId="77777777" w:rsidR="00FF07BE" w:rsidRDefault="00B46CB4">
      <w:pPr>
        <w:pStyle w:val="SourceCode"/>
      </w:pPr>
      <w:r>
        <w:t xml:space="preserve">        return send_json(request, 500, OUT_OF_MEMORY_JSON);</w:t>
      </w:r>
    </w:p>
    <w:p w14:paraId="1D494575" w14:textId="77777777" w:rsidR="00FF07BE" w:rsidRDefault="00B46CB4">
      <w:pPr>
        <w:pStyle w:val="SourceCode"/>
      </w:pPr>
      <w:r>
        <w:t xml:space="preserve">    }</w:t>
      </w:r>
    </w:p>
    <w:p w14:paraId="1EFA640F" w14:textId="77777777" w:rsidR="00FF07BE" w:rsidRDefault="00B46CB4">
      <w:pPr>
        <w:pStyle w:val="SourceCode"/>
      </w:pPr>
      <w:r>
        <w:t xml:space="preserve">    enum MHD_Result queued = send_json(request, status, json_text);</w:t>
      </w:r>
    </w:p>
    <w:p w14:paraId="06DD6307" w14:textId="77777777" w:rsidR="00FF07BE" w:rsidRDefault="00B46CB4">
      <w:pPr>
        <w:pStyle w:val="SourceCode"/>
      </w:pPr>
      <w:r>
        <w:t xml:space="preserve">    cJSON_free(json_text);</w:t>
      </w:r>
    </w:p>
    <w:p w14:paraId="762CB345" w14:textId="77777777" w:rsidR="00FF07BE" w:rsidRDefault="00B46CB4">
      <w:pPr>
        <w:pStyle w:val="SourceCode"/>
      </w:pPr>
      <w:r>
        <w:t xml:space="preserve">    return queued;</w:t>
      </w:r>
    </w:p>
    <w:p w14:paraId="2BE652F5" w14:textId="77777777" w:rsidR="00FF07BE" w:rsidRDefault="00B46CB4">
      <w:pPr>
        <w:pStyle w:val="SourceCode"/>
      </w:pPr>
      <w:r>
        <w:t>}</w:t>
      </w:r>
    </w:p>
    <w:p w14:paraId="3E094244" w14:textId="77777777" w:rsidR="00FF07BE" w:rsidRDefault="00FF07BE">
      <w:pPr>
        <w:pStyle w:val="SourceCode"/>
      </w:pPr>
    </w:p>
    <w:p w14:paraId="04400C90" w14:textId="77777777" w:rsidR="00FF07BE" w:rsidRDefault="00B46CB4">
      <w:pPr>
        <w:pStyle w:val="SourceCode"/>
      </w:pPr>
      <w:r>
        <w:t>// Answers a status that is not SUCCESS: its HTTP status, its code, and</w:t>
      </w:r>
    </w:p>
    <w:p w14:paraId="282EAC55" w14:textId="77777777" w:rsidR="00FF07BE" w:rsidRDefault="00B46CB4">
      <w:pPr>
        <w:pStyle w:val="SourceCode"/>
      </w:pPr>
      <w:r>
        <w:t>// status_message's words, the same words Chapter 5 printed.</w:t>
      </w:r>
    </w:p>
    <w:p w14:paraId="2195FF50" w14:textId="77777777" w:rsidR="00FF07BE" w:rsidRDefault="00B46CB4">
      <w:pPr>
        <w:pStyle w:val="SourceCode"/>
      </w:pPr>
      <w:r>
        <w:t>static enum MHD_Result send_failure(const struct Request *request,</w:t>
      </w:r>
    </w:p>
    <w:p w14:paraId="12707004" w14:textId="77777777" w:rsidR="00FF07BE" w:rsidRDefault="00B46CB4">
      <w:pPr>
        <w:pStyle w:val="SourceCode"/>
      </w:pPr>
      <w:r>
        <w:t xml:space="preserve">                                    enum ContactStatus status,</w:t>
      </w:r>
    </w:p>
    <w:p w14:paraId="7E85F5A8" w14:textId="77777777" w:rsidR="00FF07BE" w:rsidRDefault="00B46CB4">
      <w:pPr>
        <w:pStyle w:val="SourceCode"/>
      </w:pPr>
      <w:r>
        <w:t xml:space="preserve">                                    const char *problem)</w:t>
      </w:r>
    </w:p>
    <w:p w14:paraId="742E34AD" w14:textId="77777777" w:rsidR="00FF07BE" w:rsidRDefault="00B46CB4">
      <w:pPr>
        <w:pStyle w:val="SourceCode"/>
      </w:pPr>
      <w:r>
        <w:t>{</w:t>
      </w:r>
    </w:p>
    <w:p w14:paraId="2BA7BA6C" w14:textId="77777777" w:rsidR="00FF07BE" w:rsidRDefault="00B46CB4">
      <w:pPr>
        <w:pStyle w:val="SourceCode"/>
      </w:pPr>
      <w:r>
        <w:t xml:space="preserve">    char message[PROBLEM_SIZE];</w:t>
      </w:r>
    </w:p>
    <w:p w14:paraId="5CA79886" w14:textId="77777777" w:rsidR="00FF07BE" w:rsidRDefault="00B46CB4">
      <w:pPr>
        <w:pStyle w:val="SourceCode"/>
      </w:pPr>
      <w:r>
        <w:t xml:space="preserve">    status_message(status, problem, message, sizeof message);</w:t>
      </w:r>
    </w:p>
    <w:p w14:paraId="24933DF9" w14:textId="77777777" w:rsidR="00FF07BE" w:rsidRDefault="00B46CB4">
      <w:pPr>
        <w:pStyle w:val="SourceCode"/>
      </w:pPr>
      <w:r>
        <w:t xml:space="preserve">    return send_error(request, http_status_for(status),</w:t>
      </w:r>
    </w:p>
    <w:p w14:paraId="3FBD4582" w14:textId="77777777" w:rsidR="00FF07BE" w:rsidRDefault="00B46CB4">
      <w:pPr>
        <w:pStyle w:val="SourceCode"/>
      </w:pPr>
      <w:r>
        <w:t xml:space="preserve">                      error_code_for(status), message);</w:t>
      </w:r>
    </w:p>
    <w:p w14:paraId="5B207413" w14:textId="77777777" w:rsidR="00FF07BE" w:rsidRDefault="00B46CB4">
      <w:pPr>
        <w:pStyle w:val="SourceCode"/>
      </w:pPr>
      <w:r>
        <w:t>}</w:t>
      </w:r>
    </w:p>
    <w:p w14:paraId="0711F3AB" w14:textId="77777777" w:rsidR="00FF07BE" w:rsidRDefault="00FF07BE">
      <w:pPr>
        <w:pStyle w:val="SourceCode"/>
      </w:pPr>
    </w:p>
    <w:p w14:paraId="56BD96C6" w14:textId="77777777" w:rsidR="00FF07BE" w:rsidRDefault="00B46CB4">
      <w:pPr>
        <w:pStyle w:val="SourceCode"/>
      </w:pPr>
      <w:r>
        <w:t>// Sends JSON text that contact_store made, then gives its memory back.</w:t>
      </w:r>
    </w:p>
    <w:p w14:paraId="424E17DA" w14:textId="77777777" w:rsidR="00FF07BE" w:rsidRDefault="00B46CB4">
      <w:pPr>
        <w:pStyle w:val="SourceCode"/>
      </w:pPr>
      <w:r>
        <w:t>// NULL means memory ran out while it was being made.</w:t>
      </w:r>
    </w:p>
    <w:p w14:paraId="48F5CB94" w14:textId="77777777" w:rsidR="00FF07BE" w:rsidRDefault="00B46CB4">
      <w:pPr>
        <w:pStyle w:val="SourceCode"/>
      </w:pPr>
      <w:r>
        <w:t>static enum MHD_Result send_made_json(const struct Request *request,</w:t>
      </w:r>
    </w:p>
    <w:p w14:paraId="188FCE40" w14:textId="77777777" w:rsidR="00FF07BE" w:rsidRDefault="00B46CB4">
      <w:pPr>
        <w:pStyle w:val="SourceCode"/>
      </w:pPr>
      <w:r>
        <w:t xml:space="preserve">                                      char *json_text)</w:t>
      </w:r>
    </w:p>
    <w:p w14:paraId="5FE82CCA" w14:textId="77777777" w:rsidR="00FF07BE" w:rsidRDefault="00B46CB4">
      <w:pPr>
        <w:pStyle w:val="SourceCode"/>
      </w:pPr>
      <w:r>
        <w:t>{</w:t>
      </w:r>
    </w:p>
    <w:p w14:paraId="690B1C6B" w14:textId="77777777" w:rsidR="00FF07BE" w:rsidRDefault="00B46CB4">
      <w:pPr>
        <w:pStyle w:val="SourceCode"/>
      </w:pPr>
      <w:r>
        <w:t xml:space="preserve">    if (json_text == NULL) {</w:t>
      </w:r>
    </w:p>
    <w:p w14:paraId="6A4E294F" w14:textId="77777777" w:rsidR="00FF07BE" w:rsidRDefault="00B46CB4">
      <w:pPr>
        <w:pStyle w:val="SourceCode"/>
      </w:pPr>
      <w:r>
        <w:t xml:space="preserve">        return send_failure(request, DATABASE_FAILURE, OUT_OF_MEMORY);</w:t>
      </w:r>
    </w:p>
    <w:p w14:paraId="53939FE1" w14:textId="77777777" w:rsidR="00FF07BE" w:rsidRDefault="00B46CB4">
      <w:pPr>
        <w:pStyle w:val="SourceCode"/>
      </w:pPr>
      <w:r>
        <w:t xml:space="preserve">    }</w:t>
      </w:r>
    </w:p>
    <w:p w14:paraId="61694EF5" w14:textId="77777777" w:rsidR="00FF07BE" w:rsidRDefault="00B46CB4">
      <w:pPr>
        <w:pStyle w:val="SourceCode"/>
      </w:pPr>
      <w:r>
        <w:t xml:space="preserve">    enum MHD_Result queued = send_json(request, 200, json_text);</w:t>
      </w:r>
    </w:p>
    <w:p w14:paraId="2006ED24" w14:textId="77777777" w:rsidR="00FF07BE" w:rsidRDefault="00B46CB4">
      <w:pPr>
        <w:pStyle w:val="SourceCode"/>
      </w:pPr>
      <w:r>
        <w:t xml:space="preserve">    cJSON_free(json_text);</w:t>
      </w:r>
    </w:p>
    <w:p w14:paraId="44C43347" w14:textId="77777777" w:rsidR="00FF07BE" w:rsidRDefault="00B46CB4">
      <w:pPr>
        <w:pStyle w:val="SourceCode"/>
      </w:pPr>
      <w:r>
        <w:t xml:space="preserve">    return queued;</w:t>
      </w:r>
    </w:p>
    <w:p w14:paraId="35F00349" w14:textId="77777777" w:rsidR="00FF07BE" w:rsidRDefault="00B46CB4">
      <w:pPr>
        <w:pStyle w:val="SourceCode"/>
      </w:pPr>
      <w:r>
        <w:t>}</w:t>
      </w:r>
    </w:p>
    <w:p w14:paraId="53BACEDA" w14:textId="77777777" w:rsidR="00FF07BE" w:rsidRDefault="00FF07BE">
      <w:pPr>
        <w:pStyle w:val="SourceCode"/>
      </w:pPr>
    </w:p>
    <w:p w14:paraId="409E580A" w14:textId="77777777" w:rsidR="00FF07BE" w:rsidRDefault="00B46CB4">
      <w:pPr>
        <w:pStyle w:val="SourceCode"/>
      </w:pPr>
      <w:r>
        <w:t>// GET /api/v1/contacts: every contact, in name order. An empty table is</w:t>
      </w:r>
    </w:p>
    <w:p w14:paraId="15A43F1E" w14:textId="77777777" w:rsidR="00FF07BE" w:rsidRDefault="00B46CB4">
      <w:pPr>
        <w:pStyle w:val="SourceCode"/>
      </w:pPr>
      <w:r>
        <w:t>// 200 with [], because an empty collection still exists.</w:t>
      </w:r>
    </w:p>
    <w:p w14:paraId="59162050" w14:textId="77777777" w:rsidR="00FF07BE" w:rsidRDefault="00B46CB4">
      <w:pPr>
        <w:pStyle w:val="SourceCode"/>
      </w:pPr>
      <w:r>
        <w:t>static enum MHD_Result handle_list_contacts(const struct Request *request)</w:t>
      </w:r>
    </w:p>
    <w:p w14:paraId="40E282AA" w14:textId="77777777" w:rsidR="00FF07BE" w:rsidRDefault="00B46CB4">
      <w:pPr>
        <w:pStyle w:val="SourceCode"/>
      </w:pPr>
      <w:r>
        <w:t>{</w:t>
      </w:r>
    </w:p>
    <w:p w14:paraId="4CBB9949" w14:textId="77777777" w:rsidR="00FF07BE" w:rsidRDefault="00B46CB4">
      <w:pPr>
        <w:pStyle w:val="SourceCode"/>
      </w:pPr>
      <w:r>
        <w:t xml:space="preserve">    char problem[PROBLEM_SIZE] = "";</w:t>
      </w:r>
    </w:p>
    <w:p w14:paraId="53F46414" w14:textId="77777777" w:rsidR="00FF07BE" w:rsidRDefault="00B46CB4">
      <w:pPr>
        <w:pStyle w:val="SourceCode"/>
      </w:pPr>
      <w:r>
        <w:t xml:space="preserve">    MYSQL *connection = NULL;</w:t>
      </w:r>
    </w:p>
    <w:p w14:paraId="61B035F2" w14:textId="77777777" w:rsidR="00FF07BE" w:rsidRDefault="00B46CB4">
      <w:pPr>
        <w:pStyle w:val="SourceCode"/>
      </w:pPr>
      <w:r>
        <w:t xml:space="preserve">    enum ContactStatus status =</w:t>
      </w:r>
    </w:p>
    <w:p w14:paraId="40126738" w14:textId="77777777" w:rsidR="00FF07BE" w:rsidRDefault="00B46CB4">
      <w:pPr>
        <w:pStyle w:val="SourceCode"/>
      </w:pPr>
      <w:r>
        <w:t xml:space="preserve">        open_connection(&amp;connection, problem, sizeof problem);</w:t>
      </w:r>
    </w:p>
    <w:p w14:paraId="1D0EB52C" w14:textId="77777777" w:rsidR="00FF07BE" w:rsidRDefault="00B46CB4">
      <w:pPr>
        <w:pStyle w:val="SourceCode"/>
      </w:pPr>
      <w:r>
        <w:t xml:space="preserve">    if (status != SUCCESS) {</w:t>
      </w:r>
    </w:p>
    <w:p w14:paraId="58492D0E" w14:textId="77777777" w:rsidR="00FF07BE" w:rsidRDefault="00B46CB4">
      <w:pPr>
        <w:pStyle w:val="SourceCode"/>
      </w:pPr>
      <w:r>
        <w:t xml:space="preserve">        return send_failure(request, status, problem);</w:t>
      </w:r>
    </w:p>
    <w:p w14:paraId="0A524449" w14:textId="77777777" w:rsidR="00FF07BE" w:rsidRDefault="00B46CB4">
      <w:pPr>
        <w:pStyle w:val="SourceCode"/>
      </w:pPr>
      <w:r>
        <w:t xml:space="preserve">    }</w:t>
      </w:r>
    </w:p>
    <w:p w14:paraId="111261F7" w14:textId="77777777" w:rsidR="00FF07BE" w:rsidRDefault="00B46CB4">
      <w:pPr>
        <w:pStyle w:val="SourceCode"/>
      </w:pPr>
      <w:r>
        <w:t xml:space="preserve">    MYSQL_RES *rows = NULL;</w:t>
      </w:r>
    </w:p>
    <w:p w14:paraId="0944F21D" w14:textId="77777777" w:rsidR="00FF07BE" w:rsidRDefault="00B46CB4">
      <w:pPr>
        <w:pStyle w:val="SourceCode"/>
      </w:pPr>
      <w:r>
        <w:t xml:space="preserve">    status = list_contact_records(connection, &amp;rows, problem, sizeof problem);</w:t>
      </w:r>
    </w:p>
    <w:p w14:paraId="3508EA8C" w14:textId="77777777" w:rsidR="00FF07BE" w:rsidRDefault="00B46CB4">
      <w:pPr>
        <w:pStyle w:val="SourceCode"/>
      </w:pPr>
      <w:r>
        <w:t xml:space="preserve">    // The rows become JSON text, and mysql_free_result gives them back,</w:t>
      </w:r>
    </w:p>
    <w:p w14:paraId="321AD68D" w14:textId="77777777" w:rsidR="00FF07BE" w:rsidRDefault="00B46CB4">
      <w:pPr>
        <w:pStyle w:val="SourceCode"/>
      </w:pPr>
      <w:r>
        <w:t xml:space="preserve">    // before the connection and its thread's MySQL memory are closed.</w:t>
      </w:r>
    </w:p>
    <w:p w14:paraId="4AA5A2F5" w14:textId="77777777" w:rsidR="00FF07BE" w:rsidRDefault="00B46CB4">
      <w:pPr>
        <w:pStyle w:val="SourceCode"/>
      </w:pPr>
      <w:r>
        <w:t xml:space="preserve">    char *json_text = NULL;</w:t>
      </w:r>
    </w:p>
    <w:p w14:paraId="4F6972A3" w14:textId="77777777" w:rsidR="00FF07BE" w:rsidRDefault="00B46CB4">
      <w:pPr>
        <w:pStyle w:val="SourceCode"/>
      </w:pPr>
      <w:r>
        <w:t xml:space="preserve">    if (status == SUCCESS) {</w:t>
      </w:r>
    </w:p>
    <w:p w14:paraId="1B5FA4B1" w14:textId="77777777" w:rsidR="00FF07BE" w:rsidRDefault="00B46CB4">
      <w:pPr>
        <w:pStyle w:val="SourceCode"/>
      </w:pPr>
      <w:r>
        <w:t xml:space="preserve">        json_text = contacts_to_json(rows);</w:t>
      </w:r>
    </w:p>
    <w:p w14:paraId="3F3DED19" w14:textId="77777777" w:rsidR="00FF07BE" w:rsidRDefault="00B46CB4">
      <w:pPr>
        <w:pStyle w:val="SourceCode"/>
      </w:pPr>
      <w:r>
        <w:t xml:space="preserve">        mysql_free_result(rows);</w:t>
      </w:r>
    </w:p>
    <w:p w14:paraId="45BDA6E8" w14:textId="77777777" w:rsidR="00FF07BE" w:rsidRDefault="00B46CB4">
      <w:pPr>
        <w:pStyle w:val="SourceCode"/>
      </w:pPr>
      <w:r>
        <w:t xml:space="preserve">    }</w:t>
      </w:r>
    </w:p>
    <w:p w14:paraId="17B8EF6B" w14:textId="77777777" w:rsidR="00FF07BE" w:rsidRDefault="00B46CB4">
      <w:pPr>
        <w:pStyle w:val="SourceCode"/>
      </w:pPr>
      <w:r>
        <w:t xml:space="preserve">    close_connection(connection);</w:t>
      </w:r>
    </w:p>
    <w:p w14:paraId="2CC5AD3F" w14:textId="77777777" w:rsidR="00FF07BE" w:rsidRDefault="00B46CB4">
      <w:pPr>
        <w:pStyle w:val="SourceCode"/>
      </w:pPr>
      <w:r>
        <w:t xml:space="preserve">    if (status != SUCCESS) {</w:t>
      </w:r>
    </w:p>
    <w:p w14:paraId="36940767" w14:textId="77777777" w:rsidR="00FF07BE" w:rsidRDefault="00B46CB4">
      <w:pPr>
        <w:pStyle w:val="SourceCode"/>
      </w:pPr>
      <w:r>
        <w:t xml:space="preserve">        return send_failure(request, status, problem);</w:t>
      </w:r>
    </w:p>
    <w:p w14:paraId="67ECD920" w14:textId="77777777" w:rsidR="00FF07BE" w:rsidRDefault="00B46CB4">
      <w:pPr>
        <w:pStyle w:val="SourceCode"/>
      </w:pPr>
      <w:r>
        <w:t xml:space="preserve">    }</w:t>
      </w:r>
    </w:p>
    <w:p w14:paraId="0452913F" w14:textId="77777777" w:rsidR="00FF07BE" w:rsidRDefault="00B46CB4">
      <w:pPr>
        <w:pStyle w:val="SourceCode"/>
      </w:pPr>
      <w:r>
        <w:t xml:space="preserve">    return send_made_json(request, json_text);</w:t>
      </w:r>
    </w:p>
    <w:p w14:paraId="6E9AD196" w14:textId="77777777" w:rsidR="00FF07BE" w:rsidRDefault="00B46CB4">
      <w:pPr>
        <w:pStyle w:val="SourceCode"/>
      </w:pPr>
      <w:r>
        <w:t>}</w:t>
      </w:r>
    </w:p>
    <w:p w14:paraId="44674E12" w14:textId="77777777" w:rsidR="00FF07BE" w:rsidRDefault="00FF07BE">
      <w:pPr>
        <w:pStyle w:val="SourceCode"/>
      </w:pPr>
    </w:p>
    <w:p w14:paraId="4A2AD5A4" w14:textId="77777777" w:rsidR="00FF07BE" w:rsidRDefault="00B46CB4">
      <w:pPr>
        <w:pStyle w:val="SourceCode"/>
      </w:pPr>
      <w:r>
        <w:t>// GET /api/v1/contacts/{id}: one contact, or 404 when no contact has that</w:t>
      </w:r>
    </w:p>
    <w:p w14:paraId="6852CAE5" w14:textId="77777777" w:rsidR="00FF07BE" w:rsidRDefault="00B46CB4">
      <w:pPr>
        <w:pStyle w:val="SourceCode"/>
      </w:pPr>
      <w:r>
        <w:t>// id. Every handler has this shape: check the input, open one connection, make</w:t>
      </w:r>
    </w:p>
    <w:p w14:paraId="4B3E969F" w14:textId="77777777" w:rsidR="00FF07BE" w:rsidRDefault="00B46CB4">
      <w:pPr>
        <w:pStyle w:val="SourceCode"/>
      </w:pPr>
      <w:r>
        <w:t>// the contact_store calls the request needs on it, close the connection, then</w:t>
      </w:r>
    </w:p>
    <w:p w14:paraId="3B252D06" w14:textId="77777777" w:rsidR="00FF07BE" w:rsidRDefault="00B46CB4">
      <w:pPr>
        <w:pStyle w:val="SourceCode"/>
      </w:pPr>
      <w:r>
        <w:t>// answer the failure or the JSON. From Lesson 6.16, an authentication check</w:t>
      </w:r>
    </w:p>
    <w:p w14:paraId="1C3D222A" w14:textId="77777777" w:rsidR="00FF07BE" w:rsidRDefault="00B46CB4">
      <w:pPr>
        <w:pStyle w:val="SourceCode"/>
      </w:pPr>
      <w:r>
        <w:t>// comes before everything else.</w:t>
      </w:r>
    </w:p>
    <w:p w14:paraId="705456B5" w14:textId="77777777" w:rsidR="00FF07BE" w:rsidRDefault="00B46CB4">
      <w:pPr>
        <w:pStyle w:val="SourceCode"/>
      </w:pPr>
      <w:r>
        <w:t>static enum MHD_Result handle_get_contact(const struct Request *request,</w:t>
      </w:r>
    </w:p>
    <w:p w14:paraId="6E8F5975" w14:textId="77777777" w:rsidR="00FF07BE" w:rsidRDefault="00B46CB4">
      <w:pPr>
        <w:pStyle w:val="SourceCode"/>
      </w:pPr>
      <w:r>
        <w:t xml:space="preserve">                                          const char *id_text)</w:t>
      </w:r>
    </w:p>
    <w:p w14:paraId="0C67D984" w14:textId="77777777" w:rsidR="00FF07BE" w:rsidRDefault="00B46CB4">
      <w:pPr>
        <w:pStyle w:val="SourceCode"/>
      </w:pPr>
      <w:r>
        <w:t>{</w:t>
      </w:r>
    </w:p>
    <w:p w14:paraId="071041BF" w14:textId="77777777" w:rsidR="00FF07BE" w:rsidRDefault="00B46CB4">
      <w:pPr>
        <w:pStyle w:val="SourceCode"/>
      </w:pPr>
      <w:r>
        <w:t xml:space="preserve">    // Remember, parse_id returns 0 for text that is not an id. It trims</w:t>
      </w:r>
    </w:p>
    <w:p w14:paraId="15B6F6FC" w14:textId="77777777" w:rsidR="00FF07BE" w:rsidRDefault="00B46CB4">
      <w:pPr>
        <w:pStyle w:val="SourceCode"/>
      </w:pPr>
      <w:r>
        <w:t xml:space="preserve">    // the text in place, so it gets a copy of the segment.</w:t>
      </w:r>
    </w:p>
    <w:p w14:paraId="272DD6AC" w14:textId="77777777" w:rsidR="00FF07BE" w:rsidRDefault="00B46CB4">
      <w:pPr>
        <w:pStyle w:val="SourceCode"/>
      </w:pPr>
      <w:r>
        <w:t xml:space="preserve">    int contact_id = 0;</w:t>
      </w:r>
    </w:p>
    <w:p w14:paraId="24915602" w14:textId="77777777" w:rsidR="00FF07BE" w:rsidRDefault="00B46CB4">
      <w:pPr>
        <w:pStyle w:val="SourceCode"/>
      </w:pPr>
      <w:r>
        <w:t xml:space="preserve">    char typed_id[ID_TEXT_SIZE];</w:t>
      </w:r>
    </w:p>
    <w:p w14:paraId="769D562D" w14:textId="77777777" w:rsidR="00FF07BE" w:rsidRDefault="00B46CB4">
      <w:pPr>
        <w:pStyle w:val="SourceCode"/>
      </w:pPr>
      <w:r>
        <w:t xml:space="preserve">    if (strlen(id_text) &lt; sizeof typed_id) {</w:t>
      </w:r>
    </w:p>
    <w:p w14:paraId="0CFFF92F" w14:textId="77777777" w:rsidR="00FF07BE" w:rsidRDefault="00B46CB4">
      <w:pPr>
        <w:pStyle w:val="SourceCode"/>
      </w:pPr>
      <w:r>
        <w:t xml:space="preserve">        snprintf(typed_id, sizeof typed_id, "%s", id_text);</w:t>
      </w:r>
    </w:p>
    <w:p w14:paraId="530724DD" w14:textId="77777777" w:rsidR="00FF07BE" w:rsidRDefault="00B46CB4">
      <w:pPr>
        <w:pStyle w:val="SourceCode"/>
      </w:pPr>
      <w:r>
        <w:t xml:space="preserve">        contact_id = parse_id(typed_id);</w:t>
      </w:r>
    </w:p>
    <w:p w14:paraId="541E133E" w14:textId="77777777" w:rsidR="00FF07BE" w:rsidRDefault="00B46CB4">
      <w:pPr>
        <w:pStyle w:val="SourceCode"/>
      </w:pPr>
      <w:r>
        <w:t xml:space="preserve">    }</w:t>
      </w:r>
    </w:p>
    <w:p w14:paraId="20D50D03" w14:textId="77777777" w:rsidR="00FF07BE" w:rsidRDefault="00B46CB4">
      <w:pPr>
        <w:pStyle w:val="SourceCode"/>
      </w:pPr>
      <w:r>
        <w:t xml:space="preserve">    if (contact_id == 0) {</w:t>
      </w:r>
    </w:p>
    <w:p w14:paraId="2860FD9D" w14:textId="77777777" w:rsidR="00FF07BE" w:rsidRDefault="00B46CB4">
      <w:pPr>
        <w:pStyle w:val="SourceCode"/>
      </w:pPr>
      <w:r>
        <w:t xml:space="preserve">        return send_failure(request, INVALID_INPUT, ID_PROBLEM);</w:t>
      </w:r>
    </w:p>
    <w:p w14:paraId="2BEE3B7D" w14:textId="77777777" w:rsidR="00FF07BE" w:rsidRDefault="00B46CB4">
      <w:pPr>
        <w:pStyle w:val="SourceCode"/>
      </w:pPr>
      <w:r>
        <w:t xml:space="preserve">    }</w:t>
      </w:r>
    </w:p>
    <w:p w14:paraId="6D6D00E0" w14:textId="77777777" w:rsidR="00FF07BE" w:rsidRDefault="00B46CB4">
      <w:pPr>
        <w:pStyle w:val="SourceCode"/>
      </w:pPr>
      <w:r>
        <w:t xml:space="preserve">    char problem[PROBLEM_SIZE] = "";</w:t>
      </w:r>
    </w:p>
    <w:p w14:paraId="09C782BF" w14:textId="77777777" w:rsidR="00FF07BE" w:rsidRDefault="00B46CB4">
      <w:pPr>
        <w:pStyle w:val="SourceCode"/>
      </w:pPr>
      <w:r>
        <w:t xml:space="preserve">    MYSQL *connection = NULL;</w:t>
      </w:r>
    </w:p>
    <w:p w14:paraId="45EF861E" w14:textId="77777777" w:rsidR="00FF07BE" w:rsidRDefault="00B46CB4">
      <w:pPr>
        <w:pStyle w:val="SourceCode"/>
      </w:pPr>
      <w:r>
        <w:t xml:space="preserve">    enum ContactStatus status =</w:t>
      </w:r>
    </w:p>
    <w:p w14:paraId="10F91799" w14:textId="77777777" w:rsidR="00FF07BE" w:rsidRDefault="00B46CB4">
      <w:pPr>
        <w:pStyle w:val="SourceCode"/>
      </w:pPr>
      <w:r>
        <w:t xml:space="preserve">        open_connection(&amp;connection, problem, sizeof problem);</w:t>
      </w:r>
    </w:p>
    <w:p w14:paraId="3F0B153C" w14:textId="77777777" w:rsidR="00FF07BE" w:rsidRDefault="00B46CB4">
      <w:pPr>
        <w:pStyle w:val="SourceCode"/>
      </w:pPr>
      <w:r>
        <w:t xml:space="preserve">    if (status != SUCCESS) {</w:t>
      </w:r>
    </w:p>
    <w:p w14:paraId="273A71AB" w14:textId="77777777" w:rsidR="00FF07BE" w:rsidRDefault="00B46CB4">
      <w:pPr>
        <w:pStyle w:val="SourceCode"/>
      </w:pPr>
      <w:r>
        <w:t xml:space="preserve">        return send_failure(request, status, problem);</w:t>
      </w:r>
    </w:p>
    <w:p w14:paraId="082782EB" w14:textId="77777777" w:rsidR="00FF07BE" w:rsidRDefault="00B46CB4">
      <w:pPr>
        <w:pStyle w:val="SourceCode"/>
      </w:pPr>
      <w:r>
        <w:t xml:space="preserve">    }</w:t>
      </w:r>
    </w:p>
    <w:p w14:paraId="6ED62405" w14:textId="77777777" w:rsidR="00FF07BE" w:rsidRDefault="00B46CB4">
      <w:pPr>
        <w:pStyle w:val="SourceCode"/>
      </w:pPr>
      <w:r>
        <w:t xml:space="preserve">    struct Contact contact = {0, "", "", "", false};</w:t>
      </w:r>
    </w:p>
    <w:p w14:paraId="2830CBEE" w14:textId="77777777" w:rsidR="00FF07BE" w:rsidRDefault="00B46CB4">
      <w:pPr>
        <w:pStyle w:val="SourceCode"/>
      </w:pPr>
      <w:r>
        <w:t xml:space="preserve">    status = get_contact_record(connection, contact_id, &amp;contact, problem,</w:t>
      </w:r>
    </w:p>
    <w:p w14:paraId="730C2387" w14:textId="77777777" w:rsidR="00FF07BE" w:rsidRDefault="00B46CB4">
      <w:pPr>
        <w:pStyle w:val="SourceCode"/>
      </w:pPr>
      <w:r>
        <w:t xml:space="preserve">                                sizeof problem);</w:t>
      </w:r>
    </w:p>
    <w:p w14:paraId="33BBE97B" w14:textId="77777777" w:rsidR="00FF07BE" w:rsidRDefault="00B46CB4">
      <w:pPr>
        <w:pStyle w:val="SourceCode"/>
      </w:pPr>
      <w:r>
        <w:t xml:space="preserve">    close_connection(connection);</w:t>
      </w:r>
    </w:p>
    <w:p w14:paraId="4AF8DBD7" w14:textId="77777777" w:rsidR="00FF07BE" w:rsidRDefault="00B46CB4">
      <w:pPr>
        <w:pStyle w:val="SourceCode"/>
      </w:pPr>
      <w:r>
        <w:t xml:space="preserve">    if (status != SUCCESS) {</w:t>
      </w:r>
    </w:p>
    <w:p w14:paraId="48169DDF" w14:textId="77777777" w:rsidR="00FF07BE" w:rsidRDefault="00B46CB4">
      <w:pPr>
        <w:pStyle w:val="SourceCode"/>
      </w:pPr>
      <w:r>
        <w:t xml:space="preserve">        return send_failure(request, status, problem);</w:t>
      </w:r>
    </w:p>
    <w:p w14:paraId="26B35AE4" w14:textId="77777777" w:rsidR="00FF07BE" w:rsidRDefault="00B46CB4">
      <w:pPr>
        <w:pStyle w:val="SourceCode"/>
      </w:pPr>
      <w:r>
        <w:t xml:space="preserve">    }</w:t>
      </w:r>
    </w:p>
    <w:p w14:paraId="49B29F5D" w14:textId="77777777" w:rsidR="00FF07BE" w:rsidRDefault="00B46CB4">
      <w:pPr>
        <w:pStyle w:val="SourceCode"/>
      </w:pPr>
      <w:r>
        <w:t xml:space="preserve">    return send_made_json(request, contact_to_json(contact));</w:t>
      </w:r>
    </w:p>
    <w:p w14:paraId="64989803" w14:textId="77777777" w:rsidR="00FF07BE" w:rsidRDefault="00B46CB4">
      <w:pPr>
        <w:pStyle w:val="SourceCode"/>
      </w:pPr>
      <w:r>
        <w:t>}</w:t>
      </w:r>
    </w:p>
    <w:p w14:paraId="4D0C9424" w14:textId="77777777" w:rsidR="00FF07BE" w:rsidRDefault="00FF07BE">
      <w:pPr>
        <w:pStyle w:val="SourceCode"/>
      </w:pPr>
    </w:p>
    <w:p w14:paraId="769BF5E0" w14:textId="77777777" w:rsidR="00FF07BE" w:rsidRDefault="00B46CB4">
      <w:pPr>
        <w:pStyle w:val="SourceCode"/>
      </w:pPr>
      <w:r>
        <w:t>// The {id} segment of /api/v1/contacts/{id}, or NULL when the path has</w:t>
      </w:r>
    </w:p>
    <w:p w14:paraId="5834998B" w14:textId="77777777" w:rsidR="00FF07BE" w:rsidRDefault="00B46CB4">
      <w:pPr>
        <w:pStyle w:val="SourceCode"/>
      </w:pPr>
      <w:r>
        <w:t>// another shape: no id, or more segments after it. libmicrohttpd decodes</w:t>
      </w:r>
    </w:p>
    <w:p w14:paraId="74F35D68" w14:textId="77777777" w:rsidR="00FF07BE" w:rsidRDefault="00B46CB4">
      <w:pPr>
        <w:pStyle w:val="SourceCode"/>
      </w:pPr>
      <w:r>
        <w:t>// the path before answer_request sees it, so the segment is decoded.</w:t>
      </w:r>
    </w:p>
    <w:p w14:paraId="37535EE9" w14:textId="77777777" w:rsidR="00FF07BE" w:rsidRDefault="00B46CB4">
      <w:pPr>
        <w:pStyle w:val="SourceCode"/>
      </w:pPr>
      <w:r>
        <w:t>static const char *contact_id_from_path(const char *path)</w:t>
      </w:r>
    </w:p>
    <w:p w14:paraId="146CDB80" w14:textId="77777777" w:rsidR="00FF07BE" w:rsidRDefault="00B46CB4">
      <w:pPr>
        <w:pStyle w:val="SourceCode"/>
      </w:pPr>
      <w:r>
        <w:t>{</w:t>
      </w:r>
    </w:p>
    <w:p w14:paraId="2F2D8296" w14:textId="77777777" w:rsidR="00FF07BE" w:rsidRDefault="00B46CB4">
      <w:pPr>
        <w:pStyle w:val="SourceCode"/>
      </w:pPr>
      <w:r>
        <w:t xml:space="preserve">    const char *prefix = CONTACTS_PATH "/";</w:t>
      </w:r>
    </w:p>
    <w:p w14:paraId="7FF77A19" w14:textId="77777777" w:rsidR="00FF07BE" w:rsidRDefault="00B46CB4">
      <w:pPr>
        <w:pStyle w:val="SourceCode"/>
      </w:pPr>
      <w:r>
        <w:t xml:space="preserve">    size_t prefix_length = strlen(prefix);</w:t>
      </w:r>
    </w:p>
    <w:p w14:paraId="54140778" w14:textId="77777777" w:rsidR="00FF07BE" w:rsidRDefault="00B46CB4">
      <w:pPr>
        <w:pStyle w:val="SourceCode"/>
      </w:pPr>
      <w:r>
        <w:t xml:space="preserve">    if (strncmp(path, prefix, prefix_length) != 0) {</w:t>
      </w:r>
    </w:p>
    <w:p w14:paraId="1F6F6023" w14:textId="77777777" w:rsidR="00FF07BE" w:rsidRDefault="00B46CB4">
      <w:pPr>
        <w:pStyle w:val="SourceCode"/>
      </w:pPr>
      <w:r>
        <w:t xml:space="preserve">        return NULL;</w:t>
      </w:r>
    </w:p>
    <w:p w14:paraId="0EC7D484" w14:textId="77777777" w:rsidR="00FF07BE" w:rsidRDefault="00B46CB4">
      <w:pPr>
        <w:pStyle w:val="SourceCode"/>
      </w:pPr>
      <w:r>
        <w:t xml:space="preserve">    }</w:t>
      </w:r>
    </w:p>
    <w:p w14:paraId="23308F77" w14:textId="77777777" w:rsidR="00FF07BE" w:rsidRDefault="00B46CB4">
      <w:pPr>
        <w:pStyle w:val="SourceCode"/>
      </w:pPr>
      <w:r>
        <w:t xml:space="preserve">    const char *segment = &amp;path[prefix_length];</w:t>
      </w:r>
    </w:p>
    <w:p w14:paraId="18FC94F6" w14:textId="77777777" w:rsidR="00FF07BE" w:rsidRDefault="00B46CB4">
      <w:pPr>
        <w:pStyle w:val="SourceCode"/>
      </w:pPr>
      <w:r>
        <w:t xml:space="preserve">    if (segment[0] == '\0' || strstr(segment, "/") != NULL) {</w:t>
      </w:r>
    </w:p>
    <w:p w14:paraId="2CEB54D8" w14:textId="77777777" w:rsidR="00FF07BE" w:rsidRDefault="00B46CB4">
      <w:pPr>
        <w:pStyle w:val="SourceCode"/>
      </w:pPr>
      <w:r>
        <w:t xml:space="preserve">        return NULL;</w:t>
      </w:r>
    </w:p>
    <w:p w14:paraId="5B22B424" w14:textId="77777777" w:rsidR="00FF07BE" w:rsidRDefault="00B46CB4">
      <w:pPr>
        <w:pStyle w:val="SourceCode"/>
      </w:pPr>
      <w:r>
        <w:t xml:space="preserve">    }</w:t>
      </w:r>
    </w:p>
    <w:p w14:paraId="5D65A277" w14:textId="77777777" w:rsidR="00FF07BE" w:rsidRDefault="00B46CB4">
      <w:pPr>
        <w:pStyle w:val="SourceCode"/>
      </w:pPr>
      <w:r>
        <w:t xml:space="preserve">    return segment;</w:t>
      </w:r>
    </w:p>
    <w:p w14:paraId="1F16A3D2" w14:textId="77777777" w:rsidR="00FF07BE" w:rsidRDefault="00B46CB4">
      <w:pPr>
        <w:pStyle w:val="SourceCode"/>
      </w:pPr>
      <w:r>
        <w:t>}</w:t>
      </w:r>
    </w:p>
    <w:p w14:paraId="42977B0B" w14:textId="77777777" w:rsidR="00FF07BE" w:rsidRDefault="00FF07BE">
      <w:pPr>
        <w:pStyle w:val="SourceCode"/>
      </w:pPr>
    </w:p>
    <w:p w14:paraId="485820F9" w14:textId="77777777" w:rsidR="00FF07BE" w:rsidRDefault="00B46CB4">
      <w:pPr>
        <w:pStyle w:val="SourceCode"/>
      </w:pPr>
      <w:r>
        <w:t>// The route table: one check per route, then 404 for the rest.</w:t>
      </w:r>
    </w:p>
    <w:p w14:paraId="77F5D156" w14:textId="77777777" w:rsidR="00FF07BE" w:rsidRDefault="00B46CB4">
      <w:pPr>
        <w:pStyle w:val="SourceCode"/>
      </w:pPr>
      <w:r>
        <w:t>static enum MHD_Result route_request(const struct Request *request)</w:t>
      </w:r>
    </w:p>
    <w:p w14:paraId="2C6CCB20" w14:textId="77777777" w:rsidR="00FF07BE" w:rsidRDefault="00B46CB4">
      <w:pPr>
        <w:pStyle w:val="SourceCode"/>
      </w:pPr>
      <w:r>
        <w:t>{</w:t>
      </w:r>
    </w:p>
    <w:p w14:paraId="64B96044" w14:textId="77777777" w:rsidR="00FF07BE" w:rsidRDefault="00B46CB4">
      <w:pPr>
        <w:pStyle w:val="SourceCode"/>
      </w:pPr>
      <w:r>
        <w:t xml:space="preserve">    if (strcmp(request-&gt;method, "GET") == 0 &amp;&amp;</w:t>
      </w:r>
    </w:p>
    <w:p w14:paraId="36AF0225" w14:textId="77777777" w:rsidR="00FF07BE" w:rsidRDefault="00B46CB4">
      <w:pPr>
        <w:pStyle w:val="SourceCode"/>
      </w:pPr>
      <w:r>
        <w:t xml:space="preserve">        strcmp(request-&gt;path, API_PREFIX "/health") == 0) {</w:t>
      </w:r>
    </w:p>
    <w:p w14:paraId="72F21F6D" w14:textId="77777777" w:rsidR="00FF07BE" w:rsidRDefault="00B46CB4">
      <w:pPr>
        <w:pStyle w:val="SourceCode"/>
      </w:pPr>
      <w:r>
        <w:t xml:space="preserve">        return handle_health(request);</w:t>
      </w:r>
    </w:p>
    <w:p w14:paraId="4DAC9E92" w14:textId="77777777" w:rsidR="00FF07BE" w:rsidRDefault="00B46CB4">
      <w:pPr>
        <w:pStyle w:val="SourceCode"/>
      </w:pPr>
      <w:r>
        <w:t xml:space="preserve">    }</w:t>
      </w:r>
    </w:p>
    <w:p w14:paraId="724C182F" w14:textId="77777777" w:rsidR="00FF07BE" w:rsidRDefault="00B46CB4">
      <w:pPr>
        <w:pStyle w:val="SourceCode"/>
      </w:pPr>
      <w:r>
        <w:t xml:space="preserve">    int is_get = strcmp(request-&gt;method, "GET") == 0;</w:t>
      </w:r>
    </w:p>
    <w:p w14:paraId="6C48B869" w14:textId="77777777" w:rsidR="00FF07BE" w:rsidRDefault="00B46CB4">
      <w:pPr>
        <w:pStyle w:val="SourceCode"/>
      </w:pPr>
      <w:r>
        <w:t xml:space="preserve">    const char *contact_id = contact_id_from_path(request-&gt;path);</w:t>
      </w:r>
    </w:p>
    <w:p w14:paraId="3CD77F5E" w14:textId="77777777" w:rsidR="00FF07BE" w:rsidRDefault="00B46CB4">
      <w:pPr>
        <w:pStyle w:val="SourceCode"/>
      </w:pPr>
      <w:r>
        <w:t xml:space="preserve">    if (is_get &amp;&amp; strcmp(request-&gt;path, CONTACTS_PATH) == 0) {</w:t>
      </w:r>
    </w:p>
    <w:p w14:paraId="323E104B" w14:textId="77777777" w:rsidR="00FF07BE" w:rsidRDefault="00B46CB4">
      <w:pPr>
        <w:pStyle w:val="SourceCode"/>
      </w:pPr>
      <w:r>
        <w:t xml:space="preserve">        return handle_list_contacts(request);</w:t>
      </w:r>
    </w:p>
    <w:p w14:paraId="1203CA3E" w14:textId="77777777" w:rsidR="00FF07BE" w:rsidRDefault="00B46CB4">
      <w:pPr>
        <w:pStyle w:val="SourceCode"/>
      </w:pPr>
      <w:r>
        <w:t xml:space="preserve">    }</w:t>
      </w:r>
    </w:p>
    <w:p w14:paraId="36725A75" w14:textId="77777777" w:rsidR="00FF07BE" w:rsidRDefault="00B46CB4">
      <w:pPr>
        <w:pStyle w:val="SourceCode"/>
      </w:pPr>
      <w:r>
        <w:t xml:space="preserve">    if (is_get &amp;&amp; contact_id != NULL) {</w:t>
      </w:r>
    </w:p>
    <w:p w14:paraId="5C04FB3E" w14:textId="77777777" w:rsidR="00FF07BE" w:rsidRDefault="00B46CB4">
      <w:pPr>
        <w:pStyle w:val="SourceCode"/>
      </w:pPr>
      <w:r>
        <w:t xml:space="preserve">        return handle_get_contact(request, contact_id);</w:t>
      </w:r>
    </w:p>
    <w:p w14:paraId="462750F7" w14:textId="77777777" w:rsidR="00FF07BE" w:rsidRDefault="00B46CB4">
      <w:pPr>
        <w:pStyle w:val="SourceCode"/>
      </w:pPr>
      <w:r>
        <w:t xml:space="preserve">    }</w:t>
      </w:r>
    </w:p>
    <w:p w14:paraId="6D59EC98" w14:textId="77777777" w:rsidR="00FF07BE" w:rsidRDefault="00B46CB4">
      <w:pPr>
        <w:pStyle w:val="SourceCode"/>
      </w:pPr>
      <w:r>
        <w:t xml:space="preserve">    return send_json(request, 404, NOT_FOUND_JSON);</w:t>
      </w:r>
    </w:p>
    <w:p w14:paraId="2DD66D65" w14:textId="77777777" w:rsidR="00FF07BE" w:rsidRDefault="00B46CB4">
      <w:pPr>
        <w:pStyle w:val="SourceCode"/>
      </w:pPr>
      <w:r>
        <w:t>}</w:t>
      </w:r>
    </w:p>
    <w:p w14:paraId="162F7E01" w14:textId="77777777" w:rsidR="00FF07BE" w:rsidRDefault="00FF07BE">
      <w:pPr>
        <w:pStyle w:val="SourceCode"/>
      </w:pPr>
    </w:p>
    <w:p w14:paraId="3701BCB0" w14:textId="77777777" w:rsidR="00FF07BE" w:rsidRDefault="00B46CB4">
      <w:pPr>
        <w:pStyle w:val="SourceCode"/>
      </w:pPr>
      <w:r>
        <w:t>// libmicrohttpd calls this with the request's whole target, path and</w:t>
      </w:r>
    </w:p>
    <w:p w14:paraId="58B07AFC" w14:textId="77777777" w:rsidR="00FF07BE" w:rsidRDefault="00B46CB4">
      <w:pPr>
        <w:pStyle w:val="SourceCode"/>
      </w:pPr>
      <w:r>
        <w:t>// query, before it splits off the query. It must return a copy: malloc</w:t>
      </w:r>
    </w:p>
    <w:p w14:paraId="056B0797" w14:textId="77777777" w:rsidR="00FF07BE" w:rsidRDefault="00B46CB4">
      <w:pPr>
        <w:pStyle w:val="SourceCode"/>
      </w:pPr>
      <w:r>
        <w:t>// sets aside memory for it (Volume 1, Chapter 9 teaches malloc and free),</w:t>
      </w:r>
    </w:p>
    <w:p w14:paraId="760EF0DD" w14:textId="77777777" w:rsidR="00FF07BE" w:rsidRDefault="00B46CB4">
      <w:pPr>
        <w:pStyle w:val="SourceCode"/>
      </w:pPr>
      <w:r>
        <w:t>// and the library keeps the copy as the request's request_state.</w:t>
      </w:r>
    </w:p>
    <w:p w14:paraId="363B334A" w14:textId="77777777" w:rsidR="00FF07BE" w:rsidRDefault="00B46CB4">
      <w:pPr>
        <w:pStyle w:val="SourceCode"/>
      </w:pPr>
      <w:r>
        <w:t>static void *save_target(void *context, const char *uri,</w:t>
      </w:r>
    </w:p>
    <w:p w14:paraId="182B7208" w14:textId="77777777" w:rsidR="00FF07BE" w:rsidRDefault="00B46CB4">
      <w:pPr>
        <w:pStyle w:val="SourceCode"/>
      </w:pPr>
      <w:r>
        <w:t xml:space="preserve">                         struct MHD_Connection *connection)</w:t>
      </w:r>
    </w:p>
    <w:p w14:paraId="55C24FB5" w14:textId="77777777" w:rsidR="00FF07BE" w:rsidRDefault="00B46CB4">
      <w:pPr>
        <w:pStyle w:val="SourceCode"/>
      </w:pPr>
      <w:r>
        <w:t>{</w:t>
      </w:r>
    </w:p>
    <w:p w14:paraId="1A78B271" w14:textId="77777777" w:rsidR="00FF07BE" w:rsidRDefault="00B46CB4">
      <w:pPr>
        <w:pStyle w:val="SourceCode"/>
      </w:pPr>
      <w:r>
        <w:t xml:space="preserve">    (void) context;</w:t>
      </w:r>
    </w:p>
    <w:p w14:paraId="23624ACE" w14:textId="77777777" w:rsidR="00FF07BE" w:rsidRDefault="00B46CB4">
      <w:pPr>
        <w:pStyle w:val="SourceCode"/>
      </w:pPr>
      <w:r>
        <w:t xml:space="preserve">    (void) connection;</w:t>
      </w:r>
    </w:p>
    <w:p w14:paraId="0CDC8BB1" w14:textId="77777777" w:rsidR="00FF07BE" w:rsidRDefault="00B46CB4">
      <w:pPr>
        <w:pStyle w:val="SourceCode"/>
      </w:pPr>
      <w:r>
        <w:t xml:space="preserve">    size_t length = strlen(uri);</w:t>
      </w:r>
    </w:p>
    <w:p w14:paraId="03E7CA63" w14:textId="77777777" w:rsidR="00FF07BE" w:rsidRDefault="00B46CB4">
      <w:pPr>
        <w:pStyle w:val="SourceCode"/>
      </w:pPr>
      <w:r>
        <w:t xml:space="preserve">    char *copy = malloc(length + 1);</w:t>
      </w:r>
    </w:p>
    <w:p w14:paraId="6E4BFD92" w14:textId="77777777" w:rsidR="00FF07BE" w:rsidRDefault="00B46CB4">
      <w:pPr>
        <w:pStyle w:val="SourceCode"/>
      </w:pPr>
      <w:r>
        <w:t xml:space="preserve">    if (copy != NULL) {</w:t>
      </w:r>
    </w:p>
    <w:p w14:paraId="744BC06C" w14:textId="77777777" w:rsidR="00FF07BE" w:rsidRDefault="00B46CB4">
      <w:pPr>
        <w:pStyle w:val="SourceCode"/>
      </w:pPr>
      <w:r>
        <w:t xml:space="preserve">        memcpy(copy, uri, length + 1);</w:t>
      </w:r>
    </w:p>
    <w:p w14:paraId="1921EF24" w14:textId="77777777" w:rsidR="00FF07BE" w:rsidRDefault="00B46CB4">
      <w:pPr>
        <w:pStyle w:val="SourceCode"/>
      </w:pPr>
      <w:r>
        <w:t xml:space="preserve">    }</w:t>
      </w:r>
    </w:p>
    <w:p w14:paraId="45DFEDF4" w14:textId="77777777" w:rsidR="00FF07BE" w:rsidRDefault="00B46CB4">
      <w:pPr>
        <w:pStyle w:val="SourceCode"/>
      </w:pPr>
      <w:r>
        <w:t xml:space="preserve">    return copy;</w:t>
      </w:r>
    </w:p>
    <w:p w14:paraId="3AB8741F" w14:textId="77777777" w:rsidR="00FF07BE" w:rsidRDefault="00B46CB4">
      <w:pPr>
        <w:pStyle w:val="SourceCode"/>
      </w:pPr>
      <w:r>
        <w:t>}</w:t>
      </w:r>
    </w:p>
    <w:p w14:paraId="514B91DE" w14:textId="77777777" w:rsidR="00FF07BE" w:rsidRDefault="00FF07BE">
      <w:pPr>
        <w:pStyle w:val="SourceCode"/>
      </w:pPr>
    </w:p>
    <w:p w14:paraId="5B27CBDC" w14:textId="77777777" w:rsidR="00FF07BE" w:rsidRDefault="00B46CB4">
      <w:pPr>
        <w:pStyle w:val="SourceCode"/>
      </w:pPr>
      <w:r>
        <w:t>// libmicrohttpd calls this when a request is finished; free gives the</w:t>
      </w:r>
    </w:p>
    <w:p w14:paraId="20C4AB70" w14:textId="77777777" w:rsidR="00FF07BE" w:rsidRDefault="00B46CB4">
      <w:pPr>
        <w:pStyle w:val="SourceCode"/>
      </w:pPr>
      <w:r>
        <w:t>// copy's memory back, exactly once.</w:t>
      </w:r>
    </w:p>
    <w:p w14:paraId="33F1AC79" w14:textId="77777777" w:rsidR="00FF07BE" w:rsidRDefault="00B46CB4">
      <w:pPr>
        <w:pStyle w:val="SourceCode"/>
      </w:pPr>
      <w:r>
        <w:t>static void free_target(void *context, struct MHD_Connection *connection,</w:t>
      </w:r>
    </w:p>
    <w:p w14:paraId="59726E0E" w14:textId="77777777" w:rsidR="00FF07BE" w:rsidRDefault="00B46CB4">
      <w:pPr>
        <w:pStyle w:val="SourceCode"/>
      </w:pPr>
      <w:r>
        <w:t xml:space="preserve">                        void **request_state,</w:t>
      </w:r>
    </w:p>
    <w:p w14:paraId="15F4EF99" w14:textId="77777777" w:rsidR="00FF07BE" w:rsidRDefault="00B46CB4">
      <w:pPr>
        <w:pStyle w:val="SourceCode"/>
      </w:pPr>
      <w:r>
        <w:t xml:space="preserve">                        enum MHD_RequestTerminationCode reason)</w:t>
      </w:r>
    </w:p>
    <w:p w14:paraId="70987242" w14:textId="77777777" w:rsidR="00FF07BE" w:rsidRDefault="00B46CB4">
      <w:pPr>
        <w:pStyle w:val="SourceCode"/>
      </w:pPr>
      <w:r>
        <w:t>{</w:t>
      </w:r>
    </w:p>
    <w:p w14:paraId="2364383A" w14:textId="77777777" w:rsidR="00FF07BE" w:rsidRDefault="00B46CB4">
      <w:pPr>
        <w:pStyle w:val="SourceCode"/>
      </w:pPr>
      <w:r>
        <w:t xml:space="preserve">    (void) context;</w:t>
      </w:r>
    </w:p>
    <w:p w14:paraId="56CDD26D" w14:textId="77777777" w:rsidR="00FF07BE" w:rsidRDefault="00B46CB4">
      <w:pPr>
        <w:pStyle w:val="SourceCode"/>
      </w:pPr>
      <w:r>
        <w:t xml:space="preserve">    (void) connection;</w:t>
      </w:r>
    </w:p>
    <w:p w14:paraId="310E72C5" w14:textId="77777777" w:rsidR="00FF07BE" w:rsidRDefault="00B46CB4">
      <w:pPr>
        <w:pStyle w:val="SourceCode"/>
      </w:pPr>
      <w:r>
        <w:t xml:space="preserve">    (void) reason;</w:t>
      </w:r>
    </w:p>
    <w:p w14:paraId="1255BADF" w14:textId="77777777" w:rsidR="00FF07BE" w:rsidRDefault="00B46CB4">
      <w:pPr>
        <w:pStyle w:val="SourceCode"/>
      </w:pPr>
      <w:r>
        <w:t xml:space="preserve">    free(*request_state);</w:t>
      </w:r>
    </w:p>
    <w:p w14:paraId="7DEEC58A" w14:textId="77777777" w:rsidR="00FF07BE" w:rsidRDefault="00B46CB4">
      <w:pPr>
        <w:pStyle w:val="SourceCode"/>
      </w:pPr>
      <w:r>
        <w:t xml:space="preserve">    *request_state = NULL;</w:t>
      </w:r>
    </w:p>
    <w:p w14:paraId="4C1D38BE" w14:textId="77777777" w:rsidR="00FF07BE" w:rsidRDefault="00B46CB4">
      <w:pPr>
        <w:pStyle w:val="SourceCode"/>
      </w:pPr>
      <w:r>
        <w:t>}</w:t>
      </w:r>
    </w:p>
    <w:p w14:paraId="1816A35F" w14:textId="77777777" w:rsidR="00FF07BE" w:rsidRDefault="00FF07BE">
      <w:pPr>
        <w:pStyle w:val="SourceCode"/>
      </w:pPr>
    </w:p>
    <w:p w14:paraId="37863EE4" w14:textId="77777777" w:rsidR="00FF07BE" w:rsidRDefault="00B46CB4">
      <w:pPr>
        <w:pStyle w:val="SourceCode"/>
      </w:pPr>
      <w:r>
        <w:t>// Remember, libmicrohttpd calls this for each request; this server answers on</w:t>
      </w:r>
    </w:p>
    <w:p w14:paraId="34278054" w14:textId="77777777" w:rsidR="00FF07BE" w:rsidRDefault="00B46CB4">
      <w:pPr>
        <w:pStyle w:val="SourceCode"/>
      </w:pPr>
      <w:r>
        <w:t>// its first call. request_state is save_target's copy, or NULL: then url.</w:t>
      </w:r>
    </w:p>
    <w:p w14:paraId="6A72E5A3" w14:textId="77777777" w:rsidR="00FF07BE" w:rsidRDefault="00B46CB4">
      <w:pPr>
        <w:pStyle w:val="SourceCode"/>
      </w:pPr>
      <w:r>
        <w:t>static enum MHD_Result answer_request(void *context,</w:t>
      </w:r>
    </w:p>
    <w:p w14:paraId="54E09739" w14:textId="77777777" w:rsidR="00FF07BE" w:rsidRDefault="00B46CB4">
      <w:pPr>
        <w:pStyle w:val="SourceCode"/>
      </w:pPr>
      <w:r>
        <w:t xml:space="preserve">                                      struct MHD_Connection *connection,</w:t>
      </w:r>
    </w:p>
    <w:p w14:paraId="47164CF5" w14:textId="77777777" w:rsidR="00FF07BE" w:rsidRDefault="00B46CB4">
      <w:pPr>
        <w:pStyle w:val="SourceCode"/>
      </w:pPr>
      <w:r>
        <w:t xml:space="preserve">                                      const char *url, const char *method,</w:t>
      </w:r>
    </w:p>
    <w:p w14:paraId="3D933862" w14:textId="77777777" w:rsidR="00FF07BE" w:rsidRDefault="00B46CB4">
      <w:pPr>
        <w:pStyle w:val="SourceCode"/>
      </w:pPr>
      <w:r>
        <w:t xml:space="preserve">                                      const char *version,</w:t>
      </w:r>
    </w:p>
    <w:p w14:paraId="53E6D839" w14:textId="77777777" w:rsidR="00FF07BE" w:rsidRDefault="00B46CB4">
      <w:pPr>
        <w:pStyle w:val="SourceCode"/>
      </w:pPr>
      <w:r>
        <w:t xml:space="preserve">                                      const char *upload_data,</w:t>
      </w:r>
    </w:p>
    <w:p w14:paraId="5A01EDA1" w14:textId="77777777" w:rsidR="00FF07BE" w:rsidRDefault="00B46CB4">
      <w:pPr>
        <w:pStyle w:val="SourceCode"/>
      </w:pPr>
      <w:r>
        <w:t xml:space="preserve">                                      size_t *upload_data_size,</w:t>
      </w:r>
    </w:p>
    <w:p w14:paraId="17061B0C" w14:textId="77777777" w:rsidR="00FF07BE" w:rsidRDefault="00B46CB4">
      <w:pPr>
        <w:pStyle w:val="SourceCode"/>
      </w:pPr>
      <w:r>
        <w:t xml:space="preserve">                                      void **request_state)</w:t>
      </w:r>
    </w:p>
    <w:p w14:paraId="604861DE" w14:textId="77777777" w:rsidR="00FF07BE" w:rsidRDefault="00B46CB4">
      <w:pPr>
        <w:pStyle w:val="SourceCode"/>
      </w:pPr>
      <w:r>
        <w:t>{</w:t>
      </w:r>
    </w:p>
    <w:p w14:paraId="53DF5890" w14:textId="77777777" w:rsidR="00FF07BE" w:rsidRDefault="00B46CB4">
      <w:pPr>
        <w:pStyle w:val="SourceCode"/>
      </w:pPr>
      <w:r>
        <w:t xml:space="preserve">    (void) context;</w:t>
      </w:r>
    </w:p>
    <w:p w14:paraId="3A558120" w14:textId="77777777" w:rsidR="00FF07BE" w:rsidRDefault="00B46CB4">
      <w:pPr>
        <w:pStyle w:val="SourceCode"/>
      </w:pPr>
      <w:r>
        <w:t xml:space="preserve">    (void) version;</w:t>
      </w:r>
    </w:p>
    <w:p w14:paraId="7D478947" w14:textId="77777777" w:rsidR="00FF07BE" w:rsidRDefault="00B46CB4">
      <w:pPr>
        <w:pStyle w:val="SourceCode"/>
      </w:pPr>
      <w:r>
        <w:t xml:space="preserve">    (void) upload_data;</w:t>
      </w:r>
    </w:p>
    <w:p w14:paraId="3C6A7522" w14:textId="77777777" w:rsidR="00FF07BE" w:rsidRDefault="00B46CB4">
      <w:pPr>
        <w:pStyle w:val="SourceCode"/>
      </w:pPr>
      <w:r>
        <w:t xml:space="preserve">    (void) upload_data_size;</w:t>
      </w:r>
    </w:p>
    <w:p w14:paraId="5B1C7B6E" w14:textId="77777777" w:rsidR="00FF07BE" w:rsidRDefault="00B46CB4">
      <w:pPr>
        <w:pStyle w:val="SourceCode"/>
      </w:pPr>
      <w:r>
        <w:t xml:space="preserve">    const char *target = *request_state;</w:t>
      </w:r>
    </w:p>
    <w:p w14:paraId="6EB8223F" w14:textId="77777777" w:rsidR="00FF07BE" w:rsidRDefault="00B46CB4">
      <w:pPr>
        <w:pStyle w:val="SourceCode"/>
      </w:pPr>
      <w:r>
        <w:t xml:space="preserve">    if (target == NULL) {</w:t>
      </w:r>
    </w:p>
    <w:p w14:paraId="2906AB52" w14:textId="77777777" w:rsidR="00FF07BE" w:rsidRDefault="00B46CB4">
      <w:pPr>
        <w:pStyle w:val="SourceCode"/>
      </w:pPr>
      <w:r>
        <w:t xml:space="preserve">        target = url;</w:t>
      </w:r>
    </w:p>
    <w:p w14:paraId="7FE739EF" w14:textId="77777777" w:rsidR="00FF07BE" w:rsidRDefault="00B46CB4">
      <w:pPr>
        <w:pStyle w:val="SourceCode"/>
      </w:pPr>
      <w:r>
        <w:t xml:space="preserve">    }</w:t>
      </w:r>
    </w:p>
    <w:p w14:paraId="64A67B29" w14:textId="77777777" w:rsidR="00FF07BE" w:rsidRDefault="00B46CB4">
      <w:pPr>
        <w:pStyle w:val="SourceCode"/>
      </w:pPr>
      <w:r>
        <w:t xml:space="preserve">    struct Request request = {connection, method, url, target};</w:t>
      </w:r>
    </w:p>
    <w:p w14:paraId="61CFBF1D" w14:textId="77777777" w:rsidR="00FF07BE" w:rsidRDefault="00B46CB4">
      <w:pPr>
        <w:pStyle w:val="SourceCode"/>
      </w:pPr>
      <w:r>
        <w:t xml:space="preserve">    return route_request(&amp;request);</w:t>
      </w:r>
    </w:p>
    <w:p w14:paraId="79E3B8F6" w14:textId="77777777" w:rsidR="00FF07BE" w:rsidRDefault="00B46CB4">
      <w:pPr>
        <w:pStyle w:val="SourceCode"/>
      </w:pPr>
      <w:r>
        <w:t>}</w:t>
      </w:r>
    </w:p>
    <w:p w14:paraId="303BB81E" w14:textId="77777777" w:rsidR="00FF07BE" w:rsidRDefault="00FF07BE">
      <w:pPr>
        <w:pStyle w:val="SourceCode"/>
      </w:pPr>
    </w:p>
    <w:p w14:paraId="7E132F63" w14:textId="77777777" w:rsidR="00FF07BE" w:rsidRDefault="00B46CB4">
      <w:pPr>
        <w:pStyle w:val="SourceCode"/>
      </w:pPr>
      <w:r>
        <w:t>// Read a small text file whole; 1 on success. Remember, feof: end reached.</w:t>
      </w:r>
    </w:p>
    <w:p w14:paraId="410DD6A9" w14:textId="77777777" w:rsidR="00FF07BE" w:rsidRDefault="00B46CB4">
      <w:pPr>
        <w:pStyle w:val="SourceCode"/>
      </w:pPr>
      <w:r>
        <w:t>static int read_text_file(const char *path, char *contents, size_t size)</w:t>
      </w:r>
    </w:p>
    <w:p w14:paraId="4AF0E83C" w14:textId="77777777" w:rsidR="00FF07BE" w:rsidRDefault="00B46CB4">
      <w:pPr>
        <w:pStyle w:val="SourceCode"/>
      </w:pPr>
      <w:r>
        <w:t>{</w:t>
      </w:r>
    </w:p>
    <w:p w14:paraId="170A33A5" w14:textId="77777777" w:rsidR="00FF07BE" w:rsidRDefault="00B46CB4">
      <w:pPr>
        <w:pStyle w:val="SourceCode"/>
      </w:pPr>
      <w:r>
        <w:t xml:space="preserve">    FILE *file = fopen(path, "rb");</w:t>
      </w:r>
    </w:p>
    <w:p w14:paraId="7D6BFF5A" w14:textId="77777777" w:rsidR="00FF07BE" w:rsidRDefault="00B46CB4">
      <w:pPr>
        <w:pStyle w:val="SourceCode"/>
      </w:pPr>
      <w:r>
        <w:t xml:space="preserve">    if (file == NULL) {</w:t>
      </w:r>
    </w:p>
    <w:p w14:paraId="33302BAA" w14:textId="77777777" w:rsidR="00FF07BE" w:rsidRDefault="00B46CB4">
      <w:pPr>
        <w:pStyle w:val="SourceCode"/>
      </w:pPr>
      <w:r>
        <w:t xml:space="preserve">        return 0;</w:t>
      </w:r>
    </w:p>
    <w:p w14:paraId="5A07D7EC" w14:textId="77777777" w:rsidR="00FF07BE" w:rsidRDefault="00B46CB4">
      <w:pPr>
        <w:pStyle w:val="SourceCode"/>
      </w:pPr>
      <w:r>
        <w:t xml:space="preserve">    }</w:t>
      </w:r>
    </w:p>
    <w:p w14:paraId="79F3574A" w14:textId="77777777" w:rsidR="00FF07BE" w:rsidRDefault="00B46CB4">
      <w:pPr>
        <w:pStyle w:val="SourceCode"/>
      </w:pPr>
      <w:r>
        <w:t xml:space="preserve">    size_t length = fread(contents, 1, size - 1, file);</w:t>
      </w:r>
    </w:p>
    <w:p w14:paraId="0768BAEE" w14:textId="77777777" w:rsidR="00FF07BE" w:rsidRDefault="00B46CB4">
      <w:pPr>
        <w:pStyle w:val="SourceCode"/>
      </w:pPr>
      <w:r>
        <w:t xml:space="preserve">    int fits = feof(file);</w:t>
      </w:r>
    </w:p>
    <w:p w14:paraId="57D7F87A" w14:textId="77777777" w:rsidR="00FF07BE" w:rsidRDefault="00B46CB4">
      <w:pPr>
        <w:pStyle w:val="SourceCode"/>
      </w:pPr>
      <w:r>
        <w:t xml:space="preserve">    fclose(file);</w:t>
      </w:r>
    </w:p>
    <w:p w14:paraId="13644D1F" w14:textId="77777777" w:rsidR="00FF07BE" w:rsidRDefault="00B46CB4">
      <w:pPr>
        <w:pStyle w:val="SourceCode"/>
      </w:pPr>
      <w:r>
        <w:t xml:space="preserve">    contents[length] = '\0';</w:t>
      </w:r>
    </w:p>
    <w:p w14:paraId="09EF47DA" w14:textId="77777777" w:rsidR="00FF07BE" w:rsidRDefault="00B46CB4">
      <w:pPr>
        <w:pStyle w:val="SourceCode"/>
      </w:pPr>
      <w:r>
        <w:t xml:space="preserve">    return fits;</w:t>
      </w:r>
    </w:p>
    <w:p w14:paraId="3BA42267" w14:textId="77777777" w:rsidR="00FF07BE" w:rsidRDefault="00B46CB4">
      <w:pPr>
        <w:pStyle w:val="SourceCode"/>
      </w:pPr>
      <w:r>
        <w:t>}</w:t>
      </w:r>
    </w:p>
    <w:p w14:paraId="22C8A9B4" w14:textId="77777777" w:rsidR="00FF07BE" w:rsidRDefault="00FF07BE">
      <w:pPr>
        <w:pStyle w:val="SourceCode"/>
      </w:pPr>
    </w:p>
    <w:p w14:paraId="07232188" w14:textId="77777777" w:rsidR="00FF07BE" w:rsidRDefault="00B46CB4">
      <w:pPr>
        <w:pStyle w:val="SourceCode"/>
      </w:pPr>
      <w:r>
        <w:t>static void report_start_failure(const char *reason)</w:t>
      </w:r>
    </w:p>
    <w:p w14:paraId="69CA084A" w14:textId="77777777" w:rsidR="00FF07BE" w:rsidRDefault="00B46CB4">
      <w:pPr>
        <w:pStyle w:val="SourceCode"/>
      </w:pPr>
      <w:r>
        <w:t>{</w:t>
      </w:r>
    </w:p>
    <w:p w14:paraId="06ACED55" w14:textId="77777777" w:rsidR="00FF07BE" w:rsidRDefault="00B46CB4">
      <w:pPr>
        <w:pStyle w:val="SourceCode"/>
      </w:pPr>
      <w:r>
        <w:t xml:space="preserve">    fprintf(stderr, "Error: could not start the server on %s:%d\n", HOST,</w:t>
      </w:r>
    </w:p>
    <w:p w14:paraId="33197F51" w14:textId="77777777" w:rsidR="00FF07BE" w:rsidRDefault="00B46CB4">
      <w:pPr>
        <w:pStyle w:val="SourceCode"/>
      </w:pPr>
      <w:r>
        <w:t xml:space="preserve">            HTTPS_PORT);</w:t>
      </w:r>
    </w:p>
    <w:p w14:paraId="74360B0F" w14:textId="77777777" w:rsidR="00FF07BE" w:rsidRDefault="00B46CB4">
      <w:pPr>
        <w:pStyle w:val="SourceCode"/>
      </w:pPr>
      <w:r>
        <w:t xml:space="preserve">    fprintf(stderr, "Reason: %s\n", reason);</w:t>
      </w:r>
    </w:p>
    <w:p w14:paraId="585326F9" w14:textId="77777777" w:rsidR="00FF07BE" w:rsidRDefault="00B46CB4">
      <w:pPr>
        <w:pStyle w:val="SourceCode"/>
      </w:pPr>
      <w:r>
        <w:t>}</w:t>
      </w:r>
    </w:p>
    <w:p w14:paraId="090B0749" w14:textId="77777777" w:rsidR="00FF07BE" w:rsidRDefault="00FF07BE">
      <w:pPr>
        <w:pStyle w:val="SourceCode"/>
      </w:pPr>
    </w:p>
    <w:p w14:paraId="0723336B" w14:textId="77777777" w:rsidR="00FF07BE" w:rsidRDefault="00B46CB4">
      <w:pPr>
        <w:pStyle w:val="SourceCode"/>
      </w:pPr>
      <w:r>
        <w:t>int main(void)</w:t>
      </w:r>
    </w:p>
    <w:p w14:paraId="6C7856AD" w14:textId="77777777" w:rsidR="00FF07BE" w:rsidRDefault="00B46CB4">
      <w:pPr>
        <w:pStyle w:val="SourceCode"/>
      </w:pPr>
      <w:r>
        <w:t>{</w:t>
      </w:r>
    </w:p>
    <w:p w14:paraId="5FA21DA3" w14:textId="77777777" w:rsidR="00FF07BE" w:rsidRDefault="00B46CB4">
      <w:pPr>
        <w:pStyle w:val="SourceCode"/>
      </w:pPr>
      <w:r>
        <w:t xml:space="preserve">    // MySQL's C library is not safe to start from several threads at once,</w:t>
      </w:r>
    </w:p>
    <w:p w14:paraId="6957DA8B" w14:textId="77777777" w:rsidR="00FF07BE" w:rsidRDefault="00B46CB4">
      <w:pPr>
        <w:pStyle w:val="SourceCode"/>
      </w:pPr>
      <w:r>
        <w:t xml:space="preserve">    // so mysql_library_init starts it once, here, before the server starts</w:t>
      </w:r>
    </w:p>
    <w:p w14:paraId="6A67E8A6" w14:textId="77777777" w:rsidR="00FF07BE" w:rsidRDefault="00B46CB4">
      <w:pPr>
        <w:pStyle w:val="SourceCode"/>
      </w:pPr>
      <w:r>
        <w:t xml:space="preserve">    // the threads that each open a connection.</w:t>
      </w:r>
    </w:p>
    <w:p w14:paraId="2F55268F" w14:textId="77777777" w:rsidR="00FF07BE" w:rsidRDefault="00B46CB4">
      <w:pPr>
        <w:pStyle w:val="SourceCode"/>
      </w:pPr>
      <w:r>
        <w:t xml:space="preserve">    if (mysql_library_init(0, NULL, NULL) != 0) {</w:t>
      </w:r>
    </w:p>
    <w:p w14:paraId="70B51842" w14:textId="77777777" w:rsidR="00FF07BE" w:rsidRDefault="00B46CB4">
      <w:pPr>
        <w:pStyle w:val="SourceCode"/>
      </w:pPr>
      <w:r>
        <w:t xml:space="preserve">        report_start_failure("could not start the MySQL library");</w:t>
      </w:r>
    </w:p>
    <w:p w14:paraId="6E7093C9" w14:textId="77777777" w:rsidR="00FF07BE" w:rsidRDefault="00B46CB4">
      <w:pPr>
        <w:pStyle w:val="SourceCode"/>
      </w:pPr>
      <w:r>
        <w:t xml:space="preserve">        return 1;</w:t>
      </w:r>
    </w:p>
    <w:p w14:paraId="6FE270F1" w14:textId="77777777" w:rsidR="00FF07BE" w:rsidRDefault="00B46CB4">
      <w:pPr>
        <w:pStyle w:val="SourceCode"/>
      </w:pPr>
      <w:r>
        <w:t xml:space="preserve">    }</w:t>
      </w:r>
    </w:p>
    <w:p w14:paraId="5D13AF2E" w14:textId="77777777" w:rsidR="00FF07BE" w:rsidRDefault="00B46CB4">
      <w:pPr>
        <w:pStyle w:val="SourceCode"/>
      </w:pPr>
      <w:r>
        <w:t xml:space="preserve">    // Remember, libmicrohttpd takes the certificate and the key as text.</w:t>
      </w:r>
    </w:p>
    <w:p w14:paraId="57346BA0" w14:textId="77777777" w:rsidR="00FF07BE" w:rsidRDefault="00B46CB4">
      <w:pPr>
        <w:pStyle w:val="SourceCode"/>
      </w:pPr>
      <w:r>
        <w:t xml:space="preserve">    char certificate[PEM_SIZE];</w:t>
      </w:r>
    </w:p>
    <w:p w14:paraId="1111B2E4" w14:textId="77777777" w:rsidR="00FF07BE" w:rsidRDefault="00B46CB4">
      <w:pPr>
        <w:pStyle w:val="SourceCode"/>
      </w:pPr>
      <w:r>
        <w:t xml:space="preserve">    char key[PEM_SIZE];</w:t>
      </w:r>
    </w:p>
    <w:p w14:paraId="6F089F87" w14:textId="77777777" w:rsidR="00FF07BE" w:rsidRDefault="00B46CB4">
      <w:pPr>
        <w:pStyle w:val="SourceCode"/>
      </w:pPr>
      <w:r>
        <w:t xml:space="preserve">    if (!read_text_file(CERTIFICATE_FILE, certificate, sizeof certificate)) {</w:t>
      </w:r>
    </w:p>
    <w:p w14:paraId="38DD01EB" w14:textId="77777777" w:rsidR="00FF07BE" w:rsidRDefault="00B46CB4">
      <w:pPr>
        <w:pStyle w:val="SourceCode"/>
      </w:pPr>
      <w:r>
        <w:t xml:space="preserve">        report_start_failure("could not read " CERTIFICATE_FILE);</w:t>
      </w:r>
    </w:p>
    <w:p w14:paraId="119F623A" w14:textId="77777777" w:rsidR="00FF07BE" w:rsidRDefault="00B46CB4">
      <w:pPr>
        <w:pStyle w:val="SourceCode"/>
      </w:pPr>
      <w:r>
        <w:t xml:space="preserve">        return 1;</w:t>
      </w:r>
    </w:p>
    <w:p w14:paraId="2A87F3FC" w14:textId="77777777" w:rsidR="00FF07BE" w:rsidRDefault="00B46CB4">
      <w:pPr>
        <w:pStyle w:val="SourceCode"/>
      </w:pPr>
      <w:r>
        <w:t xml:space="preserve">    }</w:t>
      </w:r>
    </w:p>
    <w:p w14:paraId="3CA7C4C4" w14:textId="77777777" w:rsidR="00FF07BE" w:rsidRDefault="00B46CB4">
      <w:pPr>
        <w:pStyle w:val="SourceCode"/>
      </w:pPr>
      <w:r>
        <w:t xml:space="preserve">    if (!read_text_file(KEY_FILE, key, sizeof key)) {</w:t>
      </w:r>
    </w:p>
    <w:p w14:paraId="0B347237" w14:textId="77777777" w:rsidR="00FF07BE" w:rsidRDefault="00B46CB4">
      <w:pPr>
        <w:pStyle w:val="SourceCode"/>
      </w:pPr>
      <w:r>
        <w:t xml:space="preserve">        report_start_failure("could not read " KEY_FILE);</w:t>
      </w:r>
    </w:p>
    <w:p w14:paraId="760E67BE" w14:textId="77777777" w:rsidR="00FF07BE" w:rsidRDefault="00B46CB4">
      <w:pPr>
        <w:pStyle w:val="SourceCode"/>
      </w:pPr>
      <w:r>
        <w:t xml:space="preserve">        return 1;</w:t>
      </w:r>
    </w:p>
    <w:p w14:paraId="21AED3F8" w14:textId="77777777" w:rsidR="00FF07BE" w:rsidRDefault="00B46CB4">
      <w:pPr>
        <w:pStyle w:val="SourceCode"/>
      </w:pPr>
      <w:r>
        <w:t xml:space="preserve">    }</w:t>
      </w:r>
    </w:p>
    <w:p w14:paraId="4B0692F5" w14:textId="77777777" w:rsidR="00FF07BE" w:rsidRDefault="00FF07BE">
      <w:pPr>
        <w:pStyle w:val="SourceCode"/>
      </w:pPr>
    </w:p>
    <w:p w14:paraId="56408DE1" w14:textId="77777777" w:rsidR="00FF07BE" w:rsidRDefault="00B46CB4">
      <w:pPr>
        <w:pStyle w:val="SourceCode"/>
      </w:pPr>
      <w:r>
        <w:t xml:space="preserve">    // Remember, sockaddr_in holds the address and port to listen on.</w:t>
      </w:r>
    </w:p>
    <w:p w14:paraId="058FD885" w14:textId="77777777" w:rsidR="00FF07BE" w:rsidRDefault="00B46CB4">
      <w:pPr>
        <w:pStyle w:val="SourceCode"/>
      </w:pPr>
      <w:r>
        <w:t xml:space="preserve">    struct sockaddr_in address;</w:t>
      </w:r>
    </w:p>
    <w:p w14:paraId="7A720961" w14:textId="77777777" w:rsidR="00FF07BE" w:rsidRDefault="00B46CB4">
      <w:pPr>
        <w:pStyle w:val="SourceCode"/>
      </w:pPr>
      <w:r>
        <w:t xml:space="preserve">    memset(&amp;address, 0, sizeof address);</w:t>
      </w:r>
    </w:p>
    <w:p w14:paraId="03DECEBF" w14:textId="77777777" w:rsidR="00FF07BE" w:rsidRDefault="00B46CB4">
      <w:pPr>
        <w:pStyle w:val="SourceCode"/>
      </w:pPr>
      <w:r>
        <w:t xml:space="preserve">    address.sin_family = AF_INET;</w:t>
      </w:r>
    </w:p>
    <w:p w14:paraId="15AE1648" w14:textId="77777777" w:rsidR="00FF07BE" w:rsidRDefault="00B46CB4">
      <w:pPr>
        <w:pStyle w:val="SourceCode"/>
      </w:pPr>
      <w:r>
        <w:t xml:space="preserve">    address.sin_port = htons(HTTPS_PORT);</w:t>
      </w:r>
    </w:p>
    <w:p w14:paraId="52999807" w14:textId="77777777" w:rsidR="00FF07BE" w:rsidRDefault="00B46CB4">
      <w:pPr>
        <w:pStyle w:val="SourceCode"/>
      </w:pPr>
      <w:r>
        <w:t xml:space="preserve">    inet_pton(AF_INET, HOST, &amp;address.sin_addr);</w:t>
      </w:r>
    </w:p>
    <w:p w14:paraId="696A3682" w14:textId="77777777" w:rsidR="00FF07BE" w:rsidRDefault="00FF07BE">
      <w:pPr>
        <w:pStyle w:val="SourceCode"/>
      </w:pPr>
    </w:p>
    <w:p w14:paraId="2AB9FDA2" w14:textId="77777777" w:rsidR="00FF07BE" w:rsidRDefault="00B46CB4">
      <w:pPr>
        <w:pStyle w:val="SourceCode"/>
      </w:pPr>
      <w:r>
        <w:t xml:space="preserve">    // Remember, MHD_USE_TLS turns on HTTPS, and each connection gets a thread.</w:t>
      </w:r>
    </w:p>
    <w:p w14:paraId="3C43F29D" w14:textId="77777777" w:rsidR="00FF07BE" w:rsidRDefault="00B46CB4">
      <w:pPr>
        <w:pStyle w:val="SourceCode"/>
      </w:pPr>
      <w:r>
        <w:t xml:space="preserve">    // The last two options hand the library save_target and free_target.</w:t>
      </w:r>
    </w:p>
    <w:p w14:paraId="15BF44CF" w14:textId="77777777" w:rsidR="00FF07BE" w:rsidRDefault="00B46CB4">
      <w:pPr>
        <w:pStyle w:val="SourceCode"/>
      </w:pPr>
      <w:r>
        <w:t xml:space="preserve">    struct MHD_Daemon *daemon = MHD_start_daemon(</w:t>
      </w:r>
    </w:p>
    <w:p w14:paraId="65BF6F85" w14:textId="77777777" w:rsidR="00FF07BE" w:rsidRDefault="00B46CB4">
      <w:pPr>
        <w:pStyle w:val="SourceCode"/>
      </w:pPr>
      <w:r>
        <w:t xml:space="preserve">        MHD_USE_TLS | MHD_USE_INTERNAL_POLLING_THREAD |</w:t>
      </w:r>
    </w:p>
    <w:p w14:paraId="7C26359A" w14:textId="77777777" w:rsidR="00FF07BE" w:rsidRDefault="00B46CB4">
      <w:pPr>
        <w:pStyle w:val="SourceCode"/>
      </w:pPr>
      <w:r>
        <w:t xml:space="preserve">            MHD_USE_THREAD_PER_CONNECTION,</w:t>
      </w:r>
    </w:p>
    <w:p w14:paraId="60E3518D" w14:textId="77777777" w:rsidR="00FF07BE" w:rsidRDefault="00B46CB4">
      <w:pPr>
        <w:pStyle w:val="SourceCode"/>
      </w:pPr>
      <w:r>
        <w:t xml:space="preserve">        HTTPS_PORT, NULL, NULL, answer_request, NULL,</w:t>
      </w:r>
    </w:p>
    <w:p w14:paraId="0BBC6AC3" w14:textId="77777777" w:rsidR="00FF07BE" w:rsidRDefault="00B46CB4">
      <w:pPr>
        <w:pStyle w:val="SourceCode"/>
      </w:pPr>
      <w:r>
        <w:t xml:space="preserve">        MHD_OPTION_SOCK_ADDR_LEN, (socklen_t) sizeof address,</w:t>
      </w:r>
    </w:p>
    <w:p w14:paraId="56587AD4" w14:textId="77777777" w:rsidR="00FF07BE" w:rsidRDefault="00B46CB4">
      <w:pPr>
        <w:pStyle w:val="SourceCode"/>
      </w:pPr>
      <w:r>
        <w:t xml:space="preserve">        (const struct sockaddr *) &amp;address,</w:t>
      </w:r>
    </w:p>
    <w:p w14:paraId="1B6CF581" w14:textId="77777777" w:rsidR="00FF07BE" w:rsidRDefault="00B46CB4">
      <w:pPr>
        <w:pStyle w:val="SourceCode"/>
      </w:pPr>
      <w:r>
        <w:t xml:space="preserve">        MHD_OPTION_HTTPS_MEM_CERT, certificate,</w:t>
      </w:r>
    </w:p>
    <w:p w14:paraId="3E130B36" w14:textId="77777777" w:rsidR="00FF07BE" w:rsidRDefault="00B46CB4">
      <w:pPr>
        <w:pStyle w:val="SourceCode"/>
      </w:pPr>
      <w:r>
        <w:t xml:space="preserve">        MHD_OPTION_HTTPS_MEM_KEY, key,</w:t>
      </w:r>
    </w:p>
    <w:p w14:paraId="7BA1FD0A" w14:textId="77777777" w:rsidR="00FF07BE" w:rsidRDefault="00B46CB4">
      <w:pPr>
        <w:pStyle w:val="SourceCode"/>
      </w:pPr>
      <w:r>
        <w:t xml:space="preserve">        MHD_OPTION_URI_LOG_CALLBACK, save_target, NULL,</w:t>
      </w:r>
    </w:p>
    <w:p w14:paraId="10757474" w14:textId="77777777" w:rsidR="00FF07BE" w:rsidRDefault="00B46CB4">
      <w:pPr>
        <w:pStyle w:val="SourceCode"/>
      </w:pPr>
      <w:r>
        <w:t xml:space="preserve">        MHD_OPTION_NOTIFY_COMPLETED, free_target, NULL,</w:t>
      </w:r>
    </w:p>
    <w:p w14:paraId="05013786" w14:textId="77777777" w:rsidR="00FF07BE" w:rsidRDefault="00B46CB4">
      <w:pPr>
        <w:pStyle w:val="SourceCode"/>
      </w:pPr>
      <w:r>
        <w:t xml:space="preserve">        MHD_OPTION_END);</w:t>
      </w:r>
    </w:p>
    <w:p w14:paraId="1ABBB7B2" w14:textId="77777777" w:rsidR="00FF07BE" w:rsidRDefault="00B46CB4">
      <w:pPr>
        <w:pStyle w:val="SourceCode"/>
      </w:pPr>
      <w:r>
        <w:t xml:space="preserve">    // MHD_start_daemon returns NULL when it cannot start, for example when</w:t>
      </w:r>
    </w:p>
    <w:p w14:paraId="2E82DAFE" w14:textId="77777777" w:rsidR="00FF07BE" w:rsidRDefault="00B46CB4">
      <w:pPr>
        <w:pStyle w:val="SourceCode"/>
      </w:pPr>
      <w:r>
        <w:t xml:space="preserve">    // another program already listens on the port.</w:t>
      </w:r>
    </w:p>
    <w:p w14:paraId="6D180602" w14:textId="77777777" w:rsidR="00FF07BE" w:rsidRDefault="00B46CB4">
      <w:pPr>
        <w:pStyle w:val="SourceCode"/>
      </w:pPr>
      <w:r>
        <w:t xml:space="preserve">    if (daemon == NULL) {</w:t>
      </w:r>
    </w:p>
    <w:p w14:paraId="4DAB5C5C" w14:textId="77777777" w:rsidR="00FF07BE" w:rsidRDefault="00B46CB4">
      <w:pPr>
        <w:pStyle w:val="SourceCode"/>
      </w:pPr>
      <w:r>
        <w:t xml:space="preserve">        report_start_failure("the port is in use, or the certificate or "</w:t>
      </w:r>
    </w:p>
    <w:p w14:paraId="420302F9" w14:textId="77777777" w:rsidR="00FF07BE" w:rsidRDefault="00B46CB4">
      <w:pPr>
        <w:pStyle w:val="SourceCode"/>
      </w:pPr>
      <w:r>
        <w:t xml:space="preserve">                             "key is not valid");</w:t>
      </w:r>
    </w:p>
    <w:p w14:paraId="0895E43A" w14:textId="77777777" w:rsidR="00FF07BE" w:rsidRDefault="00B46CB4">
      <w:pPr>
        <w:pStyle w:val="SourceCode"/>
      </w:pPr>
      <w:r>
        <w:t xml:space="preserve">        return 1;</w:t>
      </w:r>
    </w:p>
    <w:p w14:paraId="79612968" w14:textId="77777777" w:rsidR="00FF07BE" w:rsidRDefault="00B46CB4">
      <w:pPr>
        <w:pStyle w:val="SourceCode"/>
      </w:pPr>
      <w:r>
        <w:t xml:space="preserve">    }</w:t>
      </w:r>
    </w:p>
    <w:p w14:paraId="1F7E7EA8" w14:textId="77777777" w:rsidR="00FF07BE" w:rsidRDefault="00B46CB4">
      <w:pPr>
        <w:pStyle w:val="SourceCode"/>
      </w:pPr>
      <w:r>
        <w:t xml:space="preserve">    printf("Listening on https://%s:%d\n", HOST, HTTPS_PORT);</w:t>
      </w:r>
    </w:p>
    <w:p w14:paraId="52CDC0E2" w14:textId="77777777" w:rsidR="00FF07BE" w:rsidRDefault="00B46CB4">
      <w:pPr>
        <w:pStyle w:val="SourceCode"/>
      </w:pPr>
      <w:r>
        <w:t xml:space="preserve">    fflush(stdout);</w:t>
      </w:r>
    </w:p>
    <w:p w14:paraId="3A6D6D60" w14:textId="77777777" w:rsidR="00FF07BE" w:rsidRDefault="00B46CB4">
      <w:pPr>
        <w:pStyle w:val="SourceCode"/>
      </w:pPr>
      <w:r>
        <w:t xml:space="preserve">    // Remember, main waits for a line: Ctrl+C (or Enter) stops it.</w:t>
      </w:r>
    </w:p>
    <w:p w14:paraId="1309DC76" w14:textId="77777777" w:rsidR="00FF07BE" w:rsidRDefault="00B46CB4">
      <w:pPr>
        <w:pStyle w:val="SourceCode"/>
      </w:pPr>
      <w:r>
        <w:t xml:space="preserve">    (void) getchar();</w:t>
      </w:r>
    </w:p>
    <w:p w14:paraId="7C5B5382" w14:textId="77777777" w:rsidR="00FF07BE" w:rsidRDefault="00B46CB4">
      <w:pPr>
        <w:pStyle w:val="SourceCode"/>
      </w:pPr>
      <w:r>
        <w:t xml:space="preserve">    MHD_stop_daemon(daemon);</w:t>
      </w:r>
    </w:p>
    <w:p w14:paraId="569FAEB7" w14:textId="77777777" w:rsidR="00FF07BE" w:rsidRDefault="00B46CB4">
      <w:pPr>
        <w:pStyle w:val="SourceCode"/>
      </w:pPr>
      <w:r>
        <w:t xml:space="preserve">    // mysql_library_end gives back what mysql_library_init started.</w:t>
      </w:r>
    </w:p>
    <w:p w14:paraId="46FE9280" w14:textId="77777777" w:rsidR="00FF07BE" w:rsidRDefault="00B46CB4">
      <w:pPr>
        <w:pStyle w:val="SourceCode"/>
        <w:keepNext/>
      </w:pPr>
      <w:r>
        <w:t xml:space="preserve">    mysql_library_end();</w:t>
      </w:r>
    </w:p>
    <w:p w14:paraId="2F47012F" w14:textId="77777777" w:rsidR="00FF07BE" w:rsidRDefault="00B46CB4">
      <w:pPr>
        <w:pStyle w:val="SourceCode"/>
        <w:keepNext/>
      </w:pPr>
      <w:r>
        <w:t xml:space="preserve">    return 0;</w:t>
      </w:r>
    </w:p>
    <w:p w14:paraId="520522E4" w14:textId="77777777" w:rsidR="00FF07BE" w:rsidRDefault="00B46CB4">
      <w:pPr>
        <w:pStyle w:val="SourceCode"/>
      </w:pPr>
      <w:r>
        <w:t>}</w:t>
      </w:r>
    </w:p>
    <w:p w14:paraId="2A187539" w14:textId="77777777" w:rsidR="00FF07BE" w:rsidRDefault="00FF07BE">
      <w:pPr>
        <w:keepNext/>
      </w:pPr>
    </w:p>
    <w:p w14:paraId="0755D0DF" w14:textId="77777777" w:rsidR="00FF07BE" w:rsidRDefault="00B46CB4">
      <w:pPr>
        <w:pStyle w:val="Heading3"/>
      </w:pPr>
      <w:r>
        <w:t>c/client.c</w:t>
      </w:r>
    </w:p>
    <w:p w14:paraId="023AA13B" w14:textId="77777777" w:rsidR="00FF07BE" w:rsidRDefault="00B46CB4">
      <w:pPr>
        <w:pStyle w:val="SourceCode"/>
        <w:keepNext/>
      </w:pPr>
      <w:r>
        <w:t>// Lesson 6.5: the Chapter 6 client fetches one contact, then the contact</w:t>
      </w:r>
    </w:p>
    <w:p w14:paraId="1E47F9FA" w14:textId="77777777" w:rsidR="00FF07BE" w:rsidRDefault="00B46CB4">
      <w:pPr>
        <w:pStyle w:val="SourceCode"/>
        <w:keepNext/>
      </w:pPr>
      <w:r>
        <w:t>// collection. send_request, response_header, and print_response are</w:t>
      </w:r>
    </w:p>
    <w:p w14:paraId="4A4D9F5F" w14:textId="77777777" w:rsidR="00FF07BE" w:rsidRDefault="00B46CB4">
      <w:pPr>
        <w:pStyle w:val="SourceCode"/>
      </w:pPr>
      <w:r>
        <w:t>// Lesson 6.4's, unchanged.</w:t>
      </w:r>
    </w:p>
    <w:p w14:paraId="1EE7EF28" w14:textId="77777777" w:rsidR="00FF07BE" w:rsidRDefault="00B46CB4">
      <w:pPr>
        <w:pStyle w:val="SourceCode"/>
      </w:pPr>
      <w:r>
        <w:t>#include &lt;ctype.h&gt;</w:t>
      </w:r>
    </w:p>
    <w:p w14:paraId="42CE9DBC" w14:textId="77777777" w:rsidR="00FF07BE" w:rsidRDefault="00B46CB4">
      <w:pPr>
        <w:pStyle w:val="SourceCode"/>
      </w:pPr>
      <w:r>
        <w:t>#include &lt;stdio.h&gt;</w:t>
      </w:r>
    </w:p>
    <w:p w14:paraId="0B8604B9" w14:textId="77777777" w:rsidR="00FF07BE" w:rsidRDefault="00B46CB4">
      <w:pPr>
        <w:pStyle w:val="SourceCode"/>
      </w:pPr>
      <w:r>
        <w:t>#include &lt;string.h&gt;</w:t>
      </w:r>
    </w:p>
    <w:p w14:paraId="2F6FF55D" w14:textId="77777777" w:rsidR="00FF07BE" w:rsidRDefault="00FF07BE">
      <w:pPr>
        <w:pStyle w:val="SourceCode"/>
      </w:pPr>
    </w:p>
    <w:p w14:paraId="7524C78D" w14:textId="77777777" w:rsidR="00FF07BE" w:rsidRDefault="00B46CB4">
      <w:pPr>
        <w:pStyle w:val="SourceCode"/>
      </w:pPr>
      <w:r>
        <w:t>#include &lt;curl/curl.h&gt;</w:t>
      </w:r>
    </w:p>
    <w:p w14:paraId="1F08531A" w14:textId="77777777" w:rsidR="00FF07BE" w:rsidRDefault="00FF07BE">
      <w:pPr>
        <w:pStyle w:val="SourceCode"/>
      </w:pPr>
    </w:p>
    <w:p w14:paraId="1D68CF0F" w14:textId="77777777" w:rsidR="00FF07BE" w:rsidRDefault="00B46CB4">
      <w:pPr>
        <w:pStyle w:val="SourceCode"/>
      </w:pPr>
      <w:r>
        <w:t>// Remember, cJSON reads JSON text (Lesson 3.15).</w:t>
      </w:r>
    </w:p>
    <w:p w14:paraId="58DC3848" w14:textId="77777777" w:rsidR="00FF07BE" w:rsidRDefault="00B46CB4">
      <w:pPr>
        <w:pStyle w:val="SourceCode"/>
      </w:pPr>
      <w:r>
        <w:t>#include "cJSON.h"</w:t>
      </w:r>
    </w:p>
    <w:p w14:paraId="13680716" w14:textId="77777777" w:rsidR="00FF07BE" w:rsidRDefault="00B46CB4">
      <w:pPr>
        <w:pStyle w:val="SourceCode"/>
      </w:pPr>
      <w:r>
        <w:t>// Remember, C joins strings written side by side: API_PREFIX "/contacts".</w:t>
      </w:r>
    </w:p>
    <w:p w14:paraId="18E4A42C" w14:textId="77777777" w:rsidR="00FF07BE" w:rsidRDefault="00B46CB4">
      <w:pPr>
        <w:pStyle w:val="SourceCode"/>
      </w:pPr>
      <w:r>
        <w:t>#define SERVER_ORIGIN "https://127.0.0.1:8765"</w:t>
      </w:r>
    </w:p>
    <w:p w14:paraId="167AE2E9" w14:textId="77777777" w:rsidR="00FF07BE" w:rsidRDefault="00B46CB4">
      <w:pPr>
        <w:pStyle w:val="SourceCode"/>
      </w:pPr>
      <w:r>
        <w:t>#define API_PREFIX "/api/v1"</w:t>
      </w:r>
    </w:p>
    <w:p w14:paraId="035FBD98" w14:textId="77777777" w:rsidR="00FF07BE" w:rsidRDefault="00B46CB4">
      <w:pPr>
        <w:pStyle w:val="SourceCode"/>
      </w:pPr>
      <w:r>
        <w:t>#define CA_FILE "certs/spa-ca.pem"</w:t>
      </w:r>
    </w:p>
    <w:p w14:paraId="0AF9257F" w14:textId="77777777" w:rsidR="00FF07BE" w:rsidRDefault="00B46CB4">
      <w:pPr>
        <w:pStyle w:val="SourceCode"/>
      </w:pPr>
      <w:r>
        <w:t>#define TIMEOUT_SECONDS 10</w:t>
      </w:r>
    </w:p>
    <w:p w14:paraId="1320323C" w14:textId="77777777" w:rsidR="00FF07BE" w:rsidRDefault="00B46CB4">
      <w:pPr>
        <w:pStyle w:val="SourceCode"/>
      </w:pPr>
      <w:r>
        <w:t>#define USER_AGENT "spa-api-client"</w:t>
      </w:r>
    </w:p>
    <w:p w14:paraId="5533EB02" w14:textId="77777777" w:rsidR="00FF07BE" w:rsidRDefault="00B46CB4">
      <w:pPr>
        <w:pStyle w:val="SourceCode"/>
      </w:pPr>
      <w:r>
        <w:t>#define JSON_TYPE "application/json; charset=utf-8"</w:t>
      </w:r>
    </w:p>
    <w:p w14:paraId="43CB82F1" w14:textId="77777777" w:rsidR="00FF07BE" w:rsidRDefault="00B46CB4">
      <w:pPr>
        <w:pStyle w:val="SourceCode"/>
      </w:pPr>
      <w:r>
        <w:t>#define BODY_SIZE 65536</w:t>
      </w:r>
    </w:p>
    <w:p w14:paraId="716B41DF" w14:textId="77777777" w:rsidR="00FF07BE" w:rsidRDefault="00B46CB4">
      <w:pPr>
        <w:pStyle w:val="SourceCode"/>
      </w:pPr>
      <w:r>
        <w:t>#define HEADER_LIMIT 64</w:t>
      </w:r>
    </w:p>
    <w:p w14:paraId="3ACAFE8D" w14:textId="77777777" w:rsidR="00FF07BE" w:rsidRDefault="00B46CB4">
      <w:pPr>
        <w:pStyle w:val="SourceCode"/>
      </w:pPr>
      <w:r>
        <w:t>#define HEADER_SIZE 512</w:t>
      </w:r>
    </w:p>
    <w:p w14:paraId="1894287D" w14:textId="77777777" w:rsidR="00FF07BE" w:rsidRDefault="00B46CB4">
      <w:pPr>
        <w:pStyle w:val="SourceCode"/>
      </w:pPr>
      <w:r>
        <w:t>#define URL_SIZE 512</w:t>
      </w:r>
    </w:p>
    <w:p w14:paraId="06E1FEE8" w14:textId="77777777" w:rsidR="00FF07BE" w:rsidRDefault="00B46CB4">
      <w:pPr>
        <w:pStyle w:val="SourceCode"/>
      </w:pPr>
      <w:r>
        <w:t>#define AUTHORIZATION_SIZE 512</w:t>
      </w:r>
    </w:p>
    <w:p w14:paraId="26FCC64D" w14:textId="77777777" w:rsidR="00FF07BE" w:rsidRDefault="00FF07BE">
      <w:pPr>
        <w:pStyle w:val="SourceCode"/>
      </w:pPr>
    </w:p>
    <w:p w14:paraId="4A503E68" w14:textId="77777777" w:rsidR="00FF07BE" w:rsidRDefault="00B46CB4">
      <w:pPr>
        <w:pStyle w:val="SourceCode"/>
      </w:pPr>
      <w:r>
        <w:t>// One answer from the server. status_code is 0 when there was no answer,</w:t>
      </w:r>
    </w:p>
    <w:p w14:paraId="0376EBBC" w14:textId="77777777" w:rsidR="00FF07BE" w:rsidRDefault="00B46CB4">
      <w:pPr>
        <w:pStyle w:val="SourceCode"/>
      </w:pPr>
      <w:r>
        <w:t>// or a body too big for BODY_SIZE; failure then names why: "timeout",</w:t>
      </w:r>
    </w:p>
    <w:p w14:paraId="043E3782" w14:textId="77777777" w:rsidR="00FF07BE" w:rsidRDefault="00B46CB4">
      <w:pPr>
        <w:pStyle w:val="SourceCode"/>
      </w:pPr>
      <w:r>
        <w:t>// "refused", "certificate", or "other" (a body too big), and "" otherwise.</w:t>
      </w:r>
    </w:p>
    <w:p w14:paraId="61E43025" w14:textId="77777777" w:rsidR="00FF07BE" w:rsidRDefault="00B46CB4">
      <w:pPr>
        <w:pStyle w:val="SourceCode"/>
      </w:pPr>
      <w:r>
        <w:t>// header_lines holds each header line, such as Content-Type: text/plain.</w:t>
      </w:r>
    </w:p>
    <w:p w14:paraId="0A17E4F2" w14:textId="77777777" w:rsidR="00FF07BE" w:rsidRDefault="00B46CB4">
      <w:pPr>
        <w:pStyle w:val="SourceCode"/>
      </w:pPr>
      <w:r>
        <w:t>struct ApiResponse {</w:t>
      </w:r>
    </w:p>
    <w:p w14:paraId="51B6C1CC" w14:textId="77777777" w:rsidR="00FF07BE" w:rsidRDefault="00B46CB4">
      <w:pPr>
        <w:pStyle w:val="SourceCode"/>
      </w:pPr>
      <w:r>
        <w:t xml:space="preserve">    long status_code;</w:t>
      </w:r>
    </w:p>
    <w:p w14:paraId="6B359D8D" w14:textId="77777777" w:rsidR="00FF07BE" w:rsidRDefault="00B46CB4">
      <w:pPr>
        <w:pStyle w:val="SourceCode"/>
      </w:pPr>
      <w:r>
        <w:t xml:space="preserve">    char body[BODY_SIZE];</w:t>
      </w:r>
    </w:p>
    <w:p w14:paraId="02EA2063" w14:textId="77777777" w:rsidR="00FF07BE" w:rsidRDefault="00B46CB4">
      <w:pPr>
        <w:pStyle w:val="SourceCode"/>
      </w:pPr>
      <w:r>
        <w:t xml:space="preserve">    char header_lines[HEADER_LIMIT][HEADER_SIZE];</w:t>
      </w:r>
    </w:p>
    <w:p w14:paraId="6AE93AAC" w14:textId="77777777" w:rsidR="00FF07BE" w:rsidRDefault="00B46CB4">
      <w:pPr>
        <w:pStyle w:val="SourceCode"/>
      </w:pPr>
      <w:r>
        <w:t xml:space="preserve">    int header_count;</w:t>
      </w:r>
    </w:p>
    <w:p w14:paraId="107CC7FC" w14:textId="77777777" w:rsidR="00FF07BE" w:rsidRDefault="00B46CB4">
      <w:pPr>
        <w:pStyle w:val="SourceCode"/>
      </w:pPr>
      <w:r>
        <w:t xml:space="preserve">    const char *failure;</w:t>
      </w:r>
    </w:p>
    <w:p w14:paraId="1E10BD88" w14:textId="77777777" w:rsidR="00FF07BE" w:rsidRDefault="00B46CB4">
      <w:pPr>
        <w:pStyle w:val="SourceCode"/>
      </w:pPr>
      <w:r>
        <w:t>};</w:t>
      </w:r>
    </w:p>
    <w:p w14:paraId="0343B99D" w14:textId="77777777" w:rsidR="00FF07BE" w:rsidRDefault="00FF07BE">
      <w:pPr>
        <w:pStyle w:val="SourceCode"/>
      </w:pPr>
    </w:p>
    <w:p w14:paraId="58348025" w14:textId="77777777" w:rsidR="00FF07BE" w:rsidRDefault="00B46CB4">
      <w:pPr>
        <w:pStyle w:val="SourceCode"/>
      </w:pPr>
      <w:r>
        <w:t>// Remember, libcurl calls this for each piece of the body.</w:t>
      </w:r>
    </w:p>
    <w:p w14:paraId="7124E98D" w14:textId="77777777" w:rsidR="00FF07BE" w:rsidRDefault="00B46CB4">
      <w:pPr>
        <w:pStyle w:val="SourceCode"/>
      </w:pPr>
      <w:r>
        <w:t>static size_t save_body(char *piece, size_t size, size_t count,</w:t>
      </w:r>
    </w:p>
    <w:p w14:paraId="3020BC76" w14:textId="77777777" w:rsidR="00FF07BE" w:rsidRDefault="00B46CB4">
      <w:pPr>
        <w:pStyle w:val="SourceCode"/>
      </w:pPr>
      <w:r>
        <w:t xml:space="preserve">                        void *destination)</w:t>
      </w:r>
    </w:p>
    <w:p w14:paraId="72EAC69E" w14:textId="77777777" w:rsidR="00FF07BE" w:rsidRDefault="00B46CB4">
      <w:pPr>
        <w:pStyle w:val="SourceCode"/>
      </w:pPr>
      <w:r>
        <w:t>{</w:t>
      </w:r>
    </w:p>
    <w:p w14:paraId="33D28DBD" w14:textId="77777777" w:rsidR="00FF07BE" w:rsidRDefault="00B46CB4">
      <w:pPr>
        <w:pStyle w:val="SourceCode"/>
      </w:pPr>
      <w:r>
        <w:t xml:space="preserve">    char *body = destination;</w:t>
      </w:r>
    </w:p>
    <w:p w14:paraId="2F946CB2" w14:textId="77777777" w:rsidR="00FF07BE" w:rsidRDefault="00B46CB4">
      <w:pPr>
        <w:pStyle w:val="SourceCode"/>
      </w:pPr>
      <w:r>
        <w:t xml:space="preserve">    size_t length = size * count;</w:t>
      </w:r>
    </w:p>
    <w:p w14:paraId="6C1AA4C1" w14:textId="77777777" w:rsidR="00FF07BE" w:rsidRDefault="00B46CB4">
      <w:pPr>
        <w:pStyle w:val="SourceCode"/>
      </w:pPr>
      <w:r>
        <w:t xml:space="preserve">    size_t used = strlen(body);</w:t>
      </w:r>
    </w:p>
    <w:p w14:paraId="552F73E0" w14:textId="77777777" w:rsidR="00FF07BE" w:rsidRDefault="00B46CB4">
      <w:pPr>
        <w:pStyle w:val="SourceCode"/>
      </w:pPr>
      <w:r>
        <w:t xml:space="preserve">    if (used + length &gt;= BODY_SIZE) {</w:t>
      </w:r>
    </w:p>
    <w:p w14:paraId="187D4AA5" w14:textId="77777777" w:rsidR="00FF07BE" w:rsidRDefault="00B46CB4">
      <w:pPr>
        <w:pStyle w:val="SourceCode"/>
      </w:pPr>
      <w:r>
        <w:t xml:space="preserve">        return 0;</w:t>
      </w:r>
    </w:p>
    <w:p w14:paraId="19A54F7F" w14:textId="77777777" w:rsidR="00FF07BE" w:rsidRDefault="00B46CB4">
      <w:pPr>
        <w:pStyle w:val="SourceCode"/>
      </w:pPr>
      <w:r>
        <w:t xml:space="preserve">    }</w:t>
      </w:r>
    </w:p>
    <w:p w14:paraId="75E76D69" w14:textId="77777777" w:rsidR="00FF07BE" w:rsidRDefault="00B46CB4">
      <w:pPr>
        <w:pStyle w:val="SourceCode"/>
      </w:pPr>
      <w:r>
        <w:t xml:space="preserve">    memcpy(body + used, piece, length);</w:t>
      </w:r>
    </w:p>
    <w:p w14:paraId="4A5D50C7" w14:textId="77777777" w:rsidR="00FF07BE" w:rsidRDefault="00B46CB4">
      <w:pPr>
        <w:pStyle w:val="SourceCode"/>
      </w:pPr>
      <w:r>
        <w:t xml:space="preserve">    body[used + length] = '\0';</w:t>
      </w:r>
    </w:p>
    <w:p w14:paraId="78F0B10A" w14:textId="77777777" w:rsidR="00FF07BE" w:rsidRDefault="00B46CB4">
      <w:pPr>
        <w:pStyle w:val="SourceCode"/>
      </w:pPr>
      <w:r>
        <w:t xml:space="preserve">    return length;</w:t>
      </w:r>
    </w:p>
    <w:p w14:paraId="44C4C92A" w14:textId="77777777" w:rsidR="00FF07BE" w:rsidRDefault="00B46CB4">
      <w:pPr>
        <w:pStyle w:val="SourceCode"/>
      </w:pPr>
      <w:r>
        <w:t>}</w:t>
      </w:r>
    </w:p>
    <w:p w14:paraId="4C6625E7" w14:textId="77777777" w:rsidR="00FF07BE" w:rsidRDefault="00FF07BE">
      <w:pPr>
        <w:pStyle w:val="SourceCode"/>
      </w:pPr>
    </w:p>
    <w:p w14:paraId="05C8DA00" w14:textId="77777777" w:rsidR="00FF07BE" w:rsidRDefault="00B46CB4">
      <w:pPr>
        <w:pStyle w:val="SourceCode"/>
      </w:pPr>
      <w:r>
        <w:t>// libcurl calls this once for each header line it receives, the status</w:t>
      </w:r>
    </w:p>
    <w:p w14:paraId="055FE5A1" w14:textId="77777777" w:rsidR="00FF07BE" w:rsidRDefault="00B46CB4">
      <w:pPr>
        <w:pStyle w:val="SourceCode"/>
      </w:pPr>
      <w:r>
        <w:t>// line and the blank line at the end included. The line ends with \r\n,</w:t>
      </w:r>
    </w:p>
    <w:p w14:paraId="4AF90ABC" w14:textId="77777777" w:rsidR="00FF07BE" w:rsidRDefault="00B46CB4">
      <w:pPr>
        <w:pStyle w:val="SourceCode"/>
      </w:pPr>
      <w:r>
        <w:t>// which is not copied. A blank line, or a line that does not fit, is</w:t>
      </w:r>
    </w:p>
    <w:p w14:paraId="4F1D9F72" w14:textId="77777777" w:rsidR="00FF07BE" w:rsidRDefault="00B46CB4">
      <w:pPr>
        <w:pStyle w:val="SourceCode"/>
      </w:pPr>
      <w:r>
        <w:t>// skipped.</w:t>
      </w:r>
    </w:p>
    <w:p w14:paraId="3E7AA764" w14:textId="77777777" w:rsidR="00FF07BE" w:rsidRDefault="00B46CB4">
      <w:pPr>
        <w:pStyle w:val="SourceCode"/>
      </w:pPr>
      <w:r>
        <w:t>static size_t save_header(char *piece, size_t size, size_t count,</w:t>
      </w:r>
    </w:p>
    <w:p w14:paraId="02746C0B" w14:textId="77777777" w:rsidR="00FF07BE" w:rsidRDefault="00B46CB4">
      <w:pPr>
        <w:pStyle w:val="SourceCode"/>
      </w:pPr>
      <w:r>
        <w:t xml:space="preserve">                          void *destination)</w:t>
      </w:r>
    </w:p>
    <w:p w14:paraId="476184C3" w14:textId="77777777" w:rsidR="00FF07BE" w:rsidRDefault="00B46CB4">
      <w:pPr>
        <w:pStyle w:val="SourceCode"/>
      </w:pPr>
      <w:r>
        <w:t>{</w:t>
      </w:r>
    </w:p>
    <w:p w14:paraId="032F117A" w14:textId="77777777" w:rsidR="00FF07BE" w:rsidRDefault="00B46CB4">
      <w:pPr>
        <w:pStyle w:val="SourceCode"/>
      </w:pPr>
      <w:r>
        <w:t xml:space="preserve">    struct ApiResponse *response = destination;</w:t>
      </w:r>
    </w:p>
    <w:p w14:paraId="3FBE1743" w14:textId="77777777" w:rsidR="00FF07BE" w:rsidRDefault="00B46CB4">
      <w:pPr>
        <w:pStyle w:val="SourceCode"/>
      </w:pPr>
      <w:r>
        <w:t xml:space="preserve">    size_t length = size * count;</w:t>
      </w:r>
    </w:p>
    <w:p w14:paraId="7A8F4A0B" w14:textId="77777777" w:rsidR="00FF07BE" w:rsidRDefault="00B46CB4">
      <w:pPr>
        <w:pStyle w:val="SourceCode"/>
      </w:pPr>
      <w:r>
        <w:t xml:space="preserve">    size_t kept = length;</w:t>
      </w:r>
    </w:p>
    <w:p w14:paraId="66187DA2" w14:textId="77777777" w:rsidR="00FF07BE" w:rsidRDefault="00B46CB4">
      <w:pPr>
        <w:pStyle w:val="SourceCode"/>
      </w:pPr>
      <w:r>
        <w:t xml:space="preserve">    while (kept &gt; 0 &amp;&amp; (piece[kept - 1] == '\r' || piece[kept - 1] == '\n')) {</w:t>
      </w:r>
    </w:p>
    <w:p w14:paraId="54989095" w14:textId="77777777" w:rsidR="00FF07BE" w:rsidRDefault="00B46CB4">
      <w:pPr>
        <w:pStyle w:val="SourceCode"/>
      </w:pPr>
      <w:r>
        <w:t xml:space="preserve">        kept--;</w:t>
      </w:r>
    </w:p>
    <w:p w14:paraId="7BEF9112" w14:textId="77777777" w:rsidR="00FF07BE" w:rsidRDefault="00B46CB4">
      <w:pPr>
        <w:pStyle w:val="SourceCode"/>
      </w:pPr>
      <w:r>
        <w:t xml:space="preserve">    }</w:t>
      </w:r>
    </w:p>
    <w:p w14:paraId="309D63CA" w14:textId="77777777" w:rsidR="00FF07BE" w:rsidRDefault="00B46CB4">
      <w:pPr>
        <w:pStyle w:val="SourceCode"/>
      </w:pPr>
      <w:r>
        <w:t xml:space="preserve">    if (kept &gt; 0 &amp;&amp; kept &lt; HEADER_SIZE &amp;&amp;</w:t>
      </w:r>
    </w:p>
    <w:p w14:paraId="210A06CA" w14:textId="77777777" w:rsidR="00FF07BE" w:rsidRDefault="00B46CB4">
      <w:pPr>
        <w:pStyle w:val="SourceCode"/>
      </w:pPr>
      <w:r>
        <w:t xml:space="preserve">        response-&gt;header_count &lt; HEADER_LIMIT) {</w:t>
      </w:r>
    </w:p>
    <w:p w14:paraId="18B33506" w14:textId="77777777" w:rsidR="00FF07BE" w:rsidRDefault="00B46CB4">
      <w:pPr>
        <w:pStyle w:val="SourceCode"/>
      </w:pPr>
      <w:r>
        <w:t xml:space="preserve">        memcpy(response-&gt;header_lines[response-&gt;header_count], piece, kept);</w:t>
      </w:r>
    </w:p>
    <w:p w14:paraId="2E05DF27" w14:textId="77777777" w:rsidR="00FF07BE" w:rsidRDefault="00B46CB4">
      <w:pPr>
        <w:pStyle w:val="SourceCode"/>
      </w:pPr>
      <w:r>
        <w:t xml:space="preserve">        response-&gt;header_lines[response-&gt;header_count][kept] = '\0';</w:t>
      </w:r>
    </w:p>
    <w:p w14:paraId="324EA8F2" w14:textId="77777777" w:rsidR="00FF07BE" w:rsidRDefault="00B46CB4">
      <w:pPr>
        <w:pStyle w:val="SourceCode"/>
      </w:pPr>
      <w:r>
        <w:t xml:space="preserve">        response-&gt;header_count++;</w:t>
      </w:r>
    </w:p>
    <w:p w14:paraId="0EB41439" w14:textId="77777777" w:rsidR="00FF07BE" w:rsidRDefault="00B46CB4">
      <w:pPr>
        <w:pStyle w:val="SourceCode"/>
      </w:pPr>
      <w:r>
        <w:t xml:space="preserve">    }</w:t>
      </w:r>
    </w:p>
    <w:p w14:paraId="2D788D0D" w14:textId="77777777" w:rsidR="00FF07BE" w:rsidRDefault="00B46CB4">
      <w:pPr>
        <w:pStyle w:val="SourceCode"/>
      </w:pPr>
      <w:r>
        <w:t xml:space="preserve">    return length;</w:t>
      </w:r>
    </w:p>
    <w:p w14:paraId="04C7E3FF" w14:textId="77777777" w:rsidR="00FF07BE" w:rsidRDefault="00B46CB4">
      <w:pPr>
        <w:pStyle w:val="SourceCode"/>
      </w:pPr>
      <w:r>
        <w:t>}</w:t>
      </w:r>
    </w:p>
    <w:p w14:paraId="038270ED" w14:textId="77777777" w:rsidR="00FF07BE" w:rsidRDefault="00FF07BE">
      <w:pPr>
        <w:pStyle w:val="SourceCode"/>
      </w:pPr>
    </w:p>
    <w:p w14:paraId="3E32EBEB" w14:textId="77777777" w:rsidR="00FF07BE" w:rsidRDefault="00B46CB4">
      <w:pPr>
        <w:pStyle w:val="SourceCode"/>
      </w:pPr>
      <w:r>
        <w:t>// 1 when the first length characters of line and header_name are the same,</w:t>
      </w:r>
    </w:p>
    <w:p w14:paraId="42917C93" w14:textId="77777777" w:rsidR="00FF07BE" w:rsidRDefault="00B46CB4">
      <w:pPr>
        <w:pStyle w:val="SourceCode"/>
      </w:pPr>
      <w:r>
        <w:t>// ignoring case: HTTP header names ignore case. Remember, ctype calls take</w:t>
      </w:r>
    </w:p>
    <w:p w14:paraId="6264E3F3" w14:textId="77777777" w:rsidR="00FF07BE" w:rsidRDefault="00B46CB4">
      <w:pPr>
        <w:pStyle w:val="SourceCode"/>
      </w:pPr>
      <w:r>
        <w:t>// an unsigned char.</w:t>
      </w:r>
    </w:p>
    <w:p w14:paraId="5389C53B" w14:textId="77777777" w:rsidR="00FF07BE" w:rsidRDefault="00B46CB4">
      <w:pPr>
        <w:pStyle w:val="SourceCode"/>
      </w:pPr>
      <w:r>
        <w:t>static int names_match(const char *line, const char *header_name,</w:t>
      </w:r>
    </w:p>
    <w:p w14:paraId="67604E1C" w14:textId="77777777" w:rsidR="00FF07BE" w:rsidRDefault="00B46CB4">
      <w:pPr>
        <w:pStyle w:val="SourceCode"/>
      </w:pPr>
      <w:r>
        <w:t xml:space="preserve">                       size_t length)</w:t>
      </w:r>
    </w:p>
    <w:p w14:paraId="74A174AA" w14:textId="77777777" w:rsidR="00FF07BE" w:rsidRDefault="00B46CB4">
      <w:pPr>
        <w:pStyle w:val="SourceCode"/>
      </w:pPr>
      <w:r>
        <w:t>{</w:t>
      </w:r>
    </w:p>
    <w:p w14:paraId="71059E8F" w14:textId="77777777" w:rsidR="00FF07BE" w:rsidRDefault="00B46CB4">
      <w:pPr>
        <w:pStyle w:val="SourceCode"/>
      </w:pPr>
      <w:r>
        <w:t xml:space="preserve">    for (size_t index = 0; index &lt; length; index++) {</w:t>
      </w:r>
    </w:p>
    <w:p w14:paraId="7FA0B713" w14:textId="77777777" w:rsidR="00FF07BE" w:rsidRDefault="00B46CB4">
      <w:pPr>
        <w:pStyle w:val="SourceCode"/>
      </w:pPr>
      <w:r>
        <w:t xml:space="preserve">        if (tolower((unsigned char) line[index]) !=</w:t>
      </w:r>
    </w:p>
    <w:p w14:paraId="539C6018" w14:textId="77777777" w:rsidR="00FF07BE" w:rsidRDefault="00B46CB4">
      <w:pPr>
        <w:pStyle w:val="SourceCode"/>
      </w:pPr>
      <w:r>
        <w:t xml:space="preserve">            tolower((unsigned char) header_name[index])) {</w:t>
      </w:r>
    </w:p>
    <w:p w14:paraId="311F4CDD" w14:textId="77777777" w:rsidR="00FF07BE" w:rsidRDefault="00B46CB4">
      <w:pPr>
        <w:pStyle w:val="SourceCode"/>
      </w:pPr>
      <w:r>
        <w:t xml:space="preserve">            return 0;</w:t>
      </w:r>
    </w:p>
    <w:p w14:paraId="18D49374" w14:textId="77777777" w:rsidR="00FF07BE" w:rsidRDefault="00B46CB4">
      <w:pPr>
        <w:pStyle w:val="SourceCode"/>
      </w:pPr>
      <w:r>
        <w:t xml:space="preserve">        }</w:t>
      </w:r>
    </w:p>
    <w:p w14:paraId="2E298276" w14:textId="77777777" w:rsidR="00FF07BE" w:rsidRDefault="00B46CB4">
      <w:pPr>
        <w:pStyle w:val="SourceCode"/>
      </w:pPr>
      <w:r>
        <w:t xml:space="preserve">    }</w:t>
      </w:r>
    </w:p>
    <w:p w14:paraId="097EC0FD" w14:textId="77777777" w:rsidR="00FF07BE" w:rsidRDefault="00B46CB4">
      <w:pPr>
        <w:pStyle w:val="SourceCode"/>
      </w:pPr>
      <w:r>
        <w:t xml:space="preserve">    return 1;</w:t>
      </w:r>
    </w:p>
    <w:p w14:paraId="5EBE4E66" w14:textId="77777777" w:rsidR="00FF07BE" w:rsidRDefault="00B46CB4">
      <w:pPr>
        <w:pStyle w:val="SourceCode"/>
      </w:pPr>
      <w:r>
        <w:t>}</w:t>
      </w:r>
    </w:p>
    <w:p w14:paraId="45D28A80" w14:textId="77777777" w:rsidR="00FF07BE" w:rsidRDefault="00FF07BE">
      <w:pPr>
        <w:pStyle w:val="SourceCode"/>
      </w:pPr>
    </w:p>
    <w:p w14:paraId="39183C79" w14:textId="77777777" w:rsidR="00FF07BE" w:rsidRDefault="00B46CB4">
      <w:pPr>
        <w:pStyle w:val="SourceCode"/>
      </w:pPr>
      <w:r>
        <w:t>// The value of the header called header_name, ignoring case, or "" when the</w:t>
      </w:r>
    </w:p>
    <w:p w14:paraId="71D4BDFA" w14:textId="77777777" w:rsidR="00FF07BE" w:rsidRDefault="00B46CB4">
      <w:pPr>
        <w:pStyle w:val="SourceCode"/>
      </w:pPr>
      <w:r>
        <w:t>// answer has no such header. The value is the text after the colon and</w:t>
      </w:r>
    </w:p>
    <w:p w14:paraId="09891FBA" w14:textId="77777777" w:rsidR="00FF07BE" w:rsidRDefault="00B46CB4">
      <w:pPr>
        <w:pStyle w:val="SourceCode"/>
      </w:pPr>
      <w:r>
        <w:t>// its spaces; &amp; gives the address of that character.</w:t>
      </w:r>
    </w:p>
    <w:p w14:paraId="6C92D871" w14:textId="77777777" w:rsidR="00FF07BE" w:rsidRDefault="00B46CB4">
      <w:pPr>
        <w:pStyle w:val="SourceCode"/>
      </w:pPr>
      <w:r>
        <w:t>static const char *response_header(const struct ApiResponse *response,</w:t>
      </w:r>
    </w:p>
    <w:p w14:paraId="588657E4" w14:textId="77777777" w:rsidR="00FF07BE" w:rsidRDefault="00B46CB4">
      <w:pPr>
        <w:pStyle w:val="SourceCode"/>
      </w:pPr>
      <w:r>
        <w:t xml:space="preserve">                                   const char *header_name)</w:t>
      </w:r>
    </w:p>
    <w:p w14:paraId="34E6B4F3" w14:textId="77777777" w:rsidR="00FF07BE" w:rsidRDefault="00B46CB4">
      <w:pPr>
        <w:pStyle w:val="SourceCode"/>
      </w:pPr>
      <w:r>
        <w:t>{</w:t>
      </w:r>
    </w:p>
    <w:p w14:paraId="11B89011" w14:textId="77777777" w:rsidR="00FF07BE" w:rsidRDefault="00B46CB4">
      <w:pPr>
        <w:pStyle w:val="SourceCode"/>
      </w:pPr>
      <w:r>
        <w:t xml:space="preserve">    size_t length = strlen(header_name);</w:t>
      </w:r>
    </w:p>
    <w:p w14:paraId="707BA215" w14:textId="77777777" w:rsidR="00FF07BE" w:rsidRDefault="00B46CB4">
      <w:pPr>
        <w:pStyle w:val="SourceCode"/>
      </w:pPr>
      <w:r>
        <w:t xml:space="preserve">    for (int index = 0; index &lt; response-&gt;header_count; index++) {</w:t>
      </w:r>
    </w:p>
    <w:p w14:paraId="5205EB86" w14:textId="77777777" w:rsidR="00FF07BE" w:rsidRDefault="00B46CB4">
      <w:pPr>
        <w:pStyle w:val="SourceCode"/>
      </w:pPr>
      <w:r>
        <w:t xml:space="preserve">        const char *line = response-&gt;header_lines[index];</w:t>
      </w:r>
    </w:p>
    <w:p w14:paraId="48296319" w14:textId="77777777" w:rsidR="00FF07BE" w:rsidRDefault="00B46CB4">
      <w:pPr>
        <w:pStyle w:val="SourceCode"/>
      </w:pPr>
      <w:r>
        <w:t xml:space="preserve">        if (names_match(line, header_name, length) &amp;&amp; line[length] == ':') {</w:t>
      </w:r>
    </w:p>
    <w:p w14:paraId="76CB93BD" w14:textId="77777777" w:rsidR="00FF07BE" w:rsidRDefault="00B46CB4">
      <w:pPr>
        <w:pStyle w:val="SourceCode"/>
      </w:pPr>
      <w:r>
        <w:t xml:space="preserve">            size_t start = length + 1;</w:t>
      </w:r>
    </w:p>
    <w:p w14:paraId="7AEFBBCF" w14:textId="77777777" w:rsidR="00FF07BE" w:rsidRDefault="00B46CB4">
      <w:pPr>
        <w:pStyle w:val="SourceCode"/>
      </w:pPr>
      <w:r>
        <w:t xml:space="preserve">            while (line[start] == ' ') {</w:t>
      </w:r>
    </w:p>
    <w:p w14:paraId="5A04E1AB" w14:textId="77777777" w:rsidR="00FF07BE" w:rsidRDefault="00B46CB4">
      <w:pPr>
        <w:pStyle w:val="SourceCode"/>
      </w:pPr>
      <w:r>
        <w:t xml:space="preserve">                start++;</w:t>
      </w:r>
    </w:p>
    <w:p w14:paraId="08524580" w14:textId="77777777" w:rsidR="00FF07BE" w:rsidRDefault="00B46CB4">
      <w:pPr>
        <w:pStyle w:val="SourceCode"/>
      </w:pPr>
      <w:r>
        <w:t xml:space="preserve">            }</w:t>
      </w:r>
    </w:p>
    <w:p w14:paraId="5740F3F3" w14:textId="77777777" w:rsidR="00FF07BE" w:rsidRDefault="00B46CB4">
      <w:pPr>
        <w:pStyle w:val="SourceCode"/>
      </w:pPr>
      <w:r>
        <w:t xml:space="preserve">            return &amp;line[start];</w:t>
      </w:r>
    </w:p>
    <w:p w14:paraId="71DB90CF" w14:textId="77777777" w:rsidR="00FF07BE" w:rsidRDefault="00B46CB4">
      <w:pPr>
        <w:pStyle w:val="SourceCode"/>
      </w:pPr>
      <w:r>
        <w:t xml:space="preserve">        }</w:t>
      </w:r>
    </w:p>
    <w:p w14:paraId="0F4F45BF" w14:textId="77777777" w:rsidR="00FF07BE" w:rsidRDefault="00B46CB4">
      <w:pPr>
        <w:pStyle w:val="SourceCode"/>
      </w:pPr>
      <w:r>
        <w:t xml:space="preserve">    }</w:t>
      </w:r>
    </w:p>
    <w:p w14:paraId="6F335D44" w14:textId="77777777" w:rsidR="00FF07BE" w:rsidRDefault="00B46CB4">
      <w:pPr>
        <w:pStyle w:val="SourceCode"/>
      </w:pPr>
      <w:r>
        <w:t xml:space="preserve">    return "";</w:t>
      </w:r>
    </w:p>
    <w:p w14:paraId="208DF257" w14:textId="77777777" w:rsidR="00FF07BE" w:rsidRDefault="00B46CB4">
      <w:pPr>
        <w:pStyle w:val="SourceCode"/>
      </w:pPr>
      <w:r>
        <w:t>}</w:t>
      </w:r>
    </w:p>
    <w:p w14:paraId="0096B82B" w14:textId="77777777" w:rsidR="00FF07BE" w:rsidRDefault="00FF07BE">
      <w:pPr>
        <w:pStyle w:val="SourceCode"/>
      </w:pPr>
    </w:p>
    <w:p w14:paraId="312404D1" w14:textId="77777777" w:rsidR="00FF07BE" w:rsidRDefault="00B46CB4">
      <w:pPr>
        <w:pStyle w:val="SourceCode"/>
      </w:pPr>
      <w:r>
        <w:t>// The kind of failure a libcurl result code means.</w:t>
      </w:r>
    </w:p>
    <w:p w14:paraId="4DD98C6F" w14:textId="77777777" w:rsidR="00FF07BE" w:rsidRDefault="00B46CB4">
      <w:pPr>
        <w:pStyle w:val="SourceCode"/>
      </w:pPr>
      <w:r>
        <w:t>static const char *failure_kind(CURLcode outcome)</w:t>
      </w:r>
    </w:p>
    <w:p w14:paraId="2DED60BE" w14:textId="77777777" w:rsidR="00FF07BE" w:rsidRDefault="00B46CB4">
      <w:pPr>
        <w:pStyle w:val="SourceCode"/>
      </w:pPr>
      <w:r>
        <w:t>{</w:t>
      </w:r>
    </w:p>
    <w:p w14:paraId="06A53617" w14:textId="77777777" w:rsidR="00FF07BE" w:rsidRDefault="00B46CB4">
      <w:pPr>
        <w:pStyle w:val="SourceCode"/>
      </w:pPr>
      <w:r>
        <w:t xml:space="preserve">    if (outcome == CURLE_OPERATION_TIMEDOUT) {</w:t>
      </w:r>
    </w:p>
    <w:p w14:paraId="0B18B466" w14:textId="77777777" w:rsidR="00FF07BE" w:rsidRDefault="00B46CB4">
      <w:pPr>
        <w:pStyle w:val="SourceCode"/>
      </w:pPr>
      <w:r>
        <w:t xml:space="preserve">        return "timeout";</w:t>
      </w:r>
    </w:p>
    <w:p w14:paraId="4DCD6EB1" w14:textId="77777777" w:rsidR="00FF07BE" w:rsidRDefault="00B46CB4">
      <w:pPr>
        <w:pStyle w:val="SourceCode"/>
      </w:pPr>
      <w:r>
        <w:t xml:space="preserve">    }</w:t>
      </w:r>
    </w:p>
    <w:p w14:paraId="5D1C5AA2" w14:textId="77777777" w:rsidR="00FF07BE" w:rsidRDefault="00B46CB4">
      <w:pPr>
        <w:pStyle w:val="SourceCode"/>
      </w:pPr>
      <w:r>
        <w:t xml:space="preserve">    if (outcome == CURLE_COULDNT_CONNECT) {</w:t>
      </w:r>
    </w:p>
    <w:p w14:paraId="23CDECFE" w14:textId="77777777" w:rsidR="00FF07BE" w:rsidRDefault="00B46CB4">
      <w:pPr>
        <w:pStyle w:val="SourceCode"/>
      </w:pPr>
      <w:r>
        <w:t xml:space="preserve">        return "refused";</w:t>
      </w:r>
    </w:p>
    <w:p w14:paraId="2E099495" w14:textId="77777777" w:rsidR="00FF07BE" w:rsidRDefault="00B46CB4">
      <w:pPr>
        <w:pStyle w:val="SourceCode"/>
      </w:pPr>
      <w:r>
        <w:t xml:space="preserve">    }</w:t>
      </w:r>
    </w:p>
    <w:p w14:paraId="4095D678" w14:textId="77777777" w:rsidR="00FF07BE" w:rsidRDefault="00B46CB4">
      <w:pPr>
        <w:pStyle w:val="SourceCode"/>
      </w:pPr>
      <w:r>
        <w:t xml:space="preserve">    if (outcome == CURLE_PEER_FAILED_VERIFICATION) {</w:t>
      </w:r>
    </w:p>
    <w:p w14:paraId="4F51983A" w14:textId="77777777" w:rsidR="00FF07BE" w:rsidRDefault="00B46CB4">
      <w:pPr>
        <w:pStyle w:val="SourceCode"/>
      </w:pPr>
      <w:r>
        <w:t xml:space="preserve">        return "certificate";</w:t>
      </w:r>
    </w:p>
    <w:p w14:paraId="0849D2B9" w14:textId="77777777" w:rsidR="00FF07BE" w:rsidRDefault="00B46CB4">
      <w:pPr>
        <w:pStyle w:val="SourceCode"/>
      </w:pPr>
      <w:r>
        <w:t xml:space="preserve">    }</w:t>
      </w:r>
    </w:p>
    <w:p w14:paraId="1325BB08" w14:textId="77777777" w:rsidR="00FF07BE" w:rsidRDefault="00B46CB4">
      <w:pPr>
        <w:pStyle w:val="SourceCode"/>
      </w:pPr>
      <w:r>
        <w:t xml:space="preserve">    return "other";</w:t>
      </w:r>
    </w:p>
    <w:p w14:paraId="2984E1BF" w14:textId="77777777" w:rsidR="00FF07BE" w:rsidRDefault="00B46CB4">
      <w:pPr>
        <w:pStyle w:val="SourceCode"/>
      </w:pPr>
      <w:r>
        <w:t>}</w:t>
      </w:r>
    </w:p>
    <w:p w14:paraId="69D52CEF" w14:textId="77777777" w:rsidR="00FF07BE" w:rsidRDefault="00FF07BE">
      <w:pPr>
        <w:pStyle w:val="SourceCode"/>
      </w:pPr>
    </w:p>
    <w:p w14:paraId="3229B0C8" w14:textId="77777777" w:rsidR="00FF07BE" w:rsidRDefault="00B46CB4">
      <w:pPr>
        <w:pStyle w:val="SourceCode"/>
      </w:pPr>
      <w:r>
        <w:t>// Send one request with the client and return the answer. key "" sends no</w:t>
      </w:r>
    </w:p>
    <w:p w14:paraId="046FA7FA" w14:textId="77777777" w:rsidR="00FF07BE" w:rsidRDefault="00B46CB4">
      <w:pPr>
        <w:pStyle w:val="SourceCode"/>
      </w:pPr>
      <w:r>
        <w:t>// Authorization header, and json_body "" sends no body. A 4xx or 5xx is an</w:t>
      </w:r>
    </w:p>
    <w:p w14:paraId="4A8BC197" w14:textId="77777777" w:rsidR="00FF07BE" w:rsidRDefault="00B46CB4">
      <w:pPr>
        <w:pStyle w:val="SourceCode"/>
      </w:pPr>
      <w:r>
        <w:t>// answer like any other; no answer gives status_code 0 with two Error lines,</w:t>
      </w:r>
    </w:p>
    <w:p w14:paraId="6E8E984B" w14:textId="77777777" w:rsidR="00FF07BE" w:rsidRDefault="00B46CB4">
      <w:pPr>
        <w:pStyle w:val="SourceCode"/>
      </w:pPr>
      <w:r>
        <w:t>// and a body over BODY_SIZE gives status_code 0 with one.</w:t>
      </w:r>
    </w:p>
    <w:p w14:paraId="6F75584C" w14:textId="77777777" w:rsidR="00FF07BE" w:rsidRDefault="00B46CB4">
      <w:pPr>
        <w:pStyle w:val="SourceCode"/>
      </w:pPr>
      <w:r>
        <w:t>static struct ApiResponse send_request(CURL *client, const char *method,</w:t>
      </w:r>
    </w:p>
    <w:p w14:paraId="03C960E9" w14:textId="77777777" w:rsidR="00FF07BE" w:rsidRDefault="00B46CB4">
      <w:pPr>
        <w:pStyle w:val="SourceCode"/>
      </w:pPr>
      <w:r>
        <w:t xml:space="preserve">                                       const char *path, const char *key,</w:t>
      </w:r>
    </w:p>
    <w:p w14:paraId="5F978383" w14:textId="77777777" w:rsidR="00FF07BE" w:rsidRDefault="00B46CB4">
      <w:pPr>
        <w:pStyle w:val="SourceCode"/>
      </w:pPr>
      <w:r>
        <w:t xml:space="preserve">                                       const char *json_body)</w:t>
      </w:r>
    </w:p>
    <w:p w14:paraId="529D339F" w14:textId="77777777" w:rsidR="00FF07BE" w:rsidRDefault="00B46CB4">
      <w:pPr>
        <w:pStyle w:val="SourceCode"/>
      </w:pPr>
      <w:r>
        <w:t>{</w:t>
      </w:r>
    </w:p>
    <w:p w14:paraId="73D23E57" w14:textId="77777777" w:rsidR="00FF07BE" w:rsidRDefault="00B46CB4">
      <w:pPr>
        <w:pStyle w:val="SourceCode"/>
      </w:pPr>
      <w:r>
        <w:t xml:space="preserve">    struct ApiResponse response;</w:t>
      </w:r>
    </w:p>
    <w:p w14:paraId="63AE78CE" w14:textId="77777777" w:rsidR="00FF07BE" w:rsidRDefault="00B46CB4">
      <w:pPr>
        <w:pStyle w:val="SourceCode"/>
      </w:pPr>
      <w:r>
        <w:t xml:space="preserve">    response.status_code = 0;</w:t>
      </w:r>
    </w:p>
    <w:p w14:paraId="375D5193" w14:textId="77777777" w:rsidR="00FF07BE" w:rsidRDefault="00B46CB4">
      <w:pPr>
        <w:pStyle w:val="SourceCode"/>
      </w:pPr>
      <w:r>
        <w:t xml:space="preserve">    response.body[0] = '\0';</w:t>
      </w:r>
    </w:p>
    <w:p w14:paraId="120F4CF9" w14:textId="77777777" w:rsidR="00FF07BE" w:rsidRDefault="00B46CB4">
      <w:pPr>
        <w:pStyle w:val="SourceCode"/>
      </w:pPr>
      <w:r>
        <w:t xml:space="preserve">    response.header_count = 0;</w:t>
      </w:r>
    </w:p>
    <w:p w14:paraId="70089464" w14:textId="77777777" w:rsidR="00FF07BE" w:rsidRDefault="00B46CB4">
      <w:pPr>
        <w:pStyle w:val="SourceCode"/>
      </w:pPr>
      <w:r>
        <w:t xml:space="preserve">    response.failure = "";</w:t>
      </w:r>
    </w:p>
    <w:p w14:paraId="1431B96A" w14:textId="77777777" w:rsidR="00FF07BE" w:rsidRDefault="00FF07BE">
      <w:pPr>
        <w:pStyle w:val="SourceCode"/>
      </w:pPr>
    </w:p>
    <w:p w14:paraId="52A2DF5D" w14:textId="77777777" w:rsidR="00FF07BE" w:rsidRDefault="00B46CB4">
      <w:pPr>
        <w:pStyle w:val="SourceCode"/>
      </w:pPr>
      <w:r>
        <w:t xml:space="preserve">    char url[URL_SIZE];</w:t>
      </w:r>
    </w:p>
    <w:p w14:paraId="4D5FD40B" w14:textId="77777777" w:rsidR="00FF07BE" w:rsidRDefault="00B46CB4">
      <w:pPr>
        <w:pStyle w:val="SourceCode"/>
      </w:pPr>
      <w:r>
        <w:t xml:space="preserve">    snprintf(url, sizeof url, "%s%s", SERVER_ORIGIN, path);</w:t>
      </w:r>
    </w:p>
    <w:p w14:paraId="70567AFE" w14:textId="77777777" w:rsidR="00FF07BE" w:rsidRDefault="00B46CB4">
      <w:pPr>
        <w:pStyle w:val="SourceCode"/>
      </w:pPr>
      <w:r>
        <w:t xml:space="preserve">    // A curl_slist is libcurl's list of extra header lines;</w:t>
      </w:r>
    </w:p>
    <w:p w14:paraId="40B949AD" w14:textId="77777777" w:rsidR="00FF07BE" w:rsidRDefault="00B46CB4">
      <w:pPr>
        <w:pStyle w:val="SourceCode"/>
      </w:pPr>
      <w:r>
        <w:t xml:space="preserve">    // curl_slist_append adds one line and returns the list.</w:t>
      </w:r>
    </w:p>
    <w:p w14:paraId="1F4C3ECD" w14:textId="77777777" w:rsidR="00FF07BE" w:rsidRDefault="00B46CB4">
      <w:pPr>
        <w:pStyle w:val="SourceCode"/>
      </w:pPr>
      <w:r>
        <w:t xml:space="preserve">    struct curl_slist *headers = NULL;</w:t>
      </w:r>
    </w:p>
    <w:p w14:paraId="4B1206DA" w14:textId="77777777" w:rsidR="00FF07BE" w:rsidRDefault="00B46CB4">
      <w:pPr>
        <w:pStyle w:val="SourceCode"/>
      </w:pPr>
      <w:r>
        <w:t xml:space="preserve">    headers = curl_slist_append(headers, "Accept: application/json");</w:t>
      </w:r>
    </w:p>
    <w:p w14:paraId="0D9DC4DF" w14:textId="77777777" w:rsidR="00FF07BE" w:rsidRDefault="00B46CB4">
      <w:pPr>
        <w:pStyle w:val="SourceCode"/>
      </w:pPr>
      <w:r>
        <w:t xml:space="preserve">    headers = curl_slist_append(headers, "User-Agent: " USER_AGENT);</w:t>
      </w:r>
    </w:p>
    <w:p w14:paraId="78965329" w14:textId="77777777" w:rsidR="00FF07BE" w:rsidRDefault="00B46CB4">
      <w:pPr>
        <w:pStyle w:val="SourceCode"/>
      </w:pPr>
      <w:r>
        <w:t xml:space="preserve">    char authorization[AUTHORIZATION_SIZE];</w:t>
      </w:r>
    </w:p>
    <w:p w14:paraId="3A0135EB" w14:textId="77777777" w:rsidR="00FF07BE" w:rsidRDefault="00B46CB4">
      <w:pPr>
        <w:pStyle w:val="SourceCode"/>
      </w:pPr>
      <w:r>
        <w:t xml:space="preserve">    if (key[0] != '\0') {</w:t>
      </w:r>
    </w:p>
    <w:p w14:paraId="5B7E531C" w14:textId="77777777" w:rsidR="00FF07BE" w:rsidRDefault="00B46CB4">
      <w:pPr>
        <w:pStyle w:val="SourceCode"/>
      </w:pPr>
      <w:r>
        <w:t xml:space="preserve">        snprintf(authorization, sizeof authorization,</w:t>
      </w:r>
    </w:p>
    <w:p w14:paraId="184731BD" w14:textId="77777777" w:rsidR="00FF07BE" w:rsidRDefault="00B46CB4">
      <w:pPr>
        <w:pStyle w:val="SourceCode"/>
      </w:pPr>
      <w:r>
        <w:t xml:space="preserve">                 "Authorization: Bearer %s", key);</w:t>
      </w:r>
    </w:p>
    <w:p w14:paraId="7E4BEDF5" w14:textId="77777777" w:rsidR="00FF07BE" w:rsidRDefault="00B46CB4">
      <w:pPr>
        <w:pStyle w:val="SourceCode"/>
      </w:pPr>
      <w:r>
        <w:t xml:space="preserve">        headers = curl_slist_append(headers, authorization);</w:t>
      </w:r>
    </w:p>
    <w:p w14:paraId="41F4C917" w14:textId="77777777" w:rsidR="00FF07BE" w:rsidRDefault="00B46CB4">
      <w:pPr>
        <w:pStyle w:val="SourceCode"/>
      </w:pPr>
      <w:r>
        <w:t xml:space="preserve">    }</w:t>
      </w:r>
    </w:p>
    <w:p w14:paraId="66D33F36" w14:textId="77777777" w:rsidR="00FF07BE" w:rsidRDefault="00B46CB4">
      <w:pPr>
        <w:pStyle w:val="SourceCode"/>
      </w:pPr>
      <w:r>
        <w:t xml:space="preserve">    // HTTPGET clears the last request's body and POSTFIELDS sets this one's;</w:t>
      </w:r>
    </w:p>
    <w:p w14:paraId="512CDBE0" w14:textId="77777777" w:rsidR="00FF07BE" w:rsidRDefault="00B46CB4">
      <w:pPr>
        <w:pStyle w:val="SourceCode"/>
      </w:pPr>
      <w:r>
        <w:t xml:space="preserve">    // CUSTOMREQUEST names the method; save_body and save_header fill response.</w:t>
      </w:r>
    </w:p>
    <w:p w14:paraId="40FBF15F" w14:textId="77777777" w:rsidR="00FF07BE" w:rsidRDefault="00B46CB4">
      <w:pPr>
        <w:pStyle w:val="SourceCode"/>
      </w:pPr>
      <w:r>
        <w:t xml:space="preserve">    curl_easy_setopt(client, CURLOPT_HTTPGET, 1L);</w:t>
      </w:r>
    </w:p>
    <w:p w14:paraId="1C67B0EA" w14:textId="77777777" w:rsidR="00FF07BE" w:rsidRDefault="00B46CB4">
      <w:pPr>
        <w:pStyle w:val="SourceCode"/>
      </w:pPr>
      <w:r>
        <w:t xml:space="preserve">    if (json_body[0] != '\0') {</w:t>
      </w:r>
    </w:p>
    <w:p w14:paraId="50FACDF5" w14:textId="77777777" w:rsidR="00FF07BE" w:rsidRDefault="00B46CB4">
      <w:pPr>
        <w:pStyle w:val="SourceCode"/>
      </w:pPr>
      <w:r>
        <w:t xml:space="preserve">        headers = curl_slist_append(headers, "Content-Type: " JSON_TYPE);</w:t>
      </w:r>
    </w:p>
    <w:p w14:paraId="40BC1EC0" w14:textId="77777777" w:rsidR="00FF07BE" w:rsidRDefault="00B46CB4">
      <w:pPr>
        <w:pStyle w:val="SourceCode"/>
      </w:pPr>
      <w:r>
        <w:t xml:space="preserve">        curl_easy_setopt(client, CURLOPT_POSTFIELDS, json_body);</w:t>
      </w:r>
    </w:p>
    <w:p w14:paraId="0BF47110" w14:textId="77777777" w:rsidR="00FF07BE" w:rsidRDefault="00B46CB4">
      <w:pPr>
        <w:pStyle w:val="SourceCode"/>
      </w:pPr>
      <w:r>
        <w:t xml:space="preserve">    }</w:t>
      </w:r>
    </w:p>
    <w:p w14:paraId="3BA226F7" w14:textId="77777777" w:rsidR="00FF07BE" w:rsidRDefault="00B46CB4">
      <w:pPr>
        <w:pStyle w:val="SourceCode"/>
      </w:pPr>
      <w:r>
        <w:t xml:space="preserve">    curl_easy_setopt(client, CURLOPT_CUSTOMREQUEST, method);</w:t>
      </w:r>
    </w:p>
    <w:p w14:paraId="56BD9564" w14:textId="77777777" w:rsidR="00FF07BE" w:rsidRDefault="00B46CB4">
      <w:pPr>
        <w:pStyle w:val="SourceCode"/>
      </w:pPr>
      <w:r>
        <w:t xml:space="preserve">    curl_easy_setopt(client, CURLOPT_URL, url);</w:t>
      </w:r>
    </w:p>
    <w:p w14:paraId="4218F7FE" w14:textId="77777777" w:rsidR="00FF07BE" w:rsidRDefault="00B46CB4">
      <w:pPr>
        <w:pStyle w:val="SourceCode"/>
      </w:pPr>
      <w:r>
        <w:t xml:space="preserve">    curl_easy_setopt(client, CURLOPT_HTTPHEADER, headers);</w:t>
      </w:r>
    </w:p>
    <w:p w14:paraId="52EE9CDF" w14:textId="77777777" w:rsidR="00FF07BE" w:rsidRDefault="00B46CB4">
      <w:pPr>
        <w:pStyle w:val="SourceCode"/>
      </w:pPr>
      <w:r>
        <w:t xml:space="preserve">    curl_easy_setopt(client, CURLOPT_WRITEFUNCTION, save_body);</w:t>
      </w:r>
    </w:p>
    <w:p w14:paraId="2704E96F" w14:textId="77777777" w:rsidR="00FF07BE" w:rsidRDefault="00B46CB4">
      <w:pPr>
        <w:pStyle w:val="SourceCode"/>
      </w:pPr>
      <w:r>
        <w:t xml:space="preserve">    curl_easy_setopt(client, CURLOPT_WRITEDATA, response.body);</w:t>
      </w:r>
    </w:p>
    <w:p w14:paraId="027C19AD" w14:textId="77777777" w:rsidR="00FF07BE" w:rsidRDefault="00B46CB4">
      <w:pPr>
        <w:pStyle w:val="SourceCode"/>
      </w:pPr>
      <w:r>
        <w:t xml:space="preserve">    curl_easy_setopt(client, CURLOPT_HEADERFUNCTION, save_header);</w:t>
      </w:r>
    </w:p>
    <w:p w14:paraId="6DF1A6DC" w14:textId="77777777" w:rsidR="00FF07BE" w:rsidRDefault="00B46CB4">
      <w:pPr>
        <w:pStyle w:val="SourceCode"/>
      </w:pPr>
      <w:r>
        <w:t xml:space="preserve">    curl_easy_setopt(client, CURLOPT_HEADERDATA, &amp;response);</w:t>
      </w:r>
    </w:p>
    <w:p w14:paraId="6A9B3BC9" w14:textId="77777777" w:rsidR="00FF07BE" w:rsidRDefault="00FF07BE">
      <w:pPr>
        <w:pStyle w:val="SourceCode"/>
      </w:pPr>
    </w:p>
    <w:p w14:paraId="60517425" w14:textId="77777777" w:rsidR="00FF07BE" w:rsidRDefault="00B46CB4">
      <w:pPr>
        <w:pStyle w:val="SourceCode"/>
      </w:pPr>
      <w:r>
        <w:t xml:space="preserve">    CURLcode outcome = curl_easy_perform(client);</w:t>
      </w:r>
    </w:p>
    <w:p w14:paraId="2FE19F63" w14:textId="77777777" w:rsidR="00FF07BE" w:rsidRDefault="00B46CB4">
      <w:pPr>
        <w:pStyle w:val="SourceCode"/>
      </w:pPr>
      <w:r>
        <w:t xml:space="preserve">    // curl_slist_free_all gives the list's memory back.</w:t>
      </w:r>
    </w:p>
    <w:p w14:paraId="7DAC5AAC" w14:textId="77777777" w:rsidR="00FF07BE" w:rsidRDefault="00B46CB4">
      <w:pPr>
        <w:pStyle w:val="SourceCode"/>
      </w:pPr>
      <w:r>
        <w:t xml:space="preserve">    curl_slist_free_all(headers);</w:t>
      </w:r>
    </w:p>
    <w:p w14:paraId="581F8426" w14:textId="77777777" w:rsidR="00FF07BE" w:rsidRDefault="00B46CB4">
      <w:pPr>
        <w:pStyle w:val="SourceCode"/>
      </w:pPr>
      <w:r>
        <w:t xml:space="preserve">    // save_body stops the transfer (CURLE_WRITE_ERROR) only when the body</w:t>
      </w:r>
    </w:p>
    <w:p w14:paraId="4C1D95D2" w14:textId="77777777" w:rsidR="00FF07BE" w:rsidRDefault="00B46CB4">
      <w:pPr>
        <w:pStyle w:val="SourceCode"/>
      </w:pPr>
      <w:r>
        <w:t xml:space="preserve">    // does not fit: the server did answer, but too much to keep.</w:t>
      </w:r>
    </w:p>
    <w:p w14:paraId="26098856" w14:textId="77777777" w:rsidR="00FF07BE" w:rsidRDefault="00B46CB4">
      <w:pPr>
        <w:pStyle w:val="SourceCode"/>
      </w:pPr>
      <w:r>
        <w:t xml:space="preserve">    if (outcome == CURLE_WRITE_ERROR) {</w:t>
      </w:r>
    </w:p>
    <w:p w14:paraId="56C0060F" w14:textId="77777777" w:rsidR="00FF07BE" w:rsidRDefault="00B46CB4">
      <w:pPr>
        <w:pStyle w:val="SourceCode"/>
      </w:pPr>
      <w:r>
        <w:t xml:space="preserve">        fprintf(stderr, "Error: response larger than %d bytes\n", BODY_SIZE);</w:t>
      </w:r>
    </w:p>
    <w:p w14:paraId="1FB55DD8" w14:textId="77777777" w:rsidR="00FF07BE" w:rsidRDefault="00B46CB4">
      <w:pPr>
        <w:pStyle w:val="SourceCode"/>
      </w:pPr>
      <w:r>
        <w:t xml:space="preserve">        response.status_code = 0;</w:t>
      </w:r>
    </w:p>
    <w:p w14:paraId="0BDDECA2" w14:textId="77777777" w:rsidR="00FF07BE" w:rsidRDefault="00B46CB4">
      <w:pPr>
        <w:pStyle w:val="SourceCode"/>
      </w:pPr>
      <w:r>
        <w:t xml:space="preserve">        response.failure = "other";</w:t>
      </w:r>
    </w:p>
    <w:p w14:paraId="5BCBA910" w14:textId="77777777" w:rsidR="00FF07BE" w:rsidRDefault="00B46CB4">
      <w:pPr>
        <w:pStyle w:val="SourceCode"/>
      </w:pPr>
      <w:r>
        <w:t xml:space="preserve">        return response;</w:t>
      </w:r>
    </w:p>
    <w:p w14:paraId="2F21BD14" w14:textId="77777777" w:rsidR="00FF07BE" w:rsidRDefault="00B46CB4">
      <w:pPr>
        <w:pStyle w:val="SourceCode"/>
      </w:pPr>
      <w:r>
        <w:t xml:space="preserve">    }</w:t>
      </w:r>
    </w:p>
    <w:p w14:paraId="3C5F822E" w14:textId="77777777" w:rsidR="00FF07BE" w:rsidRDefault="00B46CB4">
      <w:pPr>
        <w:pStyle w:val="SourceCode"/>
      </w:pPr>
      <w:r>
        <w:t xml:space="preserve">    if (outcome != CURLE_OK) {</w:t>
      </w:r>
    </w:p>
    <w:p w14:paraId="3711F75A" w14:textId="77777777" w:rsidR="00FF07BE" w:rsidRDefault="00B46CB4">
      <w:pPr>
        <w:pStyle w:val="SourceCode"/>
      </w:pPr>
      <w:r>
        <w:t xml:space="preserve">        fprintf(stderr, "Error: could not reach %s\n", SERVER_ORIGIN);</w:t>
      </w:r>
    </w:p>
    <w:p w14:paraId="474B0CF7" w14:textId="77777777" w:rsidR="00FF07BE" w:rsidRDefault="00B46CB4">
      <w:pPr>
        <w:pStyle w:val="SourceCode"/>
      </w:pPr>
      <w:r>
        <w:t xml:space="preserve">        fprintf(stderr, "Reason: %s\n", curl_easy_strerror(outcome));</w:t>
      </w:r>
    </w:p>
    <w:p w14:paraId="253D2E55" w14:textId="77777777" w:rsidR="00FF07BE" w:rsidRDefault="00B46CB4">
      <w:pPr>
        <w:pStyle w:val="SourceCode"/>
      </w:pPr>
      <w:r>
        <w:t xml:space="preserve">        response.status_code = 0;</w:t>
      </w:r>
    </w:p>
    <w:p w14:paraId="37273B1C" w14:textId="77777777" w:rsidR="00FF07BE" w:rsidRDefault="00B46CB4">
      <w:pPr>
        <w:pStyle w:val="SourceCode"/>
      </w:pPr>
      <w:r>
        <w:t xml:space="preserve">        response.failure = failure_kind(outcome);</w:t>
      </w:r>
    </w:p>
    <w:p w14:paraId="77137EE7" w14:textId="77777777" w:rsidR="00FF07BE" w:rsidRDefault="00B46CB4">
      <w:pPr>
        <w:pStyle w:val="SourceCode"/>
      </w:pPr>
      <w:r>
        <w:t xml:space="preserve">        return response;</w:t>
      </w:r>
    </w:p>
    <w:p w14:paraId="41F86D09" w14:textId="77777777" w:rsidR="00FF07BE" w:rsidRDefault="00B46CB4">
      <w:pPr>
        <w:pStyle w:val="SourceCode"/>
      </w:pPr>
      <w:r>
        <w:t xml:space="preserve">    }</w:t>
      </w:r>
    </w:p>
    <w:p w14:paraId="727BDBB1" w14:textId="77777777" w:rsidR="00FF07BE" w:rsidRDefault="00B46CB4">
      <w:pPr>
        <w:pStyle w:val="SourceCode"/>
      </w:pPr>
      <w:r>
        <w:t xml:space="preserve">    curl_easy_getinfo(client, CURLINFO_RESPONSE_CODE, &amp;response.status_code);</w:t>
      </w:r>
    </w:p>
    <w:p w14:paraId="14A804F2" w14:textId="77777777" w:rsidR="00FF07BE" w:rsidRDefault="00B46CB4">
      <w:pPr>
        <w:pStyle w:val="SourceCode"/>
      </w:pPr>
      <w:r>
        <w:t xml:space="preserve">    return response;</w:t>
      </w:r>
    </w:p>
    <w:p w14:paraId="0CD28445" w14:textId="77777777" w:rsidR="00FF07BE" w:rsidRDefault="00B46CB4">
      <w:pPr>
        <w:pStyle w:val="SourceCode"/>
      </w:pPr>
      <w:r>
        <w:t>}</w:t>
      </w:r>
    </w:p>
    <w:p w14:paraId="03290211" w14:textId="77777777" w:rsidR="00FF07BE" w:rsidRDefault="00FF07BE">
      <w:pPr>
        <w:pStyle w:val="SourceCode"/>
      </w:pPr>
    </w:p>
    <w:p w14:paraId="57410617" w14:textId="77777777" w:rsidR="00FF07BE" w:rsidRDefault="00B46CB4">
      <w:pPr>
        <w:pStyle w:val="SourceCode"/>
      </w:pPr>
      <w:r>
        <w:t>static void print_response(const struct ApiResponse *response)</w:t>
      </w:r>
    </w:p>
    <w:p w14:paraId="749377DF" w14:textId="77777777" w:rsidR="00FF07BE" w:rsidRDefault="00B46CB4">
      <w:pPr>
        <w:pStyle w:val="SourceCode"/>
      </w:pPr>
      <w:r>
        <w:t>{</w:t>
      </w:r>
    </w:p>
    <w:p w14:paraId="586A9CD9" w14:textId="77777777" w:rsidR="00FF07BE" w:rsidRDefault="00B46CB4">
      <w:pPr>
        <w:pStyle w:val="SourceCode"/>
      </w:pPr>
      <w:r>
        <w:t xml:space="preserve">    printf("Status: %ld\n", response-&gt;status_code);</w:t>
      </w:r>
    </w:p>
    <w:p w14:paraId="0D100DF9" w14:textId="77777777" w:rsidR="00FF07BE" w:rsidRDefault="00B46CB4">
      <w:pPr>
        <w:pStyle w:val="SourceCode"/>
      </w:pPr>
      <w:r>
        <w:t xml:space="preserve">    printf("Content-Type: %s\n", response_header(response, "Content-Type"));</w:t>
      </w:r>
    </w:p>
    <w:p w14:paraId="3BF4B477" w14:textId="77777777" w:rsidR="00FF07BE" w:rsidRDefault="00B46CB4">
      <w:pPr>
        <w:pStyle w:val="SourceCode"/>
      </w:pPr>
      <w:r>
        <w:t xml:space="preserve">    printf("Body: %s\n", response-&gt;body);</w:t>
      </w:r>
    </w:p>
    <w:p w14:paraId="35BC1D1C" w14:textId="77777777" w:rsidR="00FF07BE" w:rsidRDefault="00B46CB4">
      <w:pPr>
        <w:pStyle w:val="SourceCode"/>
      </w:pPr>
      <w:r>
        <w:t>}</w:t>
      </w:r>
    </w:p>
    <w:p w14:paraId="0CB599E2" w14:textId="77777777" w:rsidR="00FF07BE" w:rsidRDefault="00FF07BE">
      <w:pPr>
        <w:pStyle w:val="SourceCode"/>
      </w:pPr>
    </w:p>
    <w:p w14:paraId="2DDD3D5B" w14:textId="77777777" w:rsidR="00FF07BE" w:rsidRDefault="00B46CB4">
      <w:pPr>
        <w:pStyle w:val="SourceCode"/>
      </w:pPr>
      <w:r>
        <w:t>// Prints an answer whose body is a JSON array: the status, the content</w:t>
      </w:r>
    </w:p>
    <w:p w14:paraId="1B87A620" w14:textId="77777777" w:rsidR="00FF07BE" w:rsidRDefault="00B46CB4">
      <w:pPr>
        <w:pStyle w:val="SourceCode"/>
      </w:pPr>
      <w:r>
        <w:t>// type, the number of values, then each value on its own line, so a long</w:t>
      </w:r>
    </w:p>
    <w:p w14:paraId="3DFCD9D7" w14:textId="77777777" w:rsidR="00FF07BE" w:rsidRDefault="00B46CB4">
      <w:pPr>
        <w:pStyle w:val="SourceCode"/>
      </w:pPr>
      <w:r>
        <w:t>// body stays readable. Any other answer, or a body that is not JSON,</w:t>
      </w:r>
    </w:p>
    <w:p w14:paraId="283DDA22" w14:textId="77777777" w:rsidR="00FF07BE" w:rsidRDefault="00B46CB4">
      <w:pPr>
        <w:pStyle w:val="SourceCode"/>
      </w:pPr>
      <w:r>
        <w:t>// prints as print_response prints it.</w:t>
      </w:r>
    </w:p>
    <w:p w14:paraId="67E619B3" w14:textId="77777777" w:rsidR="00FF07BE" w:rsidRDefault="00B46CB4">
      <w:pPr>
        <w:pStyle w:val="SourceCode"/>
      </w:pPr>
      <w:r>
        <w:t>static void print_collection(const struct ApiResponse *response)</w:t>
      </w:r>
    </w:p>
    <w:p w14:paraId="0174CF95" w14:textId="77777777" w:rsidR="00FF07BE" w:rsidRDefault="00B46CB4">
      <w:pPr>
        <w:pStyle w:val="SourceCode"/>
      </w:pPr>
      <w:r>
        <w:t>{</w:t>
      </w:r>
    </w:p>
    <w:p w14:paraId="794C3BA7" w14:textId="77777777" w:rsidR="00FF07BE" w:rsidRDefault="00B46CB4">
      <w:pPr>
        <w:pStyle w:val="SourceCode"/>
      </w:pPr>
      <w:r>
        <w:t xml:space="preserve">    // Remember, cJSON_Parse reads JSON text into values, or returns NULL</w:t>
      </w:r>
    </w:p>
    <w:p w14:paraId="7C995C2B" w14:textId="77777777" w:rsidR="00FF07BE" w:rsidRDefault="00B46CB4">
      <w:pPr>
        <w:pStyle w:val="SourceCode"/>
      </w:pPr>
      <w:r>
        <w:t xml:space="preserve">    // for text that is not JSON, and cJSON_IsArray is false for NULL</w:t>
      </w:r>
    </w:p>
    <w:p w14:paraId="2271D595" w14:textId="77777777" w:rsidR="00FF07BE" w:rsidRDefault="00B46CB4">
      <w:pPr>
        <w:pStyle w:val="SourceCode"/>
      </w:pPr>
      <w:r>
        <w:t xml:space="preserve">    // (Lesson 3.15); cJSON_Delete gives the values back on every path.</w:t>
      </w:r>
    </w:p>
    <w:p w14:paraId="041B87A1" w14:textId="77777777" w:rsidR="00FF07BE" w:rsidRDefault="00B46CB4">
      <w:pPr>
        <w:pStyle w:val="SourceCode"/>
      </w:pPr>
      <w:r>
        <w:t xml:space="preserve">    // Lesson 6.13 reads each value into a struct Contact.</w:t>
      </w:r>
    </w:p>
    <w:p w14:paraId="2F2EDE71" w14:textId="77777777" w:rsidR="00FF07BE" w:rsidRDefault="00B46CB4">
      <w:pPr>
        <w:pStyle w:val="SourceCode"/>
      </w:pPr>
      <w:r>
        <w:t xml:space="preserve">    cJSON *contact_values = cJSON_Parse(response-&gt;body);</w:t>
      </w:r>
    </w:p>
    <w:p w14:paraId="34185C4F" w14:textId="77777777" w:rsidR="00FF07BE" w:rsidRDefault="00B46CB4">
      <w:pPr>
        <w:pStyle w:val="SourceCode"/>
      </w:pPr>
      <w:r>
        <w:t xml:space="preserve">    if (response-&gt;status_code != 200 || !cJSON_IsArray(contact_values)) {</w:t>
      </w:r>
    </w:p>
    <w:p w14:paraId="259A1293" w14:textId="77777777" w:rsidR="00FF07BE" w:rsidRDefault="00B46CB4">
      <w:pPr>
        <w:pStyle w:val="SourceCode"/>
      </w:pPr>
      <w:r>
        <w:t xml:space="preserve">        cJSON_Delete(contact_values);</w:t>
      </w:r>
    </w:p>
    <w:p w14:paraId="22C75D02" w14:textId="77777777" w:rsidR="00FF07BE" w:rsidRDefault="00B46CB4">
      <w:pPr>
        <w:pStyle w:val="SourceCode"/>
      </w:pPr>
      <w:r>
        <w:t xml:space="preserve">        print_response(response);</w:t>
      </w:r>
    </w:p>
    <w:p w14:paraId="5547D3C4" w14:textId="77777777" w:rsidR="00FF07BE" w:rsidRDefault="00B46CB4">
      <w:pPr>
        <w:pStyle w:val="SourceCode"/>
      </w:pPr>
      <w:r>
        <w:t xml:space="preserve">        return;</w:t>
      </w:r>
    </w:p>
    <w:p w14:paraId="3F93EF54" w14:textId="77777777" w:rsidR="00FF07BE" w:rsidRDefault="00B46CB4">
      <w:pPr>
        <w:pStyle w:val="SourceCode"/>
      </w:pPr>
      <w:r>
        <w:t xml:space="preserve">    }</w:t>
      </w:r>
    </w:p>
    <w:p w14:paraId="29513D4A" w14:textId="77777777" w:rsidR="00FF07BE" w:rsidRDefault="00B46CB4">
      <w:pPr>
        <w:pStyle w:val="SourceCode"/>
      </w:pPr>
      <w:r>
        <w:t xml:space="preserve">    int count = cJSON_GetArraySize(contact_values);</w:t>
      </w:r>
    </w:p>
    <w:p w14:paraId="2CA8F635" w14:textId="77777777" w:rsidR="00FF07BE" w:rsidRDefault="00B46CB4">
      <w:pPr>
        <w:pStyle w:val="SourceCode"/>
      </w:pPr>
      <w:r>
        <w:t xml:space="preserve">    printf("Status: %ld\n", response-&gt;status_code);</w:t>
      </w:r>
    </w:p>
    <w:p w14:paraId="68FA1D2D" w14:textId="77777777" w:rsidR="00FF07BE" w:rsidRDefault="00B46CB4">
      <w:pPr>
        <w:pStyle w:val="SourceCode"/>
      </w:pPr>
      <w:r>
        <w:t xml:space="preserve">    printf("Content-Type: %s\n", response_header(response, "Content-Type"));</w:t>
      </w:r>
    </w:p>
    <w:p w14:paraId="5E3E43F4" w14:textId="77777777" w:rsidR="00FF07BE" w:rsidRDefault="00B46CB4">
      <w:pPr>
        <w:pStyle w:val="SourceCode"/>
      </w:pPr>
      <w:r>
        <w:t xml:space="preserve">    printf("Body: an array of %d contacts\n", count);</w:t>
      </w:r>
    </w:p>
    <w:p w14:paraId="15C1C41B" w14:textId="77777777" w:rsidR="00FF07BE" w:rsidRDefault="00B46CB4">
      <w:pPr>
        <w:pStyle w:val="SourceCode"/>
      </w:pPr>
      <w:r>
        <w:t xml:space="preserve">    for (int index = 0; index &lt; count; index++) {</w:t>
      </w:r>
    </w:p>
    <w:p w14:paraId="458CF8D4" w14:textId="77777777" w:rsidR="00FF07BE" w:rsidRDefault="00B46CB4">
      <w:pPr>
        <w:pStyle w:val="SourceCode"/>
      </w:pPr>
      <w:r>
        <w:t xml:space="preserve">        // cJSON_GetArrayItem gives the value at a position, and</w:t>
      </w:r>
    </w:p>
    <w:p w14:paraId="4C32BF9F" w14:textId="77777777" w:rsidR="00FF07BE" w:rsidRDefault="00B46CB4">
      <w:pPr>
        <w:pStyle w:val="SourceCode"/>
      </w:pPr>
      <w:r>
        <w:t xml:space="preserve">        // cJSON_PrintUnformatted writes it back as the same compact text.</w:t>
      </w:r>
    </w:p>
    <w:p w14:paraId="51EE1219" w14:textId="77777777" w:rsidR="00FF07BE" w:rsidRDefault="00B46CB4">
      <w:pPr>
        <w:pStyle w:val="SourceCode"/>
      </w:pPr>
      <w:r>
        <w:t xml:space="preserve">        char *value_text =</w:t>
      </w:r>
    </w:p>
    <w:p w14:paraId="35393308" w14:textId="77777777" w:rsidR="00FF07BE" w:rsidRDefault="00B46CB4">
      <w:pPr>
        <w:pStyle w:val="SourceCode"/>
      </w:pPr>
      <w:r>
        <w:t xml:space="preserve">            cJSON_PrintUnformatted(cJSON_GetArrayItem(contact_values, index));</w:t>
      </w:r>
    </w:p>
    <w:p w14:paraId="6E678D99" w14:textId="77777777" w:rsidR="00FF07BE" w:rsidRDefault="00B46CB4">
      <w:pPr>
        <w:pStyle w:val="SourceCode"/>
      </w:pPr>
      <w:r>
        <w:t xml:space="preserve">        if (value_text != NULL) {</w:t>
      </w:r>
    </w:p>
    <w:p w14:paraId="15B022AB" w14:textId="77777777" w:rsidR="00FF07BE" w:rsidRDefault="00B46CB4">
      <w:pPr>
        <w:pStyle w:val="SourceCode"/>
      </w:pPr>
      <w:r>
        <w:t xml:space="preserve">            printf("  %s\n", value_text);</w:t>
      </w:r>
    </w:p>
    <w:p w14:paraId="212EA5CE" w14:textId="77777777" w:rsidR="00FF07BE" w:rsidRDefault="00B46CB4">
      <w:pPr>
        <w:pStyle w:val="SourceCode"/>
      </w:pPr>
      <w:r>
        <w:t xml:space="preserve">            cJSON_free(value_text);</w:t>
      </w:r>
    </w:p>
    <w:p w14:paraId="159BA5B5" w14:textId="77777777" w:rsidR="00FF07BE" w:rsidRDefault="00B46CB4">
      <w:pPr>
        <w:pStyle w:val="SourceCode"/>
      </w:pPr>
      <w:r>
        <w:t xml:space="preserve">        }</w:t>
      </w:r>
    </w:p>
    <w:p w14:paraId="0F30CA61" w14:textId="77777777" w:rsidR="00FF07BE" w:rsidRDefault="00B46CB4">
      <w:pPr>
        <w:pStyle w:val="SourceCode"/>
      </w:pPr>
      <w:r>
        <w:t xml:space="preserve">    }</w:t>
      </w:r>
    </w:p>
    <w:p w14:paraId="5DD09280" w14:textId="77777777" w:rsidR="00FF07BE" w:rsidRDefault="00B46CB4">
      <w:pPr>
        <w:pStyle w:val="SourceCode"/>
      </w:pPr>
      <w:r>
        <w:t xml:space="preserve">    cJSON_Delete(contact_values);</w:t>
      </w:r>
    </w:p>
    <w:p w14:paraId="2591193C" w14:textId="77777777" w:rsidR="00FF07BE" w:rsidRDefault="00B46CB4">
      <w:pPr>
        <w:pStyle w:val="SourceCode"/>
      </w:pPr>
      <w:r>
        <w:t>}</w:t>
      </w:r>
    </w:p>
    <w:p w14:paraId="4A81D961" w14:textId="77777777" w:rsidR="00FF07BE" w:rsidRDefault="00FF07BE">
      <w:pPr>
        <w:pStyle w:val="SourceCode"/>
      </w:pPr>
    </w:p>
    <w:p w14:paraId="727D3C1F" w14:textId="77777777" w:rsidR="00FF07BE" w:rsidRDefault="00B46CB4">
      <w:pPr>
        <w:pStyle w:val="SourceCode"/>
      </w:pPr>
      <w:r>
        <w:t>int main(void)</w:t>
      </w:r>
    </w:p>
    <w:p w14:paraId="497861F4" w14:textId="77777777" w:rsidR="00FF07BE" w:rsidRDefault="00B46CB4">
      <w:pPr>
        <w:pStyle w:val="SourceCode"/>
      </w:pPr>
      <w:r>
        <w:t>{</w:t>
      </w:r>
    </w:p>
    <w:p w14:paraId="2A52AEAD" w14:textId="77777777" w:rsidR="00FF07BE" w:rsidRDefault="00B46CB4">
      <w:pPr>
        <w:pStyle w:val="SourceCode"/>
      </w:pPr>
      <w:r>
        <w:t xml:space="preserve">    // Create the client once, with the settings every request shares: the</w:t>
      </w:r>
    </w:p>
    <w:p w14:paraId="4103DEF1" w14:textId="77777777" w:rsidR="00FF07BE" w:rsidRDefault="00B46CB4">
      <w:pPr>
        <w:pStyle w:val="SourceCode"/>
      </w:pPr>
      <w:r>
        <w:t xml:space="preserve">    // one certificate authority it trusts, the timeout, and no redirects.</w:t>
      </w:r>
    </w:p>
    <w:p w14:paraId="4C8C90F4" w14:textId="77777777" w:rsidR="00FF07BE" w:rsidRDefault="00B46CB4">
      <w:pPr>
        <w:pStyle w:val="SourceCode"/>
      </w:pPr>
      <w:r>
        <w:t xml:space="preserve">    // libcurl reads number options as a long: (long), 0L and 1L make one.</w:t>
      </w:r>
    </w:p>
    <w:p w14:paraId="47A1AC78" w14:textId="77777777" w:rsidR="00FF07BE" w:rsidRDefault="00B46CB4">
      <w:pPr>
        <w:pStyle w:val="SourceCode"/>
      </w:pPr>
      <w:r>
        <w:t xml:space="preserve">    CURL *client = curl_easy_init();</w:t>
      </w:r>
    </w:p>
    <w:p w14:paraId="20624A8B" w14:textId="77777777" w:rsidR="00FF07BE" w:rsidRDefault="00B46CB4">
      <w:pPr>
        <w:pStyle w:val="SourceCode"/>
      </w:pPr>
      <w:r>
        <w:t xml:space="preserve">    if (client == NULL) {</w:t>
      </w:r>
    </w:p>
    <w:p w14:paraId="75D26CE4" w14:textId="77777777" w:rsidR="00FF07BE" w:rsidRDefault="00B46CB4">
      <w:pPr>
        <w:pStyle w:val="SourceCode"/>
      </w:pPr>
      <w:r>
        <w:t xml:space="preserve">        fprintf(stderr, "Error: could not start libcurl\n");</w:t>
      </w:r>
    </w:p>
    <w:p w14:paraId="24A86216" w14:textId="77777777" w:rsidR="00FF07BE" w:rsidRDefault="00B46CB4">
      <w:pPr>
        <w:pStyle w:val="SourceCode"/>
      </w:pPr>
      <w:r>
        <w:t xml:space="preserve">        return 1;</w:t>
      </w:r>
    </w:p>
    <w:p w14:paraId="6AC7B830" w14:textId="77777777" w:rsidR="00FF07BE" w:rsidRDefault="00B46CB4">
      <w:pPr>
        <w:pStyle w:val="SourceCode"/>
      </w:pPr>
      <w:r>
        <w:t xml:space="preserve">    }</w:t>
      </w:r>
    </w:p>
    <w:p w14:paraId="0AF1ED3F" w14:textId="77777777" w:rsidR="00FF07BE" w:rsidRDefault="00B46CB4">
      <w:pPr>
        <w:pStyle w:val="SourceCode"/>
      </w:pPr>
      <w:r>
        <w:t xml:space="preserve">    curl_easy_setopt(client, CURLOPT_CAINFO, CA_FILE);</w:t>
      </w:r>
    </w:p>
    <w:p w14:paraId="7E273B43" w14:textId="77777777" w:rsidR="00FF07BE" w:rsidRDefault="00B46CB4">
      <w:pPr>
        <w:pStyle w:val="SourceCode"/>
      </w:pPr>
      <w:r>
        <w:t xml:space="preserve">    curl_easy_setopt(client, CURLOPT_TIMEOUT, (long) TIMEOUT_SECONDS);</w:t>
      </w:r>
    </w:p>
    <w:p w14:paraId="42196E14" w14:textId="77777777" w:rsidR="00FF07BE" w:rsidRDefault="00B46CB4">
      <w:pPr>
        <w:pStyle w:val="SourceCode"/>
      </w:pPr>
      <w:r>
        <w:t xml:space="preserve">    // Never follow a redirect: a 3xx is an answer like any other.</w:t>
      </w:r>
    </w:p>
    <w:p w14:paraId="64A0CF1A" w14:textId="77777777" w:rsidR="00FF07BE" w:rsidRDefault="00B46CB4">
      <w:pPr>
        <w:pStyle w:val="SourceCode"/>
      </w:pPr>
      <w:r>
        <w:t xml:space="preserve">    curl_easy_setopt(client, CURLOPT_FOLLOWLOCATION, 0L);</w:t>
      </w:r>
    </w:p>
    <w:p w14:paraId="0836107C" w14:textId="77777777" w:rsidR="00FF07BE" w:rsidRDefault="00FF07BE">
      <w:pPr>
        <w:pStyle w:val="SourceCode"/>
      </w:pPr>
    </w:p>
    <w:p w14:paraId="1D231813" w14:textId="77777777" w:rsidR="00FF07BE" w:rsidRDefault="00B46CB4">
      <w:pPr>
        <w:pStyle w:val="SourceCode"/>
      </w:pPr>
      <w:r>
        <w:t xml:space="preserve">    // One resource: the contact whose id is 2.</w:t>
      </w:r>
    </w:p>
    <w:p w14:paraId="665F5F20" w14:textId="77777777" w:rsidR="00FF07BE" w:rsidRDefault="00B46CB4">
      <w:pPr>
        <w:pStyle w:val="SourceCode"/>
      </w:pPr>
      <w:r>
        <w:t xml:space="preserve">    struct ApiResponse contact_response =</w:t>
      </w:r>
    </w:p>
    <w:p w14:paraId="73D140BD" w14:textId="77777777" w:rsidR="00FF07BE" w:rsidRDefault="00B46CB4">
      <w:pPr>
        <w:pStyle w:val="SourceCode"/>
      </w:pPr>
      <w:r>
        <w:t xml:space="preserve">        send_request(client, "GET", API_PREFIX "/contacts/2", "", "");</w:t>
      </w:r>
    </w:p>
    <w:p w14:paraId="3DAD8500" w14:textId="77777777" w:rsidR="00FF07BE" w:rsidRDefault="00B46CB4">
      <w:pPr>
        <w:pStyle w:val="SourceCode"/>
      </w:pPr>
      <w:r>
        <w:t xml:space="preserve">    if (contact_response.status_code == 0) {</w:t>
      </w:r>
    </w:p>
    <w:p w14:paraId="44D43208" w14:textId="77777777" w:rsidR="00FF07BE" w:rsidRDefault="00B46CB4">
      <w:pPr>
        <w:pStyle w:val="SourceCode"/>
      </w:pPr>
      <w:r>
        <w:t xml:space="preserve">        curl_easy_cleanup(client);</w:t>
      </w:r>
    </w:p>
    <w:p w14:paraId="1B903F5D" w14:textId="77777777" w:rsidR="00FF07BE" w:rsidRDefault="00B46CB4">
      <w:pPr>
        <w:pStyle w:val="SourceCode"/>
      </w:pPr>
      <w:r>
        <w:t xml:space="preserve">        return 1;</w:t>
      </w:r>
    </w:p>
    <w:p w14:paraId="07DBA031" w14:textId="77777777" w:rsidR="00FF07BE" w:rsidRDefault="00B46CB4">
      <w:pPr>
        <w:pStyle w:val="SourceCode"/>
      </w:pPr>
      <w:r>
        <w:t xml:space="preserve">    }</w:t>
      </w:r>
    </w:p>
    <w:p w14:paraId="0F9D1D45" w14:textId="77777777" w:rsidR="00FF07BE" w:rsidRDefault="00B46CB4">
      <w:pPr>
        <w:pStyle w:val="SourceCode"/>
      </w:pPr>
      <w:r>
        <w:t xml:space="preserve">    print_response(&amp;contact_response);</w:t>
      </w:r>
    </w:p>
    <w:p w14:paraId="19788CA7" w14:textId="77777777" w:rsidR="00FF07BE" w:rsidRDefault="00FF07BE">
      <w:pPr>
        <w:pStyle w:val="SourceCode"/>
      </w:pPr>
    </w:p>
    <w:p w14:paraId="40B89911" w14:textId="77777777" w:rsidR="00FF07BE" w:rsidRDefault="00B46CB4">
      <w:pPr>
        <w:pStyle w:val="SourceCode"/>
      </w:pPr>
      <w:r>
        <w:t xml:space="preserve">    // The collection: every contact, in one answer.</w:t>
      </w:r>
    </w:p>
    <w:p w14:paraId="04D4F613" w14:textId="77777777" w:rsidR="00FF07BE" w:rsidRDefault="00B46CB4">
      <w:pPr>
        <w:pStyle w:val="SourceCode"/>
      </w:pPr>
      <w:r>
        <w:t xml:space="preserve">    struct ApiResponse collection_response =</w:t>
      </w:r>
    </w:p>
    <w:p w14:paraId="78F0E2A8" w14:textId="77777777" w:rsidR="00FF07BE" w:rsidRDefault="00B46CB4">
      <w:pPr>
        <w:pStyle w:val="SourceCode"/>
      </w:pPr>
      <w:r>
        <w:t xml:space="preserve">        send_request(client, "GET", API_PREFIX "/contacts", "", "");</w:t>
      </w:r>
    </w:p>
    <w:p w14:paraId="4C344A3B" w14:textId="77777777" w:rsidR="00FF07BE" w:rsidRDefault="00B46CB4">
      <w:pPr>
        <w:pStyle w:val="SourceCode"/>
      </w:pPr>
      <w:r>
        <w:t xml:space="preserve">    if (collection_response.status_code == 0) {</w:t>
      </w:r>
    </w:p>
    <w:p w14:paraId="0D109560" w14:textId="77777777" w:rsidR="00FF07BE" w:rsidRDefault="00B46CB4">
      <w:pPr>
        <w:pStyle w:val="SourceCode"/>
      </w:pPr>
      <w:r>
        <w:t xml:space="preserve">        curl_easy_cleanup(client);</w:t>
      </w:r>
    </w:p>
    <w:p w14:paraId="503F327B" w14:textId="77777777" w:rsidR="00FF07BE" w:rsidRDefault="00B46CB4">
      <w:pPr>
        <w:pStyle w:val="SourceCode"/>
      </w:pPr>
      <w:r>
        <w:t xml:space="preserve">        return 1;</w:t>
      </w:r>
    </w:p>
    <w:p w14:paraId="238071C7" w14:textId="77777777" w:rsidR="00FF07BE" w:rsidRDefault="00B46CB4">
      <w:pPr>
        <w:pStyle w:val="SourceCode"/>
      </w:pPr>
      <w:r>
        <w:t xml:space="preserve">    }</w:t>
      </w:r>
    </w:p>
    <w:p w14:paraId="119991A6" w14:textId="77777777" w:rsidR="00FF07BE" w:rsidRDefault="00B46CB4">
      <w:pPr>
        <w:pStyle w:val="SourceCode"/>
      </w:pPr>
      <w:r>
        <w:t xml:space="preserve">    print_collection(&amp;collection_response);</w:t>
      </w:r>
    </w:p>
    <w:p w14:paraId="4B75432E" w14:textId="77777777" w:rsidR="00FF07BE" w:rsidRDefault="00FF07BE">
      <w:pPr>
        <w:pStyle w:val="SourceCode"/>
      </w:pPr>
    </w:p>
    <w:p w14:paraId="6C9F0630" w14:textId="77777777" w:rsidR="00FF07BE" w:rsidRDefault="00B46CB4">
      <w:pPr>
        <w:pStyle w:val="SourceCode"/>
        <w:keepNext/>
      </w:pPr>
      <w:r>
        <w:t xml:space="preserve">    curl_easy_cleanup(client);</w:t>
      </w:r>
    </w:p>
    <w:p w14:paraId="2BBD4E68" w14:textId="77777777" w:rsidR="00FF07BE" w:rsidRDefault="00B46CB4">
      <w:pPr>
        <w:pStyle w:val="SourceCode"/>
        <w:keepNext/>
      </w:pPr>
      <w:r>
        <w:t xml:space="preserve">    return 0;</w:t>
      </w:r>
    </w:p>
    <w:p w14:paraId="1875C613" w14:textId="77777777" w:rsidR="00FF07BE" w:rsidRDefault="00B46CB4">
      <w:pPr>
        <w:pStyle w:val="SourceCode"/>
      </w:pPr>
      <w:r>
        <w:t>}</w:t>
      </w:r>
    </w:p>
    <w:p w14:paraId="793C75A8" w14:textId="77777777" w:rsidR="00FF07BE" w:rsidRDefault="00FF07BE">
      <w:pPr>
        <w:keepNext/>
      </w:pPr>
    </w:p>
    <w:p w14:paraId="1F7A950F" w14:textId="77777777" w:rsidR="00FF07BE" w:rsidRDefault="00B46CB4">
      <w:pPr>
        <w:pStyle w:val="Heading3"/>
      </w:pPr>
      <w:r>
        <w:t>Windows PowerShell Server Build and Run</w:t>
      </w:r>
    </w:p>
    <w:p w14:paraId="3CB530FF" w14:textId="77777777" w:rsidR="00FF07BE" w:rsidRDefault="00B46CB4">
      <w:pPr>
        <w:keepNext/>
      </w:pPr>
      <w:r>
        <w:t>In Terminal 1:</w:t>
      </w:r>
    </w:p>
    <w:p w14:paraId="0E258A98" w14:textId="77777777" w:rsidR="00FF07BE" w:rsidRDefault="00FF07BE">
      <w:pPr>
        <w:keepNext/>
      </w:pPr>
    </w:p>
    <w:p w14:paraId="5142A888" w14:textId="77777777" w:rsidR="00FF07BE" w:rsidRDefault="00B46CB4">
      <w:pPr>
        <w:pStyle w:val="CommandBlock"/>
        <w:keepNext/>
      </w:pPr>
      <w:r>
        <w:t>$env:Path = "C:\msys64\ucrt64\bin;" + $env:Path</w:t>
      </w:r>
    </w:p>
    <w:p w14:paraId="054855E8" w14:textId="77777777" w:rsidR="00FF07BE" w:rsidRDefault="00B46CB4">
      <w:pPr>
        <w:pStyle w:val="CommandBlock"/>
        <w:keepNext/>
      </w:pPr>
      <w:r>
        <w:t>$server = "C:\Program Files\MySQL\MySQL Server 26.7"</w:t>
      </w:r>
    </w:p>
    <w:p w14:paraId="4314595B" w14:textId="77777777" w:rsidR="00FF07BE" w:rsidRDefault="00B46CB4">
      <w:pPr>
        <w:pStyle w:val="CommandBlock"/>
        <w:keepNext/>
      </w:pPr>
      <w:r>
        <w:t>gcc -std=c17 -Wall -Wextra -Wpedantic -Werror `</w:t>
      </w:r>
    </w:p>
    <w:p w14:paraId="7EB4DB1C" w14:textId="77777777" w:rsidR="00FF07BE" w:rsidRDefault="00B46CB4">
      <w:pPr>
        <w:pStyle w:val="CommandBlock"/>
        <w:keepNext/>
      </w:pPr>
      <w:r>
        <w:t xml:space="preserve">    .\c\server.c .\c\contact_store.c .\c\contacts.c .\c\cJSON.c `</w:t>
      </w:r>
    </w:p>
    <w:p w14:paraId="7B46C651" w14:textId="77777777" w:rsidR="00FF07BE" w:rsidRDefault="00B46CB4">
      <w:pPr>
        <w:pStyle w:val="CommandBlock"/>
        <w:keepNext/>
      </w:pPr>
      <w:r>
        <w:t xml:space="preserve">    -I "$server\include" -L "$server\lib" -lmysql -lmicrohttpd -lws2_32 `</w:t>
      </w:r>
    </w:p>
    <w:p w14:paraId="65330916" w14:textId="77777777" w:rsidR="00FF07BE" w:rsidRDefault="00B46CB4">
      <w:pPr>
        <w:pStyle w:val="CommandBlock"/>
        <w:keepNext/>
      </w:pPr>
      <w:r>
        <w:t xml:space="preserve">    -o .\c\server.exe</w:t>
      </w:r>
    </w:p>
    <w:p w14:paraId="71F06DFA" w14:textId="77777777" w:rsidR="00FF07BE" w:rsidRDefault="00B46CB4">
      <w:pPr>
        <w:pStyle w:val="CommandBlock"/>
      </w:pPr>
      <w:r>
        <w:t>.\c\server.exe</w:t>
      </w:r>
    </w:p>
    <w:p w14:paraId="2FB7F99F" w14:textId="77777777" w:rsidR="00FF07BE" w:rsidRDefault="00FF07BE">
      <w:pPr>
        <w:keepNext/>
      </w:pPr>
    </w:p>
    <w:p w14:paraId="3FF00E85" w14:textId="77777777" w:rsidR="00FF07BE" w:rsidRDefault="00B46CB4">
      <w:pPr>
        <w:pStyle w:val="Heading3"/>
      </w:pPr>
      <w:r>
        <w:t>Windows PowerShell Client Build and Run</w:t>
      </w:r>
    </w:p>
    <w:p w14:paraId="7769E246" w14:textId="77777777" w:rsidR="00FF07BE" w:rsidRDefault="00B46CB4">
      <w:pPr>
        <w:keepNext/>
      </w:pPr>
      <w:r>
        <w:t>In Terminal 2:</w:t>
      </w:r>
    </w:p>
    <w:p w14:paraId="341A8F17" w14:textId="77777777" w:rsidR="00FF07BE" w:rsidRDefault="00FF07BE">
      <w:pPr>
        <w:keepNext/>
      </w:pPr>
    </w:p>
    <w:p w14:paraId="79F04257" w14:textId="77777777" w:rsidR="00FF07BE" w:rsidRDefault="00B46CB4">
      <w:pPr>
        <w:pStyle w:val="CommandBlock"/>
        <w:keepNext/>
      </w:pPr>
      <w:r>
        <w:t>$env:Path = "C:\msys64\ucrt64\bin;" + $env:Path</w:t>
      </w:r>
    </w:p>
    <w:p w14:paraId="112DED68" w14:textId="77777777" w:rsidR="00FF07BE" w:rsidRDefault="00B46CB4">
      <w:pPr>
        <w:pStyle w:val="CommandBlock"/>
        <w:keepNext/>
      </w:pPr>
      <w:r>
        <w:t>gcc -std=c17 -Wall -Wextra -Wpedantic -Werror .\c\client.c .\c\cJSON.c `</w:t>
      </w:r>
    </w:p>
    <w:p w14:paraId="29F9748B" w14:textId="77777777" w:rsidR="00FF07BE" w:rsidRDefault="00B46CB4">
      <w:pPr>
        <w:pStyle w:val="CommandBlock"/>
        <w:keepNext/>
      </w:pPr>
      <w:r>
        <w:t xml:space="preserve">    -lcurl -o .\c\client.exe</w:t>
      </w:r>
    </w:p>
    <w:p w14:paraId="61F8B017" w14:textId="77777777" w:rsidR="00FF07BE" w:rsidRDefault="00B46CB4">
      <w:pPr>
        <w:pStyle w:val="CommandBlock"/>
        <w:keepNext/>
      </w:pPr>
      <w:r>
        <w:t>.\c\client.exe</w:t>
      </w:r>
    </w:p>
    <w:p w14:paraId="1C885A05" w14:textId="77777777" w:rsidR="00FF07BE" w:rsidRDefault="00B46CB4">
      <w:pPr>
        <w:pStyle w:val="CommandBlock"/>
      </w:pPr>
      <w:r>
        <w:t>$LASTEXITCODE</w:t>
      </w:r>
    </w:p>
    <w:p w14:paraId="35F2285D" w14:textId="77777777" w:rsidR="00FF07BE" w:rsidRDefault="00FF07BE">
      <w:pPr>
        <w:keepNext/>
      </w:pPr>
    </w:p>
    <w:p w14:paraId="26035A9E" w14:textId="77777777" w:rsidR="00FF07BE" w:rsidRDefault="00B46CB4">
      <w:pPr>
        <w:pStyle w:val="Heading3"/>
      </w:pPr>
      <w:r>
        <w:t>Windows PowerShell curl Check</w:t>
      </w:r>
    </w:p>
    <w:p w14:paraId="69B82947" w14:textId="77777777" w:rsidR="00FF07BE" w:rsidRDefault="00B46CB4">
      <w:pPr>
        <w:keepNext/>
      </w:pPr>
      <w:r>
        <w:t>Still in Terminal 2, fetch one contact that exists and one that does not, the same in every language:</w:t>
      </w:r>
    </w:p>
    <w:p w14:paraId="59146661" w14:textId="77777777" w:rsidR="00FF07BE" w:rsidRDefault="00FF07BE">
      <w:pPr>
        <w:keepNext/>
      </w:pPr>
    </w:p>
    <w:p w14:paraId="7EA86C0E" w14:textId="77777777" w:rsidR="00FF07BE" w:rsidRDefault="00B46CB4">
      <w:pPr>
        <w:pStyle w:val="CommandBlock"/>
        <w:keepNext/>
      </w:pPr>
      <w:r>
        <w:t>&amp; "$env:SystemRoot\System32\curl.exe" -sS --ssl-revoke-best-effort `</w:t>
      </w:r>
    </w:p>
    <w:p w14:paraId="1E46469B" w14:textId="77777777" w:rsidR="00FF07BE" w:rsidRDefault="00B46CB4">
      <w:pPr>
        <w:pStyle w:val="CommandBlock"/>
        <w:keepNext/>
      </w:pPr>
      <w:r>
        <w:t xml:space="preserve">    --cacert .\certs\spa-ca.pem -w "\n%{http_code} %{content_type}\n" `</w:t>
      </w:r>
    </w:p>
    <w:p w14:paraId="090F62FB" w14:textId="77777777" w:rsidR="00FF07BE" w:rsidRDefault="00B46CB4">
      <w:pPr>
        <w:pStyle w:val="CommandBlock"/>
        <w:keepNext/>
      </w:pPr>
      <w:r>
        <w:t xml:space="preserve">    https://127.0.0.1:8765/api/v1/contacts/3</w:t>
      </w:r>
    </w:p>
    <w:p w14:paraId="2E54F347" w14:textId="77777777" w:rsidR="00FF07BE" w:rsidRDefault="00B46CB4">
      <w:pPr>
        <w:pStyle w:val="CommandBlock"/>
        <w:keepNext/>
      </w:pPr>
      <w:r>
        <w:t>&amp; "$env:SystemRoot\System32\curl.exe" -sS --ssl-revoke-best-effort `</w:t>
      </w:r>
    </w:p>
    <w:p w14:paraId="0C05B833" w14:textId="77777777" w:rsidR="00FF07BE" w:rsidRDefault="00B46CB4">
      <w:pPr>
        <w:pStyle w:val="CommandBlock"/>
        <w:keepNext/>
      </w:pPr>
      <w:r>
        <w:t xml:space="preserve">    --cacert .\certs\spa-ca.pem -w "\n%{http_code} %{content_type}\n" `</w:t>
      </w:r>
    </w:p>
    <w:p w14:paraId="527821FE" w14:textId="77777777" w:rsidR="00FF07BE" w:rsidRDefault="00B46CB4">
      <w:pPr>
        <w:pStyle w:val="CommandBlock"/>
      </w:pPr>
      <w:r>
        <w:t xml:space="preserve">    https://127.0.0.1:8765/api/v1/contacts/99</w:t>
      </w:r>
    </w:p>
    <w:p w14:paraId="65BCE038" w14:textId="77777777" w:rsidR="00FF07BE" w:rsidRDefault="00FF07BE">
      <w:pPr>
        <w:keepNext/>
      </w:pPr>
    </w:p>
    <w:p w14:paraId="19F2A11C" w14:textId="77777777" w:rsidR="00FF07BE" w:rsidRDefault="00B46CB4">
      <w:r>
        <w:t>It must print the curl lines of the Required Clean-Run Output in Validation Rules: contact 3 with 200, then the error body with 404.</w:t>
      </w:r>
    </w:p>
    <w:p w14:paraId="0C1B5DB5" w14:textId="77777777" w:rsidR="00FF07BE" w:rsidRDefault="00FF07BE">
      <w:pPr>
        <w:keepNext/>
      </w:pPr>
    </w:p>
    <w:p w14:paraId="10E69484" w14:textId="77777777" w:rsidR="00FF07BE" w:rsidRDefault="00B46CB4">
      <w:pPr>
        <w:pStyle w:val="Heading3"/>
      </w:pPr>
      <w:r>
        <w:t>Windows PowerShell Empty Collection Check</w:t>
      </w:r>
    </w:p>
    <w:p w14:paraId="78DC426C" w14:textId="77777777" w:rsidR="00FF07BE" w:rsidRDefault="00B46CB4">
      <w:pPr>
        <w:keepNext/>
      </w:pPr>
      <w:r>
        <w:t>Still in Terminal 2, empty the table, fetch the collection, and put the known contacts back with the Data Reset. DELETE FROM with no WHERE removes every row (Lesson 4.8 explained it; here your language's Data Reset line puts the three contacts back at once):</w:t>
      </w:r>
    </w:p>
    <w:p w14:paraId="34ED2B76" w14:textId="77777777" w:rsidR="00FF07BE" w:rsidRDefault="00FF07BE">
      <w:pPr>
        <w:keepNext/>
      </w:pPr>
    </w:p>
    <w:p w14:paraId="09A91C05" w14:textId="77777777" w:rsidR="00FF07BE" w:rsidRDefault="00B46CB4">
      <w:pPr>
        <w:pStyle w:val="CommandBlock"/>
        <w:keepNext/>
      </w:pPr>
      <w:r>
        <w:t>$mysql = "C:\Program Files\MySQL\MySQL Server 26.7\bin\mysql.exe"</w:t>
      </w:r>
    </w:p>
    <w:p w14:paraId="37A4B09A" w14:textId="77777777" w:rsidR="00FF07BE" w:rsidRDefault="00B46CB4">
      <w:pPr>
        <w:pStyle w:val="CommandBlock"/>
        <w:keepNext/>
      </w:pPr>
      <w:r>
        <w:t>$env:MYSQL_PWD = $env:SPA_DB_PASSWORD</w:t>
      </w:r>
    </w:p>
    <w:p w14:paraId="4417D40B" w14:textId="77777777" w:rsidR="00FF07BE" w:rsidRDefault="00B46CB4">
      <w:pPr>
        <w:pStyle w:val="CommandBlock"/>
        <w:keepNext/>
      </w:pPr>
      <w:r>
        <w:t>&amp; $mysql -u devuser -h 127.0.0.1 -P 3306 -D spa_contacts `</w:t>
      </w:r>
    </w:p>
    <w:p w14:paraId="612E8A81" w14:textId="77777777" w:rsidR="00FF07BE" w:rsidRDefault="00B46CB4">
      <w:pPr>
        <w:pStyle w:val="CommandBlock"/>
        <w:keepNext/>
      </w:pPr>
      <w:r>
        <w:t xml:space="preserve">    -e "DELETE FROM contacts_c"</w:t>
      </w:r>
    </w:p>
    <w:p w14:paraId="51844EE7" w14:textId="77777777" w:rsidR="00FF07BE" w:rsidRDefault="00B46CB4">
      <w:pPr>
        <w:pStyle w:val="CommandBlock"/>
        <w:keepNext/>
      </w:pPr>
      <w:r>
        <w:t>&amp; "$env:SystemRoot\System32\curl.exe" -sS --ssl-revoke-best-effort `</w:t>
      </w:r>
    </w:p>
    <w:p w14:paraId="5BD3DE2A" w14:textId="77777777" w:rsidR="00FF07BE" w:rsidRDefault="00B46CB4">
      <w:pPr>
        <w:pStyle w:val="CommandBlock"/>
        <w:keepNext/>
      </w:pPr>
      <w:r>
        <w:t xml:space="preserve">    --cacert .\certs\spa-ca.pem -w "\n%{http_code} %{content_type}\n" `</w:t>
      </w:r>
    </w:p>
    <w:p w14:paraId="69FEE0D3" w14:textId="77777777" w:rsidR="00FF07BE" w:rsidRDefault="00B46CB4">
      <w:pPr>
        <w:pStyle w:val="CommandBlock"/>
        <w:keepNext/>
      </w:pPr>
      <w:r>
        <w:t xml:space="preserve">    https://127.0.0.1:8765/api/v1/contacts</w:t>
      </w:r>
    </w:p>
    <w:p w14:paraId="7203EA3F" w14:textId="77777777" w:rsidR="00FF07BE" w:rsidRDefault="00B46CB4">
      <w:pPr>
        <w:pStyle w:val="CommandBlock"/>
        <w:keepNext/>
      </w:pPr>
      <w:r>
        <w:t>&amp; $mysql -u devuser -h 127.0.0.1 -P 3306 -D spa_contacts --commands `</w:t>
      </w:r>
    </w:p>
    <w:p w14:paraId="1B3E6CCC" w14:textId="77777777" w:rsidR="00FF07BE" w:rsidRDefault="00B46CB4">
      <w:pPr>
        <w:pStyle w:val="CommandBlock"/>
        <w:keepNext/>
      </w:pPr>
      <w:r>
        <w:t xml:space="preserve">    -e "source ./sql/reset_contacts_c.sql"</w:t>
      </w:r>
    </w:p>
    <w:p w14:paraId="44E095F7" w14:textId="77777777" w:rsidR="00FF07BE" w:rsidRDefault="00B46CB4">
      <w:pPr>
        <w:pStyle w:val="CommandBlock"/>
      </w:pPr>
      <w:r>
        <w:t>Remove-Item Env:MYSQL_PWD</w:t>
      </w:r>
    </w:p>
    <w:p w14:paraId="76E605FC" w14:textId="77777777" w:rsidR="00FF07BE" w:rsidRDefault="00FF07BE">
      <w:pPr>
        <w:keepNext/>
      </w:pPr>
    </w:p>
    <w:p w14:paraId="71808BE8" w14:textId="77777777" w:rsidR="00FF07BE" w:rsidRDefault="00B46CB4">
      <w:r>
        <w:t>The DELETE and the reset print nothing; curl.exe must print [] and then 200 application/json; charset=utf-8. Now press Ctrl+C in Terminal 1; it must show the server lines of the Required Clean-Run Output in Validation Rules.</w:t>
      </w:r>
    </w:p>
    <w:p w14:paraId="6B842AC1" w14:textId="77777777" w:rsidR="00FF07BE" w:rsidRDefault="00FF07BE">
      <w:pPr>
        <w:keepNext/>
      </w:pPr>
    </w:p>
    <w:p w14:paraId="48692879" w14:textId="77777777" w:rsidR="00FF07BE" w:rsidRDefault="00B46CB4">
      <w:pPr>
        <w:pStyle w:val="Heading3"/>
      </w:pPr>
      <w:r>
        <w:t>Linux or macOS Build and Run</w:t>
      </w:r>
    </w:p>
    <w:p w14:paraId="05427544" w14:textId="77777777" w:rsidR="00FF07BE" w:rsidRDefault="00B46CB4">
      <w:pPr>
        <w:keepNext/>
      </w:pPr>
      <w:r>
        <w:t>In Terminal 1, then in Terminal 2:</w:t>
      </w:r>
    </w:p>
    <w:p w14:paraId="619953DE" w14:textId="77777777" w:rsidR="00FF07BE" w:rsidRDefault="00FF07BE">
      <w:pPr>
        <w:keepNext/>
      </w:pPr>
    </w:p>
    <w:p w14:paraId="52336542" w14:textId="77777777" w:rsidR="00FF07BE" w:rsidRDefault="00B46CB4">
      <w:pPr>
        <w:pStyle w:val="CommandBlock"/>
        <w:keepNext/>
      </w:pPr>
      <w:r>
        <w:t>gcc -std=c17 -Wall -Wextra -Wpedantic -Werror \</w:t>
      </w:r>
    </w:p>
    <w:p w14:paraId="18C06740" w14:textId="77777777" w:rsidR="00FF07BE" w:rsidRDefault="00B46CB4">
      <w:pPr>
        <w:pStyle w:val="CommandBlock"/>
        <w:keepNext/>
      </w:pPr>
      <w:r>
        <w:t xml:space="preserve">    ./c/server.c ./c/contact_store.c ./c/contacts.c ./c/cJSON.c \</w:t>
      </w:r>
    </w:p>
    <w:p w14:paraId="2845C6A9" w14:textId="77777777" w:rsidR="00FF07BE" w:rsidRDefault="00B46CB4">
      <w:pPr>
        <w:pStyle w:val="CommandBlock"/>
        <w:keepNext/>
      </w:pPr>
      <w:r>
        <w:t xml:space="preserve">    $(mysql_config --cflags --libs) -lmicrohttpd -o ./c/server</w:t>
      </w:r>
    </w:p>
    <w:p w14:paraId="17E31504" w14:textId="77777777" w:rsidR="00FF07BE" w:rsidRDefault="00B46CB4">
      <w:pPr>
        <w:pStyle w:val="CommandBlock"/>
      </w:pPr>
      <w:r>
        <w:t>./c/server</w:t>
      </w:r>
    </w:p>
    <w:p w14:paraId="7DAA0933" w14:textId="77777777" w:rsidR="00FF07BE" w:rsidRDefault="00FF07BE">
      <w:pPr>
        <w:keepNext/>
      </w:pPr>
    </w:p>
    <w:p w14:paraId="7F2FE60E" w14:textId="77777777" w:rsidR="00FF07BE" w:rsidRDefault="00B46CB4">
      <w:pPr>
        <w:pStyle w:val="CommandBlock"/>
        <w:keepNext/>
      </w:pPr>
      <w:r>
        <w:t>gcc -std=c17 -Wall -Wextra -Wpedantic -Werror ./c/client.c ./c/cJSON.c \</w:t>
      </w:r>
    </w:p>
    <w:p w14:paraId="6B99A317" w14:textId="77777777" w:rsidR="00FF07BE" w:rsidRDefault="00B46CB4">
      <w:pPr>
        <w:pStyle w:val="CommandBlock"/>
        <w:keepNext/>
      </w:pPr>
      <w:r>
        <w:t xml:space="preserve">    -lcurl -o ./c/client</w:t>
      </w:r>
    </w:p>
    <w:p w14:paraId="00129AE0" w14:textId="77777777" w:rsidR="00FF07BE" w:rsidRDefault="00B46CB4">
      <w:pPr>
        <w:pStyle w:val="CommandBlock"/>
        <w:keepNext/>
      </w:pPr>
      <w:r>
        <w:t>./c/client</w:t>
      </w:r>
    </w:p>
    <w:p w14:paraId="64CC3E0B" w14:textId="77777777" w:rsidR="00FF07BE" w:rsidRDefault="00B46CB4">
      <w:pPr>
        <w:pStyle w:val="CommandBlock"/>
      </w:pPr>
      <w:r>
        <w:t>echo $?</w:t>
      </w:r>
    </w:p>
    <w:p w14:paraId="0A750E75" w14:textId="77777777" w:rsidR="00FF07BE" w:rsidRDefault="00FF07BE">
      <w:pPr>
        <w:keepNext/>
      </w:pPr>
    </w:p>
    <w:p w14:paraId="47B8532E" w14:textId="77777777" w:rsidR="00FF07BE" w:rsidRDefault="00B46CB4">
      <w:r>
        <w:t>For the curl Check and the Empty Collection Check, type curl instead of &amp; "$env:SystemRoot\System32\curl.exe", leave out --ssl-revoke-best-effort, use the Linux or macOS Data Reset's mysql lines, and write / instead of \.</w:t>
      </w:r>
    </w:p>
    <w:p w14:paraId="055BD9CA" w14:textId="77777777" w:rsidR="00FF07BE" w:rsidRDefault="00FF07BE">
      <w:pPr>
        <w:keepNext/>
      </w:pPr>
    </w:p>
    <w:p w14:paraId="2FBED833" w14:textId="77777777" w:rsidR="00FF07BE" w:rsidRDefault="00B46CB4">
      <w:pPr>
        <w:pStyle w:val="Heading3"/>
      </w:pPr>
      <w:r>
        <w:t>Check Your Results</w:t>
      </w:r>
    </w:p>
    <w:p w14:paraId="4778F0BF" w14:textId="77777777" w:rsidR="00FF07BE" w:rsidRDefault="00B46CB4">
      <w:r>
        <w:t>Terminal 2's client run must show the client lines of the Required Clean-Run Output in Validation Rules, and $LASTEXITCODE (echo $? on Linux or macOS) must print 0.</w:t>
      </w:r>
    </w:p>
    <w:p w14:paraId="05B8AF86" w14:textId="77777777" w:rsidR="00FF07BE" w:rsidRDefault="00FF07BE">
      <w:pPr>
        <w:keepNext/>
      </w:pPr>
    </w:p>
    <w:p w14:paraId="19325CE2" w14:textId="77777777" w:rsidR="00FF07BE" w:rsidRDefault="00B46CB4">
      <w:pPr>
        <w:pStyle w:val="ListBullet"/>
      </w:pPr>
      <w:r>
        <w:t>The same lines as the Basic client prove the frozen handlers, contact_store, and print_collection do the same work.</w:t>
      </w:r>
    </w:p>
    <w:p w14:paraId="3C21FC3B" w14:textId="77777777" w:rsidR="00FF07BE" w:rsidRDefault="00B46CB4">
      <w:pPr>
        <w:pStyle w:val="ListBullet"/>
      </w:pPr>
      <w:r>
        <w:t>The curl Check proves a missing contact is 404 with the error body, and the Empty Collection Check proves an empty collection is 200 with [].</w:t>
      </w:r>
    </w:p>
    <w:p w14:paraId="7ED62AC3" w14:textId="77777777" w:rsidR="00FF07BE" w:rsidRDefault="00FF07BE">
      <w:pPr>
        <w:keepNext/>
      </w:pPr>
    </w:p>
    <w:p w14:paraId="7933780B" w14:textId="77777777" w:rsidR="00FF07BE" w:rsidRDefault="00FF07BE">
      <w:pPr>
        <w:keepNext/>
      </w:pPr>
    </w:p>
    <w:p w14:paraId="46912BEA" w14:textId="77777777" w:rsidR="00FF07BE" w:rsidRDefault="00B46CB4">
      <w:pPr>
        <w:pStyle w:val="Heading2"/>
      </w:pPr>
      <w:r>
        <w:t>What to Notice</w:t>
      </w:r>
    </w:p>
    <w:p w14:paraId="4A4E9BD4" w14:textId="77777777" w:rsidR="00FF07BE" w:rsidRDefault="00B46CB4">
      <w:pPr>
        <w:pStyle w:val="ListBullet"/>
      </w:pPr>
      <w:r>
        <w:t>mysql_library_init in main starts MySQL's C library once, before libmicrohttpd starts the threads that answer requests, because starting it is not safe from several threads at once. mysql_library_end after MHD_stop_daemon gives it back. They are the lines this lesson adds to the skeleton's main.</w:t>
      </w:r>
    </w:p>
    <w:p w14:paraId="44BCFC77" w14:textId="77777777" w:rsidR="00FF07BE" w:rsidRDefault="00B46CB4">
      <w:pPr>
        <w:pStyle w:val="ListBullet"/>
      </w:pPr>
      <w:r>
        <w:t>close_connection calls mysql_close, then mysql_thread_end: libmicrohttpd answers each connection on a thread of its own, and MySQL keeps a little memory for every thread that used it until mysql_thread_end gives it back.</w:t>
      </w:r>
    </w:p>
    <w:p w14:paraId="212E4304" w14:textId="77777777" w:rsidR="00FF07BE" w:rsidRDefault="00B46CB4">
      <w:pPr>
        <w:pStyle w:val="ListBullet"/>
      </w:pPr>
      <w:r>
        <w:t>MYSQL **connection and MYSQL_RES **rows are the addresses of the handler's own pointer variables, so open_connection and list_contact_records can set them, as libmicrohttpd sets request_state through void ** (Lesson 6.0). The handler passes &amp;connection and &amp;rows.</w:t>
      </w:r>
    </w:p>
    <w:p w14:paraId="06CDA582" w14:textId="77777777" w:rsidR="00FF07BE" w:rsidRDefault="00B46CB4">
      <w:pPr>
        <w:pStyle w:val="ListBullet"/>
      </w:pPr>
      <w:r>
        <w:t>handle_list_contacts makes the JSON from the rows and gives them back with mysql_free_result before close_connection; the rows are already in the program's memory, because mysql_store_result copied them (Lesson 5.8).</w:t>
      </w:r>
    </w:p>
    <w:p w14:paraId="1A53106B" w14:textId="77777777" w:rsidR="00FF07BE" w:rsidRDefault="00B46CB4">
      <w:pPr>
        <w:pStyle w:val="ListBullet"/>
      </w:pPr>
      <w:r>
        <w:t>contact_to_json and contacts_to_json return text that cJSON made, so send_made_json gives it back with cJSON_free after send_json has copied it. They return NULL only when memory runs out; send_made_json then answers 500 with the words out of memory.</w:t>
      </w:r>
    </w:p>
    <w:p w14:paraId="7FA9A871" w14:textId="77777777" w:rsidR="00FF07BE" w:rsidRDefault="00B46CB4">
      <w:pPr>
        <w:pStyle w:val="ListBullet"/>
      </w:pPr>
      <w:r>
        <w:t>parse_id trims the text it is given in place, so handle_get_contact gives it a copy of the path segment in typed_id. A segment of 32 characters or more is not copied at all: an id has at most 10 digits.</w:t>
      </w:r>
    </w:p>
    <w:p w14:paraId="2AAFF382" w14:textId="77777777" w:rsidR="00FF07BE" w:rsidRDefault="00B46CB4">
      <w:pPr>
        <w:pStyle w:val="ListBullet"/>
      </w:pPr>
      <w:r>
        <w:t>status_message writes the words into the message array that send_failure passes it, because a C function cannot return new text without memory that someone must give back.</w:t>
      </w:r>
    </w:p>
    <w:p w14:paraId="3B1D90D4" w14:textId="77777777" w:rsidR="00FF07BE" w:rsidRDefault="00FF07BE">
      <w:pPr>
        <w:keepNext/>
      </w:pPr>
    </w:p>
    <w:p w14:paraId="7849DD3E" w14:textId="77777777" w:rsidR="00FF07BE" w:rsidRDefault="00B46CB4">
      <w:pPr>
        <w:pStyle w:val="Heading3"/>
      </w:pPr>
      <w:r>
        <w:t>Basic and Production-Minded Comparison</w:t>
      </w:r>
    </w:p>
    <w:p w14:paraId="44B9979F" w14:textId="77777777" w:rsidR="00FF07BE" w:rsidRDefault="00B46CB4">
      <w:r>
        <w:t>Both C servers read the same rows with your Chapter 5 functions and write the same JSON with cJSON; the Production-Minded one moves the reading into contact_store and answers every failure through send_failure.</w:t>
      </w:r>
    </w:p>
    <w:p w14:paraId="1EFA9198" w14:textId="77777777" w:rsidR="00FF07BE" w:rsidRDefault="00FF07BE">
      <w:pPr>
        <w:keepNext/>
      </w:pPr>
    </w:p>
    <w:p w14:paraId="0DB03E1A" w14:textId="77777777" w:rsidR="00FF07BE" w:rsidRDefault="00FF07BE">
      <w:pPr>
        <w:keepNext/>
      </w:pPr>
    </w:p>
    <w:p w14:paraId="3D4B22AB" w14:textId="77777777" w:rsidR="00FF07BE" w:rsidRDefault="00FF07BE">
      <w:pPr>
        <w:keepNext/>
      </w:pPr>
    </w:p>
    <w:p w14:paraId="067DCEF2" w14:textId="77777777" w:rsidR="00FF07BE" w:rsidRDefault="00B46CB4">
      <w:pPr>
        <w:pStyle w:val="Heading1"/>
      </w:pPr>
      <w:r>
        <w:t>C++ Implementation</w:t>
      </w:r>
    </w:p>
    <w:p w14:paraId="2378BEB5" w14:textId="77777777" w:rsidR="00FF07BE" w:rsidRDefault="00B46CB4">
      <w:r>
        <w:t>Remember, C++ uses cpp-httplib for both sides with the project's OpenSSL from vcpkg, and Connector/C++ for MySQL, built with Visual C++ (Lessons 6.0 and 6.1). Both sides also use nlohmann/json, the JSON library your Chapter 5 project downloaded (Lesson 3.15), which step 1 copied into the cpp folder. The server's cl command needs both the OpenSSL and the Connector/C++ folders: one /external:I and one /LIBPATH: for each.</w:t>
      </w:r>
    </w:p>
    <w:p w14:paraId="6A38E058" w14:textId="77777777" w:rsidR="00FF07BE" w:rsidRDefault="00FF07BE">
      <w:pPr>
        <w:keepNext/>
      </w:pPr>
    </w:p>
    <w:p w14:paraId="230391D2" w14:textId="77777777" w:rsidR="00FF07BE" w:rsidRDefault="00FF07BE">
      <w:pPr>
        <w:keepNext/>
      </w:pPr>
    </w:p>
    <w:p w14:paraId="5AFDF6CF" w14:textId="77777777" w:rsidR="00FF07BE" w:rsidRDefault="00B46CB4">
      <w:pPr>
        <w:pStyle w:val="Heading2"/>
      </w:pPr>
      <w:r>
        <w:t>Basic Implementation</w:t>
      </w:r>
    </w:p>
    <w:p w14:paraId="5BF25504" w14:textId="77777777" w:rsidR="00FF07BE" w:rsidRDefault="00B46CB4">
      <w:r>
        <w:t>Start with the most direct versions. The Basic server answers both routes itself: the two routes name answerCollection and answerOne, which open one connection with connectForRequest, read with readContacts or getContact, and set the response's status and the JSON that ordered_json's dump writes; a failed query throws an sql::SQLException, which becomes 500. The Basic client: main sends both requests with Get on one SSLClient; for the collection, parse reads the array, and each value is printed again with d</w:t>
      </w:r>
      <w:r>
        <w:t>ump. The new steps are commented in full, and the ones from earlier lessons have short reminders.</w:t>
      </w:r>
    </w:p>
    <w:p w14:paraId="7AB450EB" w14:textId="77777777" w:rsidR="00FF07BE" w:rsidRDefault="00FF07BE">
      <w:pPr>
        <w:keepNext/>
      </w:pPr>
    </w:p>
    <w:p w14:paraId="729138BC" w14:textId="77777777" w:rsidR="00FF07BE" w:rsidRDefault="00B46CB4">
      <w:pPr>
        <w:pStyle w:val="Heading3"/>
      </w:pPr>
      <w:r>
        <w:t>cpp/basic_server.cpp</w:t>
      </w:r>
    </w:p>
    <w:p w14:paraId="483A7DC1" w14:textId="77777777" w:rsidR="00FF07BE" w:rsidRDefault="00B46CB4">
      <w:pPr>
        <w:pStyle w:val="SourceCode"/>
        <w:keepNext/>
      </w:pPr>
      <w:r>
        <w:t>// Lesson 6.5 Basic: a server that reads one contact or every contact from</w:t>
      </w:r>
    </w:p>
    <w:p w14:paraId="06F73FE4" w14:textId="77777777" w:rsidR="00FF07BE" w:rsidRDefault="00B46CB4">
      <w:pPr>
        <w:pStyle w:val="SourceCode"/>
        <w:keepNext/>
      </w:pPr>
      <w:r>
        <w:t>// the database and answers with JSON.</w:t>
      </w:r>
    </w:p>
    <w:p w14:paraId="565ABB15" w14:textId="77777777" w:rsidR="00FF07BE" w:rsidRDefault="00B46CB4">
      <w:pPr>
        <w:pStyle w:val="SourceCode"/>
      </w:pPr>
      <w:r>
        <w:t>#include &lt;cstdlib&gt;</w:t>
      </w:r>
    </w:p>
    <w:p w14:paraId="71C809BD" w14:textId="77777777" w:rsidR="00FF07BE" w:rsidRDefault="00B46CB4">
      <w:pPr>
        <w:pStyle w:val="SourceCode"/>
      </w:pPr>
      <w:r>
        <w:t>#include &lt;iostream&gt;</w:t>
      </w:r>
    </w:p>
    <w:p w14:paraId="222A9431" w14:textId="77777777" w:rsidR="00FF07BE" w:rsidRDefault="00B46CB4">
      <w:pPr>
        <w:pStyle w:val="SourceCode"/>
      </w:pPr>
      <w:r>
        <w:t>#include &lt;memory&gt;</w:t>
      </w:r>
    </w:p>
    <w:p w14:paraId="5683F171" w14:textId="77777777" w:rsidR="00FF07BE" w:rsidRDefault="00B46CB4">
      <w:pPr>
        <w:pStyle w:val="SourceCode"/>
      </w:pPr>
      <w:r>
        <w:t>#include &lt;string&gt;</w:t>
      </w:r>
    </w:p>
    <w:p w14:paraId="1ED26D7F" w14:textId="77777777" w:rsidR="00FF07BE" w:rsidRDefault="00B46CB4">
      <w:pPr>
        <w:pStyle w:val="SourceCode"/>
      </w:pPr>
      <w:r>
        <w:t>#include &lt;vector&gt;</w:t>
      </w:r>
    </w:p>
    <w:p w14:paraId="09BF54C4" w14:textId="77777777" w:rsidR="00FF07BE" w:rsidRDefault="00FF07BE">
      <w:pPr>
        <w:pStyle w:val="SourceCode"/>
      </w:pPr>
    </w:p>
    <w:p w14:paraId="0C239C74" w14:textId="77777777" w:rsidR="00FF07BE" w:rsidRDefault="00B46CB4">
      <w:pPr>
        <w:pStyle w:val="SourceCode"/>
      </w:pPr>
      <w:r>
        <w:t>// Remember, this define turns on cpp-httplib's HTTPS parts.</w:t>
      </w:r>
    </w:p>
    <w:p w14:paraId="4D35B8ED" w14:textId="77777777" w:rsidR="00FF07BE" w:rsidRDefault="00B46CB4">
      <w:pPr>
        <w:pStyle w:val="SourceCode"/>
      </w:pPr>
      <w:r>
        <w:t>#define CPPHTTPLIB_OPENSSL_SUPPORT</w:t>
      </w:r>
    </w:p>
    <w:p w14:paraId="21042B13" w14:textId="77777777" w:rsidR="00FF07BE" w:rsidRDefault="00B46CB4">
      <w:pPr>
        <w:pStyle w:val="SourceCode"/>
      </w:pPr>
      <w:r>
        <w:t>#include "httplib.h"</w:t>
      </w:r>
    </w:p>
    <w:p w14:paraId="37F53C9D" w14:textId="77777777" w:rsidR="00FF07BE" w:rsidRDefault="00FF07BE">
      <w:pPr>
        <w:pStyle w:val="SourceCode"/>
      </w:pPr>
    </w:p>
    <w:p w14:paraId="56231C2A" w14:textId="77777777" w:rsidR="00FF07BE" w:rsidRDefault="00B46CB4">
      <w:pPr>
        <w:pStyle w:val="SourceCode"/>
      </w:pPr>
      <w:r>
        <w:t>// Remember, nlohmann/json writes JSON text (Lesson 3.15), and contacts.h</w:t>
      </w:r>
    </w:p>
    <w:p w14:paraId="1BFC5BE4" w14:textId="77777777" w:rsidR="00FF07BE" w:rsidRDefault="00B46CB4">
      <w:pPr>
        <w:pStyle w:val="SourceCode"/>
      </w:pPr>
      <w:r>
        <w:t>// is your Chapter 5 module.</w:t>
      </w:r>
    </w:p>
    <w:p w14:paraId="3B5DEB22" w14:textId="77777777" w:rsidR="00FF07BE" w:rsidRDefault="00B46CB4">
      <w:pPr>
        <w:pStyle w:val="SourceCode"/>
      </w:pPr>
      <w:r>
        <w:t>#include "contacts.h"</w:t>
      </w:r>
    </w:p>
    <w:p w14:paraId="1D123EC3" w14:textId="77777777" w:rsidR="00FF07BE" w:rsidRDefault="00B46CB4">
      <w:pPr>
        <w:pStyle w:val="SourceCode"/>
      </w:pPr>
      <w:r>
        <w:t>#include "json.hpp"</w:t>
      </w:r>
    </w:p>
    <w:p w14:paraId="5FFE7649" w14:textId="77777777" w:rsidR="00FF07BE" w:rsidRDefault="00B46CB4">
      <w:pPr>
        <w:pStyle w:val="SourceCode"/>
      </w:pPr>
      <w:r>
        <w:t>// Remember, side-by-side literals join, as in DATABASE_FAILURE_JSON.</w:t>
      </w:r>
    </w:p>
    <w:p w14:paraId="400CB83E" w14:textId="77777777" w:rsidR="00FF07BE" w:rsidRDefault="00B46CB4">
      <w:pPr>
        <w:pStyle w:val="SourceCode"/>
      </w:pPr>
      <w:r>
        <w:t>const std::string JSON_TYPE = "application/json; charset=utf-8";</w:t>
      </w:r>
    </w:p>
    <w:p w14:paraId="430507AD" w14:textId="77777777" w:rsidR="00FF07BE" w:rsidRDefault="00B46CB4">
      <w:pPr>
        <w:pStyle w:val="SourceCode"/>
      </w:pPr>
      <w:r>
        <w:t>const std::string DATABASE_FAILURE_JSON =</w:t>
      </w:r>
    </w:p>
    <w:p w14:paraId="330459EE" w14:textId="77777777" w:rsidR="00FF07BE" w:rsidRDefault="00B46CB4">
      <w:pPr>
        <w:pStyle w:val="SourceCode"/>
      </w:pPr>
      <w:r>
        <w:t xml:space="preserve">    "{\"code\":\"database_failure\","</w:t>
      </w:r>
    </w:p>
    <w:p w14:paraId="48FAD062" w14:textId="77777777" w:rsidR="00FF07BE" w:rsidRDefault="00B46CB4">
      <w:pPr>
        <w:pStyle w:val="SourceCode"/>
      </w:pPr>
      <w:r>
        <w:t xml:space="preserve">    "\"message\":\"the database could not answer\"}";</w:t>
      </w:r>
    </w:p>
    <w:p w14:paraId="59192008" w14:textId="77777777" w:rsidR="00FF07BE" w:rsidRDefault="00FF07BE">
      <w:pPr>
        <w:pStyle w:val="SourceCode"/>
      </w:pPr>
    </w:p>
    <w:p w14:paraId="33EECA58" w14:textId="77777777" w:rsidR="00FF07BE" w:rsidRDefault="00B46CB4">
      <w:pPr>
        <w:pStyle w:val="SourceCode"/>
      </w:pPr>
      <w:r>
        <w:t>// One contact as Lesson 5.8's JSON object, with null for no phone.</w:t>
      </w:r>
    </w:p>
    <w:p w14:paraId="6AD559F9" w14:textId="77777777" w:rsidR="00FF07BE" w:rsidRDefault="00B46CB4">
      <w:pPr>
        <w:pStyle w:val="SourceCode"/>
      </w:pPr>
      <w:r>
        <w:t>// Remember, ordered_json keeps the keys in the order they were added.</w:t>
      </w:r>
    </w:p>
    <w:p w14:paraId="15E994A7" w14:textId="77777777" w:rsidR="00FF07BE" w:rsidRDefault="00B46CB4">
      <w:pPr>
        <w:pStyle w:val="SourceCode"/>
      </w:pPr>
      <w:r>
        <w:t>nlohmann::ordered_json contactObject(const Contact &amp;contact)</w:t>
      </w:r>
    </w:p>
    <w:p w14:paraId="3CF8936D" w14:textId="77777777" w:rsidR="00FF07BE" w:rsidRDefault="00B46CB4">
      <w:pPr>
        <w:pStyle w:val="SourceCode"/>
      </w:pPr>
      <w:r>
        <w:t>{</w:t>
      </w:r>
    </w:p>
    <w:p w14:paraId="273C7E63" w14:textId="77777777" w:rsidR="00FF07BE" w:rsidRDefault="00B46CB4">
      <w:pPr>
        <w:pStyle w:val="SourceCode"/>
      </w:pPr>
      <w:r>
        <w:t xml:space="preserve">    nlohmann::ordered_json record;</w:t>
      </w:r>
    </w:p>
    <w:p w14:paraId="56C961DF" w14:textId="77777777" w:rsidR="00FF07BE" w:rsidRDefault="00B46CB4">
      <w:pPr>
        <w:pStyle w:val="SourceCode"/>
      </w:pPr>
      <w:r>
        <w:t xml:space="preserve">    record["id"] = contact.id;</w:t>
      </w:r>
    </w:p>
    <w:p w14:paraId="06BC93EA" w14:textId="77777777" w:rsidR="00FF07BE" w:rsidRDefault="00B46CB4">
      <w:pPr>
        <w:pStyle w:val="SourceCode"/>
      </w:pPr>
      <w:r>
        <w:t xml:space="preserve">    record["name"] = contact.fullName;</w:t>
      </w:r>
    </w:p>
    <w:p w14:paraId="0B831AB4" w14:textId="77777777" w:rsidR="00FF07BE" w:rsidRDefault="00B46CB4">
      <w:pPr>
        <w:pStyle w:val="SourceCode"/>
      </w:pPr>
      <w:r>
        <w:t xml:space="preserve">    record["email"] = contact.email;</w:t>
      </w:r>
    </w:p>
    <w:p w14:paraId="3FA422B0" w14:textId="77777777" w:rsidR="00FF07BE" w:rsidRDefault="00B46CB4">
      <w:pPr>
        <w:pStyle w:val="SourceCode"/>
      </w:pPr>
      <w:r>
        <w:t xml:space="preserve">    if (contact.hasPhone) {</w:t>
      </w:r>
    </w:p>
    <w:p w14:paraId="16D395BA" w14:textId="77777777" w:rsidR="00FF07BE" w:rsidRDefault="00B46CB4">
      <w:pPr>
        <w:pStyle w:val="SourceCode"/>
      </w:pPr>
      <w:r>
        <w:t xml:space="preserve">        record["phone"] = contact.phone;</w:t>
      </w:r>
    </w:p>
    <w:p w14:paraId="4E23C79A" w14:textId="77777777" w:rsidR="00FF07BE" w:rsidRDefault="00B46CB4">
      <w:pPr>
        <w:pStyle w:val="SourceCode"/>
      </w:pPr>
      <w:r>
        <w:t xml:space="preserve">    } else {</w:t>
      </w:r>
    </w:p>
    <w:p w14:paraId="4DAD4047" w14:textId="77777777" w:rsidR="00FF07BE" w:rsidRDefault="00B46CB4">
      <w:pPr>
        <w:pStyle w:val="SourceCode"/>
      </w:pPr>
      <w:r>
        <w:t xml:space="preserve">        record["phone"] = nullptr;</w:t>
      </w:r>
    </w:p>
    <w:p w14:paraId="0A87BBC3" w14:textId="77777777" w:rsidR="00FF07BE" w:rsidRDefault="00B46CB4">
      <w:pPr>
        <w:pStyle w:val="SourceCode"/>
      </w:pPr>
      <w:r>
        <w:t xml:space="preserve">    }</w:t>
      </w:r>
    </w:p>
    <w:p w14:paraId="143AE4C2" w14:textId="77777777" w:rsidR="00FF07BE" w:rsidRDefault="00B46CB4">
      <w:pPr>
        <w:pStyle w:val="SourceCode"/>
      </w:pPr>
      <w:r>
        <w:t xml:space="preserve">    return record;</w:t>
      </w:r>
    </w:p>
    <w:p w14:paraId="3266B3CE" w14:textId="77777777" w:rsidR="00FF07BE" w:rsidRDefault="00B46CB4">
      <w:pPr>
        <w:pStyle w:val="SourceCode"/>
      </w:pPr>
      <w:r>
        <w:t>}</w:t>
      </w:r>
    </w:p>
    <w:p w14:paraId="290CAAB2" w14:textId="77777777" w:rsidR="00FF07BE" w:rsidRDefault="00FF07BE">
      <w:pPr>
        <w:pStyle w:val="SourceCode"/>
      </w:pPr>
    </w:p>
    <w:p w14:paraId="65FD45BB" w14:textId="77777777" w:rsidR="00FF07BE" w:rsidRDefault="00B46CB4">
      <w:pPr>
        <w:pStyle w:val="SourceCode"/>
      </w:pPr>
      <w:r>
        <w:t>// One connection for one request. Remember, the password comes only from</w:t>
      </w:r>
    </w:p>
    <w:p w14:paraId="4068F352" w14:textId="77777777" w:rsidR="00FF07BE" w:rsidRDefault="00B46CB4">
      <w:pPr>
        <w:pStyle w:val="SourceCode"/>
      </w:pPr>
      <w:r>
        <w:t>// SPA_DB_PASSWORD, and std::getenv returns nullptr when it is not set.</w:t>
      </w:r>
    </w:p>
    <w:p w14:paraId="154B6935" w14:textId="77777777" w:rsidR="00FF07BE" w:rsidRDefault="00B46CB4">
      <w:pPr>
        <w:pStyle w:val="SourceCode"/>
      </w:pPr>
      <w:r>
        <w:t>std::unique_ptr&lt;sql::Connection&gt; connectForRequest()</w:t>
      </w:r>
    </w:p>
    <w:p w14:paraId="090FD69F" w14:textId="77777777" w:rsidR="00FF07BE" w:rsidRDefault="00B46CB4">
      <w:pPr>
        <w:pStyle w:val="SourceCode"/>
      </w:pPr>
      <w:r>
        <w:t>{</w:t>
      </w:r>
    </w:p>
    <w:p w14:paraId="3FA9465D" w14:textId="77777777" w:rsidR="00FF07BE" w:rsidRDefault="00B46CB4">
      <w:pPr>
        <w:pStyle w:val="SourceCode"/>
      </w:pPr>
      <w:r>
        <w:t xml:space="preserve">    const char *password = std::getenv("SPA_DB_PASSWORD");</w:t>
      </w:r>
    </w:p>
    <w:p w14:paraId="5BFD24E4" w14:textId="77777777" w:rsidR="00FF07BE" w:rsidRDefault="00B46CB4">
      <w:pPr>
        <w:pStyle w:val="SourceCode"/>
      </w:pPr>
      <w:r>
        <w:t xml:space="preserve">    if (password == nullptr) {</w:t>
      </w:r>
    </w:p>
    <w:p w14:paraId="197D2722" w14:textId="77777777" w:rsidR="00FF07BE" w:rsidRDefault="00B46CB4">
      <w:pPr>
        <w:pStyle w:val="SourceCode"/>
      </w:pPr>
      <w:r>
        <w:t xml:space="preserve">        password = "";</w:t>
      </w:r>
    </w:p>
    <w:p w14:paraId="7152F0D5" w14:textId="77777777" w:rsidR="00FF07BE" w:rsidRDefault="00B46CB4">
      <w:pPr>
        <w:pStyle w:val="SourceCode"/>
      </w:pPr>
      <w:r>
        <w:t xml:space="preserve">    }</w:t>
      </w:r>
    </w:p>
    <w:p w14:paraId="15EDFF09" w14:textId="77777777" w:rsidR="00FF07BE" w:rsidRDefault="00B46CB4">
      <w:pPr>
        <w:pStyle w:val="SourceCode"/>
      </w:pPr>
      <w:r>
        <w:t xml:space="preserve">    return connectDatabase(password);</w:t>
      </w:r>
    </w:p>
    <w:p w14:paraId="665DC639" w14:textId="77777777" w:rsidR="00FF07BE" w:rsidRDefault="00B46CB4">
      <w:pPr>
        <w:pStyle w:val="SourceCode"/>
      </w:pPr>
      <w:r>
        <w:t>}</w:t>
      </w:r>
    </w:p>
    <w:p w14:paraId="368A5D43" w14:textId="77777777" w:rsidR="00FF07BE" w:rsidRDefault="00FF07BE">
      <w:pPr>
        <w:pStyle w:val="SourceCode"/>
      </w:pPr>
    </w:p>
    <w:p w14:paraId="7528A409" w14:textId="77777777" w:rsidR="00FF07BE" w:rsidRDefault="00B46CB4">
      <w:pPr>
        <w:pStyle w:val="SourceCode"/>
      </w:pPr>
      <w:r>
        <w:t>// GET /api/v1/contacts: every contact as JSON; the unused request has no name.</w:t>
      </w:r>
    </w:p>
    <w:p w14:paraId="3329DF29" w14:textId="77777777" w:rsidR="00FF07BE" w:rsidRDefault="00B46CB4">
      <w:pPr>
        <w:pStyle w:val="SourceCode"/>
      </w:pPr>
      <w:r>
        <w:t>void answerCollection(const httplib::Request &amp;, httplib::Response &amp;response)</w:t>
      </w:r>
    </w:p>
    <w:p w14:paraId="68630554" w14:textId="77777777" w:rsidR="00FF07BE" w:rsidRDefault="00B46CB4">
      <w:pPr>
        <w:pStyle w:val="SourceCode"/>
      </w:pPr>
      <w:r>
        <w:t>{</w:t>
      </w:r>
    </w:p>
    <w:p w14:paraId="39D054C3" w14:textId="77777777" w:rsidR="00FF07BE" w:rsidRDefault="00B46CB4">
      <w:pPr>
        <w:pStyle w:val="SourceCode"/>
      </w:pPr>
      <w:r>
        <w:t xml:space="preserve">    try {</w:t>
      </w:r>
    </w:p>
    <w:p w14:paraId="0850903D" w14:textId="77777777" w:rsidR="00FF07BE" w:rsidRDefault="00B46CB4">
      <w:pPr>
        <w:pStyle w:val="SourceCode"/>
      </w:pPr>
      <w:r>
        <w:t xml:space="preserve">        // Remember, readContacts returns the contacts in name order, and</w:t>
      </w:r>
    </w:p>
    <w:p w14:paraId="15BA2E02" w14:textId="77777777" w:rsidR="00FF07BE" w:rsidRDefault="00B46CB4">
      <w:pPr>
        <w:pStyle w:val="SourceCode"/>
      </w:pPr>
      <w:r>
        <w:t xml:space="preserve">        // *connection is the connection unique_ptr owns and closes at the end.</w:t>
      </w:r>
    </w:p>
    <w:p w14:paraId="2283BEE5" w14:textId="77777777" w:rsidR="00FF07BE" w:rsidRDefault="00B46CB4">
      <w:pPr>
        <w:pStyle w:val="SourceCode"/>
      </w:pPr>
      <w:r>
        <w:t xml:space="preserve">        std::unique_ptr&lt;sql::Connection&gt; connection = connectForRequest();</w:t>
      </w:r>
    </w:p>
    <w:p w14:paraId="333F2B90" w14:textId="77777777" w:rsidR="00FF07BE" w:rsidRDefault="00B46CB4">
      <w:pPr>
        <w:pStyle w:val="SourceCode"/>
      </w:pPr>
      <w:r>
        <w:t xml:space="preserve">        std::vector&lt;Contact&gt; contactList = readContacts(*connection);</w:t>
      </w:r>
    </w:p>
    <w:p w14:paraId="1976FB06" w14:textId="77777777" w:rsidR="00FF07BE" w:rsidRDefault="00B46CB4">
      <w:pPr>
        <w:pStyle w:val="SourceCode"/>
      </w:pPr>
      <w:r>
        <w:t xml:space="preserve">        nlohmann::ordered_json records = nlohmann::ordered_json::array();</w:t>
      </w:r>
    </w:p>
    <w:p w14:paraId="0488C224" w14:textId="77777777" w:rsidR="00FF07BE" w:rsidRDefault="00B46CB4">
      <w:pPr>
        <w:pStyle w:val="SourceCode"/>
      </w:pPr>
      <w:r>
        <w:t xml:space="preserve">        for (const Contact &amp;contact : contactList) {</w:t>
      </w:r>
    </w:p>
    <w:p w14:paraId="0D8C91F5" w14:textId="77777777" w:rsidR="00FF07BE" w:rsidRDefault="00B46CB4">
      <w:pPr>
        <w:pStyle w:val="SourceCode"/>
      </w:pPr>
      <w:r>
        <w:t xml:space="preserve">            records.push_back(contactObject(contact));</w:t>
      </w:r>
    </w:p>
    <w:p w14:paraId="64C8244A" w14:textId="77777777" w:rsidR="00FF07BE" w:rsidRDefault="00B46CB4">
      <w:pPr>
        <w:pStyle w:val="SourceCode"/>
      </w:pPr>
      <w:r>
        <w:t xml:space="preserve">        }</w:t>
      </w:r>
    </w:p>
    <w:p w14:paraId="6D25253D" w14:textId="77777777" w:rsidR="00FF07BE" w:rsidRDefault="00B46CB4">
      <w:pPr>
        <w:pStyle w:val="SourceCode"/>
      </w:pPr>
      <w:r>
        <w:t xml:space="preserve">        response.status = 200;</w:t>
      </w:r>
    </w:p>
    <w:p w14:paraId="451286C0" w14:textId="77777777" w:rsidR="00FF07BE" w:rsidRDefault="00B46CB4">
      <w:pPr>
        <w:pStyle w:val="SourceCode"/>
      </w:pPr>
      <w:r>
        <w:t xml:space="preserve">        // Remember, dump writes compact JSON text.</w:t>
      </w:r>
    </w:p>
    <w:p w14:paraId="72C85BAC" w14:textId="77777777" w:rsidR="00FF07BE" w:rsidRDefault="00B46CB4">
      <w:pPr>
        <w:pStyle w:val="SourceCode"/>
      </w:pPr>
      <w:r>
        <w:t xml:space="preserve">        response.set_content(records.dump(), JSON_TYPE);</w:t>
      </w:r>
    </w:p>
    <w:p w14:paraId="0B71D338" w14:textId="77777777" w:rsidR="00FF07BE" w:rsidRDefault="00B46CB4">
      <w:pPr>
        <w:pStyle w:val="SourceCode"/>
      </w:pPr>
      <w:r>
        <w:t xml:space="preserve">    } catch (const sql::SQLException &amp;) {</w:t>
      </w:r>
    </w:p>
    <w:p w14:paraId="28C0B707" w14:textId="77777777" w:rsidR="00FF07BE" w:rsidRDefault="00B46CB4">
      <w:pPr>
        <w:pStyle w:val="SourceCode"/>
      </w:pPr>
      <w:r>
        <w:t xml:space="preserve">        // The database could not answer: 500 is a failure on the server's</w:t>
      </w:r>
    </w:p>
    <w:p w14:paraId="043A5D6A" w14:textId="77777777" w:rsidR="00FF07BE" w:rsidRDefault="00B46CB4">
      <w:pPr>
        <w:pStyle w:val="SourceCode"/>
      </w:pPr>
      <w:r>
        <w:t xml:space="preserve">        // side, not the client's.</w:t>
      </w:r>
    </w:p>
    <w:p w14:paraId="4E1E6521" w14:textId="77777777" w:rsidR="00FF07BE" w:rsidRDefault="00B46CB4">
      <w:pPr>
        <w:pStyle w:val="SourceCode"/>
      </w:pPr>
      <w:r>
        <w:t xml:space="preserve">        response.status = 500;</w:t>
      </w:r>
    </w:p>
    <w:p w14:paraId="7F1A709C" w14:textId="77777777" w:rsidR="00FF07BE" w:rsidRDefault="00B46CB4">
      <w:pPr>
        <w:pStyle w:val="SourceCode"/>
      </w:pPr>
      <w:r>
        <w:t xml:space="preserve">        response.set_content(DATABASE_FAILURE_JSON, JSON_TYPE);</w:t>
      </w:r>
    </w:p>
    <w:p w14:paraId="345F17C5" w14:textId="77777777" w:rsidR="00FF07BE" w:rsidRDefault="00B46CB4">
      <w:pPr>
        <w:pStyle w:val="SourceCode"/>
      </w:pPr>
      <w:r>
        <w:t xml:space="preserve">    }</w:t>
      </w:r>
    </w:p>
    <w:p w14:paraId="3F1FA739" w14:textId="77777777" w:rsidR="00FF07BE" w:rsidRDefault="00B46CB4">
      <w:pPr>
        <w:pStyle w:val="SourceCode"/>
      </w:pPr>
      <w:r>
        <w:t>}</w:t>
      </w:r>
    </w:p>
    <w:p w14:paraId="3C5F1A90" w14:textId="77777777" w:rsidR="00FF07BE" w:rsidRDefault="00FF07BE">
      <w:pPr>
        <w:pStyle w:val="SourceCode"/>
      </w:pPr>
    </w:p>
    <w:p w14:paraId="278ACC86" w14:textId="77777777" w:rsidR="00FF07BE" w:rsidRDefault="00B46CB4">
      <w:pPr>
        <w:pStyle w:val="SourceCode"/>
      </w:pPr>
      <w:r>
        <w:t>// GET /api/v1/contacts/{id}: one contact as one JSON object. Remember,</w:t>
      </w:r>
    </w:p>
    <w:p w14:paraId="12D4EBBA" w14:textId="77777777" w:rsidR="00FF07BE" w:rsidRDefault="00B46CB4">
      <w:pPr>
        <w:pStyle w:val="SourceCode"/>
      </w:pPr>
      <w:r>
        <w:t>// path_params.at("id") is the segment :id matched, decoded.</w:t>
      </w:r>
    </w:p>
    <w:p w14:paraId="0D63F725" w14:textId="77777777" w:rsidR="00FF07BE" w:rsidRDefault="00B46CB4">
      <w:pPr>
        <w:pStyle w:val="SourceCode"/>
      </w:pPr>
      <w:r>
        <w:t>void answerOne(const httplib::Request &amp;request, httplib::Response &amp;response)</w:t>
      </w:r>
    </w:p>
    <w:p w14:paraId="4F0CFF3D" w14:textId="77777777" w:rsidR="00FF07BE" w:rsidRDefault="00B46CB4">
      <w:pPr>
        <w:pStyle w:val="SourceCode"/>
      </w:pPr>
      <w:r>
        <w:t>{</w:t>
      </w:r>
    </w:p>
    <w:p w14:paraId="40A894DC" w14:textId="77777777" w:rsidR="00FF07BE" w:rsidRDefault="00B46CB4">
      <w:pPr>
        <w:pStyle w:val="SourceCode"/>
      </w:pPr>
      <w:r>
        <w:t xml:space="preserve">    // Remember, parseId returns the id, or 0 for text that is not one.</w:t>
      </w:r>
    </w:p>
    <w:p w14:paraId="1E63A3A0" w14:textId="77777777" w:rsidR="00FF07BE" w:rsidRDefault="00B46CB4">
      <w:pPr>
        <w:pStyle w:val="SourceCode"/>
      </w:pPr>
      <w:r>
        <w:t xml:space="preserve">    int contactId = parseId(request.path_params.at("id"));</w:t>
      </w:r>
    </w:p>
    <w:p w14:paraId="6F88F395" w14:textId="77777777" w:rsidR="00FF07BE" w:rsidRDefault="00B46CB4">
      <w:pPr>
        <w:pStyle w:val="SourceCode"/>
      </w:pPr>
      <w:r>
        <w:t xml:space="preserve">    if (contactId == 0) {</w:t>
      </w:r>
    </w:p>
    <w:p w14:paraId="73F59FC0" w14:textId="77777777" w:rsidR="00FF07BE" w:rsidRDefault="00B46CB4">
      <w:pPr>
        <w:pStyle w:val="SourceCode"/>
      </w:pPr>
      <w:r>
        <w:t xml:space="preserve">        response.status = 400;</w:t>
      </w:r>
    </w:p>
    <w:p w14:paraId="30FE7612" w14:textId="77777777" w:rsidR="00FF07BE" w:rsidRDefault="00B46CB4">
      <w:pPr>
        <w:pStyle w:val="SourceCode"/>
      </w:pPr>
      <w:r>
        <w:t xml:space="preserve">        response.set_content("{\"code\":\"invalid_input\",\"message\":\"id "</w:t>
      </w:r>
    </w:p>
    <w:p w14:paraId="2D046AFB" w14:textId="77777777" w:rsidR="00FF07BE" w:rsidRDefault="00B46CB4">
      <w:pPr>
        <w:pStyle w:val="SourceCode"/>
      </w:pPr>
      <w:r>
        <w:t xml:space="preserve">                             "must be a whole number from 1 to 2147483647\"}",</w:t>
      </w:r>
    </w:p>
    <w:p w14:paraId="1D88DBE1" w14:textId="77777777" w:rsidR="00FF07BE" w:rsidRDefault="00B46CB4">
      <w:pPr>
        <w:pStyle w:val="SourceCode"/>
      </w:pPr>
      <w:r>
        <w:t xml:space="preserve">                             JSON_TYPE);</w:t>
      </w:r>
    </w:p>
    <w:p w14:paraId="2667FF29" w14:textId="77777777" w:rsidR="00FF07BE" w:rsidRDefault="00B46CB4">
      <w:pPr>
        <w:pStyle w:val="SourceCode"/>
      </w:pPr>
      <w:r>
        <w:t xml:space="preserve">        return;</w:t>
      </w:r>
    </w:p>
    <w:p w14:paraId="7EB4991D" w14:textId="77777777" w:rsidR="00FF07BE" w:rsidRDefault="00B46CB4">
      <w:pPr>
        <w:pStyle w:val="SourceCode"/>
      </w:pPr>
      <w:r>
        <w:t xml:space="preserve">    }</w:t>
      </w:r>
    </w:p>
    <w:p w14:paraId="7162E9D7" w14:textId="77777777" w:rsidR="00FF07BE" w:rsidRDefault="00B46CB4">
      <w:pPr>
        <w:pStyle w:val="SourceCode"/>
      </w:pPr>
      <w:r>
        <w:t xml:space="preserve">    try {</w:t>
      </w:r>
    </w:p>
    <w:p w14:paraId="7AB1C421" w14:textId="77777777" w:rsidR="00FF07BE" w:rsidRDefault="00B46CB4">
      <w:pPr>
        <w:pStyle w:val="SourceCode"/>
      </w:pPr>
      <w:r>
        <w:t xml:space="preserve">        std::unique_ptr&lt;sql::Connection&gt; connection = connectForRequest();</w:t>
      </w:r>
    </w:p>
    <w:p w14:paraId="10BE1CE7" w14:textId="77777777" w:rsidR="00FF07BE" w:rsidRDefault="00B46CB4">
      <w:pPr>
        <w:pStyle w:val="SourceCode"/>
      </w:pPr>
      <w:r>
        <w:t xml:space="preserve">        Contact contact{0, "", "", "", false};</w:t>
      </w:r>
    </w:p>
    <w:p w14:paraId="68678795" w14:textId="77777777" w:rsidR="00FF07BE" w:rsidRDefault="00B46CB4">
      <w:pPr>
        <w:pStyle w:val="SourceCode"/>
      </w:pPr>
      <w:r>
        <w:t xml:space="preserve">        // Remember, getContact returns false when no contact has the id.</w:t>
      </w:r>
    </w:p>
    <w:p w14:paraId="66C94BC6" w14:textId="77777777" w:rsidR="00FF07BE" w:rsidRDefault="00B46CB4">
      <w:pPr>
        <w:pStyle w:val="SourceCode"/>
      </w:pPr>
      <w:r>
        <w:t xml:space="preserve">        if (!getContact(*connection, contactId, contact)) {</w:t>
      </w:r>
    </w:p>
    <w:p w14:paraId="536CD34E" w14:textId="77777777" w:rsidR="00FF07BE" w:rsidRDefault="00B46CB4">
      <w:pPr>
        <w:pStyle w:val="SourceCode"/>
      </w:pPr>
      <w:r>
        <w:t xml:space="preserve">            // The path names a contact that does not exist: 404.</w:t>
      </w:r>
    </w:p>
    <w:p w14:paraId="10F33227" w14:textId="77777777" w:rsidR="00FF07BE" w:rsidRDefault="00B46CB4">
      <w:pPr>
        <w:pStyle w:val="SourceCode"/>
      </w:pPr>
      <w:r>
        <w:t xml:space="preserve">            response.status = 404;</w:t>
      </w:r>
    </w:p>
    <w:p w14:paraId="5CD7BB56" w14:textId="77777777" w:rsidR="00FF07BE" w:rsidRDefault="00B46CB4">
      <w:pPr>
        <w:pStyle w:val="SourceCode"/>
      </w:pPr>
      <w:r>
        <w:t xml:space="preserve">            response.set_content("{\"code\":\"not_found\",\"message\":\"no "</w:t>
      </w:r>
    </w:p>
    <w:p w14:paraId="5B3AC2C8" w14:textId="77777777" w:rsidR="00FF07BE" w:rsidRDefault="00B46CB4">
      <w:pPr>
        <w:pStyle w:val="SourceCode"/>
      </w:pPr>
      <w:r>
        <w:t xml:space="preserve">                                 "contact with id " +</w:t>
      </w:r>
    </w:p>
    <w:p w14:paraId="784F6C1D" w14:textId="77777777" w:rsidR="00FF07BE" w:rsidRDefault="00B46CB4">
      <w:pPr>
        <w:pStyle w:val="SourceCode"/>
      </w:pPr>
      <w:r>
        <w:t xml:space="preserve">                                     std::to_string(contactId) + "\"}",</w:t>
      </w:r>
    </w:p>
    <w:p w14:paraId="19F37F3C" w14:textId="77777777" w:rsidR="00FF07BE" w:rsidRDefault="00B46CB4">
      <w:pPr>
        <w:pStyle w:val="SourceCode"/>
      </w:pPr>
      <w:r>
        <w:t xml:space="preserve">                                 JSON_TYPE);</w:t>
      </w:r>
    </w:p>
    <w:p w14:paraId="2D64ED73" w14:textId="77777777" w:rsidR="00FF07BE" w:rsidRDefault="00B46CB4">
      <w:pPr>
        <w:pStyle w:val="SourceCode"/>
      </w:pPr>
      <w:r>
        <w:t xml:space="preserve">            return;</w:t>
      </w:r>
    </w:p>
    <w:p w14:paraId="13F627A7" w14:textId="77777777" w:rsidR="00FF07BE" w:rsidRDefault="00B46CB4">
      <w:pPr>
        <w:pStyle w:val="SourceCode"/>
      </w:pPr>
      <w:r>
        <w:t xml:space="preserve">        }</w:t>
      </w:r>
    </w:p>
    <w:p w14:paraId="655BE118" w14:textId="77777777" w:rsidR="00FF07BE" w:rsidRDefault="00B46CB4">
      <w:pPr>
        <w:pStyle w:val="SourceCode"/>
      </w:pPr>
      <w:r>
        <w:t xml:space="preserve">        response.status = 200;</w:t>
      </w:r>
    </w:p>
    <w:p w14:paraId="10D7551A" w14:textId="77777777" w:rsidR="00FF07BE" w:rsidRDefault="00B46CB4">
      <w:pPr>
        <w:pStyle w:val="SourceCode"/>
      </w:pPr>
      <w:r>
        <w:t xml:space="preserve">        response.set_content(contactObject(contact).dump(), JSON_TYPE);</w:t>
      </w:r>
    </w:p>
    <w:p w14:paraId="2FE871D5" w14:textId="77777777" w:rsidR="00FF07BE" w:rsidRDefault="00B46CB4">
      <w:pPr>
        <w:pStyle w:val="SourceCode"/>
      </w:pPr>
      <w:r>
        <w:t xml:space="preserve">    } catch (const sql::SQLException &amp;) {</w:t>
      </w:r>
    </w:p>
    <w:p w14:paraId="0363B261" w14:textId="77777777" w:rsidR="00FF07BE" w:rsidRDefault="00B46CB4">
      <w:pPr>
        <w:pStyle w:val="SourceCode"/>
      </w:pPr>
      <w:r>
        <w:t xml:space="preserve">        response.status = 500;</w:t>
      </w:r>
    </w:p>
    <w:p w14:paraId="22BED6FB" w14:textId="77777777" w:rsidR="00FF07BE" w:rsidRDefault="00B46CB4">
      <w:pPr>
        <w:pStyle w:val="SourceCode"/>
      </w:pPr>
      <w:r>
        <w:t xml:space="preserve">        response.set_content(DATABASE_FAILURE_JSON, JSON_TYPE);</w:t>
      </w:r>
    </w:p>
    <w:p w14:paraId="0E4A2750" w14:textId="77777777" w:rsidR="00FF07BE" w:rsidRDefault="00B46CB4">
      <w:pPr>
        <w:pStyle w:val="SourceCode"/>
      </w:pPr>
      <w:r>
        <w:t xml:space="preserve">    }</w:t>
      </w:r>
    </w:p>
    <w:p w14:paraId="4DD2F085" w14:textId="77777777" w:rsidR="00FF07BE" w:rsidRDefault="00B46CB4">
      <w:pPr>
        <w:pStyle w:val="SourceCode"/>
      </w:pPr>
      <w:r>
        <w:t>}</w:t>
      </w:r>
    </w:p>
    <w:p w14:paraId="3061EA98" w14:textId="77777777" w:rsidR="00FF07BE" w:rsidRDefault="00FF07BE">
      <w:pPr>
        <w:pStyle w:val="SourceCode"/>
      </w:pPr>
    </w:p>
    <w:p w14:paraId="37719F9D" w14:textId="77777777" w:rsidR="00FF07BE" w:rsidRDefault="00B46CB4">
      <w:pPr>
        <w:pStyle w:val="SourceCode"/>
      </w:pPr>
      <w:r>
        <w:t>int main()</w:t>
      </w:r>
    </w:p>
    <w:p w14:paraId="1D050E13" w14:textId="77777777" w:rsidR="00FF07BE" w:rsidRDefault="00B46CB4">
      <w:pPr>
        <w:pStyle w:val="SourceCode"/>
      </w:pPr>
      <w:r>
        <w:t>{</w:t>
      </w:r>
    </w:p>
    <w:p w14:paraId="65F99FAE" w14:textId="77777777" w:rsidR="00FF07BE" w:rsidRDefault="00B46CB4">
      <w:pPr>
        <w:pStyle w:val="SourceCode"/>
      </w:pPr>
      <w:r>
        <w:t xml:space="preserve">    // Remember, an SSLServer loads the certificate and its private key.</w:t>
      </w:r>
    </w:p>
    <w:p w14:paraId="346FB991" w14:textId="77777777" w:rsidR="00FF07BE" w:rsidRDefault="00B46CB4">
      <w:pPr>
        <w:pStyle w:val="SourceCode"/>
      </w:pPr>
      <w:r>
        <w:t xml:space="preserve">    httplib::SSLServer server("certs/server.pem", "certs/server.key");</w:t>
      </w:r>
    </w:p>
    <w:p w14:paraId="3D2EC3F8" w14:textId="77777777" w:rsidR="00FF07BE" w:rsidRDefault="00FF07BE">
      <w:pPr>
        <w:pStyle w:val="SourceCode"/>
      </w:pPr>
    </w:p>
    <w:p w14:paraId="4620E832" w14:textId="77777777" w:rsidR="00FF07BE" w:rsidRDefault="00B46CB4">
      <w:pPr>
        <w:pStyle w:val="SourceCode"/>
      </w:pPr>
      <w:r>
        <w:t xml:space="preserve">    // Each route names the function that answers it. Remember, :id stands</w:t>
      </w:r>
    </w:p>
    <w:p w14:paraId="77789D9A" w14:textId="77777777" w:rsidR="00FF07BE" w:rsidRDefault="00B46CB4">
      <w:pPr>
        <w:pStyle w:val="SourceCode"/>
      </w:pPr>
      <w:r>
        <w:t xml:space="preserve">    // for one whole segment.</w:t>
      </w:r>
    </w:p>
    <w:p w14:paraId="69431C2C" w14:textId="77777777" w:rsidR="00FF07BE" w:rsidRDefault="00B46CB4">
      <w:pPr>
        <w:pStyle w:val="SourceCode"/>
      </w:pPr>
      <w:r>
        <w:t xml:space="preserve">    server.Get("/api/v1/contacts", answerCollection);</w:t>
      </w:r>
    </w:p>
    <w:p w14:paraId="4E9CAE4F" w14:textId="77777777" w:rsidR="00FF07BE" w:rsidRDefault="00B46CB4">
      <w:pPr>
        <w:pStyle w:val="SourceCode"/>
      </w:pPr>
      <w:r>
        <w:t xml:space="preserve">    server.Get("/api/v1/contacts/:id", answerOne);</w:t>
      </w:r>
    </w:p>
    <w:p w14:paraId="6BD7DCDF" w14:textId="77777777" w:rsidR="00FF07BE" w:rsidRDefault="00B46CB4">
      <w:pPr>
        <w:pStyle w:val="SourceCode"/>
      </w:pPr>
      <w:r>
        <w:t xml:space="preserve">    // Remember, .* matches any path, so this answers every other GET.</w:t>
      </w:r>
    </w:p>
    <w:p w14:paraId="53413E7D" w14:textId="77777777" w:rsidR="00FF07BE" w:rsidRDefault="00B46CB4">
      <w:pPr>
        <w:pStyle w:val="SourceCode"/>
      </w:pPr>
      <w:r>
        <w:t xml:space="preserve">    server.Get(".*", [](const httplib::Request &amp;, httplib::Response &amp;response) {</w:t>
      </w:r>
    </w:p>
    <w:p w14:paraId="09071569" w14:textId="77777777" w:rsidR="00FF07BE" w:rsidRDefault="00B46CB4">
      <w:pPr>
        <w:pStyle w:val="SourceCode"/>
      </w:pPr>
      <w:r>
        <w:t xml:space="preserve">        response.status = 404;</w:t>
      </w:r>
    </w:p>
    <w:p w14:paraId="6FCD0202" w14:textId="77777777" w:rsidR="00FF07BE" w:rsidRDefault="00B46CB4">
      <w:pPr>
        <w:pStyle w:val="SourceCode"/>
      </w:pPr>
      <w:r>
        <w:t xml:space="preserve">        response.set_content(</w:t>
      </w:r>
    </w:p>
    <w:p w14:paraId="26D2EEA7" w14:textId="77777777" w:rsidR="00FF07BE" w:rsidRDefault="00B46CB4">
      <w:pPr>
        <w:pStyle w:val="SourceCode"/>
      </w:pPr>
      <w:r>
        <w:t xml:space="preserve">            "{\"code\":\"not_found\",\"message\":\"no such path\"}",</w:t>
      </w:r>
    </w:p>
    <w:p w14:paraId="051A541D" w14:textId="77777777" w:rsidR="00FF07BE" w:rsidRDefault="00B46CB4">
      <w:pPr>
        <w:pStyle w:val="SourceCode"/>
      </w:pPr>
      <w:r>
        <w:t xml:space="preserve">            JSON_TYPE);</w:t>
      </w:r>
    </w:p>
    <w:p w14:paraId="5E198F09" w14:textId="77777777" w:rsidR="00FF07BE" w:rsidRDefault="00B46CB4">
      <w:pPr>
        <w:pStyle w:val="SourceCode"/>
      </w:pPr>
      <w:r>
        <w:t xml:space="preserve">    });</w:t>
      </w:r>
    </w:p>
    <w:p w14:paraId="15913672" w14:textId="77777777" w:rsidR="00FF07BE" w:rsidRDefault="00FF07BE">
      <w:pPr>
        <w:pStyle w:val="SourceCode"/>
      </w:pPr>
    </w:p>
    <w:p w14:paraId="7EE275A6" w14:textId="77777777" w:rsidR="00FF07BE" w:rsidRDefault="00B46CB4">
      <w:pPr>
        <w:pStyle w:val="SourceCode"/>
      </w:pPr>
      <w:r>
        <w:t xml:space="preserve">    // Connector/C++'s driver is not safe to start from several threads at</w:t>
      </w:r>
    </w:p>
    <w:p w14:paraId="50C85106" w14:textId="77777777" w:rsidR="00FF07BE" w:rsidRDefault="00B46CB4">
      <w:pPr>
        <w:pStyle w:val="SourceCode"/>
      </w:pPr>
      <w:r>
        <w:t xml:space="preserve">    // once, so get_driver_instance starts it once, before the threads.</w:t>
      </w:r>
    </w:p>
    <w:p w14:paraId="2FD9266D" w14:textId="77777777" w:rsidR="00FF07BE" w:rsidRDefault="00B46CB4">
      <w:pPr>
        <w:pStyle w:val="SourceCode"/>
      </w:pPr>
      <w:r>
        <w:t xml:space="preserve">    sql::mysql::get_driver_instance();</w:t>
      </w:r>
    </w:p>
    <w:p w14:paraId="38A3F5DF" w14:textId="77777777" w:rsidR="00FF07BE" w:rsidRDefault="00B46CB4">
      <w:pPr>
        <w:pStyle w:val="SourceCode"/>
      </w:pPr>
      <w:r>
        <w:t xml:space="preserve">    // Remember, bind_to_port opens 127.0.0.1:8765 only, and</w:t>
      </w:r>
    </w:p>
    <w:p w14:paraId="051C306D" w14:textId="77777777" w:rsidR="00FF07BE" w:rsidRDefault="00B46CB4">
      <w:pPr>
        <w:pStyle w:val="SourceCode"/>
      </w:pPr>
      <w:r>
        <w:t xml:space="preserve">    // listen_after_bind answers requests until Ctrl+C.</w:t>
      </w:r>
    </w:p>
    <w:p w14:paraId="257A72DB" w14:textId="77777777" w:rsidR="00FF07BE" w:rsidRDefault="00B46CB4">
      <w:pPr>
        <w:pStyle w:val="SourceCode"/>
      </w:pPr>
      <w:r>
        <w:t xml:space="preserve">    server.bind_to_port("127.0.0.1", 8765);</w:t>
      </w:r>
    </w:p>
    <w:p w14:paraId="65950A4E" w14:textId="77777777" w:rsidR="00FF07BE" w:rsidRDefault="00B46CB4">
      <w:pPr>
        <w:pStyle w:val="SourceCode"/>
      </w:pPr>
      <w:r>
        <w:t xml:space="preserve">    std::cout &lt;&lt; "Listening on https://127.0.0.1:8765" &lt;&lt; std::endl;</w:t>
      </w:r>
    </w:p>
    <w:p w14:paraId="21B94EDE" w14:textId="77777777" w:rsidR="00FF07BE" w:rsidRDefault="00B46CB4">
      <w:pPr>
        <w:pStyle w:val="SourceCode"/>
        <w:keepNext/>
      </w:pPr>
      <w:r>
        <w:t xml:space="preserve">    server.listen_after_bind();</w:t>
      </w:r>
    </w:p>
    <w:p w14:paraId="5D137024" w14:textId="77777777" w:rsidR="00FF07BE" w:rsidRDefault="00B46CB4">
      <w:pPr>
        <w:pStyle w:val="SourceCode"/>
        <w:keepNext/>
      </w:pPr>
      <w:r>
        <w:t xml:space="preserve">    return 0;</w:t>
      </w:r>
    </w:p>
    <w:p w14:paraId="4DC1F895" w14:textId="77777777" w:rsidR="00FF07BE" w:rsidRDefault="00B46CB4">
      <w:pPr>
        <w:pStyle w:val="SourceCode"/>
      </w:pPr>
      <w:r>
        <w:t>}</w:t>
      </w:r>
    </w:p>
    <w:p w14:paraId="256A4E5D" w14:textId="77777777" w:rsidR="00FF07BE" w:rsidRDefault="00FF07BE">
      <w:pPr>
        <w:keepNext/>
      </w:pPr>
    </w:p>
    <w:p w14:paraId="7A4CFE47" w14:textId="77777777" w:rsidR="00FF07BE" w:rsidRDefault="00B46CB4">
      <w:pPr>
        <w:pStyle w:val="Heading3"/>
      </w:pPr>
      <w:r>
        <w:t>cpp/basic_client.cpp</w:t>
      </w:r>
    </w:p>
    <w:p w14:paraId="76C3E858" w14:textId="77777777" w:rsidR="00FF07BE" w:rsidRDefault="00B46CB4">
      <w:pPr>
        <w:pStyle w:val="SourceCode"/>
        <w:keepNext/>
      </w:pPr>
      <w:r>
        <w:t>// Lesson 6.5 Basic: fetch one contact, then the contact collection, and</w:t>
      </w:r>
    </w:p>
    <w:p w14:paraId="54B5703A" w14:textId="77777777" w:rsidR="00FF07BE" w:rsidRDefault="00B46CB4">
      <w:pPr>
        <w:pStyle w:val="SourceCode"/>
        <w:keepNext/>
      </w:pPr>
      <w:r>
        <w:t>// print each response's status, content type, and body.</w:t>
      </w:r>
    </w:p>
    <w:p w14:paraId="4F9F4F70" w14:textId="77777777" w:rsidR="00FF07BE" w:rsidRDefault="00B46CB4">
      <w:pPr>
        <w:pStyle w:val="SourceCode"/>
      </w:pPr>
      <w:r>
        <w:t>#include &lt;iostream&gt;</w:t>
      </w:r>
    </w:p>
    <w:p w14:paraId="2DB76AE2" w14:textId="77777777" w:rsidR="00FF07BE" w:rsidRDefault="00FF07BE">
      <w:pPr>
        <w:pStyle w:val="SourceCode"/>
      </w:pPr>
    </w:p>
    <w:p w14:paraId="708C28DB" w14:textId="77777777" w:rsidR="00FF07BE" w:rsidRDefault="00B46CB4">
      <w:pPr>
        <w:pStyle w:val="SourceCode"/>
      </w:pPr>
      <w:r>
        <w:t>// Remember, this define turns on cpp-httplib's HTTPS parts, and</w:t>
      </w:r>
    </w:p>
    <w:p w14:paraId="4C0841B5" w14:textId="77777777" w:rsidR="00FF07BE" w:rsidRDefault="00B46CB4">
      <w:pPr>
        <w:pStyle w:val="SourceCode"/>
      </w:pPr>
      <w:r>
        <w:t>// nlohmann/json reads JSON text (Lesson 3.15).</w:t>
      </w:r>
    </w:p>
    <w:p w14:paraId="73CDA92C" w14:textId="77777777" w:rsidR="00FF07BE" w:rsidRDefault="00B46CB4">
      <w:pPr>
        <w:pStyle w:val="SourceCode"/>
      </w:pPr>
      <w:r>
        <w:t>#define CPPHTTPLIB_OPENSSL_SUPPORT</w:t>
      </w:r>
    </w:p>
    <w:p w14:paraId="33DFF6D2" w14:textId="77777777" w:rsidR="00FF07BE" w:rsidRDefault="00B46CB4">
      <w:pPr>
        <w:pStyle w:val="SourceCode"/>
      </w:pPr>
      <w:r>
        <w:t>#include "httplib.h"</w:t>
      </w:r>
    </w:p>
    <w:p w14:paraId="320C9741" w14:textId="77777777" w:rsidR="00FF07BE" w:rsidRDefault="00B46CB4">
      <w:pPr>
        <w:pStyle w:val="SourceCode"/>
      </w:pPr>
      <w:r>
        <w:t>#include "json.hpp"</w:t>
      </w:r>
    </w:p>
    <w:p w14:paraId="28135E99" w14:textId="77777777" w:rsidR="00FF07BE" w:rsidRDefault="00FF07BE">
      <w:pPr>
        <w:pStyle w:val="SourceCode"/>
      </w:pPr>
    </w:p>
    <w:p w14:paraId="0A20E016" w14:textId="77777777" w:rsidR="00FF07BE" w:rsidRDefault="00B46CB4">
      <w:pPr>
        <w:pStyle w:val="SourceCode"/>
      </w:pPr>
      <w:r>
        <w:t>int main()</w:t>
      </w:r>
    </w:p>
    <w:p w14:paraId="2A4170EE" w14:textId="77777777" w:rsidR="00FF07BE" w:rsidRDefault="00B46CB4">
      <w:pPr>
        <w:pStyle w:val="SourceCode"/>
      </w:pPr>
      <w:r>
        <w:t>{</w:t>
      </w:r>
    </w:p>
    <w:p w14:paraId="2B961222" w14:textId="77777777" w:rsidR="00FF07BE" w:rsidRDefault="00B46CB4">
      <w:pPr>
        <w:pStyle w:val="SourceCode"/>
      </w:pPr>
      <w:r>
        <w:t xml:space="preserve">    // Remember, create the client once: it trusts only the course</w:t>
      </w:r>
    </w:p>
    <w:p w14:paraId="37427A9E" w14:textId="77777777" w:rsidR="00FF07BE" w:rsidRDefault="00B46CB4">
      <w:pPr>
        <w:pStyle w:val="SourceCode"/>
      </w:pPr>
      <w:r>
        <w:t xml:space="preserve">    // certificate authority and gives up after 10 seconds.</w:t>
      </w:r>
    </w:p>
    <w:p w14:paraId="0C66D831" w14:textId="77777777" w:rsidR="00FF07BE" w:rsidRDefault="00B46CB4">
      <w:pPr>
        <w:pStyle w:val="SourceCode"/>
      </w:pPr>
      <w:r>
        <w:t xml:space="preserve">    httplib::SSLClient client("127.0.0.1", 8765);</w:t>
      </w:r>
    </w:p>
    <w:p w14:paraId="60808CA4" w14:textId="77777777" w:rsidR="00FF07BE" w:rsidRDefault="00B46CB4">
      <w:pPr>
        <w:pStyle w:val="SourceCode"/>
      </w:pPr>
      <w:r>
        <w:t xml:space="preserve">    client.set_ca_cert_path("certs/spa-ca.pem");</w:t>
      </w:r>
    </w:p>
    <w:p w14:paraId="3EA05C4D" w14:textId="77777777" w:rsidR="00FF07BE" w:rsidRDefault="00B46CB4">
      <w:pPr>
        <w:pStyle w:val="SourceCode"/>
      </w:pPr>
      <w:r>
        <w:t xml:space="preserve">    client.set_connection_timeout(10);</w:t>
      </w:r>
    </w:p>
    <w:p w14:paraId="2901BEF4" w14:textId="77777777" w:rsidR="00FF07BE" w:rsidRDefault="00B46CB4">
      <w:pPr>
        <w:pStyle w:val="SourceCode"/>
      </w:pPr>
      <w:r>
        <w:t xml:space="preserve">    client.set_read_timeout(10);</w:t>
      </w:r>
    </w:p>
    <w:p w14:paraId="43076D55" w14:textId="77777777" w:rsidR="00FF07BE" w:rsidRDefault="00FF07BE">
      <w:pPr>
        <w:pStyle w:val="SourceCode"/>
      </w:pPr>
    </w:p>
    <w:p w14:paraId="0EFA35CA" w14:textId="77777777" w:rsidR="00FF07BE" w:rsidRDefault="00B46CB4">
      <w:pPr>
        <w:pStyle w:val="SourceCode"/>
      </w:pPr>
      <w:r>
        <w:t xml:space="preserve">    // GET contact 2. Remember, Get waits; !answer means no answer came back.</w:t>
      </w:r>
    </w:p>
    <w:p w14:paraId="2FEE4D0B" w14:textId="77777777" w:rsidR="00FF07BE" w:rsidRDefault="00B46CB4">
      <w:pPr>
        <w:pStyle w:val="SourceCode"/>
      </w:pPr>
      <w:r>
        <w:t xml:space="preserve">    httplib::Result answer = client.Get("/api/v1/contacts/2");</w:t>
      </w:r>
    </w:p>
    <w:p w14:paraId="640E5D7C" w14:textId="77777777" w:rsidR="00FF07BE" w:rsidRDefault="00B46CB4">
      <w:pPr>
        <w:pStyle w:val="SourceCode"/>
      </w:pPr>
      <w:r>
        <w:t xml:space="preserve">    if (!answer) {</w:t>
      </w:r>
    </w:p>
    <w:p w14:paraId="16254A9F" w14:textId="77777777" w:rsidR="00FF07BE" w:rsidRDefault="00B46CB4">
      <w:pPr>
        <w:pStyle w:val="SourceCode"/>
      </w:pPr>
      <w:r>
        <w:t xml:space="preserve">        std::cerr &lt;&lt; "Error: " &lt;&lt; httplib::to_string(answer.error())</w:t>
      </w:r>
    </w:p>
    <w:p w14:paraId="2FAC70CE" w14:textId="77777777" w:rsidR="00FF07BE" w:rsidRDefault="00B46CB4">
      <w:pPr>
        <w:pStyle w:val="SourceCode"/>
      </w:pPr>
      <w:r>
        <w:t xml:space="preserve">                  &lt;&lt; std::endl;</w:t>
      </w:r>
    </w:p>
    <w:p w14:paraId="05706DC6" w14:textId="77777777" w:rsidR="00FF07BE" w:rsidRDefault="00B46CB4">
      <w:pPr>
        <w:pStyle w:val="SourceCode"/>
      </w:pPr>
      <w:r>
        <w:t xml:space="preserve">        return 1;</w:t>
      </w:r>
    </w:p>
    <w:p w14:paraId="452FFDBA" w14:textId="77777777" w:rsidR="00FF07BE" w:rsidRDefault="00B46CB4">
      <w:pPr>
        <w:pStyle w:val="SourceCode"/>
      </w:pPr>
      <w:r>
        <w:t xml:space="preserve">    }</w:t>
      </w:r>
    </w:p>
    <w:p w14:paraId="5D259645" w14:textId="77777777" w:rsidR="00FF07BE" w:rsidRDefault="00B46CB4">
      <w:pPr>
        <w:pStyle w:val="SourceCode"/>
      </w:pPr>
      <w:r>
        <w:t xml:space="preserve">    std::cout &lt;&lt; "Status: " &lt;&lt; answer-&gt;status &lt;&lt; std::endl;</w:t>
      </w:r>
    </w:p>
    <w:p w14:paraId="0602BCC5" w14:textId="77777777" w:rsidR="00FF07BE" w:rsidRDefault="00B46CB4">
      <w:pPr>
        <w:pStyle w:val="SourceCode"/>
      </w:pPr>
      <w:r>
        <w:t xml:space="preserve">    std::cout &lt;&lt; "Content-Type: " &lt;&lt; answer-&gt;get_header_value("Content-Type")</w:t>
      </w:r>
    </w:p>
    <w:p w14:paraId="32109407" w14:textId="77777777" w:rsidR="00FF07BE" w:rsidRDefault="00B46CB4">
      <w:pPr>
        <w:pStyle w:val="SourceCode"/>
      </w:pPr>
      <w:r>
        <w:t xml:space="preserve">              &lt;&lt; std::endl;</w:t>
      </w:r>
    </w:p>
    <w:p w14:paraId="410BAECE" w14:textId="77777777" w:rsidR="00FF07BE" w:rsidRDefault="00B46CB4">
      <w:pPr>
        <w:pStyle w:val="SourceCode"/>
      </w:pPr>
      <w:r>
        <w:t xml:space="preserve">    std::cout &lt;&lt; "Body: " &lt;&lt; answer-&gt;body &lt;&lt; std::endl;</w:t>
      </w:r>
    </w:p>
    <w:p w14:paraId="783DDBA4" w14:textId="77777777" w:rsidR="00FF07BE" w:rsidRDefault="00FF07BE">
      <w:pPr>
        <w:pStyle w:val="SourceCode"/>
      </w:pPr>
    </w:p>
    <w:p w14:paraId="7820155D" w14:textId="77777777" w:rsidR="00FF07BE" w:rsidRDefault="00B46CB4">
      <w:pPr>
        <w:pStyle w:val="SourceCode"/>
      </w:pPr>
      <w:r>
        <w:t xml:space="preserve">    // GET the collection: the same path without an id. The body is a JSON</w:t>
      </w:r>
    </w:p>
    <w:p w14:paraId="01E09B7B" w14:textId="77777777" w:rsidR="00FF07BE" w:rsidRDefault="00B46CB4">
      <w:pPr>
        <w:pStyle w:val="SourceCode"/>
      </w:pPr>
      <w:r>
        <w:t xml:space="preserve">    // array of every contact, too long for one line on the screen, so</w:t>
      </w:r>
    </w:p>
    <w:p w14:paraId="20B9798E" w14:textId="77777777" w:rsidR="00FF07BE" w:rsidRDefault="00B46CB4">
      <w:pPr>
        <w:pStyle w:val="SourceCode"/>
      </w:pPr>
      <w:r>
        <w:t xml:space="preserve">    // parse reads it and each value is printed on its own line.</w:t>
      </w:r>
    </w:p>
    <w:p w14:paraId="0678F517" w14:textId="77777777" w:rsidR="00FF07BE" w:rsidRDefault="00B46CB4">
      <w:pPr>
        <w:pStyle w:val="SourceCode"/>
      </w:pPr>
      <w:r>
        <w:t xml:space="preserve">    answer = client.Get("/api/v1/contacts");</w:t>
      </w:r>
    </w:p>
    <w:p w14:paraId="695F15D2" w14:textId="77777777" w:rsidR="00FF07BE" w:rsidRDefault="00B46CB4">
      <w:pPr>
        <w:pStyle w:val="SourceCode"/>
      </w:pPr>
      <w:r>
        <w:t xml:space="preserve">    if (!answer) {</w:t>
      </w:r>
    </w:p>
    <w:p w14:paraId="7FD50867" w14:textId="77777777" w:rsidR="00FF07BE" w:rsidRDefault="00B46CB4">
      <w:pPr>
        <w:pStyle w:val="SourceCode"/>
      </w:pPr>
      <w:r>
        <w:t xml:space="preserve">        std::cerr &lt;&lt; "Error: " &lt;&lt; httplib::to_string(answer.error())</w:t>
      </w:r>
    </w:p>
    <w:p w14:paraId="2AB065EF" w14:textId="77777777" w:rsidR="00FF07BE" w:rsidRDefault="00B46CB4">
      <w:pPr>
        <w:pStyle w:val="SourceCode"/>
      </w:pPr>
      <w:r>
        <w:t xml:space="preserve">                  &lt;&lt; std::endl;</w:t>
      </w:r>
    </w:p>
    <w:p w14:paraId="4C4347E2" w14:textId="77777777" w:rsidR="00FF07BE" w:rsidRDefault="00B46CB4">
      <w:pPr>
        <w:pStyle w:val="SourceCode"/>
      </w:pPr>
      <w:r>
        <w:t xml:space="preserve">        return 1;</w:t>
      </w:r>
    </w:p>
    <w:p w14:paraId="4C297C92" w14:textId="77777777" w:rsidR="00FF07BE" w:rsidRDefault="00B46CB4">
      <w:pPr>
        <w:pStyle w:val="SourceCode"/>
      </w:pPr>
      <w:r>
        <w:t xml:space="preserve">    }</w:t>
      </w:r>
    </w:p>
    <w:p w14:paraId="6E9CD436" w14:textId="77777777" w:rsidR="00FF07BE" w:rsidRDefault="00B46CB4">
      <w:pPr>
        <w:pStyle w:val="SourceCode"/>
      </w:pPr>
      <w:r>
        <w:t xml:space="preserve">    nlohmann::ordered_json contactValues =</w:t>
      </w:r>
    </w:p>
    <w:p w14:paraId="11862065" w14:textId="77777777" w:rsidR="00FF07BE" w:rsidRDefault="00B46CB4">
      <w:pPr>
        <w:pStyle w:val="SourceCode"/>
      </w:pPr>
      <w:r>
        <w:t xml:space="preserve">        nlohmann::ordered_json::parse(answer-&gt;body);</w:t>
      </w:r>
    </w:p>
    <w:p w14:paraId="61957112" w14:textId="77777777" w:rsidR="00FF07BE" w:rsidRDefault="00B46CB4">
      <w:pPr>
        <w:pStyle w:val="SourceCode"/>
      </w:pPr>
      <w:r>
        <w:t xml:space="preserve">    std::cout &lt;&lt; "Status: " &lt;&lt; answer-&gt;status &lt;&lt; std::endl;</w:t>
      </w:r>
    </w:p>
    <w:p w14:paraId="3D1FAA16" w14:textId="77777777" w:rsidR="00FF07BE" w:rsidRDefault="00B46CB4">
      <w:pPr>
        <w:pStyle w:val="SourceCode"/>
      </w:pPr>
      <w:r>
        <w:t xml:space="preserve">    std::cout &lt;&lt; "Content-Type: " &lt;&lt; answer-&gt;get_header_value("Content-Type")</w:t>
      </w:r>
    </w:p>
    <w:p w14:paraId="02CCF313" w14:textId="77777777" w:rsidR="00FF07BE" w:rsidRDefault="00B46CB4">
      <w:pPr>
        <w:pStyle w:val="SourceCode"/>
      </w:pPr>
      <w:r>
        <w:t xml:space="preserve">              &lt;&lt; std::endl;</w:t>
      </w:r>
    </w:p>
    <w:p w14:paraId="0B95D4A8" w14:textId="77777777" w:rsidR="00FF07BE" w:rsidRDefault="00B46CB4">
      <w:pPr>
        <w:pStyle w:val="SourceCode"/>
      </w:pPr>
      <w:r>
        <w:t xml:space="preserve">    std::cout &lt;&lt; "Body: an array of " &lt;&lt; contactValues.size() &lt;&lt; " contacts"</w:t>
      </w:r>
    </w:p>
    <w:p w14:paraId="0E0BDFB8" w14:textId="77777777" w:rsidR="00FF07BE" w:rsidRDefault="00B46CB4">
      <w:pPr>
        <w:pStyle w:val="SourceCode"/>
      </w:pPr>
      <w:r>
        <w:t xml:space="preserve">              &lt;&lt; std::endl;</w:t>
      </w:r>
    </w:p>
    <w:p w14:paraId="7892402A" w14:textId="77777777" w:rsidR="00FF07BE" w:rsidRDefault="00B46CB4">
      <w:pPr>
        <w:pStyle w:val="SourceCode"/>
      </w:pPr>
      <w:r>
        <w:t xml:space="preserve">    for (const nlohmann::ordered_json &amp;contactValue : contactValues) {</w:t>
      </w:r>
    </w:p>
    <w:p w14:paraId="1DB49444" w14:textId="77777777" w:rsidR="00FF07BE" w:rsidRDefault="00B46CB4">
      <w:pPr>
        <w:pStyle w:val="SourceCode"/>
      </w:pPr>
      <w:r>
        <w:t xml:space="preserve">        // dump writes each value back as the same compact text.</w:t>
      </w:r>
    </w:p>
    <w:p w14:paraId="33A8C075" w14:textId="77777777" w:rsidR="00FF07BE" w:rsidRDefault="00B46CB4">
      <w:pPr>
        <w:pStyle w:val="SourceCode"/>
      </w:pPr>
      <w:r>
        <w:t xml:space="preserve">        std::cout &lt;&lt; "  " &lt;&lt; contactValue.dump() &lt;&lt; std::endl;</w:t>
      </w:r>
    </w:p>
    <w:p w14:paraId="6BEC147B" w14:textId="77777777" w:rsidR="00FF07BE" w:rsidRDefault="00B46CB4">
      <w:pPr>
        <w:pStyle w:val="SourceCode"/>
        <w:keepNext/>
      </w:pPr>
      <w:r>
        <w:t xml:space="preserve">    }</w:t>
      </w:r>
    </w:p>
    <w:p w14:paraId="5ADA9391" w14:textId="77777777" w:rsidR="00FF07BE" w:rsidRDefault="00B46CB4">
      <w:pPr>
        <w:pStyle w:val="SourceCode"/>
        <w:keepNext/>
      </w:pPr>
      <w:r>
        <w:t xml:space="preserve">    return 0;</w:t>
      </w:r>
    </w:p>
    <w:p w14:paraId="0E5BF646" w14:textId="77777777" w:rsidR="00FF07BE" w:rsidRDefault="00B46CB4">
      <w:pPr>
        <w:pStyle w:val="SourceCode"/>
      </w:pPr>
      <w:r>
        <w:t>}</w:t>
      </w:r>
    </w:p>
    <w:p w14:paraId="790391AD" w14:textId="77777777" w:rsidR="00FF07BE" w:rsidRDefault="00FF07BE">
      <w:pPr>
        <w:keepNext/>
      </w:pPr>
    </w:p>
    <w:p w14:paraId="18F8872C" w14:textId="77777777" w:rsidR="00FF07BE" w:rsidRDefault="00B46CB4">
      <w:pPr>
        <w:pStyle w:val="Heading3"/>
      </w:pPr>
      <w:r>
        <w:t>Windows PowerShell Basic Server Build and Run</w:t>
      </w:r>
    </w:p>
    <w:p w14:paraId="11665710" w14:textId="77777777" w:rsidR="00FF07BE" w:rsidRDefault="00B46CB4">
      <w:pPr>
        <w:keepNext/>
      </w:pPr>
      <w:r>
        <w:t>In Terminal 1, in the lesson-6.5 folder, after the Data Reset:</w:t>
      </w:r>
    </w:p>
    <w:p w14:paraId="1E26BD82" w14:textId="77777777" w:rsidR="00FF07BE" w:rsidRDefault="00FF07BE">
      <w:pPr>
        <w:keepNext/>
      </w:pPr>
    </w:p>
    <w:p w14:paraId="4F40DCA6" w14:textId="77777777" w:rsidR="00FF07BE" w:rsidRDefault="00B46CB4">
      <w:pPr>
        <w:pStyle w:val="CommandBlock"/>
        <w:keepNext/>
      </w:pPr>
      <w:r>
        <w:t>$buildTools = "C:\Program Files (x86)\Microsoft Visual Studio\18\BuildTools"</w:t>
      </w:r>
    </w:p>
    <w:p w14:paraId="065D9D88" w14:textId="77777777" w:rsidR="00FF07BE" w:rsidRDefault="00B46CB4">
      <w:pPr>
        <w:pStyle w:val="CommandBlock"/>
        <w:keepNext/>
      </w:pPr>
      <w:r>
        <w:t>&amp; "$buildTools\Common7\Tools\Launch-VsDevShell.ps1" -Arch amd64 `</w:t>
      </w:r>
    </w:p>
    <w:p w14:paraId="507119FC" w14:textId="77777777" w:rsidR="00FF07BE" w:rsidRDefault="00B46CB4">
      <w:pPr>
        <w:pStyle w:val="CommandBlock"/>
        <w:keepNext/>
      </w:pPr>
      <w:r>
        <w:t xml:space="preserve">    -HostArch amd64 -SkipAutomaticLocation</w:t>
      </w:r>
    </w:p>
    <w:p w14:paraId="1DFEBF80" w14:textId="77777777" w:rsidR="00FF07BE" w:rsidRDefault="00B46CB4">
      <w:pPr>
        <w:pStyle w:val="CommandBlock"/>
        <w:keepNext/>
      </w:pPr>
      <w:r>
        <w:t>$ssl = ".\cpp\vcpkg_installed\x64-windows-static-md"</w:t>
      </w:r>
    </w:p>
    <w:p w14:paraId="51055B01" w14:textId="77777777" w:rsidR="00FF07BE" w:rsidRDefault="00B46CB4">
      <w:pPr>
        <w:pStyle w:val="CommandBlock"/>
        <w:keepNext/>
      </w:pPr>
      <w:r>
        <w:t>$connector = "C:\Program Files\MySQL\MySQL Connector C++ 26.7"</w:t>
      </w:r>
    </w:p>
    <w:p w14:paraId="55811678" w14:textId="77777777" w:rsidR="00FF07BE" w:rsidRDefault="00B46CB4">
      <w:pPr>
        <w:pStyle w:val="CommandBlock"/>
        <w:keepNext/>
      </w:pPr>
      <w:r>
        <w:t>cl /nologo /std:c++20 /EHsc /W4 /WX /MD /D_CRT_SECURE_NO_WARNINGS `</w:t>
      </w:r>
    </w:p>
    <w:p w14:paraId="5447E304" w14:textId="77777777" w:rsidR="00FF07BE" w:rsidRDefault="00B46CB4">
      <w:pPr>
        <w:pStyle w:val="CommandBlock"/>
        <w:keepNext/>
      </w:pPr>
      <w:r>
        <w:t xml:space="preserve">    /external:I "$ssl\include" /external:I "$connector\include" `</w:t>
      </w:r>
    </w:p>
    <w:p w14:paraId="64DD0018" w14:textId="77777777" w:rsidR="00FF07BE" w:rsidRDefault="00B46CB4">
      <w:pPr>
        <w:pStyle w:val="CommandBlock"/>
        <w:keepNext/>
      </w:pPr>
      <w:r>
        <w:t xml:space="preserve">    /external:W0 .\cpp\basic_server.cpp .\cpp\contacts.cpp `</w:t>
      </w:r>
    </w:p>
    <w:p w14:paraId="0D598B4A" w14:textId="77777777" w:rsidR="00FF07BE" w:rsidRDefault="00B46CB4">
      <w:pPr>
        <w:pStyle w:val="CommandBlock"/>
        <w:keepNext/>
      </w:pPr>
      <w:r>
        <w:t xml:space="preserve">    /Fo:cpp\ /Fe:cpp\basic-server.exe /link /LIBPATH:"$ssl\lib" `</w:t>
      </w:r>
    </w:p>
    <w:p w14:paraId="3F413EF2" w14:textId="77777777" w:rsidR="00FF07BE" w:rsidRDefault="00B46CB4">
      <w:pPr>
        <w:pStyle w:val="CommandBlock"/>
        <w:keepNext/>
      </w:pPr>
      <w:r>
        <w:t xml:space="preserve">    /LIBPATH:"$connector\lib64\vs14" libssl.lib libcrypto.lib `</w:t>
      </w:r>
    </w:p>
    <w:p w14:paraId="45189212" w14:textId="77777777" w:rsidR="00FF07BE" w:rsidRDefault="00B46CB4">
      <w:pPr>
        <w:pStyle w:val="CommandBlock"/>
        <w:keepNext/>
      </w:pPr>
      <w:r>
        <w:t xml:space="preserve">    ws2_32.lib crypt32.lib advapi32.lib user32.lib mysqlcppconn.lib</w:t>
      </w:r>
    </w:p>
    <w:p w14:paraId="5AA8934E" w14:textId="77777777" w:rsidR="00FF07BE" w:rsidRDefault="00B46CB4">
      <w:pPr>
        <w:pStyle w:val="CommandBlock"/>
      </w:pPr>
      <w:r>
        <w:t>.\cpp\basic-server.exe</w:t>
      </w:r>
    </w:p>
    <w:p w14:paraId="1027FE37" w14:textId="77777777" w:rsidR="00FF07BE" w:rsidRDefault="00FF07BE">
      <w:pPr>
        <w:keepNext/>
      </w:pPr>
    </w:p>
    <w:p w14:paraId="69504684" w14:textId="77777777" w:rsidR="00FF07BE" w:rsidRDefault="00B46CB4">
      <w:r>
        <w:t>The server prints its Listening line and waits. Leave it running.</w:t>
      </w:r>
    </w:p>
    <w:p w14:paraId="47AE1B2E" w14:textId="77777777" w:rsidR="00FF07BE" w:rsidRDefault="00FF07BE">
      <w:pPr>
        <w:keepNext/>
      </w:pPr>
    </w:p>
    <w:p w14:paraId="7D559CC2" w14:textId="77777777" w:rsidR="00FF07BE" w:rsidRDefault="00B46CB4">
      <w:pPr>
        <w:pStyle w:val="Heading3"/>
      </w:pPr>
      <w:r>
        <w:t>Windows PowerShell Basic Client Build and Run</w:t>
      </w:r>
    </w:p>
    <w:p w14:paraId="586BB1A4" w14:textId="77777777" w:rsidR="00FF07BE" w:rsidRDefault="00B46CB4">
      <w:pPr>
        <w:keepNext/>
      </w:pPr>
      <w:r>
        <w:t>In Terminal 2, in the lesson-6.5 folder:</w:t>
      </w:r>
    </w:p>
    <w:p w14:paraId="368AC176" w14:textId="77777777" w:rsidR="00FF07BE" w:rsidRDefault="00FF07BE">
      <w:pPr>
        <w:keepNext/>
      </w:pPr>
    </w:p>
    <w:p w14:paraId="042CA064" w14:textId="77777777" w:rsidR="00FF07BE" w:rsidRDefault="00B46CB4">
      <w:pPr>
        <w:pStyle w:val="CommandBlock"/>
        <w:keepNext/>
      </w:pPr>
      <w:r>
        <w:t>$buildTools = "C:\Program Files (x86)\Microsoft Visual Studio\18\BuildTools"</w:t>
      </w:r>
    </w:p>
    <w:p w14:paraId="3F11CB9C" w14:textId="77777777" w:rsidR="00FF07BE" w:rsidRDefault="00B46CB4">
      <w:pPr>
        <w:pStyle w:val="CommandBlock"/>
        <w:keepNext/>
      </w:pPr>
      <w:r>
        <w:t>&amp; "$buildTools\Common7\Tools\Launch-VsDevShell.ps1" -Arch amd64 `</w:t>
      </w:r>
    </w:p>
    <w:p w14:paraId="28BCEAC0" w14:textId="77777777" w:rsidR="00FF07BE" w:rsidRDefault="00B46CB4">
      <w:pPr>
        <w:pStyle w:val="CommandBlock"/>
        <w:keepNext/>
      </w:pPr>
      <w:r>
        <w:t xml:space="preserve">    -HostArch amd64 -SkipAutomaticLocation</w:t>
      </w:r>
    </w:p>
    <w:p w14:paraId="7286A1BC" w14:textId="77777777" w:rsidR="00FF07BE" w:rsidRDefault="00B46CB4">
      <w:pPr>
        <w:pStyle w:val="CommandBlock"/>
        <w:keepNext/>
      </w:pPr>
      <w:r>
        <w:t>$ssl = ".\cpp\vcpkg_installed\x64-windows-static-md"</w:t>
      </w:r>
    </w:p>
    <w:p w14:paraId="31F7AF45" w14:textId="77777777" w:rsidR="00FF07BE" w:rsidRDefault="00B46CB4">
      <w:pPr>
        <w:pStyle w:val="CommandBlock"/>
        <w:keepNext/>
      </w:pPr>
      <w:r>
        <w:t>cl /nologo /std:c++20 /EHsc /W4 /WX /MD /external:I "$ssl\include" `</w:t>
      </w:r>
    </w:p>
    <w:p w14:paraId="060BBB38" w14:textId="77777777" w:rsidR="00FF07BE" w:rsidRDefault="00B46CB4">
      <w:pPr>
        <w:pStyle w:val="CommandBlock"/>
        <w:keepNext/>
      </w:pPr>
      <w:r>
        <w:t xml:space="preserve">    /external:W0 .\cpp\basic_client.cpp /Fo:cpp\ /Fe:cpp\basic-client.exe /link `</w:t>
      </w:r>
    </w:p>
    <w:p w14:paraId="0B19FBF5" w14:textId="77777777" w:rsidR="00FF07BE" w:rsidRDefault="00B46CB4">
      <w:pPr>
        <w:pStyle w:val="CommandBlock"/>
        <w:keepNext/>
      </w:pPr>
      <w:r>
        <w:t xml:space="preserve">    /LIBPATH:"$ssl\lib" libssl.lib libcrypto.lib ws2_32.lib crypt32.lib `</w:t>
      </w:r>
    </w:p>
    <w:p w14:paraId="7EE3AAB6" w14:textId="77777777" w:rsidR="00FF07BE" w:rsidRDefault="00B46CB4">
      <w:pPr>
        <w:pStyle w:val="CommandBlock"/>
        <w:keepNext/>
      </w:pPr>
      <w:r>
        <w:t xml:space="preserve">    advapi32.lib user32.lib</w:t>
      </w:r>
    </w:p>
    <w:p w14:paraId="7F18F79B" w14:textId="77777777" w:rsidR="00FF07BE" w:rsidRDefault="00B46CB4">
      <w:pPr>
        <w:pStyle w:val="CommandBlock"/>
      </w:pPr>
      <w:r>
        <w:t>.\cpp\basic-client.exe</w:t>
      </w:r>
    </w:p>
    <w:p w14:paraId="7BE0004C" w14:textId="77777777" w:rsidR="00FF07BE" w:rsidRDefault="00FF07BE">
      <w:pPr>
        <w:keepNext/>
      </w:pPr>
    </w:p>
    <w:p w14:paraId="5B7861B6" w14:textId="77777777" w:rsidR="00FF07BE" w:rsidRDefault="00B46CB4">
      <w:r>
        <w:t>Then press Ctrl+C in Terminal 1 to stop the server.</w:t>
      </w:r>
    </w:p>
    <w:p w14:paraId="344977EE" w14:textId="77777777" w:rsidR="00FF07BE" w:rsidRDefault="00FF07BE">
      <w:pPr>
        <w:keepNext/>
      </w:pPr>
    </w:p>
    <w:p w14:paraId="018AC61F" w14:textId="77777777" w:rsidR="00FF07BE" w:rsidRDefault="00B46CB4">
      <w:pPr>
        <w:pStyle w:val="Heading3"/>
      </w:pPr>
      <w:r>
        <w:t>Linux or macOS Basic Build and Run</w:t>
      </w:r>
    </w:p>
    <w:p w14:paraId="43DF52E0" w14:textId="77777777" w:rsidR="00FF07BE" w:rsidRDefault="00B46CB4">
      <w:pPr>
        <w:keepNext/>
      </w:pPr>
      <w:r>
        <w:t>In Terminal 1, then in Terminal 2:</w:t>
      </w:r>
    </w:p>
    <w:p w14:paraId="697B3D61" w14:textId="77777777" w:rsidR="00FF07BE" w:rsidRDefault="00FF07BE">
      <w:pPr>
        <w:keepNext/>
      </w:pPr>
    </w:p>
    <w:p w14:paraId="37EEAE05" w14:textId="77777777" w:rsidR="00FF07BE" w:rsidRDefault="00B46CB4">
      <w:pPr>
        <w:pStyle w:val="CommandBlock"/>
        <w:keepNext/>
      </w:pPr>
      <w:r>
        <w:t>g++ -std=c++20 -Wall -Wextra -Wpedantic -Werror \</w:t>
      </w:r>
    </w:p>
    <w:p w14:paraId="5A96D25A" w14:textId="77777777" w:rsidR="00FF07BE" w:rsidRDefault="00B46CB4">
      <w:pPr>
        <w:pStyle w:val="CommandBlock"/>
        <w:keepNext/>
      </w:pPr>
      <w:r>
        <w:t xml:space="preserve">    ./cpp/basic_server.cpp ./cpp/contacts.cpp \</w:t>
      </w:r>
    </w:p>
    <w:p w14:paraId="6710AD0C" w14:textId="77777777" w:rsidR="00FF07BE" w:rsidRDefault="00B46CB4">
      <w:pPr>
        <w:pStyle w:val="CommandBlock"/>
        <w:keepNext/>
      </w:pPr>
      <w:r>
        <w:t xml:space="preserve">    -isystem /usr/include/mysql-cppconn -lmysqlcppconn -lssl -lcrypto \</w:t>
      </w:r>
    </w:p>
    <w:p w14:paraId="05CB83D9" w14:textId="77777777" w:rsidR="00FF07BE" w:rsidRDefault="00B46CB4">
      <w:pPr>
        <w:pStyle w:val="CommandBlock"/>
        <w:keepNext/>
      </w:pPr>
      <w:r>
        <w:t xml:space="preserve">    -o ./cpp/basic-server</w:t>
      </w:r>
    </w:p>
    <w:p w14:paraId="6B8DD12E" w14:textId="77777777" w:rsidR="00FF07BE" w:rsidRDefault="00B46CB4">
      <w:pPr>
        <w:pStyle w:val="CommandBlock"/>
      </w:pPr>
      <w:r>
        <w:t>./cpp/basic-server</w:t>
      </w:r>
    </w:p>
    <w:p w14:paraId="3A9EB823" w14:textId="77777777" w:rsidR="00FF07BE" w:rsidRDefault="00FF07BE">
      <w:pPr>
        <w:keepNext/>
      </w:pPr>
    </w:p>
    <w:p w14:paraId="760AFC3D" w14:textId="77777777" w:rsidR="00FF07BE" w:rsidRDefault="00B46CB4">
      <w:pPr>
        <w:pStyle w:val="CommandBlock"/>
        <w:keepNext/>
      </w:pPr>
      <w:r>
        <w:t>g++ -std=c++20 -Wall -Wextra -Wpedantic -Werror ./cpp/basic_client.cpp \</w:t>
      </w:r>
    </w:p>
    <w:p w14:paraId="1E7BB516" w14:textId="77777777" w:rsidR="00FF07BE" w:rsidRDefault="00B46CB4">
      <w:pPr>
        <w:pStyle w:val="CommandBlock"/>
        <w:keepNext/>
      </w:pPr>
      <w:r>
        <w:t xml:space="preserve">    -lssl -lcrypto -o ./cpp/basic-client</w:t>
      </w:r>
    </w:p>
    <w:p w14:paraId="0ADEC977" w14:textId="77777777" w:rsidR="00FF07BE" w:rsidRDefault="00B46CB4">
      <w:pPr>
        <w:pStyle w:val="CommandBlock"/>
      </w:pPr>
      <w:r>
        <w:t>./cpp/basic-client</w:t>
      </w:r>
    </w:p>
    <w:p w14:paraId="1FE37DC0" w14:textId="77777777" w:rsidR="00FF07BE" w:rsidRDefault="00FF07BE">
      <w:pPr>
        <w:keepNext/>
      </w:pPr>
    </w:p>
    <w:p w14:paraId="755BE5F8" w14:textId="77777777" w:rsidR="00FF07BE" w:rsidRDefault="00B46CB4">
      <w:pPr>
        <w:pStyle w:val="Heading3"/>
      </w:pPr>
      <w:r>
        <w:t>Check Your Results</w:t>
      </w:r>
    </w:p>
    <w:p w14:paraId="61925646" w14:textId="77777777" w:rsidR="00FF07BE" w:rsidRDefault="00B46CB4">
      <w:r>
        <w:t>Terminal 2 must show the client lines of the Required Clean-Run Output in Validation Rules.</w:t>
      </w:r>
    </w:p>
    <w:p w14:paraId="4604ACF2" w14:textId="77777777" w:rsidR="00FF07BE" w:rsidRDefault="00FF07BE">
      <w:pPr>
        <w:keepNext/>
      </w:pPr>
    </w:p>
    <w:p w14:paraId="3C6BA0DF" w14:textId="77777777" w:rsidR="00FF07BE" w:rsidRDefault="00B46CB4">
      <w:pPr>
        <w:pStyle w:val="ListBullet"/>
      </w:pPr>
      <w:r>
        <w:t>The first three lines are one resource: Grace Hopper, with null for her missing phone. The next lines are the collection: three contacts in name order, so Grace comes last.</w:t>
      </w:r>
    </w:p>
    <w:p w14:paraId="08076681" w14:textId="77777777" w:rsidR="00FF07BE" w:rsidRDefault="00B46CB4">
      <w:pPr>
        <w:pStyle w:val="ListBullet"/>
      </w:pPr>
      <w:r>
        <w:t>Terminal 1 must still show only the Listening line. If the client shows Status: 500 instead, the server could not read the database: see When a Program Run Fails in Project Setup.</w:t>
      </w:r>
    </w:p>
    <w:p w14:paraId="1EF40E06" w14:textId="77777777" w:rsidR="00FF07BE" w:rsidRDefault="00FF07BE">
      <w:pPr>
        <w:keepNext/>
      </w:pPr>
    </w:p>
    <w:p w14:paraId="13CAC7A3" w14:textId="77777777" w:rsidR="00FF07BE" w:rsidRDefault="00FF07BE">
      <w:pPr>
        <w:keepNext/>
      </w:pPr>
    </w:p>
    <w:p w14:paraId="65596851" w14:textId="77777777" w:rsidR="00FF07BE" w:rsidRDefault="00B46CB4">
      <w:pPr>
        <w:pStyle w:val="Heading2"/>
      </w:pPr>
      <w:r>
        <w:t>Production-Minded Implementation</w:t>
      </w:r>
    </w:p>
    <w:p w14:paraId="3203DCCB" w14:textId="77777777" w:rsidR="00FF07BE" w:rsidRDefault="00B46CB4">
      <w:r>
        <w:t>The Production-Minded server is Lesson 6.3's, with the two contact handlers now reading the database through the contact store, in the frozen handler shape, and answering a failure through send_failure. The client keeps Lesson 6.4's functions unchanged and adds print_collection. Read contact_store first, then the server's handlers, then the client's main.</w:t>
      </w:r>
    </w:p>
    <w:p w14:paraId="593A2AC4" w14:textId="77777777" w:rsidR="00FF07BE" w:rsidRDefault="00FF07BE">
      <w:pPr>
        <w:keepNext/>
      </w:pPr>
    </w:p>
    <w:p w14:paraId="278784EF" w14:textId="77777777" w:rsidR="00FF07BE" w:rsidRDefault="00B46CB4">
      <w:pPr>
        <w:pStyle w:val="Heading3"/>
      </w:pPr>
      <w:r>
        <w:t>cpp/contact_store.h</w:t>
      </w:r>
    </w:p>
    <w:p w14:paraId="1503959A" w14:textId="77777777" w:rsidR="00FF07BE" w:rsidRDefault="00B46CB4">
      <w:pPr>
        <w:pStyle w:val="SourceCode"/>
        <w:keepNext/>
      </w:pPr>
      <w:r>
        <w:t>// Lesson 6.5: the contact store, the Chapter 6 module between the server</w:t>
      </w:r>
    </w:p>
    <w:p w14:paraId="458EE114" w14:textId="77777777" w:rsidR="00FF07BE" w:rsidRDefault="00B46CB4">
      <w:pPr>
        <w:pStyle w:val="SourceCode"/>
        <w:keepNext/>
      </w:pPr>
      <w:r>
        <w:t>// and your Chapter 5 contacts module. Its functions never print: each one</w:t>
      </w:r>
    </w:p>
    <w:p w14:paraId="155D9595" w14:textId="77777777" w:rsidR="00FF07BE" w:rsidRDefault="00B46CB4">
      <w:pPr>
        <w:pStyle w:val="SourceCode"/>
      </w:pPr>
      <w:r>
        <w:t>// returns a status, puts the problem only it knows into problem, and hands</w:t>
      </w:r>
    </w:p>
    <w:p w14:paraId="42403C63" w14:textId="77777777" w:rsidR="00FF07BE" w:rsidRDefault="00B46CB4">
      <w:pPr>
        <w:pStyle w:val="SourceCode"/>
      </w:pPr>
      <w:r>
        <w:t>// back what it read through a reference. The server decides how to</w:t>
      </w:r>
    </w:p>
    <w:p w14:paraId="355971D7" w14:textId="77777777" w:rsidR="00FF07BE" w:rsidRDefault="00B46CB4">
      <w:pPr>
        <w:pStyle w:val="SourceCode"/>
      </w:pPr>
      <w:r>
        <w:t>// answer.</w:t>
      </w:r>
    </w:p>
    <w:p w14:paraId="437110B5" w14:textId="77777777" w:rsidR="00FF07BE" w:rsidRDefault="00B46CB4">
      <w:pPr>
        <w:pStyle w:val="SourceCode"/>
      </w:pPr>
      <w:r>
        <w:t>#ifndef CONTACT_STORE_H</w:t>
      </w:r>
    </w:p>
    <w:p w14:paraId="639AD428" w14:textId="77777777" w:rsidR="00FF07BE" w:rsidRDefault="00B46CB4">
      <w:pPr>
        <w:pStyle w:val="SourceCode"/>
      </w:pPr>
      <w:r>
        <w:t>#define CONTACT_STORE_H</w:t>
      </w:r>
    </w:p>
    <w:p w14:paraId="45C9EBA8" w14:textId="77777777" w:rsidR="00FF07BE" w:rsidRDefault="00FF07BE">
      <w:pPr>
        <w:pStyle w:val="SourceCode"/>
      </w:pPr>
    </w:p>
    <w:p w14:paraId="6E625FCC" w14:textId="77777777" w:rsidR="00FF07BE" w:rsidRDefault="00B46CB4">
      <w:pPr>
        <w:pStyle w:val="SourceCode"/>
      </w:pPr>
      <w:r>
        <w:t>#include &lt;memory&gt;</w:t>
      </w:r>
    </w:p>
    <w:p w14:paraId="4F021829" w14:textId="77777777" w:rsidR="00FF07BE" w:rsidRDefault="00B46CB4">
      <w:pPr>
        <w:pStyle w:val="SourceCode"/>
      </w:pPr>
      <w:r>
        <w:t>#include &lt;string&gt;</w:t>
      </w:r>
    </w:p>
    <w:p w14:paraId="1E65AAE6" w14:textId="77777777" w:rsidR="00FF07BE" w:rsidRDefault="00B46CB4">
      <w:pPr>
        <w:pStyle w:val="SourceCode"/>
      </w:pPr>
      <w:r>
        <w:t>#include &lt;vector&gt;</w:t>
      </w:r>
    </w:p>
    <w:p w14:paraId="3D59F067" w14:textId="77777777" w:rsidR="00FF07BE" w:rsidRDefault="00FF07BE">
      <w:pPr>
        <w:pStyle w:val="SourceCode"/>
      </w:pPr>
    </w:p>
    <w:p w14:paraId="3E6877C2" w14:textId="77777777" w:rsidR="00FF07BE" w:rsidRDefault="00B46CB4">
      <w:pPr>
        <w:pStyle w:val="SourceCode"/>
      </w:pPr>
      <w:r>
        <w:t>#include "contacts.h"</w:t>
      </w:r>
    </w:p>
    <w:p w14:paraId="48C72D3C" w14:textId="77777777" w:rsidR="00FF07BE" w:rsidRDefault="00FF07BE">
      <w:pPr>
        <w:pStyle w:val="SourceCode"/>
      </w:pPr>
    </w:p>
    <w:p w14:paraId="1C1F35E2" w14:textId="77777777" w:rsidR="00FF07BE" w:rsidRDefault="00B46CB4">
      <w:pPr>
        <w:pStyle w:val="SourceCode"/>
      </w:pPr>
      <w:r>
        <w:t>// openConnection opens one database connection for one request, with the</w:t>
      </w:r>
    </w:p>
    <w:p w14:paraId="7462E5D5" w14:textId="77777777" w:rsidR="00FF07BE" w:rsidRDefault="00B46CB4">
      <w:pPr>
        <w:pStyle w:val="SourceCode"/>
      </w:pPr>
      <w:r>
        <w:t>// password from SPA_DB_PASSWORD; the std::unique_ptr closes it when it is</w:t>
      </w:r>
    </w:p>
    <w:p w14:paraId="11180834" w14:textId="77777777" w:rsidR="00FF07BE" w:rsidRDefault="00B46CB4">
      <w:pPr>
        <w:pStyle w:val="SourceCode"/>
      </w:pPr>
      <w:r>
        <w:t>// reset or goes away.</w:t>
      </w:r>
    </w:p>
    <w:p w14:paraId="61FF750D" w14:textId="77777777" w:rsidR="00FF07BE" w:rsidRDefault="00B46CB4">
      <w:pPr>
        <w:pStyle w:val="SourceCode"/>
      </w:pPr>
      <w:r>
        <w:t>ContactStatus openConnection(std::unique_ptr&lt;sql::Connection&gt; &amp;connection,</w:t>
      </w:r>
    </w:p>
    <w:p w14:paraId="203A5C7A" w14:textId="77777777" w:rsidR="00FF07BE" w:rsidRDefault="00B46CB4">
      <w:pPr>
        <w:pStyle w:val="SourceCode"/>
      </w:pPr>
      <w:r>
        <w:t xml:space="preserve">                             std::string &amp;problem);</w:t>
      </w:r>
    </w:p>
    <w:p w14:paraId="79FA653F" w14:textId="77777777" w:rsidR="00FF07BE" w:rsidRDefault="00FF07BE">
      <w:pPr>
        <w:pStyle w:val="SourceCode"/>
      </w:pPr>
    </w:p>
    <w:p w14:paraId="160B132E" w14:textId="77777777" w:rsidR="00FF07BE" w:rsidRDefault="00B46CB4">
      <w:pPr>
        <w:pStyle w:val="SourceCode"/>
      </w:pPr>
      <w:r>
        <w:t>// getContactRecord fills contact and returns Success, or NotFound with the</w:t>
      </w:r>
    </w:p>
    <w:p w14:paraId="41EB97C3" w14:textId="77777777" w:rsidR="00FF07BE" w:rsidRDefault="00B46CB4">
      <w:pPr>
        <w:pStyle w:val="SourceCode"/>
      </w:pPr>
      <w:r>
        <w:t>// id in problem, or the status of a failed query.</w:t>
      </w:r>
    </w:p>
    <w:p w14:paraId="0629FBB2" w14:textId="77777777" w:rsidR="00FF07BE" w:rsidRDefault="00B46CB4">
      <w:pPr>
        <w:pStyle w:val="SourceCode"/>
      </w:pPr>
      <w:r>
        <w:t>ContactStatus getContactRecord(sql::Connection &amp;connection, int contactId,</w:t>
      </w:r>
    </w:p>
    <w:p w14:paraId="13A985B4" w14:textId="77777777" w:rsidR="00FF07BE" w:rsidRDefault="00B46CB4">
      <w:pPr>
        <w:pStyle w:val="SourceCode"/>
      </w:pPr>
      <w:r>
        <w:t xml:space="preserve">                               Contact &amp;contact, std::string &amp;problem);</w:t>
      </w:r>
    </w:p>
    <w:p w14:paraId="697AFA0B" w14:textId="77777777" w:rsidR="00FF07BE" w:rsidRDefault="00FF07BE">
      <w:pPr>
        <w:pStyle w:val="SourceCode"/>
      </w:pPr>
    </w:p>
    <w:p w14:paraId="2DD765EB" w14:textId="77777777" w:rsidR="00FF07BE" w:rsidRDefault="00B46CB4">
      <w:pPr>
        <w:pStyle w:val="SourceCode"/>
      </w:pPr>
      <w:r>
        <w:t>// listContactRecords fills contactList with every contact, in name order.</w:t>
      </w:r>
    </w:p>
    <w:p w14:paraId="3B6DADC1" w14:textId="77777777" w:rsidR="00FF07BE" w:rsidRDefault="00B46CB4">
      <w:pPr>
        <w:pStyle w:val="SourceCode"/>
      </w:pPr>
      <w:r>
        <w:t>// No contacts is Success too.</w:t>
      </w:r>
    </w:p>
    <w:p w14:paraId="79AFA697" w14:textId="77777777" w:rsidR="00FF07BE" w:rsidRDefault="00B46CB4">
      <w:pPr>
        <w:pStyle w:val="SourceCode"/>
      </w:pPr>
      <w:r>
        <w:t>ContactStatus listContactRecords(sql::Connection &amp;connection,</w:t>
      </w:r>
    </w:p>
    <w:p w14:paraId="6296FB1F" w14:textId="77777777" w:rsidR="00FF07BE" w:rsidRDefault="00B46CB4">
      <w:pPr>
        <w:pStyle w:val="SourceCode"/>
      </w:pPr>
      <w:r>
        <w:t xml:space="preserve">                                 std::vector&lt;Contact&gt; &amp;contactList,</w:t>
      </w:r>
    </w:p>
    <w:p w14:paraId="552CAF4C" w14:textId="77777777" w:rsidR="00FF07BE" w:rsidRDefault="00B46CB4">
      <w:pPr>
        <w:pStyle w:val="SourceCode"/>
      </w:pPr>
      <w:r>
        <w:t xml:space="preserve">                                 std::string &amp;problem);</w:t>
      </w:r>
    </w:p>
    <w:p w14:paraId="2E4DEB0D" w14:textId="77777777" w:rsidR="00FF07BE" w:rsidRDefault="00FF07BE">
      <w:pPr>
        <w:pStyle w:val="SourceCode"/>
      </w:pPr>
    </w:p>
    <w:p w14:paraId="7E3F0F89" w14:textId="77777777" w:rsidR="00FF07BE" w:rsidRDefault="00B46CB4">
      <w:pPr>
        <w:pStyle w:val="SourceCode"/>
      </w:pPr>
      <w:r>
        <w:t>// closeConnection closes a connection openConnection opened. A connection</w:t>
      </w:r>
    </w:p>
    <w:p w14:paraId="5443F55A" w14:textId="77777777" w:rsidR="00FF07BE" w:rsidRDefault="00B46CB4">
      <w:pPr>
        <w:pStyle w:val="SourceCode"/>
      </w:pPr>
      <w:r>
        <w:t>// MySQL already dropped may throw while closing; that is ignored, because</w:t>
      </w:r>
    </w:p>
    <w:p w14:paraId="4E285DD4" w14:textId="77777777" w:rsidR="00FF07BE" w:rsidRDefault="00B46CB4">
      <w:pPr>
        <w:pStyle w:val="SourceCode"/>
      </w:pPr>
      <w:r>
        <w:t>// the answer is already decided.</w:t>
      </w:r>
    </w:p>
    <w:p w14:paraId="7DA46993" w14:textId="77777777" w:rsidR="00FF07BE" w:rsidRDefault="00B46CB4">
      <w:pPr>
        <w:pStyle w:val="SourceCode"/>
      </w:pPr>
      <w:r>
        <w:t>void closeConnection(std::unique_ptr&lt;sql::Connection&gt; &amp;connection);</w:t>
      </w:r>
    </w:p>
    <w:p w14:paraId="27732B42" w14:textId="77777777" w:rsidR="00FF07BE" w:rsidRDefault="00FF07BE">
      <w:pPr>
        <w:pStyle w:val="SourceCode"/>
      </w:pPr>
    </w:p>
    <w:p w14:paraId="084F4A63" w14:textId="77777777" w:rsidR="00FF07BE" w:rsidRDefault="00B46CB4">
      <w:pPr>
        <w:pStyle w:val="SourceCode"/>
      </w:pPr>
      <w:r>
        <w:t>// The contacts as compact JSON text.</w:t>
      </w:r>
    </w:p>
    <w:p w14:paraId="64E56F69" w14:textId="77777777" w:rsidR="00FF07BE" w:rsidRDefault="00B46CB4">
      <w:pPr>
        <w:pStyle w:val="SourceCode"/>
        <w:keepNext/>
      </w:pPr>
      <w:r>
        <w:t>std::string contactToJson(const Contact &amp;contact);</w:t>
      </w:r>
    </w:p>
    <w:p w14:paraId="50EFF8DE" w14:textId="77777777" w:rsidR="00FF07BE" w:rsidRDefault="00B46CB4">
      <w:pPr>
        <w:pStyle w:val="SourceCode"/>
        <w:keepNext/>
      </w:pPr>
      <w:r>
        <w:t>std::string contactsToJson(const std::vector&lt;Contact&gt; &amp;contactList);</w:t>
      </w:r>
    </w:p>
    <w:p w14:paraId="212B41CE" w14:textId="77777777" w:rsidR="00FF07BE" w:rsidRDefault="00FF07BE">
      <w:pPr>
        <w:pStyle w:val="SourceCode"/>
        <w:keepNext/>
      </w:pPr>
    </w:p>
    <w:p w14:paraId="1388378F" w14:textId="77777777" w:rsidR="00FF07BE" w:rsidRDefault="00B46CB4">
      <w:pPr>
        <w:pStyle w:val="SourceCode"/>
      </w:pPr>
      <w:r>
        <w:t>#endif</w:t>
      </w:r>
    </w:p>
    <w:p w14:paraId="6BC81382" w14:textId="77777777" w:rsidR="00FF07BE" w:rsidRDefault="00FF07BE">
      <w:pPr>
        <w:keepNext/>
      </w:pPr>
    </w:p>
    <w:p w14:paraId="75A142A8" w14:textId="77777777" w:rsidR="00FF07BE" w:rsidRDefault="00B46CB4">
      <w:pPr>
        <w:pStyle w:val="Heading3"/>
      </w:pPr>
      <w:r>
        <w:t>cpp/contact_store.cpp</w:t>
      </w:r>
    </w:p>
    <w:p w14:paraId="46871E8B" w14:textId="77777777" w:rsidR="00FF07BE" w:rsidRDefault="00B46CB4">
      <w:pPr>
        <w:pStyle w:val="SourceCode"/>
        <w:keepNext/>
      </w:pPr>
      <w:r>
        <w:t>// Lesson 6.5: the contact store's read functions and its JSON. They call</w:t>
      </w:r>
    </w:p>
    <w:p w14:paraId="48AB898C" w14:textId="77777777" w:rsidR="00FF07BE" w:rsidRDefault="00B46CB4">
      <w:pPr>
        <w:pStyle w:val="SourceCode"/>
        <w:keepNext/>
      </w:pPr>
      <w:r>
        <w:t>// your Chapter 5 contacts module, unchanged, and never print.</w:t>
      </w:r>
    </w:p>
    <w:p w14:paraId="77C88B89" w14:textId="77777777" w:rsidR="00FF07BE" w:rsidRDefault="00B46CB4">
      <w:pPr>
        <w:pStyle w:val="SourceCode"/>
      </w:pPr>
      <w:r>
        <w:t>#include &lt;cstdlib&gt;</w:t>
      </w:r>
    </w:p>
    <w:p w14:paraId="639DF224" w14:textId="77777777" w:rsidR="00FF07BE" w:rsidRDefault="00FF07BE">
      <w:pPr>
        <w:pStyle w:val="SourceCode"/>
      </w:pPr>
    </w:p>
    <w:p w14:paraId="3D5F3428" w14:textId="77777777" w:rsidR="00FF07BE" w:rsidRDefault="00B46CB4">
      <w:pPr>
        <w:pStyle w:val="SourceCode"/>
      </w:pPr>
      <w:r>
        <w:t>#include "contact_store.h"</w:t>
      </w:r>
    </w:p>
    <w:p w14:paraId="0860BDA6" w14:textId="77777777" w:rsidR="00FF07BE" w:rsidRDefault="00B46CB4">
      <w:pPr>
        <w:pStyle w:val="SourceCode"/>
      </w:pPr>
      <w:r>
        <w:t>#include "json.hpp"</w:t>
      </w:r>
    </w:p>
    <w:p w14:paraId="025837FD" w14:textId="77777777" w:rsidR="00FF07BE" w:rsidRDefault="00FF07BE">
      <w:pPr>
        <w:pStyle w:val="SourceCode"/>
      </w:pPr>
    </w:p>
    <w:p w14:paraId="0D689E9C" w14:textId="77777777" w:rsidR="00FF07BE" w:rsidRDefault="00B46CB4">
      <w:pPr>
        <w:pStyle w:val="SourceCode"/>
      </w:pPr>
      <w:r>
        <w:t>ContactStatus openConnection(std::unique_ptr&lt;sql::Connection&gt; &amp;connection,</w:t>
      </w:r>
    </w:p>
    <w:p w14:paraId="019974E9" w14:textId="77777777" w:rsidR="00FF07BE" w:rsidRDefault="00B46CB4">
      <w:pPr>
        <w:pStyle w:val="SourceCode"/>
      </w:pPr>
      <w:r>
        <w:t xml:space="preserve">                             std::string &amp;problem)</w:t>
      </w:r>
    </w:p>
    <w:p w14:paraId="7726B587" w14:textId="77777777" w:rsidR="00FF07BE" w:rsidRDefault="00B46CB4">
      <w:pPr>
        <w:pStyle w:val="SourceCode"/>
      </w:pPr>
      <w:r>
        <w:t>{</w:t>
      </w:r>
    </w:p>
    <w:p w14:paraId="230F06AA" w14:textId="77777777" w:rsidR="00FF07BE" w:rsidRDefault="00B46CB4">
      <w:pPr>
        <w:pStyle w:val="SourceCode"/>
      </w:pPr>
      <w:r>
        <w:t xml:space="preserve">    // An unset variable gives "", which the database refuses (1045).</w:t>
      </w:r>
    </w:p>
    <w:p w14:paraId="127F6820" w14:textId="77777777" w:rsidR="00FF07BE" w:rsidRDefault="00B46CB4">
      <w:pPr>
        <w:pStyle w:val="SourceCode"/>
      </w:pPr>
      <w:r>
        <w:t xml:space="preserve">    // Remember, std::getenv returns nullptr when the variable is not set.</w:t>
      </w:r>
    </w:p>
    <w:p w14:paraId="3CCA483A" w14:textId="77777777" w:rsidR="00FF07BE" w:rsidRDefault="00B46CB4">
      <w:pPr>
        <w:pStyle w:val="SourceCode"/>
      </w:pPr>
      <w:r>
        <w:t xml:space="preserve">    const char *password = std::getenv("SPA_DB_PASSWORD");</w:t>
      </w:r>
    </w:p>
    <w:p w14:paraId="3741A02E" w14:textId="77777777" w:rsidR="00FF07BE" w:rsidRDefault="00B46CB4">
      <w:pPr>
        <w:pStyle w:val="SourceCode"/>
      </w:pPr>
      <w:r>
        <w:t xml:space="preserve">    if (password == nullptr) {</w:t>
      </w:r>
    </w:p>
    <w:p w14:paraId="6BAAC6A5" w14:textId="77777777" w:rsidR="00FF07BE" w:rsidRDefault="00B46CB4">
      <w:pPr>
        <w:pStyle w:val="SourceCode"/>
      </w:pPr>
      <w:r>
        <w:t xml:space="preserve">        password = "";</w:t>
      </w:r>
    </w:p>
    <w:p w14:paraId="1193A227" w14:textId="77777777" w:rsidR="00FF07BE" w:rsidRDefault="00B46CB4">
      <w:pPr>
        <w:pStyle w:val="SourceCode"/>
      </w:pPr>
      <w:r>
        <w:t xml:space="preserve">    }</w:t>
      </w:r>
    </w:p>
    <w:p w14:paraId="67C06F88" w14:textId="77777777" w:rsidR="00FF07BE" w:rsidRDefault="00B46CB4">
      <w:pPr>
        <w:pStyle w:val="SourceCode"/>
      </w:pPr>
      <w:r>
        <w:t xml:space="preserve">    try {</w:t>
      </w:r>
    </w:p>
    <w:p w14:paraId="5C83AB8A" w14:textId="77777777" w:rsidR="00FF07BE" w:rsidRDefault="00B46CB4">
      <w:pPr>
        <w:pStyle w:val="SourceCode"/>
      </w:pPr>
      <w:r>
        <w:t xml:space="preserve">        connection = connectDatabase(password);</w:t>
      </w:r>
    </w:p>
    <w:p w14:paraId="4258C5FE" w14:textId="77777777" w:rsidR="00FF07BE" w:rsidRDefault="00B46CB4">
      <w:pPr>
        <w:pStyle w:val="SourceCode"/>
      </w:pPr>
      <w:r>
        <w:t xml:space="preserve">    } catch (const sql::SQLException &amp;error) {</w:t>
      </w:r>
    </w:p>
    <w:p w14:paraId="62B07A96" w14:textId="77777777" w:rsidR="00FF07BE" w:rsidRDefault="00B46CB4">
      <w:pPr>
        <w:pStyle w:val="SourceCode"/>
      </w:pPr>
      <w:r>
        <w:t xml:space="preserve">        // Remember, handleDatabaseError logs a database failure in</w:t>
      </w:r>
    </w:p>
    <w:p w14:paraId="275BBA1D" w14:textId="77777777" w:rsidR="00FF07BE" w:rsidRDefault="00B46CB4">
      <w:pPr>
        <w:pStyle w:val="SourceCode"/>
      </w:pPr>
      <w:r>
        <w:t xml:space="preserve">        // contacts.log and gives the user's words, never the server's.</w:t>
      </w:r>
    </w:p>
    <w:p w14:paraId="04FFBA6A" w14:textId="77777777" w:rsidR="00FF07BE" w:rsidRDefault="00B46CB4">
      <w:pPr>
        <w:pStyle w:val="SourceCode"/>
      </w:pPr>
      <w:r>
        <w:t xml:space="preserve">        return handleDatabaseError("connect", error, problem);</w:t>
      </w:r>
    </w:p>
    <w:p w14:paraId="619F19BF" w14:textId="77777777" w:rsidR="00FF07BE" w:rsidRDefault="00B46CB4">
      <w:pPr>
        <w:pStyle w:val="SourceCode"/>
      </w:pPr>
      <w:r>
        <w:t xml:space="preserve">    }</w:t>
      </w:r>
    </w:p>
    <w:p w14:paraId="2FAB98CB" w14:textId="77777777" w:rsidR="00FF07BE" w:rsidRDefault="00B46CB4">
      <w:pPr>
        <w:pStyle w:val="SourceCode"/>
      </w:pPr>
      <w:r>
        <w:t xml:space="preserve">    return ContactStatus::Success;</w:t>
      </w:r>
    </w:p>
    <w:p w14:paraId="65116681" w14:textId="77777777" w:rsidR="00FF07BE" w:rsidRDefault="00B46CB4">
      <w:pPr>
        <w:pStyle w:val="SourceCode"/>
      </w:pPr>
      <w:r>
        <w:t>}</w:t>
      </w:r>
    </w:p>
    <w:p w14:paraId="67965CFF" w14:textId="77777777" w:rsidR="00FF07BE" w:rsidRDefault="00FF07BE">
      <w:pPr>
        <w:pStyle w:val="SourceCode"/>
      </w:pPr>
    </w:p>
    <w:p w14:paraId="0E7A7F54" w14:textId="77777777" w:rsidR="00FF07BE" w:rsidRDefault="00B46CB4">
      <w:pPr>
        <w:pStyle w:val="SourceCode"/>
      </w:pPr>
      <w:r>
        <w:t>void closeConnection(std::unique_ptr&lt;sql::Connection&gt; &amp;connection)</w:t>
      </w:r>
    </w:p>
    <w:p w14:paraId="0C736115" w14:textId="77777777" w:rsidR="00FF07BE" w:rsidRDefault="00B46CB4">
      <w:pPr>
        <w:pStyle w:val="SourceCode"/>
      </w:pPr>
      <w:r>
        <w:t>{</w:t>
      </w:r>
    </w:p>
    <w:p w14:paraId="41601282" w14:textId="77777777" w:rsidR="00FF07BE" w:rsidRDefault="00B46CB4">
      <w:pPr>
        <w:pStyle w:val="SourceCode"/>
      </w:pPr>
      <w:r>
        <w:t xml:space="preserve">    try {</w:t>
      </w:r>
    </w:p>
    <w:p w14:paraId="1DB2E1B1" w14:textId="77777777" w:rsidR="00FF07BE" w:rsidRDefault="00B46CB4">
      <w:pPr>
        <w:pStyle w:val="SourceCode"/>
      </w:pPr>
      <w:r>
        <w:t xml:space="preserve">        connection-&gt;close();</w:t>
      </w:r>
    </w:p>
    <w:p w14:paraId="7288FC52" w14:textId="77777777" w:rsidR="00FF07BE" w:rsidRDefault="00B46CB4">
      <w:pPr>
        <w:pStyle w:val="SourceCode"/>
      </w:pPr>
      <w:r>
        <w:t xml:space="preserve">    } catch (const sql::SQLException &amp;) {</w:t>
      </w:r>
    </w:p>
    <w:p w14:paraId="0C44B866" w14:textId="77777777" w:rsidR="00FF07BE" w:rsidRDefault="00B46CB4">
      <w:pPr>
        <w:pStyle w:val="SourceCode"/>
      </w:pPr>
      <w:r>
        <w:t xml:space="preserve">        // Nothing to do: the connection is gone either way.</w:t>
      </w:r>
    </w:p>
    <w:p w14:paraId="4362D607" w14:textId="77777777" w:rsidR="00FF07BE" w:rsidRDefault="00B46CB4">
      <w:pPr>
        <w:pStyle w:val="SourceCode"/>
      </w:pPr>
      <w:r>
        <w:t xml:space="preserve">    }</w:t>
      </w:r>
    </w:p>
    <w:p w14:paraId="41B9B47E" w14:textId="77777777" w:rsidR="00FF07BE" w:rsidRDefault="00B46CB4">
      <w:pPr>
        <w:pStyle w:val="SourceCode"/>
      </w:pPr>
      <w:r>
        <w:t xml:space="preserve">    // reset frees the connection now, instead of when the handler ends.</w:t>
      </w:r>
    </w:p>
    <w:p w14:paraId="0C4E1979" w14:textId="77777777" w:rsidR="00FF07BE" w:rsidRDefault="00B46CB4">
      <w:pPr>
        <w:pStyle w:val="SourceCode"/>
      </w:pPr>
      <w:r>
        <w:t xml:space="preserve">    connection.reset();</w:t>
      </w:r>
    </w:p>
    <w:p w14:paraId="2B33E650" w14:textId="77777777" w:rsidR="00FF07BE" w:rsidRDefault="00B46CB4">
      <w:pPr>
        <w:pStyle w:val="SourceCode"/>
      </w:pPr>
      <w:r>
        <w:t>}</w:t>
      </w:r>
    </w:p>
    <w:p w14:paraId="01175D1D" w14:textId="77777777" w:rsidR="00FF07BE" w:rsidRDefault="00FF07BE">
      <w:pPr>
        <w:pStyle w:val="SourceCode"/>
      </w:pPr>
    </w:p>
    <w:p w14:paraId="785BD109" w14:textId="77777777" w:rsidR="00FF07BE" w:rsidRDefault="00B46CB4">
      <w:pPr>
        <w:pStyle w:val="SourceCode"/>
      </w:pPr>
      <w:r>
        <w:t>ContactStatus getContactRecord(sql::Connection &amp;connection, int contactId,</w:t>
      </w:r>
    </w:p>
    <w:p w14:paraId="756F4C9D" w14:textId="77777777" w:rsidR="00FF07BE" w:rsidRDefault="00B46CB4">
      <w:pPr>
        <w:pStyle w:val="SourceCode"/>
      </w:pPr>
      <w:r>
        <w:t xml:space="preserve">                               Contact &amp;contact, std::string &amp;problem)</w:t>
      </w:r>
    </w:p>
    <w:p w14:paraId="49DB22A3" w14:textId="77777777" w:rsidR="00FF07BE" w:rsidRDefault="00B46CB4">
      <w:pPr>
        <w:pStyle w:val="SourceCode"/>
      </w:pPr>
      <w:r>
        <w:t>{</w:t>
      </w:r>
    </w:p>
    <w:p w14:paraId="76CCADF0" w14:textId="77777777" w:rsidR="00FF07BE" w:rsidRDefault="00B46CB4">
      <w:pPr>
        <w:pStyle w:val="SourceCode"/>
      </w:pPr>
      <w:r>
        <w:t xml:space="preserve">    try {</w:t>
      </w:r>
    </w:p>
    <w:p w14:paraId="2539D184" w14:textId="77777777" w:rsidR="00FF07BE" w:rsidRDefault="00B46CB4">
      <w:pPr>
        <w:pStyle w:val="SourceCode"/>
      </w:pPr>
      <w:r>
        <w:t xml:space="preserve">        // Remember, getContact returns false when no contact has the id.</w:t>
      </w:r>
    </w:p>
    <w:p w14:paraId="36277C36" w14:textId="77777777" w:rsidR="00FF07BE" w:rsidRDefault="00B46CB4">
      <w:pPr>
        <w:pStyle w:val="SourceCode"/>
      </w:pPr>
      <w:r>
        <w:t xml:space="preserve">        if (!getContact(connection, contactId, contact)) {</w:t>
      </w:r>
    </w:p>
    <w:p w14:paraId="23D4F37E" w14:textId="77777777" w:rsidR="00FF07BE" w:rsidRDefault="00B46CB4">
      <w:pPr>
        <w:pStyle w:val="SourceCode"/>
      </w:pPr>
      <w:r>
        <w:t xml:space="preserve">            problem = std::to_string(contactId);</w:t>
      </w:r>
    </w:p>
    <w:p w14:paraId="3B8DF460" w14:textId="77777777" w:rsidR="00FF07BE" w:rsidRDefault="00B46CB4">
      <w:pPr>
        <w:pStyle w:val="SourceCode"/>
      </w:pPr>
      <w:r>
        <w:t xml:space="preserve">            return ContactStatus::NotFound;</w:t>
      </w:r>
    </w:p>
    <w:p w14:paraId="4FE4EB47" w14:textId="77777777" w:rsidR="00FF07BE" w:rsidRDefault="00B46CB4">
      <w:pPr>
        <w:pStyle w:val="SourceCode"/>
      </w:pPr>
      <w:r>
        <w:t xml:space="preserve">        }</w:t>
      </w:r>
    </w:p>
    <w:p w14:paraId="1C22EBEB" w14:textId="77777777" w:rsidR="00FF07BE" w:rsidRDefault="00B46CB4">
      <w:pPr>
        <w:pStyle w:val="SourceCode"/>
      </w:pPr>
      <w:r>
        <w:t xml:space="preserve">    } catch (const sql::SQLException &amp;error) {</w:t>
      </w:r>
    </w:p>
    <w:p w14:paraId="02C16A25" w14:textId="77777777" w:rsidR="00FF07BE" w:rsidRDefault="00B46CB4">
      <w:pPr>
        <w:pStyle w:val="SourceCode"/>
      </w:pPr>
      <w:r>
        <w:t xml:space="preserve">        return handleDatabaseError("show", error, problem);</w:t>
      </w:r>
    </w:p>
    <w:p w14:paraId="5111C3C4" w14:textId="77777777" w:rsidR="00FF07BE" w:rsidRDefault="00B46CB4">
      <w:pPr>
        <w:pStyle w:val="SourceCode"/>
      </w:pPr>
      <w:r>
        <w:t xml:space="preserve">    }</w:t>
      </w:r>
    </w:p>
    <w:p w14:paraId="31900422" w14:textId="77777777" w:rsidR="00FF07BE" w:rsidRDefault="00B46CB4">
      <w:pPr>
        <w:pStyle w:val="SourceCode"/>
      </w:pPr>
      <w:r>
        <w:t xml:space="preserve">    return ContactStatus::Success;</w:t>
      </w:r>
    </w:p>
    <w:p w14:paraId="7CFB533B" w14:textId="77777777" w:rsidR="00FF07BE" w:rsidRDefault="00B46CB4">
      <w:pPr>
        <w:pStyle w:val="SourceCode"/>
      </w:pPr>
      <w:r>
        <w:t>}</w:t>
      </w:r>
    </w:p>
    <w:p w14:paraId="50B4F831" w14:textId="77777777" w:rsidR="00FF07BE" w:rsidRDefault="00FF07BE">
      <w:pPr>
        <w:pStyle w:val="SourceCode"/>
      </w:pPr>
    </w:p>
    <w:p w14:paraId="49A25015" w14:textId="77777777" w:rsidR="00FF07BE" w:rsidRDefault="00B46CB4">
      <w:pPr>
        <w:pStyle w:val="SourceCode"/>
      </w:pPr>
      <w:r>
        <w:t>ContactStatus listContactRecords(sql::Connection &amp;connection,</w:t>
      </w:r>
    </w:p>
    <w:p w14:paraId="72E71F20" w14:textId="77777777" w:rsidR="00FF07BE" w:rsidRDefault="00B46CB4">
      <w:pPr>
        <w:pStyle w:val="SourceCode"/>
      </w:pPr>
      <w:r>
        <w:t xml:space="preserve">                                 std::vector&lt;Contact&gt; &amp;contactList,</w:t>
      </w:r>
    </w:p>
    <w:p w14:paraId="27A2053D" w14:textId="77777777" w:rsidR="00FF07BE" w:rsidRDefault="00B46CB4">
      <w:pPr>
        <w:pStyle w:val="SourceCode"/>
      </w:pPr>
      <w:r>
        <w:t xml:space="preserve">                                 std::string &amp;problem)</w:t>
      </w:r>
    </w:p>
    <w:p w14:paraId="0DAFBD52" w14:textId="77777777" w:rsidR="00FF07BE" w:rsidRDefault="00B46CB4">
      <w:pPr>
        <w:pStyle w:val="SourceCode"/>
      </w:pPr>
      <w:r>
        <w:t>{</w:t>
      </w:r>
    </w:p>
    <w:p w14:paraId="29FEA332" w14:textId="77777777" w:rsidR="00FF07BE" w:rsidRDefault="00B46CB4">
      <w:pPr>
        <w:pStyle w:val="SourceCode"/>
      </w:pPr>
      <w:r>
        <w:t xml:space="preserve">    try {</w:t>
      </w:r>
    </w:p>
    <w:p w14:paraId="28C775AE" w14:textId="77777777" w:rsidR="00FF07BE" w:rsidRDefault="00B46CB4">
      <w:pPr>
        <w:pStyle w:val="SourceCode"/>
      </w:pPr>
      <w:r>
        <w:t xml:space="preserve">        contactList = readContacts(connection);</w:t>
      </w:r>
    </w:p>
    <w:p w14:paraId="06FA56C0" w14:textId="77777777" w:rsidR="00FF07BE" w:rsidRDefault="00B46CB4">
      <w:pPr>
        <w:pStyle w:val="SourceCode"/>
      </w:pPr>
      <w:r>
        <w:t xml:space="preserve">    } catch (const sql::SQLException &amp;error) {</w:t>
      </w:r>
    </w:p>
    <w:p w14:paraId="4CDEC29D" w14:textId="77777777" w:rsidR="00FF07BE" w:rsidRDefault="00B46CB4">
      <w:pPr>
        <w:pStyle w:val="SourceCode"/>
      </w:pPr>
      <w:r>
        <w:t xml:space="preserve">        return handleDatabaseError("list", error, problem);</w:t>
      </w:r>
    </w:p>
    <w:p w14:paraId="18DCEA16" w14:textId="77777777" w:rsidR="00FF07BE" w:rsidRDefault="00B46CB4">
      <w:pPr>
        <w:pStyle w:val="SourceCode"/>
      </w:pPr>
      <w:r>
        <w:t xml:space="preserve">    }</w:t>
      </w:r>
    </w:p>
    <w:p w14:paraId="6E0D1ACB" w14:textId="77777777" w:rsidR="00FF07BE" w:rsidRDefault="00B46CB4">
      <w:pPr>
        <w:pStyle w:val="SourceCode"/>
      </w:pPr>
      <w:r>
        <w:t xml:space="preserve">    return ContactStatus::Success;</w:t>
      </w:r>
    </w:p>
    <w:p w14:paraId="07C9BE8F" w14:textId="77777777" w:rsidR="00FF07BE" w:rsidRDefault="00B46CB4">
      <w:pPr>
        <w:pStyle w:val="SourceCode"/>
      </w:pPr>
      <w:r>
        <w:t>}</w:t>
      </w:r>
    </w:p>
    <w:p w14:paraId="61A01B23" w14:textId="77777777" w:rsidR="00FF07BE" w:rsidRDefault="00FF07BE">
      <w:pPr>
        <w:pStyle w:val="SourceCode"/>
      </w:pPr>
    </w:p>
    <w:p w14:paraId="563DE77A" w14:textId="77777777" w:rsidR="00FF07BE" w:rsidRDefault="00B46CB4">
      <w:pPr>
        <w:pStyle w:val="SourceCode"/>
      </w:pPr>
      <w:r>
        <w:t>// One contact as Lesson 5.8's JSON object: id, name, email, and phone,</w:t>
      </w:r>
    </w:p>
    <w:p w14:paraId="1FE62464" w14:textId="77777777" w:rsidR="00FF07BE" w:rsidRDefault="00B46CB4">
      <w:pPr>
        <w:pStyle w:val="SourceCode"/>
      </w:pPr>
      <w:r>
        <w:t>// null for no phone. Remember, static keeps it private to this file, and</w:t>
      </w:r>
    </w:p>
    <w:p w14:paraId="5B0EC779" w14:textId="77777777" w:rsidR="00FF07BE" w:rsidRDefault="00B46CB4">
      <w:pPr>
        <w:pStyle w:val="SourceCode"/>
      </w:pPr>
      <w:r>
        <w:t>// ordered_json keeps the keys in the order they were added.</w:t>
      </w:r>
    </w:p>
    <w:p w14:paraId="6107612B" w14:textId="77777777" w:rsidR="00FF07BE" w:rsidRDefault="00B46CB4">
      <w:pPr>
        <w:pStyle w:val="SourceCode"/>
      </w:pPr>
      <w:r>
        <w:t>static nlohmann::ordered_json contactObject(const Contact &amp;contact)</w:t>
      </w:r>
    </w:p>
    <w:p w14:paraId="7327A441" w14:textId="77777777" w:rsidR="00FF07BE" w:rsidRDefault="00B46CB4">
      <w:pPr>
        <w:pStyle w:val="SourceCode"/>
      </w:pPr>
      <w:r>
        <w:t>{</w:t>
      </w:r>
    </w:p>
    <w:p w14:paraId="52D5588F" w14:textId="77777777" w:rsidR="00FF07BE" w:rsidRDefault="00B46CB4">
      <w:pPr>
        <w:pStyle w:val="SourceCode"/>
      </w:pPr>
      <w:r>
        <w:t xml:space="preserve">    nlohmann::ordered_json record;</w:t>
      </w:r>
    </w:p>
    <w:p w14:paraId="5DB34508" w14:textId="77777777" w:rsidR="00FF07BE" w:rsidRDefault="00B46CB4">
      <w:pPr>
        <w:pStyle w:val="SourceCode"/>
      </w:pPr>
      <w:r>
        <w:t xml:space="preserve">    record["id"] = contact.id;</w:t>
      </w:r>
    </w:p>
    <w:p w14:paraId="416C3101" w14:textId="77777777" w:rsidR="00FF07BE" w:rsidRDefault="00B46CB4">
      <w:pPr>
        <w:pStyle w:val="SourceCode"/>
      </w:pPr>
      <w:r>
        <w:t xml:space="preserve">    record["name"] = contact.fullName;</w:t>
      </w:r>
    </w:p>
    <w:p w14:paraId="6EA0B8D2" w14:textId="77777777" w:rsidR="00FF07BE" w:rsidRDefault="00B46CB4">
      <w:pPr>
        <w:pStyle w:val="SourceCode"/>
      </w:pPr>
      <w:r>
        <w:t xml:space="preserve">    record["email"] = contact.email;</w:t>
      </w:r>
    </w:p>
    <w:p w14:paraId="26DF38BE" w14:textId="77777777" w:rsidR="00FF07BE" w:rsidRDefault="00B46CB4">
      <w:pPr>
        <w:pStyle w:val="SourceCode"/>
      </w:pPr>
      <w:r>
        <w:t xml:space="preserve">    if (contact.hasPhone) {</w:t>
      </w:r>
    </w:p>
    <w:p w14:paraId="5C908C97" w14:textId="77777777" w:rsidR="00FF07BE" w:rsidRDefault="00B46CB4">
      <w:pPr>
        <w:pStyle w:val="SourceCode"/>
      </w:pPr>
      <w:r>
        <w:t xml:space="preserve">        record["phone"] = contact.phone;</w:t>
      </w:r>
    </w:p>
    <w:p w14:paraId="306E6635" w14:textId="77777777" w:rsidR="00FF07BE" w:rsidRDefault="00B46CB4">
      <w:pPr>
        <w:pStyle w:val="SourceCode"/>
      </w:pPr>
      <w:r>
        <w:t xml:space="preserve">    } else {</w:t>
      </w:r>
    </w:p>
    <w:p w14:paraId="1653C191" w14:textId="77777777" w:rsidR="00FF07BE" w:rsidRDefault="00B46CB4">
      <w:pPr>
        <w:pStyle w:val="SourceCode"/>
      </w:pPr>
      <w:r>
        <w:t xml:space="preserve">        record["phone"] = nullptr;</w:t>
      </w:r>
    </w:p>
    <w:p w14:paraId="2635A800" w14:textId="77777777" w:rsidR="00FF07BE" w:rsidRDefault="00B46CB4">
      <w:pPr>
        <w:pStyle w:val="SourceCode"/>
      </w:pPr>
      <w:r>
        <w:t xml:space="preserve">    }</w:t>
      </w:r>
    </w:p>
    <w:p w14:paraId="737AD70C" w14:textId="77777777" w:rsidR="00FF07BE" w:rsidRDefault="00B46CB4">
      <w:pPr>
        <w:pStyle w:val="SourceCode"/>
      </w:pPr>
      <w:r>
        <w:t xml:space="preserve">    return record;</w:t>
      </w:r>
    </w:p>
    <w:p w14:paraId="4A98D966" w14:textId="77777777" w:rsidR="00FF07BE" w:rsidRDefault="00B46CB4">
      <w:pPr>
        <w:pStyle w:val="SourceCode"/>
      </w:pPr>
      <w:r>
        <w:t>}</w:t>
      </w:r>
    </w:p>
    <w:p w14:paraId="64D90993" w14:textId="77777777" w:rsidR="00FF07BE" w:rsidRDefault="00FF07BE">
      <w:pPr>
        <w:pStyle w:val="SourceCode"/>
      </w:pPr>
    </w:p>
    <w:p w14:paraId="75513F57" w14:textId="77777777" w:rsidR="00FF07BE" w:rsidRDefault="00B46CB4">
      <w:pPr>
        <w:pStyle w:val="SourceCode"/>
      </w:pPr>
      <w:r>
        <w:t>std::string contactToJson(const Contact &amp;contact)</w:t>
      </w:r>
    </w:p>
    <w:p w14:paraId="48F7DEDF" w14:textId="77777777" w:rsidR="00FF07BE" w:rsidRDefault="00B46CB4">
      <w:pPr>
        <w:pStyle w:val="SourceCode"/>
      </w:pPr>
      <w:r>
        <w:t>{</w:t>
      </w:r>
    </w:p>
    <w:p w14:paraId="682DEB00" w14:textId="77777777" w:rsidR="00FF07BE" w:rsidRDefault="00B46CB4">
      <w:pPr>
        <w:pStyle w:val="SourceCode"/>
      </w:pPr>
      <w:r>
        <w:t xml:space="preserve">    // Remember, dump writes compact JSON text.</w:t>
      </w:r>
    </w:p>
    <w:p w14:paraId="449D3E9C" w14:textId="77777777" w:rsidR="00FF07BE" w:rsidRDefault="00B46CB4">
      <w:pPr>
        <w:pStyle w:val="SourceCode"/>
      </w:pPr>
      <w:r>
        <w:t xml:space="preserve">    return contactObject(contact).dump();</w:t>
      </w:r>
    </w:p>
    <w:p w14:paraId="5F77B7D1" w14:textId="77777777" w:rsidR="00FF07BE" w:rsidRDefault="00B46CB4">
      <w:pPr>
        <w:pStyle w:val="SourceCode"/>
      </w:pPr>
      <w:r>
        <w:t>}</w:t>
      </w:r>
    </w:p>
    <w:p w14:paraId="0ED3C244" w14:textId="77777777" w:rsidR="00FF07BE" w:rsidRDefault="00FF07BE">
      <w:pPr>
        <w:pStyle w:val="SourceCode"/>
      </w:pPr>
    </w:p>
    <w:p w14:paraId="6CD06F69" w14:textId="77777777" w:rsidR="00FF07BE" w:rsidRDefault="00B46CB4">
      <w:pPr>
        <w:pStyle w:val="SourceCode"/>
      </w:pPr>
      <w:r>
        <w:t>std::string contactsToJson(const std::vector&lt;Contact&gt; &amp;contactList)</w:t>
      </w:r>
    </w:p>
    <w:p w14:paraId="134EFEA4" w14:textId="77777777" w:rsidR="00FF07BE" w:rsidRDefault="00B46CB4">
      <w:pPr>
        <w:pStyle w:val="SourceCode"/>
      </w:pPr>
      <w:r>
        <w:t>{</w:t>
      </w:r>
    </w:p>
    <w:p w14:paraId="588B97D8" w14:textId="77777777" w:rsidR="00FF07BE" w:rsidRDefault="00B46CB4">
      <w:pPr>
        <w:pStyle w:val="SourceCode"/>
      </w:pPr>
      <w:r>
        <w:t xml:space="preserve">    nlohmann::ordered_json records = nlohmann::ordered_json::array();</w:t>
      </w:r>
    </w:p>
    <w:p w14:paraId="7E4D1122" w14:textId="77777777" w:rsidR="00FF07BE" w:rsidRDefault="00B46CB4">
      <w:pPr>
        <w:pStyle w:val="SourceCode"/>
      </w:pPr>
      <w:r>
        <w:t xml:space="preserve">    for (const Contact &amp;contact : contactList) {</w:t>
      </w:r>
    </w:p>
    <w:p w14:paraId="6D97331E" w14:textId="77777777" w:rsidR="00FF07BE" w:rsidRDefault="00B46CB4">
      <w:pPr>
        <w:pStyle w:val="SourceCode"/>
      </w:pPr>
      <w:r>
        <w:t xml:space="preserve">        records.push_back(contactObject(contact));</w:t>
      </w:r>
    </w:p>
    <w:p w14:paraId="5C910A25" w14:textId="77777777" w:rsidR="00FF07BE" w:rsidRDefault="00B46CB4">
      <w:pPr>
        <w:pStyle w:val="SourceCode"/>
        <w:keepNext/>
      </w:pPr>
      <w:r>
        <w:t xml:space="preserve">    }</w:t>
      </w:r>
    </w:p>
    <w:p w14:paraId="433F1E35" w14:textId="77777777" w:rsidR="00FF07BE" w:rsidRDefault="00B46CB4">
      <w:pPr>
        <w:pStyle w:val="SourceCode"/>
        <w:keepNext/>
      </w:pPr>
      <w:r>
        <w:t xml:space="preserve">    return records.dump();</w:t>
      </w:r>
    </w:p>
    <w:p w14:paraId="6776BF41" w14:textId="77777777" w:rsidR="00FF07BE" w:rsidRDefault="00B46CB4">
      <w:pPr>
        <w:pStyle w:val="SourceCode"/>
      </w:pPr>
      <w:r>
        <w:t>}</w:t>
      </w:r>
    </w:p>
    <w:p w14:paraId="5193FEF2" w14:textId="77777777" w:rsidR="00FF07BE" w:rsidRDefault="00FF07BE">
      <w:pPr>
        <w:keepNext/>
      </w:pPr>
    </w:p>
    <w:p w14:paraId="35A87E0E" w14:textId="77777777" w:rsidR="00FF07BE" w:rsidRDefault="00B46CB4">
      <w:pPr>
        <w:pStyle w:val="Heading3"/>
      </w:pPr>
      <w:r>
        <w:t>cpp/server.cpp</w:t>
      </w:r>
    </w:p>
    <w:p w14:paraId="1BF8A765" w14:textId="77777777" w:rsidR="00FF07BE" w:rsidRDefault="00B46CB4">
      <w:pPr>
        <w:pStyle w:val="SourceCode"/>
        <w:keepNext/>
      </w:pPr>
      <w:r>
        <w:t>// Lesson 6.5: the Chapter 6 server. GET /api/v1/contacts/{id} serves one</w:t>
      </w:r>
    </w:p>
    <w:p w14:paraId="2D3A8C09" w14:textId="77777777" w:rsidR="00FF07BE" w:rsidRDefault="00B46CB4">
      <w:pPr>
        <w:pStyle w:val="SourceCode"/>
        <w:keepNext/>
      </w:pPr>
      <w:r>
        <w:t>// contact and GET /api/v1/contacts the collection, read from the database</w:t>
      </w:r>
    </w:p>
    <w:p w14:paraId="3A1AED8B" w14:textId="77777777" w:rsidR="00FF07BE" w:rsidRDefault="00B46CB4">
      <w:pPr>
        <w:pStyle w:val="SourceCode"/>
      </w:pPr>
      <w:r>
        <w:t>// through the contact store.</w:t>
      </w:r>
    </w:p>
    <w:p w14:paraId="3617B0C8" w14:textId="77777777" w:rsidR="00FF07BE" w:rsidRDefault="00B46CB4">
      <w:pPr>
        <w:pStyle w:val="SourceCode"/>
      </w:pPr>
      <w:r>
        <w:t>#include &lt;iostream&gt;</w:t>
      </w:r>
    </w:p>
    <w:p w14:paraId="45E5C6D7" w14:textId="77777777" w:rsidR="00FF07BE" w:rsidRDefault="00B46CB4">
      <w:pPr>
        <w:pStyle w:val="SourceCode"/>
      </w:pPr>
      <w:r>
        <w:t>#include &lt;memory&gt;</w:t>
      </w:r>
    </w:p>
    <w:p w14:paraId="1B0A0C4F" w14:textId="77777777" w:rsidR="00FF07BE" w:rsidRDefault="00B46CB4">
      <w:pPr>
        <w:pStyle w:val="SourceCode"/>
      </w:pPr>
      <w:r>
        <w:t>#include &lt;string&gt;</w:t>
      </w:r>
    </w:p>
    <w:p w14:paraId="6B87033F" w14:textId="77777777" w:rsidR="00FF07BE" w:rsidRDefault="00B46CB4">
      <w:pPr>
        <w:pStyle w:val="SourceCode"/>
      </w:pPr>
      <w:r>
        <w:t>#include &lt;vector&gt;</w:t>
      </w:r>
    </w:p>
    <w:p w14:paraId="35946BD8" w14:textId="77777777" w:rsidR="00FF07BE" w:rsidRDefault="00B46CB4">
      <w:pPr>
        <w:pStyle w:val="SourceCode"/>
      </w:pPr>
      <w:r>
        <w:t>// Remember, this define turns on cpp-httplib's HTTPS parts.</w:t>
      </w:r>
    </w:p>
    <w:p w14:paraId="19F9FCF0" w14:textId="77777777" w:rsidR="00FF07BE" w:rsidRDefault="00B46CB4">
      <w:pPr>
        <w:pStyle w:val="SourceCode"/>
      </w:pPr>
      <w:r>
        <w:t>#define CPPHTTPLIB_OPENSSL_SUPPORT</w:t>
      </w:r>
    </w:p>
    <w:p w14:paraId="266930E5" w14:textId="77777777" w:rsidR="00FF07BE" w:rsidRDefault="00B46CB4">
      <w:pPr>
        <w:pStyle w:val="SourceCode"/>
      </w:pPr>
      <w:r>
        <w:t>#include "httplib.h"</w:t>
      </w:r>
    </w:p>
    <w:p w14:paraId="2C859364" w14:textId="77777777" w:rsidR="00FF07BE" w:rsidRDefault="00FF07BE">
      <w:pPr>
        <w:pStyle w:val="SourceCode"/>
      </w:pPr>
    </w:p>
    <w:p w14:paraId="1B7420C6" w14:textId="77777777" w:rsidR="00FF07BE" w:rsidRDefault="00B46CB4">
      <w:pPr>
        <w:pStyle w:val="SourceCode"/>
      </w:pPr>
      <w:r>
        <w:t>// Remember, nlohmann/json writes JSON text (Lesson 3.15); contact_store.h</w:t>
      </w:r>
    </w:p>
    <w:p w14:paraId="5119FD4F" w14:textId="77777777" w:rsidR="00FF07BE" w:rsidRDefault="00B46CB4">
      <w:pPr>
        <w:pStyle w:val="SourceCode"/>
      </w:pPr>
      <w:r>
        <w:t>// brings in your Chapter 5 contacts.h.</w:t>
      </w:r>
    </w:p>
    <w:p w14:paraId="6D178E12" w14:textId="77777777" w:rsidR="00FF07BE" w:rsidRDefault="00B46CB4">
      <w:pPr>
        <w:pStyle w:val="SourceCode"/>
      </w:pPr>
      <w:r>
        <w:t>#include "contact_store.h"</w:t>
      </w:r>
    </w:p>
    <w:p w14:paraId="3BB24898" w14:textId="77777777" w:rsidR="00FF07BE" w:rsidRDefault="00B46CB4">
      <w:pPr>
        <w:pStyle w:val="SourceCode"/>
      </w:pPr>
      <w:r>
        <w:t>#include "json.hpp"</w:t>
      </w:r>
    </w:p>
    <w:p w14:paraId="4197B307" w14:textId="77777777" w:rsidR="00FF07BE" w:rsidRDefault="00FF07BE">
      <w:pPr>
        <w:pStyle w:val="SourceCode"/>
      </w:pPr>
    </w:p>
    <w:p w14:paraId="73BBFC24" w14:textId="77777777" w:rsidR="00FF07BE" w:rsidRDefault="00B46CB4">
      <w:pPr>
        <w:pStyle w:val="SourceCode"/>
      </w:pPr>
      <w:r>
        <w:t>const std::string HOST = "127.0.0.1";</w:t>
      </w:r>
    </w:p>
    <w:p w14:paraId="0DC4E0CD" w14:textId="77777777" w:rsidR="00FF07BE" w:rsidRDefault="00B46CB4">
      <w:pPr>
        <w:pStyle w:val="SourceCode"/>
      </w:pPr>
      <w:r>
        <w:t>const int HTTPS_PORT = 8765;</w:t>
      </w:r>
    </w:p>
    <w:p w14:paraId="54F0C55B" w14:textId="77777777" w:rsidR="00FF07BE" w:rsidRDefault="00B46CB4">
      <w:pPr>
        <w:pStyle w:val="SourceCode"/>
      </w:pPr>
      <w:r>
        <w:t>const std::string API_PREFIX = "/api/v1";</w:t>
      </w:r>
    </w:p>
    <w:p w14:paraId="33D00655" w14:textId="77777777" w:rsidR="00FF07BE" w:rsidRDefault="00B46CB4">
      <w:pPr>
        <w:pStyle w:val="SourceCode"/>
      </w:pPr>
      <w:r>
        <w:t>const std::string CONTACTS_PATH = API_PREFIX + "/contacts";</w:t>
      </w:r>
    </w:p>
    <w:p w14:paraId="4E8FAF4A" w14:textId="77777777" w:rsidR="00FF07BE" w:rsidRDefault="00B46CB4">
      <w:pPr>
        <w:pStyle w:val="SourceCode"/>
      </w:pPr>
      <w:r>
        <w:t>const std::string CERTIFICATE_FILE = "certs/server.pem";</w:t>
      </w:r>
    </w:p>
    <w:p w14:paraId="79447D80" w14:textId="77777777" w:rsidR="00FF07BE" w:rsidRDefault="00B46CB4">
      <w:pPr>
        <w:pStyle w:val="SourceCode"/>
      </w:pPr>
      <w:r>
        <w:t>const std::string KEY_FILE = "certs/server.key";</w:t>
      </w:r>
    </w:p>
    <w:p w14:paraId="538F8C9D" w14:textId="77777777" w:rsidR="00FF07BE" w:rsidRDefault="00B46CB4">
      <w:pPr>
        <w:pStyle w:val="SourceCode"/>
      </w:pPr>
      <w:r>
        <w:t>const std::string JSON_TYPE = "application/json; charset=utf-8";</w:t>
      </w:r>
    </w:p>
    <w:p w14:paraId="45123947" w14:textId="77777777" w:rsidR="00FF07BE" w:rsidRDefault="00B46CB4">
      <w:pPr>
        <w:pStyle w:val="SourceCode"/>
      </w:pPr>
      <w:r>
        <w:t>const std::string NOT_FOUND_JSON =</w:t>
      </w:r>
    </w:p>
    <w:p w14:paraId="672C3541" w14:textId="77777777" w:rsidR="00FF07BE" w:rsidRDefault="00B46CB4">
      <w:pPr>
        <w:pStyle w:val="SourceCode"/>
      </w:pPr>
      <w:r>
        <w:t xml:space="preserve">    "{\"code\":\"not_found\",\"message\":\"no such path\"}";</w:t>
      </w:r>
    </w:p>
    <w:p w14:paraId="2603DE00" w14:textId="77777777" w:rsidR="00FF07BE" w:rsidRDefault="00B46CB4">
      <w:pPr>
        <w:pStyle w:val="SourceCode"/>
      </w:pPr>
      <w:r>
        <w:t>// Remember, the Chapter 5 words for an id that parseId refuses.</w:t>
      </w:r>
    </w:p>
    <w:p w14:paraId="7D68623D" w14:textId="77777777" w:rsidR="00FF07BE" w:rsidRDefault="00B46CB4">
      <w:pPr>
        <w:pStyle w:val="SourceCode"/>
      </w:pPr>
      <w:r>
        <w:t>const std::string ID_PROBLEM =</w:t>
      </w:r>
    </w:p>
    <w:p w14:paraId="288DBFDD" w14:textId="77777777" w:rsidR="00FF07BE" w:rsidRDefault="00B46CB4">
      <w:pPr>
        <w:pStyle w:val="SourceCode"/>
      </w:pPr>
      <w:r>
        <w:t xml:space="preserve">    "id must be a whole number from 1 to 2147483647";</w:t>
      </w:r>
    </w:p>
    <w:p w14:paraId="610644F2" w14:textId="77777777" w:rsidR="00FF07BE" w:rsidRDefault="00FF07BE">
      <w:pPr>
        <w:pStyle w:val="SourceCode"/>
      </w:pPr>
    </w:p>
    <w:p w14:paraId="488FD294" w14:textId="77777777" w:rsidR="00FF07BE" w:rsidRDefault="00B46CB4">
      <w:pPr>
        <w:pStyle w:val="SourceCode"/>
      </w:pPr>
      <w:r>
        <w:t>// Print one line per answered request: GET /api/v1/health -&gt; 200.</w:t>
      </w:r>
    </w:p>
    <w:p w14:paraId="508E495D" w14:textId="77777777" w:rsidR="00FF07BE" w:rsidRDefault="00B46CB4">
      <w:pPr>
        <w:pStyle w:val="SourceCode"/>
      </w:pPr>
      <w:r>
        <w:t>// Remember, std::endl ends the line and sends it at once.</w:t>
      </w:r>
    </w:p>
    <w:p w14:paraId="7DA14734" w14:textId="77777777" w:rsidR="00FF07BE" w:rsidRDefault="00B46CB4">
      <w:pPr>
        <w:pStyle w:val="SourceCode"/>
      </w:pPr>
      <w:r>
        <w:t>void logRequest(const std::string &amp;method, const std::string &amp;target,</w:t>
      </w:r>
    </w:p>
    <w:p w14:paraId="2F358E9A" w14:textId="77777777" w:rsidR="00FF07BE" w:rsidRDefault="00B46CB4">
      <w:pPr>
        <w:pStyle w:val="SourceCode"/>
      </w:pPr>
      <w:r>
        <w:t xml:space="preserve">                int status)</w:t>
      </w:r>
    </w:p>
    <w:p w14:paraId="34AC7566" w14:textId="77777777" w:rsidR="00FF07BE" w:rsidRDefault="00B46CB4">
      <w:pPr>
        <w:pStyle w:val="SourceCode"/>
      </w:pPr>
      <w:r>
        <w:t>{</w:t>
      </w:r>
    </w:p>
    <w:p w14:paraId="5720A085" w14:textId="77777777" w:rsidR="00FF07BE" w:rsidRDefault="00B46CB4">
      <w:pPr>
        <w:pStyle w:val="SourceCode"/>
      </w:pPr>
      <w:r>
        <w:t xml:space="preserve">    std::cout &lt;&lt; method &lt;&lt; " " &lt;&lt; target &lt;&lt; " -&gt; " &lt;&lt; status &lt;&lt; std::endl;</w:t>
      </w:r>
    </w:p>
    <w:p w14:paraId="19BAFFB0" w14:textId="77777777" w:rsidR="00FF07BE" w:rsidRDefault="00B46CB4">
      <w:pPr>
        <w:pStyle w:val="SourceCode"/>
      </w:pPr>
      <w:r>
        <w:t>}</w:t>
      </w:r>
    </w:p>
    <w:p w14:paraId="35EFAF99" w14:textId="77777777" w:rsidR="00FF07BE" w:rsidRDefault="00FF07BE">
      <w:pPr>
        <w:pStyle w:val="SourceCode"/>
      </w:pPr>
    </w:p>
    <w:p w14:paraId="47303DF3" w14:textId="77777777" w:rsidR="00FF07BE" w:rsidRDefault="00B46CB4">
      <w:pPr>
        <w:pStyle w:val="SourceCode"/>
      </w:pPr>
      <w:r>
        <w:t>// Every answer goes through here, so every answer is logged. target is</w:t>
      </w:r>
    </w:p>
    <w:p w14:paraId="20C5640D" w14:textId="77777777" w:rsidR="00FF07BE" w:rsidRDefault="00B46CB4">
      <w:pPr>
        <w:pStyle w:val="SourceCode"/>
      </w:pPr>
      <w:r>
        <w:t>// the path the client asked for, with any query.</w:t>
      </w:r>
    </w:p>
    <w:p w14:paraId="4F9C1938" w14:textId="77777777" w:rsidR="00FF07BE" w:rsidRDefault="00B46CB4">
      <w:pPr>
        <w:pStyle w:val="SourceCode"/>
      </w:pPr>
      <w:r>
        <w:t>void sendJson(const httplib::Request &amp;request, httplib::Response &amp;response,</w:t>
      </w:r>
    </w:p>
    <w:p w14:paraId="328052A9" w14:textId="77777777" w:rsidR="00FF07BE" w:rsidRDefault="00B46CB4">
      <w:pPr>
        <w:pStyle w:val="SourceCode"/>
      </w:pPr>
      <w:r>
        <w:t xml:space="preserve">              int status, const std::string &amp;jsonText)</w:t>
      </w:r>
    </w:p>
    <w:p w14:paraId="7FEFE4A6" w14:textId="77777777" w:rsidR="00FF07BE" w:rsidRDefault="00B46CB4">
      <w:pPr>
        <w:pStyle w:val="SourceCode"/>
      </w:pPr>
      <w:r>
        <w:t>{</w:t>
      </w:r>
    </w:p>
    <w:p w14:paraId="3123AA8B" w14:textId="77777777" w:rsidR="00FF07BE" w:rsidRDefault="00B46CB4">
      <w:pPr>
        <w:pStyle w:val="SourceCode"/>
      </w:pPr>
      <w:r>
        <w:t xml:space="preserve">    response.status = status;</w:t>
      </w:r>
    </w:p>
    <w:p w14:paraId="40526240" w14:textId="77777777" w:rsidR="00FF07BE" w:rsidRDefault="00B46CB4">
      <w:pPr>
        <w:pStyle w:val="SourceCode"/>
      </w:pPr>
      <w:r>
        <w:t xml:space="preserve">    response.set_content(jsonText, JSON_TYPE);</w:t>
      </w:r>
    </w:p>
    <w:p w14:paraId="338FFD3A" w14:textId="77777777" w:rsidR="00FF07BE" w:rsidRDefault="00B46CB4">
      <w:pPr>
        <w:pStyle w:val="SourceCode"/>
      </w:pPr>
      <w:r>
        <w:t xml:space="preserve">    logRequest(request.method, request.target, status);</w:t>
      </w:r>
    </w:p>
    <w:p w14:paraId="35F27AF4" w14:textId="77777777" w:rsidR="00FF07BE" w:rsidRDefault="00B46CB4">
      <w:pPr>
        <w:pStyle w:val="SourceCode"/>
      </w:pPr>
      <w:r>
        <w:t>}</w:t>
      </w:r>
    </w:p>
    <w:p w14:paraId="3263B729" w14:textId="77777777" w:rsidR="00FF07BE" w:rsidRDefault="00FF07BE">
      <w:pPr>
        <w:pStyle w:val="SourceCode"/>
      </w:pPr>
    </w:p>
    <w:p w14:paraId="3676758A" w14:textId="77777777" w:rsidR="00FF07BE" w:rsidRDefault="00B46CB4">
      <w:pPr>
        <w:pStyle w:val="SourceCode"/>
      </w:pPr>
      <w:r>
        <w:t>void handleHealth(const httplib::Request &amp;request,</w:t>
      </w:r>
    </w:p>
    <w:p w14:paraId="7987FA35" w14:textId="77777777" w:rsidR="00FF07BE" w:rsidRDefault="00B46CB4">
      <w:pPr>
        <w:pStyle w:val="SourceCode"/>
      </w:pPr>
      <w:r>
        <w:t xml:space="preserve">                  httplib::Response &amp;response)</w:t>
      </w:r>
    </w:p>
    <w:p w14:paraId="7096C39A" w14:textId="77777777" w:rsidR="00FF07BE" w:rsidRDefault="00B46CB4">
      <w:pPr>
        <w:pStyle w:val="SourceCode"/>
      </w:pPr>
      <w:r>
        <w:t>{</w:t>
      </w:r>
    </w:p>
    <w:p w14:paraId="62DAF0FD" w14:textId="77777777" w:rsidR="00FF07BE" w:rsidRDefault="00B46CB4">
      <w:pPr>
        <w:pStyle w:val="SourceCode"/>
      </w:pPr>
      <w:r>
        <w:t xml:space="preserve">    sendJson(request, response, 200, "{\"status\":\"ok\"}");</w:t>
      </w:r>
    </w:p>
    <w:p w14:paraId="045C1878" w14:textId="77777777" w:rsidR="00FF07BE" w:rsidRDefault="00B46CB4">
      <w:pPr>
        <w:pStyle w:val="SourceCode"/>
      </w:pPr>
      <w:r>
        <w:t>}</w:t>
      </w:r>
    </w:p>
    <w:p w14:paraId="5C235F0D" w14:textId="77777777" w:rsidR="00FF07BE" w:rsidRDefault="00FF07BE">
      <w:pPr>
        <w:pStyle w:val="SourceCode"/>
      </w:pPr>
    </w:p>
    <w:p w14:paraId="54025D0C" w14:textId="77777777" w:rsidR="00FF07BE" w:rsidRDefault="00B46CB4">
      <w:pPr>
        <w:pStyle w:val="SourceCode"/>
      </w:pPr>
      <w:r>
        <w:t>void handleNotFound(const httplib::Request &amp;request,</w:t>
      </w:r>
    </w:p>
    <w:p w14:paraId="79B881B4" w14:textId="77777777" w:rsidR="00FF07BE" w:rsidRDefault="00B46CB4">
      <w:pPr>
        <w:pStyle w:val="SourceCode"/>
      </w:pPr>
      <w:r>
        <w:t xml:space="preserve">                    httplib::Response &amp;response)</w:t>
      </w:r>
    </w:p>
    <w:p w14:paraId="3654C942" w14:textId="77777777" w:rsidR="00FF07BE" w:rsidRDefault="00B46CB4">
      <w:pPr>
        <w:pStyle w:val="SourceCode"/>
      </w:pPr>
      <w:r>
        <w:t>{</w:t>
      </w:r>
    </w:p>
    <w:p w14:paraId="6DB9ADFC" w14:textId="77777777" w:rsidR="00FF07BE" w:rsidRDefault="00B46CB4">
      <w:pPr>
        <w:pStyle w:val="SourceCode"/>
      </w:pPr>
      <w:r>
        <w:t xml:space="preserve">    sendJson(request, response, 404, NOT_FOUND_JSON);</w:t>
      </w:r>
    </w:p>
    <w:p w14:paraId="0754818E" w14:textId="77777777" w:rsidR="00FF07BE" w:rsidRDefault="00B46CB4">
      <w:pPr>
        <w:pStyle w:val="SourceCode"/>
      </w:pPr>
      <w:r>
        <w:t>}</w:t>
      </w:r>
    </w:p>
    <w:p w14:paraId="4FFAD25E" w14:textId="77777777" w:rsidR="00FF07BE" w:rsidRDefault="00FF07BE">
      <w:pPr>
        <w:pStyle w:val="SourceCode"/>
      </w:pPr>
    </w:p>
    <w:p w14:paraId="64653950" w14:textId="77777777" w:rsidR="00FF07BE" w:rsidRDefault="00B46CB4">
      <w:pPr>
        <w:pStyle w:val="SourceCode"/>
      </w:pPr>
      <w:r>
        <w:t>// The one place a ContactStatus becomes an HTTP status. Lesson 6.14</w:t>
      </w:r>
    </w:p>
    <w:p w14:paraId="1A5491C0" w14:textId="77777777" w:rsidR="00FF07BE" w:rsidRDefault="00B46CB4">
      <w:pPr>
        <w:pStyle w:val="SourceCode"/>
      </w:pPr>
      <w:r>
        <w:t>// covers every status code.</w:t>
      </w:r>
    </w:p>
    <w:p w14:paraId="39682481" w14:textId="77777777" w:rsidR="00FF07BE" w:rsidRDefault="00B46CB4">
      <w:pPr>
        <w:pStyle w:val="SourceCode"/>
      </w:pPr>
      <w:r>
        <w:t>int httpStatusFor(ContactStatus status)</w:t>
      </w:r>
    </w:p>
    <w:p w14:paraId="6B4D33B7" w14:textId="77777777" w:rsidR="00FF07BE" w:rsidRDefault="00B46CB4">
      <w:pPr>
        <w:pStyle w:val="SourceCode"/>
      </w:pPr>
      <w:r>
        <w:t>{</w:t>
      </w:r>
    </w:p>
    <w:p w14:paraId="0BC5DEEE" w14:textId="77777777" w:rsidR="00FF07BE" w:rsidRDefault="00B46CB4">
      <w:pPr>
        <w:pStyle w:val="SourceCode"/>
      </w:pPr>
      <w:r>
        <w:t xml:space="preserve">    switch (status) {</w:t>
      </w:r>
    </w:p>
    <w:p w14:paraId="41061638" w14:textId="77777777" w:rsidR="00FF07BE" w:rsidRDefault="00B46CB4">
      <w:pPr>
        <w:pStyle w:val="SourceCode"/>
      </w:pPr>
      <w:r>
        <w:t xml:space="preserve">    case ContactStatus::Success:</w:t>
      </w:r>
    </w:p>
    <w:p w14:paraId="218F404E" w14:textId="77777777" w:rsidR="00FF07BE" w:rsidRDefault="00B46CB4">
      <w:pPr>
        <w:pStyle w:val="SourceCode"/>
      </w:pPr>
      <w:r>
        <w:t xml:space="preserve">        return 200;</w:t>
      </w:r>
    </w:p>
    <w:p w14:paraId="0FA2C1A3" w14:textId="77777777" w:rsidR="00FF07BE" w:rsidRDefault="00B46CB4">
      <w:pPr>
        <w:pStyle w:val="SourceCode"/>
      </w:pPr>
      <w:r>
        <w:t xml:space="preserve">    case ContactStatus::InvalidInput:</w:t>
      </w:r>
    </w:p>
    <w:p w14:paraId="71EB40C3" w14:textId="77777777" w:rsidR="00FF07BE" w:rsidRDefault="00B46CB4">
      <w:pPr>
        <w:pStyle w:val="SourceCode"/>
      </w:pPr>
      <w:r>
        <w:t xml:space="preserve">        return 400;</w:t>
      </w:r>
    </w:p>
    <w:p w14:paraId="69205BAB" w14:textId="77777777" w:rsidR="00FF07BE" w:rsidRDefault="00B46CB4">
      <w:pPr>
        <w:pStyle w:val="SourceCode"/>
      </w:pPr>
      <w:r>
        <w:t xml:space="preserve">    case ContactStatus::NotFound:</w:t>
      </w:r>
    </w:p>
    <w:p w14:paraId="19699F71" w14:textId="77777777" w:rsidR="00FF07BE" w:rsidRDefault="00B46CB4">
      <w:pPr>
        <w:pStyle w:val="SourceCode"/>
      </w:pPr>
      <w:r>
        <w:t xml:space="preserve">        return 404;</w:t>
      </w:r>
    </w:p>
    <w:p w14:paraId="0416703F" w14:textId="77777777" w:rsidR="00FF07BE" w:rsidRDefault="00B46CB4">
      <w:pPr>
        <w:pStyle w:val="SourceCode"/>
      </w:pPr>
      <w:r>
        <w:t xml:space="preserve">    case ContactStatus::DuplicateEmail:</w:t>
      </w:r>
    </w:p>
    <w:p w14:paraId="6BDCCB38" w14:textId="77777777" w:rsidR="00FF07BE" w:rsidRDefault="00B46CB4">
      <w:pPr>
        <w:pStyle w:val="SourceCode"/>
      </w:pPr>
      <w:r>
        <w:t xml:space="preserve">        return 409;</w:t>
      </w:r>
    </w:p>
    <w:p w14:paraId="106D153D" w14:textId="77777777" w:rsidR="00FF07BE" w:rsidRDefault="00B46CB4">
      <w:pPr>
        <w:pStyle w:val="SourceCode"/>
      </w:pPr>
      <w:r>
        <w:t xml:space="preserve">    default:</w:t>
      </w:r>
    </w:p>
    <w:p w14:paraId="43D47C3C" w14:textId="77777777" w:rsidR="00FF07BE" w:rsidRDefault="00B46CB4">
      <w:pPr>
        <w:pStyle w:val="SourceCode"/>
      </w:pPr>
      <w:r>
        <w:t xml:space="preserve">        // Every other status is a failure on the server's side.</w:t>
      </w:r>
    </w:p>
    <w:p w14:paraId="49AED0AE" w14:textId="77777777" w:rsidR="00FF07BE" w:rsidRDefault="00B46CB4">
      <w:pPr>
        <w:pStyle w:val="SourceCode"/>
      </w:pPr>
      <w:r>
        <w:t xml:space="preserve">        return 500;</w:t>
      </w:r>
    </w:p>
    <w:p w14:paraId="5288769B" w14:textId="77777777" w:rsidR="00FF07BE" w:rsidRDefault="00B46CB4">
      <w:pPr>
        <w:pStyle w:val="SourceCode"/>
      </w:pPr>
      <w:r>
        <w:t xml:space="preserve">    }</w:t>
      </w:r>
    </w:p>
    <w:p w14:paraId="583AF884" w14:textId="77777777" w:rsidR="00FF07BE" w:rsidRDefault="00B46CB4">
      <w:pPr>
        <w:pStyle w:val="SourceCode"/>
      </w:pPr>
      <w:r>
        <w:t>}</w:t>
      </w:r>
    </w:p>
    <w:p w14:paraId="695CC27B" w14:textId="77777777" w:rsidR="00FF07BE" w:rsidRDefault="00FF07BE">
      <w:pPr>
        <w:pStyle w:val="SourceCode"/>
      </w:pPr>
    </w:p>
    <w:p w14:paraId="269DE36B" w14:textId="77777777" w:rsidR="00FF07BE" w:rsidRDefault="00B46CB4">
      <w:pPr>
        <w:pStyle w:val="SourceCode"/>
      </w:pPr>
      <w:r>
        <w:t>// The code an error body names for a ContactStatus.</w:t>
      </w:r>
    </w:p>
    <w:p w14:paraId="122A4795" w14:textId="77777777" w:rsidR="00FF07BE" w:rsidRDefault="00B46CB4">
      <w:pPr>
        <w:pStyle w:val="SourceCode"/>
      </w:pPr>
      <w:r>
        <w:t>std::string errorCodeFor(ContactStatus status)</w:t>
      </w:r>
    </w:p>
    <w:p w14:paraId="7B08CC15" w14:textId="77777777" w:rsidR="00FF07BE" w:rsidRDefault="00B46CB4">
      <w:pPr>
        <w:pStyle w:val="SourceCode"/>
      </w:pPr>
      <w:r>
        <w:t>{</w:t>
      </w:r>
    </w:p>
    <w:p w14:paraId="1B8A413C" w14:textId="77777777" w:rsidR="00FF07BE" w:rsidRDefault="00B46CB4">
      <w:pPr>
        <w:pStyle w:val="SourceCode"/>
      </w:pPr>
      <w:r>
        <w:t xml:space="preserve">    switch (status) {</w:t>
      </w:r>
    </w:p>
    <w:p w14:paraId="21F55B2A" w14:textId="77777777" w:rsidR="00FF07BE" w:rsidRDefault="00B46CB4">
      <w:pPr>
        <w:pStyle w:val="SourceCode"/>
      </w:pPr>
      <w:r>
        <w:t xml:space="preserve">    case ContactStatus::InvalidInput:</w:t>
      </w:r>
    </w:p>
    <w:p w14:paraId="5CB70EDB" w14:textId="77777777" w:rsidR="00FF07BE" w:rsidRDefault="00B46CB4">
      <w:pPr>
        <w:pStyle w:val="SourceCode"/>
      </w:pPr>
      <w:r>
        <w:t xml:space="preserve">        return "invalid_input";</w:t>
      </w:r>
    </w:p>
    <w:p w14:paraId="75C1D507" w14:textId="77777777" w:rsidR="00FF07BE" w:rsidRDefault="00B46CB4">
      <w:pPr>
        <w:pStyle w:val="SourceCode"/>
      </w:pPr>
      <w:r>
        <w:t xml:space="preserve">    case ContactStatus::NotFound:</w:t>
      </w:r>
    </w:p>
    <w:p w14:paraId="281655D8" w14:textId="77777777" w:rsidR="00FF07BE" w:rsidRDefault="00B46CB4">
      <w:pPr>
        <w:pStyle w:val="SourceCode"/>
      </w:pPr>
      <w:r>
        <w:t xml:space="preserve">        return "not_found";</w:t>
      </w:r>
    </w:p>
    <w:p w14:paraId="7BE8134F" w14:textId="77777777" w:rsidR="00FF07BE" w:rsidRDefault="00B46CB4">
      <w:pPr>
        <w:pStyle w:val="SourceCode"/>
      </w:pPr>
      <w:r>
        <w:t xml:space="preserve">    case ContactStatus::DuplicateEmail:</w:t>
      </w:r>
    </w:p>
    <w:p w14:paraId="1139C7B8" w14:textId="77777777" w:rsidR="00FF07BE" w:rsidRDefault="00B46CB4">
      <w:pPr>
        <w:pStyle w:val="SourceCode"/>
      </w:pPr>
      <w:r>
        <w:t xml:space="preserve">        return "duplicate_email";</w:t>
      </w:r>
    </w:p>
    <w:p w14:paraId="70AFA7CC" w14:textId="77777777" w:rsidR="00FF07BE" w:rsidRDefault="00B46CB4">
      <w:pPr>
        <w:pStyle w:val="SourceCode"/>
      </w:pPr>
      <w:r>
        <w:t xml:space="preserve">    default:</w:t>
      </w:r>
    </w:p>
    <w:p w14:paraId="1DC521AA" w14:textId="77777777" w:rsidR="00FF07BE" w:rsidRDefault="00B46CB4">
      <w:pPr>
        <w:pStyle w:val="SourceCode"/>
      </w:pPr>
      <w:r>
        <w:t xml:space="preserve">        return "database_failure";</w:t>
      </w:r>
    </w:p>
    <w:p w14:paraId="2EA9479B" w14:textId="77777777" w:rsidR="00FF07BE" w:rsidRDefault="00B46CB4">
      <w:pPr>
        <w:pStyle w:val="SourceCode"/>
      </w:pPr>
      <w:r>
        <w:t xml:space="preserve">    }</w:t>
      </w:r>
    </w:p>
    <w:p w14:paraId="2F2CDEC6" w14:textId="77777777" w:rsidR="00FF07BE" w:rsidRDefault="00B46CB4">
      <w:pPr>
        <w:pStyle w:val="SourceCode"/>
      </w:pPr>
      <w:r>
        <w:t>}</w:t>
      </w:r>
    </w:p>
    <w:p w14:paraId="676B271F" w14:textId="77777777" w:rsidR="00FF07BE" w:rsidRDefault="00FF07BE">
      <w:pPr>
        <w:pStyle w:val="SourceCode"/>
      </w:pPr>
    </w:p>
    <w:p w14:paraId="14C8BE42" w14:textId="77777777" w:rsidR="00FF07BE" w:rsidRDefault="00B46CB4">
      <w:pPr>
        <w:pStyle w:val="SourceCode"/>
      </w:pPr>
      <w:r>
        <w:t>// The one error body: {"code":"...","message":"..."}. Lesson 6.15 covers</w:t>
      </w:r>
    </w:p>
    <w:p w14:paraId="7437B653" w14:textId="77777777" w:rsidR="00FF07BE" w:rsidRDefault="00B46CB4">
      <w:pPr>
        <w:pStyle w:val="SourceCode"/>
      </w:pPr>
      <w:r>
        <w:t>// it in full. nlohmann/json writes it, so any quote in the message is</w:t>
      </w:r>
    </w:p>
    <w:p w14:paraId="185A91E1" w14:textId="77777777" w:rsidR="00FF07BE" w:rsidRDefault="00B46CB4">
      <w:pPr>
        <w:pStyle w:val="SourceCode"/>
      </w:pPr>
      <w:r>
        <w:t>// escaped.</w:t>
      </w:r>
    </w:p>
    <w:p w14:paraId="659B24CD" w14:textId="77777777" w:rsidR="00FF07BE" w:rsidRDefault="00B46CB4">
      <w:pPr>
        <w:pStyle w:val="SourceCode"/>
      </w:pPr>
      <w:r>
        <w:t>void sendError(const httplib::Request &amp;request, httplib::Response &amp;response,</w:t>
      </w:r>
    </w:p>
    <w:p w14:paraId="0BDFB1EE" w14:textId="77777777" w:rsidR="00FF07BE" w:rsidRDefault="00B46CB4">
      <w:pPr>
        <w:pStyle w:val="SourceCode"/>
      </w:pPr>
      <w:r>
        <w:t xml:space="preserve">               int status, const std::string &amp;code,</w:t>
      </w:r>
    </w:p>
    <w:p w14:paraId="1FB9A8B1" w14:textId="77777777" w:rsidR="00FF07BE" w:rsidRDefault="00B46CB4">
      <w:pPr>
        <w:pStyle w:val="SourceCode"/>
      </w:pPr>
      <w:r>
        <w:t xml:space="preserve">               const std::string &amp;message)</w:t>
      </w:r>
    </w:p>
    <w:p w14:paraId="30894EBE" w14:textId="77777777" w:rsidR="00FF07BE" w:rsidRDefault="00B46CB4">
      <w:pPr>
        <w:pStyle w:val="SourceCode"/>
      </w:pPr>
      <w:r>
        <w:t>{</w:t>
      </w:r>
    </w:p>
    <w:p w14:paraId="1E9E8A98" w14:textId="77777777" w:rsidR="00FF07BE" w:rsidRDefault="00B46CB4">
      <w:pPr>
        <w:pStyle w:val="SourceCode"/>
      </w:pPr>
      <w:r>
        <w:t xml:space="preserve">    nlohmann::ordered_json errorBody;</w:t>
      </w:r>
    </w:p>
    <w:p w14:paraId="4337AC34" w14:textId="77777777" w:rsidR="00FF07BE" w:rsidRDefault="00B46CB4">
      <w:pPr>
        <w:pStyle w:val="SourceCode"/>
      </w:pPr>
      <w:r>
        <w:t xml:space="preserve">    errorBody["code"] = code;</w:t>
      </w:r>
    </w:p>
    <w:p w14:paraId="49D62F91" w14:textId="77777777" w:rsidR="00FF07BE" w:rsidRDefault="00B46CB4">
      <w:pPr>
        <w:pStyle w:val="SourceCode"/>
      </w:pPr>
      <w:r>
        <w:t xml:space="preserve">    errorBody["message"] = message;</w:t>
      </w:r>
    </w:p>
    <w:p w14:paraId="38EB9E00" w14:textId="77777777" w:rsidR="00FF07BE" w:rsidRDefault="00B46CB4">
      <w:pPr>
        <w:pStyle w:val="SourceCode"/>
      </w:pPr>
      <w:r>
        <w:t xml:space="preserve">    sendJson(request, response, status, errorBody.dump());</w:t>
      </w:r>
    </w:p>
    <w:p w14:paraId="4219350D" w14:textId="77777777" w:rsidR="00FF07BE" w:rsidRDefault="00B46CB4">
      <w:pPr>
        <w:pStyle w:val="SourceCode"/>
      </w:pPr>
      <w:r>
        <w:t>}</w:t>
      </w:r>
    </w:p>
    <w:p w14:paraId="5C14FF66" w14:textId="77777777" w:rsidR="00FF07BE" w:rsidRDefault="00FF07BE">
      <w:pPr>
        <w:pStyle w:val="SourceCode"/>
      </w:pPr>
    </w:p>
    <w:p w14:paraId="2C96D76E" w14:textId="77777777" w:rsidR="00FF07BE" w:rsidRDefault="00B46CB4">
      <w:pPr>
        <w:pStyle w:val="SourceCode"/>
      </w:pPr>
      <w:r>
        <w:t>// Answers a status that is not Success: its HTTP status, its code, and</w:t>
      </w:r>
    </w:p>
    <w:p w14:paraId="31D3559A" w14:textId="77777777" w:rsidR="00FF07BE" w:rsidRDefault="00B46CB4">
      <w:pPr>
        <w:pStyle w:val="SourceCode"/>
      </w:pPr>
      <w:r>
        <w:t>// statusMessage's words, the same words Chapter 5 printed.</w:t>
      </w:r>
    </w:p>
    <w:p w14:paraId="1387C918" w14:textId="77777777" w:rsidR="00FF07BE" w:rsidRDefault="00B46CB4">
      <w:pPr>
        <w:pStyle w:val="SourceCode"/>
      </w:pPr>
      <w:r>
        <w:t>void sendFailure(const httplib::Request &amp;request, httplib::Response &amp;response,</w:t>
      </w:r>
    </w:p>
    <w:p w14:paraId="5B3A5085" w14:textId="77777777" w:rsidR="00FF07BE" w:rsidRDefault="00B46CB4">
      <w:pPr>
        <w:pStyle w:val="SourceCode"/>
      </w:pPr>
      <w:r>
        <w:t xml:space="preserve">                 ContactStatus status, const std::string &amp;problem)</w:t>
      </w:r>
    </w:p>
    <w:p w14:paraId="672FDDFF" w14:textId="77777777" w:rsidR="00FF07BE" w:rsidRDefault="00B46CB4">
      <w:pPr>
        <w:pStyle w:val="SourceCode"/>
      </w:pPr>
      <w:r>
        <w:t>{</w:t>
      </w:r>
    </w:p>
    <w:p w14:paraId="32647E1E" w14:textId="77777777" w:rsidR="00FF07BE" w:rsidRDefault="00B46CB4">
      <w:pPr>
        <w:pStyle w:val="SourceCode"/>
      </w:pPr>
      <w:r>
        <w:t xml:space="preserve">    sendError(request, response, httpStatusFor(status), errorCodeFor(status),</w:t>
      </w:r>
    </w:p>
    <w:p w14:paraId="54470FC0" w14:textId="77777777" w:rsidR="00FF07BE" w:rsidRDefault="00B46CB4">
      <w:pPr>
        <w:pStyle w:val="SourceCode"/>
      </w:pPr>
      <w:r>
        <w:t xml:space="preserve">              statusMessage(status, problem));</w:t>
      </w:r>
    </w:p>
    <w:p w14:paraId="45342432" w14:textId="77777777" w:rsidR="00FF07BE" w:rsidRDefault="00B46CB4">
      <w:pPr>
        <w:pStyle w:val="SourceCode"/>
      </w:pPr>
      <w:r>
        <w:t>}</w:t>
      </w:r>
    </w:p>
    <w:p w14:paraId="7C5D7E22" w14:textId="77777777" w:rsidR="00FF07BE" w:rsidRDefault="00FF07BE">
      <w:pPr>
        <w:pStyle w:val="SourceCode"/>
      </w:pPr>
    </w:p>
    <w:p w14:paraId="29BCD4BD" w14:textId="77777777" w:rsidR="00FF07BE" w:rsidRDefault="00B46CB4">
      <w:pPr>
        <w:pStyle w:val="SourceCode"/>
      </w:pPr>
      <w:r>
        <w:t>// GET /api/v1/contacts: every contact, in name order. An empty table is</w:t>
      </w:r>
    </w:p>
    <w:p w14:paraId="4C3A3033" w14:textId="77777777" w:rsidR="00FF07BE" w:rsidRDefault="00B46CB4">
      <w:pPr>
        <w:pStyle w:val="SourceCode"/>
      </w:pPr>
      <w:r>
        <w:t>// 200 with [], because an empty collection still exists.</w:t>
      </w:r>
    </w:p>
    <w:p w14:paraId="6F57F0B0" w14:textId="77777777" w:rsidR="00FF07BE" w:rsidRDefault="00B46CB4">
      <w:pPr>
        <w:pStyle w:val="SourceCode"/>
      </w:pPr>
      <w:r>
        <w:t>void handleListContacts(const httplib::Request &amp;request,</w:t>
      </w:r>
    </w:p>
    <w:p w14:paraId="1BB979D0" w14:textId="77777777" w:rsidR="00FF07BE" w:rsidRDefault="00B46CB4">
      <w:pPr>
        <w:pStyle w:val="SourceCode"/>
      </w:pPr>
      <w:r>
        <w:t xml:space="preserve">                        httplib::Response &amp;response)</w:t>
      </w:r>
    </w:p>
    <w:p w14:paraId="3582ED5D" w14:textId="77777777" w:rsidR="00FF07BE" w:rsidRDefault="00B46CB4">
      <w:pPr>
        <w:pStyle w:val="SourceCode"/>
      </w:pPr>
      <w:r>
        <w:t>{</w:t>
      </w:r>
    </w:p>
    <w:p w14:paraId="7AD8E997" w14:textId="77777777" w:rsidR="00FF07BE" w:rsidRDefault="00B46CB4">
      <w:pPr>
        <w:pStyle w:val="SourceCode"/>
      </w:pPr>
      <w:r>
        <w:t xml:space="preserve">    std::string problem;</w:t>
      </w:r>
    </w:p>
    <w:p w14:paraId="6E8639C4" w14:textId="77777777" w:rsidR="00FF07BE" w:rsidRDefault="00B46CB4">
      <w:pPr>
        <w:pStyle w:val="SourceCode"/>
      </w:pPr>
      <w:r>
        <w:t xml:space="preserve">    std::unique_ptr&lt;sql::Connection&gt; connection;</w:t>
      </w:r>
    </w:p>
    <w:p w14:paraId="2E631468" w14:textId="77777777" w:rsidR="00FF07BE" w:rsidRDefault="00B46CB4">
      <w:pPr>
        <w:pStyle w:val="SourceCode"/>
      </w:pPr>
      <w:r>
        <w:t xml:space="preserve">    ContactStatus status = openConnection(connection, problem);</w:t>
      </w:r>
    </w:p>
    <w:p w14:paraId="2A12AB88" w14:textId="77777777" w:rsidR="00FF07BE" w:rsidRDefault="00B46CB4">
      <w:pPr>
        <w:pStyle w:val="SourceCode"/>
      </w:pPr>
      <w:r>
        <w:t xml:space="preserve">    if (status != ContactStatus::Success) {</w:t>
      </w:r>
    </w:p>
    <w:p w14:paraId="294B3A67" w14:textId="77777777" w:rsidR="00FF07BE" w:rsidRDefault="00B46CB4">
      <w:pPr>
        <w:pStyle w:val="SourceCode"/>
      </w:pPr>
      <w:r>
        <w:t xml:space="preserve">        sendFailure(request, response, status, problem);</w:t>
      </w:r>
    </w:p>
    <w:p w14:paraId="460C4B86" w14:textId="77777777" w:rsidR="00FF07BE" w:rsidRDefault="00B46CB4">
      <w:pPr>
        <w:pStyle w:val="SourceCode"/>
      </w:pPr>
      <w:r>
        <w:t xml:space="preserve">        return;</w:t>
      </w:r>
    </w:p>
    <w:p w14:paraId="60BA1FCE" w14:textId="77777777" w:rsidR="00FF07BE" w:rsidRDefault="00B46CB4">
      <w:pPr>
        <w:pStyle w:val="SourceCode"/>
      </w:pPr>
      <w:r>
        <w:t xml:space="preserve">    }</w:t>
      </w:r>
    </w:p>
    <w:p w14:paraId="5F6310A7" w14:textId="77777777" w:rsidR="00FF07BE" w:rsidRDefault="00B46CB4">
      <w:pPr>
        <w:pStyle w:val="SourceCode"/>
      </w:pPr>
      <w:r>
        <w:t xml:space="preserve">    std::vector&lt;Contact&gt; contactList;</w:t>
      </w:r>
    </w:p>
    <w:p w14:paraId="7682C94E" w14:textId="77777777" w:rsidR="00FF07BE" w:rsidRDefault="00B46CB4">
      <w:pPr>
        <w:pStyle w:val="SourceCode"/>
      </w:pPr>
      <w:r>
        <w:t xml:space="preserve">    status = listContactRecords(*connection, contactList, problem);</w:t>
      </w:r>
    </w:p>
    <w:p w14:paraId="1271B218" w14:textId="77777777" w:rsidR="00FF07BE" w:rsidRDefault="00B46CB4">
      <w:pPr>
        <w:pStyle w:val="SourceCode"/>
      </w:pPr>
      <w:r>
        <w:t xml:space="preserve">    closeConnection(connection);</w:t>
      </w:r>
    </w:p>
    <w:p w14:paraId="2ECA06D4" w14:textId="77777777" w:rsidR="00FF07BE" w:rsidRDefault="00B46CB4">
      <w:pPr>
        <w:pStyle w:val="SourceCode"/>
      </w:pPr>
      <w:r>
        <w:t xml:space="preserve">    if (status != ContactStatus::Success) {</w:t>
      </w:r>
    </w:p>
    <w:p w14:paraId="1774D121" w14:textId="77777777" w:rsidR="00FF07BE" w:rsidRDefault="00B46CB4">
      <w:pPr>
        <w:pStyle w:val="SourceCode"/>
      </w:pPr>
      <w:r>
        <w:t xml:space="preserve">        sendFailure(request, response, status, problem);</w:t>
      </w:r>
    </w:p>
    <w:p w14:paraId="778797DB" w14:textId="77777777" w:rsidR="00FF07BE" w:rsidRDefault="00B46CB4">
      <w:pPr>
        <w:pStyle w:val="SourceCode"/>
      </w:pPr>
      <w:r>
        <w:t xml:space="preserve">        return;</w:t>
      </w:r>
    </w:p>
    <w:p w14:paraId="27D9A798" w14:textId="77777777" w:rsidR="00FF07BE" w:rsidRDefault="00B46CB4">
      <w:pPr>
        <w:pStyle w:val="SourceCode"/>
      </w:pPr>
      <w:r>
        <w:t xml:space="preserve">    }</w:t>
      </w:r>
    </w:p>
    <w:p w14:paraId="63FF2F95" w14:textId="77777777" w:rsidR="00FF07BE" w:rsidRDefault="00B46CB4">
      <w:pPr>
        <w:pStyle w:val="SourceCode"/>
      </w:pPr>
      <w:r>
        <w:t xml:space="preserve">    sendJson(request, response, 200, contactsToJson(contactList));</w:t>
      </w:r>
    </w:p>
    <w:p w14:paraId="4FD15E44" w14:textId="77777777" w:rsidR="00FF07BE" w:rsidRDefault="00B46CB4">
      <w:pPr>
        <w:pStyle w:val="SourceCode"/>
      </w:pPr>
      <w:r>
        <w:t>}</w:t>
      </w:r>
    </w:p>
    <w:p w14:paraId="2E1A2933" w14:textId="77777777" w:rsidR="00FF07BE" w:rsidRDefault="00FF07BE">
      <w:pPr>
        <w:pStyle w:val="SourceCode"/>
      </w:pPr>
    </w:p>
    <w:p w14:paraId="3CAB62D8" w14:textId="77777777" w:rsidR="00FF07BE" w:rsidRDefault="00B46CB4">
      <w:pPr>
        <w:pStyle w:val="SourceCode"/>
      </w:pPr>
      <w:r>
        <w:t>// GET /api/v1/contacts/{id}: one contact, or 404 when no contact has that</w:t>
      </w:r>
    </w:p>
    <w:p w14:paraId="15FBBFBA" w14:textId="77777777" w:rsidR="00FF07BE" w:rsidRDefault="00B46CB4">
      <w:pPr>
        <w:pStyle w:val="SourceCode"/>
      </w:pPr>
      <w:r>
        <w:t>// id. Every handler has this shape: check the input, open one connection, make</w:t>
      </w:r>
    </w:p>
    <w:p w14:paraId="75F71271" w14:textId="77777777" w:rsidR="00FF07BE" w:rsidRDefault="00B46CB4">
      <w:pPr>
        <w:pStyle w:val="SourceCode"/>
      </w:pPr>
      <w:r>
        <w:t>// the contact_store calls the request needs on it, close the connection, then</w:t>
      </w:r>
    </w:p>
    <w:p w14:paraId="228B6B05" w14:textId="77777777" w:rsidR="00FF07BE" w:rsidRDefault="00B46CB4">
      <w:pPr>
        <w:pStyle w:val="SourceCode"/>
      </w:pPr>
      <w:r>
        <w:t>// answer the failure or the JSON. From Lesson 6.16, an authentication check</w:t>
      </w:r>
    </w:p>
    <w:p w14:paraId="59955CEE" w14:textId="77777777" w:rsidR="00FF07BE" w:rsidRDefault="00B46CB4">
      <w:pPr>
        <w:pStyle w:val="SourceCode"/>
      </w:pPr>
      <w:r>
        <w:t>// comes before everything else. path_params.at("id") is the segment that :id</w:t>
      </w:r>
    </w:p>
    <w:p w14:paraId="521B068E" w14:textId="77777777" w:rsidR="00FF07BE" w:rsidRDefault="00B46CB4">
      <w:pPr>
        <w:pStyle w:val="SourceCode"/>
      </w:pPr>
      <w:r>
        <w:t>// matched, decoded.</w:t>
      </w:r>
    </w:p>
    <w:p w14:paraId="71D7453B" w14:textId="77777777" w:rsidR="00FF07BE" w:rsidRDefault="00B46CB4">
      <w:pPr>
        <w:pStyle w:val="SourceCode"/>
      </w:pPr>
      <w:r>
        <w:t>void handleGetContact(const httplib::Request &amp;request,</w:t>
      </w:r>
    </w:p>
    <w:p w14:paraId="6A87EBDB" w14:textId="77777777" w:rsidR="00FF07BE" w:rsidRDefault="00B46CB4">
      <w:pPr>
        <w:pStyle w:val="SourceCode"/>
      </w:pPr>
      <w:r>
        <w:t xml:space="preserve">                      httplib::Response &amp;response)</w:t>
      </w:r>
    </w:p>
    <w:p w14:paraId="7B702179" w14:textId="77777777" w:rsidR="00FF07BE" w:rsidRDefault="00B46CB4">
      <w:pPr>
        <w:pStyle w:val="SourceCode"/>
      </w:pPr>
      <w:r>
        <w:t>{</w:t>
      </w:r>
    </w:p>
    <w:p w14:paraId="17C114E6" w14:textId="77777777" w:rsidR="00FF07BE" w:rsidRDefault="00B46CB4">
      <w:pPr>
        <w:pStyle w:val="SourceCode"/>
      </w:pPr>
      <w:r>
        <w:t xml:space="preserve">    std::string idText = request.path_params.at("id");</w:t>
      </w:r>
    </w:p>
    <w:p w14:paraId="654B6B6F" w14:textId="77777777" w:rsidR="00FF07BE" w:rsidRDefault="00B46CB4">
      <w:pPr>
        <w:pStyle w:val="SourceCode"/>
      </w:pPr>
      <w:r>
        <w:t xml:space="preserve">    // :id also matches an empty segment, as in /api/v1/contacts/, which</w:t>
      </w:r>
    </w:p>
    <w:p w14:paraId="19655DCA" w14:textId="77777777" w:rsidR="00FF07BE" w:rsidRDefault="00B46CB4">
      <w:pPr>
        <w:pStyle w:val="SourceCode"/>
      </w:pPr>
      <w:r>
        <w:t xml:space="preserve">    // names no contact.</w:t>
      </w:r>
    </w:p>
    <w:p w14:paraId="60CBC767" w14:textId="77777777" w:rsidR="00FF07BE" w:rsidRDefault="00B46CB4">
      <w:pPr>
        <w:pStyle w:val="SourceCode"/>
      </w:pPr>
      <w:r>
        <w:t xml:space="preserve">    if (idText.empty()) {</w:t>
      </w:r>
    </w:p>
    <w:p w14:paraId="04AD9D07" w14:textId="77777777" w:rsidR="00FF07BE" w:rsidRDefault="00B46CB4">
      <w:pPr>
        <w:pStyle w:val="SourceCode"/>
      </w:pPr>
      <w:r>
        <w:t xml:space="preserve">        handleNotFound(request, response);</w:t>
      </w:r>
    </w:p>
    <w:p w14:paraId="136DCA85" w14:textId="77777777" w:rsidR="00FF07BE" w:rsidRDefault="00B46CB4">
      <w:pPr>
        <w:pStyle w:val="SourceCode"/>
      </w:pPr>
      <w:r>
        <w:t xml:space="preserve">        return;</w:t>
      </w:r>
    </w:p>
    <w:p w14:paraId="75FF13E6" w14:textId="77777777" w:rsidR="00FF07BE" w:rsidRDefault="00B46CB4">
      <w:pPr>
        <w:pStyle w:val="SourceCode"/>
      </w:pPr>
      <w:r>
        <w:t xml:space="preserve">    }</w:t>
      </w:r>
    </w:p>
    <w:p w14:paraId="55AB589D" w14:textId="77777777" w:rsidR="00FF07BE" w:rsidRDefault="00B46CB4">
      <w:pPr>
        <w:pStyle w:val="SourceCode"/>
      </w:pPr>
      <w:r>
        <w:t xml:space="preserve">    // Remember, parseId returns 0 for text that is not an id.</w:t>
      </w:r>
    </w:p>
    <w:p w14:paraId="297354D4" w14:textId="77777777" w:rsidR="00FF07BE" w:rsidRDefault="00B46CB4">
      <w:pPr>
        <w:pStyle w:val="SourceCode"/>
      </w:pPr>
      <w:r>
        <w:t xml:space="preserve">    int contactId = parseId(idText);</w:t>
      </w:r>
    </w:p>
    <w:p w14:paraId="488A2208" w14:textId="77777777" w:rsidR="00FF07BE" w:rsidRDefault="00B46CB4">
      <w:pPr>
        <w:pStyle w:val="SourceCode"/>
      </w:pPr>
      <w:r>
        <w:t xml:space="preserve">    if (contactId == 0) {</w:t>
      </w:r>
    </w:p>
    <w:p w14:paraId="76485EA6" w14:textId="77777777" w:rsidR="00FF07BE" w:rsidRDefault="00B46CB4">
      <w:pPr>
        <w:pStyle w:val="SourceCode"/>
      </w:pPr>
      <w:r>
        <w:t xml:space="preserve">        sendFailure(request, response, ContactStatus::InvalidInput,</w:t>
      </w:r>
    </w:p>
    <w:p w14:paraId="51640D06" w14:textId="77777777" w:rsidR="00FF07BE" w:rsidRDefault="00B46CB4">
      <w:pPr>
        <w:pStyle w:val="SourceCode"/>
      </w:pPr>
      <w:r>
        <w:t xml:space="preserve">                    ID_PROBLEM);</w:t>
      </w:r>
    </w:p>
    <w:p w14:paraId="06548FCD" w14:textId="77777777" w:rsidR="00FF07BE" w:rsidRDefault="00B46CB4">
      <w:pPr>
        <w:pStyle w:val="SourceCode"/>
      </w:pPr>
      <w:r>
        <w:t xml:space="preserve">        return;</w:t>
      </w:r>
    </w:p>
    <w:p w14:paraId="751D5F2C" w14:textId="77777777" w:rsidR="00FF07BE" w:rsidRDefault="00B46CB4">
      <w:pPr>
        <w:pStyle w:val="SourceCode"/>
      </w:pPr>
      <w:r>
        <w:t xml:space="preserve">    }</w:t>
      </w:r>
    </w:p>
    <w:p w14:paraId="02D90191" w14:textId="77777777" w:rsidR="00FF07BE" w:rsidRDefault="00B46CB4">
      <w:pPr>
        <w:pStyle w:val="SourceCode"/>
      </w:pPr>
      <w:r>
        <w:t xml:space="preserve">    std::string problem;</w:t>
      </w:r>
    </w:p>
    <w:p w14:paraId="5A1DBE6A" w14:textId="77777777" w:rsidR="00FF07BE" w:rsidRDefault="00B46CB4">
      <w:pPr>
        <w:pStyle w:val="SourceCode"/>
      </w:pPr>
      <w:r>
        <w:t xml:space="preserve">    std::unique_ptr&lt;sql::Connection&gt; connection;</w:t>
      </w:r>
    </w:p>
    <w:p w14:paraId="421EBED4" w14:textId="77777777" w:rsidR="00FF07BE" w:rsidRDefault="00B46CB4">
      <w:pPr>
        <w:pStyle w:val="SourceCode"/>
      </w:pPr>
      <w:r>
        <w:t xml:space="preserve">    ContactStatus status = openConnection(connection, problem);</w:t>
      </w:r>
    </w:p>
    <w:p w14:paraId="308B9F16" w14:textId="77777777" w:rsidR="00FF07BE" w:rsidRDefault="00B46CB4">
      <w:pPr>
        <w:pStyle w:val="SourceCode"/>
      </w:pPr>
      <w:r>
        <w:t xml:space="preserve">    if (status != ContactStatus::Success) {</w:t>
      </w:r>
    </w:p>
    <w:p w14:paraId="7762E12F" w14:textId="77777777" w:rsidR="00FF07BE" w:rsidRDefault="00B46CB4">
      <w:pPr>
        <w:pStyle w:val="SourceCode"/>
      </w:pPr>
      <w:r>
        <w:t xml:space="preserve">        sendFailure(request, response, status, problem);</w:t>
      </w:r>
    </w:p>
    <w:p w14:paraId="2765D23E" w14:textId="77777777" w:rsidR="00FF07BE" w:rsidRDefault="00B46CB4">
      <w:pPr>
        <w:pStyle w:val="SourceCode"/>
      </w:pPr>
      <w:r>
        <w:t xml:space="preserve">        return;</w:t>
      </w:r>
    </w:p>
    <w:p w14:paraId="083F6C45" w14:textId="77777777" w:rsidR="00FF07BE" w:rsidRDefault="00B46CB4">
      <w:pPr>
        <w:pStyle w:val="SourceCode"/>
      </w:pPr>
      <w:r>
        <w:t xml:space="preserve">    }</w:t>
      </w:r>
    </w:p>
    <w:p w14:paraId="04293B15" w14:textId="77777777" w:rsidR="00FF07BE" w:rsidRDefault="00B46CB4">
      <w:pPr>
        <w:pStyle w:val="SourceCode"/>
      </w:pPr>
      <w:r>
        <w:t xml:space="preserve">    Contact contact{0, "", "", "", false};</w:t>
      </w:r>
    </w:p>
    <w:p w14:paraId="3CCC47F5" w14:textId="77777777" w:rsidR="00FF07BE" w:rsidRDefault="00B46CB4">
      <w:pPr>
        <w:pStyle w:val="SourceCode"/>
      </w:pPr>
      <w:r>
        <w:t xml:space="preserve">    status = getContactRecord(*connection, contactId, contact, problem);</w:t>
      </w:r>
    </w:p>
    <w:p w14:paraId="03F145BE" w14:textId="77777777" w:rsidR="00FF07BE" w:rsidRDefault="00B46CB4">
      <w:pPr>
        <w:pStyle w:val="SourceCode"/>
      </w:pPr>
      <w:r>
        <w:t xml:space="preserve">    closeConnection(connection);</w:t>
      </w:r>
    </w:p>
    <w:p w14:paraId="5A0D454A" w14:textId="77777777" w:rsidR="00FF07BE" w:rsidRDefault="00B46CB4">
      <w:pPr>
        <w:pStyle w:val="SourceCode"/>
      </w:pPr>
      <w:r>
        <w:t xml:space="preserve">    if (status != ContactStatus::Success) {</w:t>
      </w:r>
    </w:p>
    <w:p w14:paraId="4A281BB9" w14:textId="77777777" w:rsidR="00FF07BE" w:rsidRDefault="00B46CB4">
      <w:pPr>
        <w:pStyle w:val="SourceCode"/>
      </w:pPr>
      <w:r>
        <w:t xml:space="preserve">        sendFailure(request, response, status, problem);</w:t>
      </w:r>
    </w:p>
    <w:p w14:paraId="7FBC5B00" w14:textId="77777777" w:rsidR="00FF07BE" w:rsidRDefault="00B46CB4">
      <w:pPr>
        <w:pStyle w:val="SourceCode"/>
      </w:pPr>
      <w:r>
        <w:t xml:space="preserve">        return;</w:t>
      </w:r>
    </w:p>
    <w:p w14:paraId="77FC042F" w14:textId="77777777" w:rsidR="00FF07BE" w:rsidRDefault="00B46CB4">
      <w:pPr>
        <w:pStyle w:val="SourceCode"/>
      </w:pPr>
      <w:r>
        <w:t xml:space="preserve">    }</w:t>
      </w:r>
    </w:p>
    <w:p w14:paraId="1A398293" w14:textId="77777777" w:rsidR="00FF07BE" w:rsidRDefault="00B46CB4">
      <w:pPr>
        <w:pStyle w:val="SourceCode"/>
      </w:pPr>
      <w:r>
        <w:t xml:space="preserve">    sendJson(request, response, 200, contactToJson(contact));</w:t>
      </w:r>
    </w:p>
    <w:p w14:paraId="2B5312DA" w14:textId="77777777" w:rsidR="00FF07BE" w:rsidRDefault="00B46CB4">
      <w:pPr>
        <w:pStyle w:val="SourceCode"/>
      </w:pPr>
      <w:r>
        <w:t>}</w:t>
      </w:r>
    </w:p>
    <w:p w14:paraId="2D06F9AE" w14:textId="77777777" w:rsidR="00FF07BE" w:rsidRDefault="00FF07BE">
      <w:pPr>
        <w:pStyle w:val="SourceCode"/>
      </w:pPr>
    </w:p>
    <w:p w14:paraId="7FA562CC" w14:textId="77777777" w:rsidR="00FF07BE" w:rsidRDefault="00B46CB4">
      <w:pPr>
        <w:pStyle w:val="SourceCode"/>
      </w:pPr>
      <w:r>
        <w:t>void reportStartFailure(const std::string &amp;reason)</w:t>
      </w:r>
    </w:p>
    <w:p w14:paraId="06CC1D1B" w14:textId="77777777" w:rsidR="00FF07BE" w:rsidRDefault="00B46CB4">
      <w:pPr>
        <w:pStyle w:val="SourceCode"/>
      </w:pPr>
      <w:r>
        <w:t>{</w:t>
      </w:r>
    </w:p>
    <w:p w14:paraId="5F8544FC" w14:textId="77777777" w:rsidR="00FF07BE" w:rsidRDefault="00B46CB4">
      <w:pPr>
        <w:pStyle w:val="SourceCode"/>
      </w:pPr>
      <w:r>
        <w:t xml:space="preserve">    std::cerr &lt;&lt; "Error: could not start the server on " &lt;&lt; HOST &lt;&lt; ":"</w:t>
      </w:r>
    </w:p>
    <w:p w14:paraId="16B46FE2" w14:textId="77777777" w:rsidR="00FF07BE" w:rsidRDefault="00B46CB4">
      <w:pPr>
        <w:pStyle w:val="SourceCode"/>
      </w:pPr>
      <w:r>
        <w:t xml:space="preserve">              &lt;&lt; HTTPS_PORT &lt;&lt; std::endl;</w:t>
      </w:r>
    </w:p>
    <w:p w14:paraId="23350001" w14:textId="77777777" w:rsidR="00FF07BE" w:rsidRDefault="00B46CB4">
      <w:pPr>
        <w:pStyle w:val="SourceCode"/>
      </w:pPr>
      <w:r>
        <w:t xml:space="preserve">    std::cerr &lt;&lt; "Reason: " &lt;&lt; reason &lt;&lt; std::endl;</w:t>
      </w:r>
    </w:p>
    <w:p w14:paraId="434DE41B" w14:textId="77777777" w:rsidR="00FF07BE" w:rsidRDefault="00B46CB4">
      <w:pPr>
        <w:pStyle w:val="SourceCode"/>
      </w:pPr>
      <w:r>
        <w:t>}</w:t>
      </w:r>
    </w:p>
    <w:p w14:paraId="1E34AD10" w14:textId="77777777" w:rsidR="00FF07BE" w:rsidRDefault="00FF07BE">
      <w:pPr>
        <w:pStyle w:val="SourceCode"/>
      </w:pPr>
    </w:p>
    <w:p w14:paraId="65DFFCB4" w14:textId="77777777" w:rsidR="00FF07BE" w:rsidRDefault="00B46CB4">
      <w:pPr>
        <w:pStyle w:val="SourceCode"/>
      </w:pPr>
      <w:r>
        <w:t>int main()</w:t>
      </w:r>
    </w:p>
    <w:p w14:paraId="5CEE6094" w14:textId="77777777" w:rsidR="00FF07BE" w:rsidRDefault="00B46CB4">
      <w:pPr>
        <w:pStyle w:val="SourceCode"/>
      </w:pPr>
      <w:r>
        <w:t>{</w:t>
      </w:r>
    </w:p>
    <w:p w14:paraId="3FFBE9C7" w14:textId="77777777" w:rsidR="00FF07BE" w:rsidRDefault="00B46CB4">
      <w:pPr>
        <w:pStyle w:val="SourceCode"/>
      </w:pPr>
      <w:r>
        <w:t xml:space="preserve">    // Remember, an SSLServer loads the certificate and its private key.</w:t>
      </w:r>
    </w:p>
    <w:p w14:paraId="3E44533B" w14:textId="77777777" w:rsidR="00FF07BE" w:rsidRDefault="00B46CB4">
      <w:pPr>
        <w:pStyle w:val="SourceCode"/>
      </w:pPr>
      <w:r>
        <w:t xml:space="preserve">    httplib::SSLServer server(CERTIFICATE_FILE.c_str(), KEY_FILE.c_str());</w:t>
      </w:r>
    </w:p>
    <w:p w14:paraId="5E39D367" w14:textId="77777777" w:rsidR="00FF07BE" w:rsidRDefault="00B46CB4">
      <w:pPr>
        <w:pStyle w:val="SourceCode"/>
      </w:pPr>
      <w:r>
        <w:t xml:space="preserve">    // is_valid is false when the certificate or the key could not be loaded.</w:t>
      </w:r>
    </w:p>
    <w:p w14:paraId="6B6FEF81" w14:textId="77777777" w:rsidR="00FF07BE" w:rsidRDefault="00B46CB4">
      <w:pPr>
        <w:pStyle w:val="SourceCode"/>
      </w:pPr>
      <w:r>
        <w:t xml:space="preserve">    if (!server.is_valid()) {</w:t>
      </w:r>
    </w:p>
    <w:p w14:paraId="404426F1" w14:textId="77777777" w:rsidR="00FF07BE" w:rsidRDefault="00B46CB4">
      <w:pPr>
        <w:pStyle w:val="SourceCode"/>
      </w:pPr>
      <w:r>
        <w:t xml:space="preserve">        reportStartFailure("could not load " + CERTIFICATE_FILE + " and " +</w:t>
      </w:r>
    </w:p>
    <w:p w14:paraId="1196C7CA" w14:textId="77777777" w:rsidR="00FF07BE" w:rsidRDefault="00B46CB4">
      <w:pPr>
        <w:pStyle w:val="SourceCode"/>
      </w:pPr>
      <w:r>
        <w:t xml:space="preserve">                           KEY_FILE);</w:t>
      </w:r>
    </w:p>
    <w:p w14:paraId="607B5ADC" w14:textId="77777777" w:rsidR="00FF07BE" w:rsidRDefault="00B46CB4">
      <w:pPr>
        <w:pStyle w:val="SourceCode"/>
      </w:pPr>
      <w:r>
        <w:t xml:space="preserve">        return 1;</w:t>
      </w:r>
    </w:p>
    <w:p w14:paraId="775998E3" w14:textId="77777777" w:rsidR="00FF07BE" w:rsidRDefault="00B46CB4">
      <w:pPr>
        <w:pStyle w:val="SourceCode"/>
      </w:pPr>
      <w:r>
        <w:t xml:space="preserve">    }</w:t>
      </w:r>
    </w:p>
    <w:p w14:paraId="434B3D0B" w14:textId="77777777" w:rsidR="00FF07BE" w:rsidRDefault="00B46CB4">
      <w:pPr>
        <w:pStyle w:val="SourceCode"/>
      </w:pPr>
      <w:r>
        <w:t xml:space="preserve">    // The route table: one line per route, then .* for every other path,</w:t>
      </w:r>
    </w:p>
    <w:p w14:paraId="38719D26" w14:textId="77777777" w:rsidR="00FF07BE" w:rsidRDefault="00B46CB4">
      <w:pPr>
        <w:pStyle w:val="SourceCode"/>
      </w:pPr>
      <w:r>
        <w:t xml:space="preserve">    // for each method; GET's routes also answer HEAD. Routes are tried in</w:t>
      </w:r>
    </w:p>
    <w:p w14:paraId="79A67F96" w14:textId="77777777" w:rsidR="00FF07BE" w:rsidRDefault="00B46CB4">
      <w:pPr>
        <w:pStyle w:val="SourceCode"/>
      </w:pPr>
      <w:r>
        <w:t xml:space="preserve">    // order, and they match the path alone: the query is not part of it.</w:t>
      </w:r>
    </w:p>
    <w:p w14:paraId="037993F5" w14:textId="77777777" w:rsidR="00FF07BE" w:rsidRDefault="00B46CB4">
      <w:pPr>
        <w:pStyle w:val="SourceCode"/>
      </w:pPr>
      <w:r>
        <w:t xml:space="preserve">    server.Get(API_PREFIX + "/health", handleHealth);</w:t>
      </w:r>
    </w:p>
    <w:p w14:paraId="6A2DD839" w14:textId="77777777" w:rsidR="00FF07BE" w:rsidRDefault="00B46CB4">
      <w:pPr>
        <w:pStyle w:val="SourceCode"/>
      </w:pPr>
      <w:r>
        <w:t xml:space="preserve">    // In a pattern, :id stands for one whole segment, whatever it holds.</w:t>
      </w:r>
    </w:p>
    <w:p w14:paraId="7BCCE1B6" w14:textId="77777777" w:rsidR="00FF07BE" w:rsidRDefault="00B46CB4">
      <w:pPr>
        <w:pStyle w:val="SourceCode"/>
      </w:pPr>
      <w:r>
        <w:t xml:space="preserve">    server.Get(CONTACTS_PATH, handleListContacts);</w:t>
      </w:r>
    </w:p>
    <w:p w14:paraId="7DFC0F9B" w14:textId="77777777" w:rsidR="00FF07BE" w:rsidRDefault="00B46CB4">
      <w:pPr>
        <w:pStyle w:val="SourceCode"/>
      </w:pPr>
      <w:r>
        <w:t xml:space="preserve">    server.Get(CONTACTS_PATH + "/:id", handleGetContact);</w:t>
      </w:r>
    </w:p>
    <w:p w14:paraId="49EF9D53" w14:textId="77777777" w:rsidR="00FF07BE" w:rsidRDefault="00B46CB4">
      <w:pPr>
        <w:pStyle w:val="SourceCode"/>
      </w:pPr>
      <w:r>
        <w:t xml:space="preserve">    server.Get(".*", handleNotFound);</w:t>
      </w:r>
    </w:p>
    <w:p w14:paraId="08736846" w14:textId="77777777" w:rsidR="00FF07BE" w:rsidRDefault="00B46CB4">
      <w:pPr>
        <w:pStyle w:val="SourceCode"/>
      </w:pPr>
      <w:r>
        <w:t xml:space="preserve">    server.Post(".*", handleNotFound);</w:t>
      </w:r>
    </w:p>
    <w:p w14:paraId="4E740737" w14:textId="77777777" w:rsidR="00FF07BE" w:rsidRDefault="00B46CB4">
      <w:pPr>
        <w:pStyle w:val="SourceCode"/>
      </w:pPr>
      <w:r>
        <w:t xml:space="preserve">    server.Put(".*", handleNotFound);</w:t>
      </w:r>
    </w:p>
    <w:p w14:paraId="5445B540" w14:textId="77777777" w:rsidR="00FF07BE" w:rsidRDefault="00B46CB4">
      <w:pPr>
        <w:pStyle w:val="SourceCode"/>
      </w:pPr>
      <w:r>
        <w:t xml:space="preserve">    server.Patch(".*", handleNotFound);</w:t>
      </w:r>
    </w:p>
    <w:p w14:paraId="11474426" w14:textId="77777777" w:rsidR="00FF07BE" w:rsidRDefault="00B46CB4">
      <w:pPr>
        <w:pStyle w:val="SourceCode"/>
      </w:pPr>
      <w:r>
        <w:t xml:space="preserve">    server.Delete(".*", handleNotFound);</w:t>
      </w:r>
    </w:p>
    <w:p w14:paraId="760E2EDB" w14:textId="77777777" w:rsidR="00FF07BE" w:rsidRDefault="00B46CB4">
      <w:pPr>
        <w:pStyle w:val="SourceCode"/>
      </w:pPr>
      <w:r>
        <w:t xml:space="preserve">    server.Options(".*", handleNotFound);</w:t>
      </w:r>
    </w:p>
    <w:p w14:paraId="19288B96" w14:textId="77777777" w:rsidR="00FF07BE" w:rsidRDefault="00FF07BE">
      <w:pPr>
        <w:pStyle w:val="SourceCode"/>
      </w:pPr>
    </w:p>
    <w:p w14:paraId="437FAF11" w14:textId="77777777" w:rsidR="00FF07BE" w:rsidRDefault="00B46CB4">
      <w:pPr>
        <w:pStyle w:val="SourceCode"/>
      </w:pPr>
      <w:r>
        <w:t xml:space="preserve">    // cpp-httplib normally sets the SO_REUSEADDR socket option. On Windows</w:t>
      </w:r>
    </w:p>
    <w:p w14:paraId="146BF426" w14:textId="77777777" w:rsidR="00FF07BE" w:rsidRDefault="00B46CB4">
      <w:pPr>
        <w:pStyle w:val="SourceCode"/>
      </w:pPr>
      <w:r>
        <w:t xml:space="preserve">    // that lets a second server listen on a port already in use, so on</w:t>
      </w:r>
    </w:p>
    <w:p w14:paraId="0C820889" w14:textId="77777777" w:rsidR="00FF07BE" w:rsidRDefault="00B46CB4">
      <w:pPr>
        <w:pStyle w:val="SourceCode"/>
      </w:pPr>
      <w:r>
        <w:t xml:space="preserve">    // Windows this function sets SO_EXCLUSIVEADDRUSE instead: no other</w:t>
      </w:r>
    </w:p>
    <w:p w14:paraId="738E221E" w14:textId="77777777" w:rsidR="00FF07BE" w:rsidRDefault="00B46CB4">
      <w:pPr>
        <w:pStyle w:val="SourceCode"/>
      </w:pPr>
      <w:r>
        <w:t xml:space="preserve">    // program may share the port. setsockopt takes the option's value by</w:t>
      </w:r>
    </w:p>
    <w:p w14:paraId="2EBFDB80" w14:textId="77777777" w:rsidR="00FF07BE" w:rsidRDefault="00B46CB4">
      <w:pPr>
        <w:pStyle w:val="SourceCode"/>
      </w:pPr>
      <w:r>
        <w:t xml:space="preserve">    // address, as const char *; reinterpret_cast makes &amp;enabled that type.</w:t>
      </w:r>
    </w:p>
    <w:p w14:paraId="1154880F" w14:textId="77777777" w:rsidR="00FF07BE" w:rsidRDefault="00B46CB4">
      <w:pPr>
        <w:pStyle w:val="SourceCode"/>
      </w:pPr>
      <w:r>
        <w:t xml:space="preserve">    // Linux and macOS keep SO_REUSEADDR, which there only lets a stopped</w:t>
      </w:r>
    </w:p>
    <w:p w14:paraId="72F450A8" w14:textId="77777777" w:rsidR="00FF07BE" w:rsidRDefault="00B46CB4">
      <w:pPr>
        <w:pStyle w:val="SourceCode"/>
      </w:pPr>
      <w:r>
        <w:t xml:space="preserve">    // server restart at once.</w:t>
      </w:r>
    </w:p>
    <w:p w14:paraId="21C7397D" w14:textId="77777777" w:rsidR="00FF07BE" w:rsidRDefault="00B46CB4">
      <w:pPr>
        <w:pStyle w:val="SourceCode"/>
      </w:pPr>
      <w:r>
        <w:t xml:space="preserve">    server.set_socket_options([](socket_t listener) {</w:t>
      </w:r>
    </w:p>
    <w:p w14:paraId="72F53F02" w14:textId="77777777" w:rsidR="00FF07BE" w:rsidRDefault="00B46CB4">
      <w:pPr>
        <w:pStyle w:val="SourceCode"/>
      </w:pPr>
      <w:r>
        <w:t xml:space="preserve">        int enabled = 1;</w:t>
      </w:r>
    </w:p>
    <w:p w14:paraId="457F1E52" w14:textId="77777777" w:rsidR="00FF07BE" w:rsidRDefault="00B46CB4">
      <w:pPr>
        <w:pStyle w:val="SourceCode"/>
      </w:pPr>
      <w:r>
        <w:t>#ifdef _WIN32</w:t>
      </w:r>
    </w:p>
    <w:p w14:paraId="38BB0D86" w14:textId="77777777" w:rsidR="00FF07BE" w:rsidRDefault="00B46CB4">
      <w:pPr>
        <w:pStyle w:val="SourceCode"/>
      </w:pPr>
      <w:r>
        <w:t xml:space="preserve">        setsockopt(listener, SOL_SOCKET, SO_EXCLUSIVEADDRUSE,</w:t>
      </w:r>
    </w:p>
    <w:p w14:paraId="7B02B06F" w14:textId="77777777" w:rsidR="00FF07BE" w:rsidRDefault="00B46CB4">
      <w:pPr>
        <w:pStyle w:val="SourceCode"/>
      </w:pPr>
      <w:r>
        <w:t xml:space="preserve">                   reinterpret_cast&lt;const char *&gt;(&amp;enabled), sizeof enabled);</w:t>
      </w:r>
    </w:p>
    <w:p w14:paraId="31377B9A" w14:textId="77777777" w:rsidR="00FF07BE" w:rsidRDefault="00B46CB4">
      <w:pPr>
        <w:pStyle w:val="SourceCode"/>
      </w:pPr>
      <w:r>
        <w:t>#else</w:t>
      </w:r>
    </w:p>
    <w:p w14:paraId="388D7E5D" w14:textId="77777777" w:rsidR="00FF07BE" w:rsidRDefault="00B46CB4">
      <w:pPr>
        <w:pStyle w:val="SourceCode"/>
      </w:pPr>
      <w:r>
        <w:t xml:space="preserve">        setsockopt(listener, SOL_SOCKET, SO_REUSEADDR, &amp;enabled,</w:t>
      </w:r>
    </w:p>
    <w:p w14:paraId="27359133" w14:textId="77777777" w:rsidR="00FF07BE" w:rsidRDefault="00B46CB4">
      <w:pPr>
        <w:pStyle w:val="SourceCode"/>
      </w:pPr>
      <w:r>
        <w:t xml:space="preserve">                   sizeof enabled);</w:t>
      </w:r>
    </w:p>
    <w:p w14:paraId="4D101C15" w14:textId="77777777" w:rsidR="00FF07BE" w:rsidRDefault="00B46CB4">
      <w:pPr>
        <w:pStyle w:val="SourceCode"/>
      </w:pPr>
      <w:r>
        <w:t>#endif</w:t>
      </w:r>
    </w:p>
    <w:p w14:paraId="7E122133" w14:textId="77777777" w:rsidR="00FF07BE" w:rsidRDefault="00B46CB4">
      <w:pPr>
        <w:pStyle w:val="SourceCode"/>
      </w:pPr>
      <w:r>
        <w:t xml:space="preserve">    });</w:t>
      </w:r>
    </w:p>
    <w:p w14:paraId="18909DFC" w14:textId="77777777" w:rsidR="00FF07BE" w:rsidRDefault="00B46CB4">
      <w:pPr>
        <w:pStyle w:val="SourceCode"/>
      </w:pPr>
      <w:r>
        <w:t xml:space="preserve">    // bind_to_port returns false when the port cannot be opened, for</w:t>
      </w:r>
    </w:p>
    <w:p w14:paraId="7F099B25" w14:textId="77777777" w:rsidR="00FF07BE" w:rsidRDefault="00B46CB4">
      <w:pPr>
        <w:pStyle w:val="SourceCode"/>
      </w:pPr>
      <w:r>
        <w:t xml:space="preserve">    // example when another program already listens on it.</w:t>
      </w:r>
    </w:p>
    <w:p w14:paraId="2E91C909" w14:textId="77777777" w:rsidR="00FF07BE" w:rsidRDefault="00B46CB4">
      <w:pPr>
        <w:pStyle w:val="SourceCode"/>
      </w:pPr>
      <w:r>
        <w:t xml:space="preserve">    if (!server.bind_to_port(HOST, HTTPS_PORT)) {</w:t>
      </w:r>
    </w:p>
    <w:p w14:paraId="29DA3C02" w14:textId="77777777" w:rsidR="00FF07BE" w:rsidRDefault="00B46CB4">
      <w:pPr>
        <w:pStyle w:val="SourceCode"/>
      </w:pPr>
      <w:r>
        <w:t xml:space="preserve">        reportStartFailure("could not listen on port " +</w:t>
      </w:r>
    </w:p>
    <w:p w14:paraId="343CD51F" w14:textId="77777777" w:rsidR="00FF07BE" w:rsidRDefault="00B46CB4">
      <w:pPr>
        <w:pStyle w:val="SourceCode"/>
      </w:pPr>
      <w:r>
        <w:t xml:space="preserve">                           std::to_string(HTTPS_PORT));</w:t>
      </w:r>
    </w:p>
    <w:p w14:paraId="1CC8C92D" w14:textId="77777777" w:rsidR="00FF07BE" w:rsidRDefault="00B46CB4">
      <w:pPr>
        <w:pStyle w:val="SourceCode"/>
      </w:pPr>
      <w:r>
        <w:t xml:space="preserve">        return 1;</w:t>
      </w:r>
    </w:p>
    <w:p w14:paraId="5DDA7EB0" w14:textId="77777777" w:rsidR="00FF07BE" w:rsidRDefault="00B46CB4">
      <w:pPr>
        <w:pStyle w:val="SourceCode"/>
      </w:pPr>
      <w:r>
        <w:t xml:space="preserve">    }</w:t>
      </w:r>
    </w:p>
    <w:p w14:paraId="223B20BF" w14:textId="77777777" w:rsidR="00FF07BE" w:rsidRDefault="00B46CB4">
      <w:pPr>
        <w:pStyle w:val="SourceCode"/>
      </w:pPr>
      <w:r>
        <w:t xml:space="preserve">    // Connector/C++'s driver is not safe to start from several threads at</w:t>
      </w:r>
    </w:p>
    <w:p w14:paraId="51640E10" w14:textId="77777777" w:rsidR="00FF07BE" w:rsidRDefault="00B46CB4">
      <w:pPr>
        <w:pStyle w:val="SourceCode"/>
      </w:pPr>
      <w:r>
        <w:t xml:space="preserve">    // once, so get_driver_instance starts it once, here, before the server</w:t>
      </w:r>
    </w:p>
    <w:p w14:paraId="067C4B04" w14:textId="77777777" w:rsidR="00FF07BE" w:rsidRDefault="00B46CB4">
      <w:pPr>
        <w:pStyle w:val="SourceCode"/>
      </w:pPr>
      <w:r>
        <w:t xml:space="preserve">    // answers requests on its threads.</w:t>
      </w:r>
    </w:p>
    <w:p w14:paraId="69568BB4" w14:textId="77777777" w:rsidR="00FF07BE" w:rsidRDefault="00B46CB4">
      <w:pPr>
        <w:pStyle w:val="SourceCode"/>
      </w:pPr>
      <w:r>
        <w:t xml:space="preserve">    sql::mysql::get_driver_instance();</w:t>
      </w:r>
    </w:p>
    <w:p w14:paraId="383A5B86" w14:textId="77777777" w:rsidR="00FF07BE" w:rsidRDefault="00B46CB4">
      <w:pPr>
        <w:pStyle w:val="SourceCode"/>
      </w:pPr>
      <w:r>
        <w:t xml:space="preserve">    // Remember, listen_after_bind answers requests until Ctrl+C.</w:t>
      </w:r>
    </w:p>
    <w:p w14:paraId="31D5E312" w14:textId="77777777" w:rsidR="00FF07BE" w:rsidRDefault="00B46CB4">
      <w:pPr>
        <w:pStyle w:val="SourceCode"/>
      </w:pPr>
      <w:r>
        <w:t xml:space="preserve">    std::cout &lt;&lt; "Listening on https://" &lt;&lt; HOST &lt;&lt; ":" &lt;&lt; HTTPS_PORT</w:t>
      </w:r>
    </w:p>
    <w:p w14:paraId="7574F6A3" w14:textId="77777777" w:rsidR="00FF07BE" w:rsidRDefault="00B46CB4">
      <w:pPr>
        <w:pStyle w:val="SourceCode"/>
      </w:pPr>
      <w:r>
        <w:t xml:space="preserve">              &lt;&lt; std::endl;</w:t>
      </w:r>
    </w:p>
    <w:p w14:paraId="2326C7E6" w14:textId="77777777" w:rsidR="00FF07BE" w:rsidRDefault="00B46CB4">
      <w:pPr>
        <w:pStyle w:val="SourceCode"/>
        <w:keepNext/>
      </w:pPr>
      <w:r>
        <w:t xml:space="preserve">    server.listen_after_bind();</w:t>
      </w:r>
    </w:p>
    <w:p w14:paraId="21CF7FA0" w14:textId="77777777" w:rsidR="00FF07BE" w:rsidRDefault="00B46CB4">
      <w:pPr>
        <w:pStyle w:val="SourceCode"/>
        <w:keepNext/>
      </w:pPr>
      <w:r>
        <w:t xml:space="preserve">    return 0;</w:t>
      </w:r>
    </w:p>
    <w:p w14:paraId="305FD207" w14:textId="77777777" w:rsidR="00FF07BE" w:rsidRDefault="00B46CB4">
      <w:pPr>
        <w:pStyle w:val="SourceCode"/>
      </w:pPr>
      <w:r>
        <w:t>}</w:t>
      </w:r>
    </w:p>
    <w:p w14:paraId="67091328" w14:textId="77777777" w:rsidR="00FF07BE" w:rsidRDefault="00FF07BE">
      <w:pPr>
        <w:keepNext/>
      </w:pPr>
    </w:p>
    <w:p w14:paraId="6230E3B5" w14:textId="77777777" w:rsidR="00FF07BE" w:rsidRDefault="00B46CB4">
      <w:pPr>
        <w:pStyle w:val="Heading3"/>
      </w:pPr>
      <w:r>
        <w:t>cpp/client.cpp</w:t>
      </w:r>
    </w:p>
    <w:p w14:paraId="089C9277" w14:textId="77777777" w:rsidR="00FF07BE" w:rsidRDefault="00B46CB4">
      <w:pPr>
        <w:pStyle w:val="SourceCode"/>
        <w:keepNext/>
      </w:pPr>
      <w:r>
        <w:t>// Lesson 6.5: the Chapter 6 client fetches one contact, then the contact</w:t>
      </w:r>
    </w:p>
    <w:p w14:paraId="79AB8E6F" w14:textId="77777777" w:rsidR="00FF07BE" w:rsidRDefault="00B46CB4">
      <w:pPr>
        <w:pStyle w:val="SourceCode"/>
        <w:keepNext/>
      </w:pPr>
      <w:r>
        <w:t>// collection. sendRequest, responseHeader, and printResponse are Lesson</w:t>
      </w:r>
    </w:p>
    <w:p w14:paraId="458422CC" w14:textId="77777777" w:rsidR="00FF07BE" w:rsidRDefault="00B46CB4">
      <w:pPr>
        <w:pStyle w:val="SourceCode"/>
      </w:pPr>
      <w:r>
        <w:t>// 6.4's, unchanged.</w:t>
      </w:r>
    </w:p>
    <w:p w14:paraId="7937CA4B" w14:textId="77777777" w:rsidR="00FF07BE" w:rsidRDefault="00B46CB4">
      <w:pPr>
        <w:pStyle w:val="SourceCode"/>
      </w:pPr>
      <w:r>
        <w:t>#include &lt;iostream&gt;</w:t>
      </w:r>
    </w:p>
    <w:p w14:paraId="6C588572" w14:textId="77777777" w:rsidR="00FF07BE" w:rsidRDefault="00B46CB4">
      <w:pPr>
        <w:pStyle w:val="SourceCode"/>
      </w:pPr>
      <w:r>
        <w:t>#include &lt;string&gt;</w:t>
      </w:r>
    </w:p>
    <w:p w14:paraId="1B045D54" w14:textId="77777777" w:rsidR="00FF07BE" w:rsidRDefault="00B46CB4">
      <w:pPr>
        <w:pStyle w:val="SourceCode"/>
      </w:pPr>
      <w:r>
        <w:t>// Remember, this define turns on cpp-httplib's HTTPS parts.</w:t>
      </w:r>
    </w:p>
    <w:p w14:paraId="117D1D2F" w14:textId="77777777" w:rsidR="00FF07BE" w:rsidRDefault="00B46CB4">
      <w:pPr>
        <w:pStyle w:val="SourceCode"/>
      </w:pPr>
      <w:r>
        <w:t>#define CPPHTTPLIB_OPENSSL_SUPPORT</w:t>
      </w:r>
    </w:p>
    <w:p w14:paraId="07D55A5C" w14:textId="77777777" w:rsidR="00FF07BE" w:rsidRDefault="00B46CB4">
      <w:pPr>
        <w:pStyle w:val="SourceCode"/>
      </w:pPr>
      <w:r>
        <w:t>#include "httplib.h"</w:t>
      </w:r>
    </w:p>
    <w:p w14:paraId="1EF83D70" w14:textId="77777777" w:rsidR="00FF07BE" w:rsidRDefault="00FF07BE">
      <w:pPr>
        <w:pStyle w:val="SourceCode"/>
      </w:pPr>
    </w:p>
    <w:p w14:paraId="3459A623" w14:textId="77777777" w:rsidR="00FF07BE" w:rsidRDefault="00B46CB4">
      <w:pPr>
        <w:pStyle w:val="SourceCode"/>
      </w:pPr>
      <w:r>
        <w:t>// Remember, nlohmann/json reads JSON text (Lesson 3.15).</w:t>
      </w:r>
    </w:p>
    <w:p w14:paraId="6E476C3F" w14:textId="77777777" w:rsidR="00FF07BE" w:rsidRDefault="00B46CB4">
      <w:pPr>
        <w:pStyle w:val="SourceCode"/>
      </w:pPr>
      <w:r>
        <w:t>#include "json.hpp"</w:t>
      </w:r>
    </w:p>
    <w:p w14:paraId="45109D6E" w14:textId="77777777" w:rsidR="00FF07BE" w:rsidRDefault="00FF07BE">
      <w:pPr>
        <w:pStyle w:val="SourceCode"/>
      </w:pPr>
    </w:p>
    <w:p w14:paraId="29745835" w14:textId="77777777" w:rsidR="00FF07BE" w:rsidRDefault="00B46CB4">
      <w:pPr>
        <w:pStyle w:val="SourceCode"/>
      </w:pPr>
      <w:r>
        <w:t>const std::string HOST = "127.0.0.1";</w:t>
      </w:r>
    </w:p>
    <w:p w14:paraId="6F68BB86" w14:textId="77777777" w:rsidR="00FF07BE" w:rsidRDefault="00B46CB4">
      <w:pPr>
        <w:pStyle w:val="SourceCode"/>
      </w:pPr>
      <w:r>
        <w:t>const int HTTPS_PORT = 8765;</w:t>
      </w:r>
    </w:p>
    <w:p w14:paraId="1FEEEE74" w14:textId="77777777" w:rsidR="00FF07BE" w:rsidRDefault="00B46CB4">
      <w:pPr>
        <w:pStyle w:val="SourceCode"/>
      </w:pPr>
      <w:r>
        <w:t>const std::string SERVER_ORIGIN = "https://127.0.0.1:8765";</w:t>
      </w:r>
    </w:p>
    <w:p w14:paraId="2C3EABD6" w14:textId="77777777" w:rsidR="00FF07BE" w:rsidRDefault="00B46CB4">
      <w:pPr>
        <w:pStyle w:val="SourceCode"/>
      </w:pPr>
      <w:r>
        <w:t>const std::string API_PREFIX = "/api/v1";</w:t>
      </w:r>
    </w:p>
    <w:p w14:paraId="7B530675" w14:textId="77777777" w:rsidR="00FF07BE" w:rsidRDefault="00B46CB4">
      <w:pPr>
        <w:pStyle w:val="SourceCode"/>
      </w:pPr>
      <w:r>
        <w:t>const std::string CA_FILE = "certs/spa-ca.pem";</w:t>
      </w:r>
    </w:p>
    <w:p w14:paraId="3B2BAEEA" w14:textId="77777777" w:rsidR="00FF07BE" w:rsidRDefault="00B46CB4">
      <w:pPr>
        <w:pStyle w:val="SourceCode"/>
      </w:pPr>
      <w:r>
        <w:t>const int TIMEOUT_SECONDS = 10;</w:t>
      </w:r>
    </w:p>
    <w:p w14:paraId="15E21CF4" w14:textId="77777777" w:rsidR="00FF07BE" w:rsidRDefault="00B46CB4">
      <w:pPr>
        <w:pStyle w:val="SourceCode"/>
      </w:pPr>
      <w:r>
        <w:t>const std::string USER_AGENT = "spa-api-client";</w:t>
      </w:r>
    </w:p>
    <w:p w14:paraId="1E7D7D3B" w14:textId="77777777" w:rsidR="00FF07BE" w:rsidRDefault="00B46CB4">
      <w:pPr>
        <w:pStyle w:val="SourceCode"/>
      </w:pPr>
      <w:r>
        <w:t>const std::string JSON_TYPE = "application/json; charset=utf-8";</w:t>
      </w:r>
    </w:p>
    <w:p w14:paraId="4F3A09F0" w14:textId="77777777" w:rsidR="00FF07BE" w:rsidRDefault="00FF07BE">
      <w:pPr>
        <w:pStyle w:val="SourceCode"/>
      </w:pPr>
    </w:p>
    <w:p w14:paraId="009C1D4C" w14:textId="77777777" w:rsidR="00FF07BE" w:rsidRDefault="00B46CB4">
      <w:pPr>
        <w:pStyle w:val="SourceCode"/>
      </w:pPr>
      <w:r>
        <w:t>// One answer from the server. statusCode starts at 0 (= 0 gives a field its</w:t>
      </w:r>
    </w:p>
    <w:p w14:paraId="001CAFAD" w14:textId="77777777" w:rsidR="00FF07BE" w:rsidRDefault="00B46CB4">
      <w:pPr>
        <w:pStyle w:val="SourceCode"/>
      </w:pPr>
      <w:r>
        <w:t>// first value) and stays 0 when there was no answer; failure then names why:</w:t>
      </w:r>
    </w:p>
    <w:p w14:paraId="678C22C3" w14:textId="77777777" w:rsidR="00FF07BE" w:rsidRDefault="00B46CB4">
      <w:pPr>
        <w:pStyle w:val="SourceCode"/>
      </w:pPr>
      <w:r>
        <w:t>// "timeout", "refused", "certificate", or "other"; "" with an answer.</w:t>
      </w:r>
    </w:p>
    <w:p w14:paraId="061E90E9" w14:textId="77777777" w:rsidR="00FF07BE" w:rsidRDefault="00B46CB4">
      <w:pPr>
        <w:pStyle w:val="SourceCode"/>
      </w:pPr>
      <w:r>
        <w:t>// httplib::Headers holds every header, and it ignores case when it looks</w:t>
      </w:r>
    </w:p>
    <w:p w14:paraId="5DA9DE3C" w14:textId="77777777" w:rsidR="00FF07BE" w:rsidRDefault="00B46CB4">
      <w:pPr>
        <w:pStyle w:val="SourceCode"/>
      </w:pPr>
      <w:r>
        <w:t>// a name up: HTTP header names ignore case.</w:t>
      </w:r>
    </w:p>
    <w:p w14:paraId="58BF8859" w14:textId="77777777" w:rsidR="00FF07BE" w:rsidRDefault="00B46CB4">
      <w:pPr>
        <w:pStyle w:val="SourceCode"/>
      </w:pPr>
      <w:r>
        <w:t>struct ApiResponse {</w:t>
      </w:r>
    </w:p>
    <w:p w14:paraId="46DEB565" w14:textId="77777777" w:rsidR="00FF07BE" w:rsidRDefault="00B46CB4">
      <w:pPr>
        <w:pStyle w:val="SourceCode"/>
      </w:pPr>
      <w:r>
        <w:t xml:space="preserve">    int statusCode = 0;</w:t>
      </w:r>
    </w:p>
    <w:p w14:paraId="68E1AF38" w14:textId="77777777" w:rsidR="00FF07BE" w:rsidRDefault="00B46CB4">
      <w:pPr>
        <w:pStyle w:val="SourceCode"/>
      </w:pPr>
      <w:r>
        <w:t xml:space="preserve">    std::string body;</w:t>
      </w:r>
    </w:p>
    <w:p w14:paraId="350BD4C8" w14:textId="77777777" w:rsidR="00FF07BE" w:rsidRDefault="00B46CB4">
      <w:pPr>
        <w:pStyle w:val="SourceCode"/>
      </w:pPr>
      <w:r>
        <w:t xml:space="preserve">    httplib::Headers headers;</w:t>
      </w:r>
    </w:p>
    <w:p w14:paraId="21EEC38A" w14:textId="77777777" w:rsidR="00FF07BE" w:rsidRDefault="00B46CB4">
      <w:pPr>
        <w:pStyle w:val="SourceCode"/>
      </w:pPr>
      <w:r>
        <w:t xml:space="preserve">    std::string failure;</w:t>
      </w:r>
    </w:p>
    <w:p w14:paraId="5FD05887" w14:textId="77777777" w:rsidR="00FF07BE" w:rsidRDefault="00B46CB4">
      <w:pPr>
        <w:pStyle w:val="SourceCode"/>
      </w:pPr>
      <w:r>
        <w:t>};</w:t>
      </w:r>
    </w:p>
    <w:p w14:paraId="56E11340" w14:textId="77777777" w:rsidR="00FF07BE" w:rsidRDefault="00FF07BE">
      <w:pPr>
        <w:pStyle w:val="SourceCode"/>
      </w:pPr>
    </w:p>
    <w:p w14:paraId="13AC60C9" w14:textId="77777777" w:rsidR="00FF07BE" w:rsidRDefault="00B46CB4">
      <w:pPr>
        <w:pStyle w:val="SourceCode"/>
      </w:pPr>
      <w:r>
        <w:t>// The kind of failure an error means; a timed-out read can arrive as Read.</w:t>
      </w:r>
    </w:p>
    <w:p w14:paraId="5709AD06" w14:textId="77777777" w:rsidR="00FF07BE" w:rsidRDefault="00B46CB4">
      <w:pPr>
        <w:pStyle w:val="SourceCode"/>
      </w:pPr>
      <w:r>
        <w:t>std::string failureKind(httplib::Error error)</w:t>
      </w:r>
    </w:p>
    <w:p w14:paraId="293FAD40" w14:textId="77777777" w:rsidR="00FF07BE" w:rsidRDefault="00B46CB4">
      <w:pPr>
        <w:pStyle w:val="SourceCode"/>
      </w:pPr>
      <w:r>
        <w:t>{</w:t>
      </w:r>
    </w:p>
    <w:p w14:paraId="0AE64393" w14:textId="77777777" w:rsidR="00FF07BE" w:rsidRDefault="00B46CB4">
      <w:pPr>
        <w:pStyle w:val="SourceCode"/>
      </w:pPr>
      <w:r>
        <w:t xml:space="preserve">    if (error == httplib::Error::ConnectionTimeout ||</w:t>
      </w:r>
    </w:p>
    <w:p w14:paraId="3EBB1147" w14:textId="77777777" w:rsidR="00FF07BE" w:rsidRDefault="00B46CB4">
      <w:pPr>
        <w:pStyle w:val="SourceCode"/>
      </w:pPr>
      <w:r>
        <w:t xml:space="preserve">        error == httplib::Error::Timeout || error == httplib::Error::Read) {</w:t>
      </w:r>
    </w:p>
    <w:p w14:paraId="2992B772" w14:textId="77777777" w:rsidR="00FF07BE" w:rsidRDefault="00B46CB4">
      <w:pPr>
        <w:pStyle w:val="SourceCode"/>
      </w:pPr>
      <w:r>
        <w:t xml:space="preserve">        return "timeout";</w:t>
      </w:r>
    </w:p>
    <w:p w14:paraId="7C946468" w14:textId="77777777" w:rsidR="00FF07BE" w:rsidRDefault="00B46CB4">
      <w:pPr>
        <w:pStyle w:val="SourceCode"/>
      </w:pPr>
      <w:r>
        <w:t xml:space="preserve">    }</w:t>
      </w:r>
    </w:p>
    <w:p w14:paraId="63DCDB5F" w14:textId="77777777" w:rsidR="00FF07BE" w:rsidRDefault="00B46CB4">
      <w:pPr>
        <w:pStyle w:val="SourceCode"/>
      </w:pPr>
      <w:r>
        <w:t xml:space="preserve">    if (error == httplib::Error::Connection) {</w:t>
      </w:r>
    </w:p>
    <w:p w14:paraId="2AD8B370" w14:textId="77777777" w:rsidR="00FF07BE" w:rsidRDefault="00B46CB4">
      <w:pPr>
        <w:pStyle w:val="SourceCode"/>
      </w:pPr>
      <w:r>
        <w:t xml:space="preserve">        return "refused";</w:t>
      </w:r>
    </w:p>
    <w:p w14:paraId="5668A70E" w14:textId="77777777" w:rsidR="00FF07BE" w:rsidRDefault="00B46CB4">
      <w:pPr>
        <w:pStyle w:val="SourceCode"/>
      </w:pPr>
      <w:r>
        <w:t xml:space="preserve">    }</w:t>
      </w:r>
    </w:p>
    <w:p w14:paraId="07DD95FC" w14:textId="77777777" w:rsidR="00FF07BE" w:rsidRDefault="00B46CB4">
      <w:pPr>
        <w:pStyle w:val="SourceCode"/>
      </w:pPr>
      <w:r>
        <w:t xml:space="preserve">    if (error == httplib::Error::SSLServerVerification ||</w:t>
      </w:r>
    </w:p>
    <w:p w14:paraId="5ACFAC7A" w14:textId="77777777" w:rsidR="00FF07BE" w:rsidRDefault="00B46CB4">
      <w:pPr>
        <w:pStyle w:val="SourceCode"/>
      </w:pPr>
      <w:r>
        <w:t xml:space="preserve">        error == httplib::Error::SSLServerHostnameVerification) {</w:t>
      </w:r>
    </w:p>
    <w:p w14:paraId="6C18AC8B" w14:textId="77777777" w:rsidR="00FF07BE" w:rsidRDefault="00B46CB4">
      <w:pPr>
        <w:pStyle w:val="SourceCode"/>
      </w:pPr>
      <w:r>
        <w:t xml:space="preserve">        return "certificate";</w:t>
      </w:r>
    </w:p>
    <w:p w14:paraId="09A043BD" w14:textId="77777777" w:rsidR="00FF07BE" w:rsidRDefault="00B46CB4">
      <w:pPr>
        <w:pStyle w:val="SourceCode"/>
      </w:pPr>
      <w:r>
        <w:t xml:space="preserve">    }</w:t>
      </w:r>
    </w:p>
    <w:p w14:paraId="64536B38" w14:textId="77777777" w:rsidR="00FF07BE" w:rsidRDefault="00B46CB4">
      <w:pPr>
        <w:pStyle w:val="SourceCode"/>
      </w:pPr>
      <w:r>
        <w:t xml:space="preserve">    return "other";</w:t>
      </w:r>
    </w:p>
    <w:p w14:paraId="6F454112" w14:textId="77777777" w:rsidR="00FF07BE" w:rsidRDefault="00B46CB4">
      <w:pPr>
        <w:pStyle w:val="SourceCode"/>
      </w:pPr>
      <w:r>
        <w:t>}</w:t>
      </w:r>
    </w:p>
    <w:p w14:paraId="4EDE47CC" w14:textId="77777777" w:rsidR="00FF07BE" w:rsidRDefault="00FF07BE">
      <w:pPr>
        <w:pStyle w:val="SourceCode"/>
      </w:pPr>
    </w:p>
    <w:p w14:paraId="40754B7B" w14:textId="77777777" w:rsidR="00FF07BE" w:rsidRDefault="00B46CB4">
      <w:pPr>
        <w:pStyle w:val="SourceCode"/>
      </w:pPr>
      <w:r>
        <w:t>// The value of the header called headerName, ignoring case, or "" when the</w:t>
      </w:r>
    </w:p>
    <w:p w14:paraId="6EDD7683" w14:textId="77777777" w:rsidR="00FF07BE" w:rsidRDefault="00B46CB4">
      <w:pPr>
        <w:pStyle w:val="SourceCode"/>
      </w:pPr>
      <w:r>
        <w:t>// answer has no such header. find gives a const_iterator, a read-only</w:t>
      </w:r>
    </w:p>
    <w:p w14:paraId="41186EB5" w14:textId="77777777" w:rsidR="00FF07BE" w:rsidRDefault="00B46CB4">
      <w:pPr>
        <w:pStyle w:val="SourceCode"/>
      </w:pPr>
      <w:r>
        <w:t>// position: end() when the name is not there; found-&gt;second is the value.</w:t>
      </w:r>
    </w:p>
    <w:p w14:paraId="615BFDFA" w14:textId="77777777" w:rsidR="00FF07BE" w:rsidRDefault="00B46CB4">
      <w:pPr>
        <w:pStyle w:val="SourceCode"/>
      </w:pPr>
      <w:r>
        <w:t>std::string responseHeader(const ApiResponse &amp;response,</w:t>
      </w:r>
    </w:p>
    <w:p w14:paraId="212B5310" w14:textId="77777777" w:rsidR="00FF07BE" w:rsidRDefault="00B46CB4">
      <w:pPr>
        <w:pStyle w:val="SourceCode"/>
      </w:pPr>
      <w:r>
        <w:t xml:space="preserve">                           const std::string &amp;headerName)</w:t>
      </w:r>
    </w:p>
    <w:p w14:paraId="161E4E3A" w14:textId="77777777" w:rsidR="00FF07BE" w:rsidRDefault="00B46CB4">
      <w:pPr>
        <w:pStyle w:val="SourceCode"/>
      </w:pPr>
      <w:r>
        <w:t>{</w:t>
      </w:r>
    </w:p>
    <w:p w14:paraId="23ABD081" w14:textId="77777777" w:rsidR="00FF07BE" w:rsidRDefault="00B46CB4">
      <w:pPr>
        <w:pStyle w:val="SourceCode"/>
      </w:pPr>
      <w:r>
        <w:t xml:space="preserve">    httplib::Headers::const_iterator found = response.headers.find(headerName);</w:t>
      </w:r>
    </w:p>
    <w:p w14:paraId="116A98A4" w14:textId="77777777" w:rsidR="00FF07BE" w:rsidRDefault="00B46CB4">
      <w:pPr>
        <w:pStyle w:val="SourceCode"/>
      </w:pPr>
      <w:r>
        <w:t xml:space="preserve">    if (found == response.headers.end()) {</w:t>
      </w:r>
    </w:p>
    <w:p w14:paraId="416E92C3" w14:textId="77777777" w:rsidR="00FF07BE" w:rsidRDefault="00B46CB4">
      <w:pPr>
        <w:pStyle w:val="SourceCode"/>
      </w:pPr>
      <w:r>
        <w:t xml:space="preserve">        return "";</w:t>
      </w:r>
    </w:p>
    <w:p w14:paraId="4A010BBF" w14:textId="77777777" w:rsidR="00FF07BE" w:rsidRDefault="00B46CB4">
      <w:pPr>
        <w:pStyle w:val="SourceCode"/>
      </w:pPr>
      <w:r>
        <w:t xml:space="preserve">    }</w:t>
      </w:r>
    </w:p>
    <w:p w14:paraId="252C6E1D" w14:textId="77777777" w:rsidR="00FF07BE" w:rsidRDefault="00B46CB4">
      <w:pPr>
        <w:pStyle w:val="SourceCode"/>
      </w:pPr>
      <w:r>
        <w:t xml:space="preserve">    return found-&gt;second;</w:t>
      </w:r>
    </w:p>
    <w:p w14:paraId="34890C34" w14:textId="77777777" w:rsidR="00FF07BE" w:rsidRDefault="00B46CB4">
      <w:pPr>
        <w:pStyle w:val="SourceCode"/>
      </w:pPr>
      <w:r>
        <w:t>}</w:t>
      </w:r>
    </w:p>
    <w:p w14:paraId="08A5ED2D" w14:textId="77777777" w:rsidR="00FF07BE" w:rsidRDefault="00FF07BE">
      <w:pPr>
        <w:pStyle w:val="SourceCode"/>
      </w:pPr>
    </w:p>
    <w:p w14:paraId="6088995C" w14:textId="77777777" w:rsidR="00FF07BE" w:rsidRDefault="00B46CB4">
      <w:pPr>
        <w:pStyle w:val="SourceCode"/>
      </w:pPr>
      <w:r>
        <w:t>// Send one request with the client and return the answer. key "" sends no</w:t>
      </w:r>
    </w:p>
    <w:p w14:paraId="7370393B" w14:textId="77777777" w:rsidR="00FF07BE" w:rsidRDefault="00B46CB4">
      <w:pPr>
        <w:pStyle w:val="SourceCode"/>
      </w:pPr>
      <w:r>
        <w:t>// Authorization header, and jsonBody "" sends no body. A 4xx or 5xx is an</w:t>
      </w:r>
    </w:p>
    <w:p w14:paraId="33509255" w14:textId="77777777" w:rsidR="00FF07BE" w:rsidRDefault="00B46CB4">
      <w:pPr>
        <w:pStyle w:val="SourceCode"/>
      </w:pPr>
      <w:r>
        <w:t>// answer like any other; only no answer at all gives statusCode 0, with</w:t>
      </w:r>
    </w:p>
    <w:p w14:paraId="350A9122" w14:textId="77777777" w:rsidR="00FF07BE" w:rsidRDefault="00B46CB4">
      <w:pPr>
        <w:pStyle w:val="SourceCode"/>
      </w:pPr>
      <w:r>
        <w:t>// two Error lines.</w:t>
      </w:r>
    </w:p>
    <w:p w14:paraId="716E9F6A" w14:textId="77777777" w:rsidR="00FF07BE" w:rsidRDefault="00B46CB4">
      <w:pPr>
        <w:pStyle w:val="SourceCode"/>
      </w:pPr>
      <w:r>
        <w:t>ApiResponse sendRequest(httplib::SSLClient &amp;client, const std::string &amp;method,</w:t>
      </w:r>
    </w:p>
    <w:p w14:paraId="3BE68C16" w14:textId="77777777" w:rsidR="00FF07BE" w:rsidRDefault="00B46CB4">
      <w:pPr>
        <w:pStyle w:val="SourceCode"/>
      </w:pPr>
      <w:r>
        <w:t xml:space="preserve">                        const std::string &amp;path, const std::string &amp;key,</w:t>
      </w:r>
    </w:p>
    <w:p w14:paraId="1698F519" w14:textId="77777777" w:rsidR="00FF07BE" w:rsidRDefault="00B46CB4">
      <w:pPr>
        <w:pStyle w:val="SourceCode"/>
      </w:pPr>
      <w:r>
        <w:t xml:space="preserve">                        const std::string &amp;jsonBody)</w:t>
      </w:r>
    </w:p>
    <w:p w14:paraId="04FF700A" w14:textId="77777777" w:rsidR="00FF07BE" w:rsidRDefault="00B46CB4">
      <w:pPr>
        <w:pStyle w:val="SourceCode"/>
      </w:pPr>
      <w:r>
        <w:t>{</w:t>
      </w:r>
    </w:p>
    <w:p w14:paraId="5679ECB3" w14:textId="77777777" w:rsidR="00FF07BE" w:rsidRDefault="00B46CB4">
      <w:pPr>
        <w:pStyle w:val="SourceCode"/>
      </w:pPr>
      <w:r>
        <w:t xml:space="preserve">    // An httplib::Request names the method, the path, the headers, and the</w:t>
      </w:r>
    </w:p>
    <w:p w14:paraId="1E7A6A4B" w14:textId="77777777" w:rsidR="00FF07BE" w:rsidRDefault="00B46CB4">
      <w:pPr>
        <w:pStyle w:val="SourceCode"/>
      </w:pPr>
      <w:r>
        <w:t xml:space="preserve">    // body; send sends it with the client's settings.</w:t>
      </w:r>
    </w:p>
    <w:p w14:paraId="594C7BDD" w14:textId="77777777" w:rsidR="00FF07BE" w:rsidRDefault="00B46CB4">
      <w:pPr>
        <w:pStyle w:val="SourceCode"/>
      </w:pPr>
      <w:r>
        <w:t xml:space="preserve">    httplib::Request request;</w:t>
      </w:r>
    </w:p>
    <w:p w14:paraId="6638A519" w14:textId="77777777" w:rsidR="00FF07BE" w:rsidRDefault="00B46CB4">
      <w:pPr>
        <w:pStyle w:val="SourceCode"/>
      </w:pPr>
      <w:r>
        <w:t xml:space="preserve">    request.method = method;</w:t>
      </w:r>
    </w:p>
    <w:p w14:paraId="2622ABCA" w14:textId="77777777" w:rsidR="00FF07BE" w:rsidRDefault="00B46CB4">
      <w:pPr>
        <w:pStyle w:val="SourceCode"/>
      </w:pPr>
      <w:r>
        <w:t xml:space="preserve">    request.path = path;</w:t>
      </w:r>
    </w:p>
    <w:p w14:paraId="1B2539F4" w14:textId="77777777" w:rsidR="00FF07BE" w:rsidRDefault="00B46CB4">
      <w:pPr>
        <w:pStyle w:val="SourceCode"/>
      </w:pPr>
      <w:r>
        <w:t xml:space="preserve">    request.set_header("Accept", "application/json");</w:t>
      </w:r>
    </w:p>
    <w:p w14:paraId="7E2D09BF" w14:textId="77777777" w:rsidR="00FF07BE" w:rsidRDefault="00B46CB4">
      <w:pPr>
        <w:pStyle w:val="SourceCode"/>
      </w:pPr>
      <w:r>
        <w:t xml:space="preserve">    request.set_header("User-Agent", USER_AGENT);</w:t>
      </w:r>
    </w:p>
    <w:p w14:paraId="20DBE8DD" w14:textId="77777777" w:rsidR="00FF07BE" w:rsidRDefault="00B46CB4">
      <w:pPr>
        <w:pStyle w:val="SourceCode"/>
      </w:pPr>
      <w:r>
        <w:t xml:space="preserve">    if (!key.empty()) {</w:t>
      </w:r>
    </w:p>
    <w:p w14:paraId="2F811F28" w14:textId="77777777" w:rsidR="00FF07BE" w:rsidRDefault="00B46CB4">
      <w:pPr>
        <w:pStyle w:val="SourceCode"/>
      </w:pPr>
      <w:r>
        <w:t xml:space="preserve">        request.set_header("Authorization", "Bearer " + key);</w:t>
      </w:r>
    </w:p>
    <w:p w14:paraId="07951634" w14:textId="77777777" w:rsidR="00FF07BE" w:rsidRDefault="00B46CB4">
      <w:pPr>
        <w:pStyle w:val="SourceCode"/>
      </w:pPr>
      <w:r>
        <w:t xml:space="preserve">    }</w:t>
      </w:r>
    </w:p>
    <w:p w14:paraId="7D81861B" w14:textId="77777777" w:rsidR="00FF07BE" w:rsidRDefault="00B46CB4">
      <w:pPr>
        <w:pStyle w:val="SourceCode"/>
      </w:pPr>
      <w:r>
        <w:t xml:space="preserve">    if (!jsonBody.empty()) {</w:t>
      </w:r>
    </w:p>
    <w:p w14:paraId="6D02A301" w14:textId="77777777" w:rsidR="00FF07BE" w:rsidRDefault="00B46CB4">
      <w:pPr>
        <w:pStyle w:val="SourceCode"/>
      </w:pPr>
      <w:r>
        <w:t xml:space="preserve">        request.set_header("Content-Type", JSON_TYPE);</w:t>
      </w:r>
    </w:p>
    <w:p w14:paraId="19345E78" w14:textId="77777777" w:rsidR="00FF07BE" w:rsidRDefault="00B46CB4">
      <w:pPr>
        <w:pStyle w:val="SourceCode"/>
      </w:pPr>
      <w:r>
        <w:t xml:space="preserve">        request.body = jsonBody;</w:t>
      </w:r>
    </w:p>
    <w:p w14:paraId="0918D3E0" w14:textId="77777777" w:rsidR="00FF07BE" w:rsidRDefault="00B46CB4">
      <w:pPr>
        <w:pStyle w:val="SourceCode"/>
      </w:pPr>
      <w:r>
        <w:t xml:space="preserve">    }</w:t>
      </w:r>
    </w:p>
    <w:p w14:paraId="1884E748" w14:textId="77777777" w:rsidR="00FF07BE" w:rsidRDefault="00B46CB4">
      <w:pPr>
        <w:pStyle w:val="SourceCode"/>
      </w:pPr>
      <w:r>
        <w:t xml:space="preserve">    httplib::Result answer = client.send(request);</w:t>
      </w:r>
    </w:p>
    <w:p w14:paraId="3DA983C2" w14:textId="77777777" w:rsidR="00FF07BE" w:rsidRDefault="00FF07BE">
      <w:pPr>
        <w:pStyle w:val="SourceCode"/>
      </w:pPr>
    </w:p>
    <w:p w14:paraId="2B3071B6" w14:textId="77777777" w:rsidR="00FF07BE" w:rsidRDefault="00B46CB4">
      <w:pPr>
        <w:pStyle w:val="SourceCode"/>
      </w:pPr>
      <w:r>
        <w:t xml:space="preserve">    ApiResponse response;</w:t>
      </w:r>
    </w:p>
    <w:p w14:paraId="7C870A7C" w14:textId="77777777" w:rsidR="00FF07BE" w:rsidRDefault="00B46CB4">
      <w:pPr>
        <w:pStyle w:val="SourceCode"/>
      </w:pPr>
      <w:r>
        <w:t xml:space="preserve">    if (!answer) {</w:t>
      </w:r>
    </w:p>
    <w:p w14:paraId="63AA402A" w14:textId="77777777" w:rsidR="00FF07BE" w:rsidRDefault="00B46CB4">
      <w:pPr>
        <w:pStyle w:val="SourceCode"/>
      </w:pPr>
      <w:r>
        <w:t xml:space="preserve">        std::cerr &lt;&lt; "Error: could not reach " &lt;&lt; SERVER_ORIGIN &lt;&lt; std::endl;</w:t>
      </w:r>
    </w:p>
    <w:p w14:paraId="156C74AF" w14:textId="77777777" w:rsidR="00FF07BE" w:rsidRDefault="00B46CB4">
      <w:pPr>
        <w:pStyle w:val="SourceCode"/>
      </w:pPr>
      <w:r>
        <w:t xml:space="preserve">        std::cerr &lt;&lt; "Reason: " &lt;&lt; httplib::to_string(answer.error())</w:t>
      </w:r>
    </w:p>
    <w:p w14:paraId="7CC526DA" w14:textId="77777777" w:rsidR="00FF07BE" w:rsidRDefault="00B46CB4">
      <w:pPr>
        <w:pStyle w:val="SourceCode"/>
      </w:pPr>
      <w:r>
        <w:t xml:space="preserve">                  &lt;&lt; std::endl;</w:t>
      </w:r>
    </w:p>
    <w:p w14:paraId="32706BC3" w14:textId="77777777" w:rsidR="00FF07BE" w:rsidRDefault="00B46CB4">
      <w:pPr>
        <w:pStyle w:val="SourceCode"/>
      </w:pPr>
      <w:r>
        <w:t xml:space="preserve">        response.failure = failureKind(answer.error());</w:t>
      </w:r>
    </w:p>
    <w:p w14:paraId="1DE2E757" w14:textId="77777777" w:rsidR="00FF07BE" w:rsidRDefault="00B46CB4">
      <w:pPr>
        <w:pStyle w:val="SourceCode"/>
      </w:pPr>
      <w:r>
        <w:t xml:space="preserve">        return response;</w:t>
      </w:r>
    </w:p>
    <w:p w14:paraId="24D1C3BB" w14:textId="77777777" w:rsidR="00FF07BE" w:rsidRDefault="00B46CB4">
      <w:pPr>
        <w:pStyle w:val="SourceCode"/>
      </w:pPr>
      <w:r>
        <w:t xml:space="preserve">    }</w:t>
      </w:r>
    </w:p>
    <w:p w14:paraId="1E4EAF95" w14:textId="77777777" w:rsidR="00FF07BE" w:rsidRDefault="00B46CB4">
      <w:pPr>
        <w:pStyle w:val="SourceCode"/>
      </w:pPr>
      <w:r>
        <w:t xml:space="preserve">    response.statusCode = answer-&gt;status;</w:t>
      </w:r>
    </w:p>
    <w:p w14:paraId="4BB2A804" w14:textId="77777777" w:rsidR="00FF07BE" w:rsidRDefault="00B46CB4">
      <w:pPr>
        <w:pStyle w:val="SourceCode"/>
      </w:pPr>
      <w:r>
        <w:t xml:space="preserve">    response.body = answer-&gt;body;</w:t>
      </w:r>
    </w:p>
    <w:p w14:paraId="1FE486D5" w14:textId="77777777" w:rsidR="00FF07BE" w:rsidRDefault="00B46CB4">
      <w:pPr>
        <w:pStyle w:val="SourceCode"/>
      </w:pPr>
      <w:r>
        <w:t xml:space="preserve">    response.headers = answer-&gt;headers;</w:t>
      </w:r>
    </w:p>
    <w:p w14:paraId="1D156A01" w14:textId="77777777" w:rsidR="00FF07BE" w:rsidRDefault="00B46CB4">
      <w:pPr>
        <w:pStyle w:val="SourceCode"/>
      </w:pPr>
      <w:r>
        <w:t xml:space="preserve">    return response;</w:t>
      </w:r>
    </w:p>
    <w:p w14:paraId="59906CEC" w14:textId="77777777" w:rsidR="00FF07BE" w:rsidRDefault="00B46CB4">
      <w:pPr>
        <w:pStyle w:val="SourceCode"/>
      </w:pPr>
      <w:r>
        <w:t>}</w:t>
      </w:r>
    </w:p>
    <w:p w14:paraId="14AF7B4B" w14:textId="77777777" w:rsidR="00FF07BE" w:rsidRDefault="00FF07BE">
      <w:pPr>
        <w:pStyle w:val="SourceCode"/>
      </w:pPr>
    </w:p>
    <w:p w14:paraId="2B19B2C1" w14:textId="77777777" w:rsidR="00FF07BE" w:rsidRDefault="00B46CB4">
      <w:pPr>
        <w:pStyle w:val="SourceCode"/>
      </w:pPr>
      <w:r>
        <w:t>void printResponse(const ApiResponse &amp;response)</w:t>
      </w:r>
    </w:p>
    <w:p w14:paraId="13EB6D08" w14:textId="77777777" w:rsidR="00FF07BE" w:rsidRDefault="00B46CB4">
      <w:pPr>
        <w:pStyle w:val="SourceCode"/>
      </w:pPr>
      <w:r>
        <w:t>{</w:t>
      </w:r>
    </w:p>
    <w:p w14:paraId="49C29A5B" w14:textId="77777777" w:rsidR="00FF07BE" w:rsidRDefault="00B46CB4">
      <w:pPr>
        <w:pStyle w:val="SourceCode"/>
      </w:pPr>
      <w:r>
        <w:t xml:space="preserve">    std::cout &lt;&lt; "Status: " &lt;&lt; response.statusCode &lt;&lt; std::endl;</w:t>
      </w:r>
    </w:p>
    <w:p w14:paraId="49A875B7" w14:textId="77777777" w:rsidR="00FF07BE" w:rsidRDefault="00B46CB4">
      <w:pPr>
        <w:pStyle w:val="SourceCode"/>
      </w:pPr>
      <w:r>
        <w:t xml:space="preserve">    std::cout &lt;&lt; "Content-Type: " &lt;&lt; responseHeader(response, "Content-Type")</w:t>
      </w:r>
    </w:p>
    <w:p w14:paraId="5EB8D375" w14:textId="77777777" w:rsidR="00FF07BE" w:rsidRDefault="00B46CB4">
      <w:pPr>
        <w:pStyle w:val="SourceCode"/>
      </w:pPr>
      <w:r>
        <w:t xml:space="preserve">              &lt;&lt; std::endl;</w:t>
      </w:r>
    </w:p>
    <w:p w14:paraId="73951182" w14:textId="77777777" w:rsidR="00FF07BE" w:rsidRDefault="00B46CB4">
      <w:pPr>
        <w:pStyle w:val="SourceCode"/>
      </w:pPr>
      <w:r>
        <w:t xml:space="preserve">    std::cout &lt;&lt; "Body: " &lt;&lt; response.body &lt;&lt; std::endl;</w:t>
      </w:r>
    </w:p>
    <w:p w14:paraId="38CD988B" w14:textId="77777777" w:rsidR="00FF07BE" w:rsidRDefault="00B46CB4">
      <w:pPr>
        <w:pStyle w:val="SourceCode"/>
      </w:pPr>
      <w:r>
        <w:t>}</w:t>
      </w:r>
    </w:p>
    <w:p w14:paraId="4261F120" w14:textId="77777777" w:rsidR="00FF07BE" w:rsidRDefault="00FF07BE">
      <w:pPr>
        <w:pStyle w:val="SourceCode"/>
      </w:pPr>
    </w:p>
    <w:p w14:paraId="426C304B" w14:textId="77777777" w:rsidR="00FF07BE" w:rsidRDefault="00B46CB4">
      <w:pPr>
        <w:pStyle w:val="SourceCode"/>
      </w:pPr>
      <w:r>
        <w:t>// Prints an answer whose body is a JSON array: the status, the content</w:t>
      </w:r>
    </w:p>
    <w:p w14:paraId="4B8574A7" w14:textId="77777777" w:rsidR="00FF07BE" w:rsidRDefault="00B46CB4">
      <w:pPr>
        <w:pStyle w:val="SourceCode"/>
      </w:pPr>
      <w:r>
        <w:t>// type, the number of values, then each value on its own line, so a long</w:t>
      </w:r>
    </w:p>
    <w:p w14:paraId="59D9087A" w14:textId="77777777" w:rsidR="00FF07BE" w:rsidRDefault="00B46CB4">
      <w:pPr>
        <w:pStyle w:val="SourceCode"/>
      </w:pPr>
      <w:r>
        <w:t>// body stays readable. Any other answer, or a body that is not JSON,</w:t>
      </w:r>
    </w:p>
    <w:p w14:paraId="76271A0B" w14:textId="77777777" w:rsidR="00FF07BE" w:rsidRDefault="00B46CB4">
      <w:pPr>
        <w:pStyle w:val="SourceCode"/>
      </w:pPr>
      <w:r>
        <w:t>// prints as printResponse prints it.</w:t>
      </w:r>
    </w:p>
    <w:p w14:paraId="551EFD26" w14:textId="77777777" w:rsidR="00FF07BE" w:rsidRDefault="00B46CB4">
      <w:pPr>
        <w:pStyle w:val="SourceCode"/>
      </w:pPr>
      <w:r>
        <w:t>void printCollection(const ApiResponse &amp;response)</w:t>
      </w:r>
    </w:p>
    <w:p w14:paraId="20E27D0A" w14:textId="77777777" w:rsidR="00FF07BE" w:rsidRDefault="00B46CB4">
      <w:pPr>
        <w:pStyle w:val="SourceCode"/>
      </w:pPr>
      <w:r>
        <w:t>{</w:t>
      </w:r>
    </w:p>
    <w:p w14:paraId="2BE3A121" w14:textId="77777777" w:rsidR="00FF07BE" w:rsidRDefault="00B46CB4">
      <w:pPr>
        <w:pStyle w:val="SourceCode"/>
      </w:pPr>
      <w:r>
        <w:t xml:space="preserve">    if (response.statusCode != 200) {</w:t>
      </w:r>
    </w:p>
    <w:p w14:paraId="56A9472E" w14:textId="77777777" w:rsidR="00FF07BE" w:rsidRDefault="00B46CB4">
      <w:pPr>
        <w:pStyle w:val="SourceCode"/>
      </w:pPr>
      <w:r>
        <w:t xml:space="preserve">        printResponse(response);</w:t>
      </w:r>
    </w:p>
    <w:p w14:paraId="371C8189" w14:textId="77777777" w:rsidR="00FF07BE" w:rsidRDefault="00B46CB4">
      <w:pPr>
        <w:pStyle w:val="SourceCode"/>
      </w:pPr>
      <w:r>
        <w:t xml:space="preserve">        return;</w:t>
      </w:r>
    </w:p>
    <w:p w14:paraId="5BA225BB" w14:textId="77777777" w:rsidR="00FF07BE" w:rsidRDefault="00B46CB4">
      <w:pPr>
        <w:pStyle w:val="SourceCode"/>
      </w:pPr>
      <w:r>
        <w:t xml:space="preserve">    }</w:t>
      </w:r>
    </w:p>
    <w:p w14:paraId="768E6347" w14:textId="77777777" w:rsidR="00FF07BE" w:rsidRDefault="00B46CB4">
      <w:pPr>
        <w:pStyle w:val="SourceCode"/>
      </w:pPr>
      <w:r>
        <w:t xml:space="preserve">    // Remember, parse reads JSON text into values, and throws for text</w:t>
      </w:r>
    </w:p>
    <w:p w14:paraId="4F838DA8" w14:textId="77777777" w:rsidR="00FF07BE" w:rsidRDefault="00B46CB4">
      <w:pPr>
        <w:pStyle w:val="SourceCode"/>
      </w:pPr>
      <w:r>
        <w:t xml:space="preserve">    // that is not JSON (Lesson 3.15). Lesson 6.13 reads each value into a</w:t>
      </w:r>
    </w:p>
    <w:p w14:paraId="04DE5168" w14:textId="77777777" w:rsidR="00FF07BE" w:rsidRDefault="00B46CB4">
      <w:pPr>
        <w:pStyle w:val="SourceCode"/>
      </w:pPr>
      <w:r>
        <w:t xml:space="preserve">    // Contact.</w:t>
      </w:r>
    </w:p>
    <w:p w14:paraId="5FE5C16B" w14:textId="77777777" w:rsidR="00FF07BE" w:rsidRDefault="00B46CB4">
      <w:pPr>
        <w:pStyle w:val="SourceCode"/>
      </w:pPr>
      <w:r>
        <w:t xml:space="preserve">    nlohmann::ordered_json contactValues;</w:t>
      </w:r>
    </w:p>
    <w:p w14:paraId="0C3A2062" w14:textId="77777777" w:rsidR="00FF07BE" w:rsidRDefault="00B46CB4">
      <w:pPr>
        <w:pStyle w:val="SourceCode"/>
      </w:pPr>
      <w:r>
        <w:t xml:space="preserve">    try {</w:t>
      </w:r>
    </w:p>
    <w:p w14:paraId="2CF90268" w14:textId="77777777" w:rsidR="00FF07BE" w:rsidRDefault="00B46CB4">
      <w:pPr>
        <w:pStyle w:val="SourceCode"/>
      </w:pPr>
      <w:r>
        <w:t xml:space="preserve">        contactValues = nlohmann::ordered_json::parse(response.body);</w:t>
      </w:r>
    </w:p>
    <w:p w14:paraId="67DE0919" w14:textId="77777777" w:rsidR="00FF07BE" w:rsidRDefault="00B46CB4">
      <w:pPr>
        <w:pStyle w:val="SourceCode"/>
      </w:pPr>
      <w:r>
        <w:t xml:space="preserve">    } catch (const nlohmann::ordered_json::exception &amp;) {</w:t>
      </w:r>
    </w:p>
    <w:p w14:paraId="4C100290" w14:textId="77777777" w:rsidR="00FF07BE" w:rsidRDefault="00B46CB4">
      <w:pPr>
        <w:pStyle w:val="SourceCode"/>
      </w:pPr>
      <w:r>
        <w:t xml:space="preserve">        printResponse(response);</w:t>
      </w:r>
    </w:p>
    <w:p w14:paraId="1D3F192B" w14:textId="77777777" w:rsidR="00FF07BE" w:rsidRDefault="00B46CB4">
      <w:pPr>
        <w:pStyle w:val="SourceCode"/>
      </w:pPr>
      <w:r>
        <w:t xml:space="preserve">        return;</w:t>
      </w:r>
    </w:p>
    <w:p w14:paraId="18B54BB5" w14:textId="77777777" w:rsidR="00FF07BE" w:rsidRDefault="00B46CB4">
      <w:pPr>
        <w:pStyle w:val="SourceCode"/>
      </w:pPr>
      <w:r>
        <w:t xml:space="preserve">    }</w:t>
      </w:r>
    </w:p>
    <w:p w14:paraId="7E26245C" w14:textId="77777777" w:rsidR="00FF07BE" w:rsidRDefault="00B46CB4">
      <w:pPr>
        <w:pStyle w:val="SourceCode"/>
      </w:pPr>
      <w:r>
        <w:t xml:space="preserve">    if (!contactValues.is_array()) {</w:t>
      </w:r>
    </w:p>
    <w:p w14:paraId="184DD3D0" w14:textId="77777777" w:rsidR="00FF07BE" w:rsidRDefault="00B46CB4">
      <w:pPr>
        <w:pStyle w:val="SourceCode"/>
      </w:pPr>
      <w:r>
        <w:t xml:space="preserve">        printResponse(response);</w:t>
      </w:r>
    </w:p>
    <w:p w14:paraId="7CC385BC" w14:textId="77777777" w:rsidR="00FF07BE" w:rsidRDefault="00B46CB4">
      <w:pPr>
        <w:pStyle w:val="SourceCode"/>
      </w:pPr>
      <w:r>
        <w:t xml:space="preserve">        return;</w:t>
      </w:r>
    </w:p>
    <w:p w14:paraId="73EE7FD2" w14:textId="77777777" w:rsidR="00FF07BE" w:rsidRDefault="00B46CB4">
      <w:pPr>
        <w:pStyle w:val="SourceCode"/>
      </w:pPr>
      <w:r>
        <w:t xml:space="preserve">    }</w:t>
      </w:r>
    </w:p>
    <w:p w14:paraId="1FAA8551" w14:textId="77777777" w:rsidR="00FF07BE" w:rsidRDefault="00B46CB4">
      <w:pPr>
        <w:pStyle w:val="SourceCode"/>
      </w:pPr>
      <w:r>
        <w:t xml:space="preserve">    std::cout &lt;&lt; "Status: " &lt;&lt; response.statusCode &lt;&lt; std::endl;</w:t>
      </w:r>
    </w:p>
    <w:p w14:paraId="6BC928CC" w14:textId="77777777" w:rsidR="00FF07BE" w:rsidRDefault="00B46CB4">
      <w:pPr>
        <w:pStyle w:val="SourceCode"/>
      </w:pPr>
      <w:r>
        <w:t xml:space="preserve">    std::cout &lt;&lt; "Content-Type: " &lt;&lt; responseHeader(response, "Content-Type")</w:t>
      </w:r>
    </w:p>
    <w:p w14:paraId="1F2F190A" w14:textId="77777777" w:rsidR="00FF07BE" w:rsidRDefault="00B46CB4">
      <w:pPr>
        <w:pStyle w:val="SourceCode"/>
      </w:pPr>
      <w:r>
        <w:t xml:space="preserve">              &lt;&lt; std::endl;</w:t>
      </w:r>
    </w:p>
    <w:p w14:paraId="6CE06315" w14:textId="77777777" w:rsidR="00FF07BE" w:rsidRDefault="00B46CB4">
      <w:pPr>
        <w:pStyle w:val="SourceCode"/>
      </w:pPr>
      <w:r>
        <w:t xml:space="preserve">    std::cout &lt;&lt; "Body: an array of " &lt;&lt; contactValues.size() &lt;&lt; " contacts"</w:t>
      </w:r>
    </w:p>
    <w:p w14:paraId="7745FD49" w14:textId="77777777" w:rsidR="00FF07BE" w:rsidRDefault="00B46CB4">
      <w:pPr>
        <w:pStyle w:val="SourceCode"/>
      </w:pPr>
      <w:r>
        <w:t xml:space="preserve">              &lt;&lt; std::endl;</w:t>
      </w:r>
    </w:p>
    <w:p w14:paraId="5312BFA5" w14:textId="77777777" w:rsidR="00FF07BE" w:rsidRDefault="00B46CB4">
      <w:pPr>
        <w:pStyle w:val="SourceCode"/>
      </w:pPr>
      <w:r>
        <w:t xml:space="preserve">    for (const nlohmann::ordered_json &amp;contactValue : contactValues) {</w:t>
      </w:r>
    </w:p>
    <w:p w14:paraId="114F0CF6" w14:textId="77777777" w:rsidR="00FF07BE" w:rsidRDefault="00B46CB4">
      <w:pPr>
        <w:pStyle w:val="SourceCode"/>
      </w:pPr>
      <w:r>
        <w:t xml:space="preserve">        // dump writes each value back as the same compact text.</w:t>
      </w:r>
    </w:p>
    <w:p w14:paraId="20B1020D" w14:textId="77777777" w:rsidR="00FF07BE" w:rsidRDefault="00B46CB4">
      <w:pPr>
        <w:pStyle w:val="SourceCode"/>
      </w:pPr>
      <w:r>
        <w:t xml:space="preserve">        std::cout &lt;&lt; "  " &lt;&lt; contactValue.dump() &lt;&lt; std::endl;</w:t>
      </w:r>
    </w:p>
    <w:p w14:paraId="41A8678B" w14:textId="77777777" w:rsidR="00FF07BE" w:rsidRDefault="00B46CB4">
      <w:pPr>
        <w:pStyle w:val="SourceCode"/>
      </w:pPr>
      <w:r>
        <w:t xml:space="preserve">    }</w:t>
      </w:r>
    </w:p>
    <w:p w14:paraId="74990986" w14:textId="77777777" w:rsidR="00FF07BE" w:rsidRDefault="00B46CB4">
      <w:pPr>
        <w:pStyle w:val="SourceCode"/>
      </w:pPr>
      <w:r>
        <w:t>}</w:t>
      </w:r>
    </w:p>
    <w:p w14:paraId="2E0F4534" w14:textId="77777777" w:rsidR="00FF07BE" w:rsidRDefault="00FF07BE">
      <w:pPr>
        <w:pStyle w:val="SourceCode"/>
      </w:pPr>
    </w:p>
    <w:p w14:paraId="1ADEA88B" w14:textId="77777777" w:rsidR="00FF07BE" w:rsidRDefault="00B46CB4">
      <w:pPr>
        <w:pStyle w:val="SourceCode"/>
      </w:pPr>
      <w:r>
        <w:t>int main()</w:t>
      </w:r>
    </w:p>
    <w:p w14:paraId="6AF4AF5D" w14:textId="77777777" w:rsidR="00FF07BE" w:rsidRDefault="00B46CB4">
      <w:pPr>
        <w:pStyle w:val="SourceCode"/>
      </w:pPr>
      <w:r>
        <w:t>{</w:t>
      </w:r>
    </w:p>
    <w:p w14:paraId="47F87EF1" w14:textId="77777777" w:rsidR="00FF07BE" w:rsidRDefault="00B46CB4">
      <w:pPr>
        <w:pStyle w:val="SourceCode"/>
      </w:pPr>
      <w:r>
        <w:t xml:space="preserve">    // Create the client once, with the settings every request shares:</w:t>
      </w:r>
    </w:p>
    <w:p w14:paraId="232ABCA5" w14:textId="77777777" w:rsidR="00FF07BE" w:rsidRDefault="00B46CB4">
      <w:pPr>
        <w:pStyle w:val="SourceCode"/>
      </w:pPr>
      <w:r>
        <w:t xml:space="preserve">    // the one certificate authority it trusts, the timeouts, and no</w:t>
      </w:r>
    </w:p>
    <w:p w14:paraId="3993B84B" w14:textId="77777777" w:rsidR="00FF07BE" w:rsidRDefault="00B46CB4">
      <w:pPr>
        <w:pStyle w:val="SourceCode"/>
      </w:pPr>
      <w:r>
        <w:t xml:space="preserve">    // redirects: a 3xx is an answer like any other.</w:t>
      </w:r>
    </w:p>
    <w:p w14:paraId="7311F17B" w14:textId="77777777" w:rsidR="00FF07BE" w:rsidRDefault="00B46CB4">
      <w:pPr>
        <w:pStyle w:val="SourceCode"/>
      </w:pPr>
      <w:r>
        <w:t xml:space="preserve">    httplib::SSLClient client(HOST, HTTPS_PORT);</w:t>
      </w:r>
    </w:p>
    <w:p w14:paraId="1269EC87" w14:textId="77777777" w:rsidR="00FF07BE" w:rsidRDefault="00B46CB4">
      <w:pPr>
        <w:pStyle w:val="SourceCode"/>
      </w:pPr>
      <w:r>
        <w:t xml:space="preserve">    client.set_ca_cert_path(CA_FILE);</w:t>
      </w:r>
    </w:p>
    <w:p w14:paraId="04A3BFCD" w14:textId="77777777" w:rsidR="00FF07BE" w:rsidRDefault="00B46CB4">
      <w:pPr>
        <w:pStyle w:val="SourceCode"/>
      </w:pPr>
      <w:r>
        <w:t xml:space="preserve">    client.set_connection_timeout(TIMEOUT_SECONDS);</w:t>
      </w:r>
    </w:p>
    <w:p w14:paraId="1901DD43" w14:textId="77777777" w:rsidR="00FF07BE" w:rsidRDefault="00B46CB4">
      <w:pPr>
        <w:pStyle w:val="SourceCode"/>
      </w:pPr>
      <w:r>
        <w:t xml:space="preserve">    client.set_read_timeout(TIMEOUT_SECONDS);</w:t>
      </w:r>
    </w:p>
    <w:p w14:paraId="7792193F" w14:textId="77777777" w:rsidR="00FF07BE" w:rsidRDefault="00B46CB4">
      <w:pPr>
        <w:pStyle w:val="SourceCode"/>
      </w:pPr>
      <w:r>
        <w:t xml:space="preserve">    client.set_follow_location(false);</w:t>
      </w:r>
    </w:p>
    <w:p w14:paraId="3ADF71C9" w14:textId="77777777" w:rsidR="00FF07BE" w:rsidRDefault="00FF07BE">
      <w:pPr>
        <w:pStyle w:val="SourceCode"/>
      </w:pPr>
    </w:p>
    <w:p w14:paraId="291CF514" w14:textId="77777777" w:rsidR="00FF07BE" w:rsidRDefault="00B46CB4">
      <w:pPr>
        <w:pStyle w:val="SourceCode"/>
      </w:pPr>
      <w:r>
        <w:t xml:space="preserve">    // One resource: the contact whose id is 2.</w:t>
      </w:r>
    </w:p>
    <w:p w14:paraId="56F2B790" w14:textId="77777777" w:rsidR="00FF07BE" w:rsidRDefault="00B46CB4">
      <w:pPr>
        <w:pStyle w:val="SourceCode"/>
      </w:pPr>
      <w:r>
        <w:t xml:space="preserve">    ApiResponse contactResponse =</w:t>
      </w:r>
    </w:p>
    <w:p w14:paraId="3878EB1A" w14:textId="77777777" w:rsidR="00FF07BE" w:rsidRDefault="00B46CB4">
      <w:pPr>
        <w:pStyle w:val="SourceCode"/>
      </w:pPr>
      <w:r>
        <w:t xml:space="preserve">        sendRequest(client, "GET", API_PREFIX + "/contacts/2", "", "");</w:t>
      </w:r>
    </w:p>
    <w:p w14:paraId="11E00B7B" w14:textId="77777777" w:rsidR="00FF07BE" w:rsidRDefault="00B46CB4">
      <w:pPr>
        <w:pStyle w:val="SourceCode"/>
      </w:pPr>
      <w:r>
        <w:t xml:space="preserve">    if (contactResponse.statusCode == 0) {</w:t>
      </w:r>
    </w:p>
    <w:p w14:paraId="5B2528A7" w14:textId="77777777" w:rsidR="00FF07BE" w:rsidRDefault="00B46CB4">
      <w:pPr>
        <w:pStyle w:val="SourceCode"/>
      </w:pPr>
      <w:r>
        <w:t xml:space="preserve">        return 1;</w:t>
      </w:r>
    </w:p>
    <w:p w14:paraId="3B9566A2" w14:textId="77777777" w:rsidR="00FF07BE" w:rsidRDefault="00B46CB4">
      <w:pPr>
        <w:pStyle w:val="SourceCode"/>
      </w:pPr>
      <w:r>
        <w:t xml:space="preserve">    }</w:t>
      </w:r>
    </w:p>
    <w:p w14:paraId="6D8F3821" w14:textId="77777777" w:rsidR="00FF07BE" w:rsidRDefault="00B46CB4">
      <w:pPr>
        <w:pStyle w:val="SourceCode"/>
      </w:pPr>
      <w:r>
        <w:t xml:space="preserve">    printResponse(contactResponse);</w:t>
      </w:r>
    </w:p>
    <w:p w14:paraId="2A693DAE" w14:textId="77777777" w:rsidR="00FF07BE" w:rsidRDefault="00FF07BE">
      <w:pPr>
        <w:pStyle w:val="SourceCode"/>
      </w:pPr>
    </w:p>
    <w:p w14:paraId="22700112" w14:textId="77777777" w:rsidR="00FF07BE" w:rsidRDefault="00B46CB4">
      <w:pPr>
        <w:pStyle w:val="SourceCode"/>
      </w:pPr>
      <w:r>
        <w:t xml:space="preserve">    // The collection: every contact, in one answer.</w:t>
      </w:r>
    </w:p>
    <w:p w14:paraId="3DE5E69B" w14:textId="77777777" w:rsidR="00FF07BE" w:rsidRDefault="00B46CB4">
      <w:pPr>
        <w:pStyle w:val="SourceCode"/>
      </w:pPr>
      <w:r>
        <w:t xml:space="preserve">    ApiResponse collectionResponse =</w:t>
      </w:r>
    </w:p>
    <w:p w14:paraId="37CCA4B2" w14:textId="77777777" w:rsidR="00FF07BE" w:rsidRDefault="00B46CB4">
      <w:pPr>
        <w:pStyle w:val="SourceCode"/>
      </w:pPr>
      <w:r>
        <w:t xml:space="preserve">        sendRequest(client, "GET", API_PREFIX + "/contacts", "", "");</w:t>
      </w:r>
    </w:p>
    <w:p w14:paraId="40D71914" w14:textId="77777777" w:rsidR="00FF07BE" w:rsidRDefault="00B46CB4">
      <w:pPr>
        <w:pStyle w:val="SourceCode"/>
      </w:pPr>
      <w:r>
        <w:t xml:space="preserve">    if (collectionResponse.statusCode == 0) {</w:t>
      </w:r>
    </w:p>
    <w:p w14:paraId="16E9FAFF" w14:textId="77777777" w:rsidR="00FF07BE" w:rsidRDefault="00B46CB4">
      <w:pPr>
        <w:pStyle w:val="SourceCode"/>
      </w:pPr>
      <w:r>
        <w:t xml:space="preserve">        return 1;</w:t>
      </w:r>
    </w:p>
    <w:p w14:paraId="294EBD3D" w14:textId="77777777" w:rsidR="00FF07BE" w:rsidRDefault="00B46CB4">
      <w:pPr>
        <w:pStyle w:val="SourceCode"/>
      </w:pPr>
      <w:r>
        <w:t xml:space="preserve">    }</w:t>
      </w:r>
    </w:p>
    <w:p w14:paraId="4CBE9444" w14:textId="77777777" w:rsidR="00FF07BE" w:rsidRDefault="00B46CB4">
      <w:pPr>
        <w:pStyle w:val="SourceCode"/>
        <w:keepNext/>
      </w:pPr>
      <w:r>
        <w:t xml:space="preserve">    printCollection(collectionResponse);</w:t>
      </w:r>
    </w:p>
    <w:p w14:paraId="464ADD01" w14:textId="77777777" w:rsidR="00FF07BE" w:rsidRDefault="00FF07BE">
      <w:pPr>
        <w:pStyle w:val="SourceCode"/>
        <w:keepNext/>
      </w:pPr>
    </w:p>
    <w:p w14:paraId="410D4335" w14:textId="77777777" w:rsidR="00FF07BE" w:rsidRDefault="00B46CB4">
      <w:pPr>
        <w:pStyle w:val="SourceCode"/>
        <w:keepNext/>
      </w:pPr>
      <w:r>
        <w:t xml:space="preserve">    return 0;</w:t>
      </w:r>
    </w:p>
    <w:p w14:paraId="34D82BE9" w14:textId="77777777" w:rsidR="00FF07BE" w:rsidRDefault="00B46CB4">
      <w:pPr>
        <w:pStyle w:val="SourceCode"/>
      </w:pPr>
      <w:r>
        <w:t>}</w:t>
      </w:r>
    </w:p>
    <w:p w14:paraId="64195372" w14:textId="77777777" w:rsidR="00FF07BE" w:rsidRDefault="00FF07BE">
      <w:pPr>
        <w:keepNext/>
      </w:pPr>
    </w:p>
    <w:p w14:paraId="3AA33965" w14:textId="77777777" w:rsidR="00FF07BE" w:rsidRDefault="00B46CB4">
      <w:pPr>
        <w:pStyle w:val="Heading3"/>
      </w:pPr>
      <w:r>
        <w:t>Windows PowerShell Server Build and Run</w:t>
      </w:r>
    </w:p>
    <w:p w14:paraId="22DDB0A2" w14:textId="77777777" w:rsidR="00FF07BE" w:rsidRDefault="00B46CB4">
      <w:pPr>
        <w:keepNext/>
      </w:pPr>
      <w:r>
        <w:t>In Terminal 1:</w:t>
      </w:r>
    </w:p>
    <w:p w14:paraId="2DCE01A2" w14:textId="77777777" w:rsidR="00FF07BE" w:rsidRDefault="00FF07BE">
      <w:pPr>
        <w:keepNext/>
      </w:pPr>
    </w:p>
    <w:p w14:paraId="532161F7" w14:textId="77777777" w:rsidR="00FF07BE" w:rsidRDefault="00B46CB4">
      <w:pPr>
        <w:pStyle w:val="CommandBlock"/>
        <w:keepNext/>
      </w:pPr>
      <w:r>
        <w:t>$buildTools = "C:\Program Files (x86)\Microsoft Visual Studio\18\BuildTools"</w:t>
      </w:r>
    </w:p>
    <w:p w14:paraId="42B830D3" w14:textId="77777777" w:rsidR="00FF07BE" w:rsidRDefault="00B46CB4">
      <w:pPr>
        <w:pStyle w:val="CommandBlock"/>
        <w:keepNext/>
      </w:pPr>
      <w:r>
        <w:t>&amp; "$buildTools\Common7\Tools\Launch-VsDevShell.ps1" -Arch amd64 `</w:t>
      </w:r>
    </w:p>
    <w:p w14:paraId="2F35DE4D" w14:textId="77777777" w:rsidR="00FF07BE" w:rsidRDefault="00B46CB4">
      <w:pPr>
        <w:pStyle w:val="CommandBlock"/>
        <w:keepNext/>
      </w:pPr>
      <w:r>
        <w:t xml:space="preserve">    -HostArch amd64 -SkipAutomaticLocation</w:t>
      </w:r>
    </w:p>
    <w:p w14:paraId="409E0D09" w14:textId="77777777" w:rsidR="00FF07BE" w:rsidRDefault="00B46CB4">
      <w:pPr>
        <w:pStyle w:val="CommandBlock"/>
        <w:keepNext/>
      </w:pPr>
      <w:r>
        <w:t>$ssl = ".\cpp\vcpkg_installed\x64-windows-static-md"</w:t>
      </w:r>
    </w:p>
    <w:p w14:paraId="0A66DCAD" w14:textId="77777777" w:rsidR="00FF07BE" w:rsidRDefault="00B46CB4">
      <w:pPr>
        <w:pStyle w:val="CommandBlock"/>
        <w:keepNext/>
      </w:pPr>
      <w:r>
        <w:t>$connector = "C:\Program Files\MySQL\MySQL Connector C++ 26.7"</w:t>
      </w:r>
    </w:p>
    <w:p w14:paraId="272C9A7D" w14:textId="77777777" w:rsidR="00FF07BE" w:rsidRDefault="00B46CB4">
      <w:pPr>
        <w:pStyle w:val="CommandBlock"/>
        <w:keepNext/>
      </w:pPr>
      <w:r>
        <w:t>cl /nologo /std:c++20 /EHsc /W4 /WX /MD /D_CRT_SECURE_NO_WARNINGS `</w:t>
      </w:r>
    </w:p>
    <w:p w14:paraId="752F6561" w14:textId="77777777" w:rsidR="00FF07BE" w:rsidRDefault="00B46CB4">
      <w:pPr>
        <w:pStyle w:val="CommandBlock"/>
        <w:keepNext/>
      </w:pPr>
      <w:r>
        <w:t xml:space="preserve">    /external:I "$ssl\include" /external:I "$connector\include" `</w:t>
      </w:r>
    </w:p>
    <w:p w14:paraId="36512E61" w14:textId="77777777" w:rsidR="00FF07BE" w:rsidRDefault="00B46CB4">
      <w:pPr>
        <w:pStyle w:val="CommandBlock"/>
        <w:keepNext/>
      </w:pPr>
      <w:r>
        <w:t xml:space="preserve">    /external:W0 .\cpp\server.cpp .\cpp\contact_store.cpp .\cpp\contacts.cpp `</w:t>
      </w:r>
    </w:p>
    <w:p w14:paraId="636D07B1" w14:textId="77777777" w:rsidR="00FF07BE" w:rsidRDefault="00B46CB4">
      <w:pPr>
        <w:pStyle w:val="CommandBlock"/>
        <w:keepNext/>
      </w:pPr>
      <w:r>
        <w:t xml:space="preserve">    /Fo:cpp\ /Fe:cpp\server.exe /link /LIBPATH:"$ssl\lib" `</w:t>
      </w:r>
    </w:p>
    <w:p w14:paraId="68CD03F0" w14:textId="77777777" w:rsidR="00FF07BE" w:rsidRDefault="00B46CB4">
      <w:pPr>
        <w:pStyle w:val="CommandBlock"/>
        <w:keepNext/>
      </w:pPr>
      <w:r>
        <w:t xml:space="preserve">    /LIBPATH:"$connector\lib64\vs14" libssl.lib libcrypto.lib `</w:t>
      </w:r>
    </w:p>
    <w:p w14:paraId="1C1D0AF2" w14:textId="77777777" w:rsidR="00FF07BE" w:rsidRDefault="00B46CB4">
      <w:pPr>
        <w:pStyle w:val="CommandBlock"/>
        <w:keepNext/>
      </w:pPr>
      <w:r>
        <w:t xml:space="preserve">    ws2_32.lib crypt32.lib advapi32.lib user32.lib mysqlcppconn.lib</w:t>
      </w:r>
    </w:p>
    <w:p w14:paraId="2139A9F3" w14:textId="77777777" w:rsidR="00FF07BE" w:rsidRDefault="00B46CB4">
      <w:pPr>
        <w:pStyle w:val="CommandBlock"/>
      </w:pPr>
      <w:r>
        <w:t>.\cpp\server.exe</w:t>
      </w:r>
    </w:p>
    <w:p w14:paraId="3C39A66B" w14:textId="77777777" w:rsidR="00FF07BE" w:rsidRDefault="00FF07BE">
      <w:pPr>
        <w:keepNext/>
      </w:pPr>
    </w:p>
    <w:p w14:paraId="0AB23A3B" w14:textId="77777777" w:rsidR="00FF07BE" w:rsidRDefault="00B46CB4">
      <w:pPr>
        <w:pStyle w:val="Heading3"/>
      </w:pPr>
      <w:r>
        <w:t>Windows PowerShell Client Build and Run</w:t>
      </w:r>
    </w:p>
    <w:p w14:paraId="7270975D" w14:textId="77777777" w:rsidR="00FF07BE" w:rsidRDefault="00B46CB4">
      <w:pPr>
        <w:keepNext/>
      </w:pPr>
      <w:r>
        <w:t>In Terminal 2:</w:t>
      </w:r>
    </w:p>
    <w:p w14:paraId="646BB1E2" w14:textId="77777777" w:rsidR="00FF07BE" w:rsidRDefault="00FF07BE">
      <w:pPr>
        <w:keepNext/>
      </w:pPr>
    </w:p>
    <w:p w14:paraId="129428E9" w14:textId="77777777" w:rsidR="00FF07BE" w:rsidRDefault="00B46CB4">
      <w:pPr>
        <w:pStyle w:val="CommandBlock"/>
        <w:keepNext/>
      </w:pPr>
      <w:r>
        <w:t>$buildTools = "C:\Program Files (x86)\Microsoft Visual Studio\18\BuildTools"</w:t>
      </w:r>
    </w:p>
    <w:p w14:paraId="58F22525" w14:textId="77777777" w:rsidR="00FF07BE" w:rsidRDefault="00B46CB4">
      <w:pPr>
        <w:pStyle w:val="CommandBlock"/>
        <w:keepNext/>
      </w:pPr>
      <w:r>
        <w:t>&amp; "$buildTools\Common7\Tools\Launch-VsDevShell.ps1" -Arch amd64 `</w:t>
      </w:r>
    </w:p>
    <w:p w14:paraId="5C87E69D" w14:textId="77777777" w:rsidR="00FF07BE" w:rsidRDefault="00B46CB4">
      <w:pPr>
        <w:pStyle w:val="CommandBlock"/>
        <w:keepNext/>
      </w:pPr>
      <w:r>
        <w:t xml:space="preserve">    -HostArch amd64 -SkipAutomaticLocation</w:t>
      </w:r>
    </w:p>
    <w:p w14:paraId="64A6FDA2" w14:textId="77777777" w:rsidR="00FF07BE" w:rsidRDefault="00B46CB4">
      <w:pPr>
        <w:pStyle w:val="CommandBlock"/>
        <w:keepNext/>
      </w:pPr>
      <w:r>
        <w:t>$ssl = ".\cpp\vcpkg_installed\x64-windows-static-md"</w:t>
      </w:r>
    </w:p>
    <w:p w14:paraId="755D1F91" w14:textId="77777777" w:rsidR="00FF07BE" w:rsidRDefault="00B46CB4">
      <w:pPr>
        <w:pStyle w:val="CommandBlock"/>
        <w:keepNext/>
      </w:pPr>
      <w:r>
        <w:t>cl /nologo /std:c++20 /EHsc /W4 /WX /MD /external:I "$ssl\include" `</w:t>
      </w:r>
    </w:p>
    <w:p w14:paraId="1090F736" w14:textId="77777777" w:rsidR="00FF07BE" w:rsidRDefault="00B46CB4">
      <w:pPr>
        <w:pStyle w:val="CommandBlock"/>
        <w:keepNext/>
      </w:pPr>
      <w:r>
        <w:t xml:space="preserve">    /external:W0 .\cpp\client.cpp /Fo:cpp\ /Fe:cpp\client.exe /link `</w:t>
      </w:r>
    </w:p>
    <w:p w14:paraId="24689E12" w14:textId="77777777" w:rsidR="00FF07BE" w:rsidRDefault="00B46CB4">
      <w:pPr>
        <w:pStyle w:val="CommandBlock"/>
        <w:keepNext/>
      </w:pPr>
      <w:r>
        <w:t xml:space="preserve">    /LIBPATH:"$ssl\lib" libssl.lib libcrypto.lib ws2_32.lib crypt32.lib `</w:t>
      </w:r>
    </w:p>
    <w:p w14:paraId="5C84EF01" w14:textId="77777777" w:rsidR="00FF07BE" w:rsidRDefault="00B46CB4">
      <w:pPr>
        <w:pStyle w:val="CommandBlock"/>
        <w:keepNext/>
      </w:pPr>
      <w:r>
        <w:t xml:space="preserve">    advapi32.lib user32.lib</w:t>
      </w:r>
    </w:p>
    <w:p w14:paraId="72D1EABA" w14:textId="77777777" w:rsidR="00FF07BE" w:rsidRDefault="00B46CB4">
      <w:pPr>
        <w:pStyle w:val="CommandBlock"/>
        <w:keepNext/>
      </w:pPr>
      <w:r>
        <w:t>.\cpp\client.exe</w:t>
      </w:r>
    </w:p>
    <w:p w14:paraId="7A26DAF3" w14:textId="77777777" w:rsidR="00FF07BE" w:rsidRDefault="00B46CB4">
      <w:pPr>
        <w:pStyle w:val="CommandBlock"/>
      </w:pPr>
      <w:r>
        <w:t>$LASTEXITCODE</w:t>
      </w:r>
    </w:p>
    <w:p w14:paraId="3FAAA65F" w14:textId="77777777" w:rsidR="00FF07BE" w:rsidRDefault="00FF07BE">
      <w:pPr>
        <w:keepNext/>
      </w:pPr>
    </w:p>
    <w:p w14:paraId="10BD5B5D" w14:textId="77777777" w:rsidR="00FF07BE" w:rsidRDefault="00B46CB4">
      <w:pPr>
        <w:pStyle w:val="Heading3"/>
      </w:pPr>
      <w:r>
        <w:t>Windows PowerShell curl Check</w:t>
      </w:r>
    </w:p>
    <w:p w14:paraId="4B66B1E3" w14:textId="77777777" w:rsidR="00FF07BE" w:rsidRDefault="00B46CB4">
      <w:pPr>
        <w:keepNext/>
      </w:pPr>
      <w:r>
        <w:t>Still in Terminal 2, fetch one contact that exists and one that does not, the same in every language:</w:t>
      </w:r>
    </w:p>
    <w:p w14:paraId="3DC326A9" w14:textId="77777777" w:rsidR="00FF07BE" w:rsidRDefault="00FF07BE">
      <w:pPr>
        <w:keepNext/>
      </w:pPr>
    </w:p>
    <w:p w14:paraId="02AEE908" w14:textId="77777777" w:rsidR="00FF07BE" w:rsidRDefault="00B46CB4">
      <w:pPr>
        <w:pStyle w:val="CommandBlock"/>
        <w:keepNext/>
      </w:pPr>
      <w:r>
        <w:t>&amp; "$env:SystemRoot\System32\curl.exe" -sS --ssl-revoke-best-effort `</w:t>
      </w:r>
    </w:p>
    <w:p w14:paraId="0B2E7DE6" w14:textId="77777777" w:rsidR="00FF07BE" w:rsidRDefault="00B46CB4">
      <w:pPr>
        <w:pStyle w:val="CommandBlock"/>
        <w:keepNext/>
      </w:pPr>
      <w:r>
        <w:t xml:space="preserve">    --cacert .\certs\spa-ca.pem -w "\n%{http_code} %{content_type}\n" `</w:t>
      </w:r>
    </w:p>
    <w:p w14:paraId="11A0978F" w14:textId="77777777" w:rsidR="00FF07BE" w:rsidRDefault="00B46CB4">
      <w:pPr>
        <w:pStyle w:val="CommandBlock"/>
        <w:keepNext/>
      </w:pPr>
      <w:r>
        <w:t xml:space="preserve">    https://127.0.0.1:8765/api/v1/contacts/3</w:t>
      </w:r>
    </w:p>
    <w:p w14:paraId="58E2F97E" w14:textId="77777777" w:rsidR="00FF07BE" w:rsidRDefault="00B46CB4">
      <w:pPr>
        <w:pStyle w:val="CommandBlock"/>
        <w:keepNext/>
      </w:pPr>
      <w:r>
        <w:t>&amp; "$env:SystemRoot\System32\curl.exe" -sS --ssl-revoke-best-effort `</w:t>
      </w:r>
    </w:p>
    <w:p w14:paraId="168A3C57" w14:textId="77777777" w:rsidR="00FF07BE" w:rsidRDefault="00B46CB4">
      <w:pPr>
        <w:pStyle w:val="CommandBlock"/>
        <w:keepNext/>
      </w:pPr>
      <w:r>
        <w:t xml:space="preserve">    --cacert .\certs\spa-ca.pem -w "\n%{http_code} %{content_type}\n" `</w:t>
      </w:r>
    </w:p>
    <w:p w14:paraId="5039A46E" w14:textId="77777777" w:rsidR="00FF07BE" w:rsidRDefault="00B46CB4">
      <w:pPr>
        <w:pStyle w:val="CommandBlock"/>
      </w:pPr>
      <w:r>
        <w:t xml:space="preserve">    https://127.0.0.1:8765/api/v1/contacts/99</w:t>
      </w:r>
    </w:p>
    <w:p w14:paraId="4E65ED19" w14:textId="77777777" w:rsidR="00FF07BE" w:rsidRDefault="00FF07BE">
      <w:pPr>
        <w:keepNext/>
      </w:pPr>
    </w:p>
    <w:p w14:paraId="3745A974" w14:textId="77777777" w:rsidR="00FF07BE" w:rsidRDefault="00B46CB4">
      <w:r>
        <w:t>It must print the curl lines of the Required Clean-Run Output in Validation Rules: contact 3 with 200, then the error body with 404.</w:t>
      </w:r>
    </w:p>
    <w:p w14:paraId="0682AB06" w14:textId="77777777" w:rsidR="00FF07BE" w:rsidRDefault="00FF07BE">
      <w:pPr>
        <w:keepNext/>
      </w:pPr>
    </w:p>
    <w:p w14:paraId="5DE7BD86" w14:textId="77777777" w:rsidR="00FF07BE" w:rsidRDefault="00B46CB4">
      <w:pPr>
        <w:pStyle w:val="Heading3"/>
      </w:pPr>
      <w:r>
        <w:t>Windows PowerShell Empty Collection Check</w:t>
      </w:r>
    </w:p>
    <w:p w14:paraId="1E5EAE4D" w14:textId="77777777" w:rsidR="00FF07BE" w:rsidRDefault="00B46CB4">
      <w:pPr>
        <w:keepNext/>
      </w:pPr>
      <w:r>
        <w:t>Still in Terminal 2, empty the table, fetch the collection, and put the known contacts back with the Data Reset. DELETE FROM with no WHERE removes every row (Lesson 4.8 explained it; here your language's Data Reset line puts the three contacts back at once):</w:t>
      </w:r>
    </w:p>
    <w:p w14:paraId="315173AD" w14:textId="77777777" w:rsidR="00FF07BE" w:rsidRDefault="00FF07BE">
      <w:pPr>
        <w:keepNext/>
      </w:pPr>
    </w:p>
    <w:p w14:paraId="1CCF7410" w14:textId="77777777" w:rsidR="00FF07BE" w:rsidRDefault="00B46CB4">
      <w:pPr>
        <w:pStyle w:val="CommandBlock"/>
        <w:keepNext/>
      </w:pPr>
      <w:r>
        <w:t>$mysql = "C:\Program Files\MySQL\MySQL Server 26.7\bin\mysql.exe"</w:t>
      </w:r>
    </w:p>
    <w:p w14:paraId="5DA456D6" w14:textId="77777777" w:rsidR="00FF07BE" w:rsidRDefault="00B46CB4">
      <w:pPr>
        <w:pStyle w:val="CommandBlock"/>
        <w:keepNext/>
      </w:pPr>
      <w:r>
        <w:t>$env:MYSQL_PWD = $env:SPA_DB_PASSWORD</w:t>
      </w:r>
    </w:p>
    <w:p w14:paraId="04A44575" w14:textId="77777777" w:rsidR="00FF07BE" w:rsidRDefault="00B46CB4">
      <w:pPr>
        <w:pStyle w:val="CommandBlock"/>
        <w:keepNext/>
      </w:pPr>
      <w:r>
        <w:t>&amp; $mysql -u devuser -h 127.0.0.1 -P 3306 -D spa_contacts `</w:t>
      </w:r>
    </w:p>
    <w:p w14:paraId="2D095AB1" w14:textId="77777777" w:rsidR="00FF07BE" w:rsidRDefault="00B46CB4">
      <w:pPr>
        <w:pStyle w:val="CommandBlock"/>
        <w:keepNext/>
      </w:pPr>
      <w:r>
        <w:t xml:space="preserve">    -e "DELETE FROM contacts_cpp"</w:t>
      </w:r>
    </w:p>
    <w:p w14:paraId="5AE91330" w14:textId="77777777" w:rsidR="00FF07BE" w:rsidRDefault="00B46CB4">
      <w:pPr>
        <w:pStyle w:val="CommandBlock"/>
        <w:keepNext/>
      </w:pPr>
      <w:r>
        <w:t>&amp; "$env:SystemRoot\System32\curl.exe" -sS --ssl-revoke-best-effort `</w:t>
      </w:r>
    </w:p>
    <w:p w14:paraId="3A91FEF1" w14:textId="77777777" w:rsidR="00FF07BE" w:rsidRDefault="00B46CB4">
      <w:pPr>
        <w:pStyle w:val="CommandBlock"/>
        <w:keepNext/>
      </w:pPr>
      <w:r>
        <w:t xml:space="preserve">    --cacert .\certs\spa-ca.pem -w "\n%{http_code} %{content_type}\n" `</w:t>
      </w:r>
    </w:p>
    <w:p w14:paraId="0DEE299D" w14:textId="77777777" w:rsidR="00FF07BE" w:rsidRDefault="00B46CB4">
      <w:pPr>
        <w:pStyle w:val="CommandBlock"/>
        <w:keepNext/>
      </w:pPr>
      <w:r>
        <w:t xml:space="preserve">    https://127.0.0.1:8765/api/v1/contacts</w:t>
      </w:r>
    </w:p>
    <w:p w14:paraId="04BF1925" w14:textId="77777777" w:rsidR="00FF07BE" w:rsidRDefault="00B46CB4">
      <w:pPr>
        <w:pStyle w:val="CommandBlock"/>
        <w:keepNext/>
      </w:pPr>
      <w:r>
        <w:t>&amp; $mysql -u devuser -h 127.0.0.1 -P 3306 -D spa_contacts --commands `</w:t>
      </w:r>
    </w:p>
    <w:p w14:paraId="32346141" w14:textId="77777777" w:rsidR="00FF07BE" w:rsidRDefault="00B46CB4">
      <w:pPr>
        <w:pStyle w:val="CommandBlock"/>
        <w:keepNext/>
      </w:pPr>
      <w:r>
        <w:t xml:space="preserve">    -e "source ./sql/reset_contacts_cpp.sql"</w:t>
      </w:r>
    </w:p>
    <w:p w14:paraId="1E83D906" w14:textId="77777777" w:rsidR="00FF07BE" w:rsidRDefault="00B46CB4">
      <w:pPr>
        <w:pStyle w:val="CommandBlock"/>
      </w:pPr>
      <w:r>
        <w:t>Remove-Item Env:MYSQL_PWD</w:t>
      </w:r>
    </w:p>
    <w:p w14:paraId="43298FEC" w14:textId="77777777" w:rsidR="00FF07BE" w:rsidRDefault="00FF07BE">
      <w:pPr>
        <w:keepNext/>
      </w:pPr>
    </w:p>
    <w:p w14:paraId="2C833B49" w14:textId="77777777" w:rsidR="00FF07BE" w:rsidRDefault="00B46CB4">
      <w:r>
        <w:t>The DELETE and the reset print nothing; curl.exe must print [] and then 200 application/json; charset=utf-8. Now press Ctrl+C in Terminal 1; it must show the server lines of the Required Clean-Run Output in Validation Rules.</w:t>
      </w:r>
    </w:p>
    <w:p w14:paraId="41861E3C" w14:textId="77777777" w:rsidR="00FF07BE" w:rsidRDefault="00FF07BE">
      <w:pPr>
        <w:keepNext/>
      </w:pPr>
    </w:p>
    <w:p w14:paraId="5142BEE9" w14:textId="77777777" w:rsidR="00FF07BE" w:rsidRDefault="00B46CB4">
      <w:pPr>
        <w:pStyle w:val="Heading3"/>
      </w:pPr>
      <w:r>
        <w:t>Linux or macOS Build and Run</w:t>
      </w:r>
    </w:p>
    <w:p w14:paraId="08A2C5B1" w14:textId="77777777" w:rsidR="00FF07BE" w:rsidRDefault="00B46CB4">
      <w:pPr>
        <w:keepNext/>
      </w:pPr>
      <w:r>
        <w:t>In Terminal 1, then in Terminal 2:</w:t>
      </w:r>
    </w:p>
    <w:p w14:paraId="6786D0FE" w14:textId="77777777" w:rsidR="00FF07BE" w:rsidRDefault="00FF07BE">
      <w:pPr>
        <w:keepNext/>
      </w:pPr>
    </w:p>
    <w:p w14:paraId="3A0C9B3B" w14:textId="77777777" w:rsidR="00FF07BE" w:rsidRDefault="00B46CB4">
      <w:pPr>
        <w:pStyle w:val="CommandBlock"/>
        <w:keepNext/>
      </w:pPr>
      <w:r>
        <w:t>g++ -std=c++20 -Wall -Wextra -Wpedantic -Werror \</w:t>
      </w:r>
    </w:p>
    <w:p w14:paraId="10AC030C" w14:textId="77777777" w:rsidR="00FF07BE" w:rsidRDefault="00B46CB4">
      <w:pPr>
        <w:pStyle w:val="CommandBlock"/>
        <w:keepNext/>
      </w:pPr>
      <w:r>
        <w:t xml:space="preserve">    ./cpp/server.cpp ./cpp/contact_store.cpp ./cpp/contacts.cpp \</w:t>
      </w:r>
    </w:p>
    <w:p w14:paraId="31FDAA51" w14:textId="77777777" w:rsidR="00FF07BE" w:rsidRDefault="00B46CB4">
      <w:pPr>
        <w:pStyle w:val="CommandBlock"/>
        <w:keepNext/>
      </w:pPr>
      <w:r>
        <w:t xml:space="preserve">    -isystem /usr/include/mysql-cppconn -lmysqlcppconn -lssl -lcrypto \</w:t>
      </w:r>
    </w:p>
    <w:p w14:paraId="6B7BBFC9" w14:textId="77777777" w:rsidR="00FF07BE" w:rsidRDefault="00B46CB4">
      <w:pPr>
        <w:pStyle w:val="CommandBlock"/>
        <w:keepNext/>
      </w:pPr>
      <w:r>
        <w:t xml:space="preserve">    -o ./cpp/server</w:t>
      </w:r>
    </w:p>
    <w:p w14:paraId="05798479" w14:textId="77777777" w:rsidR="00FF07BE" w:rsidRDefault="00B46CB4">
      <w:pPr>
        <w:pStyle w:val="CommandBlock"/>
      </w:pPr>
      <w:r>
        <w:t>./cpp/server</w:t>
      </w:r>
    </w:p>
    <w:p w14:paraId="21DBD294" w14:textId="77777777" w:rsidR="00FF07BE" w:rsidRDefault="00FF07BE">
      <w:pPr>
        <w:keepNext/>
      </w:pPr>
    </w:p>
    <w:p w14:paraId="092A2939" w14:textId="77777777" w:rsidR="00FF07BE" w:rsidRDefault="00B46CB4">
      <w:pPr>
        <w:pStyle w:val="CommandBlock"/>
        <w:keepNext/>
      </w:pPr>
      <w:r>
        <w:t>g++ -std=c++20 -Wall -Wextra -Wpedantic -Werror ./cpp/client.cpp \</w:t>
      </w:r>
    </w:p>
    <w:p w14:paraId="317C1EB0" w14:textId="77777777" w:rsidR="00FF07BE" w:rsidRDefault="00B46CB4">
      <w:pPr>
        <w:pStyle w:val="CommandBlock"/>
        <w:keepNext/>
      </w:pPr>
      <w:r>
        <w:t xml:space="preserve">    -lssl -lcrypto -o ./cpp/client</w:t>
      </w:r>
    </w:p>
    <w:p w14:paraId="01B21B82" w14:textId="77777777" w:rsidR="00FF07BE" w:rsidRDefault="00B46CB4">
      <w:pPr>
        <w:pStyle w:val="CommandBlock"/>
        <w:keepNext/>
      </w:pPr>
      <w:r>
        <w:t>./cpp/client</w:t>
      </w:r>
    </w:p>
    <w:p w14:paraId="28D60E57" w14:textId="77777777" w:rsidR="00FF07BE" w:rsidRDefault="00B46CB4">
      <w:pPr>
        <w:pStyle w:val="CommandBlock"/>
      </w:pPr>
      <w:r>
        <w:t>echo $?</w:t>
      </w:r>
    </w:p>
    <w:p w14:paraId="36F0D75B" w14:textId="77777777" w:rsidR="00FF07BE" w:rsidRDefault="00FF07BE">
      <w:pPr>
        <w:keepNext/>
      </w:pPr>
    </w:p>
    <w:p w14:paraId="50828DEE" w14:textId="77777777" w:rsidR="00FF07BE" w:rsidRDefault="00B46CB4">
      <w:r>
        <w:t>For the curl Check and the Empty Collection Check, type curl instead of &amp; "$env:SystemRoot\System32\curl.exe", leave out --ssl-revoke-best-effort, use the Linux or macOS Data Reset's mysql lines, and write / instead of \.</w:t>
      </w:r>
    </w:p>
    <w:p w14:paraId="3B8BD56D" w14:textId="77777777" w:rsidR="00FF07BE" w:rsidRDefault="00FF07BE">
      <w:pPr>
        <w:keepNext/>
      </w:pPr>
    </w:p>
    <w:p w14:paraId="7E879B00" w14:textId="77777777" w:rsidR="00FF07BE" w:rsidRDefault="00B46CB4">
      <w:pPr>
        <w:pStyle w:val="Heading3"/>
      </w:pPr>
      <w:r>
        <w:t>Check Your Results</w:t>
      </w:r>
    </w:p>
    <w:p w14:paraId="33523820" w14:textId="77777777" w:rsidR="00FF07BE" w:rsidRDefault="00B46CB4">
      <w:r>
        <w:t>Terminal 2's client run must show the client lines of the Required Clean-Run Output in Validation Rules, and $LASTEXITCODE (echo $? on Linux or macOS) must print 0.</w:t>
      </w:r>
    </w:p>
    <w:p w14:paraId="743FF778" w14:textId="77777777" w:rsidR="00FF07BE" w:rsidRDefault="00FF07BE">
      <w:pPr>
        <w:keepNext/>
      </w:pPr>
    </w:p>
    <w:p w14:paraId="55059A3F" w14:textId="77777777" w:rsidR="00FF07BE" w:rsidRDefault="00B46CB4">
      <w:pPr>
        <w:pStyle w:val="ListBullet"/>
      </w:pPr>
      <w:r>
        <w:t>The same lines as the Basic client prove the frozen handlers, contact_store, and print_collection do the same work.</w:t>
      </w:r>
    </w:p>
    <w:p w14:paraId="52FB5334" w14:textId="77777777" w:rsidR="00FF07BE" w:rsidRDefault="00B46CB4">
      <w:pPr>
        <w:pStyle w:val="ListBullet"/>
      </w:pPr>
      <w:r>
        <w:t>The curl Check proves a missing contact is 404 with the error body, and the Empty Collection Check proves an empty collection is 200 with [].</w:t>
      </w:r>
    </w:p>
    <w:p w14:paraId="0EB3D673" w14:textId="77777777" w:rsidR="00FF07BE" w:rsidRDefault="00FF07BE">
      <w:pPr>
        <w:keepNext/>
      </w:pPr>
    </w:p>
    <w:p w14:paraId="2436A41D" w14:textId="77777777" w:rsidR="00FF07BE" w:rsidRDefault="00FF07BE">
      <w:pPr>
        <w:keepNext/>
      </w:pPr>
    </w:p>
    <w:p w14:paraId="5F42B810" w14:textId="77777777" w:rsidR="00FF07BE" w:rsidRDefault="00B46CB4">
      <w:pPr>
        <w:pStyle w:val="Heading2"/>
      </w:pPr>
      <w:r>
        <w:t>What to Notice</w:t>
      </w:r>
    </w:p>
    <w:p w14:paraId="1D9C1B40" w14:textId="77777777" w:rsidR="00FF07BE" w:rsidRDefault="00B46CB4">
      <w:pPr>
        <w:pStyle w:val="ListBullet"/>
      </w:pPr>
      <w:r>
        <w:t>sql::mysql::get_driver_instance() in main starts Connector/C++'s driver once, before the server answers requests on its threads, because starting it is not safe from several threads at once. It is the one line this lesson adds to the skeleton's main.</w:t>
      </w:r>
    </w:p>
    <w:p w14:paraId="08CE2D23" w14:textId="77777777" w:rsidR="00FF07BE" w:rsidRDefault="00B46CB4">
      <w:pPr>
        <w:pStyle w:val="ListBullet"/>
      </w:pPr>
      <w:r>
        <w:t>openConnection fills a std::unique_ptr&lt;sql::Connection&gt; that the handler owns, passed by reference. closeConnection closes it, ignoring an sql::SQLException from a connection MySQL already dropped, and reset frees it at once.</w:t>
      </w:r>
    </w:p>
    <w:p w14:paraId="68A644BF" w14:textId="77777777" w:rsidR="00FF07BE" w:rsidRDefault="00B46CB4">
      <w:pPr>
        <w:pStyle w:val="ListBullet"/>
      </w:pPr>
      <w:r>
        <w:t>*connection is the connection itself, which contact_store's functions take by reference, as your Chapter 5 functions do.</w:t>
      </w:r>
    </w:p>
    <w:p w14:paraId="4DA83398" w14:textId="77777777" w:rsidR="00FF07BE" w:rsidRDefault="00B46CB4">
      <w:pPr>
        <w:pStyle w:val="ListBullet"/>
      </w:pPr>
      <w:r>
        <w:t>Contact contact{0, "", "", "", false}; starts the record empty, field by field, as Chapter 5 did; getContactRecord fills it.</w:t>
      </w:r>
    </w:p>
    <w:p w14:paraId="48D030C0" w14:textId="77777777" w:rsidR="00FF07BE" w:rsidRDefault="00B46CB4">
      <w:pPr>
        <w:pStyle w:val="ListBullet"/>
      </w:pPr>
      <w:r>
        <w:t>The default: case of a switch catches every value not named above it, so httpStatusFor answers 500 for MalformedImport, FileFailure, and DatabaseFailure alike.</w:t>
      </w:r>
    </w:p>
    <w:p w14:paraId="75EB0A1E" w14:textId="77777777" w:rsidR="00FF07BE" w:rsidRDefault="00FF07BE">
      <w:pPr>
        <w:keepNext/>
      </w:pPr>
    </w:p>
    <w:p w14:paraId="54F00EF8" w14:textId="77777777" w:rsidR="00FF07BE" w:rsidRDefault="00B46CB4">
      <w:pPr>
        <w:pStyle w:val="Heading3"/>
      </w:pPr>
      <w:r>
        <w:t>Basic and Production-Minded Comparison</w:t>
      </w:r>
    </w:p>
    <w:p w14:paraId="187B137E" w14:textId="77777777" w:rsidR="00FF07BE" w:rsidRDefault="00B46CB4">
      <w:r>
        <w:t>Both C++ servers read the same rows with your Chapter 5 functions and write the same JSON with ordered_json; the Production-Minded one moves the reading into contact_store and answers every failure through sendFailure.</w:t>
      </w:r>
    </w:p>
    <w:p w14:paraId="44A7829E" w14:textId="77777777" w:rsidR="00FF07BE" w:rsidRDefault="00FF07BE">
      <w:pPr>
        <w:keepNext/>
      </w:pPr>
    </w:p>
    <w:p w14:paraId="694AC9ED" w14:textId="77777777" w:rsidR="00FF07BE" w:rsidRDefault="00FF07BE">
      <w:pPr>
        <w:keepNext/>
      </w:pPr>
    </w:p>
    <w:p w14:paraId="753183D4" w14:textId="77777777" w:rsidR="00FF07BE" w:rsidRDefault="00FF07BE">
      <w:pPr>
        <w:keepNext/>
      </w:pPr>
    </w:p>
    <w:p w14:paraId="079B4A17" w14:textId="77777777" w:rsidR="00FF07BE" w:rsidRDefault="00B46CB4">
      <w:pPr>
        <w:pStyle w:val="Heading1"/>
      </w:pPr>
      <w:r>
        <w:t>C# Implementation</w:t>
      </w:r>
    </w:p>
    <w:p w14:paraId="6B760163" w14:textId="77777777" w:rsidR="00FF07BE" w:rsidRDefault="00B46CB4">
      <w:r>
        <w:t>Remember, C# uses ASP.NET Core's Kestrel for the server, HttpClient for the client, and MySqlConnector for MySQL (Lessons 6.0 and 6.1). Contacts.cs, your Chapter 5 module, sits in .\csharp\Server; BasicServer.csproj compiles the same file with a Compile item, and both server projects list the MySqlConnector package, which dotnet restore downloaded in step 2.</w:t>
      </w:r>
    </w:p>
    <w:p w14:paraId="2920132D" w14:textId="77777777" w:rsidR="00FF07BE" w:rsidRDefault="00FF07BE">
      <w:pPr>
        <w:keepNext/>
      </w:pPr>
    </w:p>
    <w:p w14:paraId="4E8C6184" w14:textId="77777777" w:rsidR="00FF07BE" w:rsidRDefault="00FF07BE">
      <w:pPr>
        <w:keepNext/>
      </w:pPr>
    </w:p>
    <w:p w14:paraId="7A85D952" w14:textId="77777777" w:rsidR="00FF07BE" w:rsidRDefault="00B46CB4">
      <w:pPr>
        <w:pStyle w:val="Heading2"/>
      </w:pPr>
      <w:r>
        <w:t>Basic Implementation</w:t>
      </w:r>
    </w:p>
    <w:p w14:paraId="7BEF0CDB" w14:textId="77777777" w:rsidR="00FF07BE" w:rsidRDefault="00B46CB4">
      <w:r>
        <w:t>Start with the most direct versions. The Basic server answers both routes itself: the two routes name AnswerCollection and AnswerOne, which open one connection with ConnectForRequest, read with ReadContacts or GetContact, and return Results.Text with JsonSerializer's text, the content type, and the status; a MySqlException becomes 500. The Basic client: Main awaits GetAsync for each request on one HttpClient; for the collection, JsonDocument.Parse reads the array, and GetRawText gives each value's text. The</w:t>
      </w:r>
      <w:r>
        <w:t xml:space="preserve"> new steps are commented in full, and the ones from earlier lessons have short reminders.</w:t>
      </w:r>
    </w:p>
    <w:p w14:paraId="1CCD2752" w14:textId="77777777" w:rsidR="00FF07BE" w:rsidRDefault="00FF07BE">
      <w:pPr>
        <w:keepNext/>
      </w:pPr>
    </w:p>
    <w:p w14:paraId="056A2EB6" w14:textId="77777777" w:rsidR="00FF07BE" w:rsidRDefault="00B46CB4">
      <w:pPr>
        <w:pStyle w:val="Heading3"/>
      </w:pPr>
      <w:r>
        <w:t>csharp/BasicServer/Program.cs</w:t>
      </w:r>
    </w:p>
    <w:p w14:paraId="558EBF40" w14:textId="77777777" w:rsidR="00FF07BE" w:rsidRDefault="00B46CB4">
      <w:pPr>
        <w:pStyle w:val="SourceCode"/>
        <w:keepNext/>
      </w:pPr>
      <w:r>
        <w:t>// Lesson 6.5 Basic: a server that reads one contact or every contact from</w:t>
      </w:r>
    </w:p>
    <w:p w14:paraId="604BF0DC" w14:textId="77777777" w:rsidR="00FF07BE" w:rsidRDefault="00B46CB4">
      <w:pPr>
        <w:pStyle w:val="SourceCode"/>
        <w:keepNext/>
      </w:pPr>
      <w:r>
        <w:t>// the database and answers with JSON.</w:t>
      </w:r>
    </w:p>
    <w:p w14:paraId="5C64165D" w14:textId="77777777" w:rsidR="00FF07BE" w:rsidRDefault="00B46CB4">
      <w:pPr>
        <w:pStyle w:val="SourceCode"/>
      </w:pPr>
      <w:r>
        <w:t>using System.Net;</w:t>
      </w:r>
    </w:p>
    <w:p w14:paraId="06BAE3F3" w14:textId="77777777" w:rsidR="00FF07BE" w:rsidRDefault="00B46CB4">
      <w:pPr>
        <w:pStyle w:val="SourceCode"/>
      </w:pPr>
      <w:r>
        <w:t>using System.Security.Cryptography.X509Certificates;</w:t>
      </w:r>
    </w:p>
    <w:p w14:paraId="4AC7A5E9" w14:textId="77777777" w:rsidR="00FF07BE" w:rsidRDefault="00B46CB4">
      <w:pPr>
        <w:pStyle w:val="SourceCode"/>
      </w:pPr>
      <w:r>
        <w:t>using System.Text.Encodings.Web;</w:t>
      </w:r>
    </w:p>
    <w:p w14:paraId="6834C42B" w14:textId="77777777" w:rsidR="00FF07BE" w:rsidRDefault="00B46CB4">
      <w:pPr>
        <w:pStyle w:val="SourceCode"/>
      </w:pPr>
      <w:r>
        <w:t>using System.Text.Json;</w:t>
      </w:r>
    </w:p>
    <w:p w14:paraId="4B568E5F" w14:textId="77777777" w:rsidR="00FF07BE" w:rsidRDefault="00B46CB4">
      <w:pPr>
        <w:pStyle w:val="SourceCode"/>
      </w:pPr>
      <w:r>
        <w:t>using MySqlConnector;</w:t>
      </w:r>
    </w:p>
    <w:p w14:paraId="52A0A9CD" w14:textId="77777777" w:rsidR="00FF07BE" w:rsidRDefault="00FF07BE">
      <w:pPr>
        <w:pStyle w:val="SourceCode"/>
      </w:pPr>
    </w:p>
    <w:p w14:paraId="789F0EC3" w14:textId="77777777" w:rsidR="00FF07BE" w:rsidRDefault="00B46CB4">
      <w:pPr>
        <w:pStyle w:val="SourceCode"/>
      </w:pPr>
      <w:r>
        <w:t>internal static class Program</w:t>
      </w:r>
    </w:p>
    <w:p w14:paraId="09064142" w14:textId="77777777" w:rsidR="00FF07BE" w:rsidRDefault="00B46CB4">
      <w:pPr>
        <w:pStyle w:val="SourceCode"/>
      </w:pPr>
      <w:r>
        <w:t>{</w:t>
      </w:r>
    </w:p>
    <w:p w14:paraId="5002428A" w14:textId="77777777" w:rsidR="00FF07BE" w:rsidRDefault="00B46CB4">
      <w:pPr>
        <w:pStyle w:val="SourceCode"/>
      </w:pPr>
      <w:r>
        <w:t xml:space="preserve">    private const string JsonType = "application/json; charset=utf-8";</w:t>
      </w:r>
    </w:p>
    <w:p w14:paraId="01BF7F81" w14:textId="77777777" w:rsidR="00FF07BE" w:rsidRDefault="00B46CB4">
      <w:pPr>
        <w:pStyle w:val="SourceCode"/>
      </w:pPr>
      <w:r>
        <w:t xml:space="preserve">    private const string DatabaseFailureJson =</w:t>
      </w:r>
    </w:p>
    <w:p w14:paraId="2A8B2366" w14:textId="77777777" w:rsidR="00FF07BE" w:rsidRDefault="00B46CB4">
      <w:pPr>
        <w:pStyle w:val="SourceCode"/>
      </w:pPr>
      <w:r>
        <w:t xml:space="preserve">        "{\"code\":\"database_failure\"," +</w:t>
      </w:r>
    </w:p>
    <w:p w14:paraId="36D9C7FD" w14:textId="77777777" w:rsidR="00FF07BE" w:rsidRDefault="00B46CB4">
      <w:pPr>
        <w:pStyle w:val="SourceCode"/>
      </w:pPr>
      <w:r>
        <w:t xml:space="preserve">        "\"message\":\"the database could not answer\"}";</w:t>
      </w:r>
    </w:p>
    <w:p w14:paraId="5BDA0DC6" w14:textId="77777777" w:rsidR="00FF07BE" w:rsidRDefault="00FF07BE">
      <w:pPr>
        <w:pStyle w:val="SourceCode"/>
      </w:pPr>
    </w:p>
    <w:p w14:paraId="574F4F1A" w14:textId="77777777" w:rsidR="00FF07BE" w:rsidRDefault="00B46CB4">
      <w:pPr>
        <w:pStyle w:val="SourceCode"/>
      </w:pPr>
      <w:r>
        <w:t xml:space="preserve">    // Remember, Lesson 5.8's options: fields included, keys in camelCase</w:t>
      </w:r>
    </w:p>
    <w:p w14:paraId="189A810C" w14:textId="77777777" w:rsidR="00FF07BE" w:rsidRDefault="00B46CB4">
      <w:pPr>
        <w:pStyle w:val="SourceCode"/>
      </w:pPr>
      <w:r>
        <w:t xml:space="preserve">    // (Contact's attribute writes FullName as "name"), and the relaxed</w:t>
      </w:r>
    </w:p>
    <w:p w14:paraId="7A5572B6" w14:textId="77777777" w:rsidR="00FF07BE" w:rsidRDefault="00B46CB4">
      <w:pPr>
        <w:pStyle w:val="SourceCode"/>
      </w:pPr>
      <w:r>
        <w:t xml:space="preserve">    // encoder, so every language writes the same bytes.</w:t>
      </w:r>
    </w:p>
    <w:p w14:paraId="3B1EA9A7" w14:textId="77777777" w:rsidR="00FF07BE" w:rsidRDefault="00B46CB4">
      <w:pPr>
        <w:pStyle w:val="SourceCode"/>
      </w:pPr>
      <w:r>
        <w:t xml:space="preserve">    private static JsonSerializerOptions JsonOptions()</w:t>
      </w:r>
    </w:p>
    <w:p w14:paraId="225F371F" w14:textId="77777777" w:rsidR="00FF07BE" w:rsidRDefault="00B46CB4">
      <w:pPr>
        <w:pStyle w:val="SourceCode"/>
      </w:pPr>
      <w:r>
        <w:t xml:space="preserve">    {</w:t>
      </w:r>
    </w:p>
    <w:p w14:paraId="39D276BB" w14:textId="77777777" w:rsidR="00FF07BE" w:rsidRDefault="00B46CB4">
      <w:pPr>
        <w:pStyle w:val="SourceCode"/>
      </w:pPr>
      <w:r>
        <w:t xml:space="preserve">        JsonSerializerOptions options = new JsonSerializerOptions();</w:t>
      </w:r>
    </w:p>
    <w:p w14:paraId="5A21AEEF" w14:textId="77777777" w:rsidR="00FF07BE" w:rsidRDefault="00B46CB4">
      <w:pPr>
        <w:pStyle w:val="SourceCode"/>
      </w:pPr>
      <w:r>
        <w:t xml:space="preserve">        options.IncludeFields = true;</w:t>
      </w:r>
    </w:p>
    <w:p w14:paraId="59410035" w14:textId="77777777" w:rsidR="00FF07BE" w:rsidRDefault="00B46CB4">
      <w:pPr>
        <w:pStyle w:val="SourceCode"/>
      </w:pPr>
      <w:r>
        <w:t xml:space="preserve">        options.PropertyNamingPolicy = JsonNamingPolicy.CamelCase;</w:t>
      </w:r>
    </w:p>
    <w:p w14:paraId="2DB1D4FC" w14:textId="77777777" w:rsidR="00FF07BE" w:rsidRDefault="00B46CB4">
      <w:pPr>
        <w:pStyle w:val="SourceCode"/>
      </w:pPr>
      <w:r>
        <w:t xml:space="preserve">        options.Encoder = JavaScriptEncoder.UnsafeRelaxedJsonEscaping;</w:t>
      </w:r>
    </w:p>
    <w:p w14:paraId="1A449852" w14:textId="77777777" w:rsidR="00FF07BE" w:rsidRDefault="00B46CB4">
      <w:pPr>
        <w:pStyle w:val="SourceCode"/>
      </w:pPr>
      <w:r>
        <w:t xml:space="preserve">        return options;</w:t>
      </w:r>
    </w:p>
    <w:p w14:paraId="54945449" w14:textId="77777777" w:rsidR="00FF07BE" w:rsidRDefault="00B46CB4">
      <w:pPr>
        <w:pStyle w:val="SourceCode"/>
      </w:pPr>
      <w:r>
        <w:t xml:space="preserve">    }</w:t>
      </w:r>
    </w:p>
    <w:p w14:paraId="59724DD5" w14:textId="77777777" w:rsidR="00FF07BE" w:rsidRDefault="00FF07BE">
      <w:pPr>
        <w:pStyle w:val="SourceCode"/>
      </w:pPr>
    </w:p>
    <w:p w14:paraId="1120D201" w14:textId="77777777" w:rsidR="00FF07BE" w:rsidRDefault="00B46CB4">
      <w:pPr>
        <w:pStyle w:val="SourceCode"/>
      </w:pPr>
      <w:r>
        <w:t xml:space="preserve">    // One connection for one request. Remember, the password comes only</w:t>
      </w:r>
    </w:p>
    <w:p w14:paraId="332519E0" w14:textId="77777777" w:rsidR="00FF07BE" w:rsidRDefault="00B46CB4">
      <w:pPr>
        <w:pStyle w:val="SourceCode"/>
      </w:pPr>
      <w:r>
        <w:t xml:space="preserve">    // from SPA_DB_PASSWORD; null means the variable is not set.</w:t>
      </w:r>
    </w:p>
    <w:p w14:paraId="315E71FB" w14:textId="77777777" w:rsidR="00FF07BE" w:rsidRDefault="00B46CB4">
      <w:pPr>
        <w:pStyle w:val="SourceCode"/>
      </w:pPr>
      <w:r>
        <w:t xml:space="preserve">    private static MySqlConnection ConnectForRequest()</w:t>
      </w:r>
    </w:p>
    <w:p w14:paraId="0F47683A" w14:textId="77777777" w:rsidR="00FF07BE" w:rsidRDefault="00B46CB4">
      <w:pPr>
        <w:pStyle w:val="SourceCode"/>
      </w:pPr>
      <w:r>
        <w:t xml:space="preserve">    {</w:t>
      </w:r>
    </w:p>
    <w:p w14:paraId="41763BD5" w14:textId="77777777" w:rsidR="00FF07BE" w:rsidRDefault="00B46CB4">
      <w:pPr>
        <w:pStyle w:val="SourceCode"/>
      </w:pPr>
      <w:r>
        <w:t xml:space="preserve">        string? password =</w:t>
      </w:r>
    </w:p>
    <w:p w14:paraId="6FE22E25" w14:textId="77777777" w:rsidR="00FF07BE" w:rsidRDefault="00B46CB4">
      <w:pPr>
        <w:pStyle w:val="SourceCode"/>
      </w:pPr>
      <w:r>
        <w:t xml:space="preserve">            Environment.GetEnvironmentVariable("SPA_DB_PASSWORD");</w:t>
      </w:r>
    </w:p>
    <w:p w14:paraId="5311447D" w14:textId="77777777" w:rsidR="00FF07BE" w:rsidRDefault="00B46CB4">
      <w:pPr>
        <w:pStyle w:val="SourceCode"/>
      </w:pPr>
      <w:r>
        <w:t xml:space="preserve">        if (password == null)</w:t>
      </w:r>
    </w:p>
    <w:p w14:paraId="587D63C6" w14:textId="77777777" w:rsidR="00FF07BE" w:rsidRDefault="00B46CB4">
      <w:pPr>
        <w:pStyle w:val="SourceCode"/>
      </w:pPr>
      <w:r>
        <w:t xml:space="preserve">        {</w:t>
      </w:r>
    </w:p>
    <w:p w14:paraId="5D698024" w14:textId="77777777" w:rsidR="00FF07BE" w:rsidRDefault="00B46CB4">
      <w:pPr>
        <w:pStyle w:val="SourceCode"/>
      </w:pPr>
      <w:r>
        <w:t xml:space="preserve">            password = "";</w:t>
      </w:r>
    </w:p>
    <w:p w14:paraId="3365BD6B" w14:textId="77777777" w:rsidR="00FF07BE" w:rsidRDefault="00B46CB4">
      <w:pPr>
        <w:pStyle w:val="SourceCode"/>
      </w:pPr>
      <w:r>
        <w:t xml:space="preserve">        }</w:t>
      </w:r>
    </w:p>
    <w:p w14:paraId="612091A1" w14:textId="77777777" w:rsidR="00FF07BE" w:rsidRDefault="00B46CB4">
      <w:pPr>
        <w:pStyle w:val="SourceCode"/>
      </w:pPr>
      <w:r>
        <w:t xml:space="preserve">        return ContactsModule.ConnectDatabase(password);</w:t>
      </w:r>
    </w:p>
    <w:p w14:paraId="397FAC93" w14:textId="77777777" w:rsidR="00FF07BE" w:rsidRDefault="00B46CB4">
      <w:pPr>
        <w:pStyle w:val="SourceCode"/>
      </w:pPr>
      <w:r>
        <w:t xml:space="preserve">    }</w:t>
      </w:r>
    </w:p>
    <w:p w14:paraId="720C4A22" w14:textId="77777777" w:rsidR="00FF07BE" w:rsidRDefault="00FF07BE">
      <w:pPr>
        <w:pStyle w:val="SourceCode"/>
      </w:pPr>
    </w:p>
    <w:p w14:paraId="5C84E62C" w14:textId="77777777" w:rsidR="00FF07BE" w:rsidRDefault="00B46CB4">
      <w:pPr>
        <w:pStyle w:val="SourceCode"/>
      </w:pPr>
      <w:r>
        <w:t xml:space="preserve">    // GET /api/v1/contacts: every contact as one JSON array. An IResult is</w:t>
      </w:r>
    </w:p>
    <w:p w14:paraId="717F0E82" w14:textId="77777777" w:rsidR="00FF07BE" w:rsidRDefault="00B46CB4">
      <w:pPr>
        <w:pStyle w:val="SourceCode"/>
      </w:pPr>
      <w:r>
        <w:t xml:space="preserve">    // the answer a route returns; Results.Text makes one from the body, the</w:t>
      </w:r>
    </w:p>
    <w:p w14:paraId="325C79FA" w14:textId="77777777" w:rsidR="00FF07BE" w:rsidRDefault="00B46CB4">
      <w:pPr>
        <w:pStyle w:val="SourceCode"/>
      </w:pPr>
      <w:r>
        <w:t xml:space="preserve">    // content type, the encoding (null: UTF-8), and the status.</w:t>
      </w:r>
    </w:p>
    <w:p w14:paraId="20C04344" w14:textId="77777777" w:rsidR="00FF07BE" w:rsidRDefault="00B46CB4">
      <w:pPr>
        <w:pStyle w:val="SourceCode"/>
      </w:pPr>
      <w:r>
        <w:t xml:space="preserve">    private static IResult AnswerCollection()</w:t>
      </w:r>
    </w:p>
    <w:p w14:paraId="0AE13A35" w14:textId="77777777" w:rsidR="00FF07BE" w:rsidRDefault="00B46CB4">
      <w:pPr>
        <w:pStyle w:val="SourceCode"/>
      </w:pPr>
      <w:r>
        <w:t xml:space="preserve">    {</w:t>
      </w:r>
    </w:p>
    <w:p w14:paraId="7D82C710" w14:textId="77777777" w:rsidR="00FF07BE" w:rsidRDefault="00B46CB4">
      <w:pPr>
        <w:pStyle w:val="SourceCode"/>
      </w:pPr>
      <w:r>
        <w:t xml:space="preserve">        try</w:t>
      </w:r>
    </w:p>
    <w:p w14:paraId="1D1B996A" w14:textId="77777777" w:rsidR="00FF07BE" w:rsidRDefault="00B46CB4">
      <w:pPr>
        <w:pStyle w:val="SourceCode"/>
      </w:pPr>
      <w:r>
        <w:t xml:space="preserve">        {</w:t>
      </w:r>
    </w:p>
    <w:p w14:paraId="46D940DD" w14:textId="77777777" w:rsidR="00FF07BE" w:rsidRDefault="00B46CB4">
      <w:pPr>
        <w:pStyle w:val="SourceCode"/>
      </w:pPr>
      <w:r>
        <w:t xml:space="preserve">            // Remember, ReadContacts returns every contact in name order,</w:t>
      </w:r>
    </w:p>
    <w:p w14:paraId="179A3175" w14:textId="77777777" w:rsidR="00FF07BE" w:rsidRDefault="00B46CB4">
      <w:pPr>
        <w:pStyle w:val="SourceCode"/>
      </w:pPr>
      <w:r>
        <w:t xml:space="preserve">            // and using closes the connection when the method ends.</w:t>
      </w:r>
    </w:p>
    <w:p w14:paraId="116820CF" w14:textId="77777777" w:rsidR="00FF07BE" w:rsidRDefault="00B46CB4">
      <w:pPr>
        <w:pStyle w:val="SourceCode"/>
      </w:pPr>
      <w:r>
        <w:t xml:space="preserve">            using MySqlConnection connection = ConnectForRequest();</w:t>
      </w:r>
    </w:p>
    <w:p w14:paraId="62BF6DBA" w14:textId="77777777" w:rsidR="00FF07BE" w:rsidRDefault="00B46CB4">
      <w:pPr>
        <w:pStyle w:val="SourceCode"/>
      </w:pPr>
      <w:r>
        <w:t xml:space="preserve">            List&lt;Contact&gt; contactList = ContactsModule.ReadContacts(connection);</w:t>
      </w:r>
    </w:p>
    <w:p w14:paraId="64E1722D" w14:textId="77777777" w:rsidR="00FF07BE" w:rsidRDefault="00B46CB4">
      <w:pPr>
        <w:pStyle w:val="SourceCode"/>
      </w:pPr>
      <w:r>
        <w:t xml:space="preserve">            return Results.Text(</w:t>
      </w:r>
    </w:p>
    <w:p w14:paraId="37E620FC" w14:textId="77777777" w:rsidR="00FF07BE" w:rsidRDefault="00B46CB4">
      <w:pPr>
        <w:pStyle w:val="SourceCode"/>
      </w:pPr>
      <w:r>
        <w:t xml:space="preserve">                JsonSerializer.Serialize(contactList, JsonOptions()),</w:t>
      </w:r>
    </w:p>
    <w:p w14:paraId="128C27F6" w14:textId="77777777" w:rsidR="00FF07BE" w:rsidRDefault="00B46CB4">
      <w:pPr>
        <w:pStyle w:val="SourceCode"/>
      </w:pPr>
      <w:r>
        <w:t xml:space="preserve">                JsonType, null, 200);</w:t>
      </w:r>
    </w:p>
    <w:p w14:paraId="25E5B5A0" w14:textId="77777777" w:rsidR="00FF07BE" w:rsidRDefault="00B46CB4">
      <w:pPr>
        <w:pStyle w:val="SourceCode"/>
      </w:pPr>
      <w:r>
        <w:t xml:space="preserve">        }</w:t>
      </w:r>
    </w:p>
    <w:p w14:paraId="787589DF" w14:textId="77777777" w:rsidR="00FF07BE" w:rsidRDefault="00B46CB4">
      <w:pPr>
        <w:pStyle w:val="SourceCode"/>
      </w:pPr>
      <w:r>
        <w:t xml:space="preserve">        catch (MySqlException)</w:t>
      </w:r>
    </w:p>
    <w:p w14:paraId="50372C8B" w14:textId="77777777" w:rsidR="00FF07BE" w:rsidRDefault="00B46CB4">
      <w:pPr>
        <w:pStyle w:val="SourceCode"/>
      </w:pPr>
      <w:r>
        <w:t xml:space="preserve">        {</w:t>
      </w:r>
    </w:p>
    <w:p w14:paraId="6FB4A623" w14:textId="77777777" w:rsidR="00FF07BE" w:rsidRDefault="00B46CB4">
      <w:pPr>
        <w:pStyle w:val="SourceCode"/>
      </w:pPr>
      <w:r>
        <w:t xml:space="preserve">            // The database could not answer: 500 is a failure on the</w:t>
      </w:r>
    </w:p>
    <w:p w14:paraId="00567E29" w14:textId="77777777" w:rsidR="00FF07BE" w:rsidRDefault="00B46CB4">
      <w:pPr>
        <w:pStyle w:val="SourceCode"/>
      </w:pPr>
      <w:r>
        <w:t xml:space="preserve">            // server's side, not the client's.</w:t>
      </w:r>
    </w:p>
    <w:p w14:paraId="11329EAC" w14:textId="77777777" w:rsidR="00FF07BE" w:rsidRDefault="00B46CB4">
      <w:pPr>
        <w:pStyle w:val="SourceCode"/>
      </w:pPr>
      <w:r>
        <w:t xml:space="preserve">            return Results.Text(DatabaseFailureJson, JsonType, null, 500);</w:t>
      </w:r>
    </w:p>
    <w:p w14:paraId="5DFDF3AB" w14:textId="77777777" w:rsidR="00FF07BE" w:rsidRDefault="00B46CB4">
      <w:pPr>
        <w:pStyle w:val="SourceCode"/>
      </w:pPr>
      <w:r>
        <w:t xml:space="preserve">        }</w:t>
      </w:r>
    </w:p>
    <w:p w14:paraId="7279BE64" w14:textId="77777777" w:rsidR="00FF07BE" w:rsidRDefault="00B46CB4">
      <w:pPr>
        <w:pStyle w:val="SourceCode"/>
      </w:pPr>
      <w:r>
        <w:t xml:space="preserve">    }</w:t>
      </w:r>
    </w:p>
    <w:p w14:paraId="4389FB7D" w14:textId="77777777" w:rsidR="00FF07BE" w:rsidRDefault="00FF07BE">
      <w:pPr>
        <w:pStyle w:val="SourceCode"/>
      </w:pPr>
    </w:p>
    <w:p w14:paraId="1F81B950" w14:textId="77777777" w:rsidR="00FF07BE" w:rsidRDefault="00B46CB4">
      <w:pPr>
        <w:pStyle w:val="SourceCode"/>
      </w:pPr>
      <w:r>
        <w:t xml:space="preserve">    // GET /api/v1/contacts/{id}: one contact as one JSON object. The</w:t>
      </w:r>
    </w:p>
    <w:p w14:paraId="4EAEEFCE" w14:textId="77777777" w:rsidR="00FF07BE" w:rsidRDefault="00B46CB4">
      <w:pPr>
        <w:pStyle w:val="SourceCode"/>
      </w:pPr>
      <w:r>
        <w:t xml:space="preserve">    // framework passes the {id} segment, decoded, to id.</w:t>
      </w:r>
    </w:p>
    <w:p w14:paraId="28327F17" w14:textId="77777777" w:rsidR="00FF07BE" w:rsidRDefault="00B46CB4">
      <w:pPr>
        <w:pStyle w:val="SourceCode"/>
      </w:pPr>
      <w:r>
        <w:t xml:space="preserve">    private static IResult AnswerOne(string id)</w:t>
      </w:r>
    </w:p>
    <w:p w14:paraId="3442533F" w14:textId="77777777" w:rsidR="00FF07BE" w:rsidRDefault="00B46CB4">
      <w:pPr>
        <w:pStyle w:val="SourceCode"/>
      </w:pPr>
      <w:r>
        <w:t xml:space="preserve">    {</w:t>
      </w:r>
    </w:p>
    <w:p w14:paraId="6F807312" w14:textId="77777777" w:rsidR="00FF07BE" w:rsidRDefault="00B46CB4">
      <w:pPr>
        <w:pStyle w:val="SourceCode"/>
      </w:pPr>
      <w:r>
        <w:t xml:space="preserve">        // Remember, ParseId returns the id, or 0 for text that is not one.</w:t>
      </w:r>
    </w:p>
    <w:p w14:paraId="2DCB7BEA" w14:textId="77777777" w:rsidR="00FF07BE" w:rsidRDefault="00B46CB4">
      <w:pPr>
        <w:pStyle w:val="SourceCode"/>
      </w:pPr>
      <w:r>
        <w:t xml:space="preserve">        int contactId = ContactsModule.ParseId(id);</w:t>
      </w:r>
    </w:p>
    <w:p w14:paraId="725D9BF1" w14:textId="77777777" w:rsidR="00FF07BE" w:rsidRDefault="00B46CB4">
      <w:pPr>
        <w:pStyle w:val="SourceCode"/>
      </w:pPr>
      <w:r>
        <w:t xml:space="preserve">        if (contactId == 0)</w:t>
      </w:r>
    </w:p>
    <w:p w14:paraId="0C3467E3" w14:textId="77777777" w:rsidR="00FF07BE" w:rsidRDefault="00B46CB4">
      <w:pPr>
        <w:pStyle w:val="SourceCode"/>
      </w:pPr>
      <w:r>
        <w:t xml:space="preserve">        {</w:t>
      </w:r>
    </w:p>
    <w:p w14:paraId="51822257" w14:textId="77777777" w:rsidR="00FF07BE" w:rsidRDefault="00B46CB4">
      <w:pPr>
        <w:pStyle w:val="SourceCode"/>
      </w:pPr>
      <w:r>
        <w:t xml:space="preserve">            return Results.Text("{\"code\":\"invalid_input\",\"message\":" +</w:t>
      </w:r>
    </w:p>
    <w:p w14:paraId="086C4A43" w14:textId="77777777" w:rsidR="00FF07BE" w:rsidRDefault="00B46CB4">
      <w:pPr>
        <w:pStyle w:val="SourceCode"/>
      </w:pPr>
      <w:r>
        <w:t xml:space="preserve">                "\"id must be a whole number from 1 to 2147483647\"}",</w:t>
      </w:r>
    </w:p>
    <w:p w14:paraId="3D6999F9" w14:textId="77777777" w:rsidR="00FF07BE" w:rsidRDefault="00B46CB4">
      <w:pPr>
        <w:pStyle w:val="SourceCode"/>
      </w:pPr>
      <w:r>
        <w:t xml:space="preserve">                JsonType, null, 400);</w:t>
      </w:r>
    </w:p>
    <w:p w14:paraId="1744B0B0" w14:textId="77777777" w:rsidR="00FF07BE" w:rsidRDefault="00B46CB4">
      <w:pPr>
        <w:pStyle w:val="SourceCode"/>
      </w:pPr>
      <w:r>
        <w:t xml:space="preserve">        }</w:t>
      </w:r>
    </w:p>
    <w:p w14:paraId="413B1180" w14:textId="77777777" w:rsidR="00FF07BE" w:rsidRDefault="00B46CB4">
      <w:pPr>
        <w:pStyle w:val="SourceCode"/>
      </w:pPr>
      <w:r>
        <w:t xml:space="preserve">        try</w:t>
      </w:r>
    </w:p>
    <w:p w14:paraId="121B32DF" w14:textId="77777777" w:rsidR="00FF07BE" w:rsidRDefault="00B46CB4">
      <w:pPr>
        <w:pStyle w:val="SourceCode"/>
      </w:pPr>
      <w:r>
        <w:t xml:space="preserve">        {</w:t>
      </w:r>
    </w:p>
    <w:p w14:paraId="387B408C" w14:textId="77777777" w:rsidR="00FF07BE" w:rsidRDefault="00B46CB4">
      <w:pPr>
        <w:pStyle w:val="SourceCode"/>
      </w:pPr>
      <w:r>
        <w:t xml:space="preserve">            using MySqlConnection connection = ConnectForRequest();</w:t>
      </w:r>
    </w:p>
    <w:p w14:paraId="6B6802CA" w14:textId="77777777" w:rsidR="00FF07BE" w:rsidRDefault="00B46CB4">
      <w:pPr>
        <w:pStyle w:val="SourceCode"/>
      </w:pPr>
      <w:r>
        <w:t xml:space="preserve">            // Remember, GetContact returns null when no contact has the id.</w:t>
      </w:r>
    </w:p>
    <w:p w14:paraId="103FE79C" w14:textId="77777777" w:rsidR="00FF07BE" w:rsidRDefault="00B46CB4">
      <w:pPr>
        <w:pStyle w:val="SourceCode"/>
      </w:pPr>
      <w:r>
        <w:t xml:space="preserve">            Contact? contact = ContactsModule.GetContact(connection, contactId);</w:t>
      </w:r>
    </w:p>
    <w:p w14:paraId="7EA5189F" w14:textId="77777777" w:rsidR="00FF07BE" w:rsidRDefault="00B46CB4">
      <w:pPr>
        <w:pStyle w:val="SourceCode"/>
      </w:pPr>
      <w:r>
        <w:t xml:space="preserve">            if (contact == null)</w:t>
      </w:r>
    </w:p>
    <w:p w14:paraId="1EAE7A82" w14:textId="77777777" w:rsidR="00FF07BE" w:rsidRDefault="00B46CB4">
      <w:pPr>
        <w:pStyle w:val="SourceCode"/>
      </w:pPr>
      <w:r>
        <w:t xml:space="preserve">            {</w:t>
      </w:r>
    </w:p>
    <w:p w14:paraId="269E92B0" w14:textId="77777777" w:rsidR="00FF07BE" w:rsidRDefault="00B46CB4">
      <w:pPr>
        <w:pStyle w:val="SourceCode"/>
      </w:pPr>
      <w:r>
        <w:t xml:space="preserve">                // 404. In $"...", { } mark a value, so }} writes one plain }.</w:t>
      </w:r>
    </w:p>
    <w:p w14:paraId="2C6E2C07" w14:textId="77777777" w:rsidR="00FF07BE" w:rsidRDefault="00B46CB4">
      <w:pPr>
        <w:pStyle w:val="SourceCode"/>
      </w:pPr>
      <w:r>
        <w:t xml:space="preserve">                return Results.Text("{\"code\":\"not_found\",\"message\":" +</w:t>
      </w:r>
    </w:p>
    <w:p w14:paraId="199BC3F7" w14:textId="77777777" w:rsidR="00FF07BE" w:rsidRDefault="00B46CB4">
      <w:pPr>
        <w:pStyle w:val="SourceCode"/>
      </w:pPr>
      <w:r>
        <w:t xml:space="preserve">                    $"\"no contact with id {contactId}\"}}", JsonType, null,</w:t>
      </w:r>
    </w:p>
    <w:p w14:paraId="07B98FC9" w14:textId="77777777" w:rsidR="00FF07BE" w:rsidRDefault="00B46CB4">
      <w:pPr>
        <w:pStyle w:val="SourceCode"/>
      </w:pPr>
      <w:r>
        <w:t xml:space="preserve">                    404);</w:t>
      </w:r>
    </w:p>
    <w:p w14:paraId="74CDB635" w14:textId="77777777" w:rsidR="00FF07BE" w:rsidRDefault="00B46CB4">
      <w:pPr>
        <w:pStyle w:val="SourceCode"/>
      </w:pPr>
      <w:r>
        <w:t xml:space="preserve">            }</w:t>
      </w:r>
    </w:p>
    <w:p w14:paraId="12D40532" w14:textId="77777777" w:rsidR="00FF07BE" w:rsidRDefault="00B46CB4">
      <w:pPr>
        <w:pStyle w:val="SourceCode"/>
      </w:pPr>
      <w:r>
        <w:t xml:space="preserve">            return Results.Text(JsonSerializer.Serialize(contact, JsonOptions()),</w:t>
      </w:r>
    </w:p>
    <w:p w14:paraId="6AD7FF0A" w14:textId="77777777" w:rsidR="00FF07BE" w:rsidRDefault="00B46CB4">
      <w:pPr>
        <w:pStyle w:val="SourceCode"/>
      </w:pPr>
      <w:r>
        <w:t xml:space="preserve">                JsonType, null, 200);</w:t>
      </w:r>
    </w:p>
    <w:p w14:paraId="7B602574" w14:textId="77777777" w:rsidR="00FF07BE" w:rsidRDefault="00B46CB4">
      <w:pPr>
        <w:pStyle w:val="SourceCode"/>
      </w:pPr>
      <w:r>
        <w:t xml:space="preserve">        }</w:t>
      </w:r>
    </w:p>
    <w:p w14:paraId="3289D90A" w14:textId="77777777" w:rsidR="00FF07BE" w:rsidRDefault="00B46CB4">
      <w:pPr>
        <w:pStyle w:val="SourceCode"/>
      </w:pPr>
      <w:r>
        <w:t xml:space="preserve">        catch (MySqlException)</w:t>
      </w:r>
    </w:p>
    <w:p w14:paraId="6D581EE2" w14:textId="77777777" w:rsidR="00FF07BE" w:rsidRDefault="00B46CB4">
      <w:pPr>
        <w:pStyle w:val="SourceCode"/>
      </w:pPr>
      <w:r>
        <w:t xml:space="preserve">        {</w:t>
      </w:r>
    </w:p>
    <w:p w14:paraId="68A5C487" w14:textId="77777777" w:rsidR="00FF07BE" w:rsidRDefault="00B46CB4">
      <w:pPr>
        <w:pStyle w:val="SourceCode"/>
      </w:pPr>
      <w:r>
        <w:t xml:space="preserve">            return Results.Text(DatabaseFailureJson, JsonType, null, 500);</w:t>
      </w:r>
    </w:p>
    <w:p w14:paraId="3A7155C5" w14:textId="77777777" w:rsidR="00FF07BE" w:rsidRDefault="00B46CB4">
      <w:pPr>
        <w:pStyle w:val="SourceCode"/>
      </w:pPr>
      <w:r>
        <w:t xml:space="preserve">        }</w:t>
      </w:r>
    </w:p>
    <w:p w14:paraId="28F44188" w14:textId="77777777" w:rsidR="00FF07BE" w:rsidRDefault="00B46CB4">
      <w:pPr>
        <w:pStyle w:val="SourceCode"/>
      </w:pPr>
      <w:r>
        <w:t xml:space="preserve">    }</w:t>
      </w:r>
    </w:p>
    <w:p w14:paraId="3D82C584" w14:textId="77777777" w:rsidR="00FF07BE" w:rsidRDefault="00FF07BE">
      <w:pPr>
        <w:pStyle w:val="SourceCode"/>
      </w:pPr>
    </w:p>
    <w:p w14:paraId="5CE01AE3" w14:textId="77777777" w:rsidR="00FF07BE" w:rsidRDefault="00B46CB4">
      <w:pPr>
        <w:pStyle w:val="SourceCode"/>
      </w:pPr>
      <w:r>
        <w:t xml:space="preserve">    private static void Main()</w:t>
      </w:r>
    </w:p>
    <w:p w14:paraId="1C7470AD" w14:textId="77777777" w:rsidR="00FF07BE" w:rsidRDefault="00B46CB4">
      <w:pPr>
        <w:pStyle w:val="SourceCode"/>
      </w:pPr>
      <w:r>
        <w:t xml:space="preserve">    {</w:t>
      </w:r>
    </w:p>
    <w:p w14:paraId="3A135A24" w14:textId="77777777" w:rsidR="00FF07BE" w:rsidRDefault="00B46CB4">
      <w:pPr>
        <w:pStyle w:val="SourceCode"/>
      </w:pPr>
      <w:r>
        <w:t xml:space="preserve">        // Remember, the PEM files are loaded, then exported and loaded again</w:t>
      </w:r>
    </w:p>
    <w:p w14:paraId="1375E0E3" w14:textId="77777777" w:rsidR="00FF07BE" w:rsidRDefault="00B46CB4">
      <w:pPr>
        <w:pStyle w:val="SourceCode"/>
      </w:pPr>
      <w:r>
        <w:t xml:space="preserve">        // as PKCS #12, so Windows' TLS code can use the key. .NET 10 loads</w:t>
      </w:r>
    </w:p>
    <w:p w14:paraId="2C4114B8" w14:textId="77777777" w:rsidR="00FF07BE" w:rsidRDefault="00B46CB4">
      <w:pPr>
        <w:pStyle w:val="SourceCode"/>
      </w:pPr>
      <w:r>
        <w:t xml:space="preserve">        // PKCS #12 data with X509CertificateLoader.LoadPkcs12; null: no password.</w:t>
      </w:r>
    </w:p>
    <w:p w14:paraId="57C4AFC8" w14:textId="77777777" w:rsidR="00FF07BE" w:rsidRDefault="00B46CB4">
      <w:pPr>
        <w:pStyle w:val="SourceCode"/>
      </w:pPr>
      <w:r>
        <w:t xml:space="preserve">        X509Certificate2 loaded = X509Certificate2.CreateFromPemFile(</w:t>
      </w:r>
    </w:p>
    <w:p w14:paraId="2F987CCD" w14:textId="77777777" w:rsidR="00FF07BE" w:rsidRDefault="00B46CB4">
      <w:pPr>
        <w:pStyle w:val="SourceCode"/>
      </w:pPr>
      <w:r>
        <w:t xml:space="preserve">            "certs/server.pem", "certs/server.key");</w:t>
      </w:r>
    </w:p>
    <w:p w14:paraId="07F88298" w14:textId="77777777" w:rsidR="00FF07BE" w:rsidRDefault="00B46CB4">
      <w:pPr>
        <w:pStyle w:val="SourceCode"/>
      </w:pPr>
      <w:r>
        <w:t xml:space="preserve">        X509Certificate2 certificate =</w:t>
      </w:r>
    </w:p>
    <w:p w14:paraId="63B6A495" w14:textId="77777777" w:rsidR="00FF07BE" w:rsidRDefault="00B46CB4">
      <w:pPr>
        <w:pStyle w:val="SourceCode"/>
      </w:pPr>
      <w:r>
        <w:t xml:space="preserve">            X509CertificateLoader.LoadPkcs12(</w:t>
      </w:r>
    </w:p>
    <w:p w14:paraId="70D4DE23" w14:textId="77777777" w:rsidR="00FF07BE" w:rsidRDefault="00B46CB4">
      <w:pPr>
        <w:pStyle w:val="SourceCode"/>
      </w:pPr>
      <w:r>
        <w:t xml:space="preserve">                loaded.Export(X509ContentType.Pkcs12), null);</w:t>
      </w:r>
    </w:p>
    <w:p w14:paraId="315AE824" w14:textId="77777777" w:rsidR="00FF07BE" w:rsidRDefault="00FF07BE">
      <w:pPr>
        <w:pStyle w:val="SourceCode"/>
      </w:pPr>
    </w:p>
    <w:p w14:paraId="078877A3" w14:textId="77777777" w:rsidR="00FF07BE" w:rsidRDefault="00B46CB4">
      <w:pPr>
        <w:pStyle w:val="SourceCode"/>
      </w:pPr>
      <w:r>
        <w:t xml:space="preserve">        // Remember, ClearProviders turns off the framework's own log lines,</w:t>
      </w:r>
    </w:p>
    <w:p w14:paraId="1962516E" w14:textId="77777777" w:rsidR="00FF07BE" w:rsidRDefault="00B46CB4">
      <w:pPr>
        <w:pStyle w:val="SourceCode"/>
      </w:pPr>
      <w:r>
        <w:t xml:space="preserve">        // and Kestrel listens on 127.0.0.1 only, with HTTPS.</w:t>
      </w:r>
    </w:p>
    <w:p w14:paraId="6BDA98B0" w14:textId="77777777" w:rsidR="00FF07BE" w:rsidRDefault="00B46CB4">
      <w:pPr>
        <w:pStyle w:val="SourceCode"/>
      </w:pPr>
      <w:r>
        <w:t xml:space="preserve">        WebApplicationBuilder builder = WebApplication.CreateBuilder();</w:t>
      </w:r>
    </w:p>
    <w:p w14:paraId="3C208CD4" w14:textId="77777777" w:rsidR="00FF07BE" w:rsidRDefault="00B46CB4">
      <w:pPr>
        <w:pStyle w:val="SourceCode"/>
      </w:pPr>
      <w:r>
        <w:t xml:space="preserve">        builder.Logging.ClearProviders();</w:t>
      </w:r>
    </w:p>
    <w:p w14:paraId="47C76247" w14:textId="77777777" w:rsidR="00FF07BE" w:rsidRDefault="00B46CB4">
      <w:pPr>
        <w:pStyle w:val="SourceCode"/>
      </w:pPr>
      <w:r>
        <w:t xml:space="preserve">        builder.WebHost.ConfigureKestrel(options =&gt;</w:t>
      </w:r>
    </w:p>
    <w:p w14:paraId="47121FA6" w14:textId="77777777" w:rsidR="00FF07BE" w:rsidRDefault="00B46CB4">
      <w:pPr>
        <w:pStyle w:val="SourceCode"/>
      </w:pPr>
      <w:r>
        <w:t xml:space="preserve">            options.Listen(IPAddress.Loopback, 8765,</w:t>
      </w:r>
    </w:p>
    <w:p w14:paraId="1D5505B0" w14:textId="77777777" w:rsidR="00FF07BE" w:rsidRDefault="00B46CB4">
      <w:pPr>
        <w:pStyle w:val="SourceCode"/>
      </w:pPr>
      <w:r>
        <w:t xml:space="preserve">                listenOptions =&gt; listenOptions.UseHttps(certificate)));</w:t>
      </w:r>
    </w:p>
    <w:p w14:paraId="61C7F75E" w14:textId="77777777" w:rsidR="00FF07BE" w:rsidRDefault="00B46CB4">
      <w:pPr>
        <w:pStyle w:val="SourceCode"/>
      </w:pPr>
      <w:r>
        <w:t xml:space="preserve">        WebApplication app = builder.Build();</w:t>
      </w:r>
    </w:p>
    <w:p w14:paraId="4F69C776" w14:textId="77777777" w:rsidR="00FF07BE" w:rsidRDefault="00FF07BE">
      <w:pPr>
        <w:pStyle w:val="SourceCode"/>
      </w:pPr>
    </w:p>
    <w:p w14:paraId="2815CC71" w14:textId="77777777" w:rsidR="00FF07BE" w:rsidRDefault="00B46CB4">
      <w:pPr>
        <w:pStyle w:val="SourceCode"/>
      </w:pPr>
      <w:r>
        <w:t xml:space="preserve">        // Each route names the method that answers it. Remember, {id}</w:t>
      </w:r>
    </w:p>
    <w:p w14:paraId="6750C4F8" w14:textId="77777777" w:rsidR="00FF07BE" w:rsidRDefault="00B46CB4">
      <w:pPr>
        <w:pStyle w:val="SourceCode"/>
      </w:pPr>
      <w:r>
        <w:t xml:space="preserve">        // stands for one whole segment.</w:t>
      </w:r>
    </w:p>
    <w:p w14:paraId="20A14798" w14:textId="77777777" w:rsidR="00FF07BE" w:rsidRDefault="00B46CB4">
      <w:pPr>
        <w:pStyle w:val="SourceCode"/>
      </w:pPr>
      <w:r>
        <w:t xml:space="preserve">        app.MapGet("/api/v1/contacts", AnswerCollection);</w:t>
      </w:r>
    </w:p>
    <w:p w14:paraId="66446277" w14:textId="77777777" w:rsidR="00FF07BE" w:rsidRDefault="00B46CB4">
      <w:pPr>
        <w:pStyle w:val="SourceCode"/>
      </w:pPr>
      <w:r>
        <w:t xml:space="preserve">        app.MapGet("/api/v1/contacts/{id}", AnswerOne);</w:t>
      </w:r>
    </w:p>
    <w:p w14:paraId="68825DAC" w14:textId="77777777" w:rsidR="00FF07BE" w:rsidRDefault="00B46CB4">
      <w:pPr>
        <w:pStyle w:val="SourceCode"/>
      </w:pPr>
      <w:r>
        <w:t xml:space="preserve">        // Remember, MapFallback answers every request no route matched.</w:t>
      </w:r>
    </w:p>
    <w:p w14:paraId="6C5085A5" w14:textId="77777777" w:rsidR="00FF07BE" w:rsidRDefault="00B46CB4">
      <w:pPr>
        <w:pStyle w:val="SourceCode"/>
      </w:pPr>
      <w:r>
        <w:t xml:space="preserve">        app.MapFallback("{*path}", () =&gt; Results.Text(</w:t>
      </w:r>
    </w:p>
    <w:p w14:paraId="6823F5F0" w14:textId="77777777" w:rsidR="00FF07BE" w:rsidRDefault="00B46CB4">
      <w:pPr>
        <w:pStyle w:val="SourceCode"/>
      </w:pPr>
      <w:r>
        <w:t xml:space="preserve">            "{\"code\":\"not_found\",\"message\":\"no such path\"}",</w:t>
      </w:r>
    </w:p>
    <w:p w14:paraId="469EE0B6" w14:textId="77777777" w:rsidR="00FF07BE" w:rsidRDefault="00B46CB4">
      <w:pPr>
        <w:pStyle w:val="SourceCode"/>
      </w:pPr>
      <w:r>
        <w:t xml:space="preserve">            JsonType, null, 404));</w:t>
      </w:r>
    </w:p>
    <w:p w14:paraId="581F8EDE" w14:textId="77777777" w:rsidR="00FF07BE" w:rsidRDefault="00FF07BE">
      <w:pPr>
        <w:pStyle w:val="SourceCode"/>
      </w:pPr>
    </w:p>
    <w:p w14:paraId="4DB8B1F0" w14:textId="77777777" w:rsidR="00FF07BE" w:rsidRDefault="00B46CB4">
      <w:pPr>
        <w:pStyle w:val="SourceCode"/>
      </w:pPr>
      <w:r>
        <w:t xml:space="preserve">        // Remember, Start opens the port, and WaitForShutdown answers</w:t>
      </w:r>
    </w:p>
    <w:p w14:paraId="418F357B" w14:textId="77777777" w:rsidR="00FF07BE" w:rsidRDefault="00B46CB4">
      <w:pPr>
        <w:pStyle w:val="SourceCode"/>
      </w:pPr>
      <w:r>
        <w:t xml:space="preserve">        // requests until Ctrl+C.</w:t>
      </w:r>
    </w:p>
    <w:p w14:paraId="2E037BBD" w14:textId="77777777" w:rsidR="00FF07BE" w:rsidRDefault="00B46CB4">
      <w:pPr>
        <w:pStyle w:val="SourceCode"/>
      </w:pPr>
      <w:r>
        <w:t xml:space="preserve">        app.Start();</w:t>
      </w:r>
    </w:p>
    <w:p w14:paraId="56AEC325" w14:textId="77777777" w:rsidR="00FF07BE" w:rsidRDefault="00B46CB4">
      <w:pPr>
        <w:pStyle w:val="SourceCode"/>
      </w:pPr>
      <w:r>
        <w:t xml:space="preserve">        Console.WriteLine("Listening on https://127.0.0.1:8765");</w:t>
      </w:r>
    </w:p>
    <w:p w14:paraId="09815935" w14:textId="77777777" w:rsidR="00FF07BE" w:rsidRDefault="00B46CB4">
      <w:pPr>
        <w:pStyle w:val="SourceCode"/>
        <w:keepNext/>
      </w:pPr>
      <w:r>
        <w:t xml:space="preserve">        app.WaitForShutdown();</w:t>
      </w:r>
    </w:p>
    <w:p w14:paraId="4247F5E9" w14:textId="77777777" w:rsidR="00FF07BE" w:rsidRDefault="00B46CB4">
      <w:pPr>
        <w:pStyle w:val="SourceCode"/>
        <w:keepNext/>
      </w:pPr>
      <w:r>
        <w:t xml:space="preserve">    }</w:t>
      </w:r>
    </w:p>
    <w:p w14:paraId="5DB1B333" w14:textId="77777777" w:rsidR="00FF07BE" w:rsidRDefault="00B46CB4">
      <w:pPr>
        <w:pStyle w:val="SourceCode"/>
      </w:pPr>
      <w:r>
        <w:t>}</w:t>
      </w:r>
    </w:p>
    <w:p w14:paraId="05349747" w14:textId="77777777" w:rsidR="00FF07BE" w:rsidRDefault="00FF07BE">
      <w:pPr>
        <w:keepNext/>
      </w:pPr>
    </w:p>
    <w:p w14:paraId="4D9C39E9" w14:textId="77777777" w:rsidR="00FF07BE" w:rsidRDefault="00B46CB4">
      <w:pPr>
        <w:pStyle w:val="Heading3"/>
      </w:pPr>
      <w:r>
        <w:t>csharp/BasicClient/Program.cs</w:t>
      </w:r>
    </w:p>
    <w:p w14:paraId="7D66858B" w14:textId="77777777" w:rsidR="00FF07BE" w:rsidRDefault="00B46CB4">
      <w:pPr>
        <w:pStyle w:val="SourceCode"/>
        <w:keepNext/>
      </w:pPr>
      <w:r>
        <w:t>// Lesson 6.5 Basic: fetch one contact, then the contact collection, and</w:t>
      </w:r>
    </w:p>
    <w:p w14:paraId="611E26E5" w14:textId="77777777" w:rsidR="00FF07BE" w:rsidRDefault="00B46CB4">
      <w:pPr>
        <w:pStyle w:val="SourceCode"/>
        <w:keepNext/>
      </w:pPr>
      <w:r>
        <w:t>// print each response's status, content type, and body.</w:t>
      </w:r>
    </w:p>
    <w:p w14:paraId="5CC713B4" w14:textId="77777777" w:rsidR="00FF07BE" w:rsidRDefault="00B46CB4">
      <w:pPr>
        <w:pStyle w:val="SourceCode"/>
      </w:pPr>
      <w:r>
        <w:t>using System.Net.Http;</w:t>
      </w:r>
    </w:p>
    <w:p w14:paraId="5C4BCB89" w14:textId="77777777" w:rsidR="00FF07BE" w:rsidRDefault="00B46CB4">
      <w:pPr>
        <w:pStyle w:val="SourceCode"/>
      </w:pPr>
      <w:r>
        <w:t>using System.Security.Cryptography.X509Certificates;</w:t>
      </w:r>
    </w:p>
    <w:p w14:paraId="62CC3D3B" w14:textId="77777777" w:rsidR="00FF07BE" w:rsidRDefault="00B46CB4">
      <w:pPr>
        <w:pStyle w:val="SourceCode"/>
      </w:pPr>
      <w:r>
        <w:t>using System.Text.Json;</w:t>
      </w:r>
    </w:p>
    <w:p w14:paraId="5055E0F1" w14:textId="77777777" w:rsidR="00FF07BE" w:rsidRDefault="00FF07BE">
      <w:pPr>
        <w:pStyle w:val="SourceCode"/>
      </w:pPr>
    </w:p>
    <w:p w14:paraId="09A35598" w14:textId="77777777" w:rsidR="00FF07BE" w:rsidRDefault="00B46CB4">
      <w:pPr>
        <w:pStyle w:val="SourceCode"/>
      </w:pPr>
      <w:r>
        <w:t>internal static class Program</w:t>
      </w:r>
    </w:p>
    <w:p w14:paraId="5A176C1A" w14:textId="77777777" w:rsidR="00FF07BE" w:rsidRDefault="00B46CB4">
      <w:pPr>
        <w:pStyle w:val="SourceCode"/>
      </w:pPr>
      <w:r>
        <w:t>{</w:t>
      </w:r>
    </w:p>
    <w:p w14:paraId="4F9B1103" w14:textId="77777777" w:rsidR="00FF07BE" w:rsidRDefault="00B46CB4">
      <w:pPr>
        <w:pStyle w:val="SourceCode"/>
      </w:pPr>
      <w:r>
        <w:t xml:space="preserve">    private static async Task Main()</w:t>
      </w:r>
    </w:p>
    <w:p w14:paraId="0AE88BB1" w14:textId="77777777" w:rsidR="00FF07BE" w:rsidRDefault="00B46CB4">
      <w:pPr>
        <w:pStyle w:val="SourceCode"/>
      </w:pPr>
      <w:r>
        <w:t xml:space="preserve">    {</w:t>
      </w:r>
    </w:p>
    <w:p w14:paraId="1643B27C" w14:textId="77777777" w:rsidR="00FF07BE" w:rsidRDefault="00B46CB4">
      <w:pPr>
        <w:pStyle w:val="SourceCode"/>
      </w:pPr>
      <w:r>
        <w:t xml:space="preserve">        // Remember, the chain policy trusts only the course certificate</w:t>
      </w:r>
    </w:p>
    <w:p w14:paraId="3E2306D4" w14:textId="77777777" w:rsidR="00FF07BE" w:rsidRDefault="00B46CB4">
      <w:pPr>
        <w:pStyle w:val="SourceCode"/>
      </w:pPr>
      <w:r>
        <w:t xml:space="preserve">        // authority, and NoCheck skips the revocation question only.</w:t>
      </w:r>
    </w:p>
    <w:p w14:paraId="60C9CD4D" w14:textId="77777777" w:rsidR="00FF07BE" w:rsidRDefault="00B46CB4">
      <w:pPr>
        <w:pStyle w:val="SourceCode"/>
      </w:pPr>
      <w:r>
        <w:t xml:space="preserve">        X509ChainPolicy policy = new X509ChainPolicy();</w:t>
      </w:r>
    </w:p>
    <w:p w14:paraId="38D5FE75" w14:textId="77777777" w:rsidR="00FF07BE" w:rsidRDefault="00B46CB4">
      <w:pPr>
        <w:pStyle w:val="SourceCode"/>
      </w:pPr>
      <w:r>
        <w:t xml:space="preserve">        policy.TrustMode = X509ChainTrustMode.CustomRootTrust;</w:t>
      </w:r>
    </w:p>
    <w:p w14:paraId="048F8F2C" w14:textId="77777777" w:rsidR="00FF07BE" w:rsidRDefault="00B46CB4">
      <w:pPr>
        <w:pStyle w:val="SourceCode"/>
      </w:pPr>
      <w:r>
        <w:t xml:space="preserve">        policy.CustomTrustStore.Add(X509Certificate2.CreateFromPem(</w:t>
      </w:r>
    </w:p>
    <w:p w14:paraId="12743519" w14:textId="77777777" w:rsidR="00FF07BE" w:rsidRDefault="00B46CB4">
      <w:pPr>
        <w:pStyle w:val="SourceCode"/>
      </w:pPr>
      <w:r>
        <w:t xml:space="preserve">            File.ReadAllText("certs/spa-ca.pem")));</w:t>
      </w:r>
    </w:p>
    <w:p w14:paraId="0F25B6B5" w14:textId="77777777" w:rsidR="00FF07BE" w:rsidRDefault="00B46CB4">
      <w:pPr>
        <w:pStyle w:val="SourceCode"/>
      </w:pPr>
      <w:r>
        <w:t xml:space="preserve">        policy.RevocationMode = X509RevocationMode.NoCheck;</w:t>
      </w:r>
    </w:p>
    <w:p w14:paraId="34DF0131" w14:textId="77777777" w:rsidR="00FF07BE" w:rsidRDefault="00B46CB4">
      <w:pPr>
        <w:pStyle w:val="SourceCode"/>
      </w:pPr>
      <w:r>
        <w:t xml:space="preserve">        SocketsHttpHandler handler = new SocketsHttpHandler();</w:t>
      </w:r>
    </w:p>
    <w:p w14:paraId="6A3D7A8F" w14:textId="77777777" w:rsidR="00FF07BE" w:rsidRDefault="00B46CB4">
      <w:pPr>
        <w:pStyle w:val="SourceCode"/>
      </w:pPr>
      <w:r>
        <w:t xml:space="preserve">        handler.SslOptions.CertificateChainPolicy = policy;</w:t>
      </w:r>
    </w:p>
    <w:p w14:paraId="53939DE9" w14:textId="77777777" w:rsidR="00FF07BE" w:rsidRDefault="00FF07BE">
      <w:pPr>
        <w:pStyle w:val="SourceCode"/>
      </w:pPr>
    </w:p>
    <w:p w14:paraId="611DC4F1" w14:textId="77777777" w:rsidR="00FF07BE" w:rsidRDefault="00B46CB4">
      <w:pPr>
        <w:pStyle w:val="SourceCode"/>
      </w:pPr>
      <w:r>
        <w:t xml:space="preserve">        // Remember, create the client once, with a 10-second timeout.</w:t>
      </w:r>
    </w:p>
    <w:p w14:paraId="4E192E76" w14:textId="77777777" w:rsidR="00FF07BE" w:rsidRDefault="00B46CB4">
      <w:pPr>
        <w:pStyle w:val="SourceCode"/>
      </w:pPr>
      <w:r>
        <w:t xml:space="preserve">        using HttpClient client = new HttpClient(handler);</w:t>
      </w:r>
    </w:p>
    <w:p w14:paraId="371847B3" w14:textId="77777777" w:rsidR="00FF07BE" w:rsidRDefault="00B46CB4">
      <w:pPr>
        <w:pStyle w:val="SourceCode"/>
      </w:pPr>
      <w:r>
        <w:t xml:space="preserve">        client.Timeout = TimeSpan.FromSeconds(10);</w:t>
      </w:r>
    </w:p>
    <w:p w14:paraId="398367E8" w14:textId="77777777" w:rsidR="00FF07BE" w:rsidRDefault="00FF07BE">
      <w:pPr>
        <w:pStyle w:val="SourceCode"/>
      </w:pPr>
    </w:p>
    <w:p w14:paraId="01360CDF" w14:textId="77777777" w:rsidR="00FF07BE" w:rsidRDefault="00B46CB4">
      <w:pPr>
        <w:pStyle w:val="SourceCode"/>
      </w:pPr>
      <w:r>
        <w:t xml:space="preserve">        // GetAsync sends a GET; await waits for its Task, so Main is async.</w:t>
      </w:r>
    </w:p>
    <w:p w14:paraId="11987578" w14:textId="77777777" w:rsidR="00FF07BE" w:rsidRDefault="00B46CB4">
      <w:pPr>
        <w:pStyle w:val="SourceCode"/>
      </w:pPr>
      <w:r>
        <w:t xml:space="preserve">        // Remember, Content-Type sits in Content.Headers (null prints as "").</w:t>
      </w:r>
    </w:p>
    <w:p w14:paraId="20DF47C0" w14:textId="77777777" w:rsidR="00FF07BE" w:rsidRDefault="00B46CB4">
      <w:pPr>
        <w:pStyle w:val="SourceCode"/>
      </w:pPr>
      <w:r>
        <w:t xml:space="preserve">        using HttpResponseMessage contactResponse = await client.GetAsync(</w:t>
      </w:r>
    </w:p>
    <w:p w14:paraId="30D056D9" w14:textId="77777777" w:rsidR="00FF07BE" w:rsidRDefault="00B46CB4">
      <w:pPr>
        <w:pStyle w:val="SourceCode"/>
      </w:pPr>
      <w:r>
        <w:t xml:space="preserve">            "https://127.0.0.1:8765/api/v1/contacts/2");</w:t>
      </w:r>
    </w:p>
    <w:p w14:paraId="43A0869B" w14:textId="77777777" w:rsidR="00FF07BE" w:rsidRDefault="00B46CB4">
      <w:pPr>
        <w:pStyle w:val="SourceCode"/>
      </w:pPr>
      <w:r>
        <w:t xml:space="preserve">        string contactBody = await contactResponse.Content.ReadAsStringAsync();</w:t>
      </w:r>
    </w:p>
    <w:p w14:paraId="0058BA3F" w14:textId="77777777" w:rsidR="00FF07BE" w:rsidRDefault="00B46CB4">
      <w:pPr>
        <w:pStyle w:val="SourceCode"/>
      </w:pPr>
      <w:r>
        <w:t xml:space="preserve">        Console.WriteLine($"Status: {(int)contactResponse.StatusCode}");</w:t>
      </w:r>
    </w:p>
    <w:p w14:paraId="66EDBB15" w14:textId="77777777" w:rsidR="00FF07BE" w:rsidRDefault="00B46CB4">
      <w:pPr>
        <w:pStyle w:val="SourceCode"/>
      </w:pPr>
      <w:r>
        <w:t xml:space="preserve">        Console.WriteLine("Content-Type: " +</w:t>
      </w:r>
    </w:p>
    <w:p w14:paraId="492EF750" w14:textId="77777777" w:rsidR="00FF07BE" w:rsidRDefault="00B46CB4">
      <w:pPr>
        <w:pStyle w:val="SourceCode"/>
      </w:pPr>
      <w:r>
        <w:t xml:space="preserve">            contactResponse.Content.Headers.ContentType);</w:t>
      </w:r>
    </w:p>
    <w:p w14:paraId="29D28265" w14:textId="77777777" w:rsidR="00FF07BE" w:rsidRDefault="00B46CB4">
      <w:pPr>
        <w:pStyle w:val="SourceCode"/>
      </w:pPr>
      <w:r>
        <w:t xml:space="preserve">        Console.WriteLine($"Body: {contactBody}");</w:t>
      </w:r>
    </w:p>
    <w:p w14:paraId="0BE1175D" w14:textId="77777777" w:rsidR="00FF07BE" w:rsidRDefault="00FF07BE">
      <w:pPr>
        <w:pStyle w:val="SourceCode"/>
      </w:pPr>
    </w:p>
    <w:p w14:paraId="554A06E0" w14:textId="77777777" w:rsidR="00FF07BE" w:rsidRDefault="00B46CB4">
      <w:pPr>
        <w:pStyle w:val="SourceCode"/>
      </w:pPr>
      <w:r>
        <w:t xml:space="preserve">        // GET the collection: the same path without an id. The body is a</w:t>
      </w:r>
    </w:p>
    <w:p w14:paraId="13F6B324" w14:textId="77777777" w:rsidR="00FF07BE" w:rsidRDefault="00B46CB4">
      <w:pPr>
        <w:pStyle w:val="SourceCode"/>
      </w:pPr>
      <w:r>
        <w:t xml:space="preserve">        // JSON array of every contact, too long for one line on the</w:t>
      </w:r>
    </w:p>
    <w:p w14:paraId="7A4337E7" w14:textId="77777777" w:rsidR="00FF07BE" w:rsidRDefault="00B46CB4">
      <w:pPr>
        <w:pStyle w:val="SourceCode"/>
      </w:pPr>
      <w:r>
        <w:t xml:space="preserve">        // screen, so JsonDocument.Parse reads it and each value is printed</w:t>
      </w:r>
    </w:p>
    <w:p w14:paraId="7FC49239" w14:textId="77777777" w:rsidR="00FF07BE" w:rsidRDefault="00B46CB4">
      <w:pPr>
        <w:pStyle w:val="SourceCode"/>
      </w:pPr>
      <w:r>
        <w:t xml:space="preserve">        // on its own line. GetRawText gives a value's text exactly as it</w:t>
      </w:r>
    </w:p>
    <w:p w14:paraId="332A97E8" w14:textId="77777777" w:rsidR="00FF07BE" w:rsidRDefault="00B46CB4">
      <w:pPr>
        <w:pStyle w:val="SourceCode"/>
      </w:pPr>
      <w:r>
        <w:t xml:space="preserve">        // arrived, and using gives the document's memory back.</w:t>
      </w:r>
    </w:p>
    <w:p w14:paraId="04127B39" w14:textId="77777777" w:rsidR="00FF07BE" w:rsidRDefault="00B46CB4">
      <w:pPr>
        <w:pStyle w:val="SourceCode"/>
      </w:pPr>
      <w:r>
        <w:t xml:space="preserve">        using HttpResponseMessage collectionResponse = await client.GetAsync(</w:t>
      </w:r>
    </w:p>
    <w:p w14:paraId="540DE850" w14:textId="77777777" w:rsidR="00FF07BE" w:rsidRDefault="00B46CB4">
      <w:pPr>
        <w:pStyle w:val="SourceCode"/>
      </w:pPr>
      <w:r>
        <w:t xml:space="preserve">            "https://127.0.0.1:8765/api/v1/contacts");</w:t>
      </w:r>
    </w:p>
    <w:p w14:paraId="34961E27" w14:textId="77777777" w:rsidR="00FF07BE" w:rsidRDefault="00B46CB4">
      <w:pPr>
        <w:pStyle w:val="SourceCode"/>
      </w:pPr>
      <w:r>
        <w:t xml:space="preserve">        string collectionBody =</w:t>
      </w:r>
    </w:p>
    <w:p w14:paraId="7E0F96E1" w14:textId="77777777" w:rsidR="00FF07BE" w:rsidRDefault="00B46CB4">
      <w:pPr>
        <w:pStyle w:val="SourceCode"/>
      </w:pPr>
      <w:r>
        <w:t xml:space="preserve">            await collectionResponse.Content.ReadAsStringAsync();</w:t>
      </w:r>
    </w:p>
    <w:p w14:paraId="371C3857" w14:textId="77777777" w:rsidR="00FF07BE" w:rsidRDefault="00B46CB4">
      <w:pPr>
        <w:pStyle w:val="SourceCode"/>
      </w:pPr>
      <w:r>
        <w:t xml:space="preserve">        using JsonDocument document = JsonDocument.Parse(collectionBody);</w:t>
      </w:r>
    </w:p>
    <w:p w14:paraId="50AA2C29" w14:textId="77777777" w:rsidR="00FF07BE" w:rsidRDefault="00B46CB4">
      <w:pPr>
        <w:pStyle w:val="SourceCode"/>
      </w:pPr>
      <w:r>
        <w:t xml:space="preserve">        // RootElement is the whole value the text held: here, the array.</w:t>
      </w:r>
    </w:p>
    <w:p w14:paraId="2B6CF078" w14:textId="77777777" w:rsidR="00FF07BE" w:rsidRDefault="00B46CB4">
      <w:pPr>
        <w:pStyle w:val="SourceCode"/>
      </w:pPr>
      <w:r>
        <w:t xml:space="preserve">        JsonElement contactValues = document.RootElement;</w:t>
      </w:r>
    </w:p>
    <w:p w14:paraId="0D5201B1" w14:textId="77777777" w:rsidR="00FF07BE" w:rsidRDefault="00B46CB4">
      <w:pPr>
        <w:pStyle w:val="SourceCode"/>
      </w:pPr>
      <w:r>
        <w:t xml:space="preserve">        Console.WriteLine($"Status: {(int)collectionResponse.StatusCode}");</w:t>
      </w:r>
    </w:p>
    <w:p w14:paraId="1E178B77" w14:textId="77777777" w:rsidR="00FF07BE" w:rsidRDefault="00B46CB4">
      <w:pPr>
        <w:pStyle w:val="SourceCode"/>
      </w:pPr>
      <w:r>
        <w:t xml:space="preserve">        Console.WriteLine("Content-Type: " +</w:t>
      </w:r>
    </w:p>
    <w:p w14:paraId="084E157F" w14:textId="77777777" w:rsidR="00FF07BE" w:rsidRDefault="00B46CB4">
      <w:pPr>
        <w:pStyle w:val="SourceCode"/>
      </w:pPr>
      <w:r>
        <w:t xml:space="preserve">            collectionResponse.Content.Headers.ContentType);</w:t>
      </w:r>
    </w:p>
    <w:p w14:paraId="369B64A1" w14:textId="77777777" w:rsidR="00FF07BE" w:rsidRDefault="00B46CB4">
      <w:pPr>
        <w:pStyle w:val="SourceCode"/>
      </w:pPr>
      <w:r>
        <w:t xml:space="preserve">        Console.WriteLine(</w:t>
      </w:r>
    </w:p>
    <w:p w14:paraId="027056E0" w14:textId="77777777" w:rsidR="00FF07BE" w:rsidRDefault="00B46CB4">
      <w:pPr>
        <w:pStyle w:val="SourceCode"/>
      </w:pPr>
      <w:r>
        <w:t xml:space="preserve">            $"Body: an array of {contactValues.GetArrayLength()} contacts");</w:t>
      </w:r>
    </w:p>
    <w:p w14:paraId="2AC16F72" w14:textId="77777777" w:rsidR="00FF07BE" w:rsidRDefault="00B46CB4">
      <w:pPr>
        <w:pStyle w:val="SourceCode"/>
      </w:pPr>
      <w:r>
        <w:t xml:space="preserve">        foreach (JsonElement contactValue in contactValues.EnumerateArray())</w:t>
      </w:r>
    </w:p>
    <w:p w14:paraId="59DD385D" w14:textId="77777777" w:rsidR="00FF07BE" w:rsidRDefault="00B46CB4">
      <w:pPr>
        <w:pStyle w:val="SourceCode"/>
      </w:pPr>
      <w:r>
        <w:t xml:space="preserve">        {</w:t>
      </w:r>
    </w:p>
    <w:p w14:paraId="16C8315D" w14:textId="77777777" w:rsidR="00FF07BE" w:rsidRDefault="00B46CB4">
      <w:pPr>
        <w:pStyle w:val="SourceCode"/>
      </w:pPr>
      <w:r>
        <w:t xml:space="preserve">            Console.WriteLine("  " + contactValue.GetRawText());</w:t>
      </w:r>
    </w:p>
    <w:p w14:paraId="191A6DA4" w14:textId="77777777" w:rsidR="00FF07BE" w:rsidRDefault="00B46CB4">
      <w:pPr>
        <w:pStyle w:val="SourceCode"/>
        <w:keepNext/>
      </w:pPr>
      <w:r>
        <w:t xml:space="preserve">        }</w:t>
      </w:r>
    </w:p>
    <w:p w14:paraId="25ECF08A" w14:textId="77777777" w:rsidR="00FF07BE" w:rsidRDefault="00B46CB4">
      <w:pPr>
        <w:pStyle w:val="SourceCode"/>
        <w:keepNext/>
      </w:pPr>
      <w:r>
        <w:t xml:space="preserve">    }</w:t>
      </w:r>
    </w:p>
    <w:p w14:paraId="0DD4AE4F" w14:textId="77777777" w:rsidR="00FF07BE" w:rsidRDefault="00B46CB4">
      <w:pPr>
        <w:pStyle w:val="SourceCode"/>
      </w:pPr>
      <w:r>
        <w:t>}</w:t>
      </w:r>
    </w:p>
    <w:p w14:paraId="332FCDD0" w14:textId="77777777" w:rsidR="00FF07BE" w:rsidRDefault="00FF07BE">
      <w:pPr>
        <w:keepNext/>
      </w:pPr>
    </w:p>
    <w:p w14:paraId="4BF7787B" w14:textId="77777777" w:rsidR="00FF07BE" w:rsidRDefault="00B46CB4">
      <w:pPr>
        <w:pStyle w:val="Heading3"/>
      </w:pPr>
      <w:r>
        <w:t>Windows PowerShell Basic Server Build and Run</w:t>
      </w:r>
    </w:p>
    <w:p w14:paraId="6FD5F14E" w14:textId="77777777" w:rsidR="00FF07BE" w:rsidRDefault="00B46CB4">
      <w:pPr>
        <w:keepNext/>
      </w:pPr>
      <w:r>
        <w:t>In Terminal 1, in the lesson-6.5 folder, after the Data Reset:</w:t>
      </w:r>
    </w:p>
    <w:p w14:paraId="7D972961" w14:textId="77777777" w:rsidR="00FF07BE" w:rsidRDefault="00FF07BE">
      <w:pPr>
        <w:keepNext/>
      </w:pPr>
    </w:p>
    <w:p w14:paraId="2B1B6BBF" w14:textId="77777777" w:rsidR="00FF07BE" w:rsidRDefault="00B46CB4">
      <w:pPr>
        <w:pStyle w:val="CommandBlock"/>
        <w:keepNext/>
      </w:pPr>
      <w:r>
        <w:t>dotnet build .\csharp\BasicServer --nologo --warnaserror</w:t>
      </w:r>
    </w:p>
    <w:p w14:paraId="56013B74" w14:textId="77777777" w:rsidR="00FF07BE" w:rsidRDefault="00B46CB4">
      <w:pPr>
        <w:pStyle w:val="CommandBlock"/>
      </w:pPr>
      <w:r>
        <w:t>dotnet run --no-build --project .\csharp\BasicServer</w:t>
      </w:r>
    </w:p>
    <w:p w14:paraId="0852AC68" w14:textId="77777777" w:rsidR="00FF07BE" w:rsidRDefault="00FF07BE">
      <w:pPr>
        <w:keepNext/>
      </w:pPr>
    </w:p>
    <w:p w14:paraId="66ACCE65" w14:textId="77777777" w:rsidR="00FF07BE" w:rsidRDefault="00B46CB4">
      <w:r>
        <w:t>The server prints its Listening line and waits. Leave it running.</w:t>
      </w:r>
    </w:p>
    <w:p w14:paraId="0E76F6E0" w14:textId="77777777" w:rsidR="00FF07BE" w:rsidRDefault="00FF07BE">
      <w:pPr>
        <w:keepNext/>
      </w:pPr>
    </w:p>
    <w:p w14:paraId="04E99E5C" w14:textId="77777777" w:rsidR="00FF07BE" w:rsidRDefault="00B46CB4">
      <w:pPr>
        <w:pStyle w:val="Heading3"/>
      </w:pPr>
      <w:r>
        <w:t>Windows PowerShell Basic Client Build and Run</w:t>
      </w:r>
    </w:p>
    <w:p w14:paraId="116CDEA1" w14:textId="77777777" w:rsidR="00FF07BE" w:rsidRDefault="00B46CB4">
      <w:pPr>
        <w:keepNext/>
      </w:pPr>
      <w:r>
        <w:t>In Terminal 2, in the lesson-6.5 folder:</w:t>
      </w:r>
    </w:p>
    <w:p w14:paraId="18A58A9A" w14:textId="77777777" w:rsidR="00FF07BE" w:rsidRDefault="00FF07BE">
      <w:pPr>
        <w:keepNext/>
      </w:pPr>
    </w:p>
    <w:p w14:paraId="21C2EDB2" w14:textId="77777777" w:rsidR="00FF07BE" w:rsidRDefault="00B46CB4">
      <w:pPr>
        <w:pStyle w:val="CommandBlock"/>
        <w:keepNext/>
      </w:pPr>
      <w:r>
        <w:t>dotnet build .\csharp\BasicClient --nologo --warnaserror</w:t>
      </w:r>
    </w:p>
    <w:p w14:paraId="4E257E89" w14:textId="77777777" w:rsidR="00FF07BE" w:rsidRDefault="00B46CB4">
      <w:pPr>
        <w:pStyle w:val="CommandBlock"/>
      </w:pPr>
      <w:r>
        <w:t>dotnet run --no-build --project .\csharp\BasicClient</w:t>
      </w:r>
    </w:p>
    <w:p w14:paraId="0F742271" w14:textId="77777777" w:rsidR="00FF07BE" w:rsidRDefault="00FF07BE">
      <w:pPr>
        <w:keepNext/>
      </w:pPr>
    </w:p>
    <w:p w14:paraId="755A0644" w14:textId="77777777" w:rsidR="00FF07BE" w:rsidRDefault="00B46CB4">
      <w:r>
        <w:t>Then press Ctrl+C in Terminal 1 to stop the server.</w:t>
      </w:r>
    </w:p>
    <w:p w14:paraId="19AF47E8" w14:textId="77777777" w:rsidR="00FF07BE" w:rsidRDefault="00FF07BE">
      <w:pPr>
        <w:keepNext/>
      </w:pPr>
    </w:p>
    <w:p w14:paraId="746643A7" w14:textId="77777777" w:rsidR="00FF07BE" w:rsidRDefault="00B46CB4">
      <w:pPr>
        <w:pStyle w:val="Heading3"/>
      </w:pPr>
      <w:r>
        <w:t>Linux or macOS Basic Build and Run</w:t>
      </w:r>
    </w:p>
    <w:p w14:paraId="123E5C9A" w14:textId="77777777" w:rsidR="00FF07BE" w:rsidRDefault="00B46CB4">
      <w:pPr>
        <w:keepNext/>
      </w:pPr>
      <w:r>
        <w:t>In Terminal 1, then in Terminal 2:</w:t>
      </w:r>
    </w:p>
    <w:p w14:paraId="7D732807" w14:textId="77777777" w:rsidR="00FF07BE" w:rsidRDefault="00FF07BE">
      <w:pPr>
        <w:keepNext/>
      </w:pPr>
    </w:p>
    <w:p w14:paraId="45D39B90" w14:textId="77777777" w:rsidR="00FF07BE" w:rsidRDefault="00B46CB4">
      <w:pPr>
        <w:pStyle w:val="CommandBlock"/>
        <w:keepNext/>
      </w:pPr>
      <w:r>
        <w:t>dotnet build ./csharp/BasicServer --nologo --warnaserror</w:t>
      </w:r>
    </w:p>
    <w:p w14:paraId="6203C970" w14:textId="77777777" w:rsidR="00FF07BE" w:rsidRDefault="00B46CB4">
      <w:pPr>
        <w:pStyle w:val="CommandBlock"/>
      </w:pPr>
      <w:r>
        <w:t>dotnet run --no-build --project ./csharp/BasicServer</w:t>
      </w:r>
    </w:p>
    <w:p w14:paraId="4653BDA1" w14:textId="77777777" w:rsidR="00FF07BE" w:rsidRDefault="00FF07BE">
      <w:pPr>
        <w:keepNext/>
      </w:pPr>
    </w:p>
    <w:p w14:paraId="159EB191" w14:textId="77777777" w:rsidR="00FF07BE" w:rsidRDefault="00B46CB4">
      <w:pPr>
        <w:pStyle w:val="CommandBlock"/>
        <w:keepNext/>
      </w:pPr>
      <w:r>
        <w:t>dotnet build ./csharp/BasicClient --nologo --warnaserror</w:t>
      </w:r>
    </w:p>
    <w:p w14:paraId="040EC69F" w14:textId="77777777" w:rsidR="00FF07BE" w:rsidRDefault="00B46CB4">
      <w:pPr>
        <w:pStyle w:val="CommandBlock"/>
      </w:pPr>
      <w:r>
        <w:t>dotnet run --no-build --project ./csharp/BasicClient</w:t>
      </w:r>
    </w:p>
    <w:p w14:paraId="45E6650E" w14:textId="77777777" w:rsidR="00FF07BE" w:rsidRDefault="00FF07BE">
      <w:pPr>
        <w:keepNext/>
      </w:pPr>
    </w:p>
    <w:p w14:paraId="32BF92C4" w14:textId="77777777" w:rsidR="00FF07BE" w:rsidRDefault="00B46CB4">
      <w:pPr>
        <w:pStyle w:val="Heading3"/>
      </w:pPr>
      <w:r>
        <w:t>Check Your Results</w:t>
      </w:r>
    </w:p>
    <w:p w14:paraId="7A6E4A62" w14:textId="77777777" w:rsidR="00FF07BE" w:rsidRDefault="00B46CB4">
      <w:r>
        <w:t>Terminal 2 must show the client lines of the Required Clean-Run Output in Validation Rules.</w:t>
      </w:r>
    </w:p>
    <w:p w14:paraId="742881FE" w14:textId="77777777" w:rsidR="00FF07BE" w:rsidRDefault="00FF07BE">
      <w:pPr>
        <w:keepNext/>
      </w:pPr>
    </w:p>
    <w:p w14:paraId="510FD8CB" w14:textId="77777777" w:rsidR="00FF07BE" w:rsidRDefault="00B46CB4">
      <w:pPr>
        <w:pStyle w:val="ListBullet"/>
      </w:pPr>
      <w:r>
        <w:t>The first three lines are one resource: Grace Hopper, with null for her missing phone. The next lines are the collection: three contacts in name order, so Grace comes last.</w:t>
      </w:r>
    </w:p>
    <w:p w14:paraId="67FCD6C2" w14:textId="77777777" w:rsidR="00FF07BE" w:rsidRDefault="00B46CB4">
      <w:pPr>
        <w:pStyle w:val="ListBullet"/>
      </w:pPr>
      <w:r>
        <w:t>Terminal 1 must still show only the Listening line. If the client shows Status: 500 instead, the server could not read the database: see When a Program Run Fails in Project Setup.</w:t>
      </w:r>
    </w:p>
    <w:p w14:paraId="69C7C9B5" w14:textId="77777777" w:rsidR="00FF07BE" w:rsidRDefault="00FF07BE">
      <w:pPr>
        <w:keepNext/>
      </w:pPr>
    </w:p>
    <w:p w14:paraId="309220E9" w14:textId="77777777" w:rsidR="00FF07BE" w:rsidRDefault="00FF07BE">
      <w:pPr>
        <w:keepNext/>
      </w:pPr>
    </w:p>
    <w:p w14:paraId="710563A8" w14:textId="77777777" w:rsidR="00FF07BE" w:rsidRDefault="00B46CB4">
      <w:pPr>
        <w:pStyle w:val="Heading2"/>
      </w:pPr>
      <w:r>
        <w:t>Production-Minded Implementation</w:t>
      </w:r>
    </w:p>
    <w:p w14:paraId="76CD1C23" w14:textId="77777777" w:rsidR="00FF07BE" w:rsidRDefault="00B46CB4">
      <w:r>
        <w:t>The Production-Minded server is Lesson 6.3's, with the two contact handlers now reading the database through the contact store, in the frozen handler shape, and answering a failure through send_failure. The client keeps Lesson 6.4's functions unchanged and adds print_collection. Read contact_store first, then the server's handlers, then the client's main.</w:t>
      </w:r>
    </w:p>
    <w:p w14:paraId="35BD7183" w14:textId="77777777" w:rsidR="00FF07BE" w:rsidRDefault="00FF07BE">
      <w:pPr>
        <w:keepNext/>
      </w:pPr>
    </w:p>
    <w:p w14:paraId="3FB87FBD" w14:textId="77777777" w:rsidR="00FF07BE" w:rsidRDefault="00B46CB4">
      <w:pPr>
        <w:pStyle w:val="Heading3"/>
      </w:pPr>
      <w:r>
        <w:t>csharp/Server/ContactStore.cs</w:t>
      </w:r>
    </w:p>
    <w:p w14:paraId="240944A3" w14:textId="77777777" w:rsidR="00FF07BE" w:rsidRDefault="00B46CB4">
      <w:pPr>
        <w:pStyle w:val="SourceCode"/>
        <w:keepNext/>
      </w:pPr>
      <w:r>
        <w:t>// Lesson 6.5: the contact store, the Chapter 6 module between the server</w:t>
      </w:r>
    </w:p>
    <w:p w14:paraId="129AE5ED" w14:textId="77777777" w:rsidR="00FF07BE" w:rsidRDefault="00B46CB4">
      <w:pPr>
        <w:pStyle w:val="SourceCode"/>
        <w:keepNext/>
      </w:pPr>
      <w:r>
        <w:t>// and your Chapter 5 contacts module. Its methods never print: each one</w:t>
      </w:r>
    </w:p>
    <w:p w14:paraId="5B737E3A" w14:textId="77777777" w:rsidR="00FF07BE" w:rsidRDefault="00B46CB4">
      <w:pPr>
        <w:pStyle w:val="SourceCode"/>
      </w:pPr>
      <w:r>
        <w:t>// returns a status, the problem only it knows, and what it read, as a</w:t>
      </w:r>
    </w:p>
    <w:p w14:paraId="78BE5BB2" w14:textId="77777777" w:rsidR="00FF07BE" w:rsidRDefault="00B46CB4">
      <w:pPr>
        <w:pStyle w:val="SourceCode"/>
      </w:pPr>
      <w:r>
        <w:t>// tuple, and the server decides how to answer.</w:t>
      </w:r>
    </w:p>
    <w:p w14:paraId="39D0B9B2" w14:textId="77777777" w:rsidR="00FF07BE" w:rsidRDefault="00B46CB4">
      <w:pPr>
        <w:pStyle w:val="SourceCode"/>
      </w:pPr>
      <w:r>
        <w:t>using System.Text.Encodings.Web;</w:t>
      </w:r>
    </w:p>
    <w:p w14:paraId="1770A939" w14:textId="77777777" w:rsidR="00FF07BE" w:rsidRDefault="00B46CB4">
      <w:pPr>
        <w:pStyle w:val="SourceCode"/>
      </w:pPr>
      <w:r>
        <w:t>using System.Text.Json;</w:t>
      </w:r>
    </w:p>
    <w:p w14:paraId="5818B517" w14:textId="77777777" w:rsidR="00FF07BE" w:rsidRDefault="00B46CB4">
      <w:pPr>
        <w:pStyle w:val="SourceCode"/>
      </w:pPr>
      <w:r>
        <w:t>using MySqlConnector;</w:t>
      </w:r>
    </w:p>
    <w:p w14:paraId="46E814D6" w14:textId="77777777" w:rsidR="00FF07BE" w:rsidRDefault="00FF07BE">
      <w:pPr>
        <w:pStyle w:val="SourceCode"/>
      </w:pPr>
    </w:p>
    <w:p w14:paraId="50743BA5" w14:textId="77777777" w:rsidR="00FF07BE" w:rsidRDefault="00B46CB4">
      <w:pPr>
        <w:pStyle w:val="SourceCode"/>
      </w:pPr>
      <w:r>
        <w:t>internal static class ContactStore</w:t>
      </w:r>
    </w:p>
    <w:p w14:paraId="162103FB" w14:textId="77777777" w:rsidR="00FF07BE" w:rsidRDefault="00B46CB4">
      <w:pPr>
        <w:pStyle w:val="SourceCode"/>
      </w:pPr>
      <w:r>
        <w:t>{</w:t>
      </w:r>
    </w:p>
    <w:p w14:paraId="0BA28243" w14:textId="77777777" w:rsidR="00FF07BE" w:rsidRDefault="00B46CB4">
      <w:pPr>
        <w:pStyle w:val="SourceCode"/>
      </w:pPr>
      <w:r>
        <w:t xml:space="preserve">    // Opens one database connection for one request, with the password</w:t>
      </w:r>
    </w:p>
    <w:p w14:paraId="746C0227" w14:textId="77777777" w:rsidR="00FF07BE" w:rsidRDefault="00B46CB4">
      <w:pPr>
        <w:pStyle w:val="SourceCode"/>
      </w:pPr>
      <w:r>
        <w:t xml:space="preserve">    // from SPA_DB_PASSWORD. The connection is null when the status is not</w:t>
      </w:r>
    </w:p>
    <w:p w14:paraId="6E9B8CC0" w14:textId="77777777" w:rsidR="00FF07BE" w:rsidRDefault="00B46CB4">
      <w:pPr>
        <w:pStyle w:val="SourceCode"/>
      </w:pPr>
      <w:r>
        <w:t xml:space="preserve">    // Success.</w:t>
      </w:r>
    </w:p>
    <w:p w14:paraId="607381E2" w14:textId="77777777" w:rsidR="00FF07BE" w:rsidRDefault="00B46CB4">
      <w:pPr>
        <w:pStyle w:val="SourceCode"/>
      </w:pPr>
      <w:r>
        <w:t xml:space="preserve">    public static (ContactStatus, string, MySqlConnection?) OpenConnection()</w:t>
      </w:r>
    </w:p>
    <w:p w14:paraId="4A4A96BD" w14:textId="77777777" w:rsidR="00FF07BE" w:rsidRDefault="00B46CB4">
      <w:pPr>
        <w:pStyle w:val="SourceCode"/>
      </w:pPr>
      <w:r>
        <w:t xml:space="preserve">    {</w:t>
      </w:r>
    </w:p>
    <w:p w14:paraId="2A85B01F" w14:textId="77777777" w:rsidR="00FF07BE" w:rsidRDefault="00B46CB4">
      <w:pPr>
        <w:pStyle w:val="SourceCode"/>
      </w:pPr>
      <w:r>
        <w:t xml:space="preserve">        // An unset variable (null) becomes "", which the database refuses</w:t>
      </w:r>
    </w:p>
    <w:p w14:paraId="65C25878" w14:textId="77777777" w:rsidR="00FF07BE" w:rsidRDefault="00B46CB4">
      <w:pPr>
        <w:pStyle w:val="SourceCode"/>
      </w:pPr>
      <w:r>
        <w:t xml:space="preserve">        // (1045).</w:t>
      </w:r>
    </w:p>
    <w:p w14:paraId="6BC8F12C" w14:textId="77777777" w:rsidR="00FF07BE" w:rsidRDefault="00B46CB4">
      <w:pPr>
        <w:pStyle w:val="SourceCode"/>
      </w:pPr>
      <w:r>
        <w:t xml:space="preserve">        string? password =</w:t>
      </w:r>
    </w:p>
    <w:p w14:paraId="16D90F4F" w14:textId="77777777" w:rsidR="00FF07BE" w:rsidRDefault="00B46CB4">
      <w:pPr>
        <w:pStyle w:val="SourceCode"/>
      </w:pPr>
      <w:r>
        <w:t xml:space="preserve">            Environment.GetEnvironmentVariable("SPA_DB_PASSWORD");</w:t>
      </w:r>
    </w:p>
    <w:p w14:paraId="202D19F3" w14:textId="77777777" w:rsidR="00FF07BE" w:rsidRDefault="00B46CB4">
      <w:pPr>
        <w:pStyle w:val="SourceCode"/>
      </w:pPr>
      <w:r>
        <w:t xml:space="preserve">        if (password == null)</w:t>
      </w:r>
    </w:p>
    <w:p w14:paraId="7D49475B" w14:textId="77777777" w:rsidR="00FF07BE" w:rsidRDefault="00B46CB4">
      <w:pPr>
        <w:pStyle w:val="SourceCode"/>
      </w:pPr>
      <w:r>
        <w:t xml:space="preserve">        {</w:t>
      </w:r>
    </w:p>
    <w:p w14:paraId="7F436438" w14:textId="77777777" w:rsidR="00FF07BE" w:rsidRDefault="00B46CB4">
      <w:pPr>
        <w:pStyle w:val="SourceCode"/>
      </w:pPr>
      <w:r>
        <w:t xml:space="preserve">            password = "";</w:t>
      </w:r>
    </w:p>
    <w:p w14:paraId="5768A36A" w14:textId="77777777" w:rsidR="00FF07BE" w:rsidRDefault="00B46CB4">
      <w:pPr>
        <w:pStyle w:val="SourceCode"/>
      </w:pPr>
      <w:r>
        <w:t xml:space="preserve">        }</w:t>
      </w:r>
    </w:p>
    <w:p w14:paraId="64520913" w14:textId="77777777" w:rsidR="00FF07BE" w:rsidRDefault="00B46CB4">
      <w:pPr>
        <w:pStyle w:val="SourceCode"/>
      </w:pPr>
      <w:r>
        <w:t xml:space="preserve">        try</w:t>
      </w:r>
    </w:p>
    <w:p w14:paraId="3A330980" w14:textId="77777777" w:rsidR="00FF07BE" w:rsidRDefault="00B46CB4">
      <w:pPr>
        <w:pStyle w:val="SourceCode"/>
      </w:pPr>
      <w:r>
        <w:t xml:space="preserve">        {</w:t>
      </w:r>
    </w:p>
    <w:p w14:paraId="5300470B" w14:textId="77777777" w:rsidR="00FF07BE" w:rsidRDefault="00B46CB4">
      <w:pPr>
        <w:pStyle w:val="SourceCode"/>
      </w:pPr>
      <w:r>
        <w:t xml:space="preserve">            return (ContactStatus.Success, "",</w:t>
      </w:r>
    </w:p>
    <w:p w14:paraId="4CB25F24" w14:textId="77777777" w:rsidR="00FF07BE" w:rsidRDefault="00B46CB4">
      <w:pPr>
        <w:pStyle w:val="SourceCode"/>
      </w:pPr>
      <w:r>
        <w:t xml:space="preserve">                ContactsModule.ConnectDatabase(password));</w:t>
      </w:r>
    </w:p>
    <w:p w14:paraId="71F8C25D" w14:textId="77777777" w:rsidR="00FF07BE" w:rsidRDefault="00B46CB4">
      <w:pPr>
        <w:pStyle w:val="SourceCode"/>
      </w:pPr>
      <w:r>
        <w:t xml:space="preserve">        }</w:t>
      </w:r>
    </w:p>
    <w:p w14:paraId="6F456544" w14:textId="77777777" w:rsidR="00FF07BE" w:rsidRDefault="00B46CB4">
      <w:pPr>
        <w:pStyle w:val="SourceCode"/>
      </w:pPr>
      <w:r>
        <w:t xml:space="preserve">        catch (MySqlException error)</w:t>
      </w:r>
    </w:p>
    <w:p w14:paraId="544AC8BB" w14:textId="77777777" w:rsidR="00FF07BE" w:rsidRDefault="00B46CB4">
      <w:pPr>
        <w:pStyle w:val="SourceCode"/>
      </w:pPr>
      <w:r>
        <w:t xml:space="preserve">        {</w:t>
      </w:r>
    </w:p>
    <w:p w14:paraId="54037E7B" w14:textId="77777777" w:rsidR="00FF07BE" w:rsidRDefault="00B46CB4">
      <w:pPr>
        <w:pStyle w:val="SourceCode"/>
      </w:pPr>
      <w:r>
        <w:t xml:space="preserve">            // Remember, HandleDatabaseError logs a database failure in</w:t>
      </w:r>
    </w:p>
    <w:p w14:paraId="251818A4" w14:textId="77777777" w:rsidR="00FF07BE" w:rsidRDefault="00B46CB4">
      <w:pPr>
        <w:pStyle w:val="SourceCode"/>
      </w:pPr>
      <w:r>
        <w:t xml:space="preserve">            // contacts.log and gives the user's words, never the server's.</w:t>
      </w:r>
    </w:p>
    <w:p w14:paraId="28760AE5" w14:textId="77777777" w:rsidR="00FF07BE" w:rsidRDefault="00B46CB4">
      <w:pPr>
        <w:pStyle w:val="SourceCode"/>
      </w:pPr>
      <w:r>
        <w:t xml:space="preserve">            (ContactStatus status, string problem) =</w:t>
      </w:r>
    </w:p>
    <w:p w14:paraId="538CB953" w14:textId="77777777" w:rsidR="00FF07BE" w:rsidRDefault="00B46CB4">
      <w:pPr>
        <w:pStyle w:val="SourceCode"/>
      </w:pPr>
      <w:r>
        <w:t xml:space="preserve">                ContactsModule.HandleDatabaseError("connect", error);</w:t>
      </w:r>
    </w:p>
    <w:p w14:paraId="58AE7F97" w14:textId="77777777" w:rsidR="00FF07BE" w:rsidRDefault="00B46CB4">
      <w:pPr>
        <w:pStyle w:val="SourceCode"/>
      </w:pPr>
      <w:r>
        <w:t xml:space="preserve">            return (status, problem, null);</w:t>
      </w:r>
    </w:p>
    <w:p w14:paraId="3961A6E9" w14:textId="77777777" w:rsidR="00FF07BE" w:rsidRDefault="00B46CB4">
      <w:pPr>
        <w:pStyle w:val="SourceCode"/>
      </w:pPr>
      <w:r>
        <w:t xml:space="preserve">        }</w:t>
      </w:r>
    </w:p>
    <w:p w14:paraId="724D176D" w14:textId="77777777" w:rsidR="00FF07BE" w:rsidRDefault="00B46CB4">
      <w:pPr>
        <w:pStyle w:val="SourceCode"/>
      </w:pPr>
      <w:r>
        <w:t xml:space="preserve">    }</w:t>
      </w:r>
    </w:p>
    <w:p w14:paraId="1288A830" w14:textId="77777777" w:rsidR="00FF07BE" w:rsidRDefault="00FF07BE">
      <w:pPr>
        <w:pStyle w:val="SourceCode"/>
      </w:pPr>
    </w:p>
    <w:p w14:paraId="1FA8E905" w14:textId="77777777" w:rsidR="00FF07BE" w:rsidRDefault="00B46CB4">
      <w:pPr>
        <w:pStyle w:val="SourceCode"/>
      </w:pPr>
      <w:r>
        <w:t xml:space="preserve">    // Closes a connection OpenConnection opened. MySqlConnector does not</w:t>
      </w:r>
    </w:p>
    <w:p w14:paraId="2E002568" w14:textId="77777777" w:rsidR="00FF07BE" w:rsidRDefault="00B46CB4">
      <w:pPr>
        <w:pStyle w:val="SourceCode"/>
      </w:pPr>
      <w:r>
        <w:t xml:space="preserve">    // really close it: Close returns it to the connector's pool, ready for</w:t>
      </w:r>
    </w:p>
    <w:p w14:paraId="56A7D049" w14:textId="77777777" w:rsidR="00FF07BE" w:rsidRDefault="00B46CB4">
      <w:pPr>
        <w:pStyle w:val="SourceCode"/>
      </w:pPr>
      <w:r>
        <w:t xml:space="preserve">    // the next request, and Dispose ends this object's use of it.</w:t>
      </w:r>
    </w:p>
    <w:p w14:paraId="7EEE61A0" w14:textId="77777777" w:rsidR="00FF07BE" w:rsidRDefault="00B46CB4">
      <w:pPr>
        <w:pStyle w:val="SourceCode"/>
      </w:pPr>
      <w:r>
        <w:t xml:space="preserve">    public static void CloseConnection(MySqlConnection connection)</w:t>
      </w:r>
    </w:p>
    <w:p w14:paraId="1A24208D" w14:textId="77777777" w:rsidR="00FF07BE" w:rsidRDefault="00B46CB4">
      <w:pPr>
        <w:pStyle w:val="SourceCode"/>
      </w:pPr>
      <w:r>
        <w:t xml:space="preserve">    {</w:t>
      </w:r>
    </w:p>
    <w:p w14:paraId="77018A93" w14:textId="77777777" w:rsidR="00FF07BE" w:rsidRDefault="00B46CB4">
      <w:pPr>
        <w:pStyle w:val="SourceCode"/>
      </w:pPr>
      <w:r>
        <w:t xml:space="preserve">        connection.Close();</w:t>
      </w:r>
    </w:p>
    <w:p w14:paraId="112E22F0" w14:textId="77777777" w:rsidR="00FF07BE" w:rsidRDefault="00B46CB4">
      <w:pPr>
        <w:pStyle w:val="SourceCode"/>
      </w:pPr>
      <w:r>
        <w:t xml:space="preserve">        connection.Dispose();</w:t>
      </w:r>
    </w:p>
    <w:p w14:paraId="31FF1CA4" w14:textId="77777777" w:rsidR="00FF07BE" w:rsidRDefault="00B46CB4">
      <w:pPr>
        <w:pStyle w:val="SourceCode"/>
      </w:pPr>
      <w:r>
        <w:t xml:space="preserve">    }</w:t>
      </w:r>
    </w:p>
    <w:p w14:paraId="22FA960C" w14:textId="77777777" w:rsidR="00FF07BE" w:rsidRDefault="00FF07BE">
      <w:pPr>
        <w:pStyle w:val="SourceCode"/>
      </w:pPr>
    </w:p>
    <w:p w14:paraId="025B155E" w14:textId="77777777" w:rsidR="00FF07BE" w:rsidRDefault="00B46CB4">
      <w:pPr>
        <w:pStyle w:val="SourceCode"/>
      </w:pPr>
      <w:r>
        <w:t xml:space="preserve">    // Reads one contact: Success and the contact, NotFound with the id, or a</w:t>
      </w:r>
    </w:p>
    <w:p w14:paraId="7B4F63CD" w14:textId="77777777" w:rsidR="00FF07BE" w:rsidRDefault="00B46CB4">
      <w:pPr>
        <w:pStyle w:val="SourceCode"/>
      </w:pPr>
      <w:r>
        <w:t xml:space="preserve">    // failure. Remember, a broken connection throws InvalidOperationException.</w:t>
      </w:r>
    </w:p>
    <w:p w14:paraId="2FB4B992" w14:textId="77777777" w:rsidR="00FF07BE" w:rsidRDefault="00B46CB4">
      <w:pPr>
        <w:pStyle w:val="SourceCode"/>
      </w:pPr>
      <w:r>
        <w:t xml:space="preserve">    public static (ContactStatus, string, Contact?) GetContactRecord(</w:t>
      </w:r>
    </w:p>
    <w:p w14:paraId="433FD774" w14:textId="77777777" w:rsidR="00FF07BE" w:rsidRDefault="00B46CB4">
      <w:pPr>
        <w:pStyle w:val="SourceCode"/>
      </w:pPr>
      <w:r>
        <w:t xml:space="preserve">        MySqlConnection connection, int contactId)</w:t>
      </w:r>
    </w:p>
    <w:p w14:paraId="03394693" w14:textId="77777777" w:rsidR="00FF07BE" w:rsidRDefault="00B46CB4">
      <w:pPr>
        <w:pStyle w:val="SourceCode"/>
      </w:pPr>
      <w:r>
        <w:t xml:space="preserve">    {</w:t>
      </w:r>
    </w:p>
    <w:p w14:paraId="4755292D" w14:textId="77777777" w:rsidR="00FF07BE" w:rsidRDefault="00B46CB4">
      <w:pPr>
        <w:pStyle w:val="SourceCode"/>
      </w:pPr>
      <w:r>
        <w:t xml:space="preserve">        try</w:t>
      </w:r>
    </w:p>
    <w:p w14:paraId="291990E6" w14:textId="77777777" w:rsidR="00FF07BE" w:rsidRDefault="00B46CB4">
      <w:pPr>
        <w:pStyle w:val="SourceCode"/>
      </w:pPr>
      <w:r>
        <w:t xml:space="preserve">        {</w:t>
      </w:r>
    </w:p>
    <w:p w14:paraId="54D88119" w14:textId="77777777" w:rsidR="00FF07BE" w:rsidRDefault="00B46CB4">
      <w:pPr>
        <w:pStyle w:val="SourceCode"/>
      </w:pPr>
      <w:r>
        <w:t xml:space="preserve">            Contact? contact = ContactsModule.GetContact(connection, contactId);</w:t>
      </w:r>
    </w:p>
    <w:p w14:paraId="10DD891B" w14:textId="77777777" w:rsidR="00FF07BE" w:rsidRDefault="00B46CB4">
      <w:pPr>
        <w:pStyle w:val="SourceCode"/>
      </w:pPr>
      <w:r>
        <w:t xml:space="preserve">            if (contact == null)</w:t>
      </w:r>
    </w:p>
    <w:p w14:paraId="1DE18F4D" w14:textId="77777777" w:rsidR="00FF07BE" w:rsidRDefault="00B46CB4">
      <w:pPr>
        <w:pStyle w:val="SourceCode"/>
      </w:pPr>
      <w:r>
        <w:t xml:space="preserve">            {</w:t>
      </w:r>
    </w:p>
    <w:p w14:paraId="7143432E" w14:textId="77777777" w:rsidR="00FF07BE" w:rsidRDefault="00B46CB4">
      <w:pPr>
        <w:pStyle w:val="SourceCode"/>
      </w:pPr>
      <w:r>
        <w:t xml:space="preserve">                return (ContactStatus.NotFound, contactId.ToString(), null);</w:t>
      </w:r>
    </w:p>
    <w:p w14:paraId="3C751D1E" w14:textId="77777777" w:rsidR="00FF07BE" w:rsidRDefault="00B46CB4">
      <w:pPr>
        <w:pStyle w:val="SourceCode"/>
      </w:pPr>
      <w:r>
        <w:t xml:space="preserve">            }</w:t>
      </w:r>
    </w:p>
    <w:p w14:paraId="73EAE6D4" w14:textId="77777777" w:rsidR="00FF07BE" w:rsidRDefault="00B46CB4">
      <w:pPr>
        <w:pStyle w:val="SourceCode"/>
      </w:pPr>
      <w:r>
        <w:t xml:space="preserve">            return (ContactStatus.Success, "", contact);</w:t>
      </w:r>
    </w:p>
    <w:p w14:paraId="15A6588A" w14:textId="77777777" w:rsidR="00FF07BE" w:rsidRDefault="00B46CB4">
      <w:pPr>
        <w:pStyle w:val="SourceCode"/>
      </w:pPr>
      <w:r>
        <w:t xml:space="preserve">        }</w:t>
      </w:r>
    </w:p>
    <w:p w14:paraId="299F73FC" w14:textId="77777777" w:rsidR="00FF07BE" w:rsidRDefault="00B46CB4">
      <w:pPr>
        <w:pStyle w:val="SourceCode"/>
      </w:pPr>
      <w:r>
        <w:t xml:space="preserve">        catch (MySqlException error)</w:t>
      </w:r>
    </w:p>
    <w:p w14:paraId="653159D2" w14:textId="77777777" w:rsidR="00FF07BE" w:rsidRDefault="00B46CB4">
      <w:pPr>
        <w:pStyle w:val="SourceCode"/>
      </w:pPr>
      <w:r>
        <w:t xml:space="preserve">        {</w:t>
      </w:r>
    </w:p>
    <w:p w14:paraId="314FADDF" w14:textId="77777777" w:rsidR="00FF07BE" w:rsidRDefault="00B46CB4">
      <w:pPr>
        <w:pStyle w:val="SourceCode"/>
      </w:pPr>
      <w:r>
        <w:t xml:space="preserve">            (ContactStatus status, string problem) =</w:t>
      </w:r>
    </w:p>
    <w:p w14:paraId="58CE2305" w14:textId="77777777" w:rsidR="00FF07BE" w:rsidRDefault="00B46CB4">
      <w:pPr>
        <w:pStyle w:val="SourceCode"/>
      </w:pPr>
      <w:r>
        <w:t xml:space="preserve">                ContactsModule.HandleDatabaseError("show", error, connection);</w:t>
      </w:r>
    </w:p>
    <w:p w14:paraId="77225CF1" w14:textId="77777777" w:rsidR="00FF07BE" w:rsidRDefault="00B46CB4">
      <w:pPr>
        <w:pStyle w:val="SourceCode"/>
      </w:pPr>
      <w:r>
        <w:t xml:space="preserve">            return (status, problem, null);</w:t>
      </w:r>
    </w:p>
    <w:p w14:paraId="7C54797E" w14:textId="77777777" w:rsidR="00FF07BE" w:rsidRDefault="00B46CB4">
      <w:pPr>
        <w:pStyle w:val="SourceCode"/>
      </w:pPr>
      <w:r>
        <w:t xml:space="preserve">        }</w:t>
      </w:r>
    </w:p>
    <w:p w14:paraId="4FC5BF00" w14:textId="77777777" w:rsidR="00FF07BE" w:rsidRDefault="00B46CB4">
      <w:pPr>
        <w:pStyle w:val="SourceCode"/>
      </w:pPr>
      <w:r>
        <w:t xml:space="preserve">        catch (InvalidOperationException error)</w:t>
      </w:r>
    </w:p>
    <w:p w14:paraId="703D2FF3" w14:textId="77777777" w:rsidR="00FF07BE" w:rsidRDefault="00B46CB4">
      <w:pPr>
        <w:pStyle w:val="SourceCode"/>
      </w:pPr>
      <w:r>
        <w:t xml:space="preserve">        {</w:t>
      </w:r>
    </w:p>
    <w:p w14:paraId="76656C05" w14:textId="77777777" w:rsidR="00FF07BE" w:rsidRDefault="00B46CB4">
      <w:pPr>
        <w:pStyle w:val="SourceCode"/>
      </w:pPr>
      <w:r>
        <w:t xml:space="preserve">            (ContactStatus status, string problem) =</w:t>
      </w:r>
    </w:p>
    <w:p w14:paraId="2BEDE7A4" w14:textId="77777777" w:rsidR="00FF07BE" w:rsidRDefault="00B46CB4">
      <w:pPr>
        <w:pStyle w:val="SourceCode"/>
      </w:pPr>
      <w:r>
        <w:t xml:space="preserve">                ContactsModule.HandleDatabaseError("show", error);</w:t>
      </w:r>
    </w:p>
    <w:p w14:paraId="60DC40BD" w14:textId="77777777" w:rsidR="00FF07BE" w:rsidRDefault="00B46CB4">
      <w:pPr>
        <w:pStyle w:val="SourceCode"/>
      </w:pPr>
      <w:r>
        <w:t xml:space="preserve">            return (status, problem, null);</w:t>
      </w:r>
    </w:p>
    <w:p w14:paraId="7CAC7B68" w14:textId="77777777" w:rsidR="00FF07BE" w:rsidRDefault="00B46CB4">
      <w:pPr>
        <w:pStyle w:val="SourceCode"/>
      </w:pPr>
      <w:r>
        <w:t xml:space="preserve">        }</w:t>
      </w:r>
    </w:p>
    <w:p w14:paraId="00074271" w14:textId="77777777" w:rsidR="00FF07BE" w:rsidRDefault="00B46CB4">
      <w:pPr>
        <w:pStyle w:val="SourceCode"/>
      </w:pPr>
      <w:r>
        <w:t xml:space="preserve">    }</w:t>
      </w:r>
    </w:p>
    <w:p w14:paraId="318C8DB1" w14:textId="77777777" w:rsidR="00FF07BE" w:rsidRDefault="00FF07BE">
      <w:pPr>
        <w:pStyle w:val="SourceCode"/>
      </w:pPr>
    </w:p>
    <w:p w14:paraId="78249252" w14:textId="77777777" w:rsidR="00FF07BE" w:rsidRDefault="00B46CB4">
      <w:pPr>
        <w:pStyle w:val="SourceCode"/>
      </w:pPr>
      <w:r>
        <w:t xml:space="preserve">    // Reads every contact in name order. An empty table is Success with an</w:t>
      </w:r>
    </w:p>
    <w:p w14:paraId="2E0E4528" w14:textId="77777777" w:rsidR="00FF07BE" w:rsidRDefault="00B46CB4">
      <w:pPr>
        <w:pStyle w:val="SourceCode"/>
      </w:pPr>
      <w:r>
        <w:t xml:space="preserve">    // empty list: there is nothing wrong with having no contacts.</w:t>
      </w:r>
    </w:p>
    <w:p w14:paraId="747FE2A0" w14:textId="77777777" w:rsidR="00FF07BE" w:rsidRDefault="00B46CB4">
      <w:pPr>
        <w:pStyle w:val="SourceCode"/>
      </w:pPr>
      <w:r>
        <w:t xml:space="preserve">    public static (ContactStatus, string, List&lt;Contact&gt;) ListContactRecords(</w:t>
      </w:r>
    </w:p>
    <w:p w14:paraId="6925FED2" w14:textId="77777777" w:rsidR="00FF07BE" w:rsidRDefault="00B46CB4">
      <w:pPr>
        <w:pStyle w:val="SourceCode"/>
      </w:pPr>
      <w:r>
        <w:t xml:space="preserve">        MySqlConnection connection)</w:t>
      </w:r>
    </w:p>
    <w:p w14:paraId="71ADB14D" w14:textId="77777777" w:rsidR="00FF07BE" w:rsidRDefault="00B46CB4">
      <w:pPr>
        <w:pStyle w:val="SourceCode"/>
      </w:pPr>
      <w:r>
        <w:t xml:space="preserve">    {</w:t>
      </w:r>
    </w:p>
    <w:p w14:paraId="2F77D035" w14:textId="77777777" w:rsidR="00FF07BE" w:rsidRDefault="00B46CB4">
      <w:pPr>
        <w:pStyle w:val="SourceCode"/>
      </w:pPr>
      <w:r>
        <w:t xml:space="preserve">        try</w:t>
      </w:r>
    </w:p>
    <w:p w14:paraId="227B5733" w14:textId="77777777" w:rsidR="00FF07BE" w:rsidRDefault="00B46CB4">
      <w:pPr>
        <w:pStyle w:val="SourceCode"/>
      </w:pPr>
      <w:r>
        <w:t xml:space="preserve">        {</w:t>
      </w:r>
    </w:p>
    <w:p w14:paraId="70CD001D" w14:textId="77777777" w:rsidR="00FF07BE" w:rsidRDefault="00B46CB4">
      <w:pPr>
        <w:pStyle w:val="SourceCode"/>
      </w:pPr>
      <w:r>
        <w:t xml:space="preserve">            return (ContactStatus.Success, "",</w:t>
      </w:r>
    </w:p>
    <w:p w14:paraId="038A4868" w14:textId="77777777" w:rsidR="00FF07BE" w:rsidRDefault="00B46CB4">
      <w:pPr>
        <w:pStyle w:val="SourceCode"/>
      </w:pPr>
      <w:r>
        <w:t xml:space="preserve">                ContactsModule.ReadContacts(connection));</w:t>
      </w:r>
    </w:p>
    <w:p w14:paraId="6B087899" w14:textId="77777777" w:rsidR="00FF07BE" w:rsidRDefault="00B46CB4">
      <w:pPr>
        <w:pStyle w:val="SourceCode"/>
      </w:pPr>
      <w:r>
        <w:t xml:space="preserve">        }</w:t>
      </w:r>
    </w:p>
    <w:p w14:paraId="3F0775FA" w14:textId="77777777" w:rsidR="00FF07BE" w:rsidRDefault="00B46CB4">
      <w:pPr>
        <w:pStyle w:val="SourceCode"/>
      </w:pPr>
      <w:r>
        <w:t xml:space="preserve">        catch (MySqlException error)</w:t>
      </w:r>
    </w:p>
    <w:p w14:paraId="1C45BCFB" w14:textId="77777777" w:rsidR="00FF07BE" w:rsidRDefault="00B46CB4">
      <w:pPr>
        <w:pStyle w:val="SourceCode"/>
      </w:pPr>
      <w:r>
        <w:t xml:space="preserve">        {</w:t>
      </w:r>
    </w:p>
    <w:p w14:paraId="3A6FB5C3" w14:textId="77777777" w:rsidR="00FF07BE" w:rsidRDefault="00B46CB4">
      <w:pPr>
        <w:pStyle w:val="SourceCode"/>
      </w:pPr>
      <w:r>
        <w:t xml:space="preserve">            (ContactStatus status, string problem) =</w:t>
      </w:r>
    </w:p>
    <w:p w14:paraId="6A9CC5BD" w14:textId="77777777" w:rsidR="00FF07BE" w:rsidRDefault="00B46CB4">
      <w:pPr>
        <w:pStyle w:val="SourceCode"/>
      </w:pPr>
      <w:r>
        <w:t xml:space="preserve">                ContactsModule.HandleDatabaseError("list", error, connection);</w:t>
      </w:r>
    </w:p>
    <w:p w14:paraId="1B5AE3F1" w14:textId="77777777" w:rsidR="00FF07BE" w:rsidRDefault="00B46CB4">
      <w:pPr>
        <w:pStyle w:val="SourceCode"/>
      </w:pPr>
      <w:r>
        <w:t xml:space="preserve">            return (status, problem, new List&lt;Contact&gt;());</w:t>
      </w:r>
    </w:p>
    <w:p w14:paraId="08E746D5" w14:textId="77777777" w:rsidR="00FF07BE" w:rsidRDefault="00B46CB4">
      <w:pPr>
        <w:pStyle w:val="SourceCode"/>
      </w:pPr>
      <w:r>
        <w:t xml:space="preserve">        }</w:t>
      </w:r>
    </w:p>
    <w:p w14:paraId="2B950849" w14:textId="77777777" w:rsidR="00FF07BE" w:rsidRDefault="00B46CB4">
      <w:pPr>
        <w:pStyle w:val="SourceCode"/>
      </w:pPr>
      <w:r>
        <w:t xml:space="preserve">        catch (InvalidOperationException error)</w:t>
      </w:r>
    </w:p>
    <w:p w14:paraId="0F6BA71F" w14:textId="77777777" w:rsidR="00FF07BE" w:rsidRDefault="00B46CB4">
      <w:pPr>
        <w:pStyle w:val="SourceCode"/>
      </w:pPr>
      <w:r>
        <w:t xml:space="preserve">        {</w:t>
      </w:r>
    </w:p>
    <w:p w14:paraId="2FF7187E" w14:textId="77777777" w:rsidR="00FF07BE" w:rsidRDefault="00B46CB4">
      <w:pPr>
        <w:pStyle w:val="SourceCode"/>
      </w:pPr>
      <w:r>
        <w:t xml:space="preserve">            (ContactStatus status, string problem) =</w:t>
      </w:r>
    </w:p>
    <w:p w14:paraId="35737782" w14:textId="77777777" w:rsidR="00FF07BE" w:rsidRDefault="00B46CB4">
      <w:pPr>
        <w:pStyle w:val="SourceCode"/>
      </w:pPr>
      <w:r>
        <w:t xml:space="preserve">                ContactsModule.HandleDatabaseError("list", error);</w:t>
      </w:r>
    </w:p>
    <w:p w14:paraId="29BC98FC" w14:textId="77777777" w:rsidR="00FF07BE" w:rsidRDefault="00B46CB4">
      <w:pPr>
        <w:pStyle w:val="SourceCode"/>
      </w:pPr>
      <w:r>
        <w:t xml:space="preserve">            return (status, problem, new List&lt;Contact&gt;());</w:t>
      </w:r>
    </w:p>
    <w:p w14:paraId="4345BE75" w14:textId="77777777" w:rsidR="00FF07BE" w:rsidRDefault="00B46CB4">
      <w:pPr>
        <w:pStyle w:val="SourceCode"/>
      </w:pPr>
      <w:r>
        <w:t xml:space="preserve">        }</w:t>
      </w:r>
    </w:p>
    <w:p w14:paraId="65A87035" w14:textId="77777777" w:rsidR="00FF07BE" w:rsidRDefault="00B46CB4">
      <w:pPr>
        <w:pStyle w:val="SourceCode"/>
      </w:pPr>
      <w:r>
        <w:t xml:space="preserve">    }</w:t>
      </w:r>
    </w:p>
    <w:p w14:paraId="09E59C11" w14:textId="77777777" w:rsidR="00FF07BE" w:rsidRDefault="00FF07BE">
      <w:pPr>
        <w:pStyle w:val="SourceCode"/>
      </w:pPr>
    </w:p>
    <w:p w14:paraId="48A0E07D" w14:textId="77777777" w:rsidR="00FF07BE" w:rsidRDefault="00B46CB4">
      <w:pPr>
        <w:pStyle w:val="SourceCode"/>
      </w:pPr>
      <w:r>
        <w:t xml:space="preserve">    // Remember, Lesson 5.8's options: fields included, keys in camelCase</w:t>
      </w:r>
    </w:p>
    <w:p w14:paraId="5ED0EA9C" w14:textId="77777777" w:rsidR="00FF07BE" w:rsidRDefault="00B46CB4">
      <w:pPr>
        <w:pStyle w:val="SourceCode"/>
      </w:pPr>
      <w:r>
        <w:t xml:space="preserve">    // (Contact's attribute writes FullName as "name"), and the relaxed</w:t>
      </w:r>
    </w:p>
    <w:p w14:paraId="0FC53C4A" w14:textId="77777777" w:rsidR="00FF07BE" w:rsidRDefault="00B46CB4">
      <w:pPr>
        <w:pStyle w:val="SourceCode"/>
      </w:pPr>
      <w:r>
        <w:t xml:space="preserve">    // encoder, so every language writes the same bytes.</w:t>
      </w:r>
    </w:p>
    <w:p w14:paraId="1CA69FA7" w14:textId="77777777" w:rsidR="00FF07BE" w:rsidRDefault="00B46CB4">
      <w:pPr>
        <w:pStyle w:val="SourceCode"/>
      </w:pPr>
      <w:r>
        <w:t xml:space="preserve">    public static JsonSerializerOptions JsonOptions()</w:t>
      </w:r>
    </w:p>
    <w:p w14:paraId="3F47890F" w14:textId="77777777" w:rsidR="00FF07BE" w:rsidRDefault="00B46CB4">
      <w:pPr>
        <w:pStyle w:val="SourceCode"/>
      </w:pPr>
      <w:r>
        <w:t xml:space="preserve">    {</w:t>
      </w:r>
    </w:p>
    <w:p w14:paraId="3661D18D" w14:textId="77777777" w:rsidR="00FF07BE" w:rsidRDefault="00B46CB4">
      <w:pPr>
        <w:pStyle w:val="SourceCode"/>
      </w:pPr>
      <w:r>
        <w:t xml:space="preserve">        JsonSerializerOptions options = new JsonSerializerOptions();</w:t>
      </w:r>
    </w:p>
    <w:p w14:paraId="61B0E48A" w14:textId="77777777" w:rsidR="00FF07BE" w:rsidRDefault="00B46CB4">
      <w:pPr>
        <w:pStyle w:val="SourceCode"/>
      </w:pPr>
      <w:r>
        <w:t xml:space="preserve">        options.IncludeFields = true;</w:t>
      </w:r>
    </w:p>
    <w:p w14:paraId="5A3C6590" w14:textId="77777777" w:rsidR="00FF07BE" w:rsidRDefault="00B46CB4">
      <w:pPr>
        <w:pStyle w:val="SourceCode"/>
      </w:pPr>
      <w:r>
        <w:t xml:space="preserve">        options.PropertyNamingPolicy = JsonNamingPolicy.CamelCase;</w:t>
      </w:r>
    </w:p>
    <w:p w14:paraId="5A112093" w14:textId="77777777" w:rsidR="00FF07BE" w:rsidRDefault="00B46CB4">
      <w:pPr>
        <w:pStyle w:val="SourceCode"/>
      </w:pPr>
      <w:r>
        <w:t xml:space="preserve">        options.Encoder = JavaScriptEncoder.UnsafeRelaxedJsonEscaping;</w:t>
      </w:r>
    </w:p>
    <w:p w14:paraId="5E1B8A62" w14:textId="77777777" w:rsidR="00FF07BE" w:rsidRDefault="00B46CB4">
      <w:pPr>
        <w:pStyle w:val="SourceCode"/>
      </w:pPr>
      <w:r>
        <w:t xml:space="preserve">        return options;</w:t>
      </w:r>
    </w:p>
    <w:p w14:paraId="6198A96A" w14:textId="77777777" w:rsidR="00FF07BE" w:rsidRDefault="00B46CB4">
      <w:pPr>
        <w:pStyle w:val="SourceCode"/>
      </w:pPr>
      <w:r>
        <w:t xml:space="preserve">    }</w:t>
      </w:r>
    </w:p>
    <w:p w14:paraId="38A84337" w14:textId="77777777" w:rsidR="00FF07BE" w:rsidRDefault="00FF07BE">
      <w:pPr>
        <w:pStyle w:val="SourceCode"/>
      </w:pPr>
    </w:p>
    <w:p w14:paraId="2A276A8D" w14:textId="77777777" w:rsidR="00FF07BE" w:rsidRDefault="00B46CB4">
      <w:pPr>
        <w:pStyle w:val="SourceCode"/>
      </w:pPr>
      <w:r>
        <w:t xml:space="preserve">    // One contact as Lesson 5.8's compact JSON object; null for no phone.</w:t>
      </w:r>
    </w:p>
    <w:p w14:paraId="452F6755" w14:textId="77777777" w:rsidR="00FF07BE" w:rsidRDefault="00B46CB4">
      <w:pPr>
        <w:pStyle w:val="SourceCode"/>
      </w:pPr>
      <w:r>
        <w:t xml:space="preserve">    public static string ContactToJson(Contact contact)</w:t>
      </w:r>
    </w:p>
    <w:p w14:paraId="469C05FD" w14:textId="77777777" w:rsidR="00FF07BE" w:rsidRDefault="00B46CB4">
      <w:pPr>
        <w:pStyle w:val="SourceCode"/>
      </w:pPr>
      <w:r>
        <w:t xml:space="preserve">    {</w:t>
      </w:r>
    </w:p>
    <w:p w14:paraId="6A9E9A24" w14:textId="77777777" w:rsidR="00FF07BE" w:rsidRDefault="00B46CB4">
      <w:pPr>
        <w:pStyle w:val="SourceCode"/>
      </w:pPr>
      <w:r>
        <w:t xml:space="preserve">        return JsonSerializer.Serialize(contact, JsonOptions());</w:t>
      </w:r>
    </w:p>
    <w:p w14:paraId="618C521C" w14:textId="77777777" w:rsidR="00FF07BE" w:rsidRDefault="00B46CB4">
      <w:pPr>
        <w:pStyle w:val="SourceCode"/>
      </w:pPr>
      <w:r>
        <w:t xml:space="preserve">    }</w:t>
      </w:r>
    </w:p>
    <w:p w14:paraId="5F36DFC0" w14:textId="77777777" w:rsidR="00FF07BE" w:rsidRDefault="00FF07BE">
      <w:pPr>
        <w:pStyle w:val="SourceCode"/>
      </w:pPr>
    </w:p>
    <w:p w14:paraId="5732B1F3" w14:textId="77777777" w:rsidR="00FF07BE" w:rsidRDefault="00B46CB4">
      <w:pPr>
        <w:pStyle w:val="SourceCode"/>
      </w:pPr>
      <w:r>
        <w:t xml:space="preserve">    // The contacts as one compact JSON array; no contacts give [].</w:t>
      </w:r>
    </w:p>
    <w:p w14:paraId="4EE19204" w14:textId="77777777" w:rsidR="00FF07BE" w:rsidRDefault="00B46CB4">
      <w:pPr>
        <w:pStyle w:val="SourceCode"/>
      </w:pPr>
      <w:r>
        <w:t xml:space="preserve">    public static string ContactsToJson(List&lt;Contact&gt; contactList)</w:t>
      </w:r>
    </w:p>
    <w:p w14:paraId="3EAB7C05" w14:textId="77777777" w:rsidR="00FF07BE" w:rsidRDefault="00B46CB4">
      <w:pPr>
        <w:pStyle w:val="SourceCode"/>
      </w:pPr>
      <w:r>
        <w:t xml:space="preserve">    {</w:t>
      </w:r>
    </w:p>
    <w:p w14:paraId="53C19A1E" w14:textId="77777777" w:rsidR="00FF07BE" w:rsidRDefault="00B46CB4">
      <w:pPr>
        <w:pStyle w:val="SourceCode"/>
        <w:keepNext/>
      </w:pPr>
      <w:r>
        <w:t xml:space="preserve">        return JsonSerializer.Serialize(contactList, JsonOptions());</w:t>
      </w:r>
    </w:p>
    <w:p w14:paraId="4542439F" w14:textId="77777777" w:rsidR="00FF07BE" w:rsidRDefault="00B46CB4">
      <w:pPr>
        <w:pStyle w:val="SourceCode"/>
        <w:keepNext/>
      </w:pPr>
      <w:r>
        <w:t xml:space="preserve">    }</w:t>
      </w:r>
    </w:p>
    <w:p w14:paraId="1A28F29F" w14:textId="77777777" w:rsidR="00FF07BE" w:rsidRDefault="00B46CB4">
      <w:pPr>
        <w:pStyle w:val="SourceCode"/>
      </w:pPr>
      <w:r>
        <w:t>}</w:t>
      </w:r>
    </w:p>
    <w:p w14:paraId="2FF078A8" w14:textId="77777777" w:rsidR="00FF07BE" w:rsidRDefault="00FF07BE">
      <w:pPr>
        <w:keepNext/>
      </w:pPr>
    </w:p>
    <w:p w14:paraId="37519608" w14:textId="77777777" w:rsidR="00FF07BE" w:rsidRDefault="00B46CB4">
      <w:pPr>
        <w:pStyle w:val="Heading3"/>
      </w:pPr>
      <w:r>
        <w:t>csharp/Server/Program.cs</w:t>
      </w:r>
    </w:p>
    <w:p w14:paraId="4FF571F2" w14:textId="77777777" w:rsidR="00FF07BE" w:rsidRDefault="00B46CB4">
      <w:pPr>
        <w:pStyle w:val="SourceCode"/>
        <w:keepNext/>
      </w:pPr>
      <w:r>
        <w:t>// Lesson 6.5: the Chapter 6 server. GET /api/v1/contacts/{id} serves one</w:t>
      </w:r>
    </w:p>
    <w:p w14:paraId="16211DDE" w14:textId="77777777" w:rsidR="00FF07BE" w:rsidRDefault="00B46CB4">
      <w:pPr>
        <w:pStyle w:val="SourceCode"/>
        <w:keepNext/>
      </w:pPr>
      <w:r>
        <w:t>// contact and GET /api/v1/contacts the collection, read from the database</w:t>
      </w:r>
    </w:p>
    <w:p w14:paraId="0F839608" w14:textId="77777777" w:rsidR="00FF07BE" w:rsidRDefault="00B46CB4">
      <w:pPr>
        <w:pStyle w:val="SourceCode"/>
      </w:pPr>
      <w:r>
        <w:t>// through the contact store.</w:t>
      </w:r>
    </w:p>
    <w:p w14:paraId="461F7637" w14:textId="77777777" w:rsidR="00FF07BE" w:rsidRDefault="00B46CB4">
      <w:pPr>
        <w:pStyle w:val="SourceCode"/>
      </w:pPr>
      <w:r>
        <w:t>using System.Net;</w:t>
      </w:r>
    </w:p>
    <w:p w14:paraId="4006F67F" w14:textId="77777777" w:rsidR="00FF07BE" w:rsidRDefault="00B46CB4">
      <w:pPr>
        <w:pStyle w:val="SourceCode"/>
      </w:pPr>
      <w:r>
        <w:t>using System.Text.Json;</w:t>
      </w:r>
    </w:p>
    <w:p w14:paraId="662B29CC" w14:textId="77777777" w:rsidR="00FF07BE" w:rsidRDefault="00B46CB4">
      <w:pPr>
        <w:pStyle w:val="SourceCode"/>
      </w:pPr>
      <w:r>
        <w:t>using MySqlConnector;</w:t>
      </w:r>
    </w:p>
    <w:p w14:paraId="20EF51C6" w14:textId="77777777" w:rsidR="00FF07BE" w:rsidRDefault="00B46CB4">
      <w:pPr>
        <w:pStyle w:val="SourceCode"/>
      </w:pPr>
      <w:r>
        <w:t>using Microsoft.AspNetCore.Http.Features;</w:t>
      </w:r>
    </w:p>
    <w:p w14:paraId="1820EA88" w14:textId="77777777" w:rsidR="00FF07BE" w:rsidRDefault="00B46CB4">
      <w:pPr>
        <w:pStyle w:val="SourceCode"/>
      </w:pPr>
      <w:r>
        <w:t>using System.Security.Cryptography.X509Certificates;</w:t>
      </w:r>
    </w:p>
    <w:p w14:paraId="41D20F77" w14:textId="77777777" w:rsidR="00FF07BE" w:rsidRDefault="00FF07BE">
      <w:pPr>
        <w:pStyle w:val="SourceCode"/>
      </w:pPr>
    </w:p>
    <w:p w14:paraId="32A81A94" w14:textId="77777777" w:rsidR="00FF07BE" w:rsidRDefault="00B46CB4">
      <w:pPr>
        <w:pStyle w:val="SourceCode"/>
      </w:pPr>
      <w:r>
        <w:t>internal static class Program</w:t>
      </w:r>
    </w:p>
    <w:p w14:paraId="76106B24" w14:textId="77777777" w:rsidR="00FF07BE" w:rsidRDefault="00B46CB4">
      <w:pPr>
        <w:pStyle w:val="SourceCode"/>
      </w:pPr>
      <w:r>
        <w:t>{</w:t>
      </w:r>
    </w:p>
    <w:p w14:paraId="6EEB39F0" w14:textId="77777777" w:rsidR="00FF07BE" w:rsidRDefault="00B46CB4">
      <w:pPr>
        <w:pStyle w:val="SourceCode"/>
      </w:pPr>
      <w:r>
        <w:t xml:space="preserve">    private const string Host = "127.0.0.1";</w:t>
      </w:r>
    </w:p>
    <w:p w14:paraId="511AA1C0" w14:textId="77777777" w:rsidR="00FF07BE" w:rsidRDefault="00B46CB4">
      <w:pPr>
        <w:pStyle w:val="SourceCode"/>
      </w:pPr>
      <w:r>
        <w:t xml:space="preserve">    private const int HttpsPort = 8765;</w:t>
      </w:r>
    </w:p>
    <w:p w14:paraId="05BC1C71" w14:textId="77777777" w:rsidR="00FF07BE" w:rsidRDefault="00B46CB4">
      <w:pPr>
        <w:pStyle w:val="SourceCode"/>
      </w:pPr>
      <w:r>
        <w:t xml:space="preserve">    private const string ApiPrefix = "/api/v1";</w:t>
      </w:r>
    </w:p>
    <w:p w14:paraId="1C9BDECA" w14:textId="77777777" w:rsidR="00FF07BE" w:rsidRDefault="00B46CB4">
      <w:pPr>
        <w:pStyle w:val="SourceCode"/>
      </w:pPr>
      <w:r>
        <w:t xml:space="preserve">    private const string ContactsPath = ApiPrefix + "/contacts";</w:t>
      </w:r>
    </w:p>
    <w:p w14:paraId="22BEA6A7" w14:textId="77777777" w:rsidR="00FF07BE" w:rsidRDefault="00B46CB4">
      <w:pPr>
        <w:pStyle w:val="SourceCode"/>
      </w:pPr>
      <w:r>
        <w:t xml:space="preserve">    private const string CertificateFile = "certs/server.pem";</w:t>
      </w:r>
    </w:p>
    <w:p w14:paraId="070C2226" w14:textId="77777777" w:rsidR="00FF07BE" w:rsidRDefault="00B46CB4">
      <w:pPr>
        <w:pStyle w:val="SourceCode"/>
      </w:pPr>
      <w:r>
        <w:t xml:space="preserve">    private const string KeyFile = "certs/server.key";</w:t>
      </w:r>
    </w:p>
    <w:p w14:paraId="7786B83C" w14:textId="77777777" w:rsidR="00FF07BE" w:rsidRDefault="00B46CB4">
      <w:pPr>
        <w:pStyle w:val="SourceCode"/>
      </w:pPr>
      <w:r>
        <w:t xml:space="preserve">    private const string JsonType = "application/json; charset=utf-8";</w:t>
      </w:r>
    </w:p>
    <w:p w14:paraId="0656CAFD" w14:textId="77777777" w:rsidR="00FF07BE" w:rsidRDefault="00B46CB4">
      <w:pPr>
        <w:pStyle w:val="SourceCode"/>
      </w:pPr>
      <w:r>
        <w:t xml:space="preserve">    private const string NotFoundJson =</w:t>
      </w:r>
    </w:p>
    <w:p w14:paraId="4AB602AF" w14:textId="77777777" w:rsidR="00FF07BE" w:rsidRDefault="00B46CB4">
      <w:pPr>
        <w:pStyle w:val="SourceCode"/>
      </w:pPr>
      <w:r>
        <w:t xml:space="preserve">        "{\"code\":\"not_found\",\"message\":\"no such path\"}";</w:t>
      </w:r>
    </w:p>
    <w:p w14:paraId="4391C4F2" w14:textId="77777777" w:rsidR="00FF07BE" w:rsidRDefault="00B46CB4">
      <w:pPr>
        <w:pStyle w:val="SourceCode"/>
      </w:pPr>
      <w:r>
        <w:t xml:space="preserve">    // Remember, the Chapter 5 words for an id that ParseId refuses.</w:t>
      </w:r>
    </w:p>
    <w:p w14:paraId="4A3D5BCB" w14:textId="77777777" w:rsidR="00FF07BE" w:rsidRDefault="00B46CB4">
      <w:pPr>
        <w:pStyle w:val="SourceCode"/>
      </w:pPr>
      <w:r>
        <w:t xml:space="preserve">    private const string IdProblem =</w:t>
      </w:r>
    </w:p>
    <w:p w14:paraId="2EF75975" w14:textId="77777777" w:rsidR="00FF07BE" w:rsidRDefault="00B46CB4">
      <w:pPr>
        <w:pStyle w:val="SourceCode"/>
      </w:pPr>
      <w:r>
        <w:t xml:space="preserve">        "id must be a whole number from 1 to 2147483647";</w:t>
      </w:r>
    </w:p>
    <w:p w14:paraId="622FA7C2" w14:textId="77777777" w:rsidR="00FF07BE" w:rsidRDefault="00FF07BE">
      <w:pPr>
        <w:pStyle w:val="SourceCode"/>
      </w:pPr>
    </w:p>
    <w:p w14:paraId="5943978A" w14:textId="77777777" w:rsidR="00FF07BE" w:rsidRDefault="00B46CB4">
      <w:pPr>
        <w:pStyle w:val="SourceCode"/>
      </w:pPr>
      <w:r>
        <w:t xml:space="preserve">    // Print one line per answered request: GET /api/v1/health -&gt; 200.</w:t>
      </w:r>
    </w:p>
    <w:p w14:paraId="11196FB6" w14:textId="77777777" w:rsidR="00FF07BE" w:rsidRDefault="00B46CB4">
      <w:pPr>
        <w:pStyle w:val="SourceCode"/>
      </w:pPr>
      <w:r>
        <w:t xml:space="preserve">    private static void LogRequest(string method, string target, int status)</w:t>
      </w:r>
    </w:p>
    <w:p w14:paraId="17DF6625" w14:textId="77777777" w:rsidR="00FF07BE" w:rsidRDefault="00B46CB4">
      <w:pPr>
        <w:pStyle w:val="SourceCode"/>
      </w:pPr>
      <w:r>
        <w:t xml:space="preserve">    {</w:t>
      </w:r>
    </w:p>
    <w:p w14:paraId="705E68CA" w14:textId="77777777" w:rsidR="00FF07BE" w:rsidRDefault="00B46CB4">
      <w:pPr>
        <w:pStyle w:val="SourceCode"/>
      </w:pPr>
      <w:r>
        <w:t xml:space="preserve">        Console.WriteLine($"{method} {target} -&gt; {status}");</w:t>
      </w:r>
    </w:p>
    <w:p w14:paraId="70E6F4EE" w14:textId="77777777" w:rsidR="00FF07BE" w:rsidRDefault="00B46CB4">
      <w:pPr>
        <w:pStyle w:val="SourceCode"/>
      </w:pPr>
      <w:r>
        <w:t xml:space="preserve">    }</w:t>
      </w:r>
    </w:p>
    <w:p w14:paraId="674F4FDC" w14:textId="77777777" w:rsidR="00FF07BE" w:rsidRDefault="00FF07BE">
      <w:pPr>
        <w:pStyle w:val="SourceCode"/>
      </w:pPr>
    </w:p>
    <w:p w14:paraId="68B79F6F" w14:textId="77777777" w:rsidR="00FF07BE" w:rsidRDefault="00B46CB4">
      <w:pPr>
        <w:pStyle w:val="SourceCode"/>
      </w:pPr>
      <w:r>
        <w:t xml:space="preserve">    // Every answer goes through here, so every answer is logged.</w:t>
      </w:r>
    </w:p>
    <w:p w14:paraId="676C5078" w14:textId="77777777" w:rsidR="00FF07BE" w:rsidRDefault="00B46CB4">
      <w:pPr>
        <w:pStyle w:val="SourceCode"/>
      </w:pPr>
      <w:r>
        <w:t xml:space="preserve">    // WriteAsync sends the body and returns a Task, the answer's pending</w:t>
      </w:r>
    </w:p>
    <w:p w14:paraId="4158020E" w14:textId="77777777" w:rsidR="00FF07BE" w:rsidRDefault="00B46CB4">
      <w:pPr>
        <w:pStyle w:val="SourceCode"/>
      </w:pPr>
      <w:r>
        <w:t xml:space="preserve">    // work, which the framework waits for (Lesson 6.4 explains tasks).</w:t>
      </w:r>
    </w:p>
    <w:p w14:paraId="6853B397" w14:textId="77777777" w:rsidR="00FF07BE" w:rsidRDefault="00B46CB4">
      <w:pPr>
        <w:pStyle w:val="SourceCode"/>
      </w:pPr>
      <w:r>
        <w:t xml:space="preserve">    private static Task SendJson(HttpContext context, int status,</w:t>
      </w:r>
    </w:p>
    <w:p w14:paraId="6E1DA642" w14:textId="77777777" w:rsidR="00FF07BE" w:rsidRDefault="00B46CB4">
      <w:pPr>
        <w:pStyle w:val="SourceCode"/>
      </w:pPr>
      <w:r>
        <w:t xml:space="preserve">                                 string jsonText)</w:t>
      </w:r>
    </w:p>
    <w:p w14:paraId="02801C3B" w14:textId="77777777" w:rsidR="00FF07BE" w:rsidRDefault="00B46CB4">
      <w:pPr>
        <w:pStyle w:val="SourceCode"/>
      </w:pPr>
      <w:r>
        <w:t xml:space="preserve">    {</w:t>
      </w:r>
    </w:p>
    <w:p w14:paraId="07C7A66E" w14:textId="77777777" w:rsidR="00FF07BE" w:rsidRDefault="00B46CB4">
      <w:pPr>
        <w:pStyle w:val="SourceCode"/>
      </w:pPr>
      <w:r>
        <w:t xml:space="preserve">        context.Response.StatusCode = status;</w:t>
      </w:r>
    </w:p>
    <w:p w14:paraId="114876C6" w14:textId="77777777" w:rsidR="00FF07BE" w:rsidRDefault="00B46CB4">
      <w:pPr>
        <w:pStyle w:val="SourceCode"/>
      </w:pPr>
      <w:r>
        <w:t xml:space="preserve">        context.Response.ContentType = JsonType;</w:t>
      </w:r>
    </w:p>
    <w:p w14:paraId="240145DD" w14:textId="77777777" w:rsidR="00FF07BE" w:rsidRDefault="00B46CB4">
      <w:pPr>
        <w:pStyle w:val="SourceCode"/>
      </w:pPr>
      <w:r>
        <w:t xml:space="preserve">        // RawTarget is the path and query exactly as the client sent them.</w:t>
      </w:r>
    </w:p>
    <w:p w14:paraId="5FE205DD" w14:textId="77777777" w:rsidR="00FF07BE" w:rsidRDefault="00B46CB4">
      <w:pPr>
        <w:pStyle w:val="SourceCode"/>
      </w:pPr>
      <w:r>
        <w:t xml:space="preserve">        // Features.Get returns null when a server does not provide the</w:t>
      </w:r>
    </w:p>
    <w:p w14:paraId="7D07D7EB" w14:textId="77777777" w:rsidR="00FF07BE" w:rsidRDefault="00B46CB4">
      <w:pPr>
        <w:pStyle w:val="SourceCode"/>
      </w:pPr>
      <w:r>
        <w:t xml:space="preserve">        // feature; Kestrel always does, so the path is only a fallback.</w:t>
      </w:r>
    </w:p>
    <w:p w14:paraId="30F358CB" w14:textId="77777777" w:rsidR="00FF07BE" w:rsidRDefault="00B46CB4">
      <w:pPr>
        <w:pStyle w:val="SourceCode"/>
      </w:pPr>
      <w:r>
        <w:t xml:space="preserve">        string target = context.Request.Path;</w:t>
      </w:r>
    </w:p>
    <w:p w14:paraId="02A2387E" w14:textId="77777777" w:rsidR="00FF07BE" w:rsidRDefault="00B46CB4">
      <w:pPr>
        <w:pStyle w:val="SourceCode"/>
      </w:pPr>
      <w:r>
        <w:t xml:space="preserve">        IHttpRequestFeature? request =</w:t>
      </w:r>
    </w:p>
    <w:p w14:paraId="245DFDF6" w14:textId="77777777" w:rsidR="00FF07BE" w:rsidRDefault="00B46CB4">
      <w:pPr>
        <w:pStyle w:val="SourceCode"/>
      </w:pPr>
      <w:r>
        <w:t xml:space="preserve">            context.Features.Get&lt;IHttpRequestFeature&gt;();</w:t>
      </w:r>
    </w:p>
    <w:p w14:paraId="44E48516" w14:textId="77777777" w:rsidR="00FF07BE" w:rsidRDefault="00B46CB4">
      <w:pPr>
        <w:pStyle w:val="SourceCode"/>
      </w:pPr>
      <w:r>
        <w:t xml:space="preserve">        if (request != null)</w:t>
      </w:r>
    </w:p>
    <w:p w14:paraId="0DD268C0" w14:textId="77777777" w:rsidR="00FF07BE" w:rsidRDefault="00B46CB4">
      <w:pPr>
        <w:pStyle w:val="SourceCode"/>
      </w:pPr>
      <w:r>
        <w:t xml:space="preserve">        {</w:t>
      </w:r>
    </w:p>
    <w:p w14:paraId="5C09335D" w14:textId="77777777" w:rsidR="00FF07BE" w:rsidRDefault="00B46CB4">
      <w:pPr>
        <w:pStyle w:val="SourceCode"/>
      </w:pPr>
      <w:r>
        <w:t xml:space="preserve">            target = request.RawTarget;</w:t>
      </w:r>
    </w:p>
    <w:p w14:paraId="680457AA" w14:textId="77777777" w:rsidR="00FF07BE" w:rsidRDefault="00B46CB4">
      <w:pPr>
        <w:pStyle w:val="SourceCode"/>
      </w:pPr>
      <w:r>
        <w:t xml:space="preserve">        }</w:t>
      </w:r>
    </w:p>
    <w:p w14:paraId="09A40FA5" w14:textId="77777777" w:rsidR="00FF07BE" w:rsidRDefault="00B46CB4">
      <w:pPr>
        <w:pStyle w:val="SourceCode"/>
      </w:pPr>
      <w:r>
        <w:t xml:space="preserve">        LogRequest(context.Request.Method, target, status);</w:t>
      </w:r>
    </w:p>
    <w:p w14:paraId="75F8DC38" w14:textId="77777777" w:rsidR="00FF07BE" w:rsidRDefault="00B46CB4">
      <w:pPr>
        <w:pStyle w:val="SourceCode"/>
      </w:pPr>
      <w:r>
        <w:t xml:space="preserve">        return context.Response.WriteAsync(jsonText);</w:t>
      </w:r>
    </w:p>
    <w:p w14:paraId="672541C8" w14:textId="77777777" w:rsidR="00FF07BE" w:rsidRDefault="00B46CB4">
      <w:pPr>
        <w:pStyle w:val="SourceCode"/>
      </w:pPr>
      <w:r>
        <w:t xml:space="preserve">    }</w:t>
      </w:r>
    </w:p>
    <w:p w14:paraId="1B599629" w14:textId="77777777" w:rsidR="00FF07BE" w:rsidRDefault="00FF07BE">
      <w:pPr>
        <w:pStyle w:val="SourceCode"/>
      </w:pPr>
    </w:p>
    <w:p w14:paraId="56E26A13" w14:textId="77777777" w:rsidR="00FF07BE" w:rsidRDefault="00B46CB4">
      <w:pPr>
        <w:pStyle w:val="SourceCode"/>
      </w:pPr>
      <w:r>
        <w:t xml:space="preserve">    private static Task HandleHealth(HttpContext context)</w:t>
      </w:r>
    </w:p>
    <w:p w14:paraId="470C4A2C" w14:textId="77777777" w:rsidR="00FF07BE" w:rsidRDefault="00B46CB4">
      <w:pPr>
        <w:pStyle w:val="SourceCode"/>
      </w:pPr>
      <w:r>
        <w:t xml:space="preserve">    {</w:t>
      </w:r>
    </w:p>
    <w:p w14:paraId="3D8649B5" w14:textId="77777777" w:rsidR="00FF07BE" w:rsidRDefault="00B46CB4">
      <w:pPr>
        <w:pStyle w:val="SourceCode"/>
      </w:pPr>
      <w:r>
        <w:t xml:space="preserve">        return SendJson(context, 200, "{\"status\":\"ok\"}");</w:t>
      </w:r>
    </w:p>
    <w:p w14:paraId="63C688C8" w14:textId="77777777" w:rsidR="00FF07BE" w:rsidRDefault="00B46CB4">
      <w:pPr>
        <w:pStyle w:val="SourceCode"/>
      </w:pPr>
      <w:r>
        <w:t xml:space="preserve">    }</w:t>
      </w:r>
    </w:p>
    <w:p w14:paraId="527A4D4D" w14:textId="77777777" w:rsidR="00FF07BE" w:rsidRDefault="00FF07BE">
      <w:pPr>
        <w:pStyle w:val="SourceCode"/>
      </w:pPr>
    </w:p>
    <w:p w14:paraId="38F46B59" w14:textId="77777777" w:rsidR="00FF07BE" w:rsidRDefault="00B46CB4">
      <w:pPr>
        <w:pStyle w:val="SourceCode"/>
      </w:pPr>
      <w:r>
        <w:t xml:space="preserve">    // The one place a ContactStatus becomes an HTTP status. Lesson 6.14</w:t>
      </w:r>
    </w:p>
    <w:p w14:paraId="13C71026" w14:textId="77777777" w:rsidR="00FF07BE" w:rsidRDefault="00B46CB4">
      <w:pPr>
        <w:pStyle w:val="SourceCode"/>
      </w:pPr>
      <w:r>
        <w:t xml:space="preserve">    // covers every status code. Remember, default catches every other</w:t>
      </w:r>
    </w:p>
    <w:p w14:paraId="56C33AF9" w14:textId="77777777" w:rsidR="00FF07BE" w:rsidRDefault="00B46CB4">
      <w:pPr>
        <w:pStyle w:val="SourceCode"/>
      </w:pPr>
      <w:r>
        <w:t xml:space="preserve">    // value.</w:t>
      </w:r>
    </w:p>
    <w:p w14:paraId="1ABA5300" w14:textId="77777777" w:rsidR="00FF07BE" w:rsidRDefault="00B46CB4">
      <w:pPr>
        <w:pStyle w:val="SourceCode"/>
      </w:pPr>
      <w:r>
        <w:t xml:space="preserve">    private static int HttpStatusFor(ContactStatus status)</w:t>
      </w:r>
    </w:p>
    <w:p w14:paraId="790EFA18" w14:textId="77777777" w:rsidR="00FF07BE" w:rsidRDefault="00B46CB4">
      <w:pPr>
        <w:pStyle w:val="SourceCode"/>
      </w:pPr>
      <w:r>
        <w:t xml:space="preserve">    {</w:t>
      </w:r>
    </w:p>
    <w:p w14:paraId="4E9D556B" w14:textId="77777777" w:rsidR="00FF07BE" w:rsidRDefault="00B46CB4">
      <w:pPr>
        <w:pStyle w:val="SourceCode"/>
      </w:pPr>
      <w:r>
        <w:t xml:space="preserve">        switch (status)</w:t>
      </w:r>
    </w:p>
    <w:p w14:paraId="04E2B687" w14:textId="77777777" w:rsidR="00FF07BE" w:rsidRDefault="00B46CB4">
      <w:pPr>
        <w:pStyle w:val="SourceCode"/>
      </w:pPr>
      <w:r>
        <w:t xml:space="preserve">        {</w:t>
      </w:r>
    </w:p>
    <w:p w14:paraId="0881058E" w14:textId="77777777" w:rsidR="00FF07BE" w:rsidRDefault="00B46CB4">
      <w:pPr>
        <w:pStyle w:val="SourceCode"/>
      </w:pPr>
      <w:r>
        <w:t xml:space="preserve">            case ContactStatus.Success:</w:t>
      </w:r>
    </w:p>
    <w:p w14:paraId="58BEC804" w14:textId="77777777" w:rsidR="00FF07BE" w:rsidRDefault="00B46CB4">
      <w:pPr>
        <w:pStyle w:val="SourceCode"/>
      </w:pPr>
      <w:r>
        <w:t xml:space="preserve">                return 200;</w:t>
      </w:r>
    </w:p>
    <w:p w14:paraId="2A0C1A78" w14:textId="77777777" w:rsidR="00FF07BE" w:rsidRDefault="00B46CB4">
      <w:pPr>
        <w:pStyle w:val="SourceCode"/>
      </w:pPr>
      <w:r>
        <w:t xml:space="preserve">            case ContactStatus.InvalidInput:</w:t>
      </w:r>
    </w:p>
    <w:p w14:paraId="2D603F58" w14:textId="77777777" w:rsidR="00FF07BE" w:rsidRDefault="00B46CB4">
      <w:pPr>
        <w:pStyle w:val="SourceCode"/>
      </w:pPr>
      <w:r>
        <w:t xml:space="preserve">                return 400;</w:t>
      </w:r>
    </w:p>
    <w:p w14:paraId="606ACCF6" w14:textId="77777777" w:rsidR="00FF07BE" w:rsidRDefault="00B46CB4">
      <w:pPr>
        <w:pStyle w:val="SourceCode"/>
      </w:pPr>
      <w:r>
        <w:t xml:space="preserve">            case ContactStatus.NotFound:</w:t>
      </w:r>
    </w:p>
    <w:p w14:paraId="7C45E9D5" w14:textId="77777777" w:rsidR="00FF07BE" w:rsidRDefault="00B46CB4">
      <w:pPr>
        <w:pStyle w:val="SourceCode"/>
      </w:pPr>
      <w:r>
        <w:t xml:space="preserve">                return 404;</w:t>
      </w:r>
    </w:p>
    <w:p w14:paraId="212882DF" w14:textId="77777777" w:rsidR="00FF07BE" w:rsidRDefault="00B46CB4">
      <w:pPr>
        <w:pStyle w:val="SourceCode"/>
      </w:pPr>
      <w:r>
        <w:t xml:space="preserve">            case ContactStatus.DuplicateEmail:</w:t>
      </w:r>
    </w:p>
    <w:p w14:paraId="2A316D78" w14:textId="77777777" w:rsidR="00FF07BE" w:rsidRDefault="00B46CB4">
      <w:pPr>
        <w:pStyle w:val="SourceCode"/>
      </w:pPr>
      <w:r>
        <w:t xml:space="preserve">                return 409;</w:t>
      </w:r>
    </w:p>
    <w:p w14:paraId="454160DF" w14:textId="77777777" w:rsidR="00FF07BE" w:rsidRDefault="00B46CB4">
      <w:pPr>
        <w:pStyle w:val="SourceCode"/>
      </w:pPr>
      <w:r>
        <w:t xml:space="preserve">            default:</w:t>
      </w:r>
    </w:p>
    <w:p w14:paraId="782E2167" w14:textId="77777777" w:rsidR="00FF07BE" w:rsidRDefault="00B46CB4">
      <w:pPr>
        <w:pStyle w:val="SourceCode"/>
      </w:pPr>
      <w:r>
        <w:t xml:space="preserve">                // Every other status is a failure on the server's side.</w:t>
      </w:r>
    </w:p>
    <w:p w14:paraId="1CC456D2" w14:textId="77777777" w:rsidR="00FF07BE" w:rsidRDefault="00B46CB4">
      <w:pPr>
        <w:pStyle w:val="SourceCode"/>
      </w:pPr>
      <w:r>
        <w:t xml:space="preserve">                return 500;</w:t>
      </w:r>
    </w:p>
    <w:p w14:paraId="33436712" w14:textId="77777777" w:rsidR="00FF07BE" w:rsidRDefault="00B46CB4">
      <w:pPr>
        <w:pStyle w:val="SourceCode"/>
      </w:pPr>
      <w:r>
        <w:t xml:space="preserve">        }</w:t>
      </w:r>
    </w:p>
    <w:p w14:paraId="3BD5DA88" w14:textId="77777777" w:rsidR="00FF07BE" w:rsidRDefault="00B46CB4">
      <w:pPr>
        <w:pStyle w:val="SourceCode"/>
      </w:pPr>
      <w:r>
        <w:t xml:space="preserve">    }</w:t>
      </w:r>
    </w:p>
    <w:p w14:paraId="162D67B4" w14:textId="77777777" w:rsidR="00FF07BE" w:rsidRDefault="00FF07BE">
      <w:pPr>
        <w:pStyle w:val="SourceCode"/>
      </w:pPr>
    </w:p>
    <w:p w14:paraId="66F02520" w14:textId="77777777" w:rsidR="00FF07BE" w:rsidRDefault="00B46CB4">
      <w:pPr>
        <w:pStyle w:val="SourceCode"/>
      </w:pPr>
      <w:r>
        <w:t xml:space="preserve">    // The code an error body names for a ContactStatus.</w:t>
      </w:r>
    </w:p>
    <w:p w14:paraId="25CD3A6E" w14:textId="77777777" w:rsidR="00FF07BE" w:rsidRDefault="00B46CB4">
      <w:pPr>
        <w:pStyle w:val="SourceCode"/>
      </w:pPr>
      <w:r>
        <w:t xml:space="preserve">    private static string ErrorCodeFor(ContactStatus status)</w:t>
      </w:r>
    </w:p>
    <w:p w14:paraId="4D4766D3" w14:textId="77777777" w:rsidR="00FF07BE" w:rsidRDefault="00B46CB4">
      <w:pPr>
        <w:pStyle w:val="SourceCode"/>
      </w:pPr>
      <w:r>
        <w:t xml:space="preserve">    {</w:t>
      </w:r>
    </w:p>
    <w:p w14:paraId="474096D3" w14:textId="77777777" w:rsidR="00FF07BE" w:rsidRDefault="00B46CB4">
      <w:pPr>
        <w:pStyle w:val="SourceCode"/>
      </w:pPr>
      <w:r>
        <w:t xml:space="preserve">        switch (status)</w:t>
      </w:r>
    </w:p>
    <w:p w14:paraId="13E70541" w14:textId="77777777" w:rsidR="00FF07BE" w:rsidRDefault="00B46CB4">
      <w:pPr>
        <w:pStyle w:val="SourceCode"/>
      </w:pPr>
      <w:r>
        <w:t xml:space="preserve">        {</w:t>
      </w:r>
    </w:p>
    <w:p w14:paraId="20C157F8" w14:textId="77777777" w:rsidR="00FF07BE" w:rsidRDefault="00B46CB4">
      <w:pPr>
        <w:pStyle w:val="SourceCode"/>
      </w:pPr>
      <w:r>
        <w:t xml:space="preserve">            case ContactStatus.InvalidInput:</w:t>
      </w:r>
    </w:p>
    <w:p w14:paraId="34589844" w14:textId="77777777" w:rsidR="00FF07BE" w:rsidRDefault="00B46CB4">
      <w:pPr>
        <w:pStyle w:val="SourceCode"/>
      </w:pPr>
      <w:r>
        <w:t xml:space="preserve">                return "invalid_input";</w:t>
      </w:r>
    </w:p>
    <w:p w14:paraId="45D63402" w14:textId="77777777" w:rsidR="00FF07BE" w:rsidRDefault="00B46CB4">
      <w:pPr>
        <w:pStyle w:val="SourceCode"/>
      </w:pPr>
      <w:r>
        <w:t xml:space="preserve">            case ContactStatus.NotFound:</w:t>
      </w:r>
    </w:p>
    <w:p w14:paraId="4595F942" w14:textId="77777777" w:rsidR="00FF07BE" w:rsidRDefault="00B46CB4">
      <w:pPr>
        <w:pStyle w:val="SourceCode"/>
      </w:pPr>
      <w:r>
        <w:t xml:space="preserve">                return "not_found";</w:t>
      </w:r>
    </w:p>
    <w:p w14:paraId="25882C39" w14:textId="77777777" w:rsidR="00FF07BE" w:rsidRDefault="00B46CB4">
      <w:pPr>
        <w:pStyle w:val="SourceCode"/>
      </w:pPr>
      <w:r>
        <w:t xml:space="preserve">            case ContactStatus.DuplicateEmail:</w:t>
      </w:r>
    </w:p>
    <w:p w14:paraId="741558FA" w14:textId="77777777" w:rsidR="00FF07BE" w:rsidRDefault="00B46CB4">
      <w:pPr>
        <w:pStyle w:val="SourceCode"/>
      </w:pPr>
      <w:r>
        <w:t xml:space="preserve">                return "duplicate_email";</w:t>
      </w:r>
    </w:p>
    <w:p w14:paraId="72035997" w14:textId="77777777" w:rsidR="00FF07BE" w:rsidRDefault="00B46CB4">
      <w:pPr>
        <w:pStyle w:val="SourceCode"/>
      </w:pPr>
      <w:r>
        <w:t xml:space="preserve">            default:</w:t>
      </w:r>
    </w:p>
    <w:p w14:paraId="0590EFEB" w14:textId="77777777" w:rsidR="00FF07BE" w:rsidRDefault="00B46CB4">
      <w:pPr>
        <w:pStyle w:val="SourceCode"/>
      </w:pPr>
      <w:r>
        <w:t xml:space="preserve">                return "database_failure";</w:t>
      </w:r>
    </w:p>
    <w:p w14:paraId="2450B9CD" w14:textId="77777777" w:rsidR="00FF07BE" w:rsidRDefault="00B46CB4">
      <w:pPr>
        <w:pStyle w:val="SourceCode"/>
      </w:pPr>
      <w:r>
        <w:t xml:space="preserve">        }</w:t>
      </w:r>
    </w:p>
    <w:p w14:paraId="47F4C67D" w14:textId="77777777" w:rsidR="00FF07BE" w:rsidRDefault="00B46CB4">
      <w:pPr>
        <w:pStyle w:val="SourceCode"/>
      </w:pPr>
      <w:r>
        <w:t xml:space="preserve">    }</w:t>
      </w:r>
    </w:p>
    <w:p w14:paraId="146F7B29" w14:textId="77777777" w:rsidR="00FF07BE" w:rsidRDefault="00FF07BE">
      <w:pPr>
        <w:pStyle w:val="SourceCode"/>
      </w:pPr>
    </w:p>
    <w:p w14:paraId="13D48DE4" w14:textId="77777777" w:rsidR="00FF07BE" w:rsidRDefault="00B46CB4">
      <w:pPr>
        <w:pStyle w:val="SourceCode"/>
      </w:pPr>
      <w:r>
        <w:t xml:space="preserve">    // The one error body: {"code":"...","message":"..."}. Lesson 6.15</w:t>
      </w:r>
    </w:p>
    <w:p w14:paraId="5C542DEE" w14:textId="77777777" w:rsidR="00FF07BE" w:rsidRDefault="00B46CB4">
      <w:pPr>
        <w:pStyle w:val="SourceCode"/>
      </w:pPr>
      <w:r>
        <w:t xml:space="preserve">    // covers it in full. A Dictionary promises no key order; with adds only,</w:t>
      </w:r>
    </w:p>
    <w:p w14:paraId="2472F5F4" w14:textId="77777777" w:rsidR="00FF07BE" w:rsidRDefault="00B46CB4">
      <w:pPr>
        <w:pStyle w:val="SourceCode"/>
      </w:pPr>
      <w:r>
        <w:t xml:space="preserve">    // it lists them as added. JsonSerializer escapes any quote in the message.</w:t>
      </w:r>
    </w:p>
    <w:p w14:paraId="69525A18" w14:textId="77777777" w:rsidR="00FF07BE" w:rsidRDefault="00B46CB4">
      <w:pPr>
        <w:pStyle w:val="SourceCode"/>
      </w:pPr>
      <w:r>
        <w:t xml:space="preserve">    private static Task SendError(HttpContext context, int status,</w:t>
      </w:r>
    </w:p>
    <w:p w14:paraId="17573D5D" w14:textId="77777777" w:rsidR="00FF07BE" w:rsidRDefault="00B46CB4">
      <w:pPr>
        <w:pStyle w:val="SourceCode"/>
      </w:pPr>
      <w:r>
        <w:t xml:space="preserve">                                  string code, string message)</w:t>
      </w:r>
    </w:p>
    <w:p w14:paraId="08D9C8D1" w14:textId="77777777" w:rsidR="00FF07BE" w:rsidRDefault="00B46CB4">
      <w:pPr>
        <w:pStyle w:val="SourceCode"/>
      </w:pPr>
      <w:r>
        <w:t xml:space="preserve">    {</w:t>
      </w:r>
    </w:p>
    <w:p w14:paraId="25F9BDF6" w14:textId="77777777" w:rsidR="00FF07BE" w:rsidRDefault="00B46CB4">
      <w:pPr>
        <w:pStyle w:val="SourceCode"/>
      </w:pPr>
      <w:r>
        <w:t xml:space="preserve">        Dictionary&lt;string, string&gt; errorBody = new Dictionary&lt;string, string&gt;();</w:t>
      </w:r>
    </w:p>
    <w:p w14:paraId="78F95D81" w14:textId="77777777" w:rsidR="00FF07BE" w:rsidRDefault="00B46CB4">
      <w:pPr>
        <w:pStyle w:val="SourceCode"/>
      </w:pPr>
      <w:r>
        <w:t xml:space="preserve">        errorBody["code"] = code;</w:t>
      </w:r>
    </w:p>
    <w:p w14:paraId="11852796" w14:textId="77777777" w:rsidR="00FF07BE" w:rsidRDefault="00B46CB4">
      <w:pPr>
        <w:pStyle w:val="SourceCode"/>
      </w:pPr>
      <w:r>
        <w:t xml:space="preserve">        errorBody["message"] = message;</w:t>
      </w:r>
    </w:p>
    <w:p w14:paraId="3C4C5393" w14:textId="77777777" w:rsidR="00FF07BE" w:rsidRDefault="00B46CB4">
      <w:pPr>
        <w:pStyle w:val="SourceCode"/>
      </w:pPr>
      <w:r>
        <w:t xml:space="preserve">        return SendJson(context, status,</w:t>
      </w:r>
    </w:p>
    <w:p w14:paraId="572EFD13" w14:textId="77777777" w:rsidR="00FF07BE" w:rsidRDefault="00B46CB4">
      <w:pPr>
        <w:pStyle w:val="SourceCode"/>
      </w:pPr>
      <w:r>
        <w:t xml:space="preserve">            JsonSerializer.Serialize(errorBody, ContactStore.JsonOptions()));</w:t>
      </w:r>
    </w:p>
    <w:p w14:paraId="40AFB777" w14:textId="77777777" w:rsidR="00FF07BE" w:rsidRDefault="00B46CB4">
      <w:pPr>
        <w:pStyle w:val="SourceCode"/>
      </w:pPr>
      <w:r>
        <w:t xml:space="preserve">    }</w:t>
      </w:r>
    </w:p>
    <w:p w14:paraId="301E29D9" w14:textId="77777777" w:rsidR="00FF07BE" w:rsidRDefault="00FF07BE">
      <w:pPr>
        <w:pStyle w:val="SourceCode"/>
      </w:pPr>
    </w:p>
    <w:p w14:paraId="1038269A" w14:textId="77777777" w:rsidR="00FF07BE" w:rsidRDefault="00B46CB4">
      <w:pPr>
        <w:pStyle w:val="SourceCode"/>
      </w:pPr>
      <w:r>
        <w:t xml:space="preserve">    // Answers a status that is not Success: its HTTP status, its code, and</w:t>
      </w:r>
    </w:p>
    <w:p w14:paraId="552DA155" w14:textId="77777777" w:rsidR="00FF07BE" w:rsidRDefault="00B46CB4">
      <w:pPr>
        <w:pStyle w:val="SourceCode"/>
      </w:pPr>
      <w:r>
        <w:t xml:space="preserve">    // StatusMessage's words, the same words Chapter 5 printed.</w:t>
      </w:r>
    </w:p>
    <w:p w14:paraId="52932D58" w14:textId="77777777" w:rsidR="00FF07BE" w:rsidRDefault="00B46CB4">
      <w:pPr>
        <w:pStyle w:val="SourceCode"/>
      </w:pPr>
      <w:r>
        <w:t xml:space="preserve">    private static Task SendFailure(HttpContext context, ContactStatus status,</w:t>
      </w:r>
    </w:p>
    <w:p w14:paraId="733F5F49" w14:textId="77777777" w:rsidR="00FF07BE" w:rsidRDefault="00B46CB4">
      <w:pPr>
        <w:pStyle w:val="SourceCode"/>
      </w:pPr>
      <w:r>
        <w:t xml:space="preserve">                                    string problem)</w:t>
      </w:r>
    </w:p>
    <w:p w14:paraId="613756F3" w14:textId="77777777" w:rsidR="00FF07BE" w:rsidRDefault="00B46CB4">
      <w:pPr>
        <w:pStyle w:val="SourceCode"/>
      </w:pPr>
      <w:r>
        <w:t xml:space="preserve">    {</w:t>
      </w:r>
    </w:p>
    <w:p w14:paraId="230F839E" w14:textId="77777777" w:rsidR="00FF07BE" w:rsidRDefault="00B46CB4">
      <w:pPr>
        <w:pStyle w:val="SourceCode"/>
      </w:pPr>
      <w:r>
        <w:t xml:space="preserve">        return SendError(context, HttpStatusFor(status), ErrorCodeFor(status),</w:t>
      </w:r>
    </w:p>
    <w:p w14:paraId="253907FC" w14:textId="77777777" w:rsidR="00FF07BE" w:rsidRDefault="00B46CB4">
      <w:pPr>
        <w:pStyle w:val="SourceCode"/>
      </w:pPr>
      <w:r>
        <w:t xml:space="preserve">            ContactsModule.StatusMessage(status, problem));</w:t>
      </w:r>
    </w:p>
    <w:p w14:paraId="17F4223F" w14:textId="77777777" w:rsidR="00FF07BE" w:rsidRDefault="00B46CB4">
      <w:pPr>
        <w:pStyle w:val="SourceCode"/>
      </w:pPr>
      <w:r>
        <w:t xml:space="preserve">    }</w:t>
      </w:r>
    </w:p>
    <w:p w14:paraId="0BD27A3F" w14:textId="77777777" w:rsidR="00FF07BE" w:rsidRDefault="00FF07BE">
      <w:pPr>
        <w:pStyle w:val="SourceCode"/>
      </w:pPr>
    </w:p>
    <w:p w14:paraId="24A86E92" w14:textId="77777777" w:rsidR="00FF07BE" w:rsidRDefault="00B46CB4">
      <w:pPr>
        <w:pStyle w:val="SourceCode"/>
      </w:pPr>
      <w:r>
        <w:t xml:space="preserve">    // GET /api/v1/contacts: every contact, in name order. An empty table is</w:t>
      </w:r>
    </w:p>
    <w:p w14:paraId="6CA6ACE8" w14:textId="77777777" w:rsidR="00FF07BE" w:rsidRDefault="00B46CB4">
      <w:pPr>
        <w:pStyle w:val="SourceCode"/>
      </w:pPr>
      <w:r>
        <w:t xml:space="preserve">    // 200 with [], because an empty collection still exists.</w:t>
      </w:r>
    </w:p>
    <w:p w14:paraId="51442043" w14:textId="77777777" w:rsidR="00FF07BE" w:rsidRDefault="00B46CB4">
      <w:pPr>
        <w:pStyle w:val="SourceCode"/>
      </w:pPr>
      <w:r>
        <w:t xml:space="preserve">    private static Task HandleListContacts(HttpContext context)</w:t>
      </w:r>
    </w:p>
    <w:p w14:paraId="3D969E67" w14:textId="77777777" w:rsidR="00FF07BE" w:rsidRDefault="00B46CB4">
      <w:pPr>
        <w:pStyle w:val="SourceCode"/>
      </w:pPr>
      <w:r>
        <w:t xml:space="preserve">    {</w:t>
      </w:r>
    </w:p>
    <w:p w14:paraId="5647BD1E" w14:textId="77777777" w:rsidR="00FF07BE" w:rsidRDefault="00B46CB4">
      <w:pPr>
        <w:pStyle w:val="SourceCode"/>
      </w:pPr>
      <w:r>
        <w:t xml:space="preserve">        (ContactStatus status, string problem, MySqlConnection? connection) =</w:t>
      </w:r>
    </w:p>
    <w:p w14:paraId="192F10BA" w14:textId="77777777" w:rsidR="00FF07BE" w:rsidRDefault="00B46CB4">
      <w:pPr>
        <w:pStyle w:val="SourceCode"/>
      </w:pPr>
      <w:r>
        <w:t xml:space="preserve">            ContactStore.OpenConnection();</w:t>
      </w:r>
    </w:p>
    <w:p w14:paraId="3DA16778" w14:textId="77777777" w:rsidR="00FF07BE" w:rsidRDefault="00B46CB4">
      <w:pPr>
        <w:pStyle w:val="SourceCode"/>
      </w:pPr>
      <w:r>
        <w:t xml:space="preserve">        if (status != ContactStatus.Success || connection == null)</w:t>
      </w:r>
    </w:p>
    <w:p w14:paraId="740B2D66" w14:textId="77777777" w:rsidR="00FF07BE" w:rsidRDefault="00B46CB4">
      <w:pPr>
        <w:pStyle w:val="SourceCode"/>
      </w:pPr>
      <w:r>
        <w:t xml:space="preserve">        {</w:t>
      </w:r>
    </w:p>
    <w:p w14:paraId="6BD994D8" w14:textId="77777777" w:rsidR="00FF07BE" w:rsidRDefault="00B46CB4">
      <w:pPr>
        <w:pStyle w:val="SourceCode"/>
      </w:pPr>
      <w:r>
        <w:t xml:space="preserve">            return SendFailure(context, status, problem);</w:t>
      </w:r>
    </w:p>
    <w:p w14:paraId="153006CD" w14:textId="77777777" w:rsidR="00FF07BE" w:rsidRDefault="00B46CB4">
      <w:pPr>
        <w:pStyle w:val="SourceCode"/>
      </w:pPr>
      <w:r>
        <w:t xml:space="preserve">        }</w:t>
      </w:r>
    </w:p>
    <w:p w14:paraId="6E81A256" w14:textId="77777777" w:rsidR="00FF07BE" w:rsidRDefault="00B46CB4">
      <w:pPr>
        <w:pStyle w:val="SourceCode"/>
      </w:pPr>
      <w:r>
        <w:t xml:space="preserve">        List&lt;Contact&gt; contactList;</w:t>
      </w:r>
    </w:p>
    <w:p w14:paraId="7E3DC276" w14:textId="77777777" w:rsidR="00FF07BE" w:rsidRDefault="00B46CB4">
      <w:pPr>
        <w:pStyle w:val="SourceCode"/>
      </w:pPr>
      <w:r>
        <w:t xml:space="preserve">        // Remember, a tuple can be taken apart into variables that already</w:t>
      </w:r>
    </w:p>
    <w:p w14:paraId="225A2793" w14:textId="77777777" w:rsidR="00FF07BE" w:rsidRDefault="00B46CB4">
      <w:pPr>
        <w:pStyle w:val="SourceCode"/>
      </w:pPr>
      <w:r>
        <w:t xml:space="preserve">        // exist.</w:t>
      </w:r>
    </w:p>
    <w:p w14:paraId="77ACEBDF" w14:textId="77777777" w:rsidR="00FF07BE" w:rsidRDefault="00B46CB4">
      <w:pPr>
        <w:pStyle w:val="SourceCode"/>
      </w:pPr>
      <w:r>
        <w:t xml:space="preserve">        (status, problem, contactList) =</w:t>
      </w:r>
    </w:p>
    <w:p w14:paraId="3FE1B010" w14:textId="77777777" w:rsidR="00FF07BE" w:rsidRDefault="00B46CB4">
      <w:pPr>
        <w:pStyle w:val="SourceCode"/>
      </w:pPr>
      <w:r>
        <w:t xml:space="preserve">            ContactStore.ListContactRecords(connection);</w:t>
      </w:r>
    </w:p>
    <w:p w14:paraId="502C3EF0" w14:textId="77777777" w:rsidR="00FF07BE" w:rsidRDefault="00B46CB4">
      <w:pPr>
        <w:pStyle w:val="SourceCode"/>
      </w:pPr>
      <w:r>
        <w:t xml:space="preserve">        ContactStore.CloseConnection(connection);</w:t>
      </w:r>
    </w:p>
    <w:p w14:paraId="4C7750F5" w14:textId="77777777" w:rsidR="00FF07BE" w:rsidRDefault="00B46CB4">
      <w:pPr>
        <w:pStyle w:val="SourceCode"/>
      </w:pPr>
      <w:r>
        <w:t xml:space="preserve">        if (status != ContactStatus.Success)</w:t>
      </w:r>
    </w:p>
    <w:p w14:paraId="1869A3B1" w14:textId="77777777" w:rsidR="00FF07BE" w:rsidRDefault="00B46CB4">
      <w:pPr>
        <w:pStyle w:val="SourceCode"/>
      </w:pPr>
      <w:r>
        <w:t xml:space="preserve">        {</w:t>
      </w:r>
    </w:p>
    <w:p w14:paraId="27B98B3A" w14:textId="77777777" w:rsidR="00FF07BE" w:rsidRDefault="00B46CB4">
      <w:pPr>
        <w:pStyle w:val="SourceCode"/>
      </w:pPr>
      <w:r>
        <w:t xml:space="preserve">            return SendFailure(context, status, problem);</w:t>
      </w:r>
    </w:p>
    <w:p w14:paraId="141F0651" w14:textId="77777777" w:rsidR="00FF07BE" w:rsidRDefault="00B46CB4">
      <w:pPr>
        <w:pStyle w:val="SourceCode"/>
      </w:pPr>
      <w:r>
        <w:t xml:space="preserve">        }</w:t>
      </w:r>
    </w:p>
    <w:p w14:paraId="05420787" w14:textId="77777777" w:rsidR="00FF07BE" w:rsidRDefault="00B46CB4">
      <w:pPr>
        <w:pStyle w:val="SourceCode"/>
      </w:pPr>
      <w:r>
        <w:t xml:space="preserve">        return SendJson(context, 200, ContactStore.ContactsToJson(contactList));</w:t>
      </w:r>
    </w:p>
    <w:p w14:paraId="51277F10" w14:textId="77777777" w:rsidR="00FF07BE" w:rsidRDefault="00B46CB4">
      <w:pPr>
        <w:pStyle w:val="SourceCode"/>
      </w:pPr>
      <w:r>
        <w:t xml:space="preserve">    }</w:t>
      </w:r>
    </w:p>
    <w:p w14:paraId="73426B6A" w14:textId="77777777" w:rsidR="00FF07BE" w:rsidRDefault="00FF07BE">
      <w:pPr>
        <w:pStyle w:val="SourceCode"/>
      </w:pPr>
    </w:p>
    <w:p w14:paraId="561FC335" w14:textId="77777777" w:rsidR="00FF07BE" w:rsidRDefault="00B46CB4">
      <w:pPr>
        <w:pStyle w:val="SourceCode"/>
      </w:pPr>
      <w:r>
        <w:t xml:space="preserve">    // GET /api/v1/contacts/{id}: one contact, or 404 when no contact has</w:t>
      </w:r>
    </w:p>
    <w:p w14:paraId="1B90B248" w14:textId="77777777" w:rsidR="00FF07BE" w:rsidRDefault="00B46CB4">
      <w:pPr>
        <w:pStyle w:val="SourceCode"/>
      </w:pPr>
      <w:r>
        <w:t xml:space="preserve">    // that id. Every handler has this shape: check the input, open one</w:t>
      </w:r>
    </w:p>
    <w:p w14:paraId="19142875" w14:textId="77777777" w:rsidR="00FF07BE" w:rsidRDefault="00B46CB4">
      <w:pPr>
        <w:pStyle w:val="SourceCode"/>
      </w:pPr>
      <w:r>
        <w:t xml:space="preserve">    // connection, make the ContactStore calls the request needs on it, close</w:t>
      </w:r>
    </w:p>
    <w:p w14:paraId="3560E21A" w14:textId="77777777" w:rsidR="00FF07BE" w:rsidRDefault="00B46CB4">
      <w:pPr>
        <w:pStyle w:val="SourceCode"/>
      </w:pPr>
      <w:r>
        <w:t xml:space="preserve">    // the connection, then answer the failure or the JSON. From Lesson 6.16,</w:t>
      </w:r>
    </w:p>
    <w:p w14:paraId="60CED1DD" w14:textId="77777777" w:rsidR="00FF07BE" w:rsidRDefault="00B46CB4">
      <w:pPr>
        <w:pStyle w:val="SourceCode"/>
      </w:pPr>
      <w:r>
        <w:t xml:space="preserve">    // an authentication check comes before everything else. {id} arrives</w:t>
      </w:r>
    </w:p>
    <w:p w14:paraId="795603FE" w14:textId="77777777" w:rsidR="00FF07BE" w:rsidRDefault="00B46CB4">
      <w:pPr>
        <w:pStyle w:val="SourceCode"/>
      </w:pPr>
      <w:r>
        <w:t xml:space="preserve">    // decoded in id. Checking == null beside the status tells the compiler</w:t>
      </w:r>
    </w:p>
    <w:p w14:paraId="73E41903" w14:textId="77777777" w:rsidR="00FF07BE" w:rsidRDefault="00B46CB4">
      <w:pPr>
        <w:pStyle w:val="SourceCode"/>
      </w:pPr>
      <w:r>
        <w:t xml:space="preserve">    // that connection and contact are set wherever they are used.</w:t>
      </w:r>
    </w:p>
    <w:p w14:paraId="10A07E1B" w14:textId="77777777" w:rsidR="00FF07BE" w:rsidRDefault="00B46CB4">
      <w:pPr>
        <w:pStyle w:val="SourceCode"/>
      </w:pPr>
      <w:r>
        <w:t xml:space="preserve">    private static Task HandleGetContact(HttpContext context, string id)</w:t>
      </w:r>
    </w:p>
    <w:p w14:paraId="78128894" w14:textId="77777777" w:rsidR="00FF07BE" w:rsidRDefault="00B46CB4">
      <w:pPr>
        <w:pStyle w:val="SourceCode"/>
      </w:pPr>
      <w:r>
        <w:t xml:space="preserve">    {</w:t>
      </w:r>
    </w:p>
    <w:p w14:paraId="7A0E8D7F" w14:textId="77777777" w:rsidR="00FF07BE" w:rsidRDefault="00B46CB4">
      <w:pPr>
        <w:pStyle w:val="SourceCode"/>
      </w:pPr>
      <w:r>
        <w:t xml:space="preserve">        // Remember, ParseId returns 0 for text that is not an id.</w:t>
      </w:r>
    </w:p>
    <w:p w14:paraId="1B574B88" w14:textId="77777777" w:rsidR="00FF07BE" w:rsidRDefault="00B46CB4">
      <w:pPr>
        <w:pStyle w:val="SourceCode"/>
      </w:pPr>
      <w:r>
        <w:t xml:space="preserve">        int contactId = ContactsModule.ParseId(id);</w:t>
      </w:r>
    </w:p>
    <w:p w14:paraId="7EF966C3" w14:textId="77777777" w:rsidR="00FF07BE" w:rsidRDefault="00B46CB4">
      <w:pPr>
        <w:pStyle w:val="SourceCode"/>
      </w:pPr>
      <w:r>
        <w:t xml:space="preserve">        if (contactId == 0)</w:t>
      </w:r>
    </w:p>
    <w:p w14:paraId="40E8362F" w14:textId="77777777" w:rsidR="00FF07BE" w:rsidRDefault="00B46CB4">
      <w:pPr>
        <w:pStyle w:val="SourceCode"/>
      </w:pPr>
      <w:r>
        <w:t xml:space="preserve">        {</w:t>
      </w:r>
    </w:p>
    <w:p w14:paraId="27737FEB" w14:textId="77777777" w:rsidR="00FF07BE" w:rsidRDefault="00B46CB4">
      <w:pPr>
        <w:pStyle w:val="SourceCode"/>
      </w:pPr>
      <w:r>
        <w:t xml:space="preserve">            return SendFailure(context, ContactStatus.InvalidInput, IdProblem);</w:t>
      </w:r>
    </w:p>
    <w:p w14:paraId="14FF21DB" w14:textId="77777777" w:rsidR="00FF07BE" w:rsidRDefault="00B46CB4">
      <w:pPr>
        <w:pStyle w:val="SourceCode"/>
      </w:pPr>
      <w:r>
        <w:t xml:space="preserve">        }</w:t>
      </w:r>
    </w:p>
    <w:p w14:paraId="1AC28CFA" w14:textId="77777777" w:rsidR="00FF07BE" w:rsidRDefault="00B46CB4">
      <w:pPr>
        <w:pStyle w:val="SourceCode"/>
      </w:pPr>
      <w:r>
        <w:t xml:space="preserve">        (ContactStatus status, string problem, MySqlConnection? connection) =</w:t>
      </w:r>
    </w:p>
    <w:p w14:paraId="34A71210" w14:textId="77777777" w:rsidR="00FF07BE" w:rsidRDefault="00B46CB4">
      <w:pPr>
        <w:pStyle w:val="SourceCode"/>
      </w:pPr>
      <w:r>
        <w:t xml:space="preserve">            ContactStore.OpenConnection();</w:t>
      </w:r>
    </w:p>
    <w:p w14:paraId="086CAEFB" w14:textId="77777777" w:rsidR="00FF07BE" w:rsidRDefault="00B46CB4">
      <w:pPr>
        <w:pStyle w:val="SourceCode"/>
      </w:pPr>
      <w:r>
        <w:t xml:space="preserve">        if (status != ContactStatus.Success || connection == null)</w:t>
      </w:r>
    </w:p>
    <w:p w14:paraId="4C818B61" w14:textId="77777777" w:rsidR="00FF07BE" w:rsidRDefault="00B46CB4">
      <w:pPr>
        <w:pStyle w:val="SourceCode"/>
      </w:pPr>
      <w:r>
        <w:t xml:space="preserve">        {</w:t>
      </w:r>
    </w:p>
    <w:p w14:paraId="20CCEAEC" w14:textId="77777777" w:rsidR="00FF07BE" w:rsidRDefault="00B46CB4">
      <w:pPr>
        <w:pStyle w:val="SourceCode"/>
      </w:pPr>
      <w:r>
        <w:t xml:space="preserve">            return SendFailure(context, status, problem);</w:t>
      </w:r>
    </w:p>
    <w:p w14:paraId="705D1BAD" w14:textId="77777777" w:rsidR="00FF07BE" w:rsidRDefault="00B46CB4">
      <w:pPr>
        <w:pStyle w:val="SourceCode"/>
      </w:pPr>
      <w:r>
        <w:t xml:space="preserve">        }</w:t>
      </w:r>
    </w:p>
    <w:p w14:paraId="3EFBA1AD" w14:textId="77777777" w:rsidR="00FF07BE" w:rsidRDefault="00B46CB4">
      <w:pPr>
        <w:pStyle w:val="SourceCode"/>
      </w:pPr>
      <w:r>
        <w:t xml:space="preserve">        Contact? contact;</w:t>
      </w:r>
    </w:p>
    <w:p w14:paraId="56763DFE" w14:textId="77777777" w:rsidR="00FF07BE" w:rsidRDefault="00B46CB4">
      <w:pPr>
        <w:pStyle w:val="SourceCode"/>
      </w:pPr>
      <w:r>
        <w:t xml:space="preserve">        (status, problem, contact) =</w:t>
      </w:r>
    </w:p>
    <w:p w14:paraId="11351271" w14:textId="77777777" w:rsidR="00FF07BE" w:rsidRDefault="00B46CB4">
      <w:pPr>
        <w:pStyle w:val="SourceCode"/>
      </w:pPr>
      <w:r>
        <w:t xml:space="preserve">            ContactStore.GetContactRecord(connection, contactId);</w:t>
      </w:r>
    </w:p>
    <w:p w14:paraId="3C11325F" w14:textId="77777777" w:rsidR="00FF07BE" w:rsidRDefault="00B46CB4">
      <w:pPr>
        <w:pStyle w:val="SourceCode"/>
      </w:pPr>
      <w:r>
        <w:t xml:space="preserve">        ContactStore.CloseConnection(connection);</w:t>
      </w:r>
    </w:p>
    <w:p w14:paraId="7AC63EA0" w14:textId="77777777" w:rsidR="00FF07BE" w:rsidRDefault="00B46CB4">
      <w:pPr>
        <w:pStyle w:val="SourceCode"/>
      </w:pPr>
      <w:r>
        <w:t xml:space="preserve">        if (status != ContactStatus.Success || contact == null)</w:t>
      </w:r>
    </w:p>
    <w:p w14:paraId="225D7158" w14:textId="77777777" w:rsidR="00FF07BE" w:rsidRDefault="00B46CB4">
      <w:pPr>
        <w:pStyle w:val="SourceCode"/>
      </w:pPr>
      <w:r>
        <w:t xml:space="preserve">        {</w:t>
      </w:r>
    </w:p>
    <w:p w14:paraId="75D20220" w14:textId="77777777" w:rsidR="00FF07BE" w:rsidRDefault="00B46CB4">
      <w:pPr>
        <w:pStyle w:val="SourceCode"/>
      </w:pPr>
      <w:r>
        <w:t xml:space="preserve">            return SendFailure(context, status, problem);</w:t>
      </w:r>
    </w:p>
    <w:p w14:paraId="14A87891" w14:textId="77777777" w:rsidR="00FF07BE" w:rsidRDefault="00B46CB4">
      <w:pPr>
        <w:pStyle w:val="SourceCode"/>
      </w:pPr>
      <w:r>
        <w:t xml:space="preserve">        }</w:t>
      </w:r>
    </w:p>
    <w:p w14:paraId="1E261EBB" w14:textId="77777777" w:rsidR="00FF07BE" w:rsidRDefault="00B46CB4">
      <w:pPr>
        <w:pStyle w:val="SourceCode"/>
      </w:pPr>
      <w:r>
        <w:t xml:space="preserve">        return SendJson(context, 200, ContactStore.ContactToJson(contact));</w:t>
      </w:r>
    </w:p>
    <w:p w14:paraId="3775AD6C" w14:textId="77777777" w:rsidR="00FF07BE" w:rsidRDefault="00B46CB4">
      <w:pPr>
        <w:pStyle w:val="SourceCode"/>
      </w:pPr>
      <w:r>
        <w:t xml:space="preserve">    }</w:t>
      </w:r>
    </w:p>
    <w:p w14:paraId="388AD8A2" w14:textId="77777777" w:rsidR="00FF07BE" w:rsidRDefault="00FF07BE">
      <w:pPr>
        <w:pStyle w:val="SourceCode"/>
      </w:pPr>
    </w:p>
    <w:p w14:paraId="41A594DF" w14:textId="77777777" w:rsidR="00FF07BE" w:rsidRDefault="00B46CB4">
      <w:pPr>
        <w:pStyle w:val="SourceCode"/>
      </w:pPr>
      <w:r>
        <w:t xml:space="preserve">    private static Task HandleNotFound(HttpContext context)</w:t>
      </w:r>
    </w:p>
    <w:p w14:paraId="084CF692" w14:textId="77777777" w:rsidR="00FF07BE" w:rsidRDefault="00B46CB4">
      <w:pPr>
        <w:pStyle w:val="SourceCode"/>
      </w:pPr>
      <w:r>
        <w:t xml:space="preserve">    {</w:t>
      </w:r>
    </w:p>
    <w:p w14:paraId="0B9C046D" w14:textId="77777777" w:rsidR="00FF07BE" w:rsidRDefault="00B46CB4">
      <w:pPr>
        <w:pStyle w:val="SourceCode"/>
      </w:pPr>
      <w:r>
        <w:t xml:space="preserve">        return SendJson(context, 404, NotFoundJson);</w:t>
      </w:r>
    </w:p>
    <w:p w14:paraId="7B6284B6" w14:textId="77777777" w:rsidR="00FF07BE" w:rsidRDefault="00B46CB4">
      <w:pPr>
        <w:pStyle w:val="SourceCode"/>
      </w:pPr>
      <w:r>
        <w:t xml:space="preserve">    }</w:t>
      </w:r>
    </w:p>
    <w:p w14:paraId="0D8A4663" w14:textId="77777777" w:rsidR="00FF07BE" w:rsidRDefault="00FF07BE">
      <w:pPr>
        <w:pStyle w:val="SourceCode"/>
      </w:pPr>
    </w:p>
    <w:p w14:paraId="0CBAF8A5" w14:textId="77777777" w:rsidR="00FF07BE" w:rsidRDefault="00B46CB4">
      <w:pPr>
        <w:pStyle w:val="SourceCode"/>
      </w:pPr>
      <w:r>
        <w:t xml:space="preserve">    private static void ReportStartFailure(string reason)</w:t>
      </w:r>
    </w:p>
    <w:p w14:paraId="7BE179A6" w14:textId="77777777" w:rsidR="00FF07BE" w:rsidRDefault="00B46CB4">
      <w:pPr>
        <w:pStyle w:val="SourceCode"/>
      </w:pPr>
      <w:r>
        <w:t xml:space="preserve">    {</w:t>
      </w:r>
    </w:p>
    <w:p w14:paraId="1404DFDA" w14:textId="77777777" w:rsidR="00FF07BE" w:rsidRDefault="00B46CB4">
      <w:pPr>
        <w:pStyle w:val="SourceCode"/>
      </w:pPr>
      <w:r>
        <w:t xml:space="preserve">        Console.Error.WriteLine(</w:t>
      </w:r>
    </w:p>
    <w:p w14:paraId="1A0C5C21" w14:textId="77777777" w:rsidR="00FF07BE" w:rsidRDefault="00B46CB4">
      <w:pPr>
        <w:pStyle w:val="SourceCode"/>
      </w:pPr>
      <w:r>
        <w:t xml:space="preserve">            $"Error: could not start the server on {Host}:{HttpsPort}");</w:t>
      </w:r>
    </w:p>
    <w:p w14:paraId="67371EB9" w14:textId="77777777" w:rsidR="00FF07BE" w:rsidRDefault="00B46CB4">
      <w:pPr>
        <w:pStyle w:val="SourceCode"/>
      </w:pPr>
      <w:r>
        <w:t xml:space="preserve">        Console.Error.WriteLine($"Reason: {reason}");</w:t>
      </w:r>
    </w:p>
    <w:p w14:paraId="48A29D03" w14:textId="77777777" w:rsidR="00FF07BE" w:rsidRDefault="00B46CB4">
      <w:pPr>
        <w:pStyle w:val="SourceCode"/>
      </w:pPr>
      <w:r>
        <w:t xml:space="preserve">    }</w:t>
      </w:r>
    </w:p>
    <w:p w14:paraId="216E54F5" w14:textId="77777777" w:rsidR="00FF07BE" w:rsidRDefault="00FF07BE">
      <w:pPr>
        <w:pStyle w:val="SourceCode"/>
      </w:pPr>
    </w:p>
    <w:p w14:paraId="20BDFED1" w14:textId="77777777" w:rsidR="00FF07BE" w:rsidRDefault="00B46CB4">
      <w:pPr>
        <w:pStyle w:val="SourceCode"/>
      </w:pPr>
      <w:r>
        <w:t xml:space="preserve">    private static int Main()</w:t>
      </w:r>
    </w:p>
    <w:p w14:paraId="33E55A2A" w14:textId="77777777" w:rsidR="00FF07BE" w:rsidRDefault="00B46CB4">
      <w:pPr>
        <w:pStyle w:val="SourceCode"/>
      </w:pPr>
      <w:r>
        <w:t xml:space="preserve">    {</w:t>
      </w:r>
    </w:p>
    <w:p w14:paraId="00C0C69E" w14:textId="77777777" w:rsidR="00FF07BE" w:rsidRDefault="00B46CB4">
      <w:pPr>
        <w:pStyle w:val="SourceCode"/>
      </w:pPr>
      <w:r>
        <w:t xml:space="preserve">        // Remember, the PEM files are loaded, then exported and loaded again</w:t>
      </w:r>
    </w:p>
    <w:p w14:paraId="7E904834" w14:textId="77777777" w:rsidR="00FF07BE" w:rsidRDefault="00B46CB4">
      <w:pPr>
        <w:pStyle w:val="SourceCode"/>
      </w:pPr>
      <w:r>
        <w:t xml:space="preserve">        // as PKCS #12, so Windows' TLS code can use the key. .NET 10 loads</w:t>
      </w:r>
    </w:p>
    <w:p w14:paraId="002EE490" w14:textId="77777777" w:rsidR="00FF07BE" w:rsidRDefault="00B46CB4">
      <w:pPr>
        <w:pStyle w:val="SourceCode"/>
      </w:pPr>
      <w:r>
        <w:t xml:space="preserve">        // PKCS #12 data with X509CertificateLoader.LoadPkcs12; null: no password.</w:t>
      </w:r>
    </w:p>
    <w:p w14:paraId="22031619" w14:textId="77777777" w:rsidR="00FF07BE" w:rsidRDefault="00B46CB4">
      <w:pPr>
        <w:pStyle w:val="SourceCode"/>
      </w:pPr>
      <w:r>
        <w:t xml:space="preserve">        X509Certificate2 certificate;</w:t>
      </w:r>
    </w:p>
    <w:p w14:paraId="6B736FE2" w14:textId="77777777" w:rsidR="00FF07BE" w:rsidRDefault="00B46CB4">
      <w:pPr>
        <w:pStyle w:val="SourceCode"/>
      </w:pPr>
      <w:r>
        <w:t xml:space="preserve">        try</w:t>
      </w:r>
    </w:p>
    <w:p w14:paraId="46981F2C" w14:textId="77777777" w:rsidR="00FF07BE" w:rsidRDefault="00B46CB4">
      <w:pPr>
        <w:pStyle w:val="SourceCode"/>
      </w:pPr>
      <w:r>
        <w:t xml:space="preserve">        {</w:t>
      </w:r>
    </w:p>
    <w:p w14:paraId="54F0AE61" w14:textId="77777777" w:rsidR="00FF07BE" w:rsidRDefault="00B46CB4">
      <w:pPr>
        <w:pStyle w:val="SourceCode"/>
      </w:pPr>
      <w:r>
        <w:t xml:space="preserve">            X509Certificate2 loaded = X509Certificate2.CreateFromPemFile(</w:t>
      </w:r>
    </w:p>
    <w:p w14:paraId="305E9F73" w14:textId="77777777" w:rsidR="00FF07BE" w:rsidRDefault="00B46CB4">
      <w:pPr>
        <w:pStyle w:val="SourceCode"/>
      </w:pPr>
      <w:r>
        <w:t xml:space="preserve">                CertificateFile, KeyFile);</w:t>
      </w:r>
    </w:p>
    <w:p w14:paraId="3917BAF2" w14:textId="77777777" w:rsidR="00FF07BE" w:rsidRDefault="00B46CB4">
      <w:pPr>
        <w:pStyle w:val="SourceCode"/>
      </w:pPr>
      <w:r>
        <w:t xml:space="preserve">            certificate =</w:t>
      </w:r>
    </w:p>
    <w:p w14:paraId="5E6BAA48" w14:textId="77777777" w:rsidR="00FF07BE" w:rsidRDefault="00B46CB4">
      <w:pPr>
        <w:pStyle w:val="SourceCode"/>
      </w:pPr>
      <w:r>
        <w:t xml:space="preserve">                X509CertificateLoader.LoadPkcs12(</w:t>
      </w:r>
    </w:p>
    <w:p w14:paraId="63707A39" w14:textId="77777777" w:rsidR="00FF07BE" w:rsidRDefault="00B46CB4">
      <w:pPr>
        <w:pStyle w:val="SourceCode"/>
      </w:pPr>
      <w:r>
        <w:t xml:space="preserve">                    loaded.Export(X509ContentType.Pkcs12), null);</w:t>
      </w:r>
    </w:p>
    <w:p w14:paraId="6D0DD663" w14:textId="77777777" w:rsidR="00FF07BE" w:rsidRDefault="00B46CB4">
      <w:pPr>
        <w:pStyle w:val="SourceCode"/>
      </w:pPr>
      <w:r>
        <w:t xml:space="preserve">        }</w:t>
      </w:r>
    </w:p>
    <w:p w14:paraId="46E69391" w14:textId="77777777" w:rsidR="00FF07BE" w:rsidRDefault="00B46CB4">
      <w:pPr>
        <w:pStyle w:val="SourceCode"/>
      </w:pPr>
      <w:r>
        <w:t xml:space="preserve">        catch (Exception error)</w:t>
      </w:r>
    </w:p>
    <w:p w14:paraId="16B80868" w14:textId="77777777" w:rsidR="00FF07BE" w:rsidRDefault="00B46CB4">
      <w:pPr>
        <w:pStyle w:val="SourceCode"/>
      </w:pPr>
      <w:r>
        <w:t xml:space="preserve">        {</w:t>
      </w:r>
    </w:p>
    <w:p w14:paraId="2D273262" w14:textId="77777777" w:rsidR="00FF07BE" w:rsidRDefault="00B46CB4">
      <w:pPr>
        <w:pStyle w:val="SourceCode"/>
      </w:pPr>
      <w:r>
        <w:t xml:space="preserve">            ReportStartFailure(error.Message);</w:t>
      </w:r>
    </w:p>
    <w:p w14:paraId="53C4A0B5" w14:textId="77777777" w:rsidR="00FF07BE" w:rsidRDefault="00B46CB4">
      <w:pPr>
        <w:pStyle w:val="SourceCode"/>
      </w:pPr>
      <w:r>
        <w:t xml:space="preserve">            return 1;</w:t>
      </w:r>
    </w:p>
    <w:p w14:paraId="3956280E" w14:textId="77777777" w:rsidR="00FF07BE" w:rsidRDefault="00B46CB4">
      <w:pPr>
        <w:pStyle w:val="SourceCode"/>
      </w:pPr>
      <w:r>
        <w:t xml:space="preserve">        }</w:t>
      </w:r>
    </w:p>
    <w:p w14:paraId="394B74EE" w14:textId="77777777" w:rsidR="00FF07BE" w:rsidRDefault="00FF07BE">
      <w:pPr>
        <w:pStyle w:val="SourceCode"/>
      </w:pPr>
    </w:p>
    <w:p w14:paraId="1ED1B21E" w14:textId="77777777" w:rsidR="00FF07BE" w:rsidRDefault="00B46CB4">
      <w:pPr>
        <w:pStyle w:val="SourceCode"/>
      </w:pPr>
      <w:r>
        <w:t xml:space="preserve">        // Remember, ClearProviders turns off the framework's own log lines,</w:t>
      </w:r>
    </w:p>
    <w:p w14:paraId="6DAAF2B3" w14:textId="77777777" w:rsidR="00FF07BE" w:rsidRDefault="00B46CB4">
      <w:pPr>
        <w:pStyle w:val="SourceCode"/>
      </w:pPr>
      <w:r>
        <w:t xml:space="preserve">        // and Kestrel listens on 127.0.0.1 only, with HTTPS.</w:t>
      </w:r>
    </w:p>
    <w:p w14:paraId="522DBA02" w14:textId="77777777" w:rsidR="00FF07BE" w:rsidRDefault="00B46CB4">
      <w:pPr>
        <w:pStyle w:val="SourceCode"/>
      </w:pPr>
      <w:r>
        <w:t xml:space="preserve">        WebApplicationBuilder builder = WebApplication.CreateBuilder();</w:t>
      </w:r>
    </w:p>
    <w:p w14:paraId="3F45B7AB" w14:textId="77777777" w:rsidR="00FF07BE" w:rsidRDefault="00B46CB4">
      <w:pPr>
        <w:pStyle w:val="SourceCode"/>
      </w:pPr>
      <w:r>
        <w:t xml:space="preserve">        builder.Logging.ClearProviders();</w:t>
      </w:r>
    </w:p>
    <w:p w14:paraId="70A3E5E6" w14:textId="77777777" w:rsidR="00FF07BE" w:rsidRDefault="00B46CB4">
      <w:pPr>
        <w:pStyle w:val="SourceCode"/>
      </w:pPr>
      <w:r>
        <w:t xml:space="preserve">        builder.WebHost.ConfigureKestrel(options =&gt;</w:t>
      </w:r>
    </w:p>
    <w:p w14:paraId="5AB78D08" w14:textId="77777777" w:rsidR="00FF07BE" w:rsidRDefault="00B46CB4">
      <w:pPr>
        <w:pStyle w:val="SourceCode"/>
      </w:pPr>
      <w:r>
        <w:t xml:space="preserve">            options.Listen(IPAddress.Parse(Host), HttpsPort,</w:t>
      </w:r>
    </w:p>
    <w:p w14:paraId="4EAA5C13" w14:textId="77777777" w:rsidR="00FF07BE" w:rsidRDefault="00B46CB4">
      <w:pPr>
        <w:pStyle w:val="SourceCode"/>
      </w:pPr>
      <w:r>
        <w:t xml:space="preserve">                listenOptions =&gt; listenOptions.UseHttps(certificate)));</w:t>
      </w:r>
    </w:p>
    <w:p w14:paraId="789B1B84" w14:textId="77777777" w:rsidR="00FF07BE" w:rsidRDefault="00B46CB4">
      <w:pPr>
        <w:pStyle w:val="SourceCode"/>
      </w:pPr>
      <w:r>
        <w:t xml:space="preserve">        WebApplication app = builder.Build();</w:t>
      </w:r>
    </w:p>
    <w:p w14:paraId="717B9641" w14:textId="77777777" w:rsidR="00FF07BE" w:rsidRDefault="00FF07BE">
      <w:pPr>
        <w:pStyle w:val="SourceCode"/>
      </w:pPr>
    </w:p>
    <w:p w14:paraId="2D402CD5" w14:textId="77777777" w:rsidR="00FF07BE" w:rsidRDefault="00B46CB4">
      <w:pPr>
        <w:pStyle w:val="SourceCode"/>
      </w:pPr>
      <w:r>
        <w:t xml:space="preserve">        // The route table: one line per route, then the fallback for every</w:t>
      </w:r>
    </w:p>
    <w:p w14:paraId="1204AC8A" w14:textId="77777777" w:rsidR="00FF07BE" w:rsidRDefault="00B46CB4">
      <w:pPr>
        <w:pStyle w:val="SourceCode"/>
      </w:pPr>
      <w:r>
        <w:t xml:space="preserve">        // other path and method.</w:t>
      </w:r>
    </w:p>
    <w:p w14:paraId="585BF6B5" w14:textId="77777777" w:rsidR="00FF07BE" w:rsidRDefault="00B46CB4">
      <w:pPr>
        <w:pStyle w:val="SourceCode"/>
      </w:pPr>
      <w:r>
        <w:t xml:space="preserve">        app.MapGet(ApiPrefix + "/health", HandleHealth);</w:t>
      </w:r>
    </w:p>
    <w:p w14:paraId="5B147005" w14:textId="77777777" w:rsidR="00FF07BE" w:rsidRDefault="00B46CB4">
      <w:pPr>
        <w:pStyle w:val="SourceCode"/>
      </w:pPr>
      <w:r>
        <w:t xml:space="preserve">        // In a route, {id} stands for one whole segment, whatever it holds.</w:t>
      </w:r>
    </w:p>
    <w:p w14:paraId="3A1A49BB" w14:textId="77777777" w:rsidR="00FF07BE" w:rsidRDefault="00B46CB4">
      <w:pPr>
        <w:pStyle w:val="SourceCode"/>
      </w:pPr>
      <w:r>
        <w:t xml:space="preserve">        app.MapGet(ContactsPath, HandleListContacts);</w:t>
      </w:r>
    </w:p>
    <w:p w14:paraId="1D8B6394" w14:textId="77777777" w:rsidR="00FF07BE" w:rsidRDefault="00B46CB4">
      <w:pPr>
        <w:pStyle w:val="SourceCode"/>
      </w:pPr>
      <w:r>
        <w:t xml:space="preserve">        app.MapGet(ContactsPath + "/{id}", HandleGetContact);</w:t>
      </w:r>
    </w:p>
    <w:p w14:paraId="0777D3AD" w14:textId="77777777" w:rsidR="00FF07BE" w:rsidRDefault="00B46CB4">
      <w:pPr>
        <w:pStyle w:val="SourceCode"/>
      </w:pPr>
      <w:r>
        <w:t xml:space="preserve">        app.MapFallback("{*path}", HandleNotFound);</w:t>
      </w:r>
    </w:p>
    <w:p w14:paraId="1B003C16" w14:textId="77777777" w:rsidR="00FF07BE" w:rsidRDefault="00FF07BE">
      <w:pPr>
        <w:pStyle w:val="SourceCode"/>
      </w:pPr>
    </w:p>
    <w:p w14:paraId="730DE038" w14:textId="77777777" w:rsidR="00FF07BE" w:rsidRDefault="00B46CB4">
      <w:pPr>
        <w:pStyle w:val="SourceCode"/>
      </w:pPr>
      <w:r>
        <w:t xml:space="preserve">        try</w:t>
      </w:r>
    </w:p>
    <w:p w14:paraId="765FC870" w14:textId="77777777" w:rsidR="00FF07BE" w:rsidRDefault="00B46CB4">
      <w:pPr>
        <w:pStyle w:val="SourceCode"/>
      </w:pPr>
      <w:r>
        <w:t xml:space="preserve">        {</w:t>
      </w:r>
    </w:p>
    <w:p w14:paraId="539979E1" w14:textId="77777777" w:rsidR="00FF07BE" w:rsidRDefault="00B46CB4">
      <w:pPr>
        <w:pStyle w:val="SourceCode"/>
      </w:pPr>
      <w:r>
        <w:t xml:space="preserve">            app.Start();</w:t>
      </w:r>
    </w:p>
    <w:p w14:paraId="41E59D0E" w14:textId="77777777" w:rsidR="00FF07BE" w:rsidRDefault="00B46CB4">
      <w:pPr>
        <w:pStyle w:val="SourceCode"/>
      </w:pPr>
      <w:r>
        <w:t xml:space="preserve">        }</w:t>
      </w:r>
    </w:p>
    <w:p w14:paraId="20C706A4" w14:textId="77777777" w:rsidR="00FF07BE" w:rsidRDefault="00B46CB4">
      <w:pPr>
        <w:pStyle w:val="SourceCode"/>
      </w:pPr>
      <w:r>
        <w:t xml:space="preserve">        catch (IOException error)</w:t>
      </w:r>
    </w:p>
    <w:p w14:paraId="0E569247" w14:textId="77777777" w:rsidR="00FF07BE" w:rsidRDefault="00B46CB4">
      <w:pPr>
        <w:pStyle w:val="SourceCode"/>
      </w:pPr>
      <w:r>
        <w:t xml:space="preserve">        {</w:t>
      </w:r>
    </w:p>
    <w:p w14:paraId="2A367953" w14:textId="77777777" w:rsidR="00FF07BE" w:rsidRDefault="00B46CB4">
      <w:pPr>
        <w:pStyle w:val="SourceCode"/>
      </w:pPr>
      <w:r>
        <w:t xml:space="preserve">            // Kestrel reports a port already in use as an IOException.</w:t>
      </w:r>
    </w:p>
    <w:p w14:paraId="06D91C3A" w14:textId="77777777" w:rsidR="00FF07BE" w:rsidRDefault="00B46CB4">
      <w:pPr>
        <w:pStyle w:val="SourceCode"/>
      </w:pPr>
      <w:r>
        <w:t xml:space="preserve">            ReportStartFailure(error.Message);</w:t>
      </w:r>
    </w:p>
    <w:p w14:paraId="521CA3F4" w14:textId="77777777" w:rsidR="00FF07BE" w:rsidRDefault="00B46CB4">
      <w:pPr>
        <w:pStyle w:val="SourceCode"/>
      </w:pPr>
      <w:r>
        <w:t xml:space="preserve">            return 1;</w:t>
      </w:r>
    </w:p>
    <w:p w14:paraId="2FCA9B0A" w14:textId="77777777" w:rsidR="00FF07BE" w:rsidRDefault="00B46CB4">
      <w:pPr>
        <w:pStyle w:val="SourceCode"/>
      </w:pPr>
      <w:r>
        <w:t xml:space="preserve">        }</w:t>
      </w:r>
    </w:p>
    <w:p w14:paraId="0AAA887B" w14:textId="77777777" w:rsidR="00FF07BE" w:rsidRDefault="00B46CB4">
      <w:pPr>
        <w:pStyle w:val="SourceCode"/>
      </w:pPr>
      <w:r>
        <w:t xml:space="preserve">        // Remember, Start opens the port, and WaitForShutdown answers</w:t>
      </w:r>
    </w:p>
    <w:p w14:paraId="4B4292DA" w14:textId="77777777" w:rsidR="00FF07BE" w:rsidRDefault="00B46CB4">
      <w:pPr>
        <w:pStyle w:val="SourceCode"/>
      </w:pPr>
      <w:r>
        <w:t xml:space="preserve">        // requests until Ctrl+C.</w:t>
      </w:r>
    </w:p>
    <w:p w14:paraId="54088990" w14:textId="77777777" w:rsidR="00FF07BE" w:rsidRDefault="00B46CB4">
      <w:pPr>
        <w:pStyle w:val="SourceCode"/>
      </w:pPr>
      <w:r>
        <w:t xml:space="preserve">        Console.WriteLine($"Listening on https://{Host}:{HttpsPort}");</w:t>
      </w:r>
    </w:p>
    <w:p w14:paraId="66924761" w14:textId="77777777" w:rsidR="00FF07BE" w:rsidRDefault="00B46CB4">
      <w:pPr>
        <w:pStyle w:val="SourceCode"/>
      </w:pPr>
      <w:r>
        <w:t xml:space="preserve">        app.WaitForShutdown();</w:t>
      </w:r>
    </w:p>
    <w:p w14:paraId="14C94DED" w14:textId="77777777" w:rsidR="00FF07BE" w:rsidRDefault="00B46CB4">
      <w:pPr>
        <w:pStyle w:val="SourceCode"/>
        <w:keepNext/>
      </w:pPr>
      <w:r>
        <w:t xml:space="preserve">        return 0;</w:t>
      </w:r>
    </w:p>
    <w:p w14:paraId="09BF2FFA" w14:textId="77777777" w:rsidR="00FF07BE" w:rsidRDefault="00B46CB4">
      <w:pPr>
        <w:pStyle w:val="SourceCode"/>
        <w:keepNext/>
      </w:pPr>
      <w:r>
        <w:t xml:space="preserve">    }</w:t>
      </w:r>
    </w:p>
    <w:p w14:paraId="06A04A1D" w14:textId="77777777" w:rsidR="00FF07BE" w:rsidRDefault="00B46CB4">
      <w:pPr>
        <w:pStyle w:val="SourceCode"/>
      </w:pPr>
      <w:r>
        <w:t>}</w:t>
      </w:r>
    </w:p>
    <w:p w14:paraId="4E47E82A" w14:textId="77777777" w:rsidR="00FF07BE" w:rsidRDefault="00FF07BE">
      <w:pPr>
        <w:keepNext/>
      </w:pPr>
    </w:p>
    <w:p w14:paraId="37A284DA" w14:textId="77777777" w:rsidR="00FF07BE" w:rsidRDefault="00B46CB4">
      <w:pPr>
        <w:pStyle w:val="Heading3"/>
      </w:pPr>
      <w:r>
        <w:t>csharp/Client/Program.cs</w:t>
      </w:r>
    </w:p>
    <w:p w14:paraId="70CF60C1" w14:textId="77777777" w:rsidR="00FF07BE" w:rsidRDefault="00B46CB4">
      <w:pPr>
        <w:pStyle w:val="SourceCode"/>
        <w:keepNext/>
      </w:pPr>
      <w:r>
        <w:t>// Lesson 6.5: the Chapter 6 client fetches one contact, then the contact</w:t>
      </w:r>
    </w:p>
    <w:p w14:paraId="5EBFC9D7" w14:textId="77777777" w:rsidR="00FF07BE" w:rsidRDefault="00B46CB4">
      <w:pPr>
        <w:pStyle w:val="SourceCode"/>
        <w:keepNext/>
      </w:pPr>
      <w:r>
        <w:t>// collection. SendRequest, ResponseHeader, and PrintResponse are Lesson</w:t>
      </w:r>
    </w:p>
    <w:p w14:paraId="7EAF3583" w14:textId="77777777" w:rsidR="00FF07BE" w:rsidRDefault="00B46CB4">
      <w:pPr>
        <w:pStyle w:val="SourceCode"/>
      </w:pPr>
      <w:r>
        <w:t>// 6.4's, unchanged.</w:t>
      </w:r>
    </w:p>
    <w:p w14:paraId="22A4DED3" w14:textId="77777777" w:rsidR="00FF07BE" w:rsidRDefault="00B46CB4">
      <w:pPr>
        <w:pStyle w:val="SourceCode"/>
      </w:pPr>
      <w:r>
        <w:t>using System.Net.Http;</w:t>
      </w:r>
    </w:p>
    <w:p w14:paraId="2A04FE6C" w14:textId="77777777" w:rsidR="00FF07BE" w:rsidRDefault="00B46CB4">
      <w:pPr>
        <w:pStyle w:val="SourceCode"/>
      </w:pPr>
      <w:r>
        <w:t>using System.Security.Cryptography.X509Certificates;</w:t>
      </w:r>
    </w:p>
    <w:p w14:paraId="1CA150CD" w14:textId="77777777" w:rsidR="00FF07BE" w:rsidRDefault="00B46CB4">
      <w:pPr>
        <w:pStyle w:val="SourceCode"/>
      </w:pPr>
      <w:r>
        <w:t>using System.Text;</w:t>
      </w:r>
    </w:p>
    <w:p w14:paraId="73A57A99" w14:textId="77777777" w:rsidR="00FF07BE" w:rsidRDefault="00B46CB4">
      <w:pPr>
        <w:pStyle w:val="SourceCode"/>
      </w:pPr>
      <w:r>
        <w:t>using System.Text.Json;</w:t>
      </w:r>
    </w:p>
    <w:p w14:paraId="2E5D2D47" w14:textId="77777777" w:rsidR="00FF07BE" w:rsidRDefault="00FF07BE">
      <w:pPr>
        <w:pStyle w:val="SourceCode"/>
      </w:pPr>
    </w:p>
    <w:p w14:paraId="479ED3A2" w14:textId="77777777" w:rsidR="00FF07BE" w:rsidRDefault="00B46CB4">
      <w:pPr>
        <w:pStyle w:val="SourceCode"/>
      </w:pPr>
      <w:r>
        <w:t>// One answer from the server. StatusCode is 0 when there was no answer,</w:t>
      </w:r>
    </w:p>
    <w:p w14:paraId="3329DBB3" w14:textId="77777777" w:rsidR="00FF07BE" w:rsidRDefault="00B46CB4">
      <w:pPr>
        <w:pStyle w:val="SourceCode"/>
      </w:pPr>
      <w:r>
        <w:t>// and Failure then names why: "timeout", "refused", "certificate", or</w:t>
      </w:r>
    </w:p>
    <w:p w14:paraId="67DE2071" w14:textId="77777777" w:rsidR="00FF07BE" w:rsidRDefault="00B46CB4">
      <w:pPr>
        <w:pStyle w:val="SourceCode"/>
      </w:pPr>
      <w:r>
        <w:t>// "other"; it is "" when there was an answer.</w:t>
      </w:r>
    </w:p>
    <w:p w14:paraId="4F8F74A7" w14:textId="77777777" w:rsidR="00FF07BE" w:rsidRDefault="00B46CB4">
      <w:pPr>
        <w:pStyle w:val="SourceCode"/>
      </w:pPr>
      <w:r>
        <w:t>internal class ApiResponse</w:t>
      </w:r>
    </w:p>
    <w:p w14:paraId="4D7B1032" w14:textId="77777777" w:rsidR="00FF07BE" w:rsidRDefault="00B46CB4">
      <w:pPr>
        <w:pStyle w:val="SourceCode"/>
      </w:pPr>
      <w:r>
        <w:t>{</w:t>
      </w:r>
    </w:p>
    <w:p w14:paraId="05292CBA" w14:textId="77777777" w:rsidR="00FF07BE" w:rsidRDefault="00B46CB4">
      <w:pPr>
        <w:pStyle w:val="SourceCode"/>
      </w:pPr>
      <w:r>
        <w:t xml:space="preserve">    public int StatusCode;</w:t>
      </w:r>
    </w:p>
    <w:p w14:paraId="17A597E4" w14:textId="77777777" w:rsidR="00FF07BE" w:rsidRDefault="00B46CB4">
      <w:pPr>
        <w:pStyle w:val="SourceCode"/>
      </w:pPr>
      <w:r>
        <w:t xml:space="preserve">    public string Body;</w:t>
      </w:r>
    </w:p>
    <w:p w14:paraId="46C0C1C5" w14:textId="77777777" w:rsidR="00FF07BE" w:rsidRDefault="00B46CB4">
      <w:pPr>
        <w:pStyle w:val="SourceCode"/>
      </w:pPr>
      <w:r>
        <w:t xml:space="preserve">    public Dictionary&lt;string, string&gt; Headers;</w:t>
      </w:r>
    </w:p>
    <w:p w14:paraId="6BD68864" w14:textId="77777777" w:rsidR="00FF07BE" w:rsidRDefault="00B46CB4">
      <w:pPr>
        <w:pStyle w:val="SourceCode"/>
      </w:pPr>
      <w:r>
        <w:t xml:space="preserve">    public string Failure;</w:t>
      </w:r>
    </w:p>
    <w:p w14:paraId="203B5EC3" w14:textId="77777777" w:rsidR="00FF07BE" w:rsidRDefault="00FF07BE">
      <w:pPr>
        <w:pStyle w:val="SourceCode"/>
      </w:pPr>
    </w:p>
    <w:p w14:paraId="20AF3130" w14:textId="77777777" w:rsidR="00FF07BE" w:rsidRDefault="00B46CB4">
      <w:pPr>
        <w:pStyle w:val="SourceCode"/>
      </w:pPr>
      <w:r>
        <w:t xml:space="preserve">    public ApiResponse(int statusCode, string body,</w:t>
      </w:r>
    </w:p>
    <w:p w14:paraId="7BFEC9D0" w14:textId="77777777" w:rsidR="00FF07BE" w:rsidRDefault="00B46CB4">
      <w:pPr>
        <w:pStyle w:val="SourceCode"/>
      </w:pPr>
      <w:r>
        <w:t xml:space="preserve">                       Dictionary&lt;string, string&gt; headers, string failure)</w:t>
      </w:r>
    </w:p>
    <w:p w14:paraId="7891266C" w14:textId="77777777" w:rsidR="00FF07BE" w:rsidRDefault="00B46CB4">
      <w:pPr>
        <w:pStyle w:val="SourceCode"/>
      </w:pPr>
      <w:r>
        <w:t xml:space="preserve">    {</w:t>
      </w:r>
    </w:p>
    <w:p w14:paraId="737BF2CB" w14:textId="77777777" w:rsidR="00FF07BE" w:rsidRDefault="00B46CB4">
      <w:pPr>
        <w:pStyle w:val="SourceCode"/>
      </w:pPr>
      <w:r>
        <w:t xml:space="preserve">        this.StatusCode = statusCode;</w:t>
      </w:r>
    </w:p>
    <w:p w14:paraId="751E55CC" w14:textId="77777777" w:rsidR="00FF07BE" w:rsidRDefault="00B46CB4">
      <w:pPr>
        <w:pStyle w:val="SourceCode"/>
      </w:pPr>
      <w:r>
        <w:t xml:space="preserve">        this.Body = body;</w:t>
      </w:r>
    </w:p>
    <w:p w14:paraId="27CE5D49" w14:textId="77777777" w:rsidR="00FF07BE" w:rsidRDefault="00B46CB4">
      <w:pPr>
        <w:pStyle w:val="SourceCode"/>
      </w:pPr>
      <w:r>
        <w:t xml:space="preserve">        this.Headers = headers;</w:t>
      </w:r>
    </w:p>
    <w:p w14:paraId="32DD7BD5" w14:textId="77777777" w:rsidR="00FF07BE" w:rsidRDefault="00B46CB4">
      <w:pPr>
        <w:pStyle w:val="SourceCode"/>
      </w:pPr>
      <w:r>
        <w:t xml:space="preserve">        this.Failure = failure;</w:t>
      </w:r>
    </w:p>
    <w:p w14:paraId="75E46AB3" w14:textId="77777777" w:rsidR="00FF07BE" w:rsidRDefault="00B46CB4">
      <w:pPr>
        <w:pStyle w:val="SourceCode"/>
      </w:pPr>
      <w:r>
        <w:t xml:space="preserve">    }</w:t>
      </w:r>
    </w:p>
    <w:p w14:paraId="56DE4A70" w14:textId="77777777" w:rsidR="00FF07BE" w:rsidRDefault="00B46CB4">
      <w:pPr>
        <w:pStyle w:val="SourceCode"/>
      </w:pPr>
      <w:r>
        <w:t>}</w:t>
      </w:r>
    </w:p>
    <w:p w14:paraId="28DA9CCE" w14:textId="77777777" w:rsidR="00FF07BE" w:rsidRDefault="00FF07BE">
      <w:pPr>
        <w:pStyle w:val="SourceCode"/>
      </w:pPr>
    </w:p>
    <w:p w14:paraId="65BE56D0" w14:textId="77777777" w:rsidR="00FF07BE" w:rsidRDefault="00B46CB4">
      <w:pPr>
        <w:pStyle w:val="SourceCode"/>
      </w:pPr>
      <w:r>
        <w:t>internal static class Program</w:t>
      </w:r>
    </w:p>
    <w:p w14:paraId="52154A72" w14:textId="77777777" w:rsidR="00FF07BE" w:rsidRDefault="00B46CB4">
      <w:pPr>
        <w:pStyle w:val="SourceCode"/>
      </w:pPr>
      <w:r>
        <w:t>{</w:t>
      </w:r>
    </w:p>
    <w:p w14:paraId="15D5CBF0" w14:textId="77777777" w:rsidR="00FF07BE" w:rsidRDefault="00B46CB4">
      <w:pPr>
        <w:pStyle w:val="SourceCode"/>
      </w:pPr>
      <w:r>
        <w:t xml:space="preserve">    private const string ServerOrigin = "https://127.0.0.1:8765";</w:t>
      </w:r>
    </w:p>
    <w:p w14:paraId="45FD6578" w14:textId="77777777" w:rsidR="00FF07BE" w:rsidRDefault="00B46CB4">
      <w:pPr>
        <w:pStyle w:val="SourceCode"/>
      </w:pPr>
      <w:r>
        <w:t xml:space="preserve">    private const string ApiPrefix = "/api/v1";</w:t>
      </w:r>
    </w:p>
    <w:p w14:paraId="252A77AD" w14:textId="77777777" w:rsidR="00FF07BE" w:rsidRDefault="00B46CB4">
      <w:pPr>
        <w:pStyle w:val="SourceCode"/>
      </w:pPr>
      <w:r>
        <w:t xml:space="preserve">    private const string CaFile = "certs/spa-ca.pem";</w:t>
      </w:r>
    </w:p>
    <w:p w14:paraId="693DDB79" w14:textId="77777777" w:rsidR="00FF07BE" w:rsidRDefault="00B46CB4">
      <w:pPr>
        <w:pStyle w:val="SourceCode"/>
      </w:pPr>
      <w:r>
        <w:t xml:space="preserve">    private const int TimeoutSeconds = 10;</w:t>
      </w:r>
    </w:p>
    <w:p w14:paraId="05199092" w14:textId="77777777" w:rsidR="00FF07BE" w:rsidRDefault="00B46CB4">
      <w:pPr>
        <w:pStyle w:val="SourceCode"/>
      </w:pPr>
      <w:r>
        <w:t xml:space="preserve">    private const string UserAgent = "spa-api-client";</w:t>
      </w:r>
    </w:p>
    <w:p w14:paraId="40CBDBD3" w14:textId="77777777" w:rsidR="00FF07BE" w:rsidRDefault="00FF07BE">
      <w:pPr>
        <w:pStyle w:val="SourceCode"/>
      </w:pPr>
    </w:p>
    <w:p w14:paraId="67BCFCA0" w14:textId="77777777" w:rsidR="00FF07BE" w:rsidRDefault="00B46CB4">
      <w:pPr>
        <w:pStyle w:val="SourceCode"/>
      </w:pPr>
      <w:r>
        <w:t xml:space="preserve">    // The value of the header called headerName, ignoring case, or "" when the</w:t>
      </w:r>
    </w:p>
    <w:p w14:paraId="58347132" w14:textId="77777777" w:rsidR="00FF07BE" w:rsidRDefault="00B46CB4">
      <w:pPr>
        <w:pStyle w:val="SourceCode"/>
      </w:pPr>
      <w:r>
        <w:t xml:space="preserve">    // answer has no such header.</w:t>
      </w:r>
    </w:p>
    <w:p w14:paraId="6EE77AA8" w14:textId="77777777" w:rsidR="00FF07BE" w:rsidRDefault="00B46CB4">
      <w:pPr>
        <w:pStyle w:val="SourceCode"/>
      </w:pPr>
      <w:r>
        <w:t xml:space="preserve">    private static string ResponseHeader(ApiResponse response,</w:t>
      </w:r>
    </w:p>
    <w:p w14:paraId="415963A9" w14:textId="77777777" w:rsidR="00FF07BE" w:rsidRDefault="00B46CB4">
      <w:pPr>
        <w:pStyle w:val="SourceCode"/>
      </w:pPr>
      <w:r>
        <w:t xml:space="preserve">        string headerName)</w:t>
      </w:r>
    </w:p>
    <w:p w14:paraId="1D512223" w14:textId="77777777" w:rsidR="00FF07BE" w:rsidRDefault="00B46CB4">
      <w:pPr>
        <w:pStyle w:val="SourceCode"/>
      </w:pPr>
      <w:r>
        <w:t xml:space="preserve">    {</w:t>
      </w:r>
    </w:p>
    <w:p w14:paraId="4C976717" w14:textId="77777777" w:rsidR="00FF07BE" w:rsidRDefault="00B46CB4">
      <w:pPr>
        <w:pStyle w:val="SourceCode"/>
      </w:pPr>
      <w:r>
        <w:t xml:space="preserve">        if (response.Headers.TryGetValue(headerName,</w:t>
      </w:r>
    </w:p>
    <w:p w14:paraId="675AB70B" w14:textId="77777777" w:rsidR="00FF07BE" w:rsidRDefault="00B46CB4">
      <w:pPr>
        <w:pStyle w:val="SourceCode"/>
      </w:pPr>
      <w:r>
        <w:t xml:space="preserve">            out string? headerValue))</w:t>
      </w:r>
    </w:p>
    <w:p w14:paraId="1E2D0B19" w14:textId="77777777" w:rsidR="00FF07BE" w:rsidRDefault="00B46CB4">
      <w:pPr>
        <w:pStyle w:val="SourceCode"/>
      </w:pPr>
      <w:r>
        <w:t xml:space="preserve">        {</w:t>
      </w:r>
    </w:p>
    <w:p w14:paraId="410F795A" w14:textId="77777777" w:rsidR="00FF07BE" w:rsidRDefault="00B46CB4">
      <w:pPr>
        <w:pStyle w:val="SourceCode"/>
      </w:pPr>
      <w:r>
        <w:t xml:space="preserve">            return headerValue;</w:t>
      </w:r>
    </w:p>
    <w:p w14:paraId="09AF3F2D" w14:textId="77777777" w:rsidR="00FF07BE" w:rsidRDefault="00B46CB4">
      <w:pPr>
        <w:pStyle w:val="SourceCode"/>
      </w:pPr>
      <w:r>
        <w:t xml:space="preserve">        }</w:t>
      </w:r>
    </w:p>
    <w:p w14:paraId="23174DC8" w14:textId="77777777" w:rsidR="00FF07BE" w:rsidRDefault="00B46CB4">
      <w:pPr>
        <w:pStyle w:val="SourceCode"/>
      </w:pPr>
      <w:r>
        <w:t xml:space="preserve">        return "";</w:t>
      </w:r>
    </w:p>
    <w:p w14:paraId="500FC07B" w14:textId="77777777" w:rsidR="00FF07BE" w:rsidRDefault="00B46CB4">
      <w:pPr>
        <w:pStyle w:val="SourceCode"/>
      </w:pPr>
      <w:r>
        <w:t xml:space="preserve">    }</w:t>
      </w:r>
    </w:p>
    <w:p w14:paraId="07580BD3" w14:textId="77777777" w:rsidR="00FF07BE" w:rsidRDefault="00FF07BE">
      <w:pPr>
        <w:pStyle w:val="SourceCode"/>
      </w:pPr>
    </w:p>
    <w:p w14:paraId="57CA48A9" w14:textId="77777777" w:rsidR="00FF07BE" w:rsidRDefault="00B46CB4">
      <w:pPr>
        <w:pStyle w:val="SourceCode"/>
      </w:pPr>
      <w:r>
        <w:t xml:space="preserve">    private static void ReportFailure(string reason)</w:t>
      </w:r>
    </w:p>
    <w:p w14:paraId="06525F47" w14:textId="77777777" w:rsidR="00FF07BE" w:rsidRDefault="00B46CB4">
      <w:pPr>
        <w:pStyle w:val="SourceCode"/>
      </w:pPr>
      <w:r>
        <w:t xml:space="preserve">    {</w:t>
      </w:r>
    </w:p>
    <w:p w14:paraId="211DDF24" w14:textId="77777777" w:rsidR="00FF07BE" w:rsidRDefault="00B46CB4">
      <w:pPr>
        <w:pStyle w:val="SourceCode"/>
      </w:pPr>
      <w:r>
        <w:t xml:space="preserve">        Console.Error.WriteLine($"Error: could not reach {ServerOrigin}");</w:t>
      </w:r>
    </w:p>
    <w:p w14:paraId="12063256" w14:textId="77777777" w:rsidR="00FF07BE" w:rsidRDefault="00B46CB4">
      <w:pPr>
        <w:pStyle w:val="SourceCode"/>
      </w:pPr>
      <w:r>
        <w:t xml:space="preserve">        Console.Error.WriteLine($"Reason: {reason}");</w:t>
      </w:r>
    </w:p>
    <w:p w14:paraId="12C5C0F2" w14:textId="77777777" w:rsidR="00FF07BE" w:rsidRDefault="00B46CB4">
      <w:pPr>
        <w:pStyle w:val="SourceCode"/>
      </w:pPr>
      <w:r>
        <w:t xml:space="preserve">    }</w:t>
      </w:r>
    </w:p>
    <w:p w14:paraId="4787C421" w14:textId="77777777" w:rsidR="00FF07BE" w:rsidRDefault="00FF07BE">
      <w:pPr>
        <w:pStyle w:val="SourceCode"/>
      </w:pPr>
    </w:p>
    <w:p w14:paraId="3E7BF304" w14:textId="77777777" w:rsidR="00FF07BE" w:rsidRDefault="00B46CB4">
      <w:pPr>
        <w:pStyle w:val="SourceCode"/>
      </w:pPr>
      <w:r>
        <w:t xml:space="preserve">    // Send one request with the client and return the answer. key "" sends</w:t>
      </w:r>
    </w:p>
    <w:p w14:paraId="3426AFCE" w14:textId="77777777" w:rsidR="00FF07BE" w:rsidRDefault="00B46CB4">
      <w:pPr>
        <w:pStyle w:val="SourceCode"/>
      </w:pPr>
      <w:r>
        <w:t xml:space="preserve">    // no Authorization header, and jsonBody "" sends no body. A 4xx or 5xx</w:t>
      </w:r>
    </w:p>
    <w:p w14:paraId="4B333306" w14:textId="77777777" w:rsidR="00FF07BE" w:rsidRDefault="00B46CB4">
      <w:pPr>
        <w:pStyle w:val="SourceCode"/>
      </w:pPr>
      <w:r>
        <w:t xml:space="preserve">    // is an answer like any other; only no answer at all gives StatusCode</w:t>
      </w:r>
    </w:p>
    <w:p w14:paraId="06394812" w14:textId="77777777" w:rsidR="00FF07BE" w:rsidRDefault="00B46CB4">
      <w:pPr>
        <w:pStyle w:val="SourceCode"/>
      </w:pPr>
      <w:r>
        <w:t xml:space="preserve">    // 0, with two Error lines. async Task&lt;ApiResponse&gt;: the caller awaits</w:t>
      </w:r>
    </w:p>
    <w:p w14:paraId="5E8E9AAD" w14:textId="77777777" w:rsidR="00FF07BE" w:rsidRDefault="00B46CB4">
      <w:pPr>
        <w:pStyle w:val="SourceCode"/>
      </w:pPr>
      <w:r>
        <w:t xml:space="preserve">    // it, and gets the ApiResponse when the answer has arrived.</w:t>
      </w:r>
    </w:p>
    <w:p w14:paraId="1FD0CB45" w14:textId="77777777" w:rsidR="00FF07BE" w:rsidRDefault="00B46CB4">
      <w:pPr>
        <w:pStyle w:val="SourceCode"/>
      </w:pPr>
      <w:r>
        <w:t xml:space="preserve">    private static async Task&lt;ApiResponse&gt; SendRequest(HttpClient client,</w:t>
      </w:r>
    </w:p>
    <w:p w14:paraId="2812E98A" w14:textId="77777777" w:rsidR="00FF07BE" w:rsidRDefault="00B46CB4">
      <w:pPr>
        <w:pStyle w:val="SourceCode"/>
      </w:pPr>
      <w:r>
        <w:t xml:space="preserve">        string method, string path, string key, string jsonBody)</w:t>
      </w:r>
    </w:p>
    <w:p w14:paraId="789613F1" w14:textId="77777777" w:rsidR="00FF07BE" w:rsidRDefault="00B46CB4">
      <w:pPr>
        <w:pStyle w:val="SourceCode"/>
      </w:pPr>
      <w:r>
        <w:t xml:space="preserve">    {</w:t>
      </w:r>
    </w:p>
    <w:p w14:paraId="30880953" w14:textId="77777777" w:rsidR="00FF07BE" w:rsidRDefault="00B46CB4">
      <w:pPr>
        <w:pStyle w:val="SourceCode"/>
      </w:pPr>
      <w:r>
        <w:t xml:space="preserve">        // The path is relative: the client's BaseAddress puts the server's</w:t>
      </w:r>
    </w:p>
    <w:p w14:paraId="6DDA89E5" w14:textId="77777777" w:rsidR="00FF07BE" w:rsidRDefault="00B46CB4">
      <w:pPr>
        <w:pStyle w:val="SourceCode"/>
      </w:pPr>
      <w:r>
        <w:t xml:space="preserve">        // origin in front of it.</w:t>
      </w:r>
    </w:p>
    <w:p w14:paraId="73E900BD" w14:textId="77777777" w:rsidR="00FF07BE" w:rsidRDefault="00B46CB4">
      <w:pPr>
        <w:pStyle w:val="SourceCode"/>
      </w:pPr>
      <w:r>
        <w:t xml:space="preserve">        using HttpRequestMessage request =</w:t>
      </w:r>
    </w:p>
    <w:p w14:paraId="4CCE37E3" w14:textId="77777777" w:rsidR="00FF07BE" w:rsidRDefault="00B46CB4">
      <w:pPr>
        <w:pStyle w:val="SourceCode"/>
      </w:pPr>
      <w:r>
        <w:t xml:space="preserve">            new HttpRequestMessage(new HttpMethod(method), path);</w:t>
      </w:r>
    </w:p>
    <w:p w14:paraId="1E42E897" w14:textId="77777777" w:rsidR="00FF07BE" w:rsidRDefault="00B46CB4">
      <w:pPr>
        <w:pStyle w:val="SourceCode"/>
      </w:pPr>
      <w:r>
        <w:t xml:space="preserve">        request.Headers.Add("Accept", "application/json");</w:t>
      </w:r>
    </w:p>
    <w:p w14:paraId="07E1BCA1" w14:textId="77777777" w:rsidR="00FF07BE" w:rsidRDefault="00B46CB4">
      <w:pPr>
        <w:pStyle w:val="SourceCode"/>
      </w:pPr>
      <w:r>
        <w:t xml:space="preserve">        request.Headers.Add("User-Agent", UserAgent);</w:t>
      </w:r>
    </w:p>
    <w:p w14:paraId="7A0E22CF" w14:textId="77777777" w:rsidR="00FF07BE" w:rsidRDefault="00B46CB4">
      <w:pPr>
        <w:pStyle w:val="SourceCode"/>
      </w:pPr>
      <w:r>
        <w:t xml:space="preserve">        if (key != "")</w:t>
      </w:r>
    </w:p>
    <w:p w14:paraId="0B5A537E" w14:textId="77777777" w:rsidR="00FF07BE" w:rsidRDefault="00B46CB4">
      <w:pPr>
        <w:pStyle w:val="SourceCode"/>
      </w:pPr>
      <w:r>
        <w:t xml:space="preserve">        {</w:t>
      </w:r>
    </w:p>
    <w:p w14:paraId="2341B8A8" w14:textId="77777777" w:rsidR="00FF07BE" w:rsidRDefault="00B46CB4">
      <w:pPr>
        <w:pStyle w:val="SourceCode"/>
      </w:pPr>
      <w:r>
        <w:t xml:space="preserve">            request.Headers.Add("Authorization", "Bearer " + key);</w:t>
      </w:r>
    </w:p>
    <w:p w14:paraId="2B55BB22" w14:textId="77777777" w:rsidR="00FF07BE" w:rsidRDefault="00B46CB4">
      <w:pPr>
        <w:pStyle w:val="SourceCode"/>
      </w:pPr>
      <w:r>
        <w:t xml:space="preserve">        }</w:t>
      </w:r>
    </w:p>
    <w:p w14:paraId="12F8C060" w14:textId="77777777" w:rsidR="00FF07BE" w:rsidRDefault="00B46CB4">
      <w:pPr>
        <w:pStyle w:val="SourceCode"/>
      </w:pPr>
      <w:r>
        <w:t xml:space="preserve">        if (jsonBody != "")</w:t>
      </w:r>
    </w:p>
    <w:p w14:paraId="6BF8DF1D" w14:textId="77777777" w:rsidR="00FF07BE" w:rsidRDefault="00B46CB4">
      <w:pPr>
        <w:pStyle w:val="SourceCode"/>
      </w:pPr>
      <w:r>
        <w:t xml:space="preserve">        {</w:t>
      </w:r>
    </w:p>
    <w:p w14:paraId="45945D3C" w14:textId="77777777" w:rsidR="00FF07BE" w:rsidRDefault="00B46CB4">
      <w:pPr>
        <w:pStyle w:val="SourceCode"/>
      </w:pPr>
      <w:r>
        <w:t xml:space="preserve">            // StringContent is the body; it sets the Content-Type header to</w:t>
      </w:r>
    </w:p>
    <w:p w14:paraId="67C9B0D1" w14:textId="77777777" w:rsidR="00FF07BE" w:rsidRDefault="00B46CB4">
      <w:pPr>
        <w:pStyle w:val="SourceCode"/>
      </w:pPr>
      <w:r>
        <w:t xml:space="preserve">            // application/json; charset=utf-8.</w:t>
      </w:r>
    </w:p>
    <w:p w14:paraId="3F9142F4" w14:textId="77777777" w:rsidR="00FF07BE" w:rsidRDefault="00B46CB4">
      <w:pPr>
        <w:pStyle w:val="SourceCode"/>
      </w:pPr>
      <w:r>
        <w:t xml:space="preserve">            request.Content =</w:t>
      </w:r>
    </w:p>
    <w:p w14:paraId="42C25C3D" w14:textId="77777777" w:rsidR="00FF07BE" w:rsidRDefault="00B46CB4">
      <w:pPr>
        <w:pStyle w:val="SourceCode"/>
      </w:pPr>
      <w:r>
        <w:t xml:space="preserve">                new StringContent(jsonBody, Encoding.UTF8, "application/json");</w:t>
      </w:r>
    </w:p>
    <w:p w14:paraId="35596295" w14:textId="77777777" w:rsidR="00FF07BE" w:rsidRDefault="00B46CB4">
      <w:pPr>
        <w:pStyle w:val="SourceCode"/>
      </w:pPr>
      <w:r>
        <w:t xml:space="preserve">        }</w:t>
      </w:r>
    </w:p>
    <w:p w14:paraId="4127C07A" w14:textId="77777777" w:rsidR="00FF07BE" w:rsidRDefault="00B46CB4">
      <w:pPr>
        <w:pStyle w:val="SourceCode"/>
      </w:pPr>
      <w:r>
        <w:t xml:space="preserve">        try</w:t>
      </w:r>
    </w:p>
    <w:p w14:paraId="2D0FD3B3" w14:textId="77777777" w:rsidR="00FF07BE" w:rsidRDefault="00B46CB4">
      <w:pPr>
        <w:pStyle w:val="SourceCode"/>
      </w:pPr>
      <w:r>
        <w:t xml:space="preserve">        {</w:t>
      </w:r>
    </w:p>
    <w:p w14:paraId="53394987" w14:textId="77777777" w:rsidR="00FF07BE" w:rsidRDefault="00B46CB4">
      <w:pPr>
        <w:pStyle w:val="SourceCode"/>
      </w:pPr>
      <w:r>
        <w:t xml:space="preserve">            using HttpResponseMessage response = await client.SendAsync(request);</w:t>
      </w:r>
    </w:p>
    <w:p w14:paraId="57C68F2B" w14:textId="77777777" w:rsidR="00FF07BE" w:rsidRDefault="00B46CB4">
      <w:pPr>
        <w:pStyle w:val="SourceCode"/>
      </w:pPr>
      <w:r>
        <w:t xml:space="preserve">            string body = await response.Content.ReadAsStringAsync();</w:t>
      </w:r>
    </w:p>
    <w:p w14:paraId="776F3744" w14:textId="77777777" w:rsidR="00FF07BE" w:rsidRDefault="00B46CB4">
      <w:pPr>
        <w:pStyle w:val="SourceCode"/>
      </w:pPr>
      <w:r>
        <w:t xml:space="preserve">            // HttpClient keeps the body's headers, such as Content-Type, in</w:t>
      </w:r>
    </w:p>
    <w:p w14:paraId="00A812F5" w14:textId="77777777" w:rsidR="00FF07BE" w:rsidRDefault="00B46CB4">
      <w:pPr>
        <w:pStyle w:val="SourceCode"/>
      </w:pPr>
      <w:r>
        <w:t xml:space="preserve">            // Content.Headers, and the rest in Headers. Both go into one</w:t>
      </w:r>
    </w:p>
    <w:p w14:paraId="4AEC002B" w14:textId="77777777" w:rsidR="00FF07BE" w:rsidRDefault="00B46CB4">
      <w:pPr>
        <w:pStyle w:val="SourceCode"/>
      </w:pPr>
      <w:r>
        <w:t xml:space="preserve">            // Dictionary (Lesson 2.8's SortedDictionary without the key order),</w:t>
      </w:r>
    </w:p>
    <w:p w14:paraId="5ACF502E" w14:textId="77777777" w:rsidR="00FF07BE" w:rsidRDefault="00B46CB4">
      <w:pPr>
        <w:pStyle w:val="SourceCode"/>
      </w:pPr>
      <w:r>
        <w:t xml:space="preserve">            // whose comparer ignores case. A header's several values come as an</w:t>
      </w:r>
    </w:p>
    <w:p w14:paraId="5E43E2DB" w14:textId="77777777" w:rsidR="00FF07BE" w:rsidRDefault="00B46CB4">
      <w:pPr>
        <w:pStyle w:val="SourceCode"/>
      </w:pPr>
      <w:r>
        <w:t xml:space="preserve">            // IEnumerable&lt;string&gt;; string.Join makes them one line, with commas.</w:t>
      </w:r>
    </w:p>
    <w:p w14:paraId="6D62C5D8" w14:textId="77777777" w:rsidR="00FF07BE" w:rsidRDefault="00B46CB4">
      <w:pPr>
        <w:pStyle w:val="SourceCode"/>
      </w:pPr>
      <w:r>
        <w:t xml:space="preserve">            Dictionary&lt;string, string&gt; headers =</w:t>
      </w:r>
    </w:p>
    <w:p w14:paraId="014CEAF4" w14:textId="77777777" w:rsidR="00FF07BE" w:rsidRDefault="00B46CB4">
      <w:pPr>
        <w:pStyle w:val="SourceCode"/>
      </w:pPr>
      <w:r>
        <w:t xml:space="preserve">                new Dictionary&lt;string, string&gt;(StringComparer.OrdinalIgnoreCase);</w:t>
      </w:r>
    </w:p>
    <w:p w14:paraId="7EDE534D" w14:textId="77777777" w:rsidR="00FF07BE" w:rsidRDefault="00B46CB4">
      <w:pPr>
        <w:pStyle w:val="SourceCode"/>
      </w:pPr>
      <w:r>
        <w:t xml:space="preserve">            foreach (KeyValuePair&lt;string, IEnumerable&lt;string&gt;&gt; header</w:t>
      </w:r>
    </w:p>
    <w:p w14:paraId="322EA7D0" w14:textId="77777777" w:rsidR="00FF07BE" w:rsidRDefault="00B46CB4">
      <w:pPr>
        <w:pStyle w:val="SourceCode"/>
      </w:pPr>
      <w:r>
        <w:t xml:space="preserve">                     in response.Headers)</w:t>
      </w:r>
    </w:p>
    <w:p w14:paraId="42E898B9" w14:textId="77777777" w:rsidR="00FF07BE" w:rsidRDefault="00B46CB4">
      <w:pPr>
        <w:pStyle w:val="SourceCode"/>
      </w:pPr>
      <w:r>
        <w:t xml:space="preserve">            {</w:t>
      </w:r>
    </w:p>
    <w:p w14:paraId="7037D9F4" w14:textId="77777777" w:rsidR="00FF07BE" w:rsidRDefault="00B46CB4">
      <w:pPr>
        <w:pStyle w:val="SourceCode"/>
      </w:pPr>
      <w:r>
        <w:t xml:space="preserve">                headers[header.Key] = string.Join(", ", header.Value);</w:t>
      </w:r>
    </w:p>
    <w:p w14:paraId="29B1634C" w14:textId="77777777" w:rsidR="00FF07BE" w:rsidRDefault="00B46CB4">
      <w:pPr>
        <w:pStyle w:val="SourceCode"/>
      </w:pPr>
      <w:r>
        <w:t xml:space="preserve">            }</w:t>
      </w:r>
    </w:p>
    <w:p w14:paraId="153B259E" w14:textId="77777777" w:rsidR="00FF07BE" w:rsidRDefault="00B46CB4">
      <w:pPr>
        <w:pStyle w:val="SourceCode"/>
      </w:pPr>
      <w:r>
        <w:t xml:space="preserve">            foreach (KeyValuePair&lt;string, IEnumerable&lt;string&gt;&gt; header</w:t>
      </w:r>
    </w:p>
    <w:p w14:paraId="191ECB0F" w14:textId="77777777" w:rsidR="00FF07BE" w:rsidRDefault="00B46CB4">
      <w:pPr>
        <w:pStyle w:val="SourceCode"/>
      </w:pPr>
      <w:r>
        <w:t xml:space="preserve">                     in response.Content.Headers)</w:t>
      </w:r>
    </w:p>
    <w:p w14:paraId="4D60BBD1" w14:textId="77777777" w:rsidR="00FF07BE" w:rsidRDefault="00B46CB4">
      <w:pPr>
        <w:pStyle w:val="SourceCode"/>
      </w:pPr>
      <w:r>
        <w:t xml:space="preserve">            {</w:t>
      </w:r>
    </w:p>
    <w:p w14:paraId="131211B4" w14:textId="77777777" w:rsidR="00FF07BE" w:rsidRDefault="00B46CB4">
      <w:pPr>
        <w:pStyle w:val="SourceCode"/>
      </w:pPr>
      <w:r>
        <w:t xml:space="preserve">                headers[header.Key] = string.Join(", ", header.Value);</w:t>
      </w:r>
    </w:p>
    <w:p w14:paraId="373DD286" w14:textId="77777777" w:rsidR="00FF07BE" w:rsidRDefault="00B46CB4">
      <w:pPr>
        <w:pStyle w:val="SourceCode"/>
      </w:pPr>
      <w:r>
        <w:t xml:space="preserve">            }</w:t>
      </w:r>
    </w:p>
    <w:p w14:paraId="59C237FE" w14:textId="77777777" w:rsidR="00FF07BE" w:rsidRDefault="00B46CB4">
      <w:pPr>
        <w:pStyle w:val="SourceCode"/>
      </w:pPr>
      <w:r>
        <w:t xml:space="preserve">            return new ApiResponse((int)response.StatusCode, body, headers, "");</w:t>
      </w:r>
    </w:p>
    <w:p w14:paraId="0AEAF8E6" w14:textId="77777777" w:rsidR="00FF07BE" w:rsidRDefault="00B46CB4">
      <w:pPr>
        <w:pStyle w:val="SourceCode"/>
      </w:pPr>
      <w:r>
        <w:t xml:space="preserve">        }</w:t>
      </w:r>
    </w:p>
    <w:p w14:paraId="735B3910" w14:textId="77777777" w:rsidR="00FF07BE" w:rsidRDefault="00B46CB4">
      <w:pPr>
        <w:pStyle w:val="SourceCode"/>
      </w:pPr>
      <w:r>
        <w:t xml:space="preserve">        catch (TaskCanceledException error)</w:t>
      </w:r>
    </w:p>
    <w:p w14:paraId="0DA90CC8" w14:textId="77777777" w:rsidR="00FF07BE" w:rsidRDefault="00B46CB4">
      <w:pPr>
        <w:pStyle w:val="SourceCode"/>
      </w:pPr>
      <w:r>
        <w:t xml:space="preserve">        {</w:t>
      </w:r>
    </w:p>
    <w:p w14:paraId="295C12C6" w14:textId="77777777" w:rsidR="00FF07BE" w:rsidRDefault="00B46CB4">
      <w:pPr>
        <w:pStyle w:val="SourceCode"/>
      </w:pPr>
      <w:r>
        <w:t xml:space="preserve">            // Remember, a request past the Timeout is a TaskCanceledException.</w:t>
      </w:r>
    </w:p>
    <w:p w14:paraId="4C48FFA9" w14:textId="77777777" w:rsidR="00FF07BE" w:rsidRDefault="00B46CB4">
      <w:pPr>
        <w:pStyle w:val="SourceCode"/>
      </w:pPr>
      <w:r>
        <w:t xml:space="preserve">            ReportFailure(error.Message);</w:t>
      </w:r>
    </w:p>
    <w:p w14:paraId="2784C60C" w14:textId="77777777" w:rsidR="00FF07BE" w:rsidRDefault="00B46CB4">
      <w:pPr>
        <w:pStyle w:val="SourceCode"/>
      </w:pPr>
      <w:r>
        <w:t xml:space="preserve">            return new ApiResponse(0, "", new Dictionary&lt;string, string&gt;(),</w:t>
      </w:r>
    </w:p>
    <w:p w14:paraId="2BAE710F" w14:textId="77777777" w:rsidR="00FF07BE" w:rsidRDefault="00B46CB4">
      <w:pPr>
        <w:pStyle w:val="SourceCode"/>
      </w:pPr>
      <w:r>
        <w:t xml:space="preserve">                                   "timeout");</w:t>
      </w:r>
    </w:p>
    <w:p w14:paraId="5E3416DA" w14:textId="77777777" w:rsidR="00FF07BE" w:rsidRDefault="00B46CB4">
      <w:pPr>
        <w:pStyle w:val="SourceCode"/>
      </w:pPr>
      <w:r>
        <w:t xml:space="preserve">        }</w:t>
      </w:r>
    </w:p>
    <w:p w14:paraId="0F5D9133" w14:textId="77777777" w:rsidR="00FF07BE" w:rsidRDefault="00B46CB4">
      <w:pPr>
        <w:pStyle w:val="SourceCode"/>
      </w:pPr>
      <w:r>
        <w:t xml:space="preserve">        catch (HttpRequestException error)</w:t>
      </w:r>
    </w:p>
    <w:p w14:paraId="13980980" w14:textId="77777777" w:rsidR="00FF07BE" w:rsidRDefault="00B46CB4">
      <w:pPr>
        <w:pStyle w:val="SourceCode"/>
      </w:pPr>
      <w:r>
        <w:t xml:space="preserve">        {</w:t>
      </w:r>
    </w:p>
    <w:p w14:paraId="4AB14146" w14:textId="77777777" w:rsidR="00FF07BE" w:rsidRDefault="00B46CB4">
      <w:pPr>
        <w:pStyle w:val="SourceCode"/>
      </w:pPr>
      <w:r>
        <w:t xml:space="preserve">            // Remember, the inner exception holds the library's own words.</w:t>
      </w:r>
    </w:p>
    <w:p w14:paraId="0D22091A" w14:textId="77777777" w:rsidR="00FF07BE" w:rsidRDefault="00B46CB4">
      <w:pPr>
        <w:pStyle w:val="SourceCode"/>
      </w:pPr>
      <w:r>
        <w:t xml:space="preserve">            string reason = error.Message;</w:t>
      </w:r>
    </w:p>
    <w:p w14:paraId="6DC3E8C8" w14:textId="77777777" w:rsidR="00FF07BE" w:rsidRDefault="00B46CB4">
      <w:pPr>
        <w:pStyle w:val="SourceCode"/>
      </w:pPr>
      <w:r>
        <w:t xml:space="preserve">            if (error.InnerException != null)</w:t>
      </w:r>
    </w:p>
    <w:p w14:paraId="0FC645A8" w14:textId="77777777" w:rsidR="00FF07BE" w:rsidRDefault="00B46CB4">
      <w:pPr>
        <w:pStyle w:val="SourceCode"/>
      </w:pPr>
      <w:r>
        <w:t xml:space="preserve">            {</w:t>
      </w:r>
    </w:p>
    <w:p w14:paraId="446B0164" w14:textId="77777777" w:rsidR="00FF07BE" w:rsidRDefault="00B46CB4">
      <w:pPr>
        <w:pStyle w:val="SourceCode"/>
      </w:pPr>
      <w:r>
        <w:t xml:space="preserve">                reason = error.InnerException.Message;</w:t>
      </w:r>
    </w:p>
    <w:p w14:paraId="58213E7B" w14:textId="77777777" w:rsidR="00FF07BE" w:rsidRDefault="00B46CB4">
      <w:pPr>
        <w:pStyle w:val="SourceCode"/>
      </w:pPr>
      <w:r>
        <w:t xml:space="preserve">            }</w:t>
      </w:r>
    </w:p>
    <w:p w14:paraId="0E66D6C5" w14:textId="77777777" w:rsidR="00FF07BE" w:rsidRDefault="00B46CB4">
      <w:pPr>
        <w:pStyle w:val="SourceCode"/>
      </w:pPr>
      <w:r>
        <w:t xml:space="preserve">            ReportFailure(reason);</w:t>
      </w:r>
    </w:p>
    <w:p w14:paraId="1A49EE21" w14:textId="77777777" w:rsidR="00FF07BE" w:rsidRDefault="00B46CB4">
      <w:pPr>
        <w:pStyle w:val="SourceCode"/>
      </w:pPr>
      <w:r>
        <w:t xml:space="preserve">            // HttpRequestError says what kind of failure it was.</w:t>
      </w:r>
    </w:p>
    <w:p w14:paraId="2141220F" w14:textId="77777777" w:rsidR="00FF07BE" w:rsidRDefault="00B46CB4">
      <w:pPr>
        <w:pStyle w:val="SourceCode"/>
      </w:pPr>
      <w:r>
        <w:t xml:space="preserve">            string failure = "other";</w:t>
      </w:r>
    </w:p>
    <w:p w14:paraId="5AC46A85" w14:textId="77777777" w:rsidR="00FF07BE" w:rsidRDefault="00B46CB4">
      <w:pPr>
        <w:pStyle w:val="SourceCode"/>
      </w:pPr>
      <w:r>
        <w:t xml:space="preserve">            if (error.HttpRequestError == HttpRequestError.ConnectionError)</w:t>
      </w:r>
    </w:p>
    <w:p w14:paraId="3C375EB0" w14:textId="77777777" w:rsidR="00FF07BE" w:rsidRDefault="00B46CB4">
      <w:pPr>
        <w:pStyle w:val="SourceCode"/>
      </w:pPr>
      <w:r>
        <w:t xml:space="preserve">            {</w:t>
      </w:r>
    </w:p>
    <w:p w14:paraId="33384EC5" w14:textId="77777777" w:rsidR="00FF07BE" w:rsidRDefault="00B46CB4">
      <w:pPr>
        <w:pStyle w:val="SourceCode"/>
      </w:pPr>
      <w:r>
        <w:t xml:space="preserve">                failure = "refused";</w:t>
      </w:r>
    </w:p>
    <w:p w14:paraId="1232A453" w14:textId="77777777" w:rsidR="00FF07BE" w:rsidRDefault="00B46CB4">
      <w:pPr>
        <w:pStyle w:val="SourceCode"/>
      </w:pPr>
      <w:r>
        <w:t xml:space="preserve">            }</w:t>
      </w:r>
    </w:p>
    <w:p w14:paraId="3BD6C5F1" w14:textId="77777777" w:rsidR="00FF07BE" w:rsidRDefault="00B46CB4">
      <w:pPr>
        <w:pStyle w:val="SourceCode"/>
      </w:pPr>
      <w:r>
        <w:t xml:space="preserve">            if (error.HttpRequestError == HttpRequestError.SecureConnectionError)</w:t>
      </w:r>
    </w:p>
    <w:p w14:paraId="39747476" w14:textId="77777777" w:rsidR="00FF07BE" w:rsidRDefault="00B46CB4">
      <w:pPr>
        <w:pStyle w:val="SourceCode"/>
      </w:pPr>
      <w:r>
        <w:t xml:space="preserve">            {</w:t>
      </w:r>
    </w:p>
    <w:p w14:paraId="43A49867" w14:textId="77777777" w:rsidR="00FF07BE" w:rsidRDefault="00B46CB4">
      <w:pPr>
        <w:pStyle w:val="SourceCode"/>
      </w:pPr>
      <w:r>
        <w:t xml:space="preserve">                failure = "certificate";</w:t>
      </w:r>
    </w:p>
    <w:p w14:paraId="1C77707A" w14:textId="77777777" w:rsidR="00FF07BE" w:rsidRDefault="00B46CB4">
      <w:pPr>
        <w:pStyle w:val="SourceCode"/>
      </w:pPr>
      <w:r>
        <w:t xml:space="preserve">            }</w:t>
      </w:r>
    </w:p>
    <w:p w14:paraId="2D22AF9E" w14:textId="77777777" w:rsidR="00FF07BE" w:rsidRDefault="00B46CB4">
      <w:pPr>
        <w:pStyle w:val="SourceCode"/>
      </w:pPr>
      <w:r>
        <w:t xml:space="preserve">            return new ApiResponse(0, "", new Dictionary&lt;string, string&gt;(),</w:t>
      </w:r>
    </w:p>
    <w:p w14:paraId="26B81C30" w14:textId="77777777" w:rsidR="00FF07BE" w:rsidRDefault="00B46CB4">
      <w:pPr>
        <w:pStyle w:val="SourceCode"/>
      </w:pPr>
      <w:r>
        <w:t xml:space="preserve">                                   failure);</w:t>
      </w:r>
    </w:p>
    <w:p w14:paraId="001E2479" w14:textId="77777777" w:rsidR="00FF07BE" w:rsidRDefault="00B46CB4">
      <w:pPr>
        <w:pStyle w:val="SourceCode"/>
      </w:pPr>
      <w:r>
        <w:t xml:space="preserve">        }</w:t>
      </w:r>
    </w:p>
    <w:p w14:paraId="1F69F0EE" w14:textId="77777777" w:rsidR="00FF07BE" w:rsidRDefault="00B46CB4">
      <w:pPr>
        <w:pStyle w:val="SourceCode"/>
      </w:pPr>
      <w:r>
        <w:t xml:space="preserve">    }</w:t>
      </w:r>
    </w:p>
    <w:p w14:paraId="3E4C8C11" w14:textId="77777777" w:rsidR="00FF07BE" w:rsidRDefault="00FF07BE">
      <w:pPr>
        <w:pStyle w:val="SourceCode"/>
      </w:pPr>
    </w:p>
    <w:p w14:paraId="19A6337B" w14:textId="77777777" w:rsidR="00FF07BE" w:rsidRDefault="00B46CB4">
      <w:pPr>
        <w:pStyle w:val="SourceCode"/>
      </w:pPr>
      <w:r>
        <w:t xml:space="preserve">    private static void PrintResponse(ApiResponse response)</w:t>
      </w:r>
    </w:p>
    <w:p w14:paraId="1811BE38" w14:textId="77777777" w:rsidR="00FF07BE" w:rsidRDefault="00B46CB4">
      <w:pPr>
        <w:pStyle w:val="SourceCode"/>
      </w:pPr>
      <w:r>
        <w:t xml:space="preserve">    {</w:t>
      </w:r>
    </w:p>
    <w:p w14:paraId="7BBB1739" w14:textId="77777777" w:rsidR="00FF07BE" w:rsidRDefault="00B46CB4">
      <w:pPr>
        <w:pStyle w:val="SourceCode"/>
      </w:pPr>
      <w:r>
        <w:t xml:space="preserve">        Console.WriteLine($"Status: {response.StatusCode}");</w:t>
      </w:r>
    </w:p>
    <w:p w14:paraId="5376DE57" w14:textId="77777777" w:rsidR="00FF07BE" w:rsidRDefault="00B46CB4">
      <w:pPr>
        <w:pStyle w:val="SourceCode"/>
      </w:pPr>
      <w:r>
        <w:t xml:space="preserve">        Console.WriteLine(</w:t>
      </w:r>
    </w:p>
    <w:p w14:paraId="123C9A88" w14:textId="77777777" w:rsidR="00FF07BE" w:rsidRDefault="00B46CB4">
      <w:pPr>
        <w:pStyle w:val="SourceCode"/>
      </w:pPr>
      <w:r>
        <w:t xml:space="preserve">            $"Content-Type: {ResponseHeader(response, "Content-Type")}");</w:t>
      </w:r>
    </w:p>
    <w:p w14:paraId="3A010E9A" w14:textId="77777777" w:rsidR="00FF07BE" w:rsidRDefault="00B46CB4">
      <w:pPr>
        <w:pStyle w:val="SourceCode"/>
      </w:pPr>
      <w:r>
        <w:t xml:space="preserve">        Console.WriteLine($"Body: {response.Body}");</w:t>
      </w:r>
    </w:p>
    <w:p w14:paraId="5599F074" w14:textId="77777777" w:rsidR="00FF07BE" w:rsidRDefault="00B46CB4">
      <w:pPr>
        <w:pStyle w:val="SourceCode"/>
      </w:pPr>
      <w:r>
        <w:t xml:space="preserve">    }</w:t>
      </w:r>
    </w:p>
    <w:p w14:paraId="0DAA6910" w14:textId="77777777" w:rsidR="00FF07BE" w:rsidRDefault="00FF07BE">
      <w:pPr>
        <w:pStyle w:val="SourceCode"/>
      </w:pPr>
    </w:p>
    <w:p w14:paraId="5D8D32E6" w14:textId="77777777" w:rsidR="00FF07BE" w:rsidRDefault="00B46CB4">
      <w:pPr>
        <w:pStyle w:val="SourceCode"/>
      </w:pPr>
      <w:r>
        <w:t xml:space="preserve">    // Prints an answer whose body is a JSON array: the status, the content</w:t>
      </w:r>
    </w:p>
    <w:p w14:paraId="0CE68237" w14:textId="77777777" w:rsidR="00FF07BE" w:rsidRDefault="00B46CB4">
      <w:pPr>
        <w:pStyle w:val="SourceCode"/>
      </w:pPr>
      <w:r>
        <w:t xml:space="preserve">    // type, the number of values, then each value on its own line, so a</w:t>
      </w:r>
    </w:p>
    <w:p w14:paraId="021E3799" w14:textId="77777777" w:rsidR="00FF07BE" w:rsidRDefault="00B46CB4">
      <w:pPr>
        <w:pStyle w:val="SourceCode"/>
      </w:pPr>
      <w:r>
        <w:t xml:space="preserve">    // long body stays readable. Any other answer, or a body that is not</w:t>
      </w:r>
    </w:p>
    <w:p w14:paraId="5C47A439" w14:textId="77777777" w:rsidR="00FF07BE" w:rsidRDefault="00B46CB4">
      <w:pPr>
        <w:pStyle w:val="SourceCode"/>
      </w:pPr>
      <w:r>
        <w:t xml:space="preserve">    // JSON, prints as PrintResponse prints it.</w:t>
      </w:r>
    </w:p>
    <w:p w14:paraId="43740F07" w14:textId="77777777" w:rsidR="00FF07BE" w:rsidRDefault="00B46CB4">
      <w:pPr>
        <w:pStyle w:val="SourceCode"/>
      </w:pPr>
      <w:r>
        <w:t xml:space="preserve">    private static void PrintCollection(ApiResponse response)</w:t>
      </w:r>
    </w:p>
    <w:p w14:paraId="567154BC" w14:textId="77777777" w:rsidR="00FF07BE" w:rsidRDefault="00B46CB4">
      <w:pPr>
        <w:pStyle w:val="SourceCode"/>
      </w:pPr>
      <w:r>
        <w:t xml:space="preserve">    {</w:t>
      </w:r>
    </w:p>
    <w:p w14:paraId="54CC9E4A" w14:textId="77777777" w:rsidR="00FF07BE" w:rsidRDefault="00B46CB4">
      <w:pPr>
        <w:pStyle w:val="SourceCode"/>
      </w:pPr>
      <w:r>
        <w:t xml:space="preserve">        if (response.StatusCode != 200)</w:t>
      </w:r>
    </w:p>
    <w:p w14:paraId="48E16F99" w14:textId="77777777" w:rsidR="00FF07BE" w:rsidRDefault="00B46CB4">
      <w:pPr>
        <w:pStyle w:val="SourceCode"/>
      </w:pPr>
      <w:r>
        <w:t xml:space="preserve">        {</w:t>
      </w:r>
    </w:p>
    <w:p w14:paraId="0B831DF2" w14:textId="77777777" w:rsidR="00FF07BE" w:rsidRDefault="00B46CB4">
      <w:pPr>
        <w:pStyle w:val="SourceCode"/>
      </w:pPr>
      <w:r>
        <w:t xml:space="preserve">            PrintResponse(response);</w:t>
      </w:r>
    </w:p>
    <w:p w14:paraId="40208CD4" w14:textId="77777777" w:rsidR="00FF07BE" w:rsidRDefault="00B46CB4">
      <w:pPr>
        <w:pStyle w:val="SourceCode"/>
      </w:pPr>
      <w:r>
        <w:t xml:space="preserve">            return;</w:t>
      </w:r>
    </w:p>
    <w:p w14:paraId="3BC77888" w14:textId="77777777" w:rsidR="00FF07BE" w:rsidRDefault="00B46CB4">
      <w:pPr>
        <w:pStyle w:val="SourceCode"/>
      </w:pPr>
      <w:r>
        <w:t xml:space="preserve">        }</w:t>
      </w:r>
    </w:p>
    <w:p w14:paraId="6E67D93D" w14:textId="77777777" w:rsidR="00FF07BE" w:rsidRDefault="00B46CB4">
      <w:pPr>
        <w:pStyle w:val="SourceCode"/>
      </w:pPr>
      <w:r>
        <w:t xml:space="preserve">        // Remember, JsonDocument.Parse reads JSON text into values, and</w:t>
      </w:r>
    </w:p>
    <w:p w14:paraId="2105DF37" w14:textId="77777777" w:rsidR="00FF07BE" w:rsidRDefault="00B46CB4">
      <w:pPr>
        <w:pStyle w:val="SourceCode"/>
      </w:pPr>
      <w:r>
        <w:t xml:space="preserve">        // throws a JsonException for text that is not JSON; GetRawText</w:t>
      </w:r>
    </w:p>
    <w:p w14:paraId="795103BD" w14:textId="77777777" w:rsidR="00FF07BE" w:rsidRDefault="00B46CB4">
      <w:pPr>
        <w:pStyle w:val="SourceCode"/>
      </w:pPr>
      <w:r>
        <w:t xml:space="preserve">        // gives each value's text as it arrived. Lesson 6.13 reads each</w:t>
      </w:r>
    </w:p>
    <w:p w14:paraId="340963CB" w14:textId="77777777" w:rsidR="00FF07BE" w:rsidRDefault="00B46CB4">
      <w:pPr>
        <w:pStyle w:val="SourceCode"/>
      </w:pPr>
      <w:r>
        <w:t xml:space="preserve">        // value into a Contact. using gives the document's memory back.</w:t>
      </w:r>
    </w:p>
    <w:p w14:paraId="67463F95" w14:textId="77777777" w:rsidR="00FF07BE" w:rsidRDefault="00B46CB4">
      <w:pPr>
        <w:pStyle w:val="SourceCode"/>
      </w:pPr>
      <w:r>
        <w:t xml:space="preserve">        try</w:t>
      </w:r>
    </w:p>
    <w:p w14:paraId="0D0212FF" w14:textId="77777777" w:rsidR="00FF07BE" w:rsidRDefault="00B46CB4">
      <w:pPr>
        <w:pStyle w:val="SourceCode"/>
      </w:pPr>
      <w:r>
        <w:t xml:space="preserve">        {</w:t>
      </w:r>
    </w:p>
    <w:p w14:paraId="239F6847" w14:textId="77777777" w:rsidR="00FF07BE" w:rsidRDefault="00B46CB4">
      <w:pPr>
        <w:pStyle w:val="SourceCode"/>
      </w:pPr>
      <w:r>
        <w:t xml:space="preserve">            using JsonDocument document = JsonDocument.Parse(response.Body);</w:t>
      </w:r>
    </w:p>
    <w:p w14:paraId="357022A4" w14:textId="77777777" w:rsidR="00FF07BE" w:rsidRDefault="00B46CB4">
      <w:pPr>
        <w:pStyle w:val="SourceCode"/>
      </w:pPr>
      <w:r>
        <w:t xml:space="preserve">            JsonElement contactValues = document.RootElement;</w:t>
      </w:r>
    </w:p>
    <w:p w14:paraId="29EDC5EC" w14:textId="77777777" w:rsidR="00FF07BE" w:rsidRDefault="00B46CB4">
      <w:pPr>
        <w:pStyle w:val="SourceCode"/>
      </w:pPr>
      <w:r>
        <w:t xml:space="preserve">            // ValueKind says what kind of value it is; only an array has</w:t>
      </w:r>
    </w:p>
    <w:p w14:paraId="21CEA822" w14:textId="77777777" w:rsidR="00FF07BE" w:rsidRDefault="00B46CB4">
      <w:pPr>
        <w:pStyle w:val="SourceCode"/>
      </w:pPr>
      <w:r>
        <w:t xml:space="preserve">            // values to count.</w:t>
      </w:r>
    </w:p>
    <w:p w14:paraId="1014D913" w14:textId="77777777" w:rsidR="00FF07BE" w:rsidRDefault="00B46CB4">
      <w:pPr>
        <w:pStyle w:val="SourceCode"/>
      </w:pPr>
      <w:r>
        <w:t xml:space="preserve">            if (contactValues.ValueKind != JsonValueKind.Array)</w:t>
      </w:r>
    </w:p>
    <w:p w14:paraId="0AD874A3" w14:textId="77777777" w:rsidR="00FF07BE" w:rsidRDefault="00B46CB4">
      <w:pPr>
        <w:pStyle w:val="SourceCode"/>
      </w:pPr>
      <w:r>
        <w:t xml:space="preserve">            {</w:t>
      </w:r>
    </w:p>
    <w:p w14:paraId="2CFF56AD" w14:textId="77777777" w:rsidR="00FF07BE" w:rsidRDefault="00B46CB4">
      <w:pPr>
        <w:pStyle w:val="SourceCode"/>
      </w:pPr>
      <w:r>
        <w:t xml:space="preserve">                PrintResponse(response);</w:t>
      </w:r>
    </w:p>
    <w:p w14:paraId="5AACECEF" w14:textId="77777777" w:rsidR="00FF07BE" w:rsidRDefault="00B46CB4">
      <w:pPr>
        <w:pStyle w:val="SourceCode"/>
      </w:pPr>
      <w:r>
        <w:t xml:space="preserve">                return;</w:t>
      </w:r>
    </w:p>
    <w:p w14:paraId="370A6E9B" w14:textId="77777777" w:rsidR="00FF07BE" w:rsidRDefault="00B46CB4">
      <w:pPr>
        <w:pStyle w:val="SourceCode"/>
      </w:pPr>
      <w:r>
        <w:t xml:space="preserve">            }</w:t>
      </w:r>
    </w:p>
    <w:p w14:paraId="26420BB9" w14:textId="77777777" w:rsidR="00FF07BE" w:rsidRDefault="00B46CB4">
      <w:pPr>
        <w:pStyle w:val="SourceCode"/>
      </w:pPr>
      <w:r>
        <w:t xml:space="preserve">            Console.WriteLine($"Status: {response.StatusCode}");</w:t>
      </w:r>
    </w:p>
    <w:p w14:paraId="4EC882C3" w14:textId="77777777" w:rsidR="00FF07BE" w:rsidRDefault="00B46CB4">
      <w:pPr>
        <w:pStyle w:val="SourceCode"/>
      </w:pPr>
      <w:r>
        <w:t xml:space="preserve">            Console.WriteLine(</w:t>
      </w:r>
    </w:p>
    <w:p w14:paraId="7D4D4269" w14:textId="77777777" w:rsidR="00FF07BE" w:rsidRDefault="00B46CB4">
      <w:pPr>
        <w:pStyle w:val="SourceCode"/>
      </w:pPr>
      <w:r>
        <w:t xml:space="preserve">                $"Content-Type: {ResponseHeader(response, "Content-Type")}");</w:t>
      </w:r>
    </w:p>
    <w:p w14:paraId="17F9B29A" w14:textId="77777777" w:rsidR="00FF07BE" w:rsidRDefault="00B46CB4">
      <w:pPr>
        <w:pStyle w:val="SourceCode"/>
      </w:pPr>
      <w:r>
        <w:t xml:space="preserve">            Console.WriteLine(</w:t>
      </w:r>
    </w:p>
    <w:p w14:paraId="61458C8B" w14:textId="77777777" w:rsidR="00FF07BE" w:rsidRDefault="00B46CB4">
      <w:pPr>
        <w:pStyle w:val="SourceCode"/>
      </w:pPr>
      <w:r>
        <w:t xml:space="preserve">                $"Body: an array of {contactValues.GetArrayLength()} contacts");</w:t>
      </w:r>
    </w:p>
    <w:p w14:paraId="442D9F17" w14:textId="77777777" w:rsidR="00FF07BE" w:rsidRDefault="00B46CB4">
      <w:pPr>
        <w:pStyle w:val="SourceCode"/>
      </w:pPr>
      <w:r>
        <w:t xml:space="preserve">            foreach (JsonElement contactValue in contactValues.EnumerateArray())</w:t>
      </w:r>
    </w:p>
    <w:p w14:paraId="253D1318" w14:textId="77777777" w:rsidR="00FF07BE" w:rsidRDefault="00B46CB4">
      <w:pPr>
        <w:pStyle w:val="SourceCode"/>
      </w:pPr>
      <w:r>
        <w:t xml:space="preserve">            {</w:t>
      </w:r>
    </w:p>
    <w:p w14:paraId="33123C1D" w14:textId="77777777" w:rsidR="00FF07BE" w:rsidRDefault="00B46CB4">
      <w:pPr>
        <w:pStyle w:val="SourceCode"/>
      </w:pPr>
      <w:r>
        <w:t xml:space="preserve">                Console.WriteLine("  " + contactValue.GetRawText());</w:t>
      </w:r>
    </w:p>
    <w:p w14:paraId="5D98E772" w14:textId="77777777" w:rsidR="00FF07BE" w:rsidRDefault="00B46CB4">
      <w:pPr>
        <w:pStyle w:val="SourceCode"/>
      </w:pPr>
      <w:r>
        <w:t xml:space="preserve">            }</w:t>
      </w:r>
    </w:p>
    <w:p w14:paraId="4DF3E21F" w14:textId="77777777" w:rsidR="00FF07BE" w:rsidRDefault="00B46CB4">
      <w:pPr>
        <w:pStyle w:val="SourceCode"/>
      </w:pPr>
      <w:r>
        <w:t xml:space="preserve">        }</w:t>
      </w:r>
    </w:p>
    <w:p w14:paraId="203693B5" w14:textId="77777777" w:rsidR="00FF07BE" w:rsidRDefault="00B46CB4">
      <w:pPr>
        <w:pStyle w:val="SourceCode"/>
      </w:pPr>
      <w:r>
        <w:t xml:space="preserve">        catch (JsonException)</w:t>
      </w:r>
    </w:p>
    <w:p w14:paraId="68CD556D" w14:textId="77777777" w:rsidR="00FF07BE" w:rsidRDefault="00B46CB4">
      <w:pPr>
        <w:pStyle w:val="SourceCode"/>
      </w:pPr>
      <w:r>
        <w:t xml:space="preserve">        {</w:t>
      </w:r>
    </w:p>
    <w:p w14:paraId="28532C29" w14:textId="77777777" w:rsidR="00FF07BE" w:rsidRDefault="00B46CB4">
      <w:pPr>
        <w:pStyle w:val="SourceCode"/>
      </w:pPr>
      <w:r>
        <w:t xml:space="preserve">            PrintResponse(response);</w:t>
      </w:r>
    </w:p>
    <w:p w14:paraId="19D1FA83" w14:textId="77777777" w:rsidR="00FF07BE" w:rsidRDefault="00B46CB4">
      <w:pPr>
        <w:pStyle w:val="SourceCode"/>
      </w:pPr>
      <w:r>
        <w:t xml:space="preserve">        }</w:t>
      </w:r>
    </w:p>
    <w:p w14:paraId="2784305C" w14:textId="77777777" w:rsidR="00FF07BE" w:rsidRDefault="00B46CB4">
      <w:pPr>
        <w:pStyle w:val="SourceCode"/>
      </w:pPr>
      <w:r>
        <w:t xml:space="preserve">    }</w:t>
      </w:r>
    </w:p>
    <w:p w14:paraId="153FF8D0" w14:textId="77777777" w:rsidR="00FF07BE" w:rsidRDefault="00FF07BE">
      <w:pPr>
        <w:pStyle w:val="SourceCode"/>
      </w:pPr>
    </w:p>
    <w:p w14:paraId="523910AA" w14:textId="77777777" w:rsidR="00FF07BE" w:rsidRDefault="00B46CB4">
      <w:pPr>
        <w:pStyle w:val="SourceCode"/>
      </w:pPr>
      <w:r>
        <w:t xml:space="preserve">    // Task&lt;int&gt;: Main awaits, and its int result is the exit code.</w:t>
      </w:r>
    </w:p>
    <w:p w14:paraId="72412013" w14:textId="77777777" w:rsidR="00FF07BE" w:rsidRDefault="00B46CB4">
      <w:pPr>
        <w:pStyle w:val="SourceCode"/>
      </w:pPr>
      <w:r>
        <w:t xml:space="preserve">    private static async Task&lt;int&gt; Main()</w:t>
      </w:r>
    </w:p>
    <w:p w14:paraId="47785C55" w14:textId="77777777" w:rsidR="00FF07BE" w:rsidRDefault="00B46CB4">
      <w:pPr>
        <w:pStyle w:val="SourceCode"/>
      </w:pPr>
      <w:r>
        <w:t xml:space="preserve">    {</w:t>
      </w:r>
    </w:p>
    <w:p w14:paraId="6F7B0437" w14:textId="77777777" w:rsidR="00FF07BE" w:rsidRDefault="00B46CB4">
      <w:pPr>
        <w:pStyle w:val="SourceCode"/>
      </w:pPr>
      <w:r>
        <w:t xml:space="preserve">        // Create the client once, with the settings every request shares:</w:t>
      </w:r>
    </w:p>
    <w:p w14:paraId="5D5D9BED" w14:textId="77777777" w:rsidR="00FF07BE" w:rsidRDefault="00B46CB4">
      <w:pPr>
        <w:pStyle w:val="SourceCode"/>
      </w:pPr>
      <w:r>
        <w:t xml:space="preserve">        // the one certificate authority it trusts, the server's origin, and</w:t>
      </w:r>
    </w:p>
    <w:p w14:paraId="6B33CD4E" w14:textId="77777777" w:rsidR="00FF07BE" w:rsidRDefault="00B46CB4">
      <w:pPr>
        <w:pStyle w:val="SourceCode"/>
      </w:pPr>
      <w:r>
        <w:t xml:space="preserve">        // the timeout.</w:t>
      </w:r>
    </w:p>
    <w:p w14:paraId="3D580CFE" w14:textId="77777777" w:rsidR="00FF07BE" w:rsidRDefault="00B46CB4">
      <w:pPr>
        <w:pStyle w:val="SourceCode"/>
      </w:pPr>
      <w:r>
        <w:t xml:space="preserve">        X509ChainPolicy policy = new X509ChainPolicy();</w:t>
      </w:r>
    </w:p>
    <w:p w14:paraId="75F7363A" w14:textId="77777777" w:rsidR="00FF07BE" w:rsidRDefault="00B46CB4">
      <w:pPr>
        <w:pStyle w:val="SourceCode"/>
      </w:pPr>
      <w:r>
        <w:t xml:space="preserve">        policy.TrustMode = X509ChainTrustMode.CustomRootTrust;</w:t>
      </w:r>
    </w:p>
    <w:p w14:paraId="27E833A0" w14:textId="77777777" w:rsidR="00FF07BE" w:rsidRDefault="00B46CB4">
      <w:pPr>
        <w:pStyle w:val="SourceCode"/>
      </w:pPr>
      <w:r>
        <w:t xml:space="preserve">        policy.CustomTrustStore.Add(</w:t>
      </w:r>
    </w:p>
    <w:p w14:paraId="121151FA" w14:textId="77777777" w:rsidR="00FF07BE" w:rsidRDefault="00B46CB4">
      <w:pPr>
        <w:pStyle w:val="SourceCode"/>
      </w:pPr>
      <w:r>
        <w:t xml:space="preserve">            X509Certificate2.CreateFromPem(File.ReadAllText(CaFile)));</w:t>
      </w:r>
    </w:p>
    <w:p w14:paraId="3D8296EC" w14:textId="77777777" w:rsidR="00FF07BE" w:rsidRDefault="00B46CB4">
      <w:pPr>
        <w:pStyle w:val="SourceCode"/>
      </w:pPr>
      <w:r>
        <w:t xml:space="preserve">        policy.RevocationMode = X509RevocationMode.NoCheck;</w:t>
      </w:r>
    </w:p>
    <w:p w14:paraId="55E4B0ED" w14:textId="77777777" w:rsidR="00FF07BE" w:rsidRDefault="00B46CB4">
      <w:pPr>
        <w:pStyle w:val="SourceCode"/>
      </w:pPr>
      <w:r>
        <w:t xml:space="preserve">        SocketsHttpHandler handler = new SocketsHttpHandler();</w:t>
      </w:r>
    </w:p>
    <w:p w14:paraId="41646218" w14:textId="77777777" w:rsidR="00FF07BE" w:rsidRDefault="00B46CB4">
      <w:pPr>
        <w:pStyle w:val="SourceCode"/>
      </w:pPr>
      <w:r>
        <w:t xml:space="preserve">        handler.SslOptions.CertificateChainPolicy = policy;</w:t>
      </w:r>
    </w:p>
    <w:p w14:paraId="4313FF12" w14:textId="77777777" w:rsidR="00FF07BE" w:rsidRDefault="00B46CB4">
      <w:pPr>
        <w:pStyle w:val="SourceCode"/>
      </w:pPr>
      <w:r>
        <w:t xml:space="preserve">        // Never follow a redirect: a 3xx is an answer like any other.</w:t>
      </w:r>
    </w:p>
    <w:p w14:paraId="712D32E6" w14:textId="77777777" w:rsidR="00FF07BE" w:rsidRDefault="00B46CB4">
      <w:pPr>
        <w:pStyle w:val="SourceCode"/>
      </w:pPr>
      <w:r>
        <w:t xml:space="preserve">        handler.AllowAutoRedirect = false;</w:t>
      </w:r>
    </w:p>
    <w:p w14:paraId="6E0687D4" w14:textId="77777777" w:rsidR="00FF07BE" w:rsidRDefault="00B46CB4">
      <w:pPr>
        <w:pStyle w:val="SourceCode"/>
      </w:pPr>
      <w:r>
        <w:t xml:space="preserve">        using HttpClient client = new HttpClient(handler);</w:t>
      </w:r>
    </w:p>
    <w:p w14:paraId="0B95CDF9" w14:textId="77777777" w:rsidR="00FF07BE" w:rsidRDefault="00B46CB4">
      <w:pPr>
        <w:pStyle w:val="SourceCode"/>
      </w:pPr>
      <w:r>
        <w:t xml:space="preserve">        client.BaseAddress = new Uri(ServerOrigin);</w:t>
      </w:r>
    </w:p>
    <w:p w14:paraId="0D0B89F9" w14:textId="77777777" w:rsidR="00FF07BE" w:rsidRDefault="00B46CB4">
      <w:pPr>
        <w:pStyle w:val="SourceCode"/>
      </w:pPr>
      <w:r>
        <w:t xml:space="preserve">        client.Timeout = TimeSpan.FromSeconds(TimeoutSeconds);</w:t>
      </w:r>
    </w:p>
    <w:p w14:paraId="0EB8D7FF" w14:textId="77777777" w:rsidR="00FF07BE" w:rsidRDefault="00FF07BE">
      <w:pPr>
        <w:pStyle w:val="SourceCode"/>
      </w:pPr>
    </w:p>
    <w:p w14:paraId="64431080" w14:textId="77777777" w:rsidR="00FF07BE" w:rsidRDefault="00B46CB4">
      <w:pPr>
        <w:pStyle w:val="SourceCode"/>
      </w:pPr>
      <w:r>
        <w:t xml:space="preserve">        // One resource: the contact whose id is 2.</w:t>
      </w:r>
    </w:p>
    <w:p w14:paraId="7BDCE78C" w14:textId="77777777" w:rsidR="00FF07BE" w:rsidRDefault="00B46CB4">
      <w:pPr>
        <w:pStyle w:val="SourceCode"/>
      </w:pPr>
      <w:r>
        <w:t xml:space="preserve">        ApiResponse contactResponse = await SendRequest(client, "GET",</w:t>
      </w:r>
    </w:p>
    <w:p w14:paraId="64ABD906" w14:textId="77777777" w:rsidR="00FF07BE" w:rsidRDefault="00B46CB4">
      <w:pPr>
        <w:pStyle w:val="SourceCode"/>
      </w:pPr>
      <w:r>
        <w:t xml:space="preserve">            ApiPrefix + "/contacts/2", "", "");</w:t>
      </w:r>
    </w:p>
    <w:p w14:paraId="2FB19C10" w14:textId="77777777" w:rsidR="00FF07BE" w:rsidRDefault="00B46CB4">
      <w:pPr>
        <w:pStyle w:val="SourceCode"/>
      </w:pPr>
      <w:r>
        <w:t xml:space="preserve">        if (contactResponse.StatusCode == 0)</w:t>
      </w:r>
    </w:p>
    <w:p w14:paraId="4BBCE655" w14:textId="77777777" w:rsidR="00FF07BE" w:rsidRDefault="00B46CB4">
      <w:pPr>
        <w:pStyle w:val="SourceCode"/>
      </w:pPr>
      <w:r>
        <w:t xml:space="preserve">        {</w:t>
      </w:r>
    </w:p>
    <w:p w14:paraId="28DD2086" w14:textId="77777777" w:rsidR="00FF07BE" w:rsidRDefault="00B46CB4">
      <w:pPr>
        <w:pStyle w:val="SourceCode"/>
      </w:pPr>
      <w:r>
        <w:t xml:space="preserve">            return 1;</w:t>
      </w:r>
    </w:p>
    <w:p w14:paraId="46357FC2" w14:textId="77777777" w:rsidR="00FF07BE" w:rsidRDefault="00B46CB4">
      <w:pPr>
        <w:pStyle w:val="SourceCode"/>
      </w:pPr>
      <w:r>
        <w:t xml:space="preserve">        }</w:t>
      </w:r>
    </w:p>
    <w:p w14:paraId="0D730F78" w14:textId="77777777" w:rsidR="00FF07BE" w:rsidRDefault="00B46CB4">
      <w:pPr>
        <w:pStyle w:val="SourceCode"/>
      </w:pPr>
      <w:r>
        <w:t xml:space="preserve">        PrintResponse(contactResponse);</w:t>
      </w:r>
    </w:p>
    <w:p w14:paraId="122527D8" w14:textId="77777777" w:rsidR="00FF07BE" w:rsidRDefault="00FF07BE">
      <w:pPr>
        <w:pStyle w:val="SourceCode"/>
      </w:pPr>
    </w:p>
    <w:p w14:paraId="36763441" w14:textId="77777777" w:rsidR="00FF07BE" w:rsidRDefault="00B46CB4">
      <w:pPr>
        <w:pStyle w:val="SourceCode"/>
      </w:pPr>
      <w:r>
        <w:t xml:space="preserve">        // The collection: every contact, in one answer.</w:t>
      </w:r>
    </w:p>
    <w:p w14:paraId="6FBF7096" w14:textId="77777777" w:rsidR="00FF07BE" w:rsidRDefault="00B46CB4">
      <w:pPr>
        <w:pStyle w:val="SourceCode"/>
      </w:pPr>
      <w:r>
        <w:t xml:space="preserve">        ApiResponse collectionResponse = await SendRequest(client, "GET",</w:t>
      </w:r>
    </w:p>
    <w:p w14:paraId="1E4F1591" w14:textId="77777777" w:rsidR="00FF07BE" w:rsidRDefault="00B46CB4">
      <w:pPr>
        <w:pStyle w:val="SourceCode"/>
      </w:pPr>
      <w:r>
        <w:t xml:space="preserve">            ApiPrefix + "/contacts", "", "");</w:t>
      </w:r>
    </w:p>
    <w:p w14:paraId="5AFB24E1" w14:textId="77777777" w:rsidR="00FF07BE" w:rsidRDefault="00B46CB4">
      <w:pPr>
        <w:pStyle w:val="SourceCode"/>
      </w:pPr>
      <w:r>
        <w:t xml:space="preserve">        if (collectionResponse.StatusCode == 0)</w:t>
      </w:r>
    </w:p>
    <w:p w14:paraId="6FC2B755" w14:textId="77777777" w:rsidR="00FF07BE" w:rsidRDefault="00B46CB4">
      <w:pPr>
        <w:pStyle w:val="SourceCode"/>
      </w:pPr>
      <w:r>
        <w:t xml:space="preserve">        {</w:t>
      </w:r>
    </w:p>
    <w:p w14:paraId="1C0031CA" w14:textId="77777777" w:rsidR="00FF07BE" w:rsidRDefault="00B46CB4">
      <w:pPr>
        <w:pStyle w:val="SourceCode"/>
      </w:pPr>
      <w:r>
        <w:t xml:space="preserve">            return 1;</w:t>
      </w:r>
    </w:p>
    <w:p w14:paraId="4E82DA3D" w14:textId="77777777" w:rsidR="00FF07BE" w:rsidRDefault="00B46CB4">
      <w:pPr>
        <w:pStyle w:val="SourceCode"/>
      </w:pPr>
      <w:r>
        <w:t xml:space="preserve">        }</w:t>
      </w:r>
    </w:p>
    <w:p w14:paraId="0CFB376C" w14:textId="77777777" w:rsidR="00FF07BE" w:rsidRDefault="00B46CB4">
      <w:pPr>
        <w:pStyle w:val="SourceCode"/>
      </w:pPr>
      <w:r>
        <w:t xml:space="preserve">        PrintCollection(collectionResponse);</w:t>
      </w:r>
    </w:p>
    <w:p w14:paraId="1C89D4DF" w14:textId="77777777" w:rsidR="00FF07BE" w:rsidRDefault="00FF07BE">
      <w:pPr>
        <w:pStyle w:val="SourceCode"/>
      </w:pPr>
    </w:p>
    <w:p w14:paraId="6EB8300C" w14:textId="77777777" w:rsidR="00FF07BE" w:rsidRDefault="00B46CB4">
      <w:pPr>
        <w:pStyle w:val="SourceCode"/>
        <w:keepNext/>
      </w:pPr>
      <w:r>
        <w:t xml:space="preserve">        return 0;</w:t>
      </w:r>
    </w:p>
    <w:p w14:paraId="2B182FAD" w14:textId="77777777" w:rsidR="00FF07BE" w:rsidRDefault="00B46CB4">
      <w:pPr>
        <w:pStyle w:val="SourceCode"/>
        <w:keepNext/>
      </w:pPr>
      <w:r>
        <w:t xml:space="preserve">    }</w:t>
      </w:r>
    </w:p>
    <w:p w14:paraId="59E9C84D" w14:textId="77777777" w:rsidR="00FF07BE" w:rsidRDefault="00B46CB4">
      <w:pPr>
        <w:pStyle w:val="SourceCode"/>
      </w:pPr>
      <w:r>
        <w:t>}</w:t>
      </w:r>
    </w:p>
    <w:p w14:paraId="78B6249C" w14:textId="77777777" w:rsidR="00FF07BE" w:rsidRDefault="00FF07BE">
      <w:pPr>
        <w:keepNext/>
      </w:pPr>
    </w:p>
    <w:p w14:paraId="7EA7716D" w14:textId="77777777" w:rsidR="00FF07BE" w:rsidRDefault="00B46CB4">
      <w:pPr>
        <w:pStyle w:val="Heading3"/>
      </w:pPr>
      <w:r>
        <w:t>Windows PowerShell Server Build and Run</w:t>
      </w:r>
    </w:p>
    <w:p w14:paraId="78B74D11" w14:textId="77777777" w:rsidR="00FF07BE" w:rsidRDefault="00B46CB4">
      <w:pPr>
        <w:keepNext/>
      </w:pPr>
      <w:r>
        <w:t>In Terminal 1:</w:t>
      </w:r>
    </w:p>
    <w:p w14:paraId="2B1489BA" w14:textId="77777777" w:rsidR="00FF07BE" w:rsidRDefault="00FF07BE">
      <w:pPr>
        <w:keepNext/>
      </w:pPr>
    </w:p>
    <w:p w14:paraId="4DF4647C" w14:textId="77777777" w:rsidR="00FF07BE" w:rsidRDefault="00B46CB4">
      <w:pPr>
        <w:pStyle w:val="CommandBlock"/>
        <w:keepNext/>
      </w:pPr>
      <w:r>
        <w:t>dotnet build .\csharp\Server --nologo --warnaserror</w:t>
      </w:r>
    </w:p>
    <w:p w14:paraId="33BFC090" w14:textId="77777777" w:rsidR="00FF07BE" w:rsidRDefault="00B46CB4">
      <w:pPr>
        <w:pStyle w:val="CommandBlock"/>
      </w:pPr>
      <w:r>
        <w:t>dotnet run --no-build --project .\csharp\Server</w:t>
      </w:r>
    </w:p>
    <w:p w14:paraId="5E4B3425" w14:textId="77777777" w:rsidR="00FF07BE" w:rsidRDefault="00FF07BE">
      <w:pPr>
        <w:keepNext/>
      </w:pPr>
    </w:p>
    <w:p w14:paraId="061C557F" w14:textId="77777777" w:rsidR="00FF07BE" w:rsidRDefault="00B46CB4">
      <w:pPr>
        <w:pStyle w:val="Heading3"/>
      </w:pPr>
      <w:r>
        <w:t>Windows PowerShell Client Build and Run</w:t>
      </w:r>
    </w:p>
    <w:p w14:paraId="0808ABC0" w14:textId="77777777" w:rsidR="00FF07BE" w:rsidRDefault="00B46CB4">
      <w:pPr>
        <w:keepNext/>
      </w:pPr>
      <w:r>
        <w:t>In Terminal 2:</w:t>
      </w:r>
    </w:p>
    <w:p w14:paraId="4FB1AA95" w14:textId="77777777" w:rsidR="00FF07BE" w:rsidRDefault="00FF07BE">
      <w:pPr>
        <w:keepNext/>
      </w:pPr>
    </w:p>
    <w:p w14:paraId="6DE9FB0E" w14:textId="77777777" w:rsidR="00FF07BE" w:rsidRDefault="00B46CB4">
      <w:pPr>
        <w:pStyle w:val="CommandBlock"/>
        <w:keepNext/>
      </w:pPr>
      <w:r>
        <w:t>dotnet build .\csharp\Client --nologo --warnaserror</w:t>
      </w:r>
    </w:p>
    <w:p w14:paraId="44513BA0" w14:textId="77777777" w:rsidR="00FF07BE" w:rsidRDefault="00B46CB4">
      <w:pPr>
        <w:pStyle w:val="CommandBlock"/>
        <w:keepNext/>
      </w:pPr>
      <w:r>
        <w:t>dotnet run --no-build --project .\csharp\Client</w:t>
      </w:r>
    </w:p>
    <w:p w14:paraId="7B69468F" w14:textId="77777777" w:rsidR="00FF07BE" w:rsidRDefault="00B46CB4">
      <w:pPr>
        <w:pStyle w:val="CommandBlock"/>
      </w:pPr>
      <w:r>
        <w:t>$LASTEXITCODE</w:t>
      </w:r>
    </w:p>
    <w:p w14:paraId="10C4C933" w14:textId="77777777" w:rsidR="00FF07BE" w:rsidRDefault="00FF07BE">
      <w:pPr>
        <w:keepNext/>
      </w:pPr>
    </w:p>
    <w:p w14:paraId="686756B5" w14:textId="77777777" w:rsidR="00FF07BE" w:rsidRDefault="00B46CB4">
      <w:pPr>
        <w:pStyle w:val="Heading3"/>
      </w:pPr>
      <w:r>
        <w:t>Windows PowerShell curl Check</w:t>
      </w:r>
    </w:p>
    <w:p w14:paraId="5F764BE6" w14:textId="77777777" w:rsidR="00FF07BE" w:rsidRDefault="00B46CB4">
      <w:pPr>
        <w:keepNext/>
      </w:pPr>
      <w:r>
        <w:t>Still in Terminal 2, fetch one contact that exists and one that does not, the same in every language:</w:t>
      </w:r>
    </w:p>
    <w:p w14:paraId="584A90D8" w14:textId="77777777" w:rsidR="00FF07BE" w:rsidRDefault="00FF07BE">
      <w:pPr>
        <w:keepNext/>
      </w:pPr>
    </w:p>
    <w:p w14:paraId="3FA38396" w14:textId="77777777" w:rsidR="00FF07BE" w:rsidRDefault="00B46CB4">
      <w:pPr>
        <w:pStyle w:val="CommandBlock"/>
        <w:keepNext/>
      </w:pPr>
      <w:r>
        <w:t>&amp; "$env:SystemRoot\System32\curl.exe" -sS --ssl-revoke-best-effort `</w:t>
      </w:r>
    </w:p>
    <w:p w14:paraId="7EFBF884" w14:textId="77777777" w:rsidR="00FF07BE" w:rsidRDefault="00B46CB4">
      <w:pPr>
        <w:pStyle w:val="CommandBlock"/>
        <w:keepNext/>
      </w:pPr>
      <w:r>
        <w:t xml:space="preserve">    --cacert .\certs\spa-ca.pem -w "\n%{http_code} %{content_type}\n" `</w:t>
      </w:r>
    </w:p>
    <w:p w14:paraId="2379D6CB" w14:textId="77777777" w:rsidR="00FF07BE" w:rsidRDefault="00B46CB4">
      <w:pPr>
        <w:pStyle w:val="CommandBlock"/>
        <w:keepNext/>
      </w:pPr>
      <w:r>
        <w:t xml:space="preserve">    https://127.0.0.1:8765/api/v1/contacts/3</w:t>
      </w:r>
    </w:p>
    <w:p w14:paraId="1431E086" w14:textId="77777777" w:rsidR="00FF07BE" w:rsidRDefault="00B46CB4">
      <w:pPr>
        <w:pStyle w:val="CommandBlock"/>
        <w:keepNext/>
      </w:pPr>
      <w:r>
        <w:t>&amp; "$env:SystemRoot\System32\curl.exe" -sS --ssl-revoke-best-effort `</w:t>
      </w:r>
    </w:p>
    <w:p w14:paraId="587F1FB0" w14:textId="77777777" w:rsidR="00FF07BE" w:rsidRDefault="00B46CB4">
      <w:pPr>
        <w:pStyle w:val="CommandBlock"/>
        <w:keepNext/>
      </w:pPr>
      <w:r>
        <w:t xml:space="preserve">    --cacert .\certs\spa-ca.pem -w "\n%{http_code} %{content_type}\n" `</w:t>
      </w:r>
    </w:p>
    <w:p w14:paraId="1FEF86D2" w14:textId="77777777" w:rsidR="00FF07BE" w:rsidRDefault="00B46CB4">
      <w:pPr>
        <w:pStyle w:val="CommandBlock"/>
      </w:pPr>
      <w:r>
        <w:t xml:space="preserve">    https://127.0.0.1:8765/api/v1/contacts/99</w:t>
      </w:r>
    </w:p>
    <w:p w14:paraId="4313DEA3" w14:textId="77777777" w:rsidR="00FF07BE" w:rsidRDefault="00FF07BE">
      <w:pPr>
        <w:keepNext/>
      </w:pPr>
    </w:p>
    <w:p w14:paraId="6C50DD77" w14:textId="77777777" w:rsidR="00FF07BE" w:rsidRDefault="00B46CB4">
      <w:r>
        <w:t>It must print the curl lines of the Required Clean-Run Output in Validation Rules: contact 3 with 200, then the error body with 404.</w:t>
      </w:r>
    </w:p>
    <w:p w14:paraId="754D1EA8" w14:textId="77777777" w:rsidR="00FF07BE" w:rsidRDefault="00FF07BE">
      <w:pPr>
        <w:keepNext/>
      </w:pPr>
    </w:p>
    <w:p w14:paraId="2A9DF9C2" w14:textId="77777777" w:rsidR="00FF07BE" w:rsidRDefault="00B46CB4">
      <w:pPr>
        <w:pStyle w:val="Heading3"/>
      </w:pPr>
      <w:r>
        <w:t>Windows PowerShell Empty Collection Check</w:t>
      </w:r>
    </w:p>
    <w:p w14:paraId="09836285" w14:textId="77777777" w:rsidR="00FF07BE" w:rsidRDefault="00B46CB4">
      <w:pPr>
        <w:keepNext/>
      </w:pPr>
      <w:r>
        <w:t>Still in Terminal 2, empty the table, fetch the collection, and put the known contacts back with the Data Reset. DELETE FROM with no WHERE removes every row (Lesson 4.8 explained it; here your language's Data Reset line puts the three contacts back at once):</w:t>
      </w:r>
    </w:p>
    <w:p w14:paraId="10673008" w14:textId="77777777" w:rsidR="00FF07BE" w:rsidRDefault="00FF07BE">
      <w:pPr>
        <w:keepNext/>
      </w:pPr>
    </w:p>
    <w:p w14:paraId="61AA60B8" w14:textId="77777777" w:rsidR="00FF07BE" w:rsidRDefault="00B46CB4">
      <w:pPr>
        <w:pStyle w:val="CommandBlock"/>
        <w:keepNext/>
      </w:pPr>
      <w:r>
        <w:t>$mysql = "C:\Program Files\MySQL\MySQL Server 26.7\bin\mysql.exe"</w:t>
      </w:r>
    </w:p>
    <w:p w14:paraId="604D6D6D" w14:textId="77777777" w:rsidR="00FF07BE" w:rsidRDefault="00B46CB4">
      <w:pPr>
        <w:pStyle w:val="CommandBlock"/>
        <w:keepNext/>
      </w:pPr>
      <w:r>
        <w:t>$env:MYSQL_PWD = $env:SPA_DB_PASSWORD</w:t>
      </w:r>
    </w:p>
    <w:p w14:paraId="156BCEBC" w14:textId="77777777" w:rsidR="00FF07BE" w:rsidRDefault="00B46CB4">
      <w:pPr>
        <w:pStyle w:val="CommandBlock"/>
        <w:keepNext/>
      </w:pPr>
      <w:r>
        <w:t>&amp; $mysql -u devuser -h 127.0.0.1 -P 3306 -D spa_contacts `</w:t>
      </w:r>
    </w:p>
    <w:p w14:paraId="63E6B77E" w14:textId="77777777" w:rsidR="00FF07BE" w:rsidRDefault="00B46CB4">
      <w:pPr>
        <w:pStyle w:val="CommandBlock"/>
        <w:keepNext/>
      </w:pPr>
      <w:r>
        <w:t xml:space="preserve">    -e "DELETE FROM contacts_csharp"</w:t>
      </w:r>
    </w:p>
    <w:p w14:paraId="251A5BA1" w14:textId="77777777" w:rsidR="00FF07BE" w:rsidRDefault="00B46CB4">
      <w:pPr>
        <w:pStyle w:val="CommandBlock"/>
        <w:keepNext/>
      </w:pPr>
      <w:r>
        <w:t>&amp; "$env:SystemRoot\System32\curl.exe" -sS --ssl-revoke-best-effort `</w:t>
      </w:r>
    </w:p>
    <w:p w14:paraId="7F39F6D1" w14:textId="77777777" w:rsidR="00FF07BE" w:rsidRDefault="00B46CB4">
      <w:pPr>
        <w:pStyle w:val="CommandBlock"/>
        <w:keepNext/>
      </w:pPr>
      <w:r>
        <w:t xml:space="preserve">    --cacert .\certs\spa-ca.pem -w "\n%{http_code} %{content_type}\n" `</w:t>
      </w:r>
    </w:p>
    <w:p w14:paraId="6DBEAD21" w14:textId="77777777" w:rsidR="00FF07BE" w:rsidRDefault="00B46CB4">
      <w:pPr>
        <w:pStyle w:val="CommandBlock"/>
        <w:keepNext/>
      </w:pPr>
      <w:r>
        <w:t xml:space="preserve">    https://127.0.0.1:8765/api/v1/contacts</w:t>
      </w:r>
    </w:p>
    <w:p w14:paraId="4704B8E8" w14:textId="77777777" w:rsidR="00FF07BE" w:rsidRDefault="00B46CB4">
      <w:pPr>
        <w:pStyle w:val="CommandBlock"/>
        <w:keepNext/>
      </w:pPr>
      <w:r>
        <w:t>&amp; $mysql -u devuser -h 127.0.0.1 -P 3306 -D spa_contacts --commands `</w:t>
      </w:r>
    </w:p>
    <w:p w14:paraId="1B36881B" w14:textId="77777777" w:rsidR="00FF07BE" w:rsidRDefault="00B46CB4">
      <w:pPr>
        <w:pStyle w:val="CommandBlock"/>
        <w:keepNext/>
      </w:pPr>
      <w:r>
        <w:t xml:space="preserve">    -e "source ./sql/reset_contacts_csharp.sql"</w:t>
      </w:r>
    </w:p>
    <w:p w14:paraId="161035E6" w14:textId="77777777" w:rsidR="00FF07BE" w:rsidRDefault="00B46CB4">
      <w:pPr>
        <w:pStyle w:val="CommandBlock"/>
      </w:pPr>
      <w:r>
        <w:t>Remove-Item Env:MYSQL_PWD</w:t>
      </w:r>
    </w:p>
    <w:p w14:paraId="06F073FA" w14:textId="77777777" w:rsidR="00FF07BE" w:rsidRDefault="00FF07BE">
      <w:pPr>
        <w:keepNext/>
      </w:pPr>
    </w:p>
    <w:p w14:paraId="519DF2DE" w14:textId="77777777" w:rsidR="00FF07BE" w:rsidRDefault="00B46CB4">
      <w:r>
        <w:t>The DELETE and the reset print nothing; curl.exe must print [] and then 200 application/json; charset=utf-8. Now press Ctrl+C in Terminal 1; it must show the server lines of the Required Clean-Run Output in Validation Rules.</w:t>
      </w:r>
    </w:p>
    <w:p w14:paraId="337B1F91" w14:textId="77777777" w:rsidR="00FF07BE" w:rsidRDefault="00FF07BE">
      <w:pPr>
        <w:keepNext/>
      </w:pPr>
    </w:p>
    <w:p w14:paraId="1576CD41" w14:textId="77777777" w:rsidR="00FF07BE" w:rsidRDefault="00B46CB4">
      <w:pPr>
        <w:pStyle w:val="Heading3"/>
      </w:pPr>
      <w:r>
        <w:t>Linux or macOS Build and Run</w:t>
      </w:r>
    </w:p>
    <w:p w14:paraId="09ACE659" w14:textId="77777777" w:rsidR="00FF07BE" w:rsidRDefault="00B46CB4">
      <w:pPr>
        <w:keepNext/>
      </w:pPr>
      <w:r>
        <w:t>In Terminal 1, then in Terminal 2:</w:t>
      </w:r>
    </w:p>
    <w:p w14:paraId="490D8C7E" w14:textId="77777777" w:rsidR="00FF07BE" w:rsidRDefault="00FF07BE">
      <w:pPr>
        <w:keepNext/>
      </w:pPr>
    </w:p>
    <w:p w14:paraId="27D3A567" w14:textId="77777777" w:rsidR="00FF07BE" w:rsidRDefault="00B46CB4">
      <w:pPr>
        <w:pStyle w:val="CommandBlock"/>
        <w:keepNext/>
      </w:pPr>
      <w:r>
        <w:t>dotnet build ./csharp/Server --nologo --warnaserror</w:t>
      </w:r>
    </w:p>
    <w:p w14:paraId="7D7D1BE8" w14:textId="77777777" w:rsidR="00FF07BE" w:rsidRDefault="00B46CB4">
      <w:pPr>
        <w:pStyle w:val="CommandBlock"/>
      </w:pPr>
      <w:r>
        <w:t>dotnet run --no-build --project ./csharp/Server</w:t>
      </w:r>
    </w:p>
    <w:p w14:paraId="43A49C07" w14:textId="77777777" w:rsidR="00FF07BE" w:rsidRDefault="00FF07BE">
      <w:pPr>
        <w:keepNext/>
      </w:pPr>
    </w:p>
    <w:p w14:paraId="1D027F0E" w14:textId="77777777" w:rsidR="00FF07BE" w:rsidRDefault="00B46CB4">
      <w:pPr>
        <w:pStyle w:val="CommandBlock"/>
        <w:keepNext/>
      </w:pPr>
      <w:r>
        <w:t>dotnet build ./csharp/Client --nologo --warnaserror</w:t>
      </w:r>
    </w:p>
    <w:p w14:paraId="03D0ECA5" w14:textId="77777777" w:rsidR="00FF07BE" w:rsidRDefault="00B46CB4">
      <w:pPr>
        <w:pStyle w:val="CommandBlock"/>
        <w:keepNext/>
      </w:pPr>
      <w:r>
        <w:t>dotnet run --no-build --project ./csharp/Client</w:t>
      </w:r>
    </w:p>
    <w:p w14:paraId="01131E08" w14:textId="77777777" w:rsidR="00FF07BE" w:rsidRDefault="00B46CB4">
      <w:pPr>
        <w:pStyle w:val="CommandBlock"/>
      </w:pPr>
      <w:r>
        <w:t>echo $?</w:t>
      </w:r>
    </w:p>
    <w:p w14:paraId="5573D333" w14:textId="77777777" w:rsidR="00FF07BE" w:rsidRDefault="00FF07BE">
      <w:pPr>
        <w:keepNext/>
      </w:pPr>
    </w:p>
    <w:p w14:paraId="577A3181" w14:textId="77777777" w:rsidR="00FF07BE" w:rsidRDefault="00B46CB4">
      <w:r>
        <w:t>For the curl Check and the Empty Collection Check, type curl instead of &amp; "$env:SystemRoot\System32\curl.exe", leave out --ssl-revoke-best-effort, use the Linux or macOS Data Reset's mysql lines, and write / instead of \.</w:t>
      </w:r>
    </w:p>
    <w:p w14:paraId="05CA0F56" w14:textId="77777777" w:rsidR="00FF07BE" w:rsidRDefault="00FF07BE">
      <w:pPr>
        <w:keepNext/>
      </w:pPr>
    </w:p>
    <w:p w14:paraId="33BB182E" w14:textId="77777777" w:rsidR="00FF07BE" w:rsidRDefault="00B46CB4">
      <w:pPr>
        <w:pStyle w:val="Heading3"/>
      </w:pPr>
      <w:r>
        <w:t>Check Your Results</w:t>
      </w:r>
    </w:p>
    <w:p w14:paraId="2B9B708F" w14:textId="77777777" w:rsidR="00FF07BE" w:rsidRDefault="00B46CB4">
      <w:r>
        <w:t>Terminal 2's client run must show the client lines of the Required Clean-Run Output in Validation Rules, and $LASTEXITCODE (echo $? on Linux or macOS) must print 0.</w:t>
      </w:r>
    </w:p>
    <w:p w14:paraId="0539DB3F" w14:textId="77777777" w:rsidR="00FF07BE" w:rsidRDefault="00FF07BE">
      <w:pPr>
        <w:keepNext/>
      </w:pPr>
    </w:p>
    <w:p w14:paraId="179CA355" w14:textId="77777777" w:rsidR="00FF07BE" w:rsidRDefault="00B46CB4">
      <w:pPr>
        <w:pStyle w:val="ListBullet"/>
      </w:pPr>
      <w:r>
        <w:t>The same lines as the Basic client prove the frozen handlers, contact_store, and print_collection do the same work.</w:t>
      </w:r>
    </w:p>
    <w:p w14:paraId="6F32A421" w14:textId="77777777" w:rsidR="00FF07BE" w:rsidRDefault="00B46CB4">
      <w:pPr>
        <w:pStyle w:val="ListBullet"/>
      </w:pPr>
      <w:r>
        <w:t>The curl Check proves a missing contact is 404 with the error body, and the Empty Collection Check proves an empty collection is 200 with [].</w:t>
      </w:r>
    </w:p>
    <w:p w14:paraId="04CF854C" w14:textId="77777777" w:rsidR="00FF07BE" w:rsidRDefault="00FF07BE">
      <w:pPr>
        <w:keepNext/>
      </w:pPr>
    </w:p>
    <w:p w14:paraId="2839591A" w14:textId="77777777" w:rsidR="00FF07BE" w:rsidRDefault="00FF07BE">
      <w:pPr>
        <w:keepNext/>
      </w:pPr>
    </w:p>
    <w:p w14:paraId="3B1BFF88" w14:textId="77777777" w:rsidR="00FF07BE" w:rsidRDefault="00B46CB4">
      <w:pPr>
        <w:pStyle w:val="Heading2"/>
      </w:pPr>
      <w:r>
        <w:t>What to Notice</w:t>
      </w:r>
    </w:p>
    <w:p w14:paraId="3C26CA04" w14:textId="77777777" w:rsidR="00FF07BE" w:rsidRDefault="00B46CB4">
      <w:pPr>
        <w:pStyle w:val="ListBullet"/>
      </w:pPr>
      <w:r>
        <w:t>ContactStore's methods return a tuple of three values. (ContactStatus status, string problem, MySqlConnection? connection) = ... declares three variables and takes the tuple apart into them; (status, problem, contactList) = ... reuses status and problem.</w:t>
      </w:r>
    </w:p>
    <w:p w14:paraId="3720CB7A" w14:textId="77777777" w:rsidR="00FF07BE" w:rsidRDefault="00B46CB4">
      <w:pPr>
        <w:pStyle w:val="ListBullet"/>
      </w:pPr>
      <w:r>
        <w:t>OpenConnection returns MySqlConnection?, so the handler checks connection == null as well as the status before it uses the connection: the compiler accepts connection only where it cannot be null.</w:t>
      </w:r>
    </w:p>
    <w:p w14:paraId="002AE0DD" w14:textId="77777777" w:rsidR="00FF07BE" w:rsidRDefault="00B46CB4">
      <w:pPr>
        <w:pStyle w:val="ListBullet"/>
      </w:pPr>
      <w:r>
        <w:t>The handlers are ordinary methods that return the Task of SendJson; Kestrel runs many of them in parallel on its pool of threads. CloseConnection's Close returns the connection to MySqlConnector's pool, and Dispose ends this object's use of it.</w:t>
      </w:r>
    </w:p>
    <w:p w14:paraId="08013416" w14:textId="77777777" w:rsidR="00FF07BE" w:rsidRDefault="00B46CB4">
      <w:pPr>
        <w:pStyle w:val="ListBullet"/>
      </w:pPr>
      <w:r>
        <w:t>Every C# project now targets net10.0 (the author's decision for the course). .NET 10 marks the old new X509Certificate2(bytes) as obsolete, so the server loads the PKCS #12 copy with X509CertificateLoader.LoadPkcs12, null meaning no password; it is the one line of Lesson 6.0's skeleton that changes.</w:t>
      </w:r>
    </w:p>
    <w:p w14:paraId="3137F381" w14:textId="77777777" w:rsidR="00FF07BE" w:rsidRDefault="00B46CB4">
      <w:pPr>
        <w:pStyle w:val="ListBullet"/>
      </w:pPr>
      <w:r>
        <w:t>JsonDocument is System.Text.Json's reader for JSON whose shape the program does not know ahead: RootElement is the whole value, GetArrayLength counts an array's values, EnumerateArray goes through them, and GetRawText gives one value's text exactly as it arrived. using gives the document's memory back.</w:t>
      </w:r>
    </w:p>
    <w:p w14:paraId="4A8576F7" w14:textId="77777777" w:rsidR="00FF07BE" w:rsidRDefault="00B46CB4">
      <w:pPr>
        <w:pStyle w:val="ListBullet"/>
      </w:pPr>
      <w:r>
        <w:t>ContactToJson serializes your Chapter 5 Contact class directly: its [JsonPropertyName("name")] attribute writes FullName under the key name (Lesson 5.8), and JsonOptions holds Lesson 5.8's options.</w:t>
      </w:r>
    </w:p>
    <w:p w14:paraId="7D31CDE3" w14:textId="77777777" w:rsidR="00FF07BE" w:rsidRDefault="00B46CB4">
      <w:pPr>
        <w:pStyle w:val="ListBullet"/>
      </w:pPr>
      <w:r>
        <w:t>A Dictionary&lt;string, string&gt; promises no key order; one that is only added to lists its keys as added, so SendError's body has code first, then message.</w:t>
      </w:r>
    </w:p>
    <w:p w14:paraId="7AB4720D" w14:textId="77777777" w:rsidR="00FF07BE" w:rsidRDefault="00FF07BE">
      <w:pPr>
        <w:keepNext/>
      </w:pPr>
    </w:p>
    <w:p w14:paraId="77884ED6" w14:textId="77777777" w:rsidR="00FF07BE" w:rsidRDefault="00B46CB4">
      <w:pPr>
        <w:pStyle w:val="Heading3"/>
      </w:pPr>
      <w:r>
        <w:t>Basic and Production-Minded Comparison</w:t>
      </w:r>
    </w:p>
    <w:p w14:paraId="43455A28" w14:textId="77777777" w:rsidR="00FF07BE" w:rsidRDefault="00B46CB4">
      <w:r>
        <w:t>Both C# servers read the same rows with your Chapter 5 methods and serialize the same JSON with JsonSerializer; the Production-Minded one moves the reading into ContactStore and answers every failure through SendFailure.</w:t>
      </w:r>
    </w:p>
    <w:p w14:paraId="56A09875" w14:textId="77777777" w:rsidR="00FF07BE" w:rsidRDefault="00FF07BE">
      <w:pPr>
        <w:keepNext/>
      </w:pPr>
    </w:p>
    <w:p w14:paraId="6A0597DE" w14:textId="77777777" w:rsidR="00FF07BE" w:rsidRDefault="00FF07BE">
      <w:pPr>
        <w:keepNext/>
      </w:pPr>
    </w:p>
    <w:p w14:paraId="73A017E8" w14:textId="77777777" w:rsidR="00FF07BE" w:rsidRDefault="00FF07BE">
      <w:pPr>
        <w:keepNext/>
      </w:pPr>
    </w:p>
    <w:p w14:paraId="5FC20D93" w14:textId="77777777" w:rsidR="00FF07BE" w:rsidRDefault="00B46CB4">
      <w:pPr>
        <w:pStyle w:val="Heading1"/>
      </w:pPr>
      <w:r>
        <w:t>Go Implementation</w:t>
      </w:r>
    </w:p>
    <w:p w14:paraId="328FA8A1" w14:textId="77777777" w:rsidR="00FF07BE" w:rsidRDefault="00B46CB4">
      <w:r>
        <w:t>Remember, Go has both sides in net/http and reads MySQL with the go-sql-driver/mysql driver, which go get downloaded in step 1 (Lessons 6.0 and 6.1). The module in the go folder is example.com/getrequests: your Chapter 5 package is in .\go\contacts, and this lesson's contact store is a package of its own in .\go\contactstore.</w:t>
      </w:r>
    </w:p>
    <w:p w14:paraId="4C44F55D" w14:textId="77777777" w:rsidR="00FF07BE" w:rsidRDefault="00FF07BE">
      <w:pPr>
        <w:keepNext/>
      </w:pPr>
    </w:p>
    <w:p w14:paraId="0C85D890" w14:textId="77777777" w:rsidR="00FF07BE" w:rsidRDefault="00FF07BE">
      <w:pPr>
        <w:keepNext/>
      </w:pPr>
    </w:p>
    <w:p w14:paraId="05D1D5BF" w14:textId="77777777" w:rsidR="00FF07BE" w:rsidRDefault="00B46CB4">
      <w:pPr>
        <w:pStyle w:val="Heading2"/>
      </w:pPr>
      <w:r>
        <w:t>Basic Implementation</w:t>
      </w:r>
    </w:p>
    <w:p w14:paraId="5E01B429" w14:textId="77777777" w:rsidR="00FF07BE" w:rsidRDefault="00B46CB4">
      <w:r>
        <w:t>Start with the most direct versions. The Basic server answers both routes itself: handleListContacts and handleGetContact open one connection with connectForRequest, read with ReadContacts or GetContact, fill contactObject values, and send json.Marshal's text with sendBody; any error becomes 500. The Basic client: main sends both requests through get on one http.Client; for the collection, Unmarshal splits the array into json.RawMessage values, each kept as its own text. The new steps are commented in full,</w:t>
      </w:r>
      <w:r>
        <w:t xml:space="preserve"> and the ones from earlier lessons have short reminders.</w:t>
      </w:r>
    </w:p>
    <w:p w14:paraId="02697672" w14:textId="77777777" w:rsidR="00FF07BE" w:rsidRDefault="00FF07BE">
      <w:pPr>
        <w:keepNext/>
      </w:pPr>
    </w:p>
    <w:p w14:paraId="22F195F5" w14:textId="77777777" w:rsidR="00FF07BE" w:rsidRDefault="00B46CB4">
      <w:pPr>
        <w:pStyle w:val="Heading3"/>
      </w:pPr>
      <w:r>
        <w:t>go/basic/server/main.go</w:t>
      </w:r>
    </w:p>
    <w:p w14:paraId="2912A7BB" w14:textId="77777777" w:rsidR="00FF07BE" w:rsidRDefault="00B46CB4">
      <w:pPr>
        <w:pStyle w:val="SourceCode"/>
        <w:keepNext/>
      </w:pPr>
      <w:r>
        <w:t>// Lesson 6.5 Basic: a server that reads one contact or every contact from</w:t>
      </w:r>
    </w:p>
    <w:p w14:paraId="4BB9859A" w14:textId="77777777" w:rsidR="00FF07BE" w:rsidRDefault="00B46CB4">
      <w:pPr>
        <w:pStyle w:val="SourceCode"/>
        <w:keepNext/>
      </w:pPr>
      <w:r>
        <w:t>// the database and answers with JSON.</w:t>
      </w:r>
    </w:p>
    <w:p w14:paraId="27474887" w14:textId="77777777" w:rsidR="00FF07BE" w:rsidRDefault="00B46CB4">
      <w:pPr>
        <w:pStyle w:val="SourceCode"/>
      </w:pPr>
      <w:r>
        <w:t>package main</w:t>
      </w:r>
    </w:p>
    <w:p w14:paraId="74B625E0" w14:textId="77777777" w:rsidR="00FF07BE" w:rsidRDefault="00FF07BE">
      <w:pPr>
        <w:pStyle w:val="SourceCode"/>
      </w:pPr>
    </w:p>
    <w:p w14:paraId="0AD8037B" w14:textId="77777777" w:rsidR="00FF07BE" w:rsidRDefault="00B46CB4">
      <w:pPr>
        <w:pStyle w:val="SourceCode"/>
      </w:pPr>
      <w:r>
        <w:t>// Remember, import names the packages the program uses: encoding/json</w:t>
      </w:r>
    </w:p>
    <w:p w14:paraId="1C0A37F7" w14:textId="77777777" w:rsidR="00FF07BE" w:rsidRDefault="00B46CB4">
      <w:pPr>
        <w:pStyle w:val="SourceCode"/>
      </w:pPr>
      <w:r>
        <w:t>// writes JSON text (Lesson 3.15), and contacts is your Chapter 5 package.</w:t>
      </w:r>
    </w:p>
    <w:p w14:paraId="4F11ADA3" w14:textId="77777777" w:rsidR="00FF07BE" w:rsidRDefault="00B46CB4">
      <w:pPr>
        <w:pStyle w:val="SourceCode"/>
      </w:pPr>
      <w:r>
        <w:t>import (</w:t>
      </w:r>
    </w:p>
    <w:p w14:paraId="743F14D0" w14:textId="77777777" w:rsidR="00FF07BE" w:rsidRDefault="00B46CB4">
      <w:pPr>
        <w:pStyle w:val="SourceCode"/>
      </w:pPr>
      <w:r>
        <w:tab/>
        <w:t>"bytes"</w:t>
      </w:r>
    </w:p>
    <w:p w14:paraId="330E5E28" w14:textId="77777777" w:rsidR="00FF07BE" w:rsidRDefault="00B46CB4">
      <w:pPr>
        <w:pStyle w:val="SourceCode"/>
      </w:pPr>
      <w:r>
        <w:tab/>
        <w:t>"database/sql"</w:t>
      </w:r>
    </w:p>
    <w:p w14:paraId="493F0244" w14:textId="77777777" w:rsidR="00FF07BE" w:rsidRDefault="00B46CB4">
      <w:pPr>
        <w:pStyle w:val="SourceCode"/>
      </w:pPr>
      <w:r>
        <w:tab/>
        <w:t>"encoding/json"</w:t>
      </w:r>
    </w:p>
    <w:p w14:paraId="1146CD76" w14:textId="77777777" w:rsidR="00FF07BE" w:rsidRDefault="00B46CB4">
      <w:pPr>
        <w:pStyle w:val="SourceCode"/>
      </w:pPr>
      <w:r>
        <w:tab/>
        <w:t>"example.com/getrequests/contacts"</w:t>
      </w:r>
    </w:p>
    <w:p w14:paraId="6444EAC7" w14:textId="77777777" w:rsidR="00FF07BE" w:rsidRDefault="00B46CB4">
      <w:pPr>
        <w:pStyle w:val="SourceCode"/>
      </w:pPr>
      <w:r>
        <w:tab/>
        <w:t>"fmt"</w:t>
      </w:r>
    </w:p>
    <w:p w14:paraId="42EFB600" w14:textId="77777777" w:rsidR="00FF07BE" w:rsidRDefault="00B46CB4">
      <w:pPr>
        <w:pStyle w:val="SourceCode"/>
      </w:pPr>
      <w:r>
        <w:tab/>
        <w:t>"net"</w:t>
      </w:r>
    </w:p>
    <w:p w14:paraId="0125F273" w14:textId="77777777" w:rsidR="00FF07BE" w:rsidRDefault="00B46CB4">
      <w:pPr>
        <w:pStyle w:val="SourceCode"/>
      </w:pPr>
      <w:r>
        <w:tab/>
        <w:t>"net/http"</w:t>
      </w:r>
    </w:p>
    <w:p w14:paraId="27D2CE17" w14:textId="77777777" w:rsidR="00FF07BE" w:rsidRDefault="00B46CB4">
      <w:pPr>
        <w:pStyle w:val="SourceCode"/>
      </w:pPr>
      <w:r>
        <w:tab/>
        <w:t>"os"</w:t>
      </w:r>
    </w:p>
    <w:p w14:paraId="5D39178E" w14:textId="77777777" w:rsidR="00FF07BE" w:rsidRDefault="00B46CB4">
      <w:pPr>
        <w:pStyle w:val="SourceCode"/>
      </w:pPr>
      <w:r>
        <w:tab/>
        <w:t>"strings"</w:t>
      </w:r>
    </w:p>
    <w:p w14:paraId="724987B3" w14:textId="77777777" w:rsidR="00FF07BE" w:rsidRDefault="00B46CB4">
      <w:pPr>
        <w:pStyle w:val="SourceCode"/>
      </w:pPr>
      <w:r>
        <w:t>)</w:t>
      </w:r>
    </w:p>
    <w:p w14:paraId="09E7CFC6" w14:textId="77777777" w:rsidR="00FF07BE" w:rsidRDefault="00FF07BE">
      <w:pPr>
        <w:pStyle w:val="SourceCode"/>
      </w:pPr>
    </w:p>
    <w:p w14:paraId="1D1A8838" w14:textId="77777777" w:rsidR="00FF07BE" w:rsidRDefault="00B46CB4">
      <w:pPr>
        <w:pStyle w:val="SourceCode"/>
      </w:pPr>
      <w:r>
        <w:t>// The answer when the database cannot be read.</w:t>
      </w:r>
    </w:p>
    <w:p w14:paraId="1DE8830B" w14:textId="77777777" w:rsidR="00FF07BE" w:rsidRDefault="00B46CB4">
      <w:pPr>
        <w:pStyle w:val="SourceCode"/>
      </w:pPr>
      <w:r>
        <w:t>const databaseFailureJSON = `{"code":"database_failure",` +</w:t>
      </w:r>
    </w:p>
    <w:p w14:paraId="7BF80766" w14:textId="77777777" w:rsidR="00FF07BE" w:rsidRDefault="00B46CB4">
      <w:pPr>
        <w:pStyle w:val="SourceCode"/>
      </w:pPr>
      <w:r>
        <w:tab/>
        <w:t>`"message":"the database could not answer"}`</w:t>
      </w:r>
    </w:p>
    <w:p w14:paraId="7540BC0D" w14:textId="77777777" w:rsidR="00FF07BE" w:rsidRDefault="00FF07BE">
      <w:pPr>
        <w:pStyle w:val="SourceCode"/>
      </w:pPr>
    </w:p>
    <w:p w14:paraId="4F7B436C" w14:textId="77777777" w:rsidR="00FF07BE" w:rsidRDefault="00B46CB4">
      <w:pPr>
        <w:pStyle w:val="SourceCode"/>
      </w:pPr>
      <w:r>
        <w:t>// contactObject is one contact as Lesson 5.8's JSON object. Remember, the</w:t>
      </w:r>
    </w:p>
    <w:p w14:paraId="46D65416" w14:textId="77777777" w:rsidR="00FF07BE" w:rsidRDefault="00B46CB4">
      <w:pPr>
        <w:pStyle w:val="SourceCode"/>
      </w:pPr>
      <w:r>
        <w:t>// json tags name the keys, and Phone, of type any, holds the phone's text,</w:t>
      </w:r>
    </w:p>
    <w:p w14:paraId="27649F45" w14:textId="77777777" w:rsidR="00FF07BE" w:rsidRDefault="00B46CB4">
      <w:pPr>
        <w:pStyle w:val="SourceCode"/>
      </w:pPr>
      <w:r>
        <w:t>// or nil, written as null.</w:t>
      </w:r>
    </w:p>
    <w:p w14:paraId="5A3ED449" w14:textId="77777777" w:rsidR="00FF07BE" w:rsidRDefault="00B46CB4">
      <w:pPr>
        <w:pStyle w:val="SourceCode"/>
      </w:pPr>
      <w:r>
        <w:t>type contactObject struct {</w:t>
      </w:r>
    </w:p>
    <w:p w14:paraId="3762D388" w14:textId="77777777" w:rsidR="00FF07BE" w:rsidRDefault="00B46CB4">
      <w:pPr>
        <w:pStyle w:val="SourceCode"/>
      </w:pPr>
      <w:r>
        <w:tab/>
        <w:t>ID       int    `json:"id"`</w:t>
      </w:r>
    </w:p>
    <w:p w14:paraId="6559C82B" w14:textId="77777777" w:rsidR="00FF07BE" w:rsidRDefault="00B46CB4">
      <w:pPr>
        <w:pStyle w:val="SourceCode"/>
      </w:pPr>
      <w:r>
        <w:tab/>
        <w:t>FullName string `json:"name"`</w:t>
      </w:r>
    </w:p>
    <w:p w14:paraId="40610990" w14:textId="77777777" w:rsidR="00FF07BE" w:rsidRDefault="00B46CB4">
      <w:pPr>
        <w:pStyle w:val="SourceCode"/>
      </w:pPr>
      <w:r>
        <w:tab/>
        <w:t>Email    string `json:"email"`</w:t>
      </w:r>
    </w:p>
    <w:p w14:paraId="65B8C163" w14:textId="77777777" w:rsidR="00FF07BE" w:rsidRDefault="00B46CB4">
      <w:pPr>
        <w:pStyle w:val="SourceCode"/>
      </w:pPr>
      <w:r>
        <w:tab/>
        <w:t>Phone    any    `json:"phone"`</w:t>
      </w:r>
    </w:p>
    <w:p w14:paraId="7BDFD844" w14:textId="77777777" w:rsidR="00FF07BE" w:rsidRDefault="00B46CB4">
      <w:pPr>
        <w:pStyle w:val="SourceCode"/>
      </w:pPr>
      <w:r>
        <w:t>}</w:t>
      </w:r>
    </w:p>
    <w:p w14:paraId="557898B8" w14:textId="77777777" w:rsidR="00FF07BE" w:rsidRDefault="00FF07BE">
      <w:pPr>
        <w:pStyle w:val="SourceCode"/>
      </w:pPr>
    </w:p>
    <w:p w14:paraId="0E87B9F7" w14:textId="77777777" w:rsidR="00FF07BE" w:rsidRDefault="00B46CB4">
      <w:pPr>
        <w:pStyle w:val="SourceCode"/>
      </w:pPr>
      <w:r>
        <w:t>// objectFor fills a contactObject from a Contact. Remember, Phone.Valid is</w:t>
      </w:r>
    </w:p>
    <w:p w14:paraId="07F5FA85" w14:textId="77777777" w:rsidR="00FF07BE" w:rsidRDefault="00B46CB4">
      <w:pPr>
        <w:pStyle w:val="SourceCode"/>
      </w:pPr>
      <w:r>
        <w:t>// false when the column was NULL.</w:t>
      </w:r>
    </w:p>
    <w:p w14:paraId="0298863B" w14:textId="77777777" w:rsidR="00FF07BE" w:rsidRDefault="00B46CB4">
      <w:pPr>
        <w:pStyle w:val="SourceCode"/>
      </w:pPr>
      <w:r>
        <w:t>func objectFor(contact contacts.Contact) contactObject {</w:t>
      </w:r>
    </w:p>
    <w:p w14:paraId="3062249B" w14:textId="77777777" w:rsidR="00FF07BE" w:rsidRDefault="00B46CB4">
      <w:pPr>
        <w:pStyle w:val="SourceCode"/>
      </w:pPr>
      <w:r>
        <w:tab/>
        <w:t>var phone any = nil</w:t>
      </w:r>
    </w:p>
    <w:p w14:paraId="4023175E" w14:textId="77777777" w:rsidR="00FF07BE" w:rsidRDefault="00B46CB4">
      <w:pPr>
        <w:pStyle w:val="SourceCode"/>
      </w:pPr>
      <w:r>
        <w:tab/>
        <w:t>if contact.Phone.Valid {</w:t>
      </w:r>
    </w:p>
    <w:p w14:paraId="1D443F73" w14:textId="77777777" w:rsidR="00FF07BE" w:rsidRDefault="00B46CB4">
      <w:pPr>
        <w:pStyle w:val="SourceCode"/>
      </w:pPr>
      <w:r>
        <w:tab/>
      </w:r>
      <w:r>
        <w:tab/>
        <w:t>phone = contact.Phone.String</w:t>
      </w:r>
    </w:p>
    <w:p w14:paraId="5E42F17F" w14:textId="77777777" w:rsidR="00FF07BE" w:rsidRDefault="00B46CB4">
      <w:pPr>
        <w:pStyle w:val="SourceCode"/>
      </w:pPr>
      <w:r>
        <w:tab/>
        <w:t>}</w:t>
      </w:r>
    </w:p>
    <w:p w14:paraId="4937835B" w14:textId="77777777" w:rsidR="00FF07BE" w:rsidRDefault="00B46CB4">
      <w:pPr>
        <w:pStyle w:val="SourceCode"/>
      </w:pPr>
      <w:r>
        <w:tab/>
        <w:t>return contactObject{ID: contact.ID, FullName: contact.FullName,</w:t>
      </w:r>
    </w:p>
    <w:p w14:paraId="71B71B50" w14:textId="77777777" w:rsidR="00FF07BE" w:rsidRDefault="00B46CB4">
      <w:pPr>
        <w:pStyle w:val="SourceCode"/>
      </w:pPr>
      <w:r>
        <w:tab/>
      </w:r>
      <w:r>
        <w:tab/>
        <w:t>Email: contact.Email, Phone: phone}</w:t>
      </w:r>
    </w:p>
    <w:p w14:paraId="189FC36D" w14:textId="77777777" w:rsidR="00FF07BE" w:rsidRDefault="00B46CB4">
      <w:pPr>
        <w:pStyle w:val="SourceCode"/>
      </w:pPr>
      <w:r>
        <w:t>}</w:t>
      </w:r>
    </w:p>
    <w:p w14:paraId="4418EDB6" w14:textId="77777777" w:rsidR="00FF07BE" w:rsidRDefault="00FF07BE">
      <w:pPr>
        <w:pStyle w:val="SourceCode"/>
      </w:pPr>
    </w:p>
    <w:p w14:paraId="0B64330A" w14:textId="77777777" w:rsidR="00FF07BE" w:rsidRDefault="00B46CB4">
      <w:pPr>
        <w:pStyle w:val="SourceCode"/>
      </w:pPr>
      <w:r>
        <w:t>// encodeJSON returns a record as compact JSON text. json.Marshal writes &amp;, &lt;,</w:t>
      </w:r>
    </w:p>
    <w:p w14:paraId="1E06CAE5" w14:textId="77777777" w:rsidR="00FF07BE" w:rsidRDefault="00B46CB4">
      <w:pPr>
        <w:pStyle w:val="SourceCode"/>
      </w:pPr>
      <w:r>
        <w:t>// and &gt; as \u0026, \u003c, and \u003e; an Encoder with SetEscapeHTML(false)</w:t>
      </w:r>
    </w:p>
    <w:p w14:paraId="05A278E1" w14:textId="77777777" w:rsidR="00FF07BE" w:rsidRDefault="00B46CB4">
      <w:pPr>
        <w:pStyle w:val="SourceCode"/>
      </w:pPr>
      <w:r>
        <w:t>// writes them as themselves, as the other languages do, into buffer, a</w:t>
      </w:r>
    </w:p>
    <w:p w14:paraId="4504005E" w14:textId="77777777" w:rsidR="00FF07BE" w:rsidRDefault="00B46CB4">
      <w:pPr>
        <w:pStyle w:val="SourceCode"/>
      </w:pPr>
      <w:r>
        <w:t>// bytes.Buffer that collects text. Encode adds a "\n", which TrimSuffix</w:t>
      </w:r>
    </w:p>
    <w:p w14:paraId="458EEB91" w14:textId="77777777" w:rsidR="00FF07BE" w:rsidRDefault="00B46CB4">
      <w:pPr>
        <w:pStyle w:val="SourceCode"/>
      </w:pPr>
      <w:r>
        <w:t>// removes, and fails only for values JSON cannot hold, so _ skips its error.</w:t>
      </w:r>
    </w:p>
    <w:p w14:paraId="16EFF637" w14:textId="77777777" w:rsidR="00FF07BE" w:rsidRDefault="00B46CB4">
      <w:pPr>
        <w:pStyle w:val="SourceCode"/>
      </w:pPr>
      <w:r>
        <w:t>func encodeJSON(record any) string {</w:t>
      </w:r>
    </w:p>
    <w:p w14:paraId="0EC55BF9" w14:textId="77777777" w:rsidR="00FF07BE" w:rsidRDefault="00B46CB4">
      <w:pPr>
        <w:pStyle w:val="SourceCode"/>
      </w:pPr>
      <w:r>
        <w:tab/>
        <w:t>var buffer bytes.Buffer</w:t>
      </w:r>
    </w:p>
    <w:p w14:paraId="44661794" w14:textId="77777777" w:rsidR="00FF07BE" w:rsidRDefault="00B46CB4">
      <w:pPr>
        <w:pStyle w:val="SourceCode"/>
      </w:pPr>
      <w:r>
        <w:tab/>
        <w:t>encoder := json.NewEncoder(&amp;buffer)</w:t>
      </w:r>
    </w:p>
    <w:p w14:paraId="1BA3647B" w14:textId="77777777" w:rsidR="00FF07BE" w:rsidRDefault="00B46CB4">
      <w:pPr>
        <w:pStyle w:val="SourceCode"/>
      </w:pPr>
      <w:r>
        <w:tab/>
        <w:t>encoder.SetEscapeHTML(false)</w:t>
      </w:r>
    </w:p>
    <w:p w14:paraId="665282BF" w14:textId="77777777" w:rsidR="00FF07BE" w:rsidRDefault="00B46CB4">
      <w:pPr>
        <w:pStyle w:val="SourceCode"/>
      </w:pPr>
      <w:r>
        <w:tab/>
        <w:t>_ = encoder.Encode(record)</w:t>
      </w:r>
    </w:p>
    <w:p w14:paraId="066EBED8" w14:textId="77777777" w:rsidR="00FF07BE" w:rsidRDefault="00B46CB4">
      <w:pPr>
        <w:pStyle w:val="SourceCode"/>
      </w:pPr>
      <w:r>
        <w:tab/>
        <w:t>return strings.TrimSuffix(buffer.String(), "\n")</w:t>
      </w:r>
    </w:p>
    <w:p w14:paraId="619C15B2" w14:textId="77777777" w:rsidR="00FF07BE" w:rsidRDefault="00B46CB4">
      <w:pPr>
        <w:pStyle w:val="SourceCode"/>
      </w:pPr>
      <w:r>
        <w:t>}</w:t>
      </w:r>
    </w:p>
    <w:p w14:paraId="3BF93477" w14:textId="77777777" w:rsidR="00FF07BE" w:rsidRDefault="00FF07BE">
      <w:pPr>
        <w:pStyle w:val="SourceCode"/>
      </w:pPr>
    </w:p>
    <w:p w14:paraId="625E9B29" w14:textId="77777777" w:rsidR="00FF07BE" w:rsidRDefault="00B46CB4">
      <w:pPr>
        <w:pStyle w:val="SourceCode"/>
      </w:pPr>
      <w:r>
        <w:t>// sendBody sends one answer: the Content-Type header, the status, and the</w:t>
      </w:r>
    </w:p>
    <w:p w14:paraId="62735D3E" w14:textId="77777777" w:rsidR="00FF07BE" w:rsidRDefault="00B46CB4">
      <w:pPr>
        <w:pStyle w:val="SourceCode"/>
      </w:pPr>
      <w:r>
        <w:t>// body.</w:t>
      </w:r>
    </w:p>
    <w:p w14:paraId="7ECCFC32" w14:textId="77777777" w:rsidR="00FF07BE" w:rsidRDefault="00B46CB4">
      <w:pPr>
        <w:pStyle w:val="SourceCode"/>
      </w:pPr>
      <w:r>
        <w:t>func sendBody(writer http.ResponseWriter, status int, body string) {</w:t>
      </w:r>
    </w:p>
    <w:p w14:paraId="18F400DA" w14:textId="77777777" w:rsidR="00FF07BE" w:rsidRDefault="00B46CB4">
      <w:pPr>
        <w:pStyle w:val="SourceCode"/>
      </w:pPr>
      <w:r>
        <w:tab/>
        <w:t>writer.Header().Set("Content-Type", "application/json; charset=utf-8")</w:t>
      </w:r>
    </w:p>
    <w:p w14:paraId="63D17A3E" w14:textId="77777777" w:rsidR="00FF07BE" w:rsidRDefault="00B46CB4">
      <w:pPr>
        <w:pStyle w:val="SourceCode"/>
      </w:pPr>
      <w:r>
        <w:tab/>
        <w:t>writer.WriteHeader(status)</w:t>
      </w:r>
    </w:p>
    <w:p w14:paraId="764B8E90" w14:textId="77777777" w:rsidR="00FF07BE" w:rsidRDefault="00B46CB4">
      <w:pPr>
        <w:pStyle w:val="SourceCode"/>
      </w:pPr>
      <w:r>
        <w:tab/>
        <w:t>fmt.Fprint(writer, body)</w:t>
      </w:r>
    </w:p>
    <w:p w14:paraId="4BA915AF" w14:textId="77777777" w:rsidR="00FF07BE" w:rsidRDefault="00B46CB4">
      <w:pPr>
        <w:pStyle w:val="SourceCode"/>
      </w:pPr>
      <w:r>
        <w:t>}</w:t>
      </w:r>
    </w:p>
    <w:p w14:paraId="30B1BFA7" w14:textId="77777777" w:rsidR="00FF07BE" w:rsidRDefault="00FF07BE">
      <w:pPr>
        <w:pStyle w:val="SourceCode"/>
      </w:pPr>
    </w:p>
    <w:p w14:paraId="2E1244C8" w14:textId="77777777" w:rsidR="00FF07BE" w:rsidRDefault="00B46CB4">
      <w:pPr>
        <w:pStyle w:val="SourceCode"/>
      </w:pPr>
      <w:r>
        <w:t>// connectForRequest opens one connection for one request. Remember, the</w:t>
      </w:r>
    </w:p>
    <w:p w14:paraId="0DE581B4" w14:textId="77777777" w:rsidR="00FF07BE" w:rsidRDefault="00B46CB4">
      <w:pPr>
        <w:pStyle w:val="SourceCode"/>
      </w:pPr>
      <w:r>
        <w:t>// password comes only from SPA_DB_PASSWORD.</w:t>
      </w:r>
    </w:p>
    <w:p w14:paraId="38AD9016" w14:textId="77777777" w:rsidR="00FF07BE" w:rsidRDefault="00B46CB4">
      <w:pPr>
        <w:pStyle w:val="SourceCode"/>
      </w:pPr>
      <w:r>
        <w:t>func connectForRequest() (*sql.DB, error) {</w:t>
      </w:r>
    </w:p>
    <w:p w14:paraId="757D7095" w14:textId="77777777" w:rsidR="00FF07BE" w:rsidRDefault="00B46CB4">
      <w:pPr>
        <w:pStyle w:val="SourceCode"/>
      </w:pPr>
      <w:r>
        <w:tab/>
        <w:t>return contacts.ConnectDatabase(os.Getenv("SPA_DB_PASSWORD"))</w:t>
      </w:r>
    </w:p>
    <w:p w14:paraId="6855071A" w14:textId="77777777" w:rsidR="00FF07BE" w:rsidRDefault="00B46CB4">
      <w:pPr>
        <w:pStyle w:val="SourceCode"/>
      </w:pPr>
      <w:r>
        <w:t>}</w:t>
      </w:r>
    </w:p>
    <w:p w14:paraId="20FE5DC5" w14:textId="77777777" w:rsidR="00FF07BE" w:rsidRDefault="00FF07BE">
      <w:pPr>
        <w:pStyle w:val="SourceCode"/>
      </w:pPr>
    </w:p>
    <w:p w14:paraId="59600291" w14:textId="77777777" w:rsidR="00FF07BE" w:rsidRDefault="00B46CB4">
      <w:pPr>
        <w:pStyle w:val="SourceCode"/>
      </w:pPr>
      <w:r>
        <w:t>// The collection: every contact as one JSON array.</w:t>
      </w:r>
    </w:p>
    <w:p w14:paraId="534F50C3" w14:textId="77777777" w:rsidR="00FF07BE" w:rsidRDefault="00B46CB4">
      <w:pPr>
        <w:pStyle w:val="SourceCode"/>
      </w:pPr>
      <w:r>
        <w:t>func handleListContacts(writer http.ResponseWriter, request *http.Request) {</w:t>
      </w:r>
    </w:p>
    <w:p w14:paraId="24DA2BBF" w14:textId="77777777" w:rsidR="00FF07BE" w:rsidRDefault="00B46CB4">
      <w:pPr>
        <w:pStyle w:val="SourceCode"/>
      </w:pPr>
      <w:r>
        <w:tab/>
        <w:t>database, err := connectForRequest()</w:t>
      </w:r>
    </w:p>
    <w:p w14:paraId="60CD0F3C" w14:textId="77777777" w:rsidR="00FF07BE" w:rsidRDefault="00B46CB4">
      <w:pPr>
        <w:pStyle w:val="SourceCode"/>
      </w:pPr>
      <w:r>
        <w:tab/>
        <w:t>if err != nil {</w:t>
      </w:r>
    </w:p>
    <w:p w14:paraId="35CE4A43" w14:textId="77777777" w:rsidR="00FF07BE" w:rsidRDefault="00B46CB4">
      <w:pPr>
        <w:pStyle w:val="SourceCode"/>
      </w:pPr>
      <w:r>
        <w:tab/>
      </w:r>
      <w:r>
        <w:tab/>
        <w:t>// The database could not answer: 500 is a failure on the server's</w:t>
      </w:r>
    </w:p>
    <w:p w14:paraId="4603C189" w14:textId="77777777" w:rsidR="00FF07BE" w:rsidRDefault="00B46CB4">
      <w:pPr>
        <w:pStyle w:val="SourceCode"/>
      </w:pPr>
      <w:r>
        <w:tab/>
      </w:r>
      <w:r>
        <w:tab/>
        <w:t>// side, not the client's.</w:t>
      </w:r>
    </w:p>
    <w:p w14:paraId="19246C67" w14:textId="77777777" w:rsidR="00FF07BE" w:rsidRDefault="00B46CB4">
      <w:pPr>
        <w:pStyle w:val="SourceCode"/>
      </w:pPr>
      <w:r>
        <w:tab/>
      </w:r>
      <w:r>
        <w:tab/>
        <w:t>sendBody(writer, 500, databaseFailureJSON)</w:t>
      </w:r>
    </w:p>
    <w:p w14:paraId="255F77C6" w14:textId="77777777" w:rsidR="00FF07BE" w:rsidRDefault="00B46CB4">
      <w:pPr>
        <w:pStyle w:val="SourceCode"/>
      </w:pPr>
      <w:r>
        <w:tab/>
      </w:r>
      <w:r>
        <w:tab/>
        <w:t>return</w:t>
      </w:r>
    </w:p>
    <w:p w14:paraId="5A829DED" w14:textId="77777777" w:rsidR="00FF07BE" w:rsidRDefault="00B46CB4">
      <w:pPr>
        <w:pStyle w:val="SourceCode"/>
      </w:pPr>
      <w:r>
        <w:tab/>
        <w:t>}</w:t>
      </w:r>
    </w:p>
    <w:p w14:paraId="5FF17360" w14:textId="77777777" w:rsidR="00FF07BE" w:rsidRDefault="00B46CB4">
      <w:pPr>
        <w:pStyle w:val="SourceCode"/>
      </w:pPr>
      <w:r>
        <w:tab/>
        <w:t>// Remember, defer closes the connection at the end, ReadContacts gives</w:t>
      </w:r>
    </w:p>
    <w:p w14:paraId="4CE40164" w14:textId="77777777" w:rsidR="00FF07BE" w:rsidRDefault="00B46CB4">
      <w:pPr>
        <w:pStyle w:val="SourceCode"/>
      </w:pPr>
      <w:r>
        <w:tab/>
        <w:t>// name order, and := reuses err as long as one name (contactList) is new.</w:t>
      </w:r>
    </w:p>
    <w:p w14:paraId="62163929" w14:textId="77777777" w:rsidR="00FF07BE" w:rsidRDefault="00B46CB4">
      <w:pPr>
        <w:pStyle w:val="SourceCode"/>
      </w:pPr>
      <w:r>
        <w:tab/>
        <w:t>defer database.Close()</w:t>
      </w:r>
    </w:p>
    <w:p w14:paraId="099BBFF3" w14:textId="77777777" w:rsidR="00FF07BE" w:rsidRDefault="00B46CB4">
      <w:pPr>
        <w:pStyle w:val="SourceCode"/>
      </w:pPr>
      <w:r>
        <w:tab/>
        <w:t>contactList, err := contacts.ReadContacts(database)</w:t>
      </w:r>
    </w:p>
    <w:p w14:paraId="371F8FE4" w14:textId="77777777" w:rsidR="00FF07BE" w:rsidRDefault="00B46CB4">
      <w:pPr>
        <w:pStyle w:val="SourceCode"/>
      </w:pPr>
      <w:r>
        <w:tab/>
        <w:t>if err != nil {</w:t>
      </w:r>
    </w:p>
    <w:p w14:paraId="50DFE3A9" w14:textId="77777777" w:rsidR="00FF07BE" w:rsidRDefault="00B46CB4">
      <w:pPr>
        <w:pStyle w:val="SourceCode"/>
      </w:pPr>
      <w:r>
        <w:tab/>
      </w:r>
      <w:r>
        <w:tab/>
        <w:t>sendBody(writer, 500, databaseFailureJSON)</w:t>
      </w:r>
    </w:p>
    <w:p w14:paraId="382DAF53" w14:textId="77777777" w:rsidR="00FF07BE" w:rsidRDefault="00B46CB4">
      <w:pPr>
        <w:pStyle w:val="SourceCode"/>
      </w:pPr>
      <w:r>
        <w:tab/>
      </w:r>
      <w:r>
        <w:tab/>
        <w:t>return</w:t>
      </w:r>
    </w:p>
    <w:p w14:paraId="4BABD054" w14:textId="77777777" w:rsidR="00FF07BE" w:rsidRDefault="00B46CB4">
      <w:pPr>
        <w:pStyle w:val="SourceCode"/>
      </w:pPr>
      <w:r>
        <w:tab/>
        <w:t>}</w:t>
      </w:r>
    </w:p>
    <w:p w14:paraId="196403CE" w14:textId="77777777" w:rsidR="00FF07BE" w:rsidRDefault="00B46CB4">
      <w:pPr>
        <w:pStyle w:val="SourceCode"/>
      </w:pPr>
      <w:r>
        <w:tab/>
        <w:t>// records starts empty, not nil, so no contacts give [], never null.</w:t>
      </w:r>
    </w:p>
    <w:p w14:paraId="2CF2AEC8" w14:textId="77777777" w:rsidR="00FF07BE" w:rsidRDefault="00B46CB4">
      <w:pPr>
        <w:pStyle w:val="SourceCode"/>
      </w:pPr>
      <w:r>
        <w:tab/>
        <w:t>records := []contactObject{}</w:t>
      </w:r>
    </w:p>
    <w:p w14:paraId="75280A4A" w14:textId="77777777" w:rsidR="00FF07BE" w:rsidRDefault="00B46CB4">
      <w:pPr>
        <w:pStyle w:val="SourceCode"/>
      </w:pPr>
      <w:r>
        <w:tab/>
        <w:t>for _, contact := range contactList {</w:t>
      </w:r>
    </w:p>
    <w:p w14:paraId="1C1FBEB5" w14:textId="77777777" w:rsidR="00FF07BE" w:rsidRDefault="00B46CB4">
      <w:pPr>
        <w:pStyle w:val="SourceCode"/>
      </w:pPr>
      <w:r>
        <w:tab/>
      </w:r>
      <w:r>
        <w:tab/>
        <w:t>records = append(records, objectFor(contact))</w:t>
      </w:r>
    </w:p>
    <w:p w14:paraId="08E3E91E" w14:textId="77777777" w:rsidR="00FF07BE" w:rsidRDefault="00B46CB4">
      <w:pPr>
        <w:pStyle w:val="SourceCode"/>
      </w:pPr>
      <w:r>
        <w:tab/>
        <w:t>}</w:t>
      </w:r>
    </w:p>
    <w:p w14:paraId="2A72E2B1" w14:textId="77777777" w:rsidR="00FF07BE" w:rsidRDefault="00B46CB4">
      <w:pPr>
        <w:pStyle w:val="SourceCode"/>
      </w:pPr>
      <w:r>
        <w:tab/>
        <w:t>sendBody(writer, 200, encodeJSON(records))</w:t>
      </w:r>
    </w:p>
    <w:p w14:paraId="146F5C06" w14:textId="77777777" w:rsidR="00FF07BE" w:rsidRDefault="00B46CB4">
      <w:pPr>
        <w:pStyle w:val="SourceCode"/>
      </w:pPr>
      <w:r>
        <w:t>}</w:t>
      </w:r>
    </w:p>
    <w:p w14:paraId="0F29FCBE" w14:textId="77777777" w:rsidR="00FF07BE" w:rsidRDefault="00FF07BE">
      <w:pPr>
        <w:pStyle w:val="SourceCode"/>
      </w:pPr>
    </w:p>
    <w:p w14:paraId="58D1BF17" w14:textId="77777777" w:rsidR="00FF07BE" w:rsidRDefault="00B46CB4">
      <w:pPr>
        <w:pStyle w:val="SourceCode"/>
      </w:pPr>
      <w:r>
        <w:t>// One contact as one JSON object. PathValue("id") is the segment that</w:t>
      </w:r>
    </w:p>
    <w:p w14:paraId="019CCCCC" w14:textId="77777777" w:rsidR="00FF07BE" w:rsidRDefault="00B46CB4">
      <w:pPr>
        <w:pStyle w:val="SourceCode"/>
      </w:pPr>
      <w:r>
        <w:t>// {id} matched, decoded.</w:t>
      </w:r>
    </w:p>
    <w:p w14:paraId="77694FC0" w14:textId="77777777" w:rsidR="00FF07BE" w:rsidRDefault="00B46CB4">
      <w:pPr>
        <w:pStyle w:val="SourceCode"/>
      </w:pPr>
      <w:r>
        <w:t>func handleGetContact(writer http.ResponseWriter, request *http.Request) {</w:t>
      </w:r>
    </w:p>
    <w:p w14:paraId="1E2567F2" w14:textId="77777777" w:rsidR="00FF07BE" w:rsidRDefault="00B46CB4">
      <w:pPr>
        <w:pStyle w:val="SourceCode"/>
      </w:pPr>
      <w:r>
        <w:tab/>
      </w:r>
      <w:r>
        <w:t>// Remember, ParseID returns the id, or 0 for text that is not one.</w:t>
      </w:r>
    </w:p>
    <w:p w14:paraId="1C118336" w14:textId="77777777" w:rsidR="00FF07BE" w:rsidRDefault="00B46CB4">
      <w:pPr>
        <w:pStyle w:val="SourceCode"/>
      </w:pPr>
      <w:r>
        <w:tab/>
        <w:t>contactID := contacts.ParseID(request.PathValue("id"))</w:t>
      </w:r>
    </w:p>
    <w:p w14:paraId="66E36F5A" w14:textId="77777777" w:rsidR="00FF07BE" w:rsidRDefault="00B46CB4">
      <w:pPr>
        <w:pStyle w:val="SourceCode"/>
      </w:pPr>
      <w:r>
        <w:tab/>
        <w:t>if contactID == 0 {</w:t>
      </w:r>
    </w:p>
    <w:p w14:paraId="3E33CD80" w14:textId="77777777" w:rsidR="00FF07BE" w:rsidRDefault="00B46CB4">
      <w:pPr>
        <w:pStyle w:val="SourceCode"/>
      </w:pPr>
      <w:r>
        <w:tab/>
      </w:r>
      <w:r>
        <w:tab/>
        <w:t>sendBody(writer, 400, `{"code":"invalid_input","message":"id must `+</w:t>
      </w:r>
    </w:p>
    <w:p w14:paraId="645F805D" w14:textId="77777777" w:rsidR="00FF07BE" w:rsidRDefault="00B46CB4">
      <w:pPr>
        <w:pStyle w:val="SourceCode"/>
      </w:pPr>
      <w:r>
        <w:tab/>
      </w:r>
      <w:r>
        <w:tab/>
      </w:r>
      <w:r>
        <w:tab/>
        <w:t>`be a whole number from 1 to 2147483647"}`)</w:t>
      </w:r>
    </w:p>
    <w:p w14:paraId="3ECC59F5" w14:textId="77777777" w:rsidR="00FF07BE" w:rsidRDefault="00B46CB4">
      <w:pPr>
        <w:pStyle w:val="SourceCode"/>
      </w:pPr>
      <w:r>
        <w:tab/>
      </w:r>
      <w:r>
        <w:tab/>
        <w:t>return</w:t>
      </w:r>
    </w:p>
    <w:p w14:paraId="40A3F49B" w14:textId="77777777" w:rsidR="00FF07BE" w:rsidRDefault="00B46CB4">
      <w:pPr>
        <w:pStyle w:val="SourceCode"/>
      </w:pPr>
      <w:r>
        <w:tab/>
        <w:t>}</w:t>
      </w:r>
    </w:p>
    <w:p w14:paraId="6CEBA7A9" w14:textId="77777777" w:rsidR="00FF07BE" w:rsidRDefault="00B46CB4">
      <w:pPr>
        <w:pStyle w:val="SourceCode"/>
      </w:pPr>
      <w:r>
        <w:tab/>
        <w:t>database, err := connectForRequest()</w:t>
      </w:r>
    </w:p>
    <w:p w14:paraId="278BF7EE" w14:textId="77777777" w:rsidR="00FF07BE" w:rsidRDefault="00B46CB4">
      <w:pPr>
        <w:pStyle w:val="SourceCode"/>
      </w:pPr>
      <w:r>
        <w:tab/>
        <w:t>if err != nil {</w:t>
      </w:r>
    </w:p>
    <w:p w14:paraId="3FB330EA" w14:textId="77777777" w:rsidR="00FF07BE" w:rsidRDefault="00B46CB4">
      <w:pPr>
        <w:pStyle w:val="SourceCode"/>
      </w:pPr>
      <w:r>
        <w:tab/>
      </w:r>
      <w:r>
        <w:tab/>
        <w:t>sendBody(writer, 500, databaseFailureJSON)</w:t>
      </w:r>
    </w:p>
    <w:p w14:paraId="58685779" w14:textId="77777777" w:rsidR="00FF07BE" w:rsidRDefault="00B46CB4">
      <w:pPr>
        <w:pStyle w:val="SourceCode"/>
      </w:pPr>
      <w:r>
        <w:tab/>
      </w:r>
      <w:r>
        <w:tab/>
        <w:t>return</w:t>
      </w:r>
    </w:p>
    <w:p w14:paraId="35F0AE53" w14:textId="77777777" w:rsidR="00FF07BE" w:rsidRDefault="00B46CB4">
      <w:pPr>
        <w:pStyle w:val="SourceCode"/>
      </w:pPr>
      <w:r>
        <w:tab/>
        <w:t>}</w:t>
      </w:r>
    </w:p>
    <w:p w14:paraId="6D5C792C" w14:textId="77777777" w:rsidR="00FF07BE" w:rsidRDefault="00B46CB4">
      <w:pPr>
        <w:pStyle w:val="SourceCode"/>
      </w:pPr>
      <w:r>
        <w:tab/>
        <w:t>defer database.Close()</w:t>
      </w:r>
    </w:p>
    <w:p w14:paraId="0FA170B8" w14:textId="77777777" w:rsidR="00FF07BE" w:rsidRDefault="00B46CB4">
      <w:pPr>
        <w:pStyle w:val="SourceCode"/>
      </w:pPr>
      <w:r>
        <w:tab/>
        <w:t>// Remember, GetContact returns false when no contact has the id.</w:t>
      </w:r>
    </w:p>
    <w:p w14:paraId="3F6DED54" w14:textId="77777777" w:rsidR="00FF07BE" w:rsidRDefault="00B46CB4">
      <w:pPr>
        <w:pStyle w:val="SourceCode"/>
      </w:pPr>
      <w:r>
        <w:tab/>
      </w:r>
      <w:r>
        <w:t>contact, found, err := contacts.GetContact(database, contactID)</w:t>
      </w:r>
    </w:p>
    <w:p w14:paraId="773688FA" w14:textId="77777777" w:rsidR="00FF07BE" w:rsidRDefault="00B46CB4">
      <w:pPr>
        <w:pStyle w:val="SourceCode"/>
      </w:pPr>
      <w:r>
        <w:tab/>
        <w:t>if err != nil {</w:t>
      </w:r>
    </w:p>
    <w:p w14:paraId="0231DA62" w14:textId="77777777" w:rsidR="00FF07BE" w:rsidRDefault="00B46CB4">
      <w:pPr>
        <w:pStyle w:val="SourceCode"/>
      </w:pPr>
      <w:r>
        <w:tab/>
      </w:r>
      <w:r>
        <w:tab/>
        <w:t>sendBody(writer, 500, databaseFailureJSON)</w:t>
      </w:r>
    </w:p>
    <w:p w14:paraId="4D9382F2" w14:textId="77777777" w:rsidR="00FF07BE" w:rsidRDefault="00B46CB4">
      <w:pPr>
        <w:pStyle w:val="SourceCode"/>
      </w:pPr>
      <w:r>
        <w:tab/>
      </w:r>
      <w:r>
        <w:tab/>
        <w:t>return</w:t>
      </w:r>
    </w:p>
    <w:p w14:paraId="2F13513D" w14:textId="77777777" w:rsidR="00FF07BE" w:rsidRDefault="00B46CB4">
      <w:pPr>
        <w:pStyle w:val="SourceCode"/>
      </w:pPr>
      <w:r>
        <w:tab/>
        <w:t>}</w:t>
      </w:r>
    </w:p>
    <w:p w14:paraId="13205B0B" w14:textId="77777777" w:rsidR="00FF07BE" w:rsidRDefault="00B46CB4">
      <w:pPr>
        <w:pStyle w:val="SourceCode"/>
      </w:pPr>
      <w:r>
        <w:tab/>
        <w:t>if !found {</w:t>
      </w:r>
    </w:p>
    <w:p w14:paraId="5B516C38" w14:textId="77777777" w:rsidR="00FF07BE" w:rsidRDefault="00B46CB4">
      <w:pPr>
        <w:pStyle w:val="SourceCode"/>
      </w:pPr>
      <w:r>
        <w:tab/>
      </w:r>
      <w:r>
        <w:tab/>
        <w:t>// The path names a contact that does not exist: 404.</w:t>
      </w:r>
    </w:p>
    <w:p w14:paraId="5DB17529" w14:textId="77777777" w:rsidR="00FF07BE" w:rsidRDefault="00B46CB4">
      <w:pPr>
        <w:pStyle w:val="SourceCode"/>
      </w:pPr>
      <w:r>
        <w:tab/>
      </w:r>
      <w:r>
        <w:tab/>
        <w:t>sendBody(writer, 404, fmt.Sprintf(</w:t>
      </w:r>
    </w:p>
    <w:p w14:paraId="7BE89768" w14:textId="77777777" w:rsidR="00FF07BE" w:rsidRDefault="00B46CB4">
      <w:pPr>
        <w:pStyle w:val="SourceCode"/>
      </w:pPr>
      <w:r>
        <w:tab/>
      </w:r>
      <w:r>
        <w:tab/>
      </w:r>
      <w:r>
        <w:tab/>
        <w:t>`{"code":"not_found","message":"no contact with id %d"}`,</w:t>
      </w:r>
    </w:p>
    <w:p w14:paraId="2505781B" w14:textId="77777777" w:rsidR="00FF07BE" w:rsidRDefault="00B46CB4">
      <w:pPr>
        <w:pStyle w:val="SourceCode"/>
      </w:pPr>
      <w:r>
        <w:tab/>
      </w:r>
      <w:r>
        <w:tab/>
      </w:r>
      <w:r>
        <w:tab/>
        <w:t>contactID))</w:t>
      </w:r>
    </w:p>
    <w:p w14:paraId="5DDD5915" w14:textId="77777777" w:rsidR="00FF07BE" w:rsidRDefault="00B46CB4">
      <w:pPr>
        <w:pStyle w:val="SourceCode"/>
      </w:pPr>
      <w:r>
        <w:tab/>
      </w:r>
      <w:r>
        <w:tab/>
        <w:t>return</w:t>
      </w:r>
    </w:p>
    <w:p w14:paraId="0FAF5A17" w14:textId="77777777" w:rsidR="00FF07BE" w:rsidRDefault="00B46CB4">
      <w:pPr>
        <w:pStyle w:val="SourceCode"/>
      </w:pPr>
      <w:r>
        <w:tab/>
        <w:t>}</w:t>
      </w:r>
    </w:p>
    <w:p w14:paraId="551FE791" w14:textId="77777777" w:rsidR="00FF07BE" w:rsidRDefault="00B46CB4">
      <w:pPr>
        <w:pStyle w:val="SourceCode"/>
      </w:pPr>
      <w:r>
        <w:tab/>
        <w:t>sendBody(writer, 200, encodeJSON(objectFor(contact)))</w:t>
      </w:r>
    </w:p>
    <w:p w14:paraId="44037CE4" w14:textId="77777777" w:rsidR="00FF07BE" w:rsidRDefault="00B46CB4">
      <w:pPr>
        <w:pStyle w:val="SourceCode"/>
      </w:pPr>
      <w:r>
        <w:t>}</w:t>
      </w:r>
    </w:p>
    <w:p w14:paraId="54DB2127" w14:textId="77777777" w:rsidR="00FF07BE" w:rsidRDefault="00FF07BE">
      <w:pPr>
        <w:pStyle w:val="SourceCode"/>
      </w:pPr>
    </w:p>
    <w:p w14:paraId="7593A557" w14:textId="77777777" w:rsidR="00FF07BE" w:rsidRDefault="00B46CB4">
      <w:pPr>
        <w:pStyle w:val="SourceCode"/>
      </w:pPr>
      <w:r>
        <w:t>// Every other path: 404, as in Lesson 6.3.</w:t>
      </w:r>
    </w:p>
    <w:p w14:paraId="3C3AE215" w14:textId="77777777" w:rsidR="00FF07BE" w:rsidRDefault="00B46CB4">
      <w:pPr>
        <w:pStyle w:val="SourceCode"/>
      </w:pPr>
      <w:r>
        <w:t>func handleNotFound(writer http.ResponseWriter, request *http.Request) {</w:t>
      </w:r>
    </w:p>
    <w:p w14:paraId="3A0013A0" w14:textId="77777777" w:rsidR="00FF07BE" w:rsidRDefault="00B46CB4">
      <w:pPr>
        <w:pStyle w:val="SourceCode"/>
      </w:pPr>
      <w:r>
        <w:tab/>
      </w:r>
      <w:r>
        <w:t>sendBody(writer, 404, `{"code":"not_found","message":"no such path"}`)</w:t>
      </w:r>
    </w:p>
    <w:p w14:paraId="2FFDAC5B" w14:textId="77777777" w:rsidR="00FF07BE" w:rsidRDefault="00B46CB4">
      <w:pPr>
        <w:pStyle w:val="SourceCode"/>
      </w:pPr>
      <w:r>
        <w:t>}</w:t>
      </w:r>
    </w:p>
    <w:p w14:paraId="31C9E09F" w14:textId="77777777" w:rsidR="00FF07BE" w:rsidRDefault="00FF07BE">
      <w:pPr>
        <w:pStyle w:val="SourceCode"/>
      </w:pPr>
    </w:p>
    <w:p w14:paraId="28BB0B21" w14:textId="77777777" w:rsidR="00FF07BE" w:rsidRDefault="00B46CB4">
      <w:pPr>
        <w:pStyle w:val="SourceCode"/>
      </w:pPr>
      <w:r>
        <w:t>func main() {</w:t>
      </w:r>
    </w:p>
    <w:p w14:paraId="2AA6C2E3" w14:textId="77777777" w:rsidR="00FF07BE" w:rsidRDefault="00B46CB4">
      <w:pPr>
        <w:pStyle w:val="SourceCode"/>
      </w:pPr>
      <w:r>
        <w:tab/>
        <w:t>// Remember, the ServeMux sends each request to the function registered</w:t>
      </w:r>
    </w:p>
    <w:p w14:paraId="5A8F4665" w14:textId="77777777" w:rsidR="00FF07BE" w:rsidRDefault="00B46CB4">
      <w:pPr>
        <w:pStyle w:val="SourceCode"/>
      </w:pPr>
      <w:r>
        <w:tab/>
        <w:t>// for its method and path; {id} stands for one whole segment.</w:t>
      </w:r>
    </w:p>
    <w:p w14:paraId="458C78EB" w14:textId="77777777" w:rsidR="00FF07BE" w:rsidRDefault="00B46CB4">
      <w:pPr>
        <w:pStyle w:val="SourceCode"/>
      </w:pPr>
      <w:r>
        <w:tab/>
        <w:t>router := http.NewServeMux()</w:t>
      </w:r>
    </w:p>
    <w:p w14:paraId="39079C40" w14:textId="77777777" w:rsidR="00FF07BE" w:rsidRDefault="00B46CB4">
      <w:pPr>
        <w:pStyle w:val="SourceCode"/>
      </w:pPr>
      <w:r>
        <w:tab/>
        <w:t>router.HandleFunc("GET /api/v1/contacts", handleListContacts)</w:t>
      </w:r>
    </w:p>
    <w:p w14:paraId="740204A9" w14:textId="77777777" w:rsidR="00FF07BE" w:rsidRDefault="00B46CB4">
      <w:pPr>
        <w:pStyle w:val="SourceCode"/>
      </w:pPr>
      <w:r>
        <w:tab/>
        <w:t>router.HandleFunc("GET /api/v1/contacts/{id}", handleGetContact)</w:t>
      </w:r>
    </w:p>
    <w:p w14:paraId="0C79B731" w14:textId="77777777" w:rsidR="00FF07BE" w:rsidRDefault="00B46CB4">
      <w:pPr>
        <w:pStyle w:val="SourceCode"/>
      </w:pPr>
      <w:r>
        <w:tab/>
        <w:t>router.HandleFunc("/", handleNotFound)</w:t>
      </w:r>
    </w:p>
    <w:p w14:paraId="34758694" w14:textId="77777777" w:rsidR="00FF07BE" w:rsidRDefault="00FF07BE">
      <w:pPr>
        <w:pStyle w:val="SourceCode"/>
      </w:pPr>
    </w:p>
    <w:p w14:paraId="1BB8A2F3" w14:textId="77777777" w:rsidR="00FF07BE" w:rsidRDefault="00B46CB4">
      <w:pPr>
        <w:pStyle w:val="SourceCode"/>
      </w:pPr>
      <w:r>
        <w:tab/>
        <w:t>// Remember, "tcp" is the connection HTTP uses; the port is open on return.</w:t>
      </w:r>
    </w:p>
    <w:p w14:paraId="15500D2F" w14:textId="77777777" w:rsidR="00FF07BE" w:rsidRDefault="00B46CB4">
      <w:pPr>
        <w:pStyle w:val="SourceCode"/>
      </w:pPr>
      <w:r>
        <w:tab/>
      </w:r>
      <w:r>
        <w:t>listener, err := net.Listen("tcp", "127.0.0.1:8765")</w:t>
      </w:r>
    </w:p>
    <w:p w14:paraId="3B1693CC" w14:textId="77777777" w:rsidR="00FF07BE" w:rsidRDefault="00B46CB4">
      <w:pPr>
        <w:pStyle w:val="SourceCode"/>
      </w:pPr>
      <w:r>
        <w:tab/>
        <w:t>if err != nil {</w:t>
      </w:r>
    </w:p>
    <w:p w14:paraId="6C30DD23" w14:textId="77777777" w:rsidR="00FF07BE" w:rsidRDefault="00B46CB4">
      <w:pPr>
        <w:pStyle w:val="SourceCode"/>
      </w:pPr>
      <w:r>
        <w:tab/>
      </w:r>
      <w:r>
        <w:tab/>
        <w:t>fmt.Fprintln(os.Stderr, "Error:", err)</w:t>
      </w:r>
    </w:p>
    <w:p w14:paraId="29A0745D" w14:textId="77777777" w:rsidR="00FF07BE" w:rsidRDefault="00B46CB4">
      <w:pPr>
        <w:pStyle w:val="SourceCode"/>
      </w:pPr>
      <w:r>
        <w:tab/>
      </w:r>
      <w:r>
        <w:tab/>
        <w:t>os.Exit(1)</w:t>
      </w:r>
    </w:p>
    <w:p w14:paraId="0B9CD5F3" w14:textId="77777777" w:rsidR="00FF07BE" w:rsidRDefault="00B46CB4">
      <w:pPr>
        <w:pStyle w:val="SourceCode"/>
      </w:pPr>
      <w:r>
        <w:tab/>
        <w:t>}</w:t>
      </w:r>
    </w:p>
    <w:p w14:paraId="1AC88DAB" w14:textId="77777777" w:rsidR="00FF07BE" w:rsidRDefault="00B46CB4">
      <w:pPr>
        <w:pStyle w:val="SourceCode"/>
      </w:pPr>
      <w:r>
        <w:tab/>
        <w:t>fmt.Println("Listening on https://127.0.0.1:8765")</w:t>
      </w:r>
    </w:p>
    <w:p w14:paraId="1AEF8A0D" w14:textId="77777777" w:rsidR="00FF07BE" w:rsidRDefault="00B46CB4">
      <w:pPr>
        <w:pStyle w:val="SourceCode"/>
      </w:pPr>
      <w:r>
        <w:tab/>
        <w:t>// Remember, ServeTLS answers requests over HTTPS until Ctrl+C.</w:t>
      </w:r>
    </w:p>
    <w:p w14:paraId="728FDFA6" w14:textId="77777777" w:rsidR="00FF07BE" w:rsidRDefault="00B46CB4">
      <w:pPr>
        <w:pStyle w:val="SourceCode"/>
      </w:pPr>
      <w:r>
        <w:tab/>
        <w:t>server := &amp;http.Server{Handler: router}</w:t>
      </w:r>
    </w:p>
    <w:p w14:paraId="1483D5B9" w14:textId="77777777" w:rsidR="00FF07BE" w:rsidRDefault="00B46CB4">
      <w:pPr>
        <w:pStyle w:val="SourceCode"/>
      </w:pPr>
      <w:r>
        <w:tab/>
        <w:t>err = server.ServeTLS(listener, "certs/server.pem", "certs/server.key")</w:t>
      </w:r>
    </w:p>
    <w:p w14:paraId="20AADBC6" w14:textId="77777777" w:rsidR="00FF07BE" w:rsidRDefault="00B46CB4">
      <w:pPr>
        <w:pStyle w:val="SourceCode"/>
        <w:keepNext/>
      </w:pPr>
      <w:r>
        <w:tab/>
        <w:t>fmt.Fprintln(os.Stderr, "Error:", err)</w:t>
      </w:r>
    </w:p>
    <w:p w14:paraId="55BDEBEF" w14:textId="77777777" w:rsidR="00FF07BE" w:rsidRDefault="00B46CB4">
      <w:pPr>
        <w:pStyle w:val="SourceCode"/>
        <w:keepNext/>
      </w:pPr>
      <w:r>
        <w:tab/>
        <w:t>os.Exit(1)</w:t>
      </w:r>
    </w:p>
    <w:p w14:paraId="721101B8" w14:textId="77777777" w:rsidR="00FF07BE" w:rsidRDefault="00B46CB4">
      <w:pPr>
        <w:pStyle w:val="SourceCode"/>
      </w:pPr>
      <w:r>
        <w:t>}</w:t>
      </w:r>
    </w:p>
    <w:p w14:paraId="117BDE24" w14:textId="77777777" w:rsidR="00FF07BE" w:rsidRDefault="00FF07BE">
      <w:pPr>
        <w:keepNext/>
      </w:pPr>
    </w:p>
    <w:p w14:paraId="5805CCF0" w14:textId="77777777" w:rsidR="00FF07BE" w:rsidRDefault="00B46CB4">
      <w:pPr>
        <w:pStyle w:val="Heading3"/>
      </w:pPr>
      <w:r>
        <w:t>go/basic/client/main.go</w:t>
      </w:r>
    </w:p>
    <w:p w14:paraId="7194066D" w14:textId="77777777" w:rsidR="00FF07BE" w:rsidRDefault="00B46CB4">
      <w:pPr>
        <w:pStyle w:val="SourceCode"/>
        <w:keepNext/>
      </w:pPr>
      <w:r>
        <w:t>// Lesson 6.5 Basic: fetch one contact, then the contact collection, and</w:t>
      </w:r>
    </w:p>
    <w:p w14:paraId="56C76B5F" w14:textId="77777777" w:rsidR="00FF07BE" w:rsidRDefault="00B46CB4">
      <w:pPr>
        <w:pStyle w:val="SourceCode"/>
        <w:keepNext/>
      </w:pPr>
      <w:r>
        <w:t>// print each response's status, content type, and body.</w:t>
      </w:r>
    </w:p>
    <w:p w14:paraId="3B6F0B61" w14:textId="77777777" w:rsidR="00FF07BE" w:rsidRDefault="00B46CB4">
      <w:pPr>
        <w:pStyle w:val="SourceCode"/>
      </w:pPr>
      <w:r>
        <w:t>package main</w:t>
      </w:r>
    </w:p>
    <w:p w14:paraId="2E146959" w14:textId="77777777" w:rsidR="00FF07BE" w:rsidRDefault="00FF07BE">
      <w:pPr>
        <w:pStyle w:val="SourceCode"/>
      </w:pPr>
    </w:p>
    <w:p w14:paraId="601A3E64" w14:textId="77777777" w:rsidR="00FF07BE" w:rsidRDefault="00B46CB4">
      <w:pPr>
        <w:pStyle w:val="SourceCode"/>
      </w:pPr>
      <w:r>
        <w:t>// Remember, import names the packages the program uses; encoding/json</w:t>
      </w:r>
    </w:p>
    <w:p w14:paraId="69D871F8" w14:textId="77777777" w:rsidR="00FF07BE" w:rsidRDefault="00B46CB4">
      <w:pPr>
        <w:pStyle w:val="SourceCode"/>
      </w:pPr>
      <w:r>
        <w:t>// reads JSON text (Lesson 3.15).</w:t>
      </w:r>
    </w:p>
    <w:p w14:paraId="2F9929A9" w14:textId="77777777" w:rsidR="00FF07BE" w:rsidRDefault="00B46CB4">
      <w:pPr>
        <w:pStyle w:val="SourceCode"/>
      </w:pPr>
      <w:r>
        <w:t>import (</w:t>
      </w:r>
    </w:p>
    <w:p w14:paraId="21E007D2" w14:textId="77777777" w:rsidR="00FF07BE" w:rsidRDefault="00B46CB4">
      <w:pPr>
        <w:pStyle w:val="SourceCode"/>
      </w:pPr>
      <w:r>
        <w:tab/>
        <w:t>"crypto/tls"</w:t>
      </w:r>
    </w:p>
    <w:p w14:paraId="2A98CB72" w14:textId="77777777" w:rsidR="00FF07BE" w:rsidRDefault="00B46CB4">
      <w:pPr>
        <w:pStyle w:val="SourceCode"/>
      </w:pPr>
      <w:r>
        <w:tab/>
        <w:t>"crypto/x509"</w:t>
      </w:r>
    </w:p>
    <w:p w14:paraId="42C1AB2E" w14:textId="77777777" w:rsidR="00FF07BE" w:rsidRDefault="00B46CB4">
      <w:pPr>
        <w:pStyle w:val="SourceCode"/>
      </w:pPr>
      <w:r>
        <w:tab/>
        <w:t>"encoding/json"</w:t>
      </w:r>
    </w:p>
    <w:p w14:paraId="1AD0EA97" w14:textId="77777777" w:rsidR="00FF07BE" w:rsidRDefault="00B46CB4">
      <w:pPr>
        <w:pStyle w:val="SourceCode"/>
      </w:pPr>
      <w:r>
        <w:tab/>
        <w:t>"fmt"</w:t>
      </w:r>
    </w:p>
    <w:p w14:paraId="5BC46564" w14:textId="77777777" w:rsidR="00FF07BE" w:rsidRDefault="00B46CB4">
      <w:pPr>
        <w:pStyle w:val="SourceCode"/>
      </w:pPr>
      <w:r>
        <w:tab/>
        <w:t>"io"</w:t>
      </w:r>
    </w:p>
    <w:p w14:paraId="1872928F" w14:textId="77777777" w:rsidR="00FF07BE" w:rsidRDefault="00B46CB4">
      <w:pPr>
        <w:pStyle w:val="SourceCode"/>
      </w:pPr>
      <w:r>
        <w:tab/>
        <w:t>"net/http"</w:t>
      </w:r>
    </w:p>
    <w:p w14:paraId="7E6D3AA2" w14:textId="77777777" w:rsidR="00FF07BE" w:rsidRDefault="00B46CB4">
      <w:pPr>
        <w:pStyle w:val="SourceCode"/>
      </w:pPr>
      <w:r>
        <w:tab/>
        <w:t>"os"</w:t>
      </w:r>
    </w:p>
    <w:p w14:paraId="3F6F4C04" w14:textId="77777777" w:rsidR="00FF07BE" w:rsidRDefault="00B46CB4">
      <w:pPr>
        <w:pStyle w:val="SourceCode"/>
      </w:pPr>
      <w:r>
        <w:tab/>
        <w:t>"time"</w:t>
      </w:r>
    </w:p>
    <w:p w14:paraId="2BC41656" w14:textId="77777777" w:rsidR="00FF07BE" w:rsidRDefault="00B46CB4">
      <w:pPr>
        <w:pStyle w:val="SourceCode"/>
      </w:pPr>
      <w:r>
        <w:t>)</w:t>
      </w:r>
    </w:p>
    <w:p w14:paraId="1C99B5C4" w14:textId="77777777" w:rsidR="00FF07BE" w:rsidRDefault="00FF07BE">
      <w:pPr>
        <w:pStyle w:val="SourceCode"/>
      </w:pPr>
    </w:p>
    <w:p w14:paraId="4FDECF7B" w14:textId="77777777" w:rsidR="00FF07BE" w:rsidRDefault="00B46CB4">
      <w:pPr>
        <w:pStyle w:val="SourceCode"/>
      </w:pPr>
      <w:r>
        <w:t>// get sends one GET with the client and returns the answer and its whole</w:t>
      </w:r>
    </w:p>
    <w:p w14:paraId="31CA9320" w14:textId="77777777" w:rsidR="00FF07BE" w:rsidRDefault="00B46CB4">
      <w:pPr>
        <w:pStyle w:val="SourceCode"/>
      </w:pPr>
      <w:r>
        <w:t>// body. Remember, defer closes the body when the function ends.</w:t>
      </w:r>
    </w:p>
    <w:p w14:paraId="437B0C9D" w14:textId="77777777" w:rsidR="00FF07BE" w:rsidRDefault="00B46CB4">
      <w:pPr>
        <w:pStyle w:val="SourceCode"/>
      </w:pPr>
      <w:r>
        <w:t>func get(client *http.Client, url string) (*http.Response, []byte) {</w:t>
      </w:r>
    </w:p>
    <w:p w14:paraId="629FC2A4" w14:textId="77777777" w:rsidR="00FF07BE" w:rsidRDefault="00B46CB4">
      <w:pPr>
        <w:pStyle w:val="SourceCode"/>
      </w:pPr>
      <w:r>
        <w:tab/>
      </w:r>
      <w:r>
        <w:t>response, err := client.Get(url)</w:t>
      </w:r>
    </w:p>
    <w:p w14:paraId="25FB0517" w14:textId="77777777" w:rsidR="00FF07BE" w:rsidRDefault="00B46CB4">
      <w:pPr>
        <w:pStyle w:val="SourceCode"/>
      </w:pPr>
      <w:r>
        <w:tab/>
        <w:t>if err != nil {</w:t>
      </w:r>
    </w:p>
    <w:p w14:paraId="29FF1255" w14:textId="77777777" w:rsidR="00FF07BE" w:rsidRDefault="00B46CB4">
      <w:pPr>
        <w:pStyle w:val="SourceCode"/>
      </w:pPr>
      <w:r>
        <w:tab/>
      </w:r>
      <w:r>
        <w:tab/>
        <w:t>fmt.Fprintln(os.Stderr, "Error:", err)</w:t>
      </w:r>
    </w:p>
    <w:p w14:paraId="396F0B97" w14:textId="77777777" w:rsidR="00FF07BE" w:rsidRDefault="00B46CB4">
      <w:pPr>
        <w:pStyle w:val="SourceCode"/>
      </w:pPr>
      <w:r>
        <w:tab/>
      </w:r>
      <w:r>
        <w:tab/>
        <w:t>os.Exit(1)</w:t>
      </w:r>
    </w:p>
    <w:p w14:paraId="741C68FC" w14:textId="77777777" w:rsidR="00FF07BE" w:rsidRDefault="00B46CB4">
      <w:pPr>
        <w:pStyle w:val="SourceCode"/>
      </w:pPr>
      <w:r>
        <w:tab/>
        <w:t>}</w:t>
      </w:r>
    </w:p>
    <w:p w14:paraId="00F4702E" w14:textId="77777777" w:rsidR="00FF07BE" w:rsidRDefault="00B46CB4">
      <w:pPr>
        <w:pStyle w:val="SourceCode"/>
      </w:pPr>
      <w:r>
        <w:tab/>
        <w:t>defer response.Body.Close()</w:t>
      </w:r>
    </w:p>
    <w:p w14:paraId="3C804617" w14:textId="77777777" w:rsidR="00FF07BE" w:rsidRDefault="00B46CB4">
      <w:pPr>
        <w:pStyle w:val="SourceCode"/>
      </w:pPr>
      <w:r>
        <w:tab/>
        <w:t>body, err := io.ReadAll(response.Body)</w:t>
      </w:r>
    </w:p>
    <w:p w14:paraId="200DAEBC" w14:textId="77777777" w:rsidR="00FF07BE" w:rsidRDefault="00B46CB4">
      <w:pPr>
        <w:pStyle w:val="SourceCode"/>
      </w:pPr>
      <w:r>
        <w:tab/>
        <w:t>if err != nil {</w:t>
      </w:r>
    </w:p>
    <w:p w14:paraId="47F52116" w14:textId="77777777" w:rsidR="00FF07BE" w:rsidRDefault="00B46CB4">
      <w:pPr>
        <w:pStyle w:val="SourceCode"/>
      </w:pPr>
      <w:r>
        <w:tab/>
      </w:r>
      <w:r>
        <w:tab/>
        <w:t>fmt.Fprintln(os.Stderr, "Error:", err)</w:t>
      </w:r>
    </w:p>
    <w:p w14:paraId="22032B13" w14:textId="77777777" w:rsidR="00FF07BE" w:rsidRDefault="00B46CB4">
      <w:pPr>
        <w:pStyle w:val="SourceCode"/>
      </w:pPr>
      <w:r>
        <w:tab/>
      </w:r>
      <w:r>
        <w:tab/>
        <w:t>os.Exit(1)</w:t>
      </w:r>
    </w:p>
    <w:p w14:paraId="6E9848D3" w14:textId="77777777" w:rsidR="00FF07BE" w:rsidRDefault="00B46CB4">
      <w:pPr>
        <w:pStyle w:val="SourceCode"/>
      </w:pPr>
      <w:r>
        <w:tab/>
        <w:t>}</w:t>
      </w:r>
    </w:p>
    <w:p w14:paraId="632EA715" w14:textId="77777777" w:rsidR="00FF07BE" w:rsidRDefault="00B46CB4">
      <w:pPr>
        <w:pStyle w:val="SourceCode"/>
      </w:pPr>
      <w:r>
        <w:tab/>
        <w:t>return response, body</w:t>
      </w:r>
    </w:p>
    <w:p w14:paraId="0FCCC825" w14:textId="77777777" w:rsidR="00FF07BE" w:rsidRDefault="00B46CB4">
      <w:pPr>
        <w:pStyle w:val="SourceCode"/>
      </w:pPr>
      <w:r>
        <w:t>}</w:t>
      </w:r>
    </w:p>
    <w:p w14:paraId="3E26DC0E" w14:textId="77777777" w:rsidR="00FF07BE" w:rsidRDefault="00FF07BE">
      <w:pPr>
        <w:pStyle w:val="SourceCode"/>
      </w:pPr>
    </w:p>
    <w:p w14:paraId="73D4C9CB" w14:textId="77777777" w:rsidR="00FF07BE" w:rsidRDefault="00B46CB4">
      <w:pPr>
        <w:pStyle w:val="SourceCode"/>
      </w:pPr>
      <w:r>
        <w:t>func main() {</w:t>
      </w:r>
    </w:p>
    <w:p w14:paraId="454E603D" w14:textId="77777777" w:rsidR="00FF07BE" w:rsidRDefault="00B46CB4">
      <w:pPr>
        <w:pStyle w:val="SourceCode"/>
      </w:pPr>
      <w:r>
        <w:tab/>
        <w:t>// Remember, the pool holds the one certificate authority this client</w:t>
      </w:r>
    </w:p>
    <w:p w14:paraId="6ACEE8C9" w14:textId="77777777" w:rsidR="00FF07BE" w:rsidRDefault="00B46CB4">
      <w:pPr>
        <w:pStyle w:val="SourceCode"/>
      </w:pPr>
      <w:r>
        <w:tab/>
        <w:t>// trusts.</w:t>
      </w:r>
    </w:p>
    <w:p w14:paraId="1EC5650D" w14:textId="77777777" w:rsidR="00FF07BE" w:rsidRDefault="00B46CB4">
      <w:pPr>
        <w:pStyle w:val="SourceCode"/>
      </w:pPr>
      <w:r>
        <w:tab/>
        <w:t>authority, err := os.ReadFile("certs/spa-ca.pem")</w:t>
      </w:r>
    </w:p>
    <w:p w14:paraId="15C26B48" w14:textId="77777777" w:rsidR="00FF07BE" w:rsidRDefault="00B46CB4">
      <w:pPr>
        <w:pStyle w:val="SourceCode"/>
      </w:pPr>
      <w:r>
        <w:tab/>
        <w:t>if err != nil {</w:t>
      </w:r>
    </w:p>
    <w:p w14:paraId="5E9A6E8A" w14:textId="77777777" w:rsidR="00FF07BE" w:rsidRDefault="00B46CB4">
      <w:pPr>
        <w:pStyle w:val="SourceCode"/>
      </w:pPr>
      <w:r>
        <w:tab/>
      </w:r>
      <w:r>
        <w:tab/>
        <w:t>fmt.Fprintln(os.Stderr, "Error:", err)</w:t>
      </w:r>
    </w:p>
    <w:p w14:paraId="658F859D" w14:textId="77777777" w:rsidR="00FF07BE" w:rsidRDefault="00B46CB4">
      <w:pPr>
        <w:pStyle w:val="SourceCode"/>
      </w:pPr>
      <w:r>
        <w:tab/>
      </w:r>
      <w:r>
        <w:tab/>
        <w:t>os.Exit(1)</w:t>
      </w:r>
    </w:p>
    <w:p w14:paraId="4E05BDF0" w14:textId="77777777" w:rsidR="00FF07BE" w:rsidRDefault="00B46CB4">
      <w:pPr>
        <w:pStyle w:val="SourceCode"/>
      </w:pPr>
      <w:r>
        <w:tab/>
        <w:t>}</w:t>
      </w:r>
    </w:p>
    <w:p w14:paraId="4D547B3A" w14:textId="77777777" w:rsidR="00FF07BE" w:rsidRDefault="00B46CB4">
      <w:pPr>
        <w:pStyle w:val="SourceCode"/>
      </w:pPr>
      <w:r>
        <w:tab/>
      </w:r>
      <w:r>
        <w:t>trusted := x509.NewCertPool()</w:t>
      </w:r>
    </w:p>
    <w:p w14:paraId="3D082E25" w14:textId="77777777" w:rsidR="00FF07BE" w:rsidRDefault="00B46CB4">
      <w:pPr>
        <w:pStyle w:val="SourceCode"/>
      </w:pPr>
      <w:r>
        <w:tab/>
        <w:t>trusted.AppendCertsFromPEM(authority)</w:t>
      </w:r>
    </w:p>
    <w:p w14:paraId="7DDF259E" w14:textId="77777777" w:rsidR="00FF07BE" w:rsidRDefault="00FF07BE">
      <w:pPr>
        <w:pStyle w:val="SourceCode"/>
      </w:pPr>
    </w:p>
    <w:p w14:paraId="74B318FA" w14:textId="77777777" w:rsidR="00FF07BE" w:rsidRDefault="00B46CB4">
      <w:pPr>
        <w:pStyle w:val="SourceCode"/>
      </w:pPr>
      <w:r>
        <w:tab/>
        <w:t>// Remember, create the client once, with a 10-second timeout.</w:t>
      </w:r>
    </w:p>
    <w:p w14:paraId="15D23552" w14:textId="77777777" w:rsidR="00FF07BE" w:rsidRDefault="00B46CB4">
      <w:pPr>
        <w:pStyle w:val="SourceCode"/>
      </w:pPr>
      <w:r>
        <w:tab/>
        <w:t>client := &amp;http.Client{</w:t>
      </w:r>
    </w:p>
    <w:p w14:paraId="3C544010" w14:textId="77777777" w:rsidR="00FF07BE" w:rsidRDefault="00B46CB4">
      <w:pPr>
        <w:pStyle w:val="SourceCode"/>
      </w:pPr>
      <w:r>
        <w:tab/>
      </w:r>
      <w:r>
        <w:tab/>
        <w:t>Timeout: 10 * time.Second,</w:t>
      </w:r>
    </w:p>
    <w:p w14:paraId="072A8546" w14:textId="77777777" w:rsidR="00FF07BE" w:rsidRDefault="00B46CB4">
      <w:pPr>
        <w:pStyle w:val="SourceCode"/>
      </w:pPr>
      <w:r>
        <w:tab/>
      </w:r>
      <w:r>
        <w:tab/>
        <w:t>Transport: &amp;http.Transport{</w:t>
      </w:r>
    </w:p>
    <w:p w14:paraId="054791A5" w14:textId="77777777" w:rsidR="00FF07BE" w:rsidRDefault="00B46CB4">
      <w:pPr>
        <w:pStyle w:val="SourceCode"/>
      </w:pPr>
      <w:r>
        <w:tab/>
      </w:r>
      <w:r>
        <w:tab/>
      </w:r>
      <w:r>
        <w:tab/>
        <w:t>TLSClientConfig: &amp;tls.Config{RootCAs: trusted},</w:t>
      </w:r>
    </w:p>
    <w:p w14:paraId="25AB17CC" w14:textId="77777777" w:rsidR="00FF07BE" w:rsidRDefault="00B46CB4">
      <w:pPr>
        <w:pStyle w:val="SourceCode"/>
      </w:pPr>
      <w:r>
        <w:tab/>
      </w:r>
      <w:r>
        <w:tab/>
        <w:t>},</w:t>
      </w:r>
    </w:p>
    <w:p w14:paraId="2FBCB112" w14:textId="77777777" w:rsidR="00FF07BE" w:rsidRDefault="00B46CB4">
      <w:pPr>
        <w:pStyle w:val="SourceCode"/>
      </w:pPr>
      <w:r>
        <w:tab/>
        <w:t>}</w:t>
      </w:r>
    </w:p>
    <w:p w14:paraId="74E1CFB6" w14:textId="77777777" w:rsidR="00FF07BE" w:rsidRDefault="00FF07BE">
      <w:pPr>
        <w:pStyle w:val="SourceCode"/>
      </w:pPr>
    </w:p>
    <w:p w14:paraId="15EA6099" w14:textId="77777777" w:rsidR="00FF07BE" w:rsidRDefault="00B46CB4">
      <w:pPr>
        <w:pStyle w:val="SourceCode"/>
      </w:pPr>
      <w:r>
        <w:tab/>
        <w:t>// GET contact 2. Remember, Header.Get gives a header's value, "" if none.</w:t>
      </w:r>
    </w:p>
    <w:p w14:paraId="5B887B36" w14:textId="77777777" w:rsidR="00FF07BE" w:rsidRDefault="00B46CB4">
      <w:pPr>
        <w:pStyle w:val="SourceCode"/>
      </w:pPr>
      <w:r>
        <w:tab/>
        <w:t>response, body := get(client, "https://127.0.0.1:8765/api/v1/contacts/2")</w:t>
      </w:r>
    </w:p>
    <w:p w14:paraId="1DEBB836" w14:textId="77777777" w:rsidR="00FF07BE" w:rsidRDefault="00B46CB4">
      <w:pPr>
        <w:pStyle w:val="SourceCode"/>
      </w:pPr>
      <w:r>
        <w:tab/>
        <w:t>fmt.Printf("Status: %d\n", response.StatusCode)</w:t>
      </w:r>
    </w:p>
    <w:p w14:paraId="7706B12D" w14:textId="77777777" w:rsidR="00FF07BE" w:rsidRDefault="00B46CB4">
      <w:pPr>
        <w:pStyle w:val="SourceCode"/>
      </w:pPr>
      <w:r>
        <w:tab/>
      </w:r>
      <w:r>
        <w:t>fmt.Printf("Content-Type: %s\n", response.Header.Get("Content-Type"))</w:t>
      </w:r>
    </w:p>
    <w:p w14:paraId="56C80914" w14:textId="77777777" w:rsidR="00FF07BE" w:rsidRDefault="00B46CB4">
      <w:pPr>
        <w:pStyle w:val="SourceCode"/>
      </w:pPr>
      <w:r>
        <w:tab/>
        <w:t>fmt.Printf("Body: %s\n", body)</w:t>
      </w:r>
    </w:p>
    <w:p w14:paraId="53111650" w14:textId="77777777" w:rsidR="00FF07BE" w:rsidRDefault="00FF07BE">
      <w:pPr>
        <w:pStyle w:val="SourceCode"/>
      </w:pPr>
    </w:p>
    <w:p w14:paraId="5191D0EE" w14:textId="77777777" w:rsidR="00FF07BE" w:rsidRDefault="00B46CB4">
      <w:pPr>
        <w:pStyle w:val="SourceCode"/>
      </w:pPr>
      <w:r>
        <w:tab/>
        <w:t>// GET the collection: the same path without an id. The body is a JSON</w:t>
      </w:r>
    </w:p>
    <w:p w14:paraId="62091A71" w14:textId="77777777" w:rsidR="00FF07BE" w:rsidRDefault="00B46CB4">
      <w:pPr>
        <w:pStyle w:val="SourceCode"/>
      </w:pPr>
      <w:r>
        <w:tab/>
        <w:t>// array of every contact, too long for one line on the screen, so</w:t>
      </w:r>
    </w:p>
    <w:p w14:paraId="1248550B" w14:textId="77777777" w:rsidR="00FF07BE" w:rsidRDefault="00B46CB4">
      <w:pPr>
        <w:pStyle w:val="SourceCode"/>
      </w:pPr>
      <w:r>
        <w:tab/>
        <w:t>// Unmarshal splits it into its values, each kept as its JSON text in</w:t>
      </w:r>
    </w:p>
    <w:p w14:paraId="7BF3415D" w14:textId="77777777" w:rsidR="00FF07BE" w:rsidRDefault="00B46CB4">
      <w:pPr>
        <w:pStyle w:val="SourceCode"/>
      </w:pPr>
      <w:r>
        <w:tab/>
        <w:t>// a json.RawMessage (Lesson 3.17), and each is printed on its own line.</w:t>
      </w:r>
    </w:p>
    <w:p w14:paraId="3E1F79BB" w14:textId="77777777" w:rsidR="00FF07BE" w:rsidRDefault="00B46CB4">
      <w:pPr>
        <w:pStyle w:val="SourceCode"/>
      </w:pPr>
      <w:r>
        <w:tab/>
        <w:t>response, body = get(client, "https://127.0.0.1:8765/api/v1/contacts")</w:t>
      </w:r>
    </w:p>
    <w:p w14:paraId="588DD8F8" w14:textId="77777777" w:rsidR="00FF07BE" w:rsidRDefault="00B46CB4">
      <w:pPr>
        <w:pStyle w:val="SourceCode"/>
      </w:pPr>
      <w:r>
        <w:tab/>
        <w:t>var contactValues []json.RawMessage</w:t>
      </w:r>
    </w:p>
    <w:p w14:paraId="54C97A5C" w14:textId="77777777" w:rsidR="00FF07BE" w:rsidRDefault="00B46CB4">
      <w:pPr>
        <w:pStyle w:val="SourceCode"/>
      </w:pPr>
      <w:r>
        <w:tab/>
      </w:r>
      <w:r>
        <w:t>err = json.Unmarshal(body, &amp;contactValues)</w:t>
      </w:r>
    </w:p>
    <w:p w14:paraId="5067F436" w14:textId="77777777" w:rsidR="00FF07BE" w:rsidRDefault="00B46CB4">
      <w:pPr>
        <w:pStyle w:val="SourceCode"/>
      </w:pPr>
      <w:r>
        <w:tab/>
        <w:t>if err != nil {</w:t>
      </w:r>
    </w:p>
    <w:p w14:paraId="3F109ED3" w14:textId="77777777" w:rsidR="00FF07BE" w:rsidRDefault="00B46CB4">
      <w:pPr>
        <w:pStyle w:val="SourceCode"/>
      </w:pPr>
      <w:r>
        <w:tab/>
      </w:r>
      <w:r>
        <w:tab/>
        <w:t>fmt.Fprintln(os.Stderr, "Error:", err)</w:t>
      </w:r>
    </w:p>
    <w:p w14:paraId="7BA9CB02" w14:textId="77777777" w:rsidR="00FF07BE" w:rsidRDefault="00B46CB4">
      <w:pPr>
        <w:pStyle w:val="SourceCode"/>
      </w:pPr>
      <w:r>
        <w:tab/>
      </w:r>
      <w:r>
        <w:tab/>
        <w:t>os.Exit(1)</w:t>
      </w:r>
    </w:p>
    <w:p w14:paraId="3BDDFB12" w14:textId="77777777" w:rsidR="00FF07BE" w:rsidRDefault="00B46CB4">
      <w:pPr>
        <w:pStyle w:val="SourceCode"/>
      </w:pPr>
      <w:r>
        <w:tab/>
        <w:t>}</w:t>
      </w:r>
    </w:p>
    <w:p w14:paraId="4DF5B861" w14:textId="77777777" w:rsidR="00FF07BE" w:rsidRDefault="00B46CB4">
      <w:pPr>
        <w:pStyle w:val="SourceCode"/>
      </w:pPr>
      <w:r>
        <w:tab/>
        <w:t>fmt.Printf("Status: %d\n", response.StatusCode)</w:t>
      </w:r>
    </w:p>
    <w:p w14:paraId="66AF4F15" w14:textId="77777777" w:rsidR="00FF07BE" w:rsidRDefault="00B46CB4">
      <w:pPr>
        <w:pStyle w:val="SourceCode"/>
      </w:pPr>
      <w:r>
        <w:tab/>
        <w:t>fmt.Printf("Content-Type: %s\n", response.Header.Get("Content-Type"))</w:t>
      </w:r>
    </w:p>
    <w:p w14:paraId="6E79BD68" w14:textId="77777777" w:rsidR="00FF07BE" w:rsidRDefault="00B46CB4">
      <w:pPr>
        <w:pStyle w:val="SourceCode"/>
      </w:pPr>
      <w:r>
        <w:tab/>
        <w:t>fmt.Printf("Body: an array of %d contacts\n", len(contactValues))</w:t>
      </w:r>
    </w:p>
    <w:p w14:paraId="4F642462" w14:textId="77777777" w:rsidR="00FF07BE" w:rsidRDefault="00B46CB4">
      <w:pPr>
        <w:pStyle w:val="SourceCode"/>
      </w:pPr>
      <w:r>
        <w:tab/>
        <w:t>for _, contactValue := range contactValues {</w:t>
      </w:r>
    </w:p>
    <w:p w14:paraId="4FD4A921" w14:textId="77777777" w:rsidR="00FF07BE" w:rsidRDefault="00B46CB4">
      <w:pPr>
        <w:pStyle w:val="SourceCode"/>
        <w:keepNext/>
      </w:pPr>
      <w:r>
        <w:tab/>
      </w:r>
      <w:r>
        <w:tab/>
        <w:t>fmt.Printf("  %s\n", contactValue)</w:t>
      </w:r>
    </w:p>
    <w:p w14:paraId="2C69358D" w14:textId="77777777" w:rsidR="00FF07BE" w:rsidRDefault="00B46CB4">
      <w:pPr>
        <w:pStyle w:val="SourceCode"/>
        <w:keepNext/>
      </w:pPr>
      <w:r>
        <w:tab/>
        <w:t>}</w:t>
      </w:r>
    </w:p>
    <w:p w14:paraId="5B381E8A" w14:textId="77777777" w:rsidR="00FF07BE" w:rsidRDefault="00B46CB4">
      <w:pPr>
        <w:pStyle w:val="SourceCode"/>
      </w:pPr>
      <w:r>
        <w:t>}</w:t>
      </w:r>
    </w:p>
    <w:p w14:paraId="12F87671" w14:textId="77777777" w:rsidR="00FF07BE" w:rsidRDefault="00FF07BE">
      <w:pPr>
        <w:keepNext/>
      </w:pPr>
    </w:p>
    <w:p w14:paraId="60E48C83" w14:textId="77777777" w:rsidR="00FF07BE" w:rsidRDefault="00B46CB4">
      <w:pPr>
        <w:pStyle w:val="Heading3"/>
      </w:pPr>
      <w:r>
        <w:t>Windows PowerShell Basic Server Build and Run</w:t>
      </w:r>
    </w:p>
    <w:p w14:paraId="3AEF7806" w14:textId="77777777" w:rsidR="00FF07BE" w:rsidRDefault="00B46CB4">
      <w:pPr>
        <w:keepNext/>
      </w:pPr>
      <w:r>
        <w:t>In Terminal 1, in the lesson-6.5 folder, after the Data Reset:</w:t>
      </w:r>
    </w:p>
    <w:p w14:paraId="0FDC5061" w14:textId="77777777" w:rsidR="00FF07BE" w:rsidRDefault="00FF07BE">
      <w:pPr>
        <w:keepNext/>
      </w:pPr>
    </w:p>
    <w:p w14:paraId="120456AF" w14:textId="77777777" w:rsidR="00FF07BE" w:rsidRDefault="00B46CB4">
      <w:pPr>
        <w:pStyle w:val="CommandBlock"/>
        <w:keepNext/>
      </w:pPr>
      <w:r>
        <w:t>go -C .\go build -o basic-server.exe .\basic\server</w:t>
      </w:r>
    </w:p>
    <w:p w14:paraId="4B7E28F4" w14:textId="77777777" w:rsidR="00FF07BE" w:rsidRDefault="00B46CB4">
      <w:pPr>
        <w:pStyle w:val="CommandBlock"/>
      </w:pPr>
      <w:r>
        <w:t>.\go\basic-server.exe</w:t>
      </w:r>
    </w:p>
    <w:p w14:paraId="41F5E704" w14:textId="77777777" w:rsidR="00FF07BE" w:rsidRDefault="00FF07BE">
      <w:pPr>
        <w:keepNext/>
      </w:pPr>
    </w:p>
    <w:p w14:paraId="11AC5E25" w14:textId="77777777" w:rsidR="00FF07BE" w:rsidRDefault="00B46CB4">
      <w:r>
        <w:t>The server prints its Listening line and waits. Leave it running.</w:t>
      </w:r>
    </w:p>
    <w:p w14:paraId="1CA4752E" w14:textId="77777777" w:rsidR="00FF07BE" w:rsidRDefault="00FF07BE">
      <w:pPr>
        <w:keepNext/>
      </w:pPr>
    </w:p>
    <w:p w14:paraId="6C3020FA" w14:textId="77777777" w:rsidR="00FF07BE" w:rsidRDefault="00B46CB4">
      <w:pPr>
        <w:pStyle w:val="Heading3"/>
      </w:pPr>
      <w:r>
        <w:t>Windows PowerShell Basic Client Build and Run</w:t>
      </w:r>
    </w:p>
    <w:p w14:paraId="0D6E0AAA" w14:textId="77777777" w:rsidR="00FF07BE" w:rsidRDefault="00B46CB4">
      <w:pPr>
        <w:keepNext/>
      </w:pPr>
      <w:r>
        <w:t>In Terminal 2, in the lesson-6.5 folder:</w:t>
      </w:r>
    </w:p>
    <w:p w14:paraId="519BC857" w14:textId="77777777" w:rsidR="00FF07BE" w:rsidRDefault="00FF07BE">
      <w:pPr>
        <w:keepNext/>
      </w:pPr>
    </w:p>
    <w:p w14:paraId="60618E5D" w14:textId="77777777" w:rsidR="00FF07BE" w:rsidRDefault="00B46CB4">
      <w:pPr>
        <w:pStyle w:val="CommandBlock"/>
        <w:keepNext/>
      </w:pPr>
      <w:r>
        <w:t>go -C .\go build -o basic-client.exe .\basic\client</w:t>
      </w:r>
    </w:p>
    <w:p w14:paraId="199F810B" w14:textId="77777777" w:rsidR="00FF07BE" w:rsidRDefault="00B46CB4">
      <w:pPr>
        <w:pStyle w:val="CommandBlock"/>
      </w:pPr>
      <w:r>
        <w:t>.\go\basic-client.exe</w:t>
      </w:r>
    </w:p>
    <w:p w14:paraId="1726551F" w14:textId="77777777" w:rsidR="00FF07BE" w:rsidRDefault="00FF07BE">
      <w:pPr>
        <w:keepNext/>
      </w:pPr>
    </w:p>
    <w:p w14:paraId="349C3CBC" w14:textId="77777777" w:rsidR="00FF07BE" w:rsidRDefault="00B46CB4">
      <w:r>
        <w:t>Then press Ctrl+C in Terminal 1 to stop the server.</w:t>
      </w:r>
    </w:p>
    <w:p w14:paraId="68D2D428" w14:textId="77777777" w:rsidR="00FF07BE" w:rsidRDefault="00FF07BE">
      <w:pPr>
        <w:keepNext/>
      </w:pPr>
    </w:p>
    <w:p w14:paraId="7B21F6E4" w14:textId="77777777" w:rsidR="00FF07BE" w:rsidRDefault="00B46CB4">
      <w:pPr>
        <w:pStyle w:val="Heading3"/>
      </w:pPr>
      <w:r>
        <w:t>Linux or macOS Basic Build and Run</w:t>
      </w:r>
    </w:p>
    <w:p w14:paraId="61098C67" w14:textId="77777777" w:rsidR="00FF07BE" w:rsidRDefault="00B46CB4">
      <w:pPr>
        <w:keepNext/>
      </w:pPr>
      <w:r>
        <w:t>In Terminal 1, then in Terminal 2:</w:t>
      </w:r>
    </w:p>
    <w:p w14:paraId="465C23C2" w14:textId="77777777" w:rsidR="00FF07BE" w:rsidRDefault="00FF07BE">
      <w:pPr>
        <w:keepNext/>
      </w:pPr>
    </w:p>
    <w:p w14:paraId="57D4A93C" w14:textId="77777777" w:rsidR="00FF07BE" w:rsidRDefault="00B46CB4">
      <w:pPr>
        <w:pStyle w:val="CommandBlock"/>
        <w:keepNext/>
      </w:pPr>
      <w:r>
        <w:t>go -C ./go build -o basic-server ./basic/server</w:t>
      </w:r>
    </w:p>
    <w:p w14:paraId="146D41E2" w14:textId="77777777" w:rsidR="00FF07BE" w:rsidRDefault="00B46CB4">
      <w:pPr>
        <w:pStyle w:val="CommandBlock"/>
      </w:pPr>
      <w:r>
        <w:t>./go/basic-server</w:t>
      </w:r>
    </w:p>
    <w:p w14:paraId="3E8541D6" w14:textId="77777777" w:rsidR="00FF07BE" w:rsidRDefault="00FF07BE">
      <w:pPr>
        <w:keepNext/>
      </w:pPr>
    </w:p>
    <w:p w14:paraId="193B7434" w14:textId="77777777" w:rsidR="00FF07BE" w:rsidRDefault="00B46CB4">
      <w:pPr>
        <w:pStyle w:val="CommandBlock"/>
        <w:keepNext/>
      </w:pPr>
      <w:r>
        <w:t>go -C ./go build -o basic-client ./basic/client</w:t>
      </w:r>
    </w:p>
    <w:p w14:paraId="18E5B0FB" w14:textId="77777777" w:rsidR="00FF07BE" w:rsidRDefault="00B46CB4">
      <w:pPr>
        <w:pStyle w:val="CommandBlock"/>
      </w:pPr>
      <w:r>
        <w:t>./go/basic-client</w:t>
      </w:r>
    </w:p>
    <w:p w14:paraId="3EC3489A" w14:textId="77777777" w:rsidR="00FF07BE" w:rsidRDefault="00FF07BE">
      <w:pPr>
        <w:keepNext/>
      </w:pPr>
    </w:p>
    <w:p w14:paraId="64C5175B" w14:textId="77777777" w:rsidR="00FF07BE" w:rsidRDefault="00B46CB4">
      <w:pPr>
        <w:pStyle w:val="Heading3"/>
      </w:pPr>
      <w:r>
        <w:t>Check Your Results</w:t>
      </w:r>
    </w:p>
    <w:p w14:paraId="781DEEF9" w14:textId="77777777" w:rsidR="00FF07BE" w:rsidRDefault="00B46CB4">
      <w:r>
        <w:t>Terminal 2 must show the client lines of the Required Clean-Run Output in Validation Rules.</w:t>
      </w:r>
    </w:p>
    <w:p w14:paraId="2F65BC65" w14:textId="77777777" w:rsidR="00FF07BE" w:rsidRDefault="00FF07BE">
      <w:pPr>
        <w:keepNext/>
      </w:pPr>
    </w:p>
    <w:p w14:paraId="6CF944EE" w14:textId="77777777" w:rsidR="00FF07BE" w:rsidRDefault="00B46CB4">
      <w:pPr>
        <w:pStyle w:val="ListBullet"/>
      </w:pPr>
      <w:r>
        <w:t>The first three lines are one resource: Grace Hopper, with null for her missing phone. The next lines are the collection: three contacts in name order, so Grace comes last.</w:t>
      </w:r>
    </w:p>
    <w:p w14:paraId="31D66149" w14:textId="77777777" w:rsidR="00FF07BE" w:rsidRDefault="00B46CB4">
      <w:pPr>
        <w:pStyle w:val="ListBullet"/>
      </w:pPr>
      <w:r>
        <w:t>Terminal 1 must still show only the Listening line. If the client shows Status: 500 instead, the server could not read the database: see When a Program Run Fails in Project Setup.</w:t>
      </w:r>
    </w:p>
    <w:p w14:paraId="085F0D0F" w14:textId="77777777" w:rsidR="00FF07BE" w:rsidRDefault="00FF07BE">
      <w:pPr>
        <w:keepNext/>
      </w:pPr>
    </w:p>
    <w:p w14:paraId="41849C44" w14:textId="77777777" w:rsidR="00FF07BE" w:rsidRDefault="00FF07BE">
      <w:pPr>
        <w:keepNext/>
      </w:pPr>
    </w:p>
    <w:p w14:paraId="176BAFCD" w14:textId="77777777" w:rsidR="00FF07BE" w:rsidRDefault="00B46CB4">
      <w:pPr>
        <w:pStyle w:val="Heading2"/>
      </w:pPr>
      <w:r>
        <w:t>Production-Minded Implementation</w:t>
      </w:r>
    </w:p>
    <w:p w14:paraId="19440FCF" w14:textId="77777777" w:rsidR="00FF07BE" w:rsidRDefault="00B46CB4">
      <w:r>
        <w:t>The Production-Minded server is Lesson 6.3's, with the two contact handlers now reading the database through the contact store, in the frozen handler shape, and answering a failure through send_failure. The client keeps Lesson 6.4's functions unchanged and adds print_collection. Read contact_store first, then the server's handlers, then the client's main.</w:t>
      </w:r>
    </w:p>
    <w:p w14:paraId="631F44D9" w14:textId="77777777" w:rsidR="00FF07BE" w:rsidRDefault="00FF07BE">
      <w:pPr>
        <w:keepNext/>
      </w:pPr>
    </w:p>
    <w:p w14:paraId="41A13211" w14:textId="77777777" w:rsidR="00FF07BE" w:rsidRDefault="00B46CB4">
      <w:pPr>
        <w:pStyle w:val="Heading3"/>
      </w:pPr>
      <w:r>
        <w:t>go/contactstore/contactstore.go</w:t>
      </w:r>
    </w:p>
    <w:p w14:paraId="600A8BF8" w14:textId="77777777" w:rsidR="00FF07BE" w:rsidRDefault="00B46CB4">
      <w:pPr>
        <w:pStyle w:val="SourceCode"/>
        <w:keepNext/>
      </w:pPr>
      <w:r>
        <w:t>// Package contactstore is the contact store, the Chapter 6 package between</w:t>
      </w:r>
    </w:p>
    <w:p w14:paraId="0FA8821D" w14:textId="77777777" w:rsidR="00FF07BE" w:rsidRDefault="00B46CB4">
      <w:pPr>
        <w:pStyle w:val="SourceCode"/>
        <w:keepNext/>
      </w:pPr>
      <w:r>
        <w:t>// the server and your Chapter 5 contacts package. Its functions never</w:t>
      </w:r>
    </w:p>
    <w:p w14:paraId="4E943DEB" w14:textId="77777777" w:rsidR="00FF07BE" w:rsidRDefault="00B46CB4">
      <w:pPr>
        <w:pStyle w:val="SourceCode"/>
      </w:pPr>
      <w:r>
        <w:t>// print: each one returns a status, the problem only it knows, and what it</w:t>
      </w:r>
    </w:p>
    <w:p w14:paraId="281840BB" w14:textId="77777777" w:rsidR="00FF07BE" w:rsidRDefault="00B46CB4">
      <w:pPr>
        <w:pStyle w:val="SourceCode"/>
      </w:pPr>
      <w:r>
        <w:t>// read, and the server decides how to answer.</w:t>
      </w:r>
    </w:p>
    <w:p w14:paraId="4578100A" w14:textId="77777777" w:rsidR="00FF07BE" w:rsidRDefault="00B46CB4">
      <w:pPr>
        <w:pStyle w:val="SourceCode"/>
      </w:pPr>
      <w:r>
        <w:t>package contactstore</w:t>
      </w:r>
    </w:p>
    <w:p w14:paraId="2A0C1BC3" w14:textId="77777777" w:rsidR="00FF07BE" w:rsidRDefault="00FF07BE">
      <w:pPr>
        <w:pStyle w:val="SourceCode"/>
      </w:pPr>
    </w:p>
    <w:p w14:paraId="2D91D04C" w14:textId="77777777" w:rsidR="00FF07BE" w:rsidRDefault="00B46CB4">
      <w:pPr>
        <w:pStyle w:val="SourceCode"/>
      </w:pPr>
      <w:r>
        <w:t>// Remember, encoding/json writes JSON text (Lesson 3.15), and the</w:t>
      </w:r>
    </w:p>
    <w:p w14:paraId="4DF0BFE3" w14:textId="77777777" w:rsidR="00FF07BE" w:rsidRDefault="00B46CB4">
      <w:pPr>
        <w:pStyle w:val="SourceCode"/>
      </w:pPr>
      <w:r>
        <w:t>// contacts package's import path is go.mod's module name plus its folder.</w:t>
      </w:r>
    </w:p>
    <w:p w14:paraId="27FE3DDC" w14:textId="77777777" w:rsidR="00FF07BE" w:rsidRDefault="00B46CB4">
      <w:pPr>
        <w:pStyle w:val="SourceCode"/>
      </w:pPr>
      <w:r>
        <w:t>import (</w:t>
      </w:r>
    </w:p>
    <w:p w14:paraId="5F97E4F5" w14:textId="77777777" w:rsidR="00FF07BE" w:rsidRDefault="00B46CB4">
      <w:pPr>
        <w:pStyle w:val="SourceCode"/>
      </w:pPr>
      <w:r>
        <w:tab/>
        <w:t>"bytes"</w:t>
      </w:r>
    </w:p>
    <w:p w14:paraId="61376225" w14:textId="77777777" w:rsidR="00FF07BE" w:rsidRDefault="00B46CB4">
      <w:pPr>
        <w:pStyle w:val="SourceCode"/>
      </w:pPr>
      <w:r>
        <w:tab/>
        <w:t>"database/sql"</w:t>
      </w:r>
    </w:p>
    <w:p w14:paraId="24BD08CC" w14:textId="77777777" w:rsidR="00FF07BE" w:rsidRDefault="00B46CB4">
      <w:pPr>
        <w:pStyle w:val="SourceCode"/>
      </w:pPr>
      <w:r>
        <w:tab/>
        <w:t>"encoding/json"</w:t>
      </w:r>
    </w:p>
    <w:p w14:paraId="03074E68" w14:textId="77777777" w:rsidR="00FF07BE" w:rsidRDefault="00B46CB4">
      <w:pPr>
        <w:pStyle w:val="SourceCode"/>
      </w:pPr>
      <w:r>
        <w:tab/>
        <w:t>"os"</w:t>
      </w:r>
    </w:p>
    <w:p w14:paraId="4A57AC85" w14:textId="77777777" w:rsidR="00FF07BE" w:rsidRDefault="00B46CB4">
      <w:pPr>
        <w:pStyle w:val="SourceCode"/>
      </w:pPr>
      <w:r>
        <w:tab/>
        <w:t>"strconv"</w:t>
      </w:r>
    </w:p>
    <w:p w14:paraId="208241C3" w14:textId="77777777" w:rsidR="00FF07BE" w:rsidRDefault="00B46CB4">
      <w:pPr>
        <w:pStyle w:val="SourceCode"/>
      </w:pPr>
      <w:r>
        <w:tab/>
        <w:t>"strings"</w:t>
      </w:r>
    </w:p>
    <w:p w14:paraId="40219F58" w14:textId="77777777" w:rsidR="00FF07BE" w:rsidRDefault="00FF07BE">
      <w:pPr>
        <w:pStyle w:val="SourceCode"/>
      </w:pPr>
    </w:p>
    <w:p w14:paraId="64EAD413" w14:textId="77777777" w:rsidR="00FF07BE" w:rsidRDefault="00B46CB4">
      <w:pPr>
        <w:pStyle w:val="SourceCode"/>
      </w:pPr>
      <w:r>
        <w:tab/>
        <w:t>"example.com/getrequests/contacts"</w:t>
      </w:r>
    </w:p>
    <w:p w14:paraId="1FD6C654" w14:textId="77777777" w:rsidR="00FF07BE" w:rsidRDefault="00B46CB4">
      <w:pPr>
        <w:pStyle w:val="SourceCode"/>
      </w:pPr>
      <w:r>
        <w:t>)</w:t>
      </w:r>
    </w:p>
    <w:p w14:paraId="0D834DCD" w14:textId="77777777" w:rsidR="00FF07BE" w:rsidRDefault="00FF07BE">
      <w:pPr>
        <w:pStyle w:val="SourceCode"/>
      </w:pPr>
    </w:p>
    <w:p w14:paraId="014C5751" w14:textId="77777777" w:rsidR="00FF07BE" w:rsidRDefault="00B46CB4">
      <w:pPr>
        <w:pStyle w:val="SourceCode"/>
      </w:pPr>
      <w:r>
        <w:t>// OpenConnection opens one database connection for one request, with the</w:t>
      </w:r>
    </w:p>
    <w:p w14:paraId="68BE677C" w14:textId="77777777" w:rsidR="00FF07BE" w:rsidRDefault="00B46CB4">
      <w:pPr>
        <w:pStyle w:val="SourceCode"/>
      </w:pPr>
      <w:r>
        <w:t>// password from SPA_DB_PASSWORD. The connection is nil when the status is</w:t>
      </w:r>
    </w:p>
    <w:p w14:paraId="6B94EE91" w14:textId="77777777" w:rsidR="00FF07BE" w:rsidRDefault="00B46CB4">
      <w:pPr>
        <w:pStyle w:val="SourceCode"/>
      </w:pPr>
      <w:r>
        <w:t>// not Success. An unset variable gives "", which the database refuses</w:t>
      </w:r>
    </w:p>
    <w:p w14:paraId="4B9112E8" w14:textId="77777777" w:rsidR="00FF07BE" w:rsidRDefault="00B46CB4">
      <w:pPr>
        <w:pStyle w:val="SourceCode"/>
      </w:pPr>
      <w:r>
        <w:t>// (1045).</w:t>
      </w:r>
    </w:p>
    <w:p w14:paraId="178F2D38" w14:textId="77777777" w:rsidR="00FF07BE" w:rsidRDefault="00B46CB4">
      <w:pPr>
        <w:pStyle w:val="SourceCode"/>
      </w:pPr>
      <w:r>
        <w:t>func OpenConnection() (contacts.ContactStatus, string, *sql.DB) {</w:t>
      </w:r>
    </w:p>
    <w:p w14:paraId="6AC67623" w14:textId="77777777" w:rsidR="00FF07BE" w:rsidRDefault="00B46CB4">
      <w:pPr>
        <w:pStyle w:val="SourceCode"/>
      </w:pPr>
      <w:r>
        <w:tab/>
        <w:t>database, err := contacts.ConnectDatabase(os.Getenv("SPA_DB_PASSWORD"))</w:t>
      </w:r>
    </w:p>
    <w:p w14:paraId="5AAF10C7" w14:textId="77777777" w:rsidR="00FF07BE" w:rsidRDefault="00B46CB4">
      <w:pPr>
        <w:pStyle w:val="SourceCode"/>
      </w:pPr>
      <w:r>
        <w:tab/>
        <w:t>if err != nil {</w:t>
      </w:r>
    </w:p>
    <w:p w14:paraId="09238A13" w14:textId="77777777" w:rsidR="00FF07BE" w:rsidRDefault="00B46CB4">
      <w:pPr>
        <w:pStyle w:val="SourceCode"/>
      </w:pPr>
      <w:r>
        <w:tab/>
      </w:r>
      <w:r>
        <w:tab/>
        <w:t>// Remember, HandleDatabaseError logs a database failure in</w:t>
      </w:r>
    </w:p>
    <w:p w14:paraId="33749DF8" w14:textId="77777777" w:rsidR="00FF07BE" w:rsidRDefault="00B46CB4">
      <w:pPr>
        <w:pStyle w:val="SourceCode"/>
      </w:pPr>
      <w:r>
        <w:tab/>
      </w:r>
      <w:r>
        <w:tab/>
      </w:r>
      <w:r>
        <w:t>// contacts.log and gives the user's words, never the server's.</w:t>
      </w:r>
    </w:p>
    <w:p w14:paraId="1BDD0D3C" w14:textId="77777777" w:rsidR="00FF07BE" w:rsidRDefault="00B46CB4">
      <w:pPr>
        <w:pStyle w:val="SourceCode"/>
      </w:pPr>
      <w:r>
        <w:tab/>
      </w:r>
      <w:r>
        <w:tab/>
        <w:t>status, problem := contacts.HandleDatabaseError("connect", err)</w:t>
      </w:r>
    </w:p>
    <w:p w14:paraId="0A517DFB" w14:textId="77777777" w:rsidR="00FF07BE" w:rsidRDefault="00B46CB4">
      <w:pPr>
        <w:pStyle w:val="SourceCode"/>
      </w:pPr>
      <w:r>
        <w:tab/>
      </w:r>
      <w:r>
        <w:tab/>
        <w:t>return status, problem, nil</w:t>
      </w:r>
    </w:p>
    <w:p w14:paraId="735ACF16" w14:textId="77777777" w:rsidR="00FF07BE" w:rsidRDefault="00B46CB4">
      <w:pPr>
        <w:pStyle w:val="SourceCode"/>
      </w:pPr>
      <w:r>
        <w:tab/>
        <w:t>}</w:t>
      </w:r>
    </w:p>
    <w:p w14:paraId="7DC77513" w14:textId="77777777" w:rsidR="00FF07BE" w:rsidRDefault="00B46CB4">
      <w:pPr>
        <w:pStyle w:val="SourceCode"/>
      </w:pPr>
      <w:r>
        <w:tab/>
        <w:t>return contacts.Success, "", database</w:t>
      </w:r>
    </w:p>
    <w:p w14:paraId="67E3644B" w14:textId="77777777" w:rsidR="00FF07BE" w:rsidRDefault="00B46CB4">
      <w:pPr>
        <w:pStyle w:val="SourceCode"/>
      </w:pPr>
      <w:r>
        <w:t>}</w:t>
      </w:r>
    </w:p>
    <w:p w14:paraId="198B7DF8" w14:textId="77777777" w:rsidR="00FF07BE" w:rsidRDefault="00FF07BE">
      <w:pPr>
        <w:pStyle w:val="SourceCode"/>
      </w:pPr>
    </w:p>
    <w:p w14:paraId="176C5C14" w14:textId="77777777" w:rsidR="00FF07BE" w:rsidRDefault="00B46CB4">
      <w:pPr>
        <w:pStyle w:val="SourceCode"/>
      </w:pPr>
      <w:r>
        <w:t>// CloseConnection closes a connection OpenConnection opened. A *sql.DB is</w:t>
      </w:r>
    </w:p>
    <w:p w14:paraId="33151B98" w14:textId="77777777" w:rsidR="00FF07BE" w:rsidRDefault="00B46CB4">
      <w:pPr>
        <w:pStyle w:val="SourceCode"/>
      </w:pPr>
      <w:r>
        <w:t>// itself a small pool of connections; Close closes all of them.</w:t>
      </w:r>
    </w:p>
    <w:p w14:paraId="4BD07620" w14:textId="77777777" w:rsidR="00FF07BE" w:rsidRDefault="00B46CB4">
      <w:pPr>
        <w:pStyle w:val="SourceCode"/>
      </w:pPr>
      <w:r>
        <w:t>func CloseConnection(database *sql.DB) {</w:t>
      </w:r>
    </w:p>
    <w:p w14:paraId="175096A6" w14:textId="77777777" w:rsidR="00FF07BE" w:rsidRDefault="00B46CB4">
      <w:pPr>
        <w:pStyle w:val="SourceCode"/>
      </w:pPr>
      <w:r>
        <w:tab/>
        <w:t>database.Close()</w:t>
      </w:r>
    </w:p>
    <w:p w14:paraId="09B01CCC" w14:textId="77777777" w:rsidR="00FF07BE" w:rsidRDefault="00B46CB4">
      <w:pPr>
        <w:pStyle w:val="SourceCode"/>
      </w:pPr>
      <w:r>
        <w:t>}</w:t>
      </w:r>
    </w:p>
    <w:p w14:paraId="444D8451" w14:textId="77777777" w:rsidR="00FF07BE" w:rsidRDefault="00FF07BE">
      <w:pPr>
        <w:pStyle w:val="SourceCode"/>
      </w:pPr>
    </w:p>
    <w:p w14:paraId="6CD9F8D5" w14:textId="77777777" w:rsidR="00FF07BE" w:rsidRDefault="00B46CB4">
      <w:pPr>
        <w:pStyle w:val="SourceCode"/>
      </w:pPr>
      <w:r>
        <w:t>// GetContactRecord reads one contact: Success and the contact, NotFound</w:t>
      </w:r>
    </w:p>
    <w:p w14:paraId="012BE251" w14:textId="77777777" w:rsidR="00FF07BE" w:rsidRDefault="00B46CB4">
      <w:pPr>
        <w:pStyle w:val="SourceCode"/>
      </w:pPr>
      <w:r>
        <w:t>// with the id as the problem, or the status of a failed query.</w:t>
      </w:r>
    </w:p>
    <w:p w14:paraId="0B95F64D" w14:textId="77777777" w:rsidR="00FF07BE" w:rsidRDefault="00B46CB4">
      <w:pPr>
        <w:pStyle w:val="SourceCode"/>
      </w:pPr>
      <w:r>
        <w:t>func GetContactRecord(database *sql.DB, contactID int) (</w:t>
      </w:r>
    </w:p>
    <w:p w14:paraId="13169648" w14:textId="77777777" w:rsidR="00FF07BE" w:rsidRDefault="00B46CB4">
      <w:pPr>
        <w:pStyle w:val="SourceCode"/>
      </w:pPr>
      <w:r>
        <w:tab/>
        <w:t>contacts.ContactStatus, string, contacts.Contact) {</w:t>
      </w:r>
    </w:p>
    <w:p w14:paraId="649010DF" w14:textId="77777777" w:rsidR="00FF07BE" w:rsidRDefault="00B46CB4">
      <w:pPr>
        <w:pStyle w:val="SourceCode"/>
      </w:pPr>
      <w:r>
        <w:tab/>
        <w:t>// Remember, GetContact returns false when no contact has the id.</w:t>
      </w:r>
    </w:p>
    <w:p w14:paraId="05E432DD" w14:textId="77777777" w:rsidR="00FF07BE" w:rsidRDefault="00B46CB4">
      <w:pPr>
        <w:pStyle w:val="SourceCode"/>
      </w:pPr>
      <w:r>
        <w:tab/>
        <w:t>contact, found, err := contacts.GetContact(database, contactID)</w:t>
      </w:r>
    </w:p>
    <w:p w14:paraId="1E7FFD09" w14:textId="77777777" w:rsidR="00FF07BE" w:rsidRDefault="00B46CB4">
      <w:pPr>
        <w:pStyle w:val="SourceCode"/>
      </w:pPr>
      <w:r>
        <w:tab/>
        <w:t>if err != nil {</w:t>
      </w:r>
    </w:p>
    <w:p w14:paraId="2F1B1751" w14:textId="77777777" w:rsidR="00FF07BE" w:rsidRDefault="00B46CB4">
      <w:pPr>
        <w:pStyle w:val="SourceCode"/>
      </w:pPr>
      <w:r>
        <w:tab/>
      </w:r>
      <w:r>
        <w:tab/>
        <w:t>status, problem := contacts.HandleDatabaseError("show", err)</w:t>
      </w:r>
    </w:p>
    <w:p w14:paraId="3D5A381F" w14:textId="77777777" w:rsidR="00FF07BE" w:rsidRDefault="00B46CB4">
      <w:pPr>
        <w:pStyle w:val="SourceCode"/>
      </w:pPr>
      <w:r>
        <w:tab/>
      </w:r>
      <w:r>
        <w:tab/>
        <w:t>return status, problem, contact</w:t>
      </w:r>
    </w:p>
    <w:p w14:paraId="4927D1DB" w14:textId="77777777" w:rsidR="00FF07BE" w:rsidRDefault="00B46CB4">
      <w:pPr>
        <w:pStyle w:val="SourceCode"/>
      </w:pPr>
      <w:r>
        <w:tab/>
        <w:t>}</w:t>
      </w:r>
    </w:p>
    <w:p w14:paraId="17AA9B2C" w14:textId="77777777" w:rsidR="00FF07BE" w:rsidRDefault="00B46CB4">
      <w:pPr>
        <w:pStyle w:val="SourceCode"/>
      </w:pPr>
      <w:r>
        <w:tab/>
        <w:t>if !found {</w:t>
      </w:r>
    </w:p>
    <w:p w14:paraId="070FADF2" w14:textId="77777777" w:rsidR="00FF07BE" w:rsidRDefault="00B46CB4">
      <w:pPr>
        <w:pStyle w:val="SourceCode"/>
      </w:pPr>
      <w:r>
        <w:tab/>
      </w:r>
      <w:r>
        <w:tab/>
        <w:t>return contacts.NotFound, strconv.Itoa(contactID), contact</w:t>
      </w:r>
    </w:p>
    <w:p w14:paraId="7F90D0E9" w14:textId="77777777" w:rsidR="00FF07BE" w:rsidRDefault="00B46CB4">
      <w:pPr>
        <w:pStyle w:val="SourceCode"/>
      </w:pPr>
      <w:r>
        <w:tab/>
        <w:t>}</w:t>
      </w:r>
    </w:p>
    <w:p w14:paraId="71AB7D18" w14:textId="77777777" w:rsidR="00FF07BE" w:rsidRDefault="00B46CB4">
      <w:pPr>
        <w:pStyle w:val="SourceCode"/>
      </w:pPr>
      <w:r>
        <w:tab/>
      </w:r>
      <w:r>
        <w:t>return contacts.Success, "", contact</w:t>
      </w:r>
    </w:p>
    <w:p w14:paraId="5AEAE4B3" w14:textId="77777777" w:rsidR="00FF07BE" w:rsidRDefault="00B46CB4">
      <w:pPr>
        <w:pStyle w:val="SourceCode"/>
      </w:pPr>
      <w:r>
        <w:t>}</w:t>
      </w:r>
    </w:p>
    <w:p w14:paraId="00547EEC" w14:textId="77777777" w:rsidR="00FF07BE" w:rsidRDefault="00FF07BE">
      <w:pPr>
        <w:pStyle w:val="SourceCode"/>
      </w:pPr>
    </w:p>
    <w:p w14:paraId="4495D9AF" w14:textId="77777777" w:rsidR="00FF07BE" w:rsidRDefault="00B46CB4">
      <w:pPr>
        <w:pStyle w:val="SourceCode"/>
      </w:pPr>
      <w:r>
        <w:t>// ListContactRecords reads every contact in name order. An empty table is</w:t>
      </w:r>
    </w:p>
    <w:p w14:paraId="43CCE006" w14:textId="77777777" w:rsidR="00FF07BE" w:rsidRDefault="00B46CB4">
      <w:pPr>
        <w:pStyle w:val="SourceCode"/>
      </w:pPr>
      <w:r>
        <w:t>// Success with an empty slice: there is nothing wrong with having no</w:t>
      </w:r>
    </w:p>
    <w:p w14:paraId="25BB190D" w14:textId="77777777" w:rsidR="00FF07BE" w:rsidRDefault="00B46CB4">
      <w:pPr>
        <w:pStyle w:val="SourceCode"/>
      </w:pPr>
      <w:r>
        <w:t>// contacts.</w:t>
      </w:r>
    </w:p>
    <w:p w14:paraId="15BCDD85" w14:textId="77777777" w:rsidR="00FF07BE" w:rsidRDefault="00B46CB4">
      <w:pPr>
        <w:pStyle w:val="SourceCode"/>
      </w:pPr>
      <w:r>
        <w:t>func ListContactRecords(database *sql.DB) (contacts.ContactStatus, string,</w:t>
      </w:r>
    </w:p>
    <w:p w14:paraId="098AE9F9" w14:textId="77777777" w:rsidR="00FF07BE" w:rsidRDefault="00B46CB4">
      <w:pPr>
        <w:pStyle w:val="SourceCode"/>
      </w:pPr>
      <w:r>
        <w:tab/>
        <w:t>[]contacts.Contact) {</w:t>
      </w:r>
    </w:p>
    <w:p w14:paraId="313EA0D7" w14:textId="77777777" w:rsidR="00FF07BE" w:rsidRDefault="00B46CB4">
      <w:pPr>
        <w:pStyle w:val="SourceCode"/>
      </w:pPr>
      <w:r>
        <w:tab/>
        <w:t>contactList, err := contacts.ReadContacts(database)</w:t>
      </w:r>
    </w:p>
    <w:p w14:paraId="4AAD3877" w14:textId="77777777" w:rsidR="00FF07BE" w:rsidRDefault="00B46CB4">
      <w:pPr>
        <w:pStyle w:val="SourceCode"/>
      </w:pPr>
      <w:r>
        <w:tab/>
        <w:t>if err != nil {</w:t>
      </w:r>
    </w:p>
    <w:p w14:paraId="725BF755" w14:textId="77777777" w:rsidR="00FF07BE" w:rsidRDefault="00B46CB4">
      <w:pPr>
        <w:pStyle w:val="SourceCode"/>
      </w:pPr>
      <w:r>
        <w:tab/>
      </w:r>
      <w:r>
        <w:tab/>
        <w:t>status, problem := contacts.HandleDatabaseError("list", err)</w:t>
      </w:r>
    </w:p>
    <w:p w14:paraId="4D2C6A5E" w14:textId="77777777" w:rsidR="00FF07BE" w:rsidRDefault="00B46CB4">
      <w:pPr>
        <w:pStyle w:val="SourceCode"/>
      </w:pPr>
      <w:r>
        <w:tab/>
      </w:r>
      <w:r>
        <w:tab/>
        <w:t>return status, problem, []contacts.Contact{}</w:t>
      </w:r>
    </w:p>
    <w:p w14:paraId="3BF986F8" w14:textId="77777777" w:rsidR="00FF07BE" w:rsidRDefault="00B46CB4">
      <w:pPr>
        <w:pStyle w:val="SourceCode"/>
      </w:pPr>
      <w:r>
        <w:tab/>
        <w:t>}</w:t>
      </w:r>
    </w:p>
    <w:p w14:paraId="6EBBA45E" w14:textId="77777777" w:rsidR="00FF07BE" w:rsidRDefault="00B46CB4">
      <w:pPr>
        <w:pStyle w:val="SourceCode"/>
      </w:pPr>
      <w:r>
        <w:tab/>
      </w:r>
      <w:r>
        <w:t>return contacts.Success, "", contactList</w:t>
      </w:r>
    </w:p>
    <w:p w14:paraId="2F9DA6E8" w14:textId="77777777" w:rsidR="00FF07BE" w:rsidRDefault="00B46CB4">
      <w:pPr>
        <w:pStyle w:val="SourceCode"/>
      </w:pPr>
      <w:r>
        <w:t>}</w:t>
      </w:r>
    </w:p>
    <w:p w14:paraId="4E18D664" w14:textId="77777777" w:rsidR="00FF07BE" w:rsidRDefault="00FF07BE">
      <w:pPr>
        <w:pStyle w:val="SourceCode"/>
      </w:pPr>
    </w:p>
    <w:p w14:paraId="29E59871" w14:textId="77777777" w:rsidR="00FF07BE" w:rsidRDefault="00B46CB4">
      <w:pPr>
        <w:pStyle w:val="SourceCode"/>
      </w:pPr>
      <w:r>
        <w:t>// contactObject is one contact as Lesson 5.8's JSON object; its small first</w:t>
      </w:r>
    </w:p>
    <w:p w14:paraId="6815DFEB" w14:textId="77777777" w:rsidR="00FF07BE" w:rsidRDefault="00B46CB4">
      <w:pPr>
        <w:pStyle w:val="SourceCode"/>
      </w:pPr>
      <w:r>
        <w:t>// letter keeps it inside this package. Remember, json tags name the keys, and</w:t>
      </w:r>
    </w:p>
    <w:p w14:paraId="2A3C3568" w14:textId="77777777" w:rsidR="00FF07BE" w:rsidRDefault="00B46CB4">
      <w:pPr>
        <w:pStyle w:val="SourceCode"/>
      </w:pPr>
      <w:r>
        <w:t>// Phone, of type any, holds the phone's text, or nil, written as null.</w:t>
      </w:r>
    </w:p>
    <w:p w14:paraId="62D993FF" w14:textId="77777777" w:rsidR="00FF07BE" w:rsidRDefault="00B46CB4">
      <w:pPr>
        <w:pStyle w:val="SourceCode"/>
      </w:pPr>
      <w:r>
        <w:t>type contactObject struct {</w:t>
      </w:r>
    </w:p>
    <w:p w14:paraId="500F86D6" w14:textId="77777777" w:rsidR="00FF07BE" w:rsidRDefault="00B46CB4">
      <w:pPr>
        <w:pStyle w:val="SourceCode"/>
      </w:pPr>
      <w:r>
        <w:tab/>
        <w:t>ID       int    `json:"id"`</w:t>
      </w:r>
    </w:p>
    <w:p w14:paraId="7EB49A7A" w14:textId="77777777" w:rsidR="00FF07BE" w:rsidRDefault="00B46CB4">
      <w:pPr>
        <w:pStyle w:val="SourceCode"/>
      </w:pPr>
      <w:r>
        <w:tab/>
        <w:t>FullName string `json:"name"`</w:t>
      </w:r>
    </w:p>
    <w:p w14:paraId="7197393F" w14:textId="77777777" w:rsidR="00FF07BE" w:rsidRDefault="00B46CB4">
      <w:pPr>
        <w:pStyle w:val="SourceCode"/>
      </w:pPr>
      <w:r>
        <w:tab/>
        <w:t>Email    string `json:"email"`</w:t>
      </w:r>
    </w:p>
    <w:p w14:paraId="517C1AB3" w14:textId="77777777" w:rsidR="00FF07BE" w:rsidRDefault="00B46CB4">
      <w:pPr>
        <w:pStyle w:val="SourceCode"/>
      </w:pPr>
      <w:r>
        <w:tab/>
        <w:t>Phone    any    `json:"phone"`</w:t>
      </w:r>
    </w:p>
    <w:p w14:paraId="211925C3" w14:textId="77777777" w:rsidR="00FF07BE" w:rsidRDefault="00B46CB4">
      <w:pPr>
        <w:pStyle w:val="SourceCode"/>
      </w:pPr>
      <w:r>
        <w:t>}</w:t>
      </w:r>
    </w:p>
    <w:p w14:paraId="5CCA706C" w14:textId="77777777" w:rsidR="00FF07BE" w:rsidRDefault="00FF07BE">
      <w:pPr>
        <w:pStyle w:val="SourceCode"/>
      </w:pPr>
    </w:p>
    <w:p w14:paraId="5D47BD1E" w14:textId="77777777" w:rsidR="00FF07BE" w:rsidRDefault="00B46CB4">
      <w:pPr>
        <w:pStyle w:val="SourceCode"/>
      </w:pPr>
      <w:r>
        <w:t>// objectFor fills a contactObject from a Contact. Remember, Phone.Valid is</w:t>
      </w:r>
    </w:p>
    <w:p w14:paraId="242F1898" w14:textId="77777777" w:rsidR="00FF07BE" w:rsidRDefault="00B46CB4">
      <w:pPr>
        <w:pStyle w:val="SourceCode"/>
      </w:pPr>
      <w:r>
        <w:t>// false when the column was NULL.</w:t>
      </w:r>
    </w:p>
    <w:p w14:paraId="3DCF39E3" w14:textId="77777777" w:rsidR="00FF07BE" w:rsidRDefault="00B46CB4">
      <w:pPr>
        <w:pStyle w:val="SourceCode"/>
      </w:pPr>
      <w:r>
        <w:t>func objectFor(contact contacts.Contact) contactObject {</w:t>
      </w:r>
    </w:p>
    <w:p w14:paraId="51EC9BEB" w14:textId="77777777" w:rsidR="00FF07BE" w:rsidRDefault="00B46CB4">
      <w:pPr>
        <w:pStyle w:val="SourceCode"/>
      </w:pPr>
      <w:r>
        <w:tab/>
        <w:t>var phone any = nil</w:t>
      </w:r>
    </w:p>
    <w:p w14:paraId="7D267A22" w14:textId="77777777" w:rsidR="00FF07BE" w:rsidRDefault="00B46CB4">
      <w:pPr>
        <w:pStyle w:val="SourceCode"/>
      </w:pPr>
      <w:r>
        <w:tab/>
        <w:t>if contact.Phone.Valid {</w:t>
      </w:r>
    </w:p>
    <w:p w14:paraId="48285C8B" w14:textId="77777777" w:rsidR="00FF07BE" w:rsidRDefault="00B46CB4">
      <w:pPr>
        <w:pStyle w:val="SourceCode"/>
      </w:pPr>
      <w:r>
        <w:tab/>
      </w:r>
      <w:r>
        <w:tab/>
        <w:t>phone = contact.Phone.String</w:t>
      </w:r>
    </w:p>
    <w:p w14:paraId="4F731371" w14:textId="77777777" w:rsidR="00FF07BE" w:rsidRDefault="00B46CB4">
      <w:pPr>
        <w:pStyle w:val="SourceCode"/>
      </w:pPr>
      <w:r>
        <w:tab/>
        <w:t>}</w:t>
      </w:r>
    </w:p>
    <w:p w14:paraId="0CBDB2D1" w14:textId="77777777" w:rsidR="00FF07BE" w:rsidRDefault="00B46CB4">
      <w:pPr>
        <w:pStyle w:val="SourceCode"/>
      </w:pPr>
      <w:r>
        <w:tab/>
        <w:t>return contactObject{ID: contact.ID, FullName: contact.FullName,</w:t>
      </w:r>
    </w:p>
    <w:p w14:paraId="6481AA74" w14:textId="77777777" w:rsidR="00FF07BE" w:rsidRDefault="00B46CB4">
      <w:pPr>
        <w:pStyle w:val="SourceCode"/>
      </w:pPr>
      <w:r>
        <w:tab/>
      </w:r>
      <w:r>
        <w:tab/>
        <w:t>Email: contact.Email, Phone: phone}</w:t>
      </w:r>
    </w:p>
    <w:p w14:paraId="5D751CA0" w14:textId="77777777" w:rsidR="00FF07BE" w:rsidRDefault="00B46CB4">
      <w:pPr>
        <w:pStyle w:val="SourceCode"/>
      </w:pPr>
      <w:r>
        <w:t>}</w:t>
      </w:r>
    </w:p>
    <w:p w14:paraId="70D802F5" w14:textId="77777777" w:rsidR="00FF07BE" w:rsidRDefault="00FF07BE">
      <w:pPr>
        <w:pStyle w:val="SourceCode"/>
      </w:pPr>
    </w:p>
    <w:p w14:paraId="29F6733B" w14:textId="77777777" w:rsidR="00FF07BE" w:rsidRDefault="00B46CB4">
      <w:pPr>
        <w:pStyle w:val="SourceCode"/>
      </w:pPr>
      <w:r>
        <w:t>// EncodeJSON returns a record as compact JSON text, written as every other</w:t>
      </w:r>
    </w:p>
    <w:p w14:paraId="6EAF6C95" w14:textId="77777777" w:rsidR="00FF07BE" w:rsidRDefault="00B46CB4">
      <w:pPr>
        <w:pStyle w:val="SourceCode"/>
      </w:pPr>
      <w:r>
        <w:t>// language writes it. json.Marshal would write &amp;, &lt;, and &gt; as \u0026,</w:t>
      </w:r>
    </w:p>
    <w:p w14:paraId="5AE57B46" w14:textId="77777777" w:rsidR="00FF07BE" w:rsidRDefault="00B46CB4">
      <w:pPr>
        <w:pStyle w:val="SourceCode"/>
      </w:pPr>
      <w:r>
        <w:t>// \u003c, and \u003e, so an Encoder with SetEscapeHTML(false) writes them as</w:t>
      </w:r>
    </w:p>
    <w:p w14:paraId="30B7230B" w14:textId="77777777" w:rsidR="00FF07BE" w:rsidRDefault="00B46CB4">
      <w:pPr>
        <w:pStyle w:val="SourceCode"/>
      </w:pPr>
      <w:r>
        <w:t>// themselves into buffer, a bytes.Buffer that collects text; Encode adds a</w:t>
      </w:r>
    </w:p>
    <w:p w14:paraId="7CC82513" w14:textId="77777777" w:rsidR="00FF07BE" w:rsidRDefault="00B46CB4">
      <w:pPr>
        <w:pStyle w:val="SourceCode"/>
      </w:pPr>
      <w:r>
        <w:t>// "\n", which TrimSuffix removes. Encode fails only for values JSON cannot</w:t>
      </w:r>
    </w:p>
    <w:p w14:paraId="25434011" w14:textId="77777777" w:rsidR="00FF07BE" w:rsidRDefault="00B46CB4">
      <w:pPr>
        <w:pStyle w:val="SourceCode"/>
      </w:pPr>
      <w:r>
        <w:t>// hold, such as a function, so its error is skipped with _.</w:t>
      </w:r>
    </w:p>
    <w:p w14:paraId="1FFD90E3" w14:textId="77777777" w:rsidR="00FF07BE" w:rsidRDefault="00B46CB4">
      <w:pPr>
        <w:pStyle w:val="SourceCode"/>
      </w:pPr>
      <w:r>
        <w:t>func EncodeJSON(record any) string {</w:t>
      </w:r>
    </w:p>
    <w:p w14:paraId="5DAC1D98" w14:textId="77777777" w:rsidR="00FF07BE" w:rsidRDefault="00B46CB4">
      <w:pPr>
        <w:pStyle w:val="SourceCode"/>
      </w:pPr>
      <w:r>
        <w:tab/>
        <w:t>var buffer bytes.Buffer</w:t>
      </w:r>
    </w:p>
    <w:p w14:paraId="2EF834D9" w14:textId="77777777" w:rsidR="00FF07BE" w:rsidRDefault="00B46CB4">
      <w:pPr>
        <w:pStyle w:val="SourceCode"/>
      </w:pPr>
      <w:r>
        <w:tab/>
        <w:t>encoder := json.NewEncoder(&amp;buffer)</w:t>
      </w:r>
    </w:p>
    <w:p w14:paraId="03104081" w14:textId="77777777" w:rsidR="00FF07BE" w:rsidRDefault="00B46CB4">
      <w:pPr>
        <w:pStyle w:val="SourceCode"/>
      </w:pPr>
      <w:r>
        <w:tab/>
        <w:t>encoder.SetEscapeHTML(false)</w:t>
      </w:r>
    </w:p>
    <w:p w14:paraId="218735E9" w14:textId="77777777" w:rsidR="00FF07BE" w:rsidRDefault="00B46CB4">
      <w:pPr>
        <w:pStyle w:val="SourceCode"/>
      </w:pPr>
      <w:r>
        <w:tab/>
        <w:t>_ = encoder.Encode(record)</w:t>
      </w:r>
    </w:p>
    <w:p w14:paraId="5B2BE318" w14:textId="77777777" w:rsidR="00FF07BE" w:rsidRDefault="00B46CB4">
      <w:pPr>
        <w:pStyle w:val="SourceCode"/>
      </w:pPr>
      <w:r>
        <w:tab/>
        <w:t>return strings.TrimSuffix(buffer.String(), "\n")</w:t>
      </w:r>
    </w:p>
    <w:p w14:paraId="3DB3EA15" w14:textId="77777777" w:rsidR="00FF07BE" w:rsidRDefault="00B46CB4">
      <w:pPr>
        <w:pStyle w:val="SourceCode"/>
      </w:pPr>
      <w:r>
        <w:t>}</w:t>
      </w:r>
    </w:p>
    <w:p w14:paraId="3A2803B7" w14:textId="77777777" w:rsidR="00FF07BE" w:rsidRDefault="00FF07BE">
      <w:pPr>
        <w:pStyle w:val="SourceCode"/>
      </w:pPr>
    </w:p>
    <w:p w14:paraId="2C236663" w14:textId="77777777" w:rsidR="00FF07BE" w:rsidRDefault="00B46CB4">
      <w:pPr>
        <w:pStyle w:val="SourceCode"/>
      </w:pPr>
      <w:r>
        <w:t>// ContactToJSON returns one contact as compact JSON text.</w:t>
      </w:r>
    </w:p>
    <w:p w14:paraId="651BB4CF" w14:textId="77777777" w:rsidR="00FF07BE" w:rsidRDefault="00B46CB4">
      <w:pPr>
        <w:pStyle w:val="SourceCode"/>
      </w:pPr>
      <w:r>
        <w:t>func ContactToJSON(contact contacts.Contact) string {</w:t>
      </w:r>
    </w:p>
    <w:p w14:paraId="72F46906" w14:textId="77777777" w:rsidR="00FF07BE" w:rsidRDefault="00B46CB4">
      <w:pPr>
        <w:pStyle w:val="SourceCode"/>
      </w:pPr>
      <w:r>
        <w:tab/>
        <w:t>return EncodeJSON(objectFor(contact))</w:t>
      </w:r>
    </w:p>
    <w:p w14:paraId="256E06BD" w14:textId="77777777" w:rsidR="00FF07BE" w:rsidRDefault="00B46CB4">
      <w:pPr>
        <w:pStyle w:val="SourceCode"/>
      </w:pPr>
      <w:r>
        <w:t>}</w:t>
      </w:r>
    </w:p>
    <w:p w14:paraId="0905485F" w14:textId="77777777" w:rsidR="00FF07BE" w:rsidRDefault="00FF07BE">
      <w:pPr>
        <w:pStyle w:val="SourceCode"/>
      </w:pPr>
    </w:p>
    <w:p w14:paraId="2AB61178" w14:textId="77777777" w:rsidR="00FF07BE" w:rsidRDefault="00B46CB4">
      <w:pPr>
        <w:pStyle w:val="SourceCode"/>
      </w:pPr>
      <w:r>
        <w:t>// ContactsToJSON returns the contacts as one compact JSON array. records</w:t>
      </w:r>
    </w:p>
    <w:p w14:paraId="25C901D6" w14:textId="77777777" w:rsidR="00FF07BE" w:rsidRDefault="00B46CB4">
      <w:pPr>
        <w:pStyle w:val="SourceCode"/>
      </w:pPr>
      <w:r>
        <w:t>// starts as an empty slice, not nil, so no contacts give [], never null.</w:t>
      </w:r>
    </w:p>
    <w:p w14:paraId="2B582F08" w14:textId="77777777" w:rsidR="00FF07BE" w:rsidRDefault="00B46CB4">
      <w:pPr>
        <w:pStyle w:val="SourceCode"/>
      </w:pPr>
      <w:r>
        <w:t>func ContactsToJSON(contactList []contacts.Contact) string {</w:t>
      </w:r>
    </w:p>
    <w:p w14:paraId="711119E6" w14:textId="77777777" w:rsidR="00FF07BE" w:rsidRDefault="00B46CB4">
      <w:pPr>
        <w:pStyle w:val="SourceCode"/>
      </w:pPr>
      <w:r>
        <w:tab/>
        <w:t>records := []contactObject{}</w:t>
      </w:r>
    </w:p>
    <w:p w14:paraId="381B7E26" w14:textId="77777777" w:rsidR="00FF07BE" w:rsidRDefault="00B46CB4">
      <w:pPr>
        <w:pStyle w:val="SourceCode"/>
      </w:pPr>
      <w:r>
        <w:tab/>
        <w:t>for _, contact := range contactList {</w:t>
      </w:r>
    </w:p>
    <w:p w14:paraId="11C3395F" w14:textId="77777777" w:rsidR="00FF07BE" w:rsidRDefault="00B46CB4">
      <w:pPr>
        <w:pStyle w:val="SourceCode"/>
      </w:pPr>
      <w:r>
        <w:tab/>
      </w:r>
      <w:r>
        <w:tab/>
        <w:t>records = append(records, objectFor(contact))</w:t>
      </w:r>
    </w:p>
    <w:p w14:paraId="097CA285" w14:textId="77777777" w:rsidR="00FF07BE" w:rsidRDefault="00B46CB4">
      <w:pPr>
        <w:pStyle w:val="SourceCode"/>
        <w:keepNext/>
      </w:pPr>
      <w:r>
        <w:tab/>
        <w:t>}</w:t>
      </w:r>
    </w:p>
    <w:p w14:paraId="0D7373DA" w14:textId="77777777" w:rsidR="00FF07BE" w:rsidRDefault="00B46CB4">
      <w:pPr>
        <w:pStyle w:val="SourceCode"/>
        <w:keepNext/>
      </w:pPr>
      <w:r>
        <w:tab/>
        <w:t>return EncodeJSON(records)</w:t>
      </w:r>
    </w:p>
    <w:p w14:paraId="21303A21" w14:textId="77777777" w:rsidR="00FF07BE" w:rsidRDefault="00B46CB4">
      <w:pPr>
        <w:pStyle w:val="SourceCode"/>
      </w:pPr>
      <w:r>
        <w:t>}</w:t>
      </w:r>
    </w:p>
    <w:p w14:paraId="5232C5D9" w14:textId="77777777" w:rsidR="00FF07BE" w:rsidRDefault="00FF07BE">
      <w:pPr>
        <w:keepNext/>
      </w:pPr>
    </w:p>
    <w:p w14:paraId="00DD0913" w14:textId="77777777" w:rsidR="00FF07BE" w:rsidRDefault="00B46CB4">
      <w:pPr>
        <w:pStyle w:val="Heading3"/>
      </w:pPr>
      <w:r>
        <w:t>go/server/main.go</w:t>
      </w:r>
    </w:p>
    <w:p w14:paraId="3AB1DF51" w14:textId="77777777" w:rsidR="00FF07BE" w:rsidRDefault="00B46CB4">
      <w:pPr>
        <w:pStyle w:val="SourceCode"/>
        <w:keepNext/>
      </w:pPr>
      <w:r>
        <w:t>// Lesson 6.5: the Chapter 6 server. GET /api/v1/contacts/{id} serves one</w:t>
      </w:r>
    </w:p>
    <w:p w14:paraId="54D0EFDB" w14:textId="77777777" w:rsidR="00FF07BE" w:rsidRDefault="00B46CB4">
      <w:pPr>
        <w:pStyle w:val="SourceCode"/>
        <w:keepNext/>
      </w:pPr>
      <w:r>
        <w:t>// contact and GET /api/v1/contacts the collection, read from the database</w:t>
      </w:r>
    </w:p>
    <w:p w14:paraId="6E8E8A29" w14:textId="77777777" w:rsidR="00FF07BE" w:rsidRDefault="00B46CB4">
      <w:pPr>
        <w:pStyle w:val="SourceCode"/>
      </w:pPr>
      <w:r>
        <w:t>// through the contact store.</w:t>
      </w:r>
    </w:p>
    <w:p w14:paraId="6D572C6C" w14:textId="77777777" w:rsidR="00FF07BE" w:rsidRDefault="00B46CB4">
      <w:pPr>
        <w:pStyle w:val="SourceCode"/>
      </w:pPr>
      <w:r>
        <w:t>package main</w:t>
      </w:r>
    </w:p>
    <w:p w14:paraId="445009DE" w14:textId="77777777" w:rsidR="00FF07BE" w:rsidRDefault="00FF07BE">
      <w:pPr>
        <w:pStyle w:val="SourceCode"/>
      </w:pPr>
    </w:p>
    <w:p w14:paraId="4D97735F" w14:textId="77777777" w:rsidR="00FF07BE" w:rsidRDefault="00B46CB4">
      <w:pPr>
        <w:pStyle w:val="SourceCode"/>
      </w:pPr>
      <w:r>
        <w:t>// Remember, contacts is your Chapter 5 package and contactstore this</w:t>
      </w:r>
    </w:p>
    <w:p w14:paraId="4631E8AA" w14:textId="77777777" w:rsidR="00FF07BE" w:rsidRDefault="00B46CB4">
      <w:pPr>
        <w:pStyle w:val="SourceCode"/>
      </w:pPr>
      <w:r>
        <w:t>// lesson's package beside it.</w:t>
      </w:r>
    </w:p>
    <w:p w14:paraId="03B7A3D8" w14:textId="77777777" w:rsidR="00FF07BE" w:rsidRDefault="00B46CB4">
      <w:pPr>
        <w:pStyle w:val="SourceCode"/>
      </w:pPr>
      <w:r>
        <w:t>import (</w:t>
      </w:r>
    </w:p>
    <w:p w14:paraId="37154007" w14:textId="77777777" w:rsidR="00FF07BE" w:rsidRDefault="00B46CB4">
      <w:pPr>
        <w:pStyle w:val="SourceCode"/>
      </w:pPr>
      <w:r>
        <w:tab/>
        <w:t>"crypto/tls"</w:t>
      </w:r>
    </w:p>
    <w:p w14:paraId="45462CFA" w14:textId="77777777" w:rsidR="00FF07BE" w:rsidRDefault="00B46CB4">
      <w:pPr>
        <w:pStyle w:val="SourceCode"/>
      </w:pPr>
      <w:r>
        <w:tab/>
        <w:t>"fmt"</w:t>
      </w:r>
    </w:p>
    <w:p w14:paraId="303843E5" w14:textId="77777777" w:rsidR="00FF07BE" w:rsidRDefault="00B46CB4">
      <w:pPr>
        <w:pStyle w:val="SourceCode"/>
      </w:pPr>
      <w:r>
        <w:tab/>
        <w:t>"io"</w:t>
      </w:r>
    </w:p>
    <w:p w14:paraId="79917032" w14:textId="77777777" w:rsidR="00FF07BE" w:rsidRDefault="00B46CB4">
      <w:pPr>
        <w:pStyle w:val="SourceCode"/>
      </w:pPr>
      <w:r>
        <w:tab/>
        <w:t>"log"</w:t>
      </w:r>
    </w:p>
    <w:p w14:paraId="5B8A1D5B" w14:textId="77777777" w:rsidR="00FF07BE" w:rsidRDefault="00B46CB4">
      <w:pPr>
        <w:pStyle w:val="SourceCode"/>
      </w:pPr>
      <w:r>
        <w:tab/>
        <w:t>"net"</w:t>
      </w:r>
    </w:p>
    <w:p w14:paraId="5C951B2D" w14:textId="77777777" w:rsidR="00FF07BE" w:rsidRDefault="00B46CB4">
      <w:pPr>
        <w:pStyle w:val="SourceCode"/>
      </w:pPr>
      <w:r>
        <w:tab/>
        <w:t>"net/http"</w:t>
      </w:r>
    </w:p>
    <w:p w14:paraId="5F40757F" w14:textId="77777777" w:rsidR="00FF07BE" w:rsidRDefault="00B46CB4">
      <w:pPr>
        <w:pStyle w:val="SourceCode"/>
      </w:pPr>
      <w:r>
        <w:tab/>
        <w:t>"os"</w:t>
      </w:r>
    </w:p>
    <w:p w14:paraId="46E87568" w14:textId="77777777" w:rsidR="00FF07BE" w:rsidRDefault="00FF07BE">
      <w:pPr>
        <w:pStyle w:val="SourceCode"/>
      </w:pPr>
    </w:p>
    <w:p w14:paraId="5EED02AD" w14:textId="77777777" w:rsidR="00FF07BE" w:rsidRDefault="00B46CB4">
      <w:pPr>
        <w:pStyle w:val="SourceCode"/>
      </w:pPr>
      <w:r>
        <w:tab/>
        <w:t>"example.com/getrequests/contacts"</w:t>
      </w:r>
    </w:p>
    <w:p w14:paraId="458C9644" w14:textId="77777777" w:rsidR="00FF07BE" w:rsidRDefault="00B46CB4">
      <w:pPr>
        <w:pStyle w:val="SourceCode"/>
      </w:pPr>
      <w:r>
        <w:tab/>
        <w:t>"example.com/getrequests/contactstore"</w:t>
      </w:r>
    </w:p>
    <w:p w14:paraId="3D6D8C5D" w14:textId="77777777" w:rsidR="00FF07BE" w:rsidRDefault="00B46CB4">
      <w:pPr>
        <w:pStyle w:val="SourceCode"/>
      </w:pPr>
      <w:r>
        <w:t>)</w:t>
      </w:r>
    </w:p>
    <w:p w14:paraId="2EAEA793" w14:textId="77777777" w:rsidR="00FF07BE" w:rsidRDefault="00FF07BE">
      <w:pPr>
        <w:pStyle w:val="SourceCode"/>
      </w:pPr>
    </w:p>
    <w:p w14:paraId="7D5F796E" w14:textId="77777777" w:rsidR="00FF07BE" w:rsidRDefault="00B46CB4">
      <w:pPr>
        <w:pStyle w:val="SourceCode"/>
      </w:pPr>
      <w:r>
        <w:t>const (</w:t>
      </w:r>
    </w:p>
    <w:p w14:paraId="52C278A8" w14:textId="77777777" w:rsidR="00FF07BE" w:rsidRDefault="00B46CB4">
      <w:pPr>
        <w:pStyle w:val="SourceCode"/>
      </w:pPr>
      <w:r>
        <w:tab/>
        <w:t>host            = "127.0.0.1"</w:t>
      </w:r>
    </w:p>
    <w:p w14:paraId="099B9D13" w14:textId="77777777" w:rsidR="00FF07BE" w:rsidRDefault="00B46CB4">
      <w:pPr>
        <w:pStyle w:val="SourceCode"/>
      </w:pPr>
      <w:r>
        <w:tab/>
        <w:t>httpsPort       = 8765</w:t>
      </w:r>
    </w:p>
    <w:p w14:paraId="31E5A5CA" w14:textId="77777777" w:rsidR="00FF07BE" w:rsidRDefault="00B46CB4">
      <w:pPr>
        <w:pStyle w:val="SourceCode"/>
      </w:pPr>
      <w:r>
        <w:tab/>
      </w:r>
      <w:r>
        <w:t>apiPrefix       = "/api/v1"</w:t>
      </w:r>
    </w:p>
    <w:p w14:paraId="5215FF96" w14:textId="77777777" w:rsidR="00FF07BE" w:rsidRDefault="00B46CB4">
      <w:pPr>
        <w:pStyle w:val="SourceCode"/>
      </w:pPr>
      <w:r>
        <w:tab/>
        <w:t>contactsPath    = apiPrefix + "/contacts"</w:t>
      </w:r>
    </w:p>
    <w:p w14:paraId="30FB0917" w14:textId="77777777" w:rsidR="00FF07BE" w:rsidRDefault="00B46CB4">
      <w:pPr>
        <w:pStyle w:val="SourceCode"/>
      </w:pPr>
      <w:r>
        <w:tab/>
        <w:t>certificateFile = "certs/server.pem"</w:t>
      </w:r>
    </w:p>
    <w:p w14:paraId="29988AE7" w14:textId="77777777" w:rsidR="00FF07BE" w:rsidRDefault="00B46CB4">
      <w:pPr>
        <w:pStyle w:val="SourceCode"/>
      </w:pPr>
      <w:r>
        <w:tab/>
        <w:t>keyFile         = "certs/server.key"</w:t>
      </w:r>
    </w:p>
    <w:p w14:paraId="5C1587B3" w14:textId="77777777" w:rsidR="00FF07BE" w:rsidRDefault="00B46CB4">
      <w:pPr>
        <w:pStyle w:val="SourceCode"/>
      </w:pPr>
      <w:r>
        <w:tab/>
        <w:t>jsonType        = "application/json; charset=utf-8"</w:t>
      </w:r>
    </w:p>
    <w:p w14:paraId="4103B851" w14:textId="77777777" w:rsidR="00FF07BE" w:rsidRDefault="00B46CB4">
      <w:pPr>
        <w:pStyle w:val="SourceCode"/>
      </w:pPr>
      <w:r>
        <w:tab/>
        <w:t>notFoundJSON    = `{"code":"not_found","message":"no such path"}`</w:t>
      </w:r>
    </w:p>
    <w:p w14:paraId="46C2D08B" w14:textId="77777777" w:rsidR="00FF07BE" w:rsidRDefault="00B46CB4">
      <w:pPr>
        <w:pStyle w:val="SourceCode"/>
      </w:pPr>
      <w:r>
        <w:tab/>
        <w:t>// Remember, the Chapter 5 words for an id that ParseID refuses.</w:t>
      </w:r>
    </w:p>
    <w:p w14:paraId="3AC74B86" w14:textId="77777777" w:rsidR="00FF07BE" w:rsidRDefault="00B46CB4">
      <w:pPr>
        <w:pStyle w:val="SourceCode"/>
      </w:pPr>
      <w:r>
        <w:tab/>
        <w:t>idProblem = "id must be a whole number from 1 to 2147483647"</w:t>
      </w:r>
    </w:p>
    <w:p w14:paraId="0AA92428" w14:textId="77777777" w:rsidR="00FF07BE" w:rsidRDefault="00B46CB4">
      <w:pPr>
        <w:pStyle w:val="SourceCode"/>
      </w:pPr>
      <w:r>
        <w:t>)</w:t>
      </w:r>
    </w:p>
    <w:p w14:paraId="15DCC928" w14:textId="77777777" w:rsidR="00FF07BE" w:rsidRDefault="00FF07BE">
      <w:pPr>
        <w:pStyle w:val="SourceCode"/>
      </w:pPr>
    </w:p>
    <w:p w14:paraId="521DC6F7" w14:textId="77777777" w:rsidR="00FF07BE" w:rsidRDefault="00B46CB4">
      <w:pPr>
        <w:pStyle w:val="SourceCode"/>
      </w:pPr>
      <w:r>
        <w:t>// logRequest prints one line per answered request: GET /api/v1/health -&gt; 200.</w:t>
      </w:r>
    </w:p>
    <w:p w14:paraId="5B66DDDA" w14:textId="77777777" w:rsidR="00FF07BE" w:rsidRDefault="00B46CB4">
      <w:pPr>
        <w:pStyle w:val="SourceCode"/>
      </w:pPr>
      <w:r>
        <w:t>func logRequest(method string, target string, status int) {</w:t>
      </w:r>
    </w:p>
    <w:p w14:paraId="1459D229" w14:textId="77777777" w:rsidR="00FF07BE" w:rsidRDefault="00B46CB4">
      <w:pPr>
        <w:pStyle w:val="SourceCode"/>
      </w:pPr>
      <w:r>
        <w:tab/>
        <w:t>fmt.Printf("%s %s -&gt; %d\n", method, target, status)</w:t>
      </w:r>
    </w:p>
    <w:p w14:paraId="54E019D4" w14:textId="77777777" w:rsidR="00FF07BE" w:rsidRDefault="00B46CB4">
      <w:pPr>
        <w:pStyle w:val="SourceCode"/>
      </w:pPr>
      <w:r>
        <w:t>}</w:t>
      </w:r>
    </w:p>
    <w:p w14:paraId="344BB6EE" w14:textId="77777777" w:rsidR="00FF07BE" w:rsidRDefault="00FF07BE">
      <w:pPr>
        <w:pStyle w:val="SourceCode"/>
      </w:pPr>
    </w:p>
    <w:p w14:paraId="57B584ED" w14:textId="77777777" w:rsidR="00FF07BE" w:rsidRDefault="00B46CB4">
      <w:pPr>
        <w:pStyle w:val="SourceCode"/>
      </w:pPr>
      <w:r>
        <w:t>// sendJSON writes every answer, so every answer is logged.</w:t>
      </w:r>
    </w:p>
    <w:p w14:paraId="69B96857" w14:textId="77777777" w:rsidR="00FF07BE" w:rsidRDefault="00B46CB4">
      <w:pPr>
        <w:pStyle w:val="SourceCode"/>
      </w:pPr>
      <w:r>
        <w:t>func sendJSON(writer http.ResponseWriter, request *http.Request, status int,</w:t>
      </w:r>
    </w:p>
    <w:p w14:paraId="08E4AF32" w14:textId="77777777" w:rsidR="00FF07BE" w:rsidRDefault="00B46CB4">
      <w:pPr>
        <w:pStyle w:val="SourceCode"/>
      </w:pPr>
      <w:r>
        <w:tab/>
        <w:t>jsonText string) {</w:t>
      </w:r>
    </w:p>
    <w:p w14:paraId="4821BF9F" w14:textId="77777777" w:rsidR="00FF07BE" w:rsidRDefault="00B46CB4">
      <w:pPr>
        <w:pStyle w:val="SourceCode"/>
      </w:pPr>
      <w:r>
        <w:tab/>
        <w:t>writer.Header().Set("Content-Type", jsonType)</w:t>
      </w:r>
    </w:p>
    <w:p w14:paraId="51C101EA" w14:textId="77777777" w:rsidR="00FF07BE" w:rsidRDefault="00B46CB4">
      <w:pPr>
        <w:pStyle w:val="SourceCode"/>
      </w:pPr>
      <w:r>
        <w:tab/>
        <w:t>writer.WriteHeader(status)</w:t>
      </w:r>
    </w:p>
    <w:p w14:paraId="74734EF6" w14:textId="77777777" w:rsidR="00FF07BE" w:rsidRDefault="00B46CB4">
      <w:pPr>
        <w:pStyle w:val="SourceCode"/>
      </w:pPr>
      <w:r>
        <w:tab/>
        <w:t>io.WriteString(writer, jsonText)</w:t>
      </w:r>
    </w:p>
    <w:p w14:paraId="06A93539" w14:textId="77777777" w:rsidR="00FF07BE" w:rsidRDefault="00B46CB4">
      <w:pPr>
        <w:pStyle w:val="SourceCode"/>
      </w:pPr>
      <w:r>
        <w:tab/>
        <w:t>// RequestURI is the path and query exactly as the client sent them.</w:t>
      </w:r>
    </w:p>
    <w:p w14:paraId="246B76F1" w14:textId="77777777" w:rsidR="00FF07BE" w:rsidRDefault="00B46CB4">
      <w:pPr>
        <w:pStyle w:val="SourceCode"/>
      </w:pPr>
      <w:r>
        <w:tab/>
        <w:t>logRequest(request.Method, request.RequestURI, status)</w:t>
      </w:r>
    </w:p>
    <w:p w14:paraId="49BECDF9" w14:textId="77777777" w:rsidR="00FF07BE" w:rsidRDefault="00B46CB4">
      <w:pPr>
        <w:pStyle w:val="SourceCode"/>
      </w:pPr>
      <w:r>
        <w:t>}</w:t>
      </w:r>
    </w:p>
    <w:p w14:paraId="37F09BCE" w14:textId="77777777" w:rsidR="00FF07BE" w:rsidRDefault="00FF07BE">
      <w:pPr>
        <w:pStyle w:val="SourceCode"/>
      </w:pPr>
    </w:p>
    <w:p w14:paraId="2495F937" w14:textId="77777777" w:rsidR="00FF07BE" w:rsidRDefault="00B46CB4">
      <w:pPr>
        <w:pStyle w:val="SourceCode"/>
      </w:pPr>
      <w:r>
        <w:t>func handleHealth(writer http.ResponseWriter, request *http.Request) {</w:t>
      </w:r>
    </w:p>
    <w:p w14:paraId="2886827B" w14:textId="77777777" w:rsidR="00FF07BE" w:rsidRDefault="00B46CB4">
      <w:pPr>
        <w:pStyle w:val="SourceCode"/>
      </w:pPr>
      <w:r>
        <w:tab/>
        <w:t>sendJSON(writer, request, 200, `{"status":"ok"}`)</w:t>
      </w:r>
    </w:p>
    <w:p w14:paraId="4B4877CF" w14:textId="77777777" w:rsidR="00FF07BE" w:rsidRDefault="00B46CB4">
      <w:pPr>
        <w:pStyle w:val="SourceCode"/>
      </w:pPr>
      <w:r>
        <w:t>}</w:t>
      </w:r>
    </w:p>
    <w:p w14:paraId="362912D9" w14:textId="77777777" w:rsidR="00FF07BE" w:rsidRDefault="00FF07BE">
      <w:pPr>
        <w:pStyle w:val="SourceCode"/>
      </w:pPr>
    </w:p>
    <w:p w14:paraId="60C4CFB8" w14:textId="77777777" w:rsidR="00FF07BE" w:rsidRDefault="00B46CB4">
      <w:pPr>
        <w:pStyle w:val="SourceCode"/>
      </w:pPr>
      <w:r>
        <w:t>// httpStatusFor is the one place a ContactStatus becomes an HTTP status.</w:t>
      </w:r>
    </w:p>
    <w:p w14:paraId="7961AB38" w14:textId="77777777" w:rsidR="00FF07BE" w:rsidRDefault="00B46CB4">
      <w:pPr>
        <w:pStyle w:val="SourceCode"/>
      </w:pPr>
      <w:r>
        <w:t>// Lesson 6.14 covers every status code. Remember, default catches every</w:t>
      </w:r>
    </w:p>
    <w:p w14:paraId="32F27A55" w14:textId="77777777" w:rsidR="00FF07BE" w:rsidRDefault="00B46CB4">
      <w:pPr>
        <w:pStyle w:val="SourceCode"/>
      </w:pPr>
      <w:r>
        <w:t>// other value.</w:t>
      </w:r>
    </w:p>
    <w:p w14:paraId="1B4BD371" w14:textId="77777777" w:rsidR="00FF07BE" w:rsidRDefault="00B46CB4">
      <w:pPr>
        <w:pStyle w:val="SourceCode"/>
      </w:pPr>
      <w:r>
        <w:t>func httpStatusFor(status contacts.ContactStatus) int {</w:t>
      </w:r>
    </w:p>
    <w:p w14:paraId="46FB513E" w14:textId="77777777" w:rsidR="00FF07BE" w:rsidRDefault="00B46CB4">
      <w:pPr>
        <w:pStyle w:val="SourceCode"/>
      </w:pPr>
      <w:r>
        <w:tab/>
        <w:t>switch status {</w:t>
      </w:r>
    </w:p>
    <w:p w14:paraId="3268A465" w14:textId="77777777" w:rsidR="00FF07BE" w:rsidRDefault="00B46CB4">
      <w:pPr>
        <w:pStyle w:val="SourceCode"/>
      </w:pPr>
      <w:r>
        <w:tab/>
        <w:t>case contacts.Success:</w:t>
      </w:r>
    </w:p>
    <w:p w14:paraId="73778D9B" w14:textId="77777777" w:rsidR="00FF07BE" w:rsidRDefault="00B46CB4">
      <w:pPr>
        <w:pStyle w:val="SourceCode"/>
      </w:pPr>
      <w:r>
        <w:tab/>
      </w:r>
      <w:r>
        <w:tab/>
        <w:t>return 200</w:t>
      </w:r>
    </w:p>
    <w:p w14:paraId="4C80681F" w14:textId="77777777" w:rsidR="00FF07BE" w:rsidRDefault="00B46CB4">
      <w:pPr>
        <w:pStyle w:val="SourceCode"/>
      </w:pPr>
      <w:r>
        <w:tab/>
        <w:t>case contacts.InvalidInput:</w:t>
      </w:r>
    </w:p>
    <w:p w14:paraId="75274DFE" w14:textId="77777777" w:rsidR="00FF07BE" w:rsidRDefault="00B46CB4">
      <w:pPr>
        <w:pStyle w:val="SourceCode"/>
      </w:pPr>
      <w:r>
        <w:tab/>
      </w:r>
      <w:r>
        <w:tab/>
        <w:t>return 400</w:t>
      </w:r>
    </w:p>
    <w:p w14:paraId="7FE7F637" w14:textId="77777777" w:rsidR="00FF07BE" w:rsidRDefault="00B46CB4">
      <w:pPr>
        <w:pStyle w:val="SourceCode"/>
      </w:pPr>
      <w:r>
        <w:tab/>
        <w:t>case contacts.NotFound:</w:t>
      </w:r>
    </w:p>
    <w:p w14:paraId="00DDA062" w14:textId="77777777" w:rsidR="00FF07BE" w:rsidRDefault="00B46CB4">
      <w:pPr>
        <w:pStyle w:val="SourceCode"/>
      </w:pPr>
      <w:r>
        <w:tab/>
      </w:r>
      <w:r>
        <w:tab/>
        <w:t>return 404</w:t>
      </w:r>
    </w:p>
    <w:p w14:paraId="515E8194" w14:textId="77777777" w:rsidR="00FF07BE" w:rsidRDefault="00B46CB4">
      <w:pPr>
        <w:pStyle w:val="SourceCode"/>
      </w:pPr>
      <w:r>
        <w:tab/>
        <w:t>case contacts.DuplicateEmail:</w:t>
      </w:r>
    </w:p>
    <w:p w14:paraId="319DEA87" w14:textId="77777777" w:rsidR="00FF07BE" w:rsidRDefault="00B46CB4">
      <w:pPr>
        <w:pStyle w:val="SourceCode"/>
      </w:pPr>
      <w:r>
        <w:tab/>
      </w:r>
      <w:r>
        <w:tab/>
      </w:r>
      <w:r>
        <w:t>return 409</w:t>
      </w:r>
    </w:p>
    <w:p w14:paraId="123B013B" w14:textId="77777777" w:rsidR="00FF07BE" w:rsidRDefault="00B46CB4">
      <w:pPr>
        <w:pStyle w:val="SourceCode"/>
      </w:pPr>
      <w:r>
        <w:tab/>
        <w:t>default:</w:t>
      </w:r>
    </w:p>
    <w:p w14:paraId="7CAAF325" w14:textId="77777777" w:rsidR="00FF07BE" w:rsidRDefault="00B46CB4">
      <w:pPr>
        <w:pStyle w:val="SourceCode"/>
      </w:pPr>
      <w:r>
        <w:tab/>
      </w:r>
      <w:r>
        <w:tab/>
        <w:t>// Every other status is a failure on the server's side.</w:t>
      </w:r>
    </w:p>
    <w:p w14:paraId="453ED3EB" w14:textId="77777777" w:rsidR="00FF07BE" w:rsidRDefault="00B46CB4">
      <w:pPr>
        <w:pStyle w:val="SourceCode"/>
      </w:pPr>
      <w:r>
        <w:tab/>
      </w:r>
      <w:r>
        <w:tab/>
        <w:t>return 500</w:t>
      </w:r>
    </w:p>
    <w:p w14:paraId="1654B36B" w14:textId="77777777" w:rsidR="00FF07BE" w:rsidRDefault="00B46CB4">
      <w:pPr>
        <w:pStyle w:val="SourceCode"/>
      </w:pPr>
      <w:r>
        <w:tab/>
        <w:t>}</w:t>
      </w:r>
    </w:p>
    <w:p w14:paraId="4A73C991" w14:textId="77777777" w:rsidR="00FF07BE" w:rsidRDefault="00B46CB4">
      <w:pPr>
        <w:pStyle w:val="SourceCode"/>
      </w:pPr>
      <w:r>
        <w:t>}</w:t>
      </w:r>
    </w:p>
    <w:p w14:paraId="57089445" w14:textId="77777777" w:rsidR="00FF07BE" w:rsidRDefault="00FF07BE">
      <w:pPr>
        <w:pStyle w:val="SourceCode"/>
      </w:pPr>
    </w:p>
    <w:p w14:paraId="7F2CF7AD" w14:textId="77777777" w:rsidR="00FF07BE" w:rsidRDefault="00B46CB4">
      <w:pPr>
        <w:pStyle w:val="SourceCode"/>
      </w:pPr>
      <w:r>
        <w:t>// errorCodeFor returns the code an error body names for a ContactStatus.</w:t>
      </w:r>
    </w:p>
    <w:p w14:paraId="7B26952A" w14:textId="77777777" w:rsidR="00FF07BE" w:rsidRDefault="00B46CB4">
      <w:pPr>
        <w:pStyle w:val="SourceCode"/>
      </w:pPr>
      <w:r>
        <w:t>func errorCodeFor(status contacts.ContactStatus) string {</w:t>
      </w:r>
    </w:p>
    <w:p w14:paraId="12356D10" w14:textId="77777777" w:rsidR="00FF07BE" w:rsidRDefault="00B46CB4">
      <w:pPr>
        <w:pStyle w:val="SourceCode"/>
      </w:pPr>
      <w:r>
        <w:tab/>
        <w:t>switch status {</w:t>
      </w:r>
    </w:p>
    <w:p w14:paraId="26A5BB95" w14:textId="77777777" w:rsidR="00FF07BE" w:rsidRDefault="00B46CB4">
      <w:pPr>
        <w:pStyle w:val="SourceCode"/>
      </w:pPr>
      <w:r>
        <w:tab/>
        <w:t>case contacts.InvalidInput:</w:t>
      </w:r>
    </w:p>
    <w:p w14:paraId="3F1A0285" w14:textId="77777777" w:rsidR="00FF07BE" w:rsidRDefault="00B46CB4">
      <w:pPr>
        <w:pStyle w:val="SourceCode"/>
      </w:pPr>
      <w:r>
        <w:tab/>
      </w:r>
      <w:r>
        <w:tab/>
        <w:t>return "invalid_input"</w:t>
      </w:r>
    </w:p>
    <w:p w14:paraId="63DF756A" w14:textId="77777777" w:rsidR="00FF07BE" w:rsidRDefault="00B46CB4">
      <w:pPr>
        <w:pStyle w:val="SourceCode"/>
      </w:pPr>
      <w:r>
        <w:tab/>
        <w:t>case contacts.NotFound:</w:t>
      </w:r>
    </w:p>
    <w:p w14:paraId="0EA86031" w14:textId="77777777" w:rsidR="00FF07BE" w:rsidRDefault="00B46CB4">
      <w:pPr>
        <w:pStyle w:val="SourceCode"/>
      </w:pPr>
      <w:r>
        <w:tab/>
      </w:r>
      <w:r>
        <w:tab/>
        <w:t>return "not_found"</w:t>
      </w:r>
    </w:p>
    <w:p w14:paraId="6C7EF4DD" w14:textId="77777777" w:rsidR="00FF07BE" w:rsidRDefault="00B46CB4">
      <w:pPr>
        <w:pStyle w:val="SourceCode"/>
      </w:pPr>
      <w:r>
        <w:tab/>
        <w:t>case contacts.DuplicateEmail:</w:t>
      </w:r>
    </w:p>
    <w:p w14:paraId="5D84C3E9" w14:textId="77777777" w:rsidR="00FF07BE" w:rsidRDefault="00B46CB4">
      <w:pPr>
        <w:pStyle w:val="SourceCode"/>
      </w:pPr>
      <w:r>
        <w:tab/>
      </w:r>
      <w:r>
        <w:tab/>
        <w:t>return "duplicate_email"</w:t>
      </w:r>
    </w:p>
    <w:p w14:paraId="495CA4C6" w14:textId="77777777" w:rsidR="00FF07BE" w:rsidRDefault="00B46CB4">
      <w:pPr>
        <w:pStyle w:val="SourceCode"/>
      </w:pPr>
      <w:r>
        <w:tab/>
        <w:t>default:</w:t>
      </w:r>
    </w:p>
    <w:p w14:paraId="022A25B0" w14:textId="77777777" w:rsidR="00FF07BE" w:rsidRDefault="00B46CB4">
      <w:pPr>
        <w:pStyle w:val="SourceCode"/>
      </w:pPr>
      <w:r>
        <w:tab/>
      </w:r>
      <w:r>
        <w:tab/>
        <w:t>return "database_failure"</w:t>
      </w:r>
    </w:p>
    <w:p w14:paraId="25F477AD" w14:textId="77777777" w:rsidR="00FF07BE" w:rsidRDefault="00B46CB4">
      <w:pPr>
        <w:pStyle w:val="SourceCode"/>
      </w:pPr>
      <w:r>
        <w:tab/>
        <w:t>}</w:t>
      </w:r>
    </w:p>
    <w:p w14:paraId="2E9FFE2B" w14:textId="77777777" w:rsidR="00FF07BE" w:rsidRDefault="00B46CB4">
      <w:pPr>
        <w:pStyle w:val="SourceCode"/>
      </w:pPr>
      <w:r>
        <w:t>}</w:t>
      </w:r>
    </w:p>
    <w:p w14:paraId="4AE68BB1" w14:textId="77777777" w:rsidR="00FF07BE" w:rsidRDefault="00FF07BE">
      <w:pPr>
        <w:pStyle w:val="SourceCode"/>
      </w:pPr>
    </w:p>
    <w:p w14:paraId="0989D780" w14:textId="77777777" w:rsidR="00FF07BE" w:rsidRDefault="00B46CB4">
      <w:pPr>
        <w:pStyle w:val="SourceCode"/>
      </w:pPr>
      <w:r>
        <w:t>// errorBody is the one error body: {"code":"...","message":"..."}.</w:t>
      </w:r>
    </w:p>
    <w:p w14:paraId="081D06F2" w14:textId="77777777" w:rsidR="00FF07BE" w:rsidRDefault="00B46CB4">
      <w:pPr>
        <w:pStyle w:val="SourceCode"/>
      </w:pPr>
      <w:r>
        <w:t>type errorBody struct {</w:t>
      </w:r>
    </w:p>
    <w:p w14:paraId="5CA0234A" w14:textId="77777777" w:rsidR="00FF07BE" w:rsidRDefault="00B46CB4">
      <w:pPr>
        <w:pStyle w:val="SourceCode"/>
      </w:pPr>
      <w:r>
        <w:tab/>
        <w:t>Code    string `json:"code"`</w:t>
      </w:r>
    </w:p>
    <w:p w14:paraId="0676C2A0" w14:textId="77777777" w:rsidR="00FF07BE" w:rsidRDefault="00B46CB4">
      <w:pPr>
        <w:pStyle w:val="SourceCode"/>
      </w:pPr>
      <w:r>
        <w:tab/>
        <w:t>Message string `json:"message"`</w:t>
      </w:r>
    </w:p>
    <w:p w14:paraId="15152774" w14:textId="77777777" w:rsidR="00FF07BE" w:rsidRDefault="00B46CB4">
      <w:pPr>
        <w:pStyle w:val="SourceCode"/>
      </w:pPr>
      <w:r>
        <w:t>}</w:t>
      </w:r>
    </w:p>
    <w:p w14:paraId="679750E0" w14:textId="77777777" w:rsidR="00FF07BE" w:rsidRDefault="00FF07BE">
      <w:pPr>
        <w:pStyle w:val="SourceCode"/>
      </w:pPr>
    </w:p>
    <w:p w14:paraId="33068302" w14:textId="77777777" w:rsidR="00FF07BE" w:rsidRDefault="00B46CB4">
      <w:pPr>
        <w:pStyle w:val="SourceCode"/>
      </w:pPr>
      <w:r>
        <w:t>// sendError answers with the error body. Lesson 6.15 covers it in full.</w:t>
      </w:r>
    </w:p>
    <w:p w14:paraId="1BDCB134" w14:textId="77777777" w:rsidR="00FF07BE" w:rsidRDefault="00B46CB4">
      <w:pPr>
        <w:pStyle w:val="SourceCode"/>
      </w:pPr>
      <w:r>
        <w:t>// EncodeJSON escapes any quote in the message.</w:t>
      </w:r>
    </w:p>
    <w:p w14:paraId="7C86EAAF" w14:textId="77777777" w:rsidR="00FF07BE" w:rsidRDefault="00B46CB4">
      <w:pPr>
        <w:pStyle w:val="SourceCode"/>
      </w:pPr>
      <w:r>
        <w:t>func sendError(writer http.ResponseWriter, request *http.Request,</w:t>
      </w:r>
    </w:p>
    <w:p w14:paraId="5EE630C3" w14:textId="77777777" w:rsidR="00FF07BE" w:rsidRDefault="00B46CB4">
      <w:pPr>
        <w:pStyle w:val="SourceCode"/>
      </w:pPr>
      <w:r>
        <w:tab/>
        <w:t>status int, code string, message string) {</w:t>
      </w:r>
    </w:p>
    <w:p w14:paraId="3FE985FA" w14:textId="77777777" w:rsidR="00FF07BE" w:rsidRDefault="00B46CB4">
      <w:pPr>
        <w:pStyle w:val="SourceCode"/>
      </w:pPr>
      <w:r>
        <w:tab/>
        <w:t>sendJSON(writer, request, status,</w:t>
      </w:r>
    </w:p>
    <w:p w14:paraId="7CC59930" w14:textId="77777777" w:rsidR="00FF07BE" w:rsidRDefault="00B46CB4">
      <w:pPr>
        <w:pStyle w:val="SourceCode"/>
      </w:pPr>
      <w:r>
        <w:tab/>
      </w:r>
      <w:r>
        <w:tab/>
        <w:t>contactstore.EncodeJSON(errorBody{Code: code, Message: message}))</w:t>
      </w:r>
    </w:p>
    <w:p w14:paraId="4392D0AE" w14:textId="77777777" w:rsidR="00FF07BE" w:rsidRDefault="00B46CB4">
      <w:pPr>
        <w:pStyle w:val="SourceCode"/>
      </w:pPr>
      <w:r>
        <w:t>}</w:t>
      </w:r>
    </w:p>
    <w:p w14:paraId="725C81FE" w14:textId="77777777" w:rsidR="00FF07BE" w:rsidRDefault="00FF07BE">
      <w:pPr>
        <w:pStyle w:val="SourceCode"/>
      </w:pPr>
    </w:p>
    <w:p w14:paraId="61F3E4DB" w14:textId="77777777" w:rsidR="00FF07BE" w:rsidRDefault="00B46CB4">
      <w:pPr>
        <w:pStyle w:val="SourceCode"/>
      </w:pPr>
      <w:r>
        <w:t>// sendFailure answers a status that is not Success: its HTTP status, its</w:t>
      </w:r>
    </w:p>
    <w:p w14:paraId="649FA1DD" w14:textId="77777777" w:rsidR="00FF07BE" w:rsidRDefault="00B46CB4">
      <w:pPr>
        <w:pStyle w:val="SourceCode"/>
      </w:pPr>
      <w:r>
        <w:t>// code, and StatusMessage's words, the same words Chapter 5 printed.</w:t>
      </w:r>
    </w:p>
    <w:p w14:paraId="5B11823C" w14:textId="77777777" w:rsidR="00FF07BE" w:rsidRDefault="00B46CB4">
      <w:pPr>
        <w:pStyle w:val="SourceCode"/>
      </w:pPr>
      <w:r>
        <w:t>func sendFailure(writer http.ResponseWriter, request *http.Request,</w:t>
      </w:r>
    </w:p>
    <w:p w14:paraId="49BE27AA" w14:textId="77777777" w:rsidR="00FF07BE" w:rsidRDefault="00B46CB4">
      <w:pPr>
        <w:pStyle w:val="SourceCode"/>
      </w:pPr>
      <w:r>
        <w:tab/>
        <w:t>status contacts.ContactStatus, problem string) {</w:t>
      </w:r>
    </w:p>
    <w:p w14:paraId="1F0485DE" w14:textId="77777777" w:rsidR="00FF07BE" w:rsidRDefault="00B46CB4">
      <w:pPr>
        <w:pStyle w:val="SourceCode"/>
      </w:pPr>
      <w:r>
        <w:tab/>
        <w:t>sendError(writer, request, httpStatusFor(status), errorCodeFor(status),</w:t>
      </w:r>
    </w:p>
    <w:p w14:paraId="0B9058B6" w14:textId="77777777" w:rsidR="00FF07BE" w:rsidRDefault="00B46CB4">
      <w:pPr>
        <w:pStyle w:val="SourceCode"/>
      </w:pPr>
      <w:r>
        <w:tab/>
      </w:r>
      <w:r>
        <w:tab/>
        <w:t>contacts.StatusMessage(status, problem))</w:t>
      </w:r>
    </w:p>
    <w:p w14:paraId="3BA80766" w14:textId="77777777" w:rsidR="00FF07BE" w:rsidRDefault="00B46CB4">
      <w:pPr>
        <w:pStyle w:val="SourceCode"/>
      </w:pPr>
      <w:r>
        <w:t>}</w:t>
      </w:r>
    </w:p>
    <w:p w14:paraId="3830A042" w14:textId="77777777" w:rsidR="00FF07BE" w:rsidRDefault="00FF07BE">
      <w:pPr>
        <w:pStyle w:val="SourceCode"/>
      </w:pPr>
    </w:p>
    <w:p w14:paraId="3C80D367" w14:textId="77777777" w:rsidR="00FF07BE" w:rsidRDefault="00B46CB4">
      <w:pPr>
        <w:pStyle w:val="SourceCode"/>
      </w:pPr>
      <w:r>
        <w:t>// handleListContacts answers GET /api/v1/contacts: every contact, in name</w:t>
      </w:r>
    </w:p>
    <w:p w14:paraId="353ADE93" w14:textId="77777777" w:rsidR="00FF07BE" w:rsidRDefault="00B46CB4">
      <w:pPr>
        <w:pStyle w:val="SourceCode"/>
      </w:pPr>
      <w:r>
        <w:t>// order; an empty collection still exists, so an empty table is 200 with [].</w:t>
      </w:r>
    </w:p>
    <w:p w14:paraId="2E79842C" w14:textId="77777777" w:rsidR="00FF07BE" w:rsidRDefault="00B46CB4">
      <w:pPr>
        <w:pStyle w:val="SourceCode"/>
      </w:pPr>
      <w:r>
        <w:t>// Remember, := needs one new name: contactList; status and problem are reused.</w:t>
      </w:r>
    </w:p>
    <w:p w14:paraId="06D04C80" w14:textId="77777777" w:rsidR="00FF07BE" w:rsidRDefault="00B46CB4">
      <w:pPr>
        <w:pStyle w:val="SourceCode"/>
      </w:pPr>
      <w:r>
        <w:t>func handleListContacts(writer http.ResponseWriter, request *http.Request) {</w:t>
      </w:r>
    </w:p>
    <w:p w14:paraId="00138D0A" w14:textId="77777777" w:rsidR="00FF07BE" w:rsidRDefault="00B46CB4">
      <w:pPr>
        <w:pStyle w:val="SourceCode"/>
      </w:pPr>
      <w:r>
        <w:tab/>
        <w:t>status, problem, database := contactstore.OpenConnection()</w:t>
      </w:r>
    </w:p>
    <w:p w14:paraId="09167780" w14:textId="77777777" w:rsidR="00FF07BE" w:rsidRDefault="00B46CB4">
      <w:pPr>
        <w:pStyle w:val="SourceCode"/>
      </w:pPr>
      <w:r>
        <w:tab/>
        <w:t>if status != contacts.Success {</w:t>
      </w:r>
    </w:p>
    <w:p w14:paraId="3DF32C30" w14:textId="77777777" w:rsidR="00FF07BE" w:rsidRDefault="00B46CB4">
      <w:pPr>
        <w:pStyle w:val="SourceCode"/>
      </w:pPr>
      <w:r>
        <w:tab/>
      </w:r>
      <w:r>
        <w:tab/>
        <w:t>sendFailure(writer, request, status, problem)</w:t>
      </w:r>
    </w:p>
    <w:p w14:paraId="34F307E5" w14:textId="77777777" w:rsidR="00FF07BE" w:rsidRDefault="00B46CB4">
      <w:pPr>
        <w:pStyle w:val="SourceCode"/>
      </w:pPr>
      <w:r>
        <w:tab/>
      </w:r>
      <w:r>
        <w:tab/>
        <w:t>return</w:t>
      </w:r>
    </w:p>
    <w:p w14:paraId="6A82B760" w14:textId="77777777" w:rsidR="00FF07BE" w:rsidRDefault="00B46CB4">
      <w:pPr>
        <w:pStyle w:val="SourceCode"/>
      </w:pPr>
      <w:r>
        <w:tab/>
        <w:t>}</w:t>
      </w:r>
    </w:p>
    <w:p w14:paraId="33C1E040" w14:textId="77777777" w:rsidR="00FF07BE" w:rsidRDefault="00B46CB4">
      <w:pPr>
        <w:pStyle w:val="SourceCode"/>
      </w:pPr>
      <w:r>
        <w:tab/>
        <w:t>status, problem, contactList := contactstore.ListContactRecords(database)</w:t>
      </w:r>
    </w:p>
    <w:p w14:paraId="2FC4D330" w14:textId="77777777" w:rsidR="00FF07BE" w:rsidRDefault="00B46CB4">
      <w:pPr>
        <w:pStyle w:val="SourceCode"/>
      </w:pPr>
      <w:r>
        <w:tab/>
        <w:t>contactstore.CloseConnection(database)</w:t>
      </w:r>
    </w:p>
    <w:p w14:paraId="2CE6AD68" w14:textId="77777777" w:rsidR="00FF07BE" w:rsidRDefault="00B46CB4">
      <w:pPr>
        <w:pStyle w:val="SourceCode"/>
      </w:pPr>
      <w:r>
        <w:tab/>
      </w:r>
      <w:r>
        <w:t>if status != contacts.Success {</w:t>
      </w:r>
    </w:p>
    <w:p w14:paraId="289747DF" w14:textId="77777777" w:rsidR="00FF07BE" w:rsidRDefault="00B46CB4">
      <w:pPr>
        <w:pStyle w:val="SourceCode"/>
      </w:pPr>
      <w:r>
        <w:tab/>
      </w:r>
      <w:r>
        <w:tab/>
        <w:t>sendFailure(writer, request, status, problem)</w:t>
      </w:r>
    </w:p>
    <w:p w14:paraId="4EAD0EBA" w14:textId="77777777" w:rsidR="00FF07BE" w:rsidRDefault="00B46CB4">
      <w:pPr>
        <w:pStyle w:val="SourceCode"/>
      </w:pPr>
      <w:r>
        <w:tab/>
      </w:r>
      <w:r>
        <w:tab/>
        <w:t>return</w:t>
      </w:r>
    </w:p>
    <w:p w14:paraId="601AD1CE" w14:textId="77777777" w:rsidR="00FF07BE" w:rsidRDefault="00B46CB4">
      <w:pPr>
        <w:pStyle w:val="SourceCode"/>
      </w:pPr>
      <w:r>
        <w:tab/>
        <w:t>}</w:t>
      </w:r>
    </w:p>
    <w:p w14:paraId="7FEFBCAD" w14:textId="77777777" w:rsidR="00FF07BE" w:rsidRDefault="00B46CB4">
      <w:pPr>
        <w:pStyle w:val="SourceCode"/>
      </w:pPr>
      <w:r>
        <w:tab/>
        <w:t>sendJSON(writer, request, 200, contactstore.ContactsToJSON(contactList))</w:t>
      </w:r>
    </w:p>
    <w:p w14:paraId="2B2627D1" w14:textId="77777777" w:rsidR="00FF07BE" w:rsidRDefault="00B46CB4">
      <w:pPr>
        <w:pStyle w:val="SourceCode"/>
      </w:pPr>
      <w:r>
        <w:t>}</w:t>
      </w:r>
    </w:p>
    <w:p w14:paraId="71D25736" w14:textId="77777777" w:rsidR="00FF07BE" w:rsidRDefault="00FF07BE">
      <w:pPr>
        <w:pStyle w:val="SourceCode"/>
      </w:pPr>
    </w:p>
    <w:p w14:paraId="2D68AE1A" w14:textId="77777777" w:rsidR="00FF07BE" w:rsidRDefault="00B46CB4">
      <w:pPr>
        <w:pStyle w:val="SourceCode"/>
      </w:pPr>
      <w:r>
        <w:t>// handleGetContact answers GET /api/v1/contacts/{id}: one contact, or 404</w:t>
      </w:r>
    </w:p>
    <w:p w14:paraId="23EBDC1C" w14:textId="77777777" w:rsidR="00FF07BE" w:rsidRDefault="00B46CB4">
      <w:pPr>
        <w:pStyle w:val="SourceCode"/>
      </w:pPr>
      <w:r>
        <w:t>// when no contact has that id. Every handler has this shape: check the input,</w:t>
      </w:r>
    </w:p>
    <w:p w14:paraId="2A67EEA6" w14:textId="77777777" w:rsidR="00FF07BE" w:rsidRDefault="00B46CB4">
      <w:pPr>
        <w:pStyle w:val="SourceCode"/>
      </w:pPr>
      <w:r>
        <w:t>// open one connection, make the contactstore calls the request needs on it,</w:t>
      </w:r>
    </w:p>
    <w:p w14:paraId="703B0CED" w14:textId="77777777" w:rsidR="00FF07BE" w:rsidRDefault="00B46CB4">
      <w:pPr>
        <w:pStyle w:val="SourceCode"/>
      </w:pPr>
      <w:r>
        <w:t>// close the connection, then answer the failure or the JSON. From Lesson 6.16,</w:t>
      </w:r>
    </w:p>
    <w:p w14:paraId="246BC9E6" w14:textId="77777777" w:rsidR="00FF07BE" w:rsidRDefault="00B46CB4">
      <w:pPr>
        <w:pStyle w:val="SourceCode"/>
      </w:pPr>
      <w:r>
        <w:t>// an authentication check comes before everything else. PathValue("id") is the</w:t>
      </w:r>
    </w:p>
    <w:p w14:paraId="562D4250" w14:textId="77777777" w:rsidR="00FF07BE" w:rsidRDefault="00B46CB4">
      <w:pPr>
        <w:pStyle w:val="SourceCode"/>
      </w:pPr>
      <w:r>
        <w:t>// segment that {id} matched, decoded.</w:t>
      </w:r>
    </w:p>
    <w:p w14:paraId="2155D506" w14:textId="77777777" w:rsidR="00FF07BE" w:rsidRDefault="00B46CB4">
      <w:pPr>
        <w:pStyle w:val="SourceCode"/>
      </w:pPr>
      <w:r>
        <w:t>func handleGetContact(writer http.ResponseWriter, request *http.Request) {</w:t>
      </w:r>
    </w:p>
    <w:p w14:paraId="74DA1879" w14:textId="77777777" w:rsidR="00FF07BE" w:rsidRDefault="00B46CB4">
      <w:pPr>
        <w:pStyle w:val="SourceCode"/>
      </w:pPr>
      <w:r>
        <w:tab/>
        <w:t>// Remember, ParseID returns 0 for text that is not an id.</w:t>
      </w:r>
    </w:p>
    <w:p w14:paraId="6DE9DD3B" w14:textId="77777777" w:rsidR="00FF07BE" w:rsidRDefault="00B46CB4">
      <w:pPr>
        <w:pStyle w:val="SourceCode"/>
      </w:pPr>
      <w:r>
        <w:tab/>
        <w:t>contactID := contacts.ParseID(request.PathValue("id"))</w:t>
      </w:r>
    </w:p>
    <w:p w14:paraId="3FD90344" w14:textId="77777777" w:rsidR="00FF07BE" w:rsidRDefault="00B46CB4">
      <w:pPr>
        <w:pStyle w:val="SourceCode"/>
      </w:pPr>
      <w:r>
        <w:tab/>
        <w:t>if contactID == 0 {</w:t>
      </w:r>
    </w:p>
    <w:p w14:paraId="035F11A9" w14:textId="77777777" w:rsidR="00FF07BE" w:rsidRDefault="00B46CB4">
      <w:pPr>
        <w:pStyle w:val="SourceCode"/>
      </w:pPr>
      <w:r>
        <w:tab/>
      </w:r>
      <w:r>
        <w:tab/>
        <w:t>sendFailure(writer, request, contacts.InvalidInput, idProblem)</w:t>
      </w:r>
    </w:p>
    <w:p w14:paraId="71353E95" w14:textId="77777777" w:rsidR="00FF07BE" w:rsidRDefault="00B46CB4">
      <w:pPr>
        <w:pStyle w:val="SourceCode"/>
      </w:pPr>
      <w:r>
        <w:tab/>
      </w:r>
      <w:r>
        <w:tab/>
        <w:t>return</w:t>
      </w:r>
    </w:p>
    <w:p w14:paraId="22AED131" w14:textId="77777777" w:rsidR="00FF07BE" w:rsidRDefault="00B46CB4">
      <w:pPr>
        <w:pStyle w:val="SourceCode"/>
      </w:pPr>
      <w:r>
        <w:tab/>
        <w:t>}</w:t>
      </w:r>
    </w:p>
    <w:p w14:paraId="279C1068" w14:textId="77777777" w:rsidR="00FF07BE" w:rsidRDefault="00B46CB4">
      <w:pPr>
        <w:pStyle w:val="SourceCode"/>
      </w:pPr>
      <w:r>
        <w:tab/>
        <w:t>status, problem, database := contactstore.OpenConnection()</w:t>
      </w:r>
    </w:p>
    <w:p w14:paraId="292E23D3" w14:textId="77777777" w:rsidR="00FF07BE" w:rsidRDefault="00B46CB4">
      <w:pPr>
        <w:pStyle w:val="SourceCode"/>
      </w:pPr>
      <w:r>
        <w:tab/>
        <w:t>if status != contacts.Success {</w:t>
      </w:r>
    </w:p>
    <w:p w14:paraId="6A211869" w14:textId="77777777" w:rsidR="00FF07BE" w:rsidRDefault="00B46CB4">
      <w:pPr>
        <w:pStyle w:val="SourceCode"/>
      </w:pPr>
      <w:r>
        <w:tab/>
      </w:r>
      <w:r>
        <w:tab/>
      </w:r>
      <w:r>
        <w:t>sendFailure(writer, request, status, problem)</w:t>
      </w:r>
    </w:p>
    <w:p w14:paraId="12B26E48" w14:textId="77777777" w:rsidR="00FF07BE" w:rsidRDefault="00B46CB4">
      <w:pPr>
        <w:pStyle w:val="SourceCode"/>
      </w:pPr>
      <w:r>
        <w:tab/>
      </w:r>
      <w:r>
        <w:tab/>
        <w:t>return</w:t>
      </w:r>
    </w:p>
    <w:p w14:paraId="623D767A" w14:textId="77777777" w:rsidR="00FF07BE" w:rsidRDefault="00B46CB4">
      <w:pPr>
        <w:pStyle w:val="SourceCode"/>
      </w:pPr>
      <w:r>
        <w:tab/>
        <w:t>}</w:t>
      </w:r>
    </w:p>
    <w:p w14:paraId="6AF71A9B" w14:textId="77777777" w:rsidR="00FF07BE" w:rsidRDefault="00B46CB4">
      <w:pPr>
        <w:pStyle w:val="SourceCode"/>
      </w:pPr>
      <w:r>
        <w:tab/>
        <w:t>status, problem, contact := contactstore.GetContactRecord(database,</w:t>
      </w:r>
    </w:p>
    <w:p w14:paraId="24C4A8EB" w14:textId="77777777" w:rsidR="00FF07BE" w:rsidRDefault="00B46CB4">
      <w:pPr>
        <w:pStyle w:val="SourceCode"/>
      </w:pPr>
      <w:r>
        <w:tab/>
      </w:r>
      <w:r>
        <w:tab/>
        <w:t>contactID)</w:t>
      </w:r>
    </w:p>
    <w:p w14:paraId="2790F58C" w14:textId="77777777" w:rsidR="00FF07BE" w:rsidRDefault="00B46CB4">
      <w:pPr>
        <w:pStyle w:val="SourceCode"/>
      </w:pPr>
      <w:r>
        <w:tab/>
        <w:t>contactstore.CloseConnection(database)</w:t>
      </w:r>
    </w:p>
    <w:p w14:paraId="7F28BBD8" w14:textId="77777777" w:rsidR="00FF07BE" w:rsidRDefault="00B46CB4">
      <w:pPr>
        <w:pStyle w:val="SourceCode"/>
      </w:pPr>
      <w:r>
        <w:tab/>
        <w:t>if status != contacts.Success {</w:t>
      </w:r>
    </w:p>
    <w:p w14:paraId="58BB5251" w14:textId="77777777" w:rsidR="00FF07BE" w:rsidRDefault="00B46CB4">
      <w:pPr>
        <w:pStyle w:val="SourceCode"/>
      </w:pPr>
      <w:r>
        <w:tab/>
      </w:r>
      <w:r>
        <w:tab/>
        <w:t>sendFailure(writer, request, status, problem)</w:t>
      </w:r>
    </w:p>
    <w:p w14:paraId="2551C937" w14:textId="77777777" w:rsidR="00FF07BE" w:rsidRDefault="00B46CB4">
      <w:pPr>
        <w:pStyle w:val="SourceCode"/>
      </w:pPr>
      <w:r>
        <w:tab/>
      </w:r>
      <w:r>
        <w:tab/>
        <w:t>return</w:t>
      </w:r>
    </w:p>
    <w:p w14:paraId="4DA10A03" w14:textId="77777777" w:rsidR="00FF07BE" w:rsidRDefault="00B46CB4">
      <w:pPr>
        <w:pStyle w:val="SourceCode"/>
      </w:pPr>
      <w:r>
        <w:tab/>
        <w:t>}</w:t>
      </w:r>
    </w:p>
    <w:p w14:paraId="3609F66C" w14:textId="77777777" w:rsidR="00FF07BE" w:rsidRDefault="00B46CB4">
      <w:pPr>
        <w:pStyle w:val="SourceCode"/>
      </w:pPr>
      <w:r>
        <w:tab/>
        <w:t>sendJSON(writer, request, 200, contactstore.ContactToJSON(contact))</w:t>
      </w:r>
    </w:p>
    <w:p w14:paraId="373F6533" w14:textId="77777777" w:rsidR="00FF07BE" w:rsidRDefault="00B46CB4">
      <w:pPr>
        <w:pStyle w:val="SourceCode"/>
      </w:pPr>
      <w:r>
        <w:t>}</w:t>
      </w:r>
    </w:p>
    <w:p w14:paraId="161A38CF" w14:textId="77777777" w:rsidR="00FF07BE" w:rsidRDefault="00FF07BE">
      <w:pPr>
        <w:pStyle w:val="SourceCode"/>
      </w:pPr>
    </w:p>
    <w:p w14:paraId="07022A87" w14:textId="77777777" w:rsidR="00FF07BE" w:rsidRDefault="00B46CB4">
      <w:pPr>
        <w:pStyle w:val="SourceCode"/>
      </w:pPr>
      <w:r>
        <w:t>func handleNotFound(writer http.ResponseWriter, request *http.Request) {</w:t>
      </w:r>
    </w:p>
    <w:p w14:paraId="792641E6" w14:textId="77777777" w:rsidR="00FF07BE" w:rsidRDefault="00B46CB4">
      <w:pPr>
        <w:pStyle w:val="SourceCode"/>
      </w:pPr>
      <w:r>
        <w:tab/>
        <w:t>sendJSON(writer, request, 404, notFoundJSON)</w:t>
      </w:r>
    </w:p>
    <w:p w14:paraId="4BBB11FC" w14:textId="77777777" w:rsidR="00FF07BE" w:rsidRDefault="00B46CB4">
      <w:pPr>
        <w:pStyle w:val="SourceCode"/>
      </w:pPr>
      <w:r>
        <w:t>}</w:t>
      </w:r>
    </w:p>
    <w:p w14:paraId="62ADCD15" w14:textId="77777777" w:rsidR="00FF07BE" w:rsidRDefault="00FF07BE">
      <w:pPr>
        <w:pStyle w:val="SourceCode"/>
      </w:pPr>
    </w:p>
    <w:p w14:paraId="40A184FB" w14:textId="77777777" w:rsidR="00FF07BE" w:rsidRDefault="00B46CB4">
      <w:pPr>
        <w:pStyle w:val="SourceCode"/>
      </w:pPr>
      <w:r>
        <w:t>func main() {</w:t>
      </w:r>
    </w:p>
    <w:p w14:paraId="0F776FAC" w14:textId="77777777" w:rsidR="00FF07BE" w:rsidRDefault="00B46CB4">
      <w:pPr>
        <w:pStyle w:val="SourceCode"/>
      </w:pPr>
      <w:r>
        <w:tab/>
      </w:r>
      <w:r>
        <w:t>// The route table: one line per route, and "/" for everything else.</w:t>
      </w:r>
    </w:p>
    <w:p w14:paraId="7403CED5" w14:textId="77777777" w:rsidR="00FF07BE" w:rsidRDefault="00B46CB4">
      <w:pPr>
        <w:pStyle w:val="SourceCode"/>
      </w:pPr>
      <w:r>
        <w:tab/>
        <w:t>// Remember, a pattern with a method matches only that method.</w:t>
      </w:r>
    </w:p>
    <w:p w14:paraId="5122A7CE" w14:textId="77777777" w:rsidR="00FF07BE" w:rsidRDefault="00B46CB4">
      <w:pPr>
        <w:pStyle w:val="SourceCode"/>
      </w:pPr>
      <w:r>
        <w:tab/>
        <w:t>router := http.NewServeMux()</w:t>
      </w:r>
    </w:p>
    <w:p w14:paraId="398C6F5D" w14:textId="77777777" w:rsidR="00FF07BE" w:rsidRDefault="00B46CB4">
      <w:pPr>
        <w:pStyle w:val="SourceCode"/>
      </w:pPr>
      <w:r>
        <w:tab/>
        <w:t>router.HandleFunc("GET "+apiPrefix+"/health", handleHealth)</w:t>
      </w:r>
    </w:p>
    <w:p w14:paraId="5B992158" w14:textId="77777777" w:rsidR="00FF07BE" w:rsidRDefault="00B46CB4">
      <w:pPr>
        <w:pStyle w:val="SourceCode"/>
      </w:pPr>
      <w:r>
        <w:tab/>
        <w:t>// In a pattern, {id} stands for one whole segment, whatever it holds.</w:t>
      </w:r>
    </w:p>
    <w:p w14:paraId="1CA10FA7" w14:textId="77777777" w:rsidR="00FF07BE" w:rsidRDefault="00B46CB4">
      <w:pPr>
        <w:pStyle w:val="SourceCode"/>
      </w:pPr>
      <w:r>
        <w:tab/>
        <w:t>router.HandleFunc("GET "+contactsPath, handleListContacts)</w:t>
      </w:r>
    </w:p>
    <w:p w14:paraId="69E2359C" w14:textId="77777777" w:rsidR="00FF07BE" w:rsidRDefault="00B46CB4">
      <w:pPr>
        <w:pStyle w:val="SourceCode"/>
      </w:pPr>
      <w:r>
        <w:tab/>
        <w:t>router.HandleFunc("GET "+contactsPath+"/{id}", handleGetContact)</w:t>
      </w:r>
    </w:p>
    <w:p w14:paraId="262F8780" w14:textId="77777777" w:rsidR="00FF07BE" w:rsidRDefault="00B46CB4">
      <w:pPr>
        <w:pStyle w:val="SourceCode"/>
      </w:pPr>
      <w:r>
        <w:tab/>
        <w:t>router.HandleFunc("/", handleNotFound)</w:t>
      </w:r>
    </w:p>
    <w:p w14:paraId="086E0D93" w14:textId="77777777" w:rsidR="00FF07BE" w:rsidRDefault="00FF07BE">
      <w:pPr>
        <w:pStyle w:val="SourceCode"/>
      </w:pPr>
    </w:p>
    <w:p w14:paraId="010B6C3D" w14:textId="77777777" w:rsidR="00FF07BE" w:rsidRDefault="00B46CB4">
      <w:pPr>
        <w:pStyle w:val="SourceCode"/>
      </w:pPr>
      <w:r>
        <w:tab/>
        <w:t>address := fmt.Sprintf("%s:%d", host, httpsPort)</w:t>
      </w:r>
    </w:p>
    <w:p w14:paraId="2E441D9A" w14:textId="77777777" w:rsidR="00FF07BE" w:rsidRDefault="00B46CB4">
      <w:pPr>
        <w:pStyle w:val="SourceCode"/>
      </w:pPr>
      <w:r>
        <w:tab/>
        <w:t>// Load the certificate and key first, so a missing file stops the server</w:t>
      </w:r>
    </w:p>
    <w:p w14:paraId="063074B1" w14:textId="77777777" w:rsidR="00FF07BE" w:rsidRDefault="00B46CB4">
      <w:pPr>
        <w:pStyle w:val="SourceCode"/>
      </w:pPr>
      <w:r>
        <w:tab/>
        <w:t>// before net.Listen opens the port; "tcp" is the connection HTTP uses.</w:t>
      </w:r>
    </w:p>
    <w:p w14:paraId="0BF95DD1" w14:textId="77777777" w:rsidR="00FF07BE" w:rsidRDefault="00B46CB4">
      <w:pPr>
        <w:pStyle w:val="SourceCode"/>
      </w:pPr>
      <w:r>
        <w:tab/>
        <w:t>certificate, err := tls.LoadX509KeyPair(certificateFile, keyFile)</w:t>
      </w:r>
    </w:p>
    <w:p w14:paraId="7890DCE6" w14:textId="77777777" w:rsidR="00FF07BE" w:rsidRDefault="00B46CB4">
      <w:pPr>
        <w:pStyle w:val="SourceCode"/>
      </w:pPr>
      <w:r>
        <w:tab/>
        <w:t>if err != nil {</w:t>
      </w:r>
    </w:p>
    <w:p w14:paraId="68774E10" w14:textId="77777777" w:rsidR="00FF07BE" w:rsidRDefault="00B46CB4">
      <w:pPr>
        <w:pStyle w:val="SourceCode"/>
      </w:pPr>
      <w:r>
        <w:tab/>
      </w:r>
      <w:r>
        <w:tab/>
        <w:t>reportStartFailure(address, err)</w:t>
      </w:r>
    </w:p>
    <w:p w14:paraId="43FAB0A0" w14:textId="77777777" w:rsidR="00FF07BE" w:rsidRDefault="00B46CB4">
      <w:pPr>
        <w:pStyle w:val="SourceCode"/>
      </w:pPr>
      <w:r>
        <w:tab/>
        <w:t>}</w:t>
      </w:r>
    </w:p>
    <w:p w14:paraId="0356CAC9" w14:textId="77777777" w:rsidR="00FF07BE" w:rsidRDefault="00B46CB4">
      <w:pPr>
        <w:pStyle w:val="SourceCode"/>
      </w:pPr>
      <w:r>
        <w:tab/>
        <w:t>listener, err := net.Listen("tcp", address)</w:t>
      </w:r>
    </w:p>
    <w:p w14:paraId="33AE40A2" w14:textId="77777777" w:rsidR="00FF07BE" w:rsidRDefault="00B46CB4">
      <w:pPr>
        <w:pStyle w:val="SourceCode"/>
      </w:pPr>
      <w:r>
        <w:tab/>
        <w:t>if err != nil {</w:t>
      </w:r>
    </w:p>
    <w:p w14:paraId="3EF268DC" w14:textId="77777777" w:rsidR="00FF07BE" w:rsidRDefault="00B46CB4">
      <w:pPr>
        <w:pStyle w:val="SourceCode"/>
      </w:pPr>
      <w:r>
        <w:tab/>
      </w:r>
      <w:r>
        <w:tab/>
        <w:t>reportStartFailure(address, err)</w:t>
      </w:r>
    </w:p>
    <w:p w14:paraId="74AD89E0" w14:textId="77777777" w:rsidR="00FF07BE" w:rsidRDefault="00B46CB4">
      <w:pPr>
        <w:pStyle w:val="SourceCode"/>
      </w:pPr>
      <w:r>
        <w:tab/>
        <w:t>}</w:t>
      </w:r>
    </w:p>
    <w:p w14:paraId="408F3AEE" w14:textId="77777777" w:rsidR="00FF07BE" w:rsidRDefault="00B46CB4">
      <w:pPr>
        <w:pStyle w:val="SourceCode"/>
      </w:pPr>
      <w:r>
        <w:tab/>
        <w:t>// ErrorLog gets the library's own messages, such as a client that hung</w:t>
      </w:r>
    </w:p>
    <w:p w14:paraId="51D48D4F" w14:textId="77777777" w:rsidR="00FF07BE" w:rsidRDefault="00B46CB4">
      <w:pPr>
        <w:pStyle w:val="SourceCode"/>
      </w:pPr>
      <w:r>
        <w:tab/>
      </w:r>
      <w:r>
        <w:t>// up during the TLS handshake. Those are not the server's errors, so</w:t>
      </w:r>
    </w:p>
    <w:p w14:paraId="623DE929" w14:textId="77777777" w:rsidR="00FF07BE" w:rsidRDefault="00B46CB4">
      <w:pPr>
        <w:pStyle w:val="SourceCode"/>
      </w:pPr>
      <w:r>
        <w:tab/>
        <w:t>// io.Discard throws them away.</w:t>
      </w:r>
    </w:p>
    <w:p w14:paraId="7C26C573" w14:textId="77777777" w:rsidR="00FF07BE" w:rsidRDefault="00B46CB4">
      <w:pPr>
        <w:pStyle w:val="SourceCode"/>
      </w:pPr>
      <w:r>
        <w:tab/>
        <w:t>server := &amp;http.Server{</w:t>
      </w:r>
    </w:p>
    <w:p w14:paraId="7671BAC5" w14:textId="77777777" w:rsidR="00FF07BE" w:rsidRDefault="00B46CB4">
      <w:pPr>
        <w:pStyle w:val="SourceCode"/>
      </w:pPr>
      <w:r>
        <w:tab/>
      </w:r>
      <w:r>
        <w:tab/>
        <w:t>Handler:   router,</w:t>
      </w:r>
    </w:p>
    <w:p w14:paraId="04170A49" w14:textId="77777777" w:rsidR="00FF07BE" w:rsidRDefault="00B46CB4">
      <w:pPr>
        <w:pStyle w:val="SourceCode"/>
      </w:pPr>
      <w:r>
        <w:tab/>
      </w:r>
      <w:r>
        <w:tab/>
        <w:t>TLSConfig: &amp;tls.Config{Certificates: []tls.Certificate{certificate}},</w:t>
      </w:r>
    </w:p>
    <w:p w14:paraId="02F24999" w14:textId="77777777" w:rsidR="00FF07BE" w:rsidRDefault="00B46CB4">
      <w:pPr>
        <w:pStyle w:val="SourceCode"/>
      </w:pPr>
      <w:r>
        <w:tab/>
      </w:r>
      <w:r>
        <w:tab/>
        <w:t>ErrorLog:  log.New(io.Discard, "", 0),</w:t>
      </w:r>
    </w:p>
    <w:p w14:paraId="23FE131A" w14:textId="77777777" w:rsidR="00FF07BE" w:rsidRDefault="00B46CB4">
      <w:pPr>
        <w:pStyle w:val="SourceCode"/>
      </w:pPr>
      <w:r>
        <w:tab/>
        <w:t>}</w:t>
      </w:r>
    </w:p>
    <w:p w14:paraId="652F9FD7" w14:textId="77777777" w:rsidR="00FF07BE" w:rsidRDefault="00B46CB4">
      <w:pPr>
        <w:pStyle w:val="SourceCode"/>
      </w:pPr>
      <w:r>
        <w:tab/>
        <w:t>fmt.Printf("Listening on https://%s\n", address)</w:t>
      </w:r>
    </w:p>
    <w:p w14:paraId="6F13F250" w14:textId="77777777" w:rsidR="00FF07BE" w:rsidRDefault="00B46CB4">
      <w:pPr>
        <w:pStyle w:val="SourceCode"/>
      </w:pPr>
      <w:r>
        <w:tab/>
        <w:t>// The certificate is in TLSConfig, so the two file names are empty.</w:t>
      </w:r>
    </w:p>
    <w:p w14:paraId="6B43E6E3" w14:textId="77777777" w:rsidR="00FF07BE" w:rsidRDefault="00B46CB4">
      <w:pPr>
        <w:pStyle w:val="SourceCode"/>
      </w:pPr>
      <w:r>
        <w:tab/>
        <w:t>err = server.ServeTLS(listener, "", "")</w:t>
      </w:r>
    </w:p>
    <w:p w14:paraId="26FD8E2C" w14:textId="77777777" w:rsidR="00FF07BE" w:rsidRDefault="00B46CB4">
      <w:pPr>
        <w:pStyle w:val="SourceCode"/>
      </w:pPr>
      <w:r>
        <w:tab/>
        <w:t>reportStartFailure(address, err)</w:t>
      </w:r>
    </w:p>
    <w:p w14:paraId="684403A0" w14:textId="77777777" w:rsidR="00FF07BE" w:rsidRDefault="00B46CB4">
      <w:pPr>
        <w:pStyle w:val="SourceCode"/>
      </w:pPr>
      <w:r>
        <w:t>}</w:t>
      </w:r>
    </w:p>
    <w:p w14:paraId="144C0292" w14:textId="77777777" w:rsidR="00FF07BE" w:rsidRDefault="00FF07BE">
      <w:pPr>
        <w:pStyle w:val="SourceCode"/>
      </w:pPr>
    </w:p>
    <w:p w14:paraId="430B4EAA" w14:textId="77777777" w:rsidR="00FF07BE" w:rsidRDefault="00B46CB4">
      <w:pPr>
        <w:pStyle w:val="SourceCode"/>
      </w:pPr>
      <w:r>
        <w:t>// reportStartFailure prints the two error lines and ends the program.</w:t>
      </w:r>
    </w:p>
    <w:p w14:paraId="23D5AF5E" w14:textId="77777777" w:rsidR="00FF07BE" w:rsidRDefault="00B46CB4">
      <w:pPr>
        <w:pStyle w:val="SourceCode"/>
      </w:pPr>
      <w:r>
        <w:t>func reportStartFailure(address string, err error) {</w:t>
      </w:r>
    </w:p>
    <w:p w14:paraId="57B57A4B" w14:textId="77777777" w:rsidR="00FF07BE" w:rsidRDefault="00B46CB4">
      <w:pPr>
        <w:pStyle w:val="SourceCode"/>
      </w:pPr>
      <w:r>
        <w:tab/>
        <w:t>fmt.Fprintf(os.Stderr, "Error: could not start the server on %s\n", address)</w:t>
      </w:r>
    </w:p>
    <w:p w14:paraId="68218495" w14:textId="77777777" w:rsidR="00FF07BE" w:rsidRDefault="00B46CB4">
      <w:pPr>
        <w:pStyle w:val="SourceCode"/>
        <w:keepNext/>
      </w:pPr>
      <w:r>
        <w:tab/>
        <w:t>fmt.Fprintf(os.Stderr, "Reason: %v\n", err)</w:t>
      </w:r>
    </w:p>
    <w:p w14:paraId="68E83333" w14:textId="77777777" w:rsidR="00FF07BE" w:rsidRDefault="00B46CB4">
      <w:pPr>
        <w:pStyle w:val="SourceCode"/>
        <w:keepNext/>
      </w:pPr>
      <w:r>
        <w:tab/>
        <w:t>os.Exit(1)</w:t>
      </w:r>
    </w:p>
    <w:p w14:paraId="2F011B06" w14:textId="77777777" w:rsidR="00FF07BE" w:rsidRDefault="00B46CB4">
      <w:pPr>
        <w:pStyle w:val="SourceCode"/>
      </w:pPr>
      <w:r>
        <w:t>}</w:t>
      </w:r>
    </w:p>
    <w:p w14:paraId="58767372" w14:textId="77777777" w:rsidR="00FF07BE" w:rsidRDefault="00FF07BE">
      <w:pPr>
        <w:keepNext/>
      </w:pPr>
    </w:p>
    <w:p w14:paraId="5337B414" w14:textId="77777777" w:rsidR="00FF07BE" w:rsidRDefault="00B46CB4">
      <w:pPr>
        <w:pStyle w:val="Heading3"/>
      </w:pPr>
      <w:r>
        <w:t>go/client/main.go</w:t>
      </w:r>
    </w:p>
    <w:p w14:paraId="1B04510A" w14:textId="77777777" w:rsidR="00FF07BE" w:rsidRDefault="00B46CB4">
      <w:pPr>
        <w:pStyle w:val="SourceCode"/>
        <w:keepNext/>
      </w:pPr>
      <w:r>
        <w:t>// Lesson 6.5: the Chapter 6 client fetches one contact, then the contact</w:t>
      </w:r>
    </w:p>
    <w:p w14:paraId="0FA5A415" w14:textId="77777777" w:rsidR="00FF07BE" w:rsidRDefault="00B46CB4">
      <w:pPr>
        <w:pStyle w:val="SourceCode"/>
        <w:keepNext/>
      </w:pPr>
      <w:r>
        <w:t>// collection. sendRequest, responseHeader, and printResponse are Lesson</w:t>
      </w:r>
    </w:p>
    <w:p w14:paraId="60947CFD" w14:textId="77777777" w:rsidR="00FF07BE" w:rsidRDefault="00B46CB4">
      <w:pPr>
        <w:pStyle w:val="SourceCode"/>
      </w:pPr>
      <w:r>
        <w:t>// 6.4's, unchanged.</w:t>
      </w:r>
    </w:p>
    <w:p w14:paraId="3B8BDB10" w14:textId="77777777" w:rsidR="00FF07BE" w:rsidRDefault="00B46CB4">
      <w:pPr>
        <w:pStyle w:val="SourceCode"/>
      </w:pPr>
      <w:r>
        <w:t>package main</w:t>
      </w:r>
    </w:p>
    <w:p w14:paraId="7F5FD6E4" w14:textId="77777777" w:rsidR="00FF07BE" w:rsidRDefault="00FF07BE">
      <w:pPr>
        <w:pStyle w:val="SourceCode"/>
      </w:pPr>
    </w:p>
    <w:p w14:paraId="1AC3E01E" w14:textId="77777777" w:rsidR="00FF07BE" w:rsidRDefault="00B46CB4">
      <w:pPr>
        <w:pStyle w:val="SourceCode"/>
      </w:pPr>
      <w:r>
        <w:t>// Remember, encoding/json reads JSON text (Lesson 3.15).</w:t>
      </w:r>
    </w:p>
    <w:p w14:paraId="677998F7" w14:textId="77777777" w:rsidR="00FF07BE" w:rsidRDefault="00B46CB4">
      <w:pPr>
        <w:pStyle w:val="SourceCode"/>
      </w:pPr>
      <w:r>
        <w:t>import (</w:t>
      </w:r>
    </w:p>
    <w:p w14:paraId="3EEE332B" w14:textId="77777777" w:rsidR="00FF07BE" w:rsidRDefault="00B46CB4">
      <w:pPr>
        <w:pStyle w:val="SourceCode"/>
      </w:pPr>
      <w:r>
        <w:tab/>
        <w:t>"crypto/tls"</w:t>
      </w:r>
    </w:p>
    <w:p w14:paraId="532DC0A0" w14:textId="77777777" w:rsidR="00FF07BE" w:rsidRDefault="00B46CB4">
      <w:pPr>
        <w:pStyle w:val="SourceCode"/>
      </w:pPr>
      <w:r>
        <w:tab/>
        <w:t>"crypto/x509"</w:t>
      </w:r>
    </w:p>
    <w:p w14:paraId="1D43A952" w14:textId="77777777" w:rsidR="00FF07BE" w:rsidRDefault="00B46CB4">
      <w:pPr>
        <w:pStyle w:val="SourceCode"/>
      </w:pPr>
      <w:r>
        <w:tab/>
        <w:t>"encoding/json"</w:t>
      </w:r>
    </w:p>
    <w:p w14:paraId="47C3778B" w14:textId="77777777" w:rsidR="00FF07BE" w:rsidRDefault="00B46CB4">
      <w:pPr>
        <w:pStyle w:val="SourceCode"/>
      </w:pPr>
      <w:r>
        <w:tab/>
        <w:t>"errors"</w:t>
      </w:r>
    </w:p>
    <w:p w14:paraId="30CDF7A6" w14:textId="77777777" w:rsidR="00FF07BE" w:rsidRDefault="00B46CB4">
      <w:pPr>
        <w:pStyle w:val="SourceCode"/>
      </w:pPr>
      <w:r>
        <w:tab/>
        <w:t>"fmt"</w:t>
      </w:r>
    </w:p>
    <w:p w14:paraId="68A26136" w14:textId="77777777" w:rsidR="00FF07BE" w:rsidRDefault="00B46CB4">
      <w:pPr>
        <w:pStyle w:val="SourceCode"/>
      </w:pPr>
      <w:r>
        <w:tab/>
        <w:t>"io"</w:t>
      </w:r>
    </w:p>
    <w:p w14:paraId="38784084" w14:textId="77777777" w:rsidR="00FF07BE" w:rsidRDefault="00B46CB4">
      <w:pPr>
        <w:pStyle w:val="SourceCode"/>
      </w:pPr>
      <w:r>
        <w:tab/>
        <w:t>"net"</w:t>
      </w:r>
    </w:p>
    <w:p w14:paraId="784FD101" w14:textId="77777777" w:rsidR="00FF07BE" w:rsidRDefault="00B46CB4">
      <w:pPr>
        <w:pStyle w:val="SourceCode"/>
      </w:pPr>
      <w:r>
        <w:tab/>
        <w:t>"net/http"</w:t>
      </w:r>
    </w:p>
    <w:p w14:paraId="29121763" w14:textId="77777777" w:rsidR="00FF07BE" w:rsidRDefault="00B46CB4">
      <w:pPr>
        <w:pStyle w:val="SourceCode"/>
      </w:pPr>
      <w:r>
        <w:tab/>
        <w:t>"os"</w:t>
      </w:r>
    </w:p>
    <w:p w14:paraId="36180CE7" w14:textId="77777777" w:rsidR="00FF07BE" w:rsidRDefault="00B46CB4">
      <w:pPr>
        <w:pStyle w:val="SourceCode"/>
      </w:pPr>
      <w:r>
        <w:tab/>
        <w:t>"strings"</w:t>
      </w:r>
    </w:p>
    <w:p w14:paraId="53B3CEE3" w14:textId="77777777" w:rsidR="00FF07BE" w:rsidRDefault="00B46CB4">
      <w:pPr>
        <w:pStyle w:val="SourceCode"/>
      </w:pPr>
      <w:r>
        <w:tab/>
        <w:t>"time"</w:t>
      </w:r>
    </w:p>
    <w:p w14:paraId="3414B38E" w14:textId="77777777" w:rsidR="00FF07BE" w:rsidRDefault="00B46CB4">
      <w:pPr>
        <w:pStyle w:val="SourceCode"/>
      </w:pPr>
      <w:r>
        <w:t>)</w:t>
      </w:r>
    </w:p>
    <w:p w14:paraId="1939274E" w14:textId="77777777" w:rsidR="00FF07BE" w:rsidRDefault="00FF07BE">
      <w:pPr>
        <w:pStyle w:val="SourceCode"/>
      </w:pPr>
    </w:p>
    <w:p w14:paraId="40A59136" w14:textId="77777777" w:rsidR="00FF07BE" w:rsidRDefault="00B46CB4">
      <w:pPr>
        <w:pStyle w:val="SourceCode"/>
      </w:pPr>
      <w:r>
        <w:t>const (</w:t>
      </w:r>
    </w:p>
    <w:p w14:paraId="2AC08F19" w14:textId="77777777" w:rsidR="00FF07BE" w:rsidRDefault="00B46CB4">
      <w:pPr>
        <w:pStyle w:val="SourceCode"/>
      </w:pPr>
      <w:r>
        <w:tab/>
        <w:t>serverOrigin   = "https://127.0.0.1:8765"</w:t>
      </w:r>
    </w:p>
    <w:p w14:paraId="383E7AB0" w14:textId="77777777" w:rsidR="00FF07BE" w:rsidRDefault="00B46CB4">
      <w:pPr>
        <w:pStyle w:val="SourceCode"/>
      </w:pPr>
      <w:r>
        <w:tab/>
        <w:t>apiPrefix      = "/api/v1"</w:t>
      </w:r>
    </w:p>
    <w:p w14:paraId="4FF58C27" w14:textId="77777777" w:rsidR="00FF07BE" w:rsidRDefault="00B46CB4">
      <w:pPr>
        <w:pStyle w:val="SourceCode"/>
      </w:pPr>
      <w:r>
        <w:tab/>
        <w:t>caFile         = "certs/spa-ca.pem"</w:t>
      </w:r>
    </w:p>
    <w:p w14:paraId="1A0E8252" w14:textId="77777777" w:rsidR="00FF07BE" w:rsidRDefault="00B46CB4">
      <w:pPr>
        <w:pStyle w:val="SourceCode"/>
      </w:pPr>
      <w:r>
        <w:tab/>
        <w:t>timeoutSeconds = 10</w:t>
      </w:r>
    </w:p>
    <w:p w14:paraId="39AA4893" w14:textId="77777777" w:rsidR="00FF07BE" w:rsidRDefault="00B46CB4">
      <w:pPr>
        <w:pStyle w:val="SourceCode"/>
      </w:pPr>
      <w:r>
        <w:tab/>
        <w:t>userAgent      = "spa-api-client"</w:t>
      </w:r>
    </w:p>
    <w:p w14:paraId="54AEFF80" w14:textId="77777777" w:rsidR="00FF07BE" w:rsidRDefault="00B46CB4">
      <w:pPr>
        <w:pStyle w:val="SourceCode"/>
      </w:pPr>
      <w:r>
        <w:tab/>
        <w:t>jsonType       = "application/json; charset=utf-8"</w:t>
      </w:r>
    </w:p>
    <w:p w14:paraId="588CB202" w14:textId="77777777" w:rsidR="00FF07BE" w:rsidRDefault="00B46CB4">
      <w:pPr>
        <w:pStyle w:val="SourceCode"/>
      </w:pPr>
      <w:r>
        <w:t>)</w:t>
      </w:r>
    </w:p>
    <w:p w14:paraId="2895CEC5" w14:textId="77777777" w:rsidR="00FF07BE" w:rsidRDefault="00FF07BE">
      <w:pPr>
        <w:pStyle w:val="SourceCode"/>
      </w:pPr>
    </w:p>
    <w:p w14:paraId="162A1F74" w14:textId="77777777" w:rsidR="00FF07BE" w:rsidRDefault="00B46CB4">
      <w:pPr>
        <w:pStyle w:val="SourceCode"/>
      </w:pPr>
      <w:r>
        <w:t>// APIResponse is one answer from the server. StatusCode is 0 when there</w:t>
      </w:r>
    </w:p>
    <w:p w14:paraId="69056E58" w14:textId="77777777" w:rsidR="00FF07BE" w:rsidRDefault="00B46CB4">
      <w:pPr>
        <w:pStyle w:val="SourceCode"/>
      </w:pPr>
      <w:r>
        <w:t>// was no answer, and Failure then names why: "timeout", "refused",</w:t>
      </w:r>
    </w:p>
    <w:p w14:paraId="10671192" w14:textId="77777777" w:rsidR="00FF07BE" w:rsidRDefault="00B46CB4">
      <w:pPr>
        <w:pStyle w:val="SourceCode"/>
      </w:pPr>
      <w:r>
        <w:t>// "certificate", or "other"; it is "" when there was an answer.</w:t>
      </w:r>
    </w:p>
    <w:p w14:paraId="5D19BB38" w14:textId="77777777" w:rsidR="00FF07BE" w:rsidRDefault="00B46CB4">
      <w:pPr>
        <w:pStyle w:val="SourceCode"/>
      </w:pPr>
      <w:r>
        <w:t>// http.Header holds every header.</w:t>
      </w:r>
    </w:p>
    <w:p w14:paraId="3F30417D" w14:textId="77777777" w:rsidR="00FF07BE" w:rsidRDefault="00B46CB4">
      <w:pPr>
        <w:pStyle w:val="SourceCode"/>
      </w:pPr>
      <w:r>
        <w:t>type APIResponse struct {</w:t>
      </w:r>
    </w:p>
    <w:p w14:paraId="394D32B3" w14:textId="77777777" w:rsidR="00FF07BE" w:rsidRDefault="00B46CB4">
      <w:pPr>
        <w:pStyle w:val="SourceCode"/>
      </w:pPr>
      <w:r>
        <w:tab/>
        <w:t>StatusCode int</w:t>
      </w:r>
    </w:p>
    <w:p w14:paraId="619ED225" w14:textId="77777777" w:rsidR="00FF07BE" w:rsidRDefault="00B46CB4">
      <w:pPr>
        <w:pStyle w:val="SourceCode"/>
      </w:pPr>
      <w:r>
        <w:tab/>
        <w:t>Body       string</w:t>
      </w:r>
    </w:p>
    <w:p w14:paraId="24F0BC78" w14:textId="77777777" w:rsidR="00FF07BE" w:rsidRDefault="00B46CB4">
      <w:pPr>
        <w:pStyle w:val="SourceCode"/>
      </w:pPr>
      <w:r>
        <w:tab/>
        <w:t>Headers    http.Header</w:t>
      </w:r>
    </w:p>
    <w:p w14:paraId="427B1811" w14:textId="77777777" w:rsidR="00FF07BE" w:rsidRDefault="00B46CB4">
      <w:pPr>
        <w:pStyle w:val="SourceCode"/>
      </w:pPr>
      <w:r>
        <w:tab/>
        <w:t>Failure    string</w:t>
      </w:r>
    </w:p>
    <w:p w14:paraId="0757212A" w14:textId="77777777" w:rsidR="00FF07BE" w:rsidRDefault="00B46CB4">
      <w:pPr>
        <w:pStyle w:val="SourceCode"/>
      </w:pPr>
      <w:r>
        <w:t>}</w:t>
      </w:r>
    </w:p>
    <w:p w14:paraId="34A00BB2" w14:textId="77777777" w:rsidR="00FF07BE" w:rsidRDefault="00FF07BE">
      <w:pPr>
        <w:pStyle w:val="SourceCode"/>
      </w:pPr>
    </w:p>
    <w:p w14:paraId="7AED716B" w14:textId="77777777" w:rsidR="00FF07BE" w:rsidRDefault="00B46CB4">
      <w:pPr>
        <w:pStyle w:val="SourceCode"/>
      </w:pPr>
      <w:r>
        <w:t>// responseHeader returns the value of the header called headerName, ignoring</w:t>
      </w:r>
    </w:p>
    <w:p w14:paraId="02251A33" w14:textId="77777777" w:rsidR="00FF07BE" w:rsidRDefault="00B46CB4">
      <w:pPr>
        <w:pStyle w:val="SourceCode"/>
      </w:pPr>
      <w:r>
        <w:t>// case, or "" when the answer has no such header. Header.Get ignores case,</w:t>
      </w:r>
    </w:p>
    <w:p w14:paraId="646AC19C" w14:textId="77777777" w:rsidR="00FF07BE" w:rsidRDefault="00B46CB4">
      <w:pPr>
        <w:pStyle w:val="SourceCode"/>
      </w:pPr>
      <w:r>
        <w:t>// as HTTP header names do.</w:t>
      </w:r>
    </w:p>
    <w:p w14:paraId="6E926885" w14:textId="77777777" w:rsidR="00FF07BE" w:rsidRDefault="00B46CB4">
      <w:pPr>
        <w:pStyle w:val="SourceCode"/>
      </w:pPr>
      <w:r>
        <w:t>func responseHeader(response APIResponse, headerName string) string {</w:t>
      </w:r>
    </w:p>
    <w:p w14:paraId="01C0A7E9" w14:textId="77777777" w:rsidR="00FF07BE" w:rsidRDefault="00B46CB4">
      <w:pPr>
        <w:pStyle w:val="SourceCode"/>
      </w:pPr>
      <w:r>
        <w:tab/>
        <w:t>return response.Headers.Get(headerName)</w:t>
      </w:r>
    </w:p>
    <w:p w14:paraId="56F65735" w14:textId="77777777" w:rsidR="00FF07BE" w:rsidRDefault="00B46CB4">
      <w:pPr>
        <w:pStyle w:val="SourceCode"/>
      </w:pPr>
      <w:r>
        <w:t>}</w:t>
      </w:r>
    </w:p>
    <w:p w14:paraId="437C639F" w14:textId="77777777" w:rsidR="00FF07BE" w:rsidRDefault="00FF07BE">
      <w:pPr>
        <w:pStyle w:val="SourceCode"/>
      </w:pPr>
    </w:p>
    <w:p w14:paraId="1606B3AA" w14:textId="77777777" w:rsidR="00FF07BE" w:rsidRDefault="00B46CB4">
      <w:pPr>
        <w:pStyle w:val="SourceCode"/>
      </w:pPr>
      <w:r>
        <w:t>// reportFailure prints the two error lines.</w:t>
      </w:r>
    </w:p>
    <w:p w14:paraId="1A273FA0" w14:textId="77777777" w:rsidR="00FF07BE" w:rsidRDefault="00B46CB4">
      <w:pPr>
        <w:pStyle w:val="SourceCode"/>
      </w:pPr>
      <w:r>
        <w:t>func reportFailure(err error) {</w:t>
      </w:r>
    </w:p>
    <w:p w14:paraId="6EC09FCF" w14:textId="77777777" w:rsidR="00FF07BE" w:rsidRDefault="00B46CB4">
      <w:pPr>
        <w:pStyle w:val="SourceCode"/>
      </w:pPr>
      <w:r>
        <w:tab/>
        <w:t>fmt.Fprintf(os.Stderr, "Error: could not reach %s\n", serverOrigin)</w:t>
      </w:r>
    </w:p>
    <w:p w14:paraId="6EBFBB5D" w14:textId="77777777" w:rsidR="00FF07BE" w:rsidRDefault="00B46CB4">
      <w:pPr>
        <w:pStyle w:val="SourceCode"/>
      </w:pPr>
      <w:r>
        <w:tab/>
        <w:t>fmt.Fprintln(os.Stderr, "Reason:", err)</w:t>
      </w:r>
    </w:p>
    <w:p w14:paraId="4C83BFAB" w14:textId="77777777" w:rsidR="00FF07BE" w:rsidRDefault="00B46CB4">
      <w:pPr>
        <w:pStyle w:val="SourceCode"/>
      </w:pPr>
      <w:r>
        <w:t>}</w:t>
      </w:r>
    </w:p>
    <w:p w14:paraId="755CD7B6" w14:textId="77777777" w:rsidR="00FF07BE" w:rsidRDefault="00FF07BE">
      <w:pPr>
        <w:pStyle w:val="SourceCode"/>
      </w:pPr>
    </w:p>
    <w:p w14:paraId="05CC6419" w14:textId="77777777" w:rsidR="00FF07BE" w:rsidRDefault="00B46CB4">
      <w:pPr>
        <w:pStyle w:val="SourceCode"/>
      </w:pPr>
      <w:r>
        <w:t>// failureKind returns the kind of failure err is. Remember, errors.As finds</w:t>
      </w:r>
    </w:p>
    <w:p w14:paraId="0D28B3AE" w14:textId="77777777" w:rsidR="00FF07BE" w:rsidRDefault="00B46CB4">
      <w:pPr>
        <w:pStyle w:val="SourceCode"/>
      </w:pPr>
      <w:r>
        <w:t>// an error of one type inside err (Lesson 4.5); Op "dial" means connecting.</w:t>
      </w:r>
    </w:p>
    <w:p w14:paraId="6D81CE35" w14:textId="77777777" w:rsidR="00FF07BE" w:rsidRDefault="00B46CB4">
      <w:pPr>
        <w:pStyle w:val="SourceCode"/>
      </w:pPr>
      <w:r>
        <w:t>func failureKind(err error) string {</w:t>
      </w:r>
    </w:p>
    <w:p w14:paraId="27D0C9B5" w14:textId="77777777" w:rsidR="00FF07BE" w:rsidRDefault="00B46CB4">
      <w:pPr>
        <w:pStyle w:val="SourceCode"/>
      </w:pPr>
      <w:r>
        <w:tab/>
      </w:r>
      <w:r>
        <w:t>var networkError net.Error</w:t>
      </w:r>
    </w:p>
    <w:p w14:paraId="0FD6E160" w14:textId="77777777" w:rsidR="00FF07BE" w:rsidRDefault="00B46CB4">
      <w:pPr>
        <w:pStyle w:val="SourceCode"/>
      </w:pPr>
      <w:r>
        <w:tab/>
        <w:t>if errors.As(err, &amp;networkError) &amp;&amp; networkError.Timeout() {</w:t>
      </w:r>
    </w:p>
    <w:p w14:paraId="4190D154" w14:textId="77777777" w:rsidR="00FF07BE" w:rsidRDefault="00B46CB4">
      <w:pPr>
        <w:pStyle w:val="SourceCode"/>
      </w:pPr>
      <w:r>
        <w:tab/>
      </w:r>
      <w:r>
        <w:tab/>
        <w:t>return "timeout"</w:t>
      </w:r>
    </w:p>
    <w:p w14:paraId="6BBB58DB" w14:textId="77777777" w:rsidR="00FF07BE" w:rsidRDefault="00B46CB4">
      <w:pPr>
        <w:pStyle w:val="SourceCode"/>
      </w:pPr>
      <w:r>
        <w:tab/>
        <w:t>}</w:t>
      </w:r>
    </w:p>
    <w:p w14:paraId="0D4CC57E" w14:textId="77777777" w:rsidR="00FF07BE" w:rsidRDefault="00B46CB4">
      <w:pPr>
        <w:pStyle w:val="SourceCode"/>
      </w:pPr>
      <w:r>
        <w:tab/>
        <w:t>var certificateError *tls.CertificateVerificationError</w:t>
      </w:r>
    </w:p>
    <w:p w14:paraId="55413708" w14:textId="77777777" w:rsidR="00FF07BE" w:rsidRDefault="00B46CB4">
      <w:pPr>
        <w:pStyle w:val="SourceCode"/>
      </w:pPr>
      <w:r>
        <w:tab/>
        <w:t>if errors.As(err, &amp;certificateError) {</w:t>
      </w:r>
    </w:p>
    <w:p w14:paraId="41E919F4" w14:textId="77777777" w:rsidR="00FF07BE" w:rsidRDefault="00B46CB4">
      <w:pPr>
        <w:pStyle w:val="SourceCode"/>
      </w:pPr>
      <w:r>
        <w:tab/>
      </w:r>
      <w:r>
        <w:tab/>
        <w:t>return "certificate"</w:t>
      </w:r>
    </w:p>
    <w:p w14:paraId="26957CA2" w14:textId="77777777" w:rsidR="00FF07BE" w:rsidRDefault="00B46CB4">
      <w:pPr>
        <w:pStyle w:val="SourceCode"/>
      </w:pPr>
      <w:r>
        <w:tab/>
        <w:t>}</w:t>
      </w:r>
    </w:p>
    <w:p w14:paraId="4FDB2845" w14:textId="77777777" w:rsidR="00FF07BE" w:rsidRDefault="00B46CB4">
      <w:pPr>
        <w:pStyle w:val="SourceCode"/>
      </w:pPr>
      <w:r>
        <w:tab/>
        <w:t>var operationError *net.OpError</w:t>
      </w:r>
    </w:p>
    <w:p w14:paraId="25A4BB9B" w14:textId="77777777" w:rsidR="00FF07BE" w:rsidRDefault="00B46CB4">
      <w:pPr>
        <w:pStyle w:val="SourceCode"/>
      </w:pPr>
      <w:r>
        <w:tab/>
        <w:t>if errors.As(err, &amp;operationError) &amp;&amp; operationError.Op == "dial" {</w:t>
      </w:r>
    </w:p>
    <w:p w14:paraId="3BBDE94C" w14:textId="77777777" w:rsidR="00FF07BE" w:rsidRDefault="00B46CB4">
      <w:pPr>
        <w:pStyle w:val="SourceCode"/>
      </w:pPr>
      <w:r>
        <w:tab/>
      </w:r>
      <w:r>
        <w:tab/>
        <w:t>return "refused"</w:t>
      </w:r>
    </w:p>
    <w:p w14:paraId="7FABE717" w14:textId="77777777" w:rsidR="00FF07BE" w:rsidRDefault="00B46CB4">
      <w:pPr>
        <w:pStyle w:val="SourceCode"/>
      </w:pPr>
      <w:r>
        <w:tab/>
        <w:t>}</w:t>
      </w:r>
    </w:p>
    <w:p w14:paraId="00CD5F6F" w14:textId="77777777" w:rsidR="00FF07BE" w:rsidRDefault="00B46CB4">
      <w:pPr>
        <w:pStyle w:val="SourceCode"/>
      </w:pPr>
      <w:r>
        <w:tab/>
        <w:t>return "other"</w:t>
      </w:r>
    </w:p>
    <w:p w14:paraId="61D2E563" w14:textId="77777777" w:rsidR="00FF07BE" w:rsidRDefault="00B46CB4">
      <w:pPr>
        <w:pStyle w:val="SourceCode"/>
      </w:pPr>
      <w:r>
        <w:t>}</w:t>
      </w:r>
    </w:p>
    <w:p w14:paraId="72B6EC6B" w14:textId="77777777" w:rsidR="00FF07BE" w:rsidRDefault="00FF07BE">
      <w:pPr>
        <w:pStyle w:val="SourceCode"/>
      </w:pPr>
    </w:p>
    <w:p w14:paraId="6E98A7EC" w14:textId="77777777" w:rsidR="00FF07BE" w:rsidRDefault="00B46CB4">
      <w:pPr>
        <w:pStyle w:val="SourceCode"/>
      </w:pPr>
      <w:r>
        <w:t>// stopAtRedirect is the function the client calls before it follows a</w:t>
      </w:r>
    </w:p>
    <w:p w14:paraId="716F0E07" w14:textId="77777777" w:rsidR="00FF07BE" w:rsidRDefault="00B46CB4">
      <w:pPr>
        <w:pStyle w:val="SourceCode"/>
      </w:pPr>
      <w:r>
        <w:t>// redirect. Returning http.ErrUseLastResponse makes the client stop and</w:t>
      </w:r>
    </w:p>
    <w:p w14:paraId="4C7A2824" w14:textId="77777777" w:rsidR="00FF07BE" w:rsidRDefault="00B46CB4">
      <w:pPr>
        <w:pStyle w:val="SourceCode"/>
      </w:pPr>
      <w:r>
        <w:t>// return the 3xx as an answer like any other. via lists the requests so</w:t>
      </w:r>
    </w:p>
    <w:p w14:paraId="0562C1D3" w14:textId="77777777" w:rsidR="00FF07BE" w:rsidRDefault="00B46CB4">
      <w:pPr>
        <w:pStyle w:val="SourceCode"/>
      </w:pPr>
      <w:r>
        <w:t>// far; this function does not need it.</w:t>
      </w:r>
    </w:p>
    <w:p w14:paraId="38B27FD6" w14:textId="77777777" w:rsidR="00FF07BE" w:rsidRDefault="00B46CB4">
      <w:pPr>
        <w:pStyle w:val="SourceCode"/>
      </w:pPr>
      <w:r>
        <w:t>func stopAtRedirect(request *http.Request, via []*http.Request) error {</w:t>
      </w:r>
    </w:p>
    <w:p w14:paraId="32DF19D2" w14:textId="77777777" w:rsidR="00FF07BE" w:rsidRDefault="00B46CB4">
      <w:pPr>
        <w:pStyle w:val="SourceCode"/>
      </w:pPr>
      <w:r>
        <w:tab/>
        <w:t>return http.ErrUseLastResponse</w:t>
      </w:r>
    </w:p>
    <w:p w14:paraId="33EE6867" w14:textId="77777777" w:rsidR="00FF07BE" w:rsidRDefault="00B46CB4">
      <w:pPr>
        <w:pStyle w:val="SourceCode"/>
      </w:pPr>
      <w:r>
        <w:t>}</w:t>
      </w:r>
    </w:p>
    <w:p w14:paraId="5C280C76" w14:textId="77777777" w:rsidR="00FF07BE" w:rsidRDefault="00FF07BE">
      <w:pPr>
        <w:pStyle w:val="SourceCode"/>
      </w:pPr>
    </w:p>
    <w:p w14:paraId="0772EAEE" w14:textId="77777777" w:rsidR="00FF07BE" w:rsidRDefault="00B46CB4">
      <w:pPr>
        <w:pStyle w:val="SourceCode"/>
      </w:pPr>
      <w:r>
        <w:t>// sendRequest sends one request with the client and returns the answer.</w:t>
      </w:r>
    </w:p>
    <w:p w14:paraId="5EAB5AB1" w14:textId="77777777" w:rsidR="00FF07BE" w:rsidRDefault="00B46CB4">
      <w:pPr>
        <w:pStyle w:val="SourceCode"/>
      </w:pPr>
      <w:r>
        <w:t>// key "" sends no Authorization header, and jsonBody "" sends no body. A</w:t>
      </w:r>
    </w:p>
    <w:p w14:paraId="6EC314E9" w14:textId="77777777" w:rsidR="00FF07BE" w:rsidRDefault="00B46CB4">
      <w:pPr>
        <w:pStyle w:val="SourceCode"/>
      </w:pPr>
      <w:r>
        <w:t>// 4xx or 5xx is an answer like any other; only no answer at all gives</w:t>
      </w:r>
    </w:p>
    <w:p w14:paraId="4D061BF7" w14:textId="77777777" w:rsidR="00FF07BE" w:rsidRDefault="00B46CB4">
      <w:pPr>
        <w:pStyle w:val="SourceCode"/>
      </w:pPr>
      <w:r>
        <w:t>// StatusCode 0, with two Error lines.</w:t>
      </w:r>
    </w:p>
    <w:p w14:paraId="7E6BAD2A" w14:textId="77777777" w:rsidR="00FF07BE" w:rsidRDefault="00B46CB4">
      <w:pPr>
        <w:pStyle w:val="SourceCode"/>
      </w:pPr>
      <w:r>
        <w:t>func sendRequest(client *http.Client, method string, path string, key string,</w:t>
      </w:r>
    </w:p>
    <w:p w14:paraId="03DF2DAE" w14:textId="77777777" w:rsidR="00FF07BE" w:rsidRDefault="00B46CB4">
      <w:pPr>
        <w:pStyle w:val="SourceCode"/>
      </w:pPr>
      <w:r>
        <w:tab/>
        <w:t>jsonBody string) APIResponse {</w:t>
      </w:r>
    </w:p>
    <w:p w14:paraId="23E824C9" w14:textId="77777777" w:rsidR="00FF07BE" w:rsidRDefault="00B46CB4">
      <w:pPr>
        <w:pStyle w:val="SourceCode"/>
      </w:pPr>
      <w:r>
        <w:tab/>
        <w:t>// An io.Reader is anything a body can be read from. Left empty (nil),</w:t>
      </w:r>
    </w:p>
    <w:p w14:paraId="1BD7EBD1" w14:textId="77777777" w:rsidR="00FF07BE" w:rsidRDefault="00B46CB4">
      <w:pPr>
        <w:pStyle w:val="SourceCode"/>
      </w:pPr>
      <w:r>
        <w:tab/>
        <w:t>// the request has no body; strings.NewReader reads one from text.</w:t>
      </w:r>
    </w:p>
    <w:p w14:paraId="457E7EA0" w14:textId="77777777" w:rsidR="00FF07BE" w:rsidRDefault="00B46CB4">
      <w:pPr>
        <w:pStyle w:val="SourceCode"/>
      </w:pPr>
      <w:r>
        <w:tab/>
        <w:t>var body io.Reader</w:t>
      </w:r>
    </w:p>
    <w:p w14:paraId="20CCA7D4" w14:textId="77777777" w:rsidR="00FF07BE" w:rsidRDefault="00B46CB4">
      <w:pPr>
        <w:pStyle w:val="SourceCode"/>
      </w:pPr>
      <w:r>
        <w:tab/>
        <w:t>if jsonBody != "" {</w:t>
      </w:r>
    </w:p>
    <w:p w14:paraId="664F327A" w14:textId="77777777" w:rsidR="00FF07BE" w:rsidRDefault="00B46CB4">
      <w:pPr>
        <w:pStyle w:val="SourceCode"/>
      </w:pPr>
      <w:r>
        <w:tab/>
      </w:r>
      <w:r>
        <w:tab/>
        <w:t>body = strings.NewReader(jsonBody)</w:t>
      </w:r>
    </w:p>
    <w:p w14:paraId="07505095" w14:textId="77777777" w:rsidR="00FF07BE" w:rsidRDefault="00B46CB4">
      <w:pPr>
        <w:pStyle w:val="SourceCode"/>
      </w:pPr>
      <w:r>
        <w:tab/>
        <w:t>}</w:t>
      </w:r>
    </w:p>
    <w:p w14:paraId="2F302AF0" w14:textId="77777777" w:rsidR="00FF07BE" w:rsidRDefault="00B46CB4">
      <w:pPr>
        <w:pStyle w:val="SourceCode"/>
      </w:pPr>
      <w:r>
        <w:tab/>
        <w:t>request, err := http.NewRequest(method, serverOrigin+path, body)</w:t>
      </w:r>
    </w:p>
    <w:p w14:paraId="65EC059D" w14:textId="77777777" w:rsidR="00FF07BE" w:rsidRDefault="00B46CB4">
      <w:pPr>
        <w:pStyle w:val="SourceCode"/>
      </w:pPr>
      <w:r>
        <w:tab/>
        <w:t>if err != nil {</w:t>
      </w:r>
    </w:p>
    <w:p w14:paraId="2AA03C5E" w14:textId="77777777" w:rsidR="00FF07BE" w:rsidRDefault="00B46CB4">
      <w:pPr>
        <w:pStyle w:val="SourceCode"/>
      </w:pPr>
      <w:r>
        <w:tab/>
      </w:r>
      <w:r>
        <w:tab/>
        <w:t>reportFailure(err)</w:t>
      </w:r>
    </w:p>
    <w:p w14:paraId="60389DF1" w14:textId="77777777" w:rsidR="00FF07BE" w:rsidRDefault="00B46CB4">
      <w:pPr>
        <w:pStyle w:val="SourceCode"/>
      </w:pPr>
      <w:r>
        <w:tab/>
      </w:r>
      <w:r>
        <w:tab/>
        <w:t>return APIResponse{Failure: "other"}</w:t>
      </w:r>
    </w:p>
    <w:p w14:paraId="770FFE70" w14:textId="77777777" w:rsidR="00FF07BE" w:rsidRDefault="00B46CB4">
      <w:pPr>
        <w:pStyle w:val="SourceCode"/>
      </w:pPr>
      <w:r>
        <w:tab/>
        <w:t>}</w:t>
      </w:r>
    </w:p>
    <w:p w14:paraId="3BA1115D" w14:textId="77777777" w:rsidR="00FF07BE" w:rsidRDefault="00B46CB4">
      <w:pPr>
        <w:pStyle w:val="SourceCode"/>
      </w:pPr>
      <w:r>
        <w:tab/>
        <w:t>request.Header.Set("Accept", "application/json")</w:t>
      </w:r>
    </w:p>
    <w:p w14:paraId="2D23EE3C" w14:textId="77777777" w:rsidR="00FF07BE" w:rsidRDefault="00B46CB4">
      <w:pPr>
        <w:pStyle w:val="SourceCode"/>
      </w:pPr>
      <w:r>
        <w:tab/>
        <w:t>request.Header.Set("User-Agent", userAgent)</w:t>
      </w:r>
    </w:p>
    <w:p w14:paraId="56773848" w14:textId="77777777" w:rsidR="00FF07BE" w:rsidRDefault="00B46CB4">
      <w:pPr>
        <w:pStyle w:val="SourceCode"/>
      </w:pPr>
      <w:r>
        <w:tab/>
        <w:t>if key != "" {</w:t>
      </w:r>
    </w:p>
    <w:p w14:paraId="36B6FCBF" w14:textId="77777777" w:rsidR="00FF07BE" w:rsidRDefault="00B46CB4">
      <w:pPr>
        <w:pStyle w:val="SourceCode"/>
      </w:pPr>
      <w:r>
        <w:tab/>
      </w:r>
      <w:r>
        <w:tab/>
        <w:t>request.Header.Set("Authorization", "Bearer "+key)</w:t>
      </w:r>
    </w:p>
    <w:p w14:paraId="250AF604" w14:textId="77777777" w:rsidR="00FF07BE" w:rsidRDefault="00B46CB4">
      <w:pPr>
        <w:pStyle w:val="SourceCode"/>
      </w:pPr>
      <w:r>
        <w:tab/>
        <w:t>}</w:t>
      </w:r>
    </w:p>
    <w:p w14:paraId="308CCDFF" w14:textId="77777777" w:rsidR="00FF07BE" w:rsidRDefault="00B46CB4">
      <w:pPr>
        <w:pStyle w:val="SourceCode"/>
      </w:pPr>
      <w:r>
        <w:tab/>
        <w:t>if jsonBody != "" {</w:t>
      </w:r>
    </w:p>
    <w:p w14:paraId="24C7819C" w14:textId="77777777" w:rsidR="00FF07BE" w:rsidRDefault="00B46CB4">
      <w:pPr>
        <w:pStyle w:val="SourceCode"/>
      </w:pPr>
      <w:r>
        <w:tab/>
      </w:r>
      <w:r>
        <w:tab/>
        <w:t>request.Header.Set("Content-Type", jsonType)</w:t>
      </w:r>
    </w:p>
    <w:p w14:paraId="14C40C93" w14:textId="77777777" w:rsidR="00FF07BE" w:rsidRDefault="00B46CB4">
      <w:pPr>
        <w:pStyle w:val="SourceCode"/>
      </w:pPr>
      <w:r>
        <w:tab/>
        <w:t>}</w:t>
      </w:r>
    </w:p>
    <w:p w14:paraId="40232125" w14:textId="77777777" w:rsidR="00FF07BE" w:rsidRDefault="00B46CB4">
      <w:pPr>
        <w:pStyle w:val="SourceCode"/>
      </w:pPr>
      <w:r>
        <w:tab/>
        <w:t>// Do sends the request with the client's settings.</w:t>
      </w:r>
    </w:p>
    <w:p w14:paraId="1EBB55B2" w14:textId="77777777" w:rsidR="00FF07BE" w:rsidRDefault="00B46CB4">
      <w:pPr>
        <w:pStyle w:val="SourceCode"/>
      </w:pPr>
      <w:r>
        <w:tab/>
        <w:t>response, err := client.Do(request)</w:t>
      </w:r>
    </w:p>
    <w:p w14:paraId="13D34B8F" w14:textId="77777777" w:rsidR="00FF07BE" w:rsidRDefault="00B46CB4">
      <w:pPr>
        <w:pStyle w:val="SourceCode"/>
      </w:pPr>
      <w:r>
        <w:tab/>
        <w:t>if err != nil {</w:t>
      </w:r>
    </w:p>
    <w:p w14:paraId="2C0661C6" w14:textId="77777777" w:rsidR="00FF07BE" w:rsidRDefault="00B46CB4">
      <w:pPr>
        <w:pStyle w:val="SourceCode"/>
      </w:pPr>
      <w:r>
        <w:tab/>
      </w:r>
      <w:r>
        <w:tab/>
        <w:t>reportFailure(err)</w:t>
      </w:r>
    </w:p>
    <w:p w14:paraId="0BE1C4F2" w14:textId="77777777" w:rsidR="00FF07BE" w:rsidRDefault="00B46CB4">
      <w:pPr>
        <w:pStyle w:val="SourceCode"/>
      </w:pPr>
      <w:r>
        <w:tab/>
      </w:r>
      <w:r>
        <w:tab/>
        <w:t>return APIResponse{Failure: failureKind(err)}</w:t>
      </w:r>
    </w:p>
    <w:p w14:paraId="6F4D2D7C" w14:textId="77777777" w:rsidR="00FF07BE" w:rsidRDefault="00B46CB4">
      <w:pPr>
        <w:pStyle w:val="SourceCode"/>
      </w:pPr>
      <w:r>
        <w:tab/>
        <w:t>}</w:t>
      </w:r>
    </w:p>
    <w:p w14:paraId="7ED6E960" w14:textId="77777777" w:rsidR="00FF07BE" w:rsidRDefault="00B46CB4">
      <w:pPr>
        <w:pStyle w:val="SourceCode"/>
      </w:pPr>
      <w:r>
        <w:tab/>
        <w:t>defer response.Body.Close()</w:t>
      </w:r>
    </w:p>
    <w:p w14:paraId="15C4077B" w14:textId="77777777" w:rsidR="00FF07BE" w:rsidRDefault="00B46CB4">
      <w:pPr>
        <w:pStyle w:val="SourceCode"/>
      </w:pPr>
      <w:r>
        <w:tab/>
        <w:t>responseBody, err := io.ReadAll(response.Body)</w:t>
      </w:r>
    </w:p>
    <w:p w14:paraId="1C5FBA0D" w14:textId="77777777" w:rsidR="00FF07BE" w:rsidRDefault="00B46CB4">
      <w:pPr>
        <w:pStyle w:val="SourceCode"/>
      </w:pPr>
      <w:r>
        <w:tab/>
      </w:r>
      <w:r>
        <w:t>if err != nil {</w:t>
      </w:r>
    </w:p>
    <w:p w14:paraId="1F713953" w14:textId="77777777" w:rsidR="00FF07BE" w:rsidRDefault="00B46CB4">
      <w:pPr>
        <w:pStyle w:val="SourceCode"/>
      </w:pPr>
      <w:r>
        <w:tab/>
      </w:r>
      <w:r>
        <w:tab/>
        <w:t>reportFailure(err)</w:t>
      </w:r>
    </w:p>
    <w:p w14:paraId="55B0EC42" w14:textId="77777777" w:rsidR="00FF07BE" w:rsidRDefault="00B46CB4">
      <w:pPr>
        <w:pStyle w:val="SourceCode"/>
      </w:pPr>
      <w:r>
        <w:tab/>
      </w:r>
      <w:r>
        <w:tab/>
        <w:t>return APIResponse{Failure: failureKind(err)}</w:t>
      </w:r>
    </w:p>
    <w:p w14:paraId="7F648846" w14:textId="77777777" w:rsidR="00FF07BE" w:rsidRDefault="00B46CB4">
      <w:pPr>
        <w:pStyle w:val="SourceCode"/>
      </w:pPr>
      <w:r>
        <w:tab/>
        <w:t>}</w:t>
      </w:r>
    </w:p>
    <w:p w14:paraId="4ECCDFA3" w14:textId="77777777" w:rsidR="00FF07BE" w:rsidRDefault="00B46CB4">
      <w:pPr>
        <w:pStyle w:val="SourceCode"/>
      </w:pPr>
      <w:r>
        <w:tab/>
        <w:t>return APIResponse{</w:t>
      </w:r>
    </w:p>
    <w:p w14:paraId="24AC53F2" w14:textId="77777777" w:rsidR="00FF07BE" w:rsidRDefault="00B46CB4">
      <w:pPr>
        <w:pStyle w:val="SourceCode"/>
      </w:pPr>
      <w:r>
        <w:tab/>
      </w:r>
      <w:r>
        <w:tab/>
        <w:t>StatusCode: response.StatusCode,</w:t>
      </w:r>
    </w:p>
    <w:p w14:paraId="021D3BB1" w14:textId="77777777" w:rsidR="00FF07BE" w:rsidRDefault="00B46CB4">
      <w:pPr>
        <w:pStyle w:val="SourceCode"/>
      </w:pPr>
      <w:r>
        <w:tab/>
      </w:r>
      <w:r>
        <w:tab/>
        <w:t>Body:       string(responseBody),</w:t>
      </w:r>
    </w:p>
    <w:p w14:paraId="3687A16F" w14:textId="77777777" w:rsidR="00FF07BE" w:rsidRDefault="00B46CB4">
      <w:pPr>
        <w:pStyle w:val="SourceCode"/>
      </w:pPr>
      <w:r>
        <w:tab/>
      </w:r>
      <w:r>
        <w:tab/>
        <w:t>Headers:    response.Header,</w:t>
      </w:r>
    </w:p>
    <w:p w14:paraId="0C48F8A5" w14:textId="77777777" w:rsidR="00FF07BE" w:rsidRDefault="00B46CB4">
      <w:pPr>
        <w:pStyle w:val="SourceCode"/>
      </w:pPr>
      <w:r>
        <w:tab/>
      </w:r>
      <w:r>
        <w:tab/>
        <w:t>Failure:    "",</w:t>
      </w:r>
    </w:p>
    <w:p w14:paraId="667789D6" w14:textId="77777777" w:rsidR="00FF07BE" w:rsidRDefault="00B46CB4">
      <w:pPr>
        <w:pStyle w:val="SourceCode"/>
      </w:pPr>
      <w:r>
        <w:tab/>
        <w:t>}</w:t>
      </w:r>
    </w:p>
    <w:p w14:paraId="12EFC3EA" w14:textId="77777777" w:rsidR="00FF07BE" w:rsidRDefault="00B46CB4">
      <w:pPr>
        <w:pStyle w:val="SourceCode"/>
      </w:pPr>
      <w:r>
        <w:t>}</w:t>
      </w:r>
    </w:p>
    <w:p w14:paraId="133BB470" w14:textId="77777777" w:rsidR="00FF07BE" w:rsidRDefault="00FF07BE">
      <w:pPr>
        <w:pStyle w:val="SourceCode"/>
      </w:pPr>
    </w:p>
    <w:p w14:paraId="7485EAA6" w14:textId="77777777" w:rsidR="00FF07BE" w:rsidRDefault="00B46CB4">
      <w:pPr>
        <w:pStyle w:val="SourceCode"/>
      </w:pPr>
      <w:r>
        <w:t>func printResponse(response APIResponse) {</w:t>
      </w:r>
    </w:p>
    <w:p w14:paraId="5087EAD3" w14:textId="77777777" w:rsidR="00FF07BE" w:rsidRDefault="00B46CB4">
      <w:pPr>
        <w:pStyle w:val="SourceCode"/>
      </w:pPr>
      <w:r>
        <w:tab/>
        <w:t>fmt.Printf("Status: %d\n", response.StatusCode)</w:t>
      </w:r>
    </w:p>
    <w:p w14:paraId="094878B2" w14:textId="77777777" w:rsidR="00FF07BE" w:rsidRDefault="00B46CB4">
      <w:pPr>
        <w:pStyle w:val="SourceCode"/>
      </w:pPr>
      <w:r>
        <w:tab/>
        <w:t>fmt.Printf("Content-Type: %s\n", responseHeader(response, "Content-Type"))</w:t>
      </w:r>
    </w:p>
    <w:p w14:paraId="3C4B088D" w14:textId="77777777" w:rsidR="00FF07BE" w:rsidRDefault="00B46CB4">
      <w:pPr>
        <w:pStyle w:val="SourceCode"/>
      </w:pPr>
      <w:r>
        <w:tab/>
        <w:t>fmt.Printf("Body: %s\n", response.Body)</w:t>
      </w:r>
    </w:p>
    <w:p w14:paraId="2593D26E" w14:textId="77777777" w:rsidR="00FF07BE" w:rsidRDefault="00B46CB4">
      <w:pPr>
        <w:pStyle w:val="SourceCode"/>
      </w:pPr>
      <w:r>
        <w:t>}</w:t>
      </w:r>
    </w:p>
    <w:p w14:paraId="32FC8B32" w14:textId="77777777" w:rsidR="00FF07BE" w:rsidRDefault="00FF07BE">
      <w:pPr>
        <w:pStyle w:val="SourceCode"/>
      </w:pPr>
    </w:p>
    <w:p w14:paraId="1D74D0B6" w14:textId="77777777" w:rsidR="00FF07BE" w:rsidRDefault="00B46CB4">
      <w:pPr>
        <w:pStyle w:val="SourceCode"/>
      </w:pPr>
      <w:r>
        <w:t>// printCollection prints an answer whose body is a JSON array: the status,</w:t>
      </w:r>
    </w:p>
    <w:p w14:paraId="25779DE7" w14:textId="77777777" w:rsidR="00FF07BE" w:rsidRDefault="00B46CB4">
      <w:pPr>
        <w:pStyle w:val="SourceCode"/>
      </w:pPr>
      <w:r>
        <w:t>// the content type, the number of values, then each value on its own line,</w:t>
      </w:r>
    </w:p>
    <w:p w14:paraId="78F15AD7" w14:textId="77777777" w:rsidR="00FF07BE" w:rsidRDefault="00B46CB4">
      <w:pPr>
        <w:pStyle w:val="SourceCode"/>
      </w:pPr>
      <w:r>
        <w:t>// so a long body stays readable. Any other answer, or a body that is not</w:t>
      </w:r>
    </w:p>
    <w:p w14:paraId="5E36E596" w14:textId="77777777" w:rsidR="00FF07BE" w:rsidRDefault="00B46CB4">
      <w:pPr>
        <w:pStyle w:val="SourceCode"/>
      </w:pPr>
      <w:r>
        <w:t>// JSON, prints as printResponse prints it.</w:t>
      </w:r>
    </w:p>
    <w:p w14:paraId="7B129284" w14:textId="77777777" w:rsidR="00FF07BE" w:rsidRDefault="00B46CB4">
      <w:pPr>
        <w:pStyle w:val="SourceCode"/>
      </w:pPr>
      <w:r>
        <w:t>func printCollection(response APIResponse) {</w:t>
      </w:r>
    </w:p>
    <w:p w14:paraId="128BC8CB" w14:textId="77777777" w:rsidR="00FF07BE" w:rsidRDefault="00B46CB4">
      <w:pPr>
        <w:pStyle w:val="SourceCode"/>
      </w:pPr>
      <w:r>
        <w:tab/>
        <w:t>if response.StatusCode != 200 {</w:t>
      </w:r>
    </w:p>
    <w:p w14:paraId="17A2CA85" w14:textId="77777777" w:rsidR="00FF07BE" w:rsidRDefault="00B46CB4">
      <w:pPr>
        <w:pStyle w:val="SourceCode"/>
      </w:pPr>
      <w:r>
        <w:tab/>
      </w:r>
      <w:r>
        <w:tab/>
        <w:t>printResponse(response)</w:t>
      </w:r>
    </w:p>
    <w:p w14:paraId="5B4021B0" w14:textId="77777777" w:rsidR="00FF07BE" w:rsidRDefault="00B46CB4">
      <w:pPr>
        <w:pStyle w:val="SourceCode"/>
      </w:pPr>
      <w:r>
        <w:tab/>
      </w:r>
      <w:r>
        <w:tab/>
        <w:t>return</w:t>
      </w:r>
    </w:p>
    <w:p w14:paraId="465940D1" w14:textId="77777777" w:rsidR="00FF07BE" w:rsidRDefault="00B46CB4">
      <w:pPr>
        <w:pStyle w:val="SourceCode"/>
      </w:pPr>
      <w:r>
        <w:tab/>
        <w:t>}</w:t>
      </w:r>
    </w:p>
    <w:p w14:paraId="691870A2" w14:textId="77777777" w:rsidR="00FF07BE" w:rsidRDefault="00B46CB4">
      <w:pPr>
        <w:pStyle w:val="SourceCode"/>
      </w:pPr>
      <w:r>
        <w:tab/>
        <w:t>// Remember, a json.RawMessage keeps a value as its JSON text (Lesson</w:t>
      </w:r>
    </w:p>
    <w:p w14:paraId="69A5E777" w14:textId="77777777" w:rsidR="00FF07BE" w:rsidRDefault="00B46CB4">
      <w:pPr>
        <w:pStyle w:val="SourceCode"/>
      </w:pPr>
      <w:r>
        <w:tab/>
      </w:r>
      <w:r>
        <w:t>// 3.17), so Unmarshal into a slice of them splits the array into its</w:t>
      </w:r>
    </w:p>
    <w:p w14:paraId="1CADC0A9" w14:textId="77777777" w:rsidR="00FF07BE" w:rsidRDefault="00B46CB4">
      <w:pPr>
        <w:pStyle w:val="SourceCode"/>
      </w:pPr>
      <w:r>
        <w:tab/>
        <w:t>// values; it returns an error for text that is not a JSON array.</w:t>
      </w:r>
    </w:p>
    <w:p w14:paraId="50C4D39B" w14:textId="77777777" w:rsidR="00FF07BE" w:rsidRDefault="00B46CB4">
      <w:pPr>
        <w:pStyle w:val="SourceCode"/>
      </w:pPr>
      <w:r>
        <w:tab/>
        <w:t>// Lesson 6.13 reads each value into a Contact.</w:t>
      </w:r>
    </w:p>
    <w:p w14:paraId="29F6D4B3" w14:textId="77777777" w:rsidR="00FF07BE" w:rsidRDefault="00B46CB4">
      <w:pPr>
        <w:pStyle w:val="SourceCode"/>
      </w:pPr>
      <w:r>
        <w:tab/>
        <w:t>var contactValues []json.RawMessage</w:t>
      </w:r>
    </w:p>
    <w:p w14:paraId="7D4AA65F" w14:textId="77777777" w:rsidR="00FF07BE" w:rsidRDefault="00B46CB4">
      <w:pPr>
        <w:pStyle w:val="SourceCode"/>
      </w:pPr>
      <w:r>
        <w:tab/>
        <w:t>err := json.Unmarshal([]byte(response.Body), &amp;contactValues)</w:t>
      </w:r>
    </w:p>
    <w:p w14:paraId="33DD986D" w14:textId="77777777" w:rsidR="00FF07BE" w:rsidRDefault="00B46CB4">
      <w:pPr>
        <w:pStyle w:val="SourceCode"/>
      </w:pPr>
      <w:r>
        <w:tab/>
        <w:t>if err != nil {</w:t>
      </w:r>
    </w:p>
    <w:p w14:paraId="572D68A2" w14:textId="77777777" w:rsidR="00FF07BE" w:rsidRDefault="00B46CB4">
      <w:pPr>
        <w:pStyle w:val="SourceCode"/>
      </w:pPr>
      <w:r>
        <w:tab/>
      </w:r>
      <w:r>
        <w:tab/>
        <w:t>printResponse(response)</w:t>
      </w:r>
    </w:p>
    <w:p w14:paraId="0414034B" w14:textId="77777777" w:rsidR="00FF07BE" w:rsidRDefault="00B46CB4">
      <w:pPr>
        <w:pStyle w:val="SourceCode"/>
      </w:pPr>
      <w:r>
        <w:tab/>
      </w:r>
      <w:r>
        <w:tab/>
        <w:t>return</w:t>
      </w:r>
    </w:p>
    <w:p w14:paraId="0ECF1211" w14:textId="77777777" w:rsidR="00FF07BE" w:rsidRDefault="00B46CB4">
      <w:pPr>
        <w:pStyle w:val="SourceCode"/>
      </w:pPr>
      <w:r>
        <w:tab/>
        <w:t>}</w:t>
      </w:r>
    </w:p>
    <w:p w14:paraId="38F4C408" w14:textId="77777777" w:rsidR="00FF07BE" w:rsidRDefault="00B46CB4">
      <w:pPr>
        <w:pStyle w:val="SourceCode"/>
      </w:pPr>
      <w:r>
        <w:tab/>
        <w:t>fmt.Printf("Status: %d\n", response.StatusCode)</w:t>
      </w:r>
    </w:p>
    <w:p w14:paraId="2111470B" w14:textId="77777777" w:rsidR="00FF07BE" w:rsidRDefault="00B46CB4">
      <w:pPr>
        <w:pStyle w:val="SourceCode"/>
      </w:pPr>
      <w:r>
        <w:tab/>
        <w:t>fmt.Printf("Content-Type: %s\n", responseHeader(response, "Content-Type"))</w:t>
      </w:r>
    </w:p>
    <w:p w14:paraId="2EDF2632" w14:textId="77777777" w:rsidR="00FF07BE" w:rsidRDefault="00B46CB4">
      <w:pPr>
        <w:pStyle w:val="SourceCode"/>
      </w:pPr>
      <w:r>
        <w:tab/>
      </w:r>
      <w:r>
        <w:t>fmt.Printf("Body: an array of %d contacts\n", len(contactValues))</w:t>
      </w:r>
    </w:p>
    <w:p w14:paraId="41C924A8" w14:textId="77777777" w:rsidR="00FF07BE" w:rsidRDefault="00B46CB4">
      <w:pPr>
        <w:pStyle w:val="SourceCode"/>
      </w:pPr>
      <w:r>
        <w:tab/>
        <w:t>for _, contactValue := range contactValues {</w:t>
      </w:r>
    </w:p>
    <w:p w14:paraId="5C90085D" w14:textId="77777777" w:rsidR="00FF07BE" w:rsidRDefault="00B46CB4">
      <w:pPr>
        <w:pStyle w:val="SourceCode"/>
      </w:pPr>
      <w:r>
        <w:tab/>
      </w:r>
      <w:r>
        <w:tab/>
        <w:t>fmt.Printf("  %s\n", contactValue)</w:t>
      </w:r>
    </w:p>
    <w:p w14:paraId="1C9DAEA1" w14:textId="77777777" w:rsidR="00FF07BE" w:rsidRDefault="00B46CB4">
      <w:pPr>
        <w:pStyle w:val="SourceCode"/>
      </w:pPr>
      <w:r>
        <w:tab/>
        <w:t>}</w:t>
      </w:r>
    </w:p>
    <w:p w14:paraId="68411DF8" w14:textId="77777777" w:rsidR="00FF07BE" w:rsidRDefault="00B46CB4">
      <w:pPr>
        <w:pStyle w:val="SourceCode"/>
      </w:pPr>
      <w:r>
        <w:t>}</w:t>
      </w:r>
    </w:p>
    <w:p w14:paraId="252797E0" w14:textId="77777777" w:rsidR="00FF07BE" w:rsidRDefault="00FF07BE">
      <w:pPr>
        <w:pStyle w:val="SourceCode"/>
      </w:pPr>
    </w:p>
    <w:p w14:paraId="7AFA2B9C" w14:textId="77777777" w:rsidR="00FF07BE" w:rsidRDefault="00B46CB4">
      <w:pPr>
        <w:pStyle w:val="SourceCode"/>
      </w:pPr>
      <w:r>
        <w:t>func main() {</w:t>
      </w:r>
    </w:p>
    <w:p w14:paraId="6A680B90" w14:textId="77777777" w:rsidR="00FF07BE" w:rsidRDefault="00B46CB4">
      <w:pPr>
        <w:pStyle w:val="SourceCode"/>
      </w:pPr>
      <w:r>
        <w:tab/>
        <w:t>// Create the client once, with the settings every request shares:</w:t>
      </w:r>
    </w:p>
    <w:p w14:paraId="349071F3" w14:textId="77777777" w:rsidR="00FF07BE" w:rsidRDefault="00B46CB4">
      <w:pPr>
        <w:pStyle w:val="SourceCode"/>
      </w:pPr>
      <w:r>
        <w:tab/>
        <w:t>// the one certificate authority it trusts, the timeout, and no</w:t>
      </w:r>
    </w:p>
    <w:p w14:paraId="24703A91" w14:textId="77777777" w:rsidR="00FF07BE" w:rsidRDefault="00B46CB4">
      <w:pPr>
        <w:pStyle w:val="SourceCode"/>
      </w:pPr>
      <w:r>
        <w:tab/>
        <w:t>// redirects.</w:t>
      </w:r>
    </w:p>
    <w:p w14:paraId="00838480" w14:textId="77777777" w:rsidR="00FF07BE" w:rsidRDefault="00B46CB4">
      <w:pPr>
        <w:pStyle w:val="SourceCode"/>
      </w:pPr>
      <w:r>
        <w:tab/>
        <w:t>authority, err := os.ReadFile(caFile)</w:t>
      </w:r>
    </w:p>
    <w:p w14:paraId="507EE257" w14:textId="77777777" w:rsidR="00FF07BE" w:rsidRDefault="00B46CB4">
      <w:pPr>
        <w:pStyle w:val="SourceCode"/>
      </w:pPr>
      <w:r>
        <w:tab/>
        <w:t>if err != nil {</w:t>
      </w:r>
    </w:p>
    <w:p w14:paraId="2EBDF428" w14:textId="77777777" w:rsidR="00FF07BE" w:rsidRDefault="00B46CB4">
      <w:pPr>
        <w:pStyle w:val="SourceCode"/>
      </w:pPr>
      <w:r>
        <w:tab/>
      </w:r>
      <w:r>
        <w:tab/>
        <w:t>reportFailure(err)</w:t>
      </w:r>
    </w:p>
    <w:p w14:paraId="484C6B96" w14:textId="77777777" w:rsidR="00FF07BE" w:rsidRDefault="00B46CB4">
      <w:pPr>
        <w:pStyle w:val="SourceCode"/>
      </w:pPr>
      <w:r>
        <w:tab/>
      </w:r>
      <w:r>
        <w:tab/>
        <w:t>os.Exit(1)</w:t>
      </w:r>
    </w:p>
    <w:p w14:paraId="36C83727" w14:textId="77777777" w:rsidR="00FF07BE" w:rsidRDefault="00B46CB4">
      <w:pPr>
        <w:pStyle w:val="SourceCode"/>
      </w:pPr>
      <w:r>
        <w:tab/>
        <w:t>}</w:t>
      </w:r>
    </w:p>
    <w:p w14:paraId="39F8AEF5" w14:textId="77777777" w:rsidR="00FF07BE" w:rsidRDefault="00B46CB4">
      <w:pPr>
        <w:pStyle w:val="SourceCode"/>
      </w:pPr>
      <w:r>
        <w:tab/>
        <w:t>trusted := x509.NewCertPool()</w:t>
      </w:r>
    </w:p>
    <w:p w14:paraId="145CB40A" w14:textId="77777777" w:rsidR="00FF07BE" w:rsidRDefault="00B46CB4">
      <w:pPr>
        <w:pStyle w:val="SourceCode"/>
      </w:pPr>
      <w:r>
        <w:tab/>
        <w:t>trusted.AppendCertsFromPEM(authority)</w:t>
      </w:r>
    </w:p>
    <w:p w14:paraId="43739E9A" w14:textId="77777777" w:rsidR="00FF07BE" w:rsidRDefault="00B46CB4">
      <w:pPr>
        <w:pStyle w:val="SourceCode"/>
      </w:pPr>
      <w:r>
        <w:tab/>
        <w:t>client := &amp;http.Client{</w:t>
      </w:r>
    </w:p>
    <w:p w14:paraId="459851E9" w14:textId="77777777" w:rsidR="00FF07BE" w:rsidRDefault="00B46CB4">
      <w:pPr>
        <w:pStyle w:val="SourceCode"/>
      </w:pPr>
      <w:r>
        <w:tab/>
      </w:r>
      <w:r>
        <w:tab/>
      </w:r>
      <w:r>
        <w:t>Timeout:       timeoutSeconds * time.Second,</w:t>
      </w:r>
    </w:p>
    <w:p w14:paraId="7F8B3AEC" w14:textId="77777777" w:rsidR="00FF07BE" w:rsidRDefault="00B46CB4">
      <w:pPr>
        <w:pStyle w:val="SourceCode"/>
      </w:pPr>
      <w:r>
        <w:tab/>
      </w:r>
      <w:r>
        <w:tab/>
        <w:t>CheckRedirect: stopAtRedirect,</w:t>
      </w:r>
    </w:p>
    <w:p w14:paraId="1B60636D" w14:textId="77777777" w:rsidR="00FF07BE" w:rsidRDefault="00B46CB4">
      <w:pPr>
        <w:pStyle w:val="SourceCode"/>
      </w:pPr>
      <w:r>
        <w:tab/>
      </w:r>
      <w:r>
        <w:tab/>
        <w:t>Transport: &amp;http.Transport{</w:t>
      </w:r>
    </w:p>
    <w:p w14:paraId="5BD31175" w14:textId="77777777" w:rsidR="00FF07BE" w:rsidRDefault="00B46CB4">
      <w:pPr>
        <w:pStyle w:val="SourceCode"/>
      </w:pPr>
      <w:r>
        <w:tab/>
      </w:r>
      <w:r>
        <w:tab/>
      </w:r>
      <w:r>
        <w:tab/>
        <w:t>TLSClientConfig: &amp;tls.Config{RootCAs: trusted},</w:t>
      </w:r>
    </w:p>
    <w:p w14:paraId="4B518C92" w14:textId="77777777" w:rsidR="00FF07BE" w:rsidRDefault="00B46CB4">
      <w:pPr>
        <w:pStyle w:val="SourceCode"/>
      </w:pPr>
      <w:r>
        <w:tab/>
      </w:r>
      <w:r>
        <w:tab/>
        <w:t>},</w:t>
      </w:r>
    </w:p>
    <w:p w14:paraId="128A996E" w14:textId="77777777" w:rsidR="00FF07BE" w:rsidRDefault="00B46CB4">
      <w:pPr>
        <w:pStyle w:val="SourceCode"/>
      </w:pPr>
      <w:r>
        <w:tab/>
        <w:t>}</w:t>
      </w:r>
    </w:p>
    <w:p w14:paraId="6A2CC303" w14:textId="77777777" w:rsidR="00FF07BE" w:rsidRDefault="00FF07BE">
      <w:pPr>
        <w:pStyle w:val="SourceCode"/>
      </w:pPr>
    </w:p>
    <w:p w14:paraId="524230D1" w14:textId="77777777" w:rsidR="00FF07BE" w:rsidRDefault="00B46CB4">
      <w:pPr>
        <w:pStyle w:val="SourceCode"/>
      </w:pPr>
      <w:r>
        <w:tab/>
        <w:t>// One resource: the contact whose id is 2.</w:t>
      </w:r>
    </w:p>
    <w:p w14:paraId="50579CE3" w14:textId="77777777" w:rsidR="00FF07BE" w:rsidRDefault="00B46CB4">
      <w:pPr>
        <w:pStyle w:val="SourceCode"/>
      </w:pPr>
      <w:r>
        <w:tab/>
        <w:t>contactResponse := sendRequest(client, "GET", apiPrefix+"/contacts/2", "",</w:t>
      </w:r>
    </w:p>
    <w:p w14:paraId="4C2A9DEF" w14:textId="77777777" w:rsidR="00FF07BE" w:rsidRDefault="00B46CB4">
      <w:pPr>
        <w:pStyle w:val="SourceCode"/>
      </w:pPr>
      <w:r>
        <w:tab/>
      </w:r>
      <w:r>
        <w:tab/>
        <w:t>"")</w:t>
      </w:r>
    </w:p>
    <w:p w14:paraId="19F9C221" w14:textId="77777777" w:rsidR="00FF07BE" w:rsidRDefault="00B46CB4">
      <w:pPr>
        <w:pStyle w:val="SourceCode"/>
      </w:pPr>
      <w:r>
        <w:tab/>
        <w:t>if contactResponse.StatusCode == 0 {</w:t>
      </w:r>
    </w:p>
    <w:p w14:paraId="1D991979" w14:textId="77777777" w:rsidR="00FF07BE" w:rsidRDefault="00B46CB4">
      <w:pPr>
        <w:pStyle w:val="SourceCode"/>
      </w:pPr>
      <w:r>
        <w:tab/>
      </w:r>
      <w:r>
        <w:tab/>
        <w:t>os.Exit(1)</w:t>
      </w:r>
    </w:p>
    <w:p w14:paraId="1572F440" w14:textId="77777777" w:rsidR="00FF07BE" w:rsidRDefault="00B46CB4">
      <w:pPr>
        <w:pStyle w:val="SourceCode"/>
      </w:pPr>
      <w:r>
        <w:tab/>
        <w:t>}</w:t>
      </w:r>
    </w:p>
    <w:p w14:paraId="7611050D" w14:textId="77777777" w:rsidR="00FF07BE" w:rsidRDefault="00B46CB4">
      <w:pPr>
        <w:pStyle w:val="SourceCode"/>
      </w:pPr>
      <w:r>
        <w:tab/>
        <w:t>printResponse(contactResponse)</w:t>
      </w:r>
    </w:p>
    <w:p w14:paraId="05FBC0B5" w14:textId="77777777" w:rsidR="00FF07BE" w:rsidRDefault="00FF07BE">
      <w:pPr>
        <w:pStyle w:val="SourceCode"/>
      </w:pPr>
    </w:p>
    <w:p w14:paraId="261C9255" w14:textId="77777777" w:rsidR="00FF07BE" w:rsidRDefault="00B46CB4">
      <w:pPr>
        <w:pStyle w:val="SourceCode"/>
      </w:pPr>
      <w:r>
        <w:tab/>
        <w:t>// The collection: every contact, in one answer.</w:t>
      </w:r>
    </w:p>
    <w:p w14:paraId="312691A9" w14:textId="77777777" w:rsidR="00FF07BE" w:rsidRDefault="00B46CB4">
      <w:pPr>
        <w:pStyle w:val="SourceCode"/>
      </w:pPr>
      <w:r>
        <w:tab/>
        <w:t>collectionResponse := sendRequest(client, "GET", apiPrefix+"/contacts",</w:t>
      </w:r>
    </w:p>
    <w:p w14:paraId="2FAEBE83" w14:textId="77777777" w:rsidR="00FF07BE" w:rsidRDefault="00B46CB4">
      <w:pPr>
        <w:pStyle w:val="SourceCode"/>
      </w:pPr>
      <w:r>
        <w:tab/>
      </w:r>
      <w:r>
        <w:tab/>
      </w:r>
      <w:r>
        <w:t>"", "")</w:t>
      </w:r>
    </w:p>
    <w:p w14:paraId="5DCF7151" w14:textId="77777777" w:rsidR="00FF07BE" w:rsidRDefault="00B46CB4">
      <w:pPr>
        <w:pStyle w:val="SourceCode"/>
      </w:pPr>
      <w:r>
        <w:tab/>
        <w:t>if collectionResponse.StatusCode == 0 {</w:t>
      </w:r>
    </w:p>
    <w:p w14:paraId="7A3B266F" w14:textId="77777777" w:rsidR="00FF07BE" w:rsidRDefault="00B46CB4">
      <w:pPr>
        <w:pStyle w:val="SourceCode"/>
      </w:pPr>
      <w:r>
        <w:tab/>
      </w:r>
      <w:r>
        <w:tab/>
        <w:t>os.Exit(1)</w:t>
      </w:r>
    </w:p>
    <w:p w14:paraId="4A3E73C0" w14:textId="77777777" w:rsidR="00FF07BE" w:rsidRDefault="00B46CB4">
      <w:pPr>
        <w:pStyle w:val="SourceCode"/>
        <w:keepNext/>
      </w:pPr>
      <w:r>
        <w:tab/>
        <w:t>}</w:t>
      </w:r>
    </w:p>
    <w:p w14:paraId="58EB574D" w14:textId="77777777" w:rsidR="00FF07BE" w:rsidRDefault="00B46CB4">
      <w:pPr>
        <w:pStyle w:val="SourceCode"/>
        <w:keepNext/>
      </w:pPr>
      <w:r>
        <w:tab/>
        <w:t>printCollection(collectionResponse)</w:t>
      </w:r>
    </w:p>
    <w:p w14:paraId="57811AE9" w14:textId="77777777" w:rsidR="00FF07BE" w:rsidRDefault="00B46CB4">
      <w:pPr>
        <w:pStyle w:val="SourceCode"/>
      </w:pPr>
      <w:r>
        <w:t>}</w:t>
      </w:r>
    </w:p>
    <w:p w14:paraId="0EF232BE" w14:textId="77777777" w:rsidR="00FF07BE" w:rsidRDefault="00FF07BE">
      <w:pPr>
        <w:keepNext/>
      </w:pPr>
    </w:p>
    <w:p w14:paraId="7C914B2E" w14:textId="77777777" w:rsidR="00FF07BE" w:rsidRDefault="00B46CB4">
      <w:pPr>
        <w:pStyle w:val="Heading3"/>
      </w:pPr>
      <w:r>
        <w:t>Windows PowerShell Server Build and Run</w:t>
      </w:r>
    </w:p>
    <w:p w14:paraId="6CFE31B3" w14:textId="77777777" w:rsidR="00FF07BE" w:rsidRDefault="00B46CB4">
      <w:pPr>
        <w:keepNext/>
      </w:pPr>
      <w:r>
        <w:t>In Terminal 1:</w:t>
      </w:r>
    </w:p>
    <w:p w14:paraId="6EC581F5" w14:textId="77777777" w:rsidR="00FF07BE" w:rsidRDefault="00FF07BE">
      <w:pPr>
        <w:keepNext/>
      </w:pPr>
    </w:p>
    <w:p w14:paraId="2A177D6E" w14:textId="77777777" w:rsidR="00FF07BE" w:rsidRDefault="00B46CB4">
      <w:pPr>
        <w:pStyle w:val="CommandBlock"/>
        <w:keepNext/>
      </w:pPr>
      <w:r>
        <w:t>go -C .\go build -o server.exe .\server</w:t>
      </w:r>
    </w:p>
    <w:p w14:paraId="6233AE50" w14:textId="77777777" w:rsidR="00FF07BE" w:rsidRDefault="00B46CB4">
      <w:pPr>
        <w:pStyle w:val="CommandBlock"/>
      </w:pPr>
      <w:r>
        <w:t>.\go\server.exe</w:t>
      </w:r>
    </w:p>
    <w:p w14:paraId="73B32C98" w14:textId="77777777" w:rsidR="00FF07BE" w:rsidRDefault="00FF07BE">
      <w:pPr>
        <w:keepNext/>
      </w:pPr>
    </w:p>
    <w:p w14:paraId="3BC2B4E3" w14:textId="77777777" w:rsidR="00FF07BE" w:rsidRDefault="00B46CB4">
      <w:pPr>
        <w:pStyle w:val="Heading3"/>
      </w:pPr>
      <w:r>
        <w:t>Windows PowerShell Client Build and Run</w:t>
      </w:r>
    </w:p>
    <w:p w14:paraId="37A23112" w14:textId="77777777" w:rsidR="00FF07BE" w:rsidRDefault="00B46CB4">
      <w:pPr>
        <w:keepNext/>
      </w:pPr>
      <w:r>
        <w:t>In Terminal 2:</w:t>
      </w:r>
    </w:p>
    <w:p w14:paraId="644159C0" w14:textId="77777777" w:rsidR="00FF07BE" w:rsidRDefault="00FF07BE">
      <w:pPr>
        <w:keepNext/>
      </w:pPr>
    </w:p>
    <w:p w14:paraId="3A1D0F44" w14:textId="77777777" w:rsidR="00FF07BE" w:rsidRDefault="00B46CB4">
      <w:pPr>
        <w:pStyle w:val="CommandBlock"/>
        <w:keepNext/>
      </w:pPr>
      <w:r>
        <w:t>go -C .\go build -o client.exe .\client</w:t>
      </w:r>
    </w:p>
    <w:p w14:paraId="07DF687E" w14:textId="77777777" w:rsidR="00FF07BE" w:rsidRDefault="00B46CB4">
      <w:pPr>
        <w:pStyle w:val="CommandBlock"/>
        <w:keepNext/>
      </w:pPr>
      <w:r>
        <w:t>.\go\client.exe</w:t>
      </w:r>
    </w:p>
    <w:p w14:paraId="20B85383" w14:textId="77777777" w:rsidR="00FF07BE" w:rsidRDefault="00B46CB4">
      <w:pPr>
        <w:pStyle w:val="CommandBlock"/>
      </w:pPr>
      <w:r>
        <w:t>$LASTEXITCODE</w:t>
      </w:r>
    </w:p>
    <w:p w14:paraId="5A6882BC" w14:textId="77777777" w:rsidR="00FF07BE" w:rsidRDefault="00FF07BE">
      <w:pPr>
        <w:keepNext/>
      </w:pPr>
    </w:p>
    <w:p w14:paraId="766C3E56" w14:textId="77777777" w:rsidR="00FF07BE" w:rsidRDefault="00B46CB4">
      <w:pPr>
        <w:pStyle w:val="Heading3"/>
      </w:pPr>
      <w:r>
        <w:t>Windows PowerShell curl Check</w:t>
      </w:r>
    </w:p>
    <w:p w14:paraId="31A0537E" w14:textId="77777777" w:rsidR="00FF07BE" w:rsidRDefault="00B46CB4">
      <w:pPr>
        <w:keepNext/>
      </w:pPr>
      <w:r>
        <w:t>Still in Terminal 2, fetch one contact that exists and one that does not, the same in every language:</w:t>
      </w:r>
    </w:p>
    <w:p w14:paraId="6EAFD220" w14:textId="77777777" w:rsidR="00FF07BE" w:rsidRDefault="00FF07BE">
      <w:pPr>
        <w:keepNext/>
      </w:pPr>
    </w:p>
    <w:p w14:paraId="6A1D0F28" w14:textId="77777777" w:rsidR="00FF07BE" w:rsidRDefault="00B46CB4">
      <w:pPr>
        <w:pStyle w:val="CommandBlock"/>
        <w:keepNext/>
      </w:pPr>
      <w:r>
        <w:t>&amp; "$env:SystemRoot\System32\curl.exe" -sS --ssl-revoke-best-effort `</w:t>
      </w:r>
    </w:p>
    <w:p w14:paraId="77DB6358" w14:textId="77777777" w:rsidR="00FF07BE" w:rsidRDefault="00B46CB4">
      <w:pPr>
        <w:pStyle w:val="CommandBlock"/>
        <w:keepNext/>
      </w:pPr>
      <w:r>
        <w:t xml:space="preserve">    --cacert .\certs\spa-ca.pem -w "\n%{http_code} %{content_type}\n" `</w:t>
      </w:r>
    </w:p>
    <w:p w14:paraId="367F23CD" w14:textId="77777777" w:rsidR="00FF07BE" w:rsidRDefault="00B46CB4">
      <w:pPr>
        <w:pStyle w:val="CommandBlock"/>
        <w:keepNext/>
      </w:pPr>
      <w:r>
        <w:t xml:space="preserve">    https://127.0.0.1:8765/api/v1/contacts/3</w:t>
      </w:r>
    </w:p>
    <w:p w14:paraId="468D3AA0" w14:textId="77777777" w:rsidR="00FF07BE" w:rsidRDefault="00B46CB4">
      <w:pPr>
        <w:pStyle w:val="CommandBlock"/>
        <w:keepNext/>
      </w:pPr>
      <w:r>
        <w:t>&amp; "$env:SystemRoot\System32\curl.exe" -sS --ssl-revoke-best-effort `</w:t>
      </w:r>
    </w:p>
    <w:p w14:paraId="330EED15" w14:textId="77777777" w:rsidR="00FF07BE" w:rsidRDefault="00B46CB4">
      <w:pPr>
        <w:pStyle w:val="CommandBlock"/>
        <w:keepNext/>
      </w:pPr>
      <w:r>
        <w:t xml:space="preserve">    --cacert .\certs\spa-ca.pem -w "\n%{http_code} %{content_type}\n" `</w:t>
      </w:r>
    </w:p>
    <w:p w14:paraId="5EAA1A1D" w14:textId="77777777" w:rsidR="00FF07BE" w:rsidRDefault="00B46CB4">
      <w:pPr>
        <w:pStyle w:val="CommandBlock"/>
      </w:pPr>
      <w:r>
        <w:t xml:space="preserve">    https://127.0.0.1:8765/api/v1/contacts/99</w:t>
      </w:r>
    </w:p>
    <w:p w14:paraId="3EB8C26C" w14:textId="77777777" w:rsidR="00FF07BE" w:rsidRDefault="00FF07BE">
      <w:pPr>
        <w:keepNext/>
      </w:pPr>
    </w:p>
    <w:p w14:paraId="510774B0" w14:textId="77777777" w:rsidR="00FF07BE" w:rsidRDefault="00B46CB4">
      <w:r>
        <w:t>It must print the curl lines of the Required Clean-Run Output in Validation Rules: contact 3 with 200, then the error body with 404.</w:t>
      </w:r>
    </w:p>
    <w:p w14:paraId="26145A68" w14:textId="77777777" w:rsidR="00FF07BE" w:rsidRDefault="00FF07BE">
      <w:pPr>
        <w:keepNext/>
      </w:pPr>
    </w:p>
    <w:p w14:paraId="75DD12C8" w14:textId="77777777" w:rsidR="00FF07BE" w:rsidRDefault="00B46CB4">
      <w:pPr>
        <w:pStyle w:val="Heading3"/>
      </w:pPr>
      <w:r>
        <w:t>Windows PowerShell Empty Collection Check</w:t>
      </w:r>
    </w:p>
    <w:p w14:paraId="3D267C0A" w14:textId="77777777" w:rsidR="00FF07BE" w:rsidRDefault="00B46CB4">
      <w:pPr>
        <w:keepNext/>
      </w:pPr>
      <w:r>
        <w:t>Still in Terminal 2, empty the table, fetch the collection, and put the known contacts back with the Data Reset. DELETE FROM with no WHERE removes every row (Lesson 4.8 explained it; here your language's Data Reset line puts the three contacts back at once):</w:t>
      </w:r>
    </w:p>
    <w:p w14:paraId="08716F5E" w14:textId="77777777" w:rsidR="00FF07BE" w:rsidRDefault="00FF07BE">
      <w:pPr>
        <w:keepNext/>
      </w:pPr>
    </w:p>
    <w:p w14:paraId="02CA1390" w14:textId="77777777" w:rsidR="00FF07BE" w:rsidRDefault="00B46CB4">
      <w:pPr>
        <w:pStyle w:val="CommandBlock"/>
        <w:keepNext/>
      </w:pPr>
      <w:r>
        <w:t>$mysql = "C:\Program Files\MySQL\MySQL Server 26.7\bin\mysql.exe"</w:t>
      </w:r>
    </w:p>
    <w:p w14:paraId="1D5D2773" w14:textId="77777777" w:rsidR="00FF07BE" w:rsidRDefault="00B46CB4">
      <w:pPr>
        <w:pStyle w:val="CommandBlock"/>
        <w:keepNext/>
      </w:pPr>
      <w:r>
        <w:t>$env:MYSQL_PWD = $env:SPA_DB_PASSWORD</w:t>
      </w:r>
    </w:p>
    <w:p w14:paraId="19BF19BC" w14:textId="77777777" w:rsidR="00FF07BE" w:rsidRDefault="00B46CB4">
      <w:pPr>
        <w:pStyle w:val="CommandBlock"/>
        <w:keepNext/>
      </w:pPr>
      <w:r>
        <w:t>&amp; $mysql -u devuser -h 127.0.0.1 -P 3306 -D spa_contacts `</w:t>
      </w:r>
    </w:p>
    <w:p w14:paraId="534AF931" w14:textId="77777777" w:rsidR="00FF07BE" w:rsidRDefault="00B46CB4">
      <w:pPr>
        <w:pStyle w:val="CommandBlock"/>
        <w:keepNext/>
      </w:pPr>
      <w:r>
        <w:t xml:space="preserve">    -e "DELETE FROM contacts_go"</w:t>
      </w:r>
    </w:p>
    <w:p w14:paraId="7E46B9F8" w14:textId="77777777" w:rsidR="00FF07BE" w:rsidRDefault="00B46CB4">
      <w:pPr>
        <w:pStyle w:val="CommandBlock"/>
        <w:keepNext/>
      </w:pPr>
      <w:r>
        <w:t>&amp; "$env:SystemRoot\System32\curl.exe" -sS --ssl-revoke-best-effort `</w:t>
      </w:r>
    </w:p>
    <w:p w14:paraId="7A5951E1" w14:textId="77777777" w:rsidR="00FF07BE" w:rsidRDefault="00B46CB4">
      <w:pPr>
        <w:pStyle w:val="CommandBlock"/>
        <w:keepNext/>
      </w:pPr>
      <w:r>
        <w:t xml:space="preserve">    --cacert .\certs\spa-ca.pem -w "\n%{http_code} %{content_type}\n" `</w:t>
      </w:r>
    </w:p>
    <w:p w14:paraId="4FA72F6E" w14:textId="77777777" w:rsidR="00FF07BE" w:rsidRDefault="00B46CB4">
      <w:pPr>
        <w:pStyle w:val="CommandBlock"/>
        <w:keepNext/>
      </w:pPr>
      <w:r>
        <w:t xml:space="preserve">    https://127.0.0.1:8765/api/v1/contacts</w:t>
      </w:r>
    </w:p>
    <w:p w14:paraId="5BD37131" w14:textId="77777777" w:rsidR="00FF07BE" w:rsidRDefault="00B46CB4">
      <w:pPr>
        <w:pStyle w:val="CommandBlock"/>
        <w:keepNext/>
      </w:pPr>
      <w:r>
        <w:t>&amp; $mysql -u devuser -h 127.0.0.1 -P 3306 -D spa_contacts --commands `</w:t>
      </w:r>
    </w:p>
    <w:p w14:paraId="59AA43A9" w14:textId="77777777" w:rsidR="00FF07BE" w:rsidRDefault="00B46CB4">
      <w:pPr>
        <w:pStyle w:val="CommandBlock"/>
        <w:keepNext/>
      </w:pPr>
      <w:r>
        <w:t xml:space="preserve">    -e "source ./sql/reset_contacts_go.sql"</w:t>
      </w:r>
    </w:p>
    <w:p w14:paraId="73F28295" w14:textId="77777777" w:rsidR="00FF07BE" w:rsidRDefault="00B46CB4">
      <w:pPr>
        <w:pStyle w:val="CommandBlock"/>
      </w:pPr>
      <w:r>
        <w:t>Remove-Item Env:MYSQL_PWD</w:t>
      </w:r>
    </w:p>
    <w:p w14:paraId="39888651" w14:textId="77777777" w:rsidR="00FF07BE" w:rsidRDefault="00FF07BE">
      <w:pPr>
        <w:keepNext/>
      </w:pPr>
    </w:p>
    <w:p w14:paraId="45959263" w14:textId="77777777" w:rsidR="00FF07BE" w:rsidRDefault="00B46CB4">
      <w:r>
        <w:t>The DELETE and the reset print nothing; curl.exe must print [] and then 200 application/json; charset=utf-8. Now press Ctrl+C in Terminal 1; it must show the server lines of the Required Clean-Run Output in Validation Rules.</w:t>
      </w:r>
    </w:p>
    <w:p w14:paraId="161DCC50" w14:textId="77777777" w:rsidR="00FF07BE" w:rsidRDefault="00FF07BE">
      <w:pPr>
        <w:keepNext/>
      </w:pPr>
    </w:p>
    <w:p w14:paraId="1033E591" w14:textId="77777777" w:rsidR="00FF07BE" w:rsidRDefault="00B46CB4">
      <w:pPr>
        <w:pStyle w:val="Heading3"/>
      </w:pPr>
      <w:r>
        <w:t>Linux or macOS Build and Run</w:t>
      </w:r>
    </w:p>
    <w:p w14:paraId="31FAB09C" w14:textId="77777777" w:rsidR="00FF07BE" w:rsidRDefault="00B46CB4">
      <w:pPr>
        <w:keepNext/>
      </w:pPr>
      <w:r>
        <w:t>In Terminal 1, then in Terminal 2:</w:t>
      </w:r>
    </w:p>
    <w:p w14:paraId="79562EB4" w14:textId="77777777" w:rsidR="00FF07BE" w:rsidRDefault="00FF07BE">
      <w:pPr>
        <w:keepNext/>
      </w:pPr>
    </w:p>
    <w:p w14:paraId="7A4AAE04" w14:textId="77777777" w:rsidR="00FF07BE" w:rsidRDefault="00B46CB4">
      <w:pPr>
        <w:pStyle w:val="CommandBlock"/>
        <w:keepNext/>
      </w:pPr>
      <w:r>
        <w:t>go -C ./go build -o server ./server</w:t>
      </w:r>
    </w:p>
    <w:p w14:paraId="1E02CEC2" w14:textId="77777777" w:rsidR="00FF07BE" w:rsidRDefault="00B46CB4">
      <w:pPr>
        <w:pStyle w:val="CommandBlock"/>
      </w:pPr>
      <w:r>
        <w:t>./go/server</w:t>
      </w:r>
    </w:p>
    <w:p w14:paraId="6CC2B354" w14:textId="77777777" w:rsidR="00FF07BE" w:rsidRDefault="00FF07BE">
      <w:pPr>
        <w:keepNext/>
      </w:pPr>
    </w:p>
    <w:p w14:paraId="046688F7" w14:textId="77777777" w:rsidR="00FF07BE" w:rsidRDefault="00B46CB4">
      <w:pPr>
        <w:pStyle w:val="CommandBlock"/>
        <w:keepNext/>
      </w:pPr>
      <w:r>
        <w:t>go -C ./go build -o client ./client</w:t>
      </w:r>
    </w:p>
    <w:p w14:paraId="6CA1317C" w14:textId="77777777" w:rsidR="00FF07BE" w:rsidRDefault="00B46CB4">
      <w:pPr>
        <w:pStyle w:val="CommandBlock"/>
        <w:keepNext/>
      </w:pPr>
      <w:r>
        <w:t>./go/client</w:t>
      </w:r>
    </w:p>
    <w:p w14:paraId="7EF4665E" w14:textId="77777777" w:rsidR="00FF07BE" w:rsidRDefault="00B46CB4">
      <w:pPr>
        <w:pStyle w:val="CommandBlock"/>
      </w:pPr>
      <w:r>
        <w:t>echo $?</w:t>
      </w:r>
    </w:p>
    <w:p w14:paraId="01081BF7" w14:textId="77777777" w:rsidR="00FF07BE" w:rsidRDefault="00FF07BE">
      <w:pPr>
        <w:keepNext/>
      </w:pPr>
    </w:p>
    <w:p w14:paraId="2F2570EE" w14:textId="77777777" w:rsidR="00FF07BE" w:rsidRDefault="00B46CB4">
      <w:r>
        <w:t>For the curl Check and the Empty Collection Check, type curl instead of &amp; "$env:SystemRoot\System32\curl.exe", leave out --ssl-revoke-best-effort, use the Linux or macOS Data Reset's mysql lines, and write / instead of \.</w:t>
      </w:r>
    </w:p>
    <w:p w14:paraId="4A6A15A8" w14:textId="77777777" w:rsidR="00FF07BE" w:rsidRDefault="00FF07BE">
      <w:pPr>
        <w:keepNext/>
      </w:pPr>
    </w:p>
    <w:p w14:paraId="62CDA00A" w14:textId="77777777" w:rsidR="00FF07BE" w:rsidRDefault="00B46CB4">
      <w:pPr>
        <w:pStyle w:val="Heading3"/>
      </w:pPr>
      <w:r>
        <w:t>Check Your Results</w:t>
      </w:r>
    </w:p>
    <w:p w14:paraId="0581853D" w14:textId="77777777" w:rsidR="00FF07BE" w:rsidRDefault="00B46CB4">
      <w:r>
        <w:t>Terminal 2's client run must show the client lines of the Required Clean-Run Output in Validation Rules, and $LASTEXITCODE (echo $? on Linux or macOS) must print 0.</w:t>
      </w:r>
    </w:p>
    <w:p w14:paraId="54E13453" w14:textId="77777777" w:rsidR="00FF07BE" w:rsidRDefault="00FF07BE">
      <w:pPr>
        <w:keepNext/>
      </w:pPr>
    </w:p>
    <w:p w14:paraId="5EA132B6" w14:textId="77777777" w:rsidR="00FF07BE" w:rsidRDefault="00B46CB4">
      <w:pPr>
        <w:pStyle w:val="ListBullet"/>
      </w:pPr>
      <w:r>
        <w:t>The same lines as the Basic client prove the frozen handlers, contact_store, and print_collection do the same work.</w:t>
      </w:r>
    </w:p>
    <w:p w14:paraId="692352CC" w14:textId="77777777" w:rsidR="00FF07BE" w:rsidRDefault="00B46CB4">
      <w:pPr>
        <w:pStyle w:val="ListBullet"/>
      </w:pPr>
      <w:r>
        <w:t>The curl Check proves a missing contact is 404 with the error body, and the Empty Collection Check proves an empty collection is 200 with [].</w:t>
      </w:r>
    </w:p>
    <w:p w14:paraId="0B2C3E6B" w14:textId="77777777" w:rsidR="00FF07BE" w:rsidRDefault="00FF07BE">
      <w:pPr>
        <w:keepNext/>
      </w:pPr>
    </w:p>
    <w:p w14:paraId="3B634E56" w14:textId="77777777" w:rsidR="00FF07BE" w:rsidRDefault="00FF07BE">
      <w:pPr>
        <w:keepNext/>
      </w:pPr>
    </w:p>
    <w:p w14:paraId="6BC10D4F" w14:textId="77777777" w:rsidR="00FF07BE" w:rsidRDefault="00B46CB4">
      <w:pPr>
        <w:pStyle w:val="Heading2"/>
      </w:pPr>
      <w:r>
        <w:t>What to Notice</w:t>
      </w:r>
    </w:p>
    <w:p w14:paraId="68288842" w14:textId="77777777" w:rsidR="00FF07BE" w:rsidRDefault="00B46CB4">
      <w:pPr>
        <w:pStyle w:val="ListBullet"/>
      </w:pPr>
      <w:r>
        <w:t>A *sql.DB is Go's handle to the database, and itself a small pool of connections. OpenConnection opens one for each request, and CloseConnection closes it, with every connection in it.</w:t>
      </w:r>
    </w:p>
    <w:p w14:paraId="76002FDA" w14:textId="77777777" w:rsidR="00FF07BE" w:rsidRDefault="00B46CB4">
      <w:pPr>
        <w:pStyle w:val="ListBullet"/>
      </w:pPr>
      <w:r>
        <w:t>EncodeJSON writes JSON with a json.Encoder and SetEscapeHTML(false). json.Marshal would write &amp; as \u0026, so Tom &amp; Jerry would differ from the other languages' bytes; Encode ends its text with a newline, which strings.TrimSuffix removes.</w:t>
      </w:r>
    </w:p>
    <w:p w14:paraId="0038C346" w14:textId="77777777" w:rsidR="00FF07BE" w:rsidRDefault="00B46CB4">
      <w:pPr>
        <w:pStyle w:val="ListBullet"/>
      </w:pPr>
      <w:r>
        <w:t>status, problem, contactList := ... declares contactList and reuses status and problem: := needs at least one new name on its left.</w:t>
      </w:r>
    </w:p>
    <w:p w14:paraId="1CA7F853" w14:textId="77777777" w:rsidR="00FF07BE" w:rsidRDefault="00B46CB4">
      <w:pPr>
        <w:pStyle w:val="ListBullet"/>
      </w:pPr>
      <w:r>
        <w:t>contactObject and objectFor start with a small letter, so only the contactstore package can use them; the functions the server calls start with a capital letter.</w:t>
      </w:r>
    </w:p>
    <w:p w14:paraId="72EE3BDA" w14:textId="77777777" w:rsidR="00FF07BE" w:rsidRDefault="00B46CB4">
      <w:pPr>
        <w:pStyle w:val="ListBullet"/>
      </w:pPr>
      <w:r>
        <w:t>Encode returns an error only for a value JSON cannot hold, such as a function. A contactObject or an errorBody always works, so its error is skipped with _, the blank name that throws a value away.</w:t>
      </w:r>
    </w:p>
    <w:p w14:paraId="387B0F29" w14:textId="77777777" w:rsidR="00FF07BE" w:rsidRDefault="00FF07BE">
      <w:pPr>
        <w:keepNext/>
      </w:pPr>
    </w:p>
    <w:p w14:paraId="64016033" w14:textId="77777777" w:rsidR="00FF07BE" w:rsidRDefault="00B46CB4">
      <w:pPr>
        <w:pStyle w:val="Heading3"/>
      </w:pPr>
      <w:r>
        <w:t>Basic and Production-Minded Comparison</w:t>
      </w:r>
    </w:p>
    <w:p w14:paraId="23D4693C" w14:textId="77777777" w:rsidR="00FF07BE" w:rsidRDefault="00B46CB4">
      <w:r>
        <w:t>Both Go servers read the same rows with your Chapter 5 functions and marshal the same JSON; the Production-Minded one moves the reading into contactstore and answers every failure through sendFailure.</w:t>
      </w:r>
    </w:p>
    <w:p w14:paraId="26D5DB12" w14:textId="77777777" w:rsidR="00FF07BE" w:rsidRDefault="00FF07BE">
      <w:pPr>
        <w:keepNext/>
      </w:pPr>
    </w:p>
    <w:p w14:paraId="754204D2" w14:textId="77777777" w:rsidR="00FF07BE" w:rsidRDefault="00FF07BE">
      <w:pPr>
        <w:keepNext/>
      </w:pPr>
    </w:p>
    <w:p w14:paraId="00BFF0D7" w14:textId="77777777" w:rsidR="00FF07BE" w:rsidRDefault="00FF07BE">
      <w:pPr>
        <w:keepNext/>
      </w:pPr>
    </w:p>
    <w:p w14:paraId="5E872805" w14:textId="77777777" w:rsidR="00FF07BE" w:rsidRDefault="00B46CB4">
      <w:pPr>
        <w:pStyle w:val="Heading1"/>
      </w:pPr>
      <w:r>
        <w:t>Python Implementation</w:t>
      </w:r>
    </w:p>
    <w:p w14:paraId="02171F57" w14:textId="77777777" w:rsidR="00FF07BE" w:rsidRDefault="00B46CB4">
      <w:r>
        <w:t>Remember, Python's server is http.server with ssl, and its client urllib.request (Lesson 6.0). The servers now import your Chapter 5 contacts module, which needs mysql-connector-python, so they run with the virtual environment's python.exe, which step 2 made (Lesson 6.1). The clients use only the standard library, so py still runs them.</w:t>
      </w:r>
    </w:p>
    <w:p w14:paraId="4C19EB2D" w14:textId="77777777" w:rsidR="00FF07BE" w:rsidRDefault="00FF07BE">
      <w:pPr>
        <w:keepNext/>
      </w:pPr>
    </w:p>
    <w:p w14:paraId="195FFB63" w14:textId="77777777" w:rsidR="00FF07BE" w:rsidRDefault="00FF07BE">
      <w:pPr>
        <w:keepNext/>
      </w:pPr>
    </w:p>
    <w:p w14:paraId="123BCDE0" w14:textId="77777777" w:rsidR="00FF07BE" w:rsidRDefault="00B46CB4">
      <w:pPr>
        <w:pStyle w:val="Heading2"/>
      </w:pPr>
      <w:r>
        <w:t>Basic Implementation</w:t>
      </w:r>
    </w:p>
    <w:p w14:paraId="1B55B3BD" w14:textId="77777777" w:rsidR="00FF07BE" w:rsidRDefault="00B46CB4">
      <w:r>
        <w:t>Start with the most direct versions. The Basic server answers both routes itself: do_GET checks the path and calls read_collection or read_one, which open one connection with connect_database inside with, read with read_contacts or get_contact, and return the status and json.dumps's text; a mysql.connector.Error becomes 500. The Basic client: main opens both requests with one opener; for the collection, json.loads reads the array into a list, and json.dumps writes each value again. The new steps are comment</w:t>
      </w:r>
      <w:r>
        <w:t>ed in full, and the ones from earlier lessons have short reminders.</w:t>
      </w:r>
    </w:p>
    <w:p w14:paraId="41DD1754" w14:textId="77777777" w:rsidR="00FF07BE" w:rsidRDefault="00FF07BE">
      <w:pPr>
        <w:keepNext/>
      </w:pPr>
    </w:p>
    <w:p w14:paraId="59D4B7CC" w14:textId="77777777" w:rsidR="00FF07BE" w:rsidRDefault="00B46CB4">
      <w:pPr>
        <w:pStyle w:val="Heading3"/>
      </w:pPr>
      <w:r>
        <w:t>python/basic_server.py</w:t>
      </w:r>
    </w:p>
    <w:p w14:paraId="509BF57C" w14:textId="77777777" w:rsidR="00FF07BE" w:rsidRDefault="00B46CB4">
      <w:pPr>
        <w:pStyle w:val="SourceCode"/>
        <w:keepNext/>
      </w:pPr>
      <w:r>
        <w:t>"""Lesson 6.5 Basic: a server that reads one contact or every contact from</w:t>
      </w:r>
    </w:p>
    <w:p w14:paraId="0A2570DD" w14:textId="77777777" w:rsidR="00FF07BE" w:rsidRDefault="00B46CB4">
      <w:pPr>
        <w:pStyle w:val="SourceCode"/>
        <w:keepNext/>
      </w:pPr>
      <w:r>
        <w:t>the database and answers with JSON."""</w:t>
      </w:r>
    </w:p>
    <w:p w14:paraId="59678774" w14:textId="77777777" w:rsidR="00FF07BE" w:rsidRDefault="00FF07BE">
      <w:pPr>
        <w:pStyle w:val="SourceCode"/>
        <w:keepNext/>
      </w:pPr>
    </w:p>
    <w:p w14:paraId="73C45DAE" w14:textId="77777777" w:rsidR="00FF07BE" w:rsidRDefault="00B46CB4">
      <w:pPr>
        <w:pStyle w:val="SourceCode"/>
      </w:pPr>
      <w:r>
        <w:t># Remember, http.server is Python's built-in HTTP server; ssl adds TLS.</w:t>
      </w:r>
    </w:p>
    <w:p w14:paraId="4F4AD5AB" w14:textId="77777777" w:rsidR="00FF07BE" w:rsidRDefault="00B46CB4">
      <w:pPr>
        <w:pStyle w:val="SourceCode"/>
      </w:pPr>
      <w:r>
        <w:t># urlsplit splits a URL into parts, and unquote decodes it. json writes</w:t>
      </w:r>
    </w:p>
    <w:p w14:paraId="04F3EBE6" w14:textId="77777777" w:rsidR="00FF07BE" w:rsidRDefault="00B46CB4">
      <w:pPr>
        <w:pStyle w:val="SourceCode"/>
      </w:pPr>
      <w:r>
        <w:t># JSON text, mysql.connector is the MySQL connector, and contacts is your</w:t>
      </w:r>
    </w:p>
    <w:p w14:paraId="1CAD83D0" w14:textId="77777777" w:rsidR="00FF07BE" w:rsidRDefault="00B46CB4">
      <w:pPr>
        <w:pStyle w:val="SourceCode"/>
      </w:pPr>
      <w:r>
        <w:t># Chapter 5 module.</w:t>
      </w:r>
    </w:p>
    <w:p w14:paraId="47A69150" w14:textId="77777777" w:rsidR="00FF07BE" w:rsidRDefault="00B46CB4">
      <w:pPr>
        <w:pStyle w:val="SourceCode"/>
      </w:pPr>
      <w:r>
        <w:t>import json</w:t>
      </w:r>
    </w:p>
    <w:p w14:paraId="5C21803B" w14:textId="77777777" w:rsidR="00FF07BE" w:rsidRDefault="00B46CB4">
      <w:pPr>
        <w:pStyle w:val="SourceCode"/>
      </w:pPr>
      <w:r>
        <w:t>import os</w:t>
      </w:r>
    </w:p>
    <w:p w14:paraId="0C412CEE" w14:textId="77777777" w:rsidR="00FF07BE" w:rsidRDefault="00B46CB4">
      <w:pPr>
        <w:pStyle w:val="SourceCode"/>
      </w:pPr>
      <w:r>
        <w:t>import ssl</w:t>
      </w:r>
    </w:p>
    <w:p w14:paraId="3B65639A" w14:textId="77777777" w:rsidR="00FF07BE" w:rsidRDefault="00B46CB4">
      <w:pPr>
        <w:pStyle w:val="SourceCode"/>
      </w:pPr>
      <w:r>
        <w:t>from http.server import BaseHTTPRequestHandler, ThreadingHTTPServer</w:t>
      </w:r>
    </w:p>
    <w:p w14:paraId="3BAAED2D" w14:textId="77777777" w:rsidR="00FF07BE" w:rsidRDefault="00B46CB4">
      <w:pPr>
        <w:pStyle w:val="SourceCode"/>
      </w:pPr>
      <w:r>
        <w:t>from urllib.parse import unquote, urlsplit</w:t>
      </w:r>
    </w:p>
    <w:p w14:paraId="2759B635" w14:textId="77777777" w:rsidR="00FF07BE" w:rsidRDefault="00B46CB4">
      <w:pPr>
        <w:pStyle w:val="SourceCode"/>
      </w:pPr>
      <w:r>
        <w:t>import mysql.connector</w:t>
      </w:r>
    </w:p>
    <w:p w14:paraId="37AFE772" w14:textId="77777777" w:rsidR="00FF07BE" w:rsidRDefault="00B46CB4">
      <w:pPr>
        <w:pStyle w:val="SourceCode"/>
      </w:pPr>
      <w:r>
        <w:t>import contacts</w:t>
      </w:r>
    </w:p>
    <w:p w14:paraId="724ED23C" w14:textId="77777777" w:rsidR="00FF07BE" w:rsidRDefault="00FF07BE">
      <w:pPr>
        <w:pStyle w:val="SourceCode"/>
      </w:pPr>
    </w:p>
    <w:p w14:paraId="54E42F1F" w14:textId="77777777" w:rsidR="00FF07BE" w:rsidRDefault="00FF07BE">
      <w:pPr>
        <w:pStyle w:val="SourceCode"/>
      </w:pPr>
    </w:p>
    <w:p w14:paraId="50F0A4AF" w14:textId="77777777" w:rsidR="00FF07BE" w:rsidRDefault="00B46CB4">
      <w:pPr>
        <w:pStyle w:val="SourceCode"/>
      </w:pPr>
      <w:r>
        <w:t># Remember, ContactHandler starts with everything BaseHTTPRequestHandler</w:t>
      </w:r>
    </w:p>
    <w:p w14:paraId="3AEAA10C" w14:textId="77777777" w:rsidR="00FF07BE" w:rsidRDefault="00B46CB4">
      <w:pPr>
        <w:pStyle w:val="SourceCode"/>
      </w:pPr>
      <w:r>
        <w:t># does, and the server makes one for each request it receives.</w:t>
      </w:r>
    </w:p>
    <w:p w14:paraId="56310A2C" w14:textId="77777777" w:rsidR="00FF07BE" w:rsidRDefault="00B46CB4">
      <w:pPr>
        <w:pStyle w:val="SourceCode"/>
      </w:pPr>
      <w:r>
        <w:t>class ContactHandler(BaseHTTPRequestHandler):</w:t>
      </w:r>
    </w:p>
    <w:p w14:paraId="32601865" w14:textId="77777777" w:rsidR="00FF07BE" w:rsidRDefault="00B46CB4">
      <w:pPr>
        <w:pStyle w:val="SourceCode"/>
      </w:pPr>
      <w:r>
        <w:t xml:space="preserve">    """Answers each GET request."""</w:t>
      </w:r>
    </w:p>
    <w:p w14:paraId="2B94AF70" w14:textId="77777777" w:rsidR="00FF07BE" w:rsidRDefault="00FF07BE">
      <w:pPr>
        <w:pStyle w:val="SourceCode"/>
      </w:pPr>
    </w:p>
    <w:p w14:paraId="021B1FE0" w14:textId="77777777" w:rsidR="00FF07BE" w:rsidRDefault="00B46CB4">
      <w:pPr>
        <w:pStyle w:val="SourceCode"/>
      </w:pPr>
      <w:r>
        <w:t xml:space="preserve">    def do_GET(self) -&gt; None:</w:t>
      </w:r>
    </w:p>
    <w:p w14:paraId="65A29317" w14:textId="77777777" w:rsidR="00FF07BE" w:rsidRDefault="00B46CB4">
      <w:pPr>
        <w:pStyle w:val="SourceCode"/>
      </w:pPr>
      <w:r>
        <w:t xml:space="preserve">        # Remember, urlsplit(...).path is the path without the query, and</w:t>
      </w:r>
    </w:p>
    <w:p w14:paraId="28F1B479" w14:textId="77777777" w:rsidR="00FF07BE" w:rsidRDefault="00B46CB4">
      <w:pPr>
        <w:pStyle w:val="SourceCode"/>
      </w:pPr>
      <w:r>
        <w:t xml:space="preserve">        # one contact's path is the collection's path, a slash, and the id.</w:t>
      </w:r>
    </w:p>
    <w:p w14:paraId="5BA54BA4" w14:textId="77777777" w:rsidR="00FF07BE" w:rsidRDefault="00B46CB4">
      <w:pPr>
        <w:pStyle w:val="SourceCode"/>
      </w:pPr>
      <w:r>
        <w:t xml:space="preserve">        path = urlsplit(self.path).path</w:t>
      </w:r>
    </w:p>
    <w:p w14:paraId="6F53A991" w14:textId="77777777" w:rsidR="00FF07BE" w:rsidRDefault="00B46CB4">
      <w:pPr>
        <w:pStyle w:val="SourceCode"/>
      </w:pPr>
      <w:r>
        <w:t xml:space="preserve">        prefix = "/api/v1/contacts/"</w:t>
      </w:r>
    </w:p>
    <w:p w14:paraId="779D1B74" w14:textId="77777777" w:rsidR="00FF07BE" w:rsidRDefault="00B46CB4">
      <w:pPr>
        <w:pStyle w:val="SourceCode"/>
      </w:pPr>
      <w:r>
        <w:t xml:space="preserve">        segment = path[len(prefix):]</w:t>
      </w:r>
    </w:p>
    <w:p w14:paraId="6133340A" w14:textId="77777777" w:rsidR="00FF07BE" w:rsidRDefault="00B46CB4">
      <w:pPr>
        <w:pStyle w:val="SourceCode"/>
      </w:pPr>
      <w:r>
        <w:t xml:space="preserve">        status = 404</w:t>
      </w:r>
    </w:p>
    <w:p w14:paraId="04604A10" w14:textId="77777777" w:rsidR="00FF07BE" w:rsidRDefault="00B46CB4">
      <w:pPr>
        <w:pStyle w:val="SourceCode"/>
      </w:pPr>
      <w:r>
        <w:t xml:space="preserve">        body = '{"code":"not_found","message":"no such path"}'</w:t>
      </w:r>
    </w:p>
    <w:p w14:paraId="7D0606E6" w14:textId="77777777" w:rsidR="00FF07BE" w:rsidRDefault="00B46CB4">
      <w:pPr>
        <w:pStyle w:val="SourceCode"/>
      </w:pPr>
      <w:r>
        <w:t xml:space="preserve">        # Each route reads the database and returns the status and the</w:t>
      </w:r>
    </w:p>
    <w:p w14:paraId="6B43A382" w14:textId="77777777" w:rsidR="00FF07BE" w:rsidRDefault="00B46CB4">
      <w:pPr>
        <w:pStyle w:val="SourceCode"/>
      </w:pPr>
      <w:r>
        <w:t xml:space="preserve">        # body. A failed connection or query raises mysql.connector.Error.</w:t>
      </w:r>
    </w:p>
    <w:p w14:paraId="1CE4991B" w14:textId="77777777" w:rsidR="00FF07BE" w:rsidRDefault="00B46CB4">
      <w:pPr>
        <w:pStyle w:val="SourceCode"/>
      </w:pPr>
      <w:r>
        <w:t xml:space="preserve">        try:</w:t>
      </w:r>
    </w:p>
    <w:p w14:paraId="08D2636C" w14:textId="77777777" w:rsidR="00FF07BE" w:rsidRDefault="00B46CB4">
      <w:pPr>
        <w:pStyle w:val="SourceCode"/>
      </w:pPr>
      <w:r>
        <w:t xml:space="preserve">            if path == "/api/v1/contacts":</w:t>
      </w:r>
    </w:p>
    <w:p w14:paraId="0A3CEC12" w14:textId="77777777" w:rsidR="00FF07BE" w:rsidRDefault="00B46CB4">
      <w:pPr>
        <w:pStyle w:val="SourceCode"/>
      </w:pPr>
      <w:r>
        <w:t xml:space="preserve">                status, body = self.read_collection()</w:t>
      </w:r>
    </w:p>
    <w:p w14:paraId="5E392D1A" w14:textId="77777777" w:rsidR="00FF07BE" w:rsidRDefault="00B46CB4">
      <w:pPr>
        <w:pStyle w:val="SourceCode"/>
      </w:pPr>
      <w:r>
        <w:t xml:space="preserve">            elif (path.startswith(prefix) and segment != ""</w:t>
      </w:r>
    </w:p>
    <w:p w14:paraId="528431FC" w14:textId="77777777" w:rsidR="00FF07BE" w:rsidRDefault="00B46CB4">
      <w:pPr>
        <w:pStyle w:val="SourceCode"/>
      </w:pPr>
      <w:r>
        <w:t xml:space="preserve">                  and segment.find("/") == -1):</w:t>
      </w:r>
    </w:p>
    <w:p w14:paraId="347E6DD5" w14:textId="77777777" w:rsidR="00FF07BE" w:rsidRDefault="00B46CB4">
      <w:pPr>
        <w:pStyle w:val="SourceCode"/>
      </w:pPr>
      <w:r>
        <w:t xml:space="preserve">                status, body = self.read_one(unquote(segment))</w:t>
      </w:r>
    </w:p>
    <w:p w14:paraId="714863AF" w14:textId="77777777" w:rsidR="00FF07BE" w:rsidRDefault="00B46CB4">
      <w:pPr>
        <w:pStyle w:val="SourceCode"/>
      </w:pPr>
      <w:r>
        <w:t xml:space="preserve">        except mysql.connector.Error:</w:t>
      </w:r>
    </w:p>
    <w:p w14:paraId="01253294" w14:textId="77777777" w:rsidR="00FF07BE" w:rsidRDefault="00B46CB4">
      <w:pPr>
        <w:pStyle w:val="SourceCode"/>
      </w:pPr>
      <w:r>
        <w:t xml:space="preserve">            # 500: the database could not answer, a failure on the server's side.</w:t>
      </w:r>
    </w:p>
    <w:p w14:paraId="0B1210F1" w14:textId="77777777" w:rsidR="00FF07BE" w:rsidRDefault="00B46CB4">
      <w:pPr>
        <w:pStyle w:val="SourceCode"/>
      </w:pPr>
      <w:r>
        <w:t xml:space="preserve">            # Remember, strings side by side inside ( ) join into one string.</w:t>
      </w:r>
    </w:p>
    <w:p w14:paraId="4F20915E" w14:textId="77777777" w:rsidR="00FF07BE" w:rsidRDefault="00B46CB4">
      <w:pPr>
        <w:pStyle w:val="SourceCode"/>
      </w:pPr>
      <w:r>
        <w:t xml:space="preserve">            status = 500</w:t>
      </w:r>
    </w:p>
    <w:p w14:paraId="2F75A1BF" w14:textId="77777777" w:rsidR="00FF07BE" w:rsidRDefault="00B46CB4">
      <w:pPr>
        <w:pStyle w:val="SourceCode"/>
      </w:pPr>
      <w:r>
        <w:t xml:space="preserve">            body = ('{"code":"database_failure",'</w:t>
      </w:r>
    </w:p>
    <w:p w14:paraId="4ECAEF68" w14:textId="77777777" w:rsidR="00FF07BE" w:rsidRDefault="00B46CB4">
      <w:pPr>
        <w:pStyle w:val="SourceCode"/>
      </w:pPr>
      <w:r>
        <w:t xml:space="preserve">                    '"message":"the database could not answer"}')</w:t>
      </w:r>
    </w:p>
    <w:p w14:paraId="5A4F4C82" w14:textId="77777777" w:rsidR="00FF07BE" w:rsidRDefault="00B46CB4">
      <w:pPr>
        <w:pStyle w:val="SourceCode"/>
      </w:pPr>
      <w:r>
        <w:t xml:space="preserve">        # Remember, a response is a status, headers, a blank line (end_headers),</w:t>
      </w:r>
    </w:p>
    <w:p w14:paraId="2F370E5D" w14:textId="77777777" w:rsidR="00FF07BE" w:rsidRDefault="00B46CB4">
      <w:pPr>
        <w:pStyle w:val="SourceCode"/>
      </w:pPr>
      <w:r>
        <w:t xml:space="preserve">        # then the body: UTF-8 bytes that wfile.write sends to the client.</w:t>
      </w:r>
    </w:p>
    <w:p w14:paraId="6E2ED847" w14:textId="77777777" w:rsidR="00FF07BE" w:rsidRDefault="00B46CB4">
      <w:pPr>
        <w:pStyle w:val="SourceCode"/>
      </w:pPr>
      <w:r>
        <w:t xml:space="preserve">        body_bytes = body.encode("utf-8")</w:t>
      </w:r>
    </w:p>
    <w:p w14:paraId="162C1B79" w14:textId="77777777" w:rsidR="00FF07BE" w:rsidRDefault="00B46CB4">
      <w:pPr>
        <w:pStyle w:val="SourceCode"/>
      </w:pPr>
      <w:r>
        <w:t xml:space="preserve">        self.send_response(status)</w:t>
      </w:r>
    </w:p>
    <w:p w14:paraId="3526B837" w14:textId="77777777" w:rsidR="00FF07BE" w:rsidRDefault="00B46CB4">
      <w:pPr>
        <w:pStyle w:val="SourceCode"/>
      </w:pPr>
      <w:r>
        <w:t xml:space="preserve">        self.send_header("Content-Type", "application/json; charset=utf-8")</w:t>
      </w:r>
    </w:p>
    <w:p w14:paraId="2975E5DB" w14:textId="77777777" w:rsidR="00FF07BE" w:rsidRDefault="00B46CB4">
      <w:pPr>
        <w:pStyle w:val="SourceCode"/>
      </w:pPr>
      <w:r>
        <w:t xml:space="preserve">        self.send_header("Content-Length", str(len(body_bytes)))</w:t>
      </w:r>
    </w:p>
    <w:p w14:paraId="2AFFCE2A" w14:textId="77777777" w:rsidR="00FF07BE" w:rsidRDefault="00B46CB4">
      <w:pPr>
        <w:pStyle w:val="SourceCode"/>
      </w:pPr>
      <w:r>
        <w:t xml:space="preserve">        self.end_headers()</w:t>
      </w:r>
    </w:p>
    <w:p w14:paraId="3294DF4D" w14:textId="77777777" w:rsidR="00FF07BE" w:rsidRDefault="00B46CB4">
      <w:pPr>
        <w:pStyle w:val="SourceCode"/>
      </w:pPr>
      <w:r>
        <w:t xml:space="preserve">        self.wfile.write(body_bytes)</w:t>
      </w:r>
    </w:p>
    <w:p w14:paraId="14474FBD" w14:textId="77777777" w:rsidR="00FF07BE" w:rsidRDefault="00FF07BE">
      <w:pPr>
        <w:pStyle w:val="SourceCode"/>
      </w:pPr>
    </w:p>
    <w:p w14:paraId="0ECAB312" w14:textId="77777777" w:rsidR="00FF07BE" w:rsidRDefault="00B46CB4">
      <w:pPr>
        <w:pStyle w:val="SourceCode"/>
      </w:pPr>
      <w:r>
        <w:t xml:space="preserve">    def read_collection(self) -&gt; tuple[int, str]:</w:t>
      </w:r>
    </w:p>
    <w:p w14:paraId="11446FDE" w14:textId="77777777" w:rsidR="00FF07BE" w:rsidRDefault="00B46CB4">
      <w:pPr>
        <w:pStyle w:val="SourceCode"/>
      </w:pPr>
      <w:r>
        <w:t xml:space="preserve">        """GET /api/v1/contacts: every contact as one JSON array."""</w:t>
      </w:r>
    </w:p>
    <w:p w14:paraId="09843F37" w14:textId="77777777" w:rsidR="00FF07BE" w:rsidRDefault="00B46CB4">
      <w:pPr>
        <w:pStyle w:val="SourceCode"/>
      </w:pPr>
      <w:r>
        <w:t xml:space="preserve">        # One connection for this one request. Remember, the password</w:t>
      </w:r>
    </w:p>
    <w:p w14:paraId="3179D0DC" w14:textId="77777777" w:rsidR="00FF07BE" w:rsidRDefault="00B46CB4">
      <w:pPr>
        <w:pStyle w:val="SourceCode"/>
      </w:pPr>
      <w:r>
        <w:t xml:space="preserve">        # comes only from SPA_DB_PASSWORD, and with closes the connection.</w:t>
      </w:r>
    </w:p>
    <w:p w14:paraId="294E6463" w14:textId="77777777" w:rsidR="00FF07BE" w:rsidRDefault="00B46CB4">
      <w:pPr>
        <w:pStyle w:val="SourceCode"/>
      </w:pPr>
      <w:r>
        <w:t xml:space="preserve">        password = os.environ.get("SPA_DB_PASSWORD", "")</w:t>
      </w:r>
    </w:p>
    <w:p w14:paraId="3F6DE2FC" w14:textId="77777777" w:rsidR="00FF07BE" w:rsidRDefault="00B46CB4">
      <w:pPr>
        <w:pStyle w:val="SourceCode"/>
      </w:pPr>
      <w:r>
        <w:t xml:space="preserve">        with contacts.connect_database(password) as connection:</w:t>
      </w:r>
    </w:p>
    <w:p w14:paraId="75A9C026" w14:textId="77777777" w:rsidR="00FF07BE" w:rsidRDefault="00B46CB4">
      <w:pPr>
        <w:pStyle w:val="SourceCode"/>
      </w:pPr>
      <w:r>
        <w:t xml:space="preserve">            contact_list = contacts.read_contacts(connection)</w:t>
      </w:r>
    </w:p>
    <w:p w14:paraId="0C3D7382" w14:textId="77777777" w:rsidR="00FF07BE" w:rsidRDefault="00B46CB4">
      <w:pPr>
        <w:pStyle w:val="SourceCode"/>
      </w:pPr>
      <w:r>
        <w:t xml:space="preserve">        # Remember, Lesson 5.8's dumps options: no spaces, letters as themselves.</w:t>
      </w:r>
    </w:p>
    <w:p w14:paraId="2C8505E3" w14:textId="77777777" w:rsidR="00FF07BE" w:rsidRDefault="00B46CB4">
      <w:pPr>
        <w:pStyle w:val="SourceCode"/>
      </w:pPr>
      <w:r>
        <w:t xml:space="preserve">        records = []</w:t>
      </w:r>
    </w:p>
    <w:p w14:paraId="063FB022" w14:textId="77777777" w:rsidR="00FF07BE" w:rsidRDefault="00B46CB4">
      <w:pPr>
        <w:pStyle w:val="SourceCode"/>
      </w:pPr>
      <w:r>
        <w:t xml:space="preserve">        for contact in contact_list:</w:t>
      </w:r>
    </w:p>
    <w:p w14:paraId="5454B396" w14:textId="77777777" w:rsidR="00FF07BE" w:rsidRDefault="00B46CB4">
      <w:pPr>
        <w:pStyle w:val="SourceCode"/>
      </w:pPr>
      <w:r>
        <w:t xml:space="preserve">            records.append({"id": contact.id, "name": contact.full_name,</w:t>
      </w:r>
    </w:p>
    <w:p w14:paraId="507A53EA" w14:textId="77777777" w:rsidR="00FF07BE" w:rsidRDefault="00B46CB4">
      <w:pPr>
        <w:pStyle w:val="SourceCode"/>
      </w:pPr>
      <w:r>
        <w:t xml:space="preserve">                            "email": contact.email, "phone": contact.phone})</w:t>
      </w:r>
    </w:p>
    <w:p w14:paraId="7FF20A5A" w14:textId="77777777" w:rsidR="00FF07BE" w:rsidRDefault="00B46CB4">
      <w:pPr>
        <w:pStyle w:val="SourceCode"/>
      </w:pPr>
      <w:r>
        <w:t xml:space="preserve">        return 200, json.dumps(records, separators=(",", ":"),</w:t>
      </w:r>
    </w:p>
    <w:p w14:paraId="03841071" w14:textId="77777777" w:rsidR="00FF07BE" w:rsidRDefault="00B46CB4">
      <w:pPr>
        <w:pStyle w:val="SourceCode"/>
      </w:pPr>
      <w:r>
        <w:t xml:space="preserve">                               ensure_ascii=False)</w:t>
      </w:r>
    </w:p>
    <w:p w14:paraId="7C776855" w14:textId="77777777" w:rsidR="00FF07BE" w:rsidRDefault="00FF07BE">
      <w:pPr>
        <w:pStyle w:val="SourceCode"/>
      </w:pPr>
    </w:p>
    <w:p w14:paraId="0BEA884F" w14:textId="77777777" w:rsidR="00FF07BE" w:rsidRDefault="00B46CB4">
      <w:pPr>
        <w:pStyle w:val="SourceCode"/>
      </w:pPr>
      <w:r>
        <w:t xml:space="preserve">    def read_one(self, id_text: str) -&gt; tuple[int, str]:</w:t>
      </w:r>
    </w:p>
    <w:p w14:paraId="3F7BE2E4" w14:textId="77777777" w:rsidR="00FF07BE" w:rsidRDefault="00B46CB4">
      <w:pPr>
        <w:pStyle w:val="SourceCode"/>
      </w:pPr>
      <w:r>
        <w:t xml:space="preserve">        """GET /api/v1/contacts/{id}: one contact as one JSON object."""</w:t>
      </w:r>
    </w:p>
    <w:p w14:paraId="0EBC1468" w14:textId="77777777" w:rsidR="00FF07BE" w:rsidRDefault="00B46CB4">
      <w:pPr>
        <w:pStyle w:val="SourceCode"/>
      </w:pPr>
      <w:r>
        <w:t xml:space="preserve">        # Remember, parse_id returns the id, or 0 for text that is not one.</w:t>
      </w:r>
    </w:p>
    <w:p w14:paraId="60678982" w14:textId="77777777" w:rsidR="00FF07BE" w:rsidRDefault="00B46CB4">
      <w:pPr>
        <w:pStyle w:val="SourceCode"/>
      </w:pPr>
      <w:r>
        <w:t xml:space="preserve">        contact_id = contacts.parse_id(id_text)</w:t>
      </w:r>
    </w:p>
    <w:p w14:paraId="7F13351C" w14:textId="77777777" w:rsidR="00FF07BE" w:rsidRDefault="00B46CB4">
      <w:pPr>
        <w:pStyle w:val="SourceCode"/>
      </w:pPr>
      <w:r>
        <w:t xml:space="preserve">        if contact_id == 0:</w:t>
      </w:r>
    </w:p>
    <w:p w14:paraId="1EE9812A" w14:textId="77777777" w:rsidR="00FF07BE" w:rsidRDefault="00B46CB4">
      <w:pPr>
        <w:pStyle w:val="SourceCode"/>
      </w:pPr>
      <w:r>
        <w:t xml:space="preserve">            return 400, ('{"code":"invalid_input","message":"id must be a '</w:t>
      </w:r>
    </w:p>
    <w:p w14:paraId="7F0CE3D3" w14:textId="77777777" w:rsidR="00FF07BE" w:rsidRDefault="00B46CB4">
      <w:pPr>
        <w:pStyle w:val="SourceCode"/>
      </w:pPr>
      <w:r>
        <w:t xml:space="preserve">                         'whole number from 1 to 2147483647"}')</w:t>
      </w:r>
    </w:p>
    <w:p w14:paraId="2C8CFF01" w14:textId="77777777" w:rsidR="00FF07BE" w:rsidRDefault="00B46CB4">
      <w:pPr>
        <w:pStyle w:val="SourceCode"/>
      </w:pPr>
      <w:r>
        <w:t xml:space="preserve">        password = os.environ.get("SPA_DB_PASSWORD", "")</w:t>
      </w:r>
    </w:p>
    <w:p w14:paraId="381F8BD3" w14:textId="77777777" w:rsidR="00FF07BE" w:rsidRDefault="00B46CB4">
      <w:pPr>
        <w:pStyle w:val="SourceCode"/>
      </w:pPr>
      <w:r>
        <w:t xml:space="preserve">        with contacts.connect_database(password) as connection:</w:t>
      </w:r>
    </w:p>
    <w:p w14:paraId="2D43FBEA" w14:textId="77777777" w:rsidR="00FF07BE" w:rsidRDefault="00B46CB4">
      <w:pPr>
        <w:pStyle w:val="SourceCode"/>
      </w:pPr>
      <w:r>
        <w:t xml:space="preserve">            contact = contacts.get_contact(connection, contact_id)</w:t>
      </w:r>
    </w:p>
    <w:p w14:paraId="242406D1" w14:textId="77777777" w:rsidR="00FF07BE" w:rsidRDefault="00B46CB4">
      <w:pPr>
        <w:pStyle w:val="SourceCode"/>
      </w:pPr>
      <w:r>
        <w:t xml:space="preserve">        if contact is None:</w:t>
      </w:r>
    </w:p>
    <w:p w14:paraId="15264C5B" w14:textId="77777777" w:rsidR="00FF07BE" w:rsidRDefault="00B46CB4">
      <w:pPr>
        <w:pStyle w:val="SourceCode"/>
      </w:pPr>
      <w:r>
        <w:t xml:space="preserve">            # The path names a contact that does not exist: 404.</w:t>
      </w:r>
    </w:p>
    <w:p w14:paraId="794BFD05" w14:textId="77777777" w:rsidR="00FF07BE" w:rsidRDefault="00B46CB4">
      <w:pPr>
        <w:pStyle w:val="SourceCode"/>
      </w:pPr>
      <w:r>
        <w:t xml:space="preserve">            return 404, ('{"code":"not_found","message":"no contact with id '</w:t>
      </w:r>
    </w:p>
    <w:p w14:paraId="7336B155" w14:textId="77777777" w:rsidR="00FF07BE" w:rsidRDefault="00B46CB4">
      <w:pPr>
        <w:pStyle w:val="SourceCode"/>
      </w:pPr>
      <w:r>
        <w:t xml:space="preserve">                         + str(contact_id) + '"}')</w:t>
      </w:r>
    </w:p>
    <w:p w14:paraId="143E0849" w14:textId="77777777" w:rsidR="00FF07BE" w:rsidRDefault="00B46CB4">
      <w:pPr>
        <w:pStyle w:val="SourceCode"/>
      </w:pPr>
      <w:r>
        <w:t xml:space="preserve">        record = {"id": contact.id, "name": contact.full_name,</w:t>
      </w:r>
    </w:p>
    <w:p w14:paraId="2AD09C7B" w14:textId="77777777" w:rsidR="00FF07BE" w:rsidRDefault="00B46CB4">
      <w:pPr>
        <w:pStyle w:val="SourceCode"/>
      </w:pPr>
      <w:r>
        <w:t xml:space="preserve">                  "email": contact.email, "phone": contact.phone}</w:t>
      </w:r>
    </w:p>
    <w:p w14:paraId="200FEADC" w14:textId="77777777" w:rsidR="00FF07BE" w:rsidRDefault="00B46CB4">
      <w:pPr>
        <w:pStyle w:val="SourceCode"/>
      </w:pPr>
      <w:r>
        <w:t xml:space="preserve">        return 200, json.dumps(record, separators=(",", ":"),</w:t>
      </w:r>
    </w:p>
    <w:p w14:paraId="1DB1BB09" w14:textId="77777777" w:rsidR="00FF07BE" w:rsidRDefault="00B46CB4">
      <w:pPr>
        <w:pStyle w:val="SourceCode"/>
      </w:pPr>
      <w:r>
        <w:t xml:space="preserve">                               ensure_ascii=False)</w:t>
      </w:r>
    </w:p>
    <w:p w14:paraId="46611C30" w14:textId="77777777" w:rsidR="00FF07BE" w:rsidRDefault="00FF07BE">
      <w:pPr>
        <w:pStyle w:val="SourceCode"/>
      </w:pPr>
    </w:p>
    <w:p w14:paraId="16834810" w14:textId="77777777" w:rsidR="00FF07BE" w:rsidRDefault="00B46CB4">
      <w:pPr>
        <w:pStyle w:val="SourceCode"/>
      </w:pPr>
      <w:r>
        <w:t xml:space="preserve">    def log_message(self, format: str, *args: object) -&gt; None:</w:t>
      </w:r>
    </w:p>
    <w:p w14:paraId="4570537F" w14:textId="77777777" w:rsidR="00FF07BE" w:rsidRDefault="00B46CB4">
      <w:pPr>
        <w:pStyle w:val="SourceCode"/>
      </w:pPr>
      <w:r>
        <w:t xml:space="preserve">        # Remember, this turns off the handler's own line per request.</w:t>
      </w:r>
    </w:p>
    <w:p w14:paraId="01400622" w14:textId="77777777" w:rsidR="00FF07BE" w:rsidRDefault="00B46CB4">
      <w:pPr>
        <w:pStyle w:val="SourceCode"/>
      </w:pPr>
      <w:r>
        <w:t xml:space="preserve">        pass</w:t>
      </w:r>
    </w:p>
    <w:p w14:paraId="1037F569" w14:textId="77777777" w:rsidR="00FF07BE" w:rsidRDefault="00FF07BE">
      <w:pPr>
        <w:pStyle w:val="SourceCode"/>
      </w:pPr>
    </w:p>
    <w:p w14:paraId="4DCE7351" w14:textId="77777777" w:rsidR="00FF07BE" w:rsidRDefault="00FF07BE">
      <w:pPr>
        <w:pStyle w:val="SourceCode"/>
      </w:pPr>
    </w:p>
    <w:p w14:paraId="042ADC49" w14:textId="77777777" w:rsidR="00FF07BE" w:rsidRDefault="00B46CB4">
      <w:pPr>
        <w:pStyle w:val="SourceCode"/>
      </w:pPr>
      <w:r>
        <w:t>def main() -&gt; None:</w:t>
      </w:r>
    </w:p>
    <w:p w14:paraId="7B517CE3" w14:textId="77777777" w:rsidR="00FF07BE" w:rsidRDefault="00B46CB4">
      <w:pPr>
        <w:pStyle w:val="SourceCode"/>
      </w:pPr>
      <w:r>
        <w:t xml:space="preserve">    # Remember, the server listens on 127.0.0.1:8765 only, loads the</w:t>
      </w:r>
    </w:p>
    <w:p w14:paraId="0030FC4A" w14:textId="77777777" w:rsidR="00FF07BE" w:rsidRDefault="00B46CB4">
      <w:pPr>
        <w:pStyle w:val="SourceCode"/>
      </w:pPr>
      <w:r>
        <w:t xml:space="preserve">    # certificate and its key, and wraps its socket with TLS.</w:t>
      </w:r>
    </w:p>
    <w:p w14:paraId="724B650B" w14:textId="77777777" w:rsidR="00FF07BE" w:rsidRDefault="00B46CB4">
      <w:pPr>
        <w:pStyle w:val="SourceCode"/>
      </w:pPr>
      <w:r>
        <w:t xml:space="preserve">    server = ThreadingHTTPServer(("127.0.0.1", 8765), ContactHandler)</w:t>
      </w:r>
    </w:p>
    <w:p w14:paraId="51703FBF" w14:textId="77777777" w:rsidR="00FF07BE" w:rsidRDefault="00B46CB4">
      <w:pPr>
        <w:pStyle w:val="SourceCode"/>
      </w:pPr>
      <w:r>
        <w:t xml:space="preserve">    context = ssl.SSLContext(ssl.PROTOCOL_TLS_SERVER)</w:t>
      </w:r>
    </w:p>
    <w:p w14:paraId="5A4A6810" w14:textId="77777777" w:rsidR="00FF07BE" w:rsidRDefault="00B46CB4">
      <w:pPr>
        <w:pStyle w:val="SourceCode"/>
      </w:pPr>
      <w:r>
        <w:t xml:space="preserve">    context.load_cert_chain("certs/server.pem", "certs/server.key")</w:t>
      </w:r>
    </w:p>
    <w:p w14:paraId="73871A4E" w14:textId="77777777" w:rsidR="00FF07BE" w:rsidRDefault="00B46CB4">
      <w:pPr>
        <w:pStyle w:val="SourceCode"/>
      </w:pPr>
      <w:r>
        <w:t xml:space="preserve">    server.socket = context.wrap_socket(server.socket, server_side=True)</w:t>
      </w:r>
    </w:p>
    <w:p w14:paraId="21092324" w14:textId="77777777" w:rsidR="00FF07BE" w:rsidRDefault="00B46CB4">
      <w:pPr>
        <w:pStyle w:val="SourceCode"/>
      </w:pPr>
      <w:r>
        <w:t xml:space="preserve">    print("Listening on https://127.0.0.1:8765", flush=True)</w:t>
      </w:r>
    </w:p>
    <w:p w14:paraId="7695D8D8" w14:textId="77777777" w:rsidR="00FF07BE" w:rsidRDefault="00B46CB4">
      <w:pPr>
        <w:pStyle w:val="SourceCode"/>
      </w:pPr>
      <w:r>
        <w:t xml:space="preserve">    # Remember, Ctrl+C raises KeyboardInterrupt, which stops the server.</w:t>
      </w:r>
    </w:p>
    <w:p w14:paraId="6DACBC38" w14:textId="77777777" w:rsidR="00FF07BE" w:rsidRDefault="00B46CB4">
      <w:pPr>
        <w:pStyle w:val="SourceCode"/>
      </w:pPr>
      <w:r>
        <w:t xml:space="preserve">    try:</w:t>
      </w:r>
    </w:p>
    <w:p w14:paraId="16BDA3F6" w14:textId="77777777" w:rsidR="00FF07BE" w:rsidRDefault="00B46CB4">
      <w:pPr>
        <w:pStyle w:val="SourceCode"/>
      </w:pPr>
      <w:r>
        <w:t xml:space="preserve">        server.serve_forever()</w:t>
      </w:r>
    </w:p>
    <w:p w14:paraId="0447D256" w14:textId="77777777" w:rsidR="00FF07BE" w:rsidRDefault="00B46CB4">
      <w:pPr>
        <w:pStyle w:val="SourceCode"/>
      </w:pPr>
      <w:r>
        <w:t xml:space="preserve">    except KeyboardInterrupt:</w:t>
      </w:r>
    </w:p>
    <w:p w14:paraId="525CE909" w14:textId="77777777" w:rsidR="00FF07BE" w:rsidRDefault="00B46CB4">
      <w:pPr>
        <w:pStyle w:val="SourceCode"/>
        <w:keepNext/>
      </w:pPr>
      <w:r>
        <w:t xml:space="preserve">        server.server_close()</w:t>
      </w:r>
    </w:p>
    <w:p w14:paraId="5164D629" w14:textId="77777777" w:rsidR="00FF07BE" w:rsidRDefault="00FF07BE">
      <w:pPr>
        <w:pStyle w:val="SourceCode"/>
        <w:keepNext/>
      </w:pPr>
    </w:p>
    <w:p w14:paraId="2478BF35" w14:textId="77777777" w:rsidR="00FF07BE" w:rsidRDefault="00FF07BE">
      <w:pPr>
        <w:pStyle w:val="SourceCode"/>
        <w:keepNext/>
      </w:pPr>
    </w:p>
    <w:p w14:paraId="474C25B3" w14:textId="77777777" w:rsidR="00FF07BE" w:rsidRDefault="00B46CB4">
      <w:pPr>
        <w:pStyle w:val="SourceCode"/>
        <w:keepNext/>
      </w:pPr>
      <w:r>
        <w:t># Remember, calling main() here runs the program.</w:t>
      </w:r>
    </w:p>
    <w:p w14:paraId="4F4F2EE0" w14:textId="77777777" w:rsidR="00FF07BE" w:rsidRDefault="00B46CB4">
      <w:pPr>
        <w:pStyle w:val="SourceCode"/>
      </w:pPr>
      <w:r>
        <w:t>main()</w:t>
      </w:r>
    </w:p>
    <w:p w14:paraId="2BC621F7" w14:textId="77777777" w:rsidR="00FF07BE" w:rsidRDefault="00FF07BE">
      <w:pPr>
        <w:keepNext/>
      </w:pPr>
    </w:p>
    <w:p w14:paraId="6B11CB5B" w14:textId="77777777" w:rsidR="00FF07BE" w:rsidRDefault="00B46CB4">
      <w:pPr>
        <w:pStyle w:val="Heading3"/>
      </w:pPr>
      <w:r>
        <w:t>python/basic_client.py</w:t>
      </w:r>
    </w:p>
    <w:p w14:paraId="24B35EF7" w14:textId="77777777" w:rsidR="00FF07BE" w:rsidRDefault="00B46CB4">
      <w:pPr>
        <w:pStyle w:val="SourceCode"/>
        <w:keepNext/>
      </w:pPr>
      <w:r>
        <w:t>"""Lesson 6.5 Basic: fetch one contact, then the contact collection, and</w:t>
      </w:r>
    </w:p>
    <w:p w14:paraId="104EFBC8" w14:textId="77777777" w:rsidR="00FF07BE" w:rsidRDefault="00B46CB4">
      <w:pPr>
        <w:pStyle w:val="SourceCode"/>
        <w:keepNext/>
      </w:pPr>
      <w:r>
        <w:t>print each response's status, content type, and body."""</w:t>
      </w:r>
    </w:p>
    <w:p w14:paraId="411DD729" w14:textId="77777777" w:rsidR="00FF07BE" w:rsidRDefault="00B46CB4">
      <w:pPr>
        <w:pStyle w:val="SourceCode"/>
      </w:pPr>
      <w:r>
        <w:t># Remember, urllib.request is Python's built-in HTTP client, and json</w:t>
      </w:r>
    </w:p>
    <w:p w14:paraId="30D41FE1" w14:textId="77777777" w:rsidR="00FF07BE" w:rsidRDefault="00B46CB4">
      <w:pPr>
        <w:pStyle w:val="SourceCode"/>
      </w:pPr>
      <w:r>
        <w:t># reads JSON text into Python values (Lesson 3.15).</w:t>
      </w:r>
    </w:p>
    <w:p w14:paraId="54D7C85D" w14:textId="77777777" w:rsidR="00FF07BE" w:rsidRDefault="00B46CB4">
      <w:pPr>
        <w:pStyle w:val="SourceCode"/>
      </w:pPr>
      <w:r>
        <w:t>import json</w:t>
      </w:r>
    </w:p>
    <w:p w14:paraId="752E7884" w14:textId="77777777" w:rsidR="00FF07BE" w:rsidRDefault="00B46CB4">
      <w:pPr>
        <w:pStyle w:val="SourceCode"/>
      </w:pPr>
      <w:r>
        <w:t>import ssl</w:t>
      </w:r>
    </w:p>
    <w:p w14:paraId="12D24CE7" w14:textId="77777777" w:rsidR="00FF07BE" w:rsidRDefault="00B46CB4">
      <w:pPr>
        <w:pStyle w:val="SourceCode"/>
      </w:pPr>
      <w:r>
        <w:t>import urllib.request</w:t>
      </w:r>
    </w:p>
    <w:p w14:paraId="28DCF197" w14:textId="77777777" w:rsidR="00FF07BE" w:rsidRDefault="00FF07BE">
      <w:pPr>
        <w:pStyle w:val="SourceCode"/>
      </w:pPr>
    </w:p>
    <w:p w14:paraId="3F2D061F" w14:textId="77777777" w:rsidR="00FF07BE" w:rsidRDefault="00FF07BE">
      <w:pPr>
        <w:pStyle w:val="SourceCode"/>
      </w:pPr>
    </w:p>
    <w:p w14:paraId="3D50AC0D" w14:textId="77777777" w:rsidR="00FF07BE" w:rsidRDefault="00B46CB4">
      <w:pPr>
        <w:pStyle w:val="SourceCode"/>
      </w:pPr>
      <w:r>
        <w:t>def main() -&gt; None:</w:t>
      </w:r>
    </w:p>
    <w:p w14:paraId="5AE551ED" w14:textId="77777777" w:rsidR="00FF07BE" w:rsidRDefault="00B46CB4">
      <w:pPr>
        <w:pStyle w:val="SourceCode"/>
      </w:pPr>
      <w:r>
        <w:t xml:space="preserve">    # Remember, create the client once: an opener that trusts only the</w:t>
      </w:r>
    </w:p>
    <w:p w14:paraId="2A84DDD2" w14:textId="77777777" w:rsidR="00FF07BE" w:rsidRDefault="00B46CB4">
      <w:pPr>
        <w:pStyle w:val="SourceCode"/>
      </w:pPr>
      <w:r>
        <w:t xml:space="preserve">    # course certificate authority.</w:t>
      </w:r>
    </w:p>
    <w:p w14:paraId="463E8A45" w14:textId="77777777" w:rsidR="00FF07BE" w:rsidRDefault="00B46CB4">
      <w:pPr>
        <w:pStyle w:val="SourceCode"/>
      </w:pPr>
      <w:r>
        <w:t xml:space="preserve">    context = ssl.create_default_context(cafile="certs/spa-ca.pem")</w:t>
      </w:r>
    </w:p>
    <w:p w14:paraId="684B4FC2" w14:textId="77777777" w:rsidR="00FF07BE" w:rsidRDefault="00B46CB4">
      <w:pPr>
        <w:pStyle w:val="SourceCode"/>
      </w:pPr>
      <w:r>
        <w:t xml:space="preserve">    opener = urllib.request.build_opener(</w:t>
      </w:r>
    </w:p>
    <w:p w14:paraId="2C3FA563" w14:textId="77777777" w:rsidR="00FF07BE" w:rsidRDefault="00B46CB4">
      <w:pPr>
        <w:pStyle w:val="SourceCode"/>
      </w:pPr>
      <w:r>
        <w:t xml:space="preserve">        urllib.request.HTTPSHandler(context=context))</w:t>
      </w:r>
    </w:p>
    <w:p w14:paraId="20B88DA0" w14:textId="77777777" w:rsidR="00FF07BE" w:rsidRDefault="00FF07BE">
      <w:pPr>
        <w:pStyle w:val="SourceCode"/>
      </w:pPr>
    </w:p>
    <w:p w14:paraId="631DF19D" w14:textId="77777777" w:rsidR="00FF07BE" w:rsidRDefault="00B46CB4">
      <w:pPr>
        <w:pStyle w:val="SourceCode"/>
      </w:pPr>
      <w:r>
        <w:t xml:space="preserve">    # GET contact 2. Remember, timeout=10 gives up after 10 seconds, with</w:t>
      </w:r>
    </w:p>
    <w:p w14:paraId="0ECB009C" w14:textId="77777777" w:rsidR="00FF07BE" w:rsidRDefault="00B46CB4">
      <w:pPr>
        <w:pStyle w:val="SourceCode"/>
      </w:pPr>
      <w:r>
        <w:t xml:space="preserve">    # closes the response, and headers.get gives None for a missing header.</w:t>
      </w:r>
    </w:p>
    <w:p w14:paraId="1CE31BB8" w14:textId="77777777" w:rsidR="00FF07BE" w:rsidRDefault="00B46CB4">
      <w:pPr>
        <w:pStyle w:val="SourceCode"/>
      </w:pPr>
      <w:r>
        <w:t xml:space="preserve">    with opener.open("https://127.0.0.1:8765/api/v1/contacts/2",</w:t>
      </w:r>
    </w:p>
    <w:p w14:paraId="4FAB1A6A" w14:textId="77777777" w:rsidR="00FF07BE" w:rsidRDefault="00B46CB4">
      <w:pPr>
        <w:pStyle w:val="SourceCode"/>
      </w:pPr>
      <w:r>
        <w:t xml:space="preserve">                     timeout=10) as response:</w:t>
      </w:r>
    </w:p>
    <w:p w14:paraId="722133AA" w14:textId="77777777" w:rsidR="00FF07BE" w:rsidRDefault="00B46CB4">
      <w:pPr>
        <w:pStyle w:val="SourceCode"/>
      </w:pPr>
      <w:r>
        <w:t xml:space="preserve">        body = response.read().decode("utf-8")</w:t>
      </w:r>
    </w:p>
    <w:p w14:paraId="7EC7F4D1" w14:textId="77777777" w:rsidR="00FF07BE" w:rsidRDefault="00B46CB4">
      <w:pPr>
        <w:pStyle w:val="SourceCode"/>
      </w:pPr>
      <w:r>
        <w:t xml:space="preserve">        print(f"Status: {response.status}")</w:t>
      </w:r>
    </w:p>
    <w:p w14:paraId="58080410" w14:textId="77777777" w:rsidR="00FF07BE" w:rsidRDefault="00B46CB4">
      <w:pPr>
        <w:pStyle w:val="SourceCode"/>
      </w:pPr>
      <w:r>
        <w:t xml:space="preserve">        print(f"Content-Type: {response.headers.get('Content-Type')}")</w:t>
      </w:r>
    </w:p>
    <w:p w14:paraId="4690C9AE" w14:textId="77777777" w:rsidR="00FF07BE" w:rsidRDefault="00B46CB4">
      <w:pPr>
        <w:pStyle w:val="SourceCode"/>
      </w:pPr>
      <w:r>
        <w:t xml:space="preserve">        print(f"Body: {body}")</w:t>
      </w:r>
    </w:p>
    <w:p w14:paraId="3B95F952" w14:textId="77777777" w:rsidR="00FF07BE" w:rsidRDefault="00FF07BE">
      <w:pPr>
        <w:pStyle w:val="SourceCode"/>
      </w:pPr>
    </w:p>
    <w:p w14:paraId="038A81DB" w14:textId="77777777" w:rsidR="00FF07BE" w:rsidRDefault="00B46CB4">
      <w:pPr>
        <w:pStyle w:val="SourceCode"/>
      </w:pPr>
      <w:r>
        <w:t xml:space="preserve">    # GET the collection: the same path without an id. The body is a JSON</w:t>
      </w:r>
    </w:p>
    <w:p w14:paraId="73A45179" w14:textId="77777777" w:rsidR="00FF07BE" w:rsidRDefault="00B46CB4">
      <w:pPr>
        <w:pStyle w:val="SourceCode"/>
      </w:pPr>
      <w:r>
        <w:t xml:space="preserve">    # array of every contact, too long for one line on the screen, so</w:t>
      </w:r>
    </w:p>
    <w:p w14:paraId="01D68187" w14:textId="77777777" w:rsidR="00FF07BE" w:rsidRDefault="00B46CB4">
      <w:pPr>
        <w:pStyle w:val="SourceCode"/>
      </w:pPr>
      <w:r>
        <w:t xml:space="preserve">    # json.loads parses it into a list and each value is printed on its</w:t>
      </w:r>
    </w:p>
    <w:p w14:paraId="1D33C12E" w14:textId="77777777" w:rsidR="00FF07BE" w:rsidRDefault="00B46CB4">
      <w:pPr>
        <w:pStyle w:val="SourceCode"/>
      </w:pPr>
      <w:r>
        <w:t xml:space="preserve">    # own line. json.dumps writes each value back as compact text.</w:t>
      </w:r>
    </w:p>
    <w:p w14:paraId="6586D0D6" w14:textId="77777777" w:rsidR="00FF07BE" w:rsidRDefault="00B46CB4">
      <w:pPr>
        <w:pStyle w:val="SourceCode"/>
      </w:pPr>
      <w:r>
        <w:t xml:space="preserve">    with opener.open("https://127.0.0.1:8765/api/v1/contacts",</w:t>
      </w:r>
    </w:p>
    <w:p w14:paraId="00068B65" w14:textId="77777777" w:rsidR="00FF07BE" w:rsidRDefault="00B46CB4">
      <w:pPr>
        <w:pStyle w:val="SourceCode"/>
      </w:pPr>
      <w:r>
        <w:t xml:space="preserve">                     timeout=10) as response:</w:t>
      </w:r>
    </w:p>
    <w:p w14:paraId="161E5984" w14:textId="77777777" w:rsidR="00FF07BE" w:rsidRDefault="00B46CB4">
      <w:pPr>
        <w:pStyle w:val="SourceCode"/>
      </w:pPr>
      <w:r>
        <w:t xml:space="preserve">        contact_values = json.loads(response.read().decode("utf-8"))</w:t>
      </w:r>
    </w:p>
    <w:p w14:paraId="255CDCCC" w14:textId="77777777" w:rsidR="00FF07BE" w:rsidRDefault="00B46CB4">
      <w:pPr>
        <w:pStyle w:val="SourceCode"/>
      </w:pPr>
      <w:r>
        <w:t xml:space="preserve">        print(f"Status: {response.status}")</w:t>
      </w:r>
    </w:p>
    <w:p w14:paraId="768F35F2" w14:textId="77777777" w:rsidR="00FF07BE" w:rsidRDefault="00B46CB4">
      <w:pPr>
        <w:pStyle w:val="SourceCode"/>
      </w:pPr>
      <w:r>
        <w:t xml:space="preserve">        print(f"Content-Type: {response.headers.get('Content-Type')}")</w:t>
      </w:r>
    </w:p>
    <w:p w14:paraId="6F15899C" w14:textId="77777777" w:rsidR="00FF07BE" w:rsidRDefault="00B46CB4">
      <w:pPr>
        <w:pStyle w:val="SourceCode"/>
      </w:pPr>
      <w:r>
        <w:t xml:space="preserve">        print(f"Body: an array of {len(contact_values)} contacts")</w:t>
      </w:r>
    </w:p>
    <w:p w14:paraId="284D19E3" w14:textId="77777777" w:rsidR="00FF07BE" w:rsidRDefault="00B46CB4">
      <w:pPr>
        <w:pStyle w:val="SourceCode"/>
      </w:pPr>
      <w:r>
        <w:t xml:space="preserve">        for contact_value in contact_values:</w:t>
      </w:r>
    </w:p>
    <w:p w14:paraId="30E6E8D1" w14:textId="77777777" w:rsidR="00FF07BE" w:rsidRDefault="00B46CB4">
      <w:pPr>
        <w:pStyle w:val="SourceCode"/>
      </w:pPr>
      <w:r>
        <w:t xml:space="preserve">            print("  " + json.dumps(contact_value, separators=(",", ":"),</w:t>
      </w:r>
    </w:p>
    <w:p w14:paraId="257E5B1E" w14:textId="77777777" w:rsidR="00FF07BE" w:rsidRDefault="00B46CB4">
      <w:pPr>
        <w:pStyle w:val="SourceCode"/>
        <w:keepNext/>
      </w:pPr>
      <w:r>
        <w:t xml:space="preserve">                                    ensure_ascii=False))</w:t>
      </w:r>
    </w:p>
    <w:p w14:paraId="7B7A426B" w14:textId="77777777" w:rsidR="00FF07BE" w:rsidRDefault="00FF07BE">
      <w:pPr>
        <w:pStyle w:val="SourceCode"/>
        <w:keepNext/>
      </w:pPr>
    </w:p>
    <w:p w14:paraId="1C530FBD" w14:textId="77777777" w:rsidR="00FF07BE" w:rsidRDefault="00FF07BE">
      <w:pPr>
        <w:pStyle w:val="SourceCode"/>
        <w:keepNext/>
      </w:pPr>
    </w:p>
    <w:p w14:paraId="398F8BB8" w14:textId="77777777" w:rsidR="00FF07BE" w:rsidRDefault="00B46CB4">
      <w:pPr>
        <w:pStyle w:val="SourceCode"/>
        <w:keepNext/>
      </w:pPr>
      <w:r>
        <w:t># Remember, calling main() here runs the program.</w:t>
      </w:r>
    </w:p>
    <w:p w14:paraId="52EFE550" w14:textId="77777777" w:rsidR="00FF07BE" w:rsidRDefault="00B46CB4">
      <w:pPr>
        <w:pStyle w:val="SourceCode"/>
      </w:pPr>
      <w:r>
        <w:t>main()</w:t>
      </w:r>
    </w:p>
    <w:p w14:paraId="583D153D" w14:textId="77777777" w:rsidR="00FF07BE" w:rsidRDefault="00FF07BE">
      <w:pPr>
        <w:keepNext/>
      </w:pPr>
    </w:p>
    <w:p w14:paraId="3A64A392" w14:textId="77777777" w:rsidR="00FF07BE" w:rsidRDefault="00B46CB4">
      <w:pPr>
        <w:pStyle w:val="Heading3"/>
      </w:pPr>
      <w:r>
        <w:t>Windows PowerShell Basic Server Build and Run</w:t>
      </w:r>
    </w:p>
    <w:p w14:paraId="41E3ECC8" w14:textId="77777777" w:rsidR="00FF07BE" w:rsidRDefault="00B46CB4">
      <w:pPr>
        <w:keepNext/>
      </w:pPr>
      <w:r>
        <w:t>In Terminal 1, in the lesson-6.5 folder, after the Data Reset: Python has no build step.</w:t>
      </w:r>
    </w:p>
    <w:p w14:paraId="5FFF9F34" w14:textId="77777777" w:rsidR="00FF07BE" w:rsidRDefault="00FF07BE">
      <w:pPr>
        <w:keepNext/>
      </w:pPr>
    </w:p>
    <w:p w14:paraId="6C8B72F7" w14:textId="77777777" w:rsidR="00FF07BE" w:rsidRDefault="00B46CB4">
      <w:pPr>
        <w:pStyle w:val="CommandBlock"/>
      </w:pPr>
      <w:r>
        <w:t>.\python\.venv\Scripts\python.exe .\python\basic_server.py</w:t>
      </w:r>
    </w:p>
    <w:p w14:paraId="3CC66F35" w14:textId="77777777" w:rsidR="00FF07BE" w:rsidRDefault="00FF07BE">
      <w:pPr>
        <w:keepNext/>
      </w:pPr>
    </w:p>
    <w:p w14:paraId="23A5194D" w14:textId="77777777" w:rsidR="00FF07BE" w:rsidRDefault="00B46CB4">
      <w:r>
        <w:t>The server prints its Listening line and waits. Leave it running.</w:t>
      </w:r>
    </w:p>
    <w:p w14:paraId="0FC858AC" w14:textId="77777777" w:rsidR="00FF07BE" w:rsidRDefault="00FF07BE">
      <w:pPr>
        <w:keepNext/>
      </w:pPr>
    </w:p>
    <w:p w14:paraId="13FE6CB8" w14:textId="77777777" w:rsidR="00FF07BE" w:rsidRDefault="00B46CB4">
      <w:pPr>
        <w:pStyle w:val="Heading3"/>
      </w:pPr>
      <w:r>
        <w:t>Windows PowerShell Basic Client Build and Run</w:t>
      </w:r>
    </w:p>
    <w:p w14:paraId="229D8518" w14:textId="77777777" w:rsidR="00FF07BE" w:rsidRDefault="00B46CB4">
      <w:pPr>
        <w:keepNext/>
      </w:pPr>
      <w:r>
        <w:t>In Terminal 2, in the lesson-6.5 folder:</w:t>
      </w:r>
    </w:p>
    <w:p w14:paraId="1007B0AE" w14:textId="77777777" w:rsidR="00FF07BE" w:rsidRDefault="00FF07BE">
      <w:pPr>
        <w:keepNext/>
      </w:pPr>
    </w:p>
    <w:p w14:paraId="1211B737" w14:textId="77777777" w:rsidR="00FF07BE" w:rsidRDefault="00B46CB4">
      <w:pPr>
        <w:pStyle w:val="CommandBlock"/>
      </w:pPr>
      <w:r>
        <w:t>py .\python\basic_client.py</w:t>
      </w:r>
    </w:p>
    <w:p w14:paraId="4CAE6EB4" w14:textId="77777777" w:rsidR="00FF07BE" w:rsidRDefault="00FF07BE">
      <w:pPr>
        <w:keepNext/>
      </w:pPr>
    </w:p>
    <w:p w14:paraId="5AD9D24B" w14:textId="77777777" w:rsidR="00FF07BE" w:rsidRDefault="00B46CB4">
      <w:r>
        <w:t>Then press Ctrl+C in Terminal 1 to stop the server.</w:t>
      </w:r>
    </w:p>
    <w:p w14:paraId="71657E74" w14:textId="77777777" w:rsidR="00FF07BE" w:rsidRDefault="00FF07BE">
      <w:pPr>
        <w:keepNext/>
      </w:pPr>
    </w:p>
    <w:p w14:paraId="5DB127F8" w14:textId="77777777" w:rsidR="00FF07BE" w:rsidRDefault="00B46CB4">
      <w:pPr>
        <w:pStyle w:val="Heading3"/>
      </w:pPr>
      <w:r>
        <w:t>Linux or macOS Basic Build and Run</w:t>
      </w:r>
    </w:p>
    <w:p w14:paraId="70572A6F" w14:textId="77777777" w:rsidR="00FF07BE" w:rsidRDefault="00B46CB4">
      <w:pPr>
        <w:keepNext/>
      </w:pPr>
      <w:r>
        <w:t>In Terminal 1, then in Terminal 2:</w:t>
      </w:r>
    </w:p>
    <w:p w14:paraId="5B03E041" w14:textId="77777777" w:rsidR="00FF07BE" w:rsidRDefault="00FF07BE">
      <w:pPr>
        <w:keepNext/>
      </w:pPr>
    </w:p>
    <w:p w14:paraId="3EBF083D" w14:textId="77777777" w:rsidR="00FF07BE" w:rsidRDefault="00B46CB4">
      <w:pPr>
        <w:pStyle w:val="CommandBlock"/>
      </w:pPr>
      <w:r>
        <w:t>./python/.venv/bin/python ./python/basic_server.py</w:t>
      </w:r>
    </w:p>
    <w:p w14:paraId="41ABD1D8" w14:textId="77777777" w:rsidR="00FF07BE" w:rsidRDefault="00FF07BE">
      <w:pPr>
        <w:keepNext/>
      </w:pPr>
    </w:p>
    <w:p w14:paraId="779E2275" w14:textId="77777777" w:rsidR="00FF07BE" w:rsidRDefault="00B46CB4">
      <w:pPr>
        <w:pStyle w:val="CommandBlock"/>
      </w:pPr>
      <w:r>
        <w:t>python3 ./python/basic_client.py</w:t>
      </w:r>
    </w:p>
    <w:p w14:paraId="089CDE4A" w14:textId="77777777" w:rsidR="00FF07BE" w:rsidRDefault="00FF07BE">
      <w:pPr>
        <w:keepNext/>
      </w:pPr>
    </w:p>
    <w:p w14:paraId="0508730F" w14:textId="77777777" w:rsidR="00FF07BE" w:rsidRDefault="00B46CB4">
      <w:pPr>
        <w:pStyle w:val="Heading3"/>
      </w:pPr>
      <w:r>
        <w:t>Check Your Results</w:t>
      </w:r>
    </w:p>
    <w:p w14:paraId="3032C670" w14:textId="77777777" w:rsidR="00FF07BE" w:rsidRDefault="00B46CB4">
      <w:r>
        <w:t>Terminal 2 must show the client lines of the Required Clean-Run Output in Validation Rules.</w:t>
      </w:r>
    </w:p>
    <w:p w14:paraId="26F3952D" w14:textId="77777777" w:rsidR="00FF07BE" w:rsidRDefault="00FF07BE">
      <w:pPr>
        <w:keepNext/>
      </w:pPr>
    </w:p>
    <w:p w14:paraId="69AE94B2" w14:textId="77777777" w:rsidR="00FF07BE" w:rsidRDefault="00B46CB4">
      <w:pPr>
        <w:pStyle w:val="ListBullet"/>
      </w:pPr>
      <w:r>
        <w:t>The first three lines are one resource: Grace Hopper, with null for her missing phone. The next lines are the collection: three contacts in name order, so Grace comes last.</w:t>
      </w:r>
    </w:p>
    <w:p w14:paraId="698B5717" w14:textId="77777777" w:rsidR="00FF07BE" w:rsidRDefault="00B46CB4">
      <w:pPr>
        <w:pStyle w:val="ListBullet"/>
      </w:pPr>
      <w:r>
        <w:t>Terminal 1 must still show only the Listening line. If the client shows Status: 500 instead, the server could not read the database: see When a Program Run Fails in Project Setup.</w:t>
      </w:r>
    </w:p>
    <w:p w14:paraId="2198F2D0" w14:textId="77777777" w:rsidR="00FF07BE" w:rsidRDefault="00FF07BE">
      <w:pPr>
        <w:keepNext/>
      </w:pPr>
    </w:p>
    <w:p w14:paraId="03A7C6CB" w14:textId="77777777" w:rsidR="00FF07BE" w:rsidRDefault="00FF07BE">
      <w:pPr>
        <w:keepNext/>
      </w:pPr>
    </w:p>
    <w:p w14:paraId="56821A2F" w14:textId="77777777" w:rsidR="00FF07BE" w:rsidRDefault="00B46CB4">
      <w:pPr>
        <w:pStyle w:val="Heading2"/>
      </w:pPr>
      <w:r>
        <w:t>Production-Minded Implementation</w:t>
      </w:r>
    </w:p>
    <w:p w14:paraId="58335F01" w14:textId="77777777" w:rsidR="00FF07BE" w:rsidRDefault="00B46CB4">
      <w:r>
        <w:t>The Production-Minded server is Lesson 6.3's, with the two contact handlers now reading the database through the contact store, in the frozen handler shape, and answering a failure through send_failure. The client keeps Lesson 6.4's functions unchanged and adds print_collection. Read contact_store first, then the server's handlers, then the client's main.</w:t>
      </w:r>
    </w:p>
    <w:p w14:paraId="45D092B6" w14:textId="77777777" w:rsidR="00FF07BE" w:rsidRDefault="00FF07BE">
      <w:pPr>
        <w:keepNext/>
      </w:pPr>
    </w:p>
    <w:p w14:paraId="6D9938CA" w14:textId="77777777" w:rsidR="00FF07BE" w:rsidRDefault="00B46CB4">
      <w:pPr>
        <w:pStyle w:val="Heading3"/>
      </w:pPr>
      <w:r>
        <w:t>python/contact_store.py</w:t>
      </w:r>
    </w:p>
    <w:p w14:paraId="2A249412" w14:textId="77777777" w:rsidR="00FF07BE" w:rsidRDefault="00B46CB4">
      <w:pPr>
        <w:pStyle w:val="SourceCode"/>
        <w:keepNext/>
      </w:pPr>
      <w:r>
        <w:t>"""Lesson 6.5: the contact store, the Chapter 6 module between the server</w:t>
      </w:r>
    </w:p>
    <w:p w14:paraId="58514596" w14:textId="77777777" w:rsidR="00FF07BE" w:rsidRDefault="00B46CB4">
      <w:pPr>
        <w:pStyle w:val="SourceCode"/>
        <w:keepNext/>
      </w:pPr>
      <w:r>
        <w:t>and your Chapter 5 contacts module. Its functions never print: each one</w:t>
      </w:r>
    </w:p>
    <w:p w14:paraId="40E77D89" w14:textId="77777777" w:rsidR="00FF07BE" w:rsidRDefault="00B46CB4">
      <w:pPr>
        <w:pStyle w:val="SourceCode"/>
      </w:pPr>
      <w:r>
        <w:t>returns a status, the problem only it knows, and what it read, and the</w:t>
      </w:r>
    </w:p>
    <w:p w14:paraId="0BC7B5C8" w14:textId="77777777" w:rsidR="00FF07BE" w:rsidRDefault="00B46CB4">
      <w:pPr>
        <w:pStyle w:val="SourceCode"/>
      </w:pPr>
      <w:r>
        <w:t>server decides how to answer. The Chapter 5 operations print their own</w:t>
      </w:r>
    </w:p>
    <w:p w14:paraId="0795784D" w14:textId="77777777" w:rsidR="00FF07BE" w:rsidRDefault="00B46CB4">
      <w:pPr>
        <w:pStyle w:val="SourceCode"/>
      </w:pPr>
      <w:r>
        <w:t>lines, so a server cannot use them; these sit beside them instead."""</w:t>
      </w:r>
    </w:p>
    <w:p w14:paraId="0C34CFC2" w14:textId="77777777" w:rsidR="00FF07BE" w:rsidRDefault="00FF07BE">
      <w:pPr>
        <w:pStyle w:val="SourceCode"/>
      </w:pPr>
    </w:p>
    <w:p w14:paraId="6112F847" w14:textId="77777777" w:rsidR="00FF07BE" w:rsidRDefault="00B46CB4">
      <w:pPr>
        <w:pStyle w:val="SourceCode"/>
      </w:pPr>
      <w:r>
        <w:t># Remember, json writes JSON text (Lesson 3.15), os reads the environment,</w:t>
      </w:r>
    </w:p>
    <w:p w14:paraId="2FCB9B7A" w14:textId="77777777" w:rsidR="00FF07BE" w:rsidRDefault="00B46CB4">
      <w:pPr>
        <w:pStyle w:val="SourceCode"/>
      </w:pPr>
      <w:r>
        <w:t># and contacts is your Chapter 5 module, used unchanged.</w:t>
      </w:r>
    </w:p>
    <w:p w14:paraId="31186F70" w14:textId="77777777" w:rsidR="00FF07BE" w:rsidRDefault="00B46CB4">
      <w:pPr>
        <w:pStyle w:val="SourceCode"/>
      </w:pPr>
      <w:r>
        <w:t>import json</w:t>
      </w:r>
    </w:p>
    <w:p w14:paraId="1177E68B" w14:textId="77777777" w:rsidR="00FF07BE" w:rsidRDefault="00B46CB4">
      <w:pPr>
        <w:pStyle w:val="SourceCode"/>
      </w:pPr>
      <w:r>
        <w:t>import os</w:t>
      </w:r>
    </w:p>
    <w:p w14:paraId="3FD42795" w14:textId="77777777" w:rsidR="00FF07BE" w:rsidRDefault="00FF07BE">
      <w:pPr>
        <w:pStyle w:val="SourceCode"/>
      </w:pPr>
    </w:p>
    <w:p w14:paraId="48FF44BD" w14:textId="77777777" w:rsidR="00FF07BE" w:rsidRDefault="00B46CB4">
      <w:pPr>
        <w:pStyle w:val="SourceCode"/>
      </w:pPr>
      <w:r>
        <w:t>import mysql.connector</w:t>
      </w:r>
    </w:p>
    <w:p w14:paraId="03FCD6B0" w14:textId="77777777" w:rsidR="00FF07BE" w:rsidRDefault="00FF07BE">
      <w:pPr>
        <w:pStyle w:val="SourceCode"/>
      </w:pPr>
    </w:p>
    <w:p w14:paraId="15C4D11E" w14:textId="77777777" w:rsidR="00FF07BE" w:rsidRDefault="00B46CB4">
      <w:pPr>
        <w:pStyle w:val="SourceCode"/>
      </w:pPr>
      <w:r>
        <w:t>import contacts</w:t>
      </w:r>
    </w:p>
    <w:p w14:paraId="3A9721B3" w14:textId="77777777" w:rsidR="00FF07BE" w:rsidRDefault="00B46CB4">
      <w:pPr>
        <w:pStyle w:val="SourceCode"/>
      </w:pPr>
      <w:r>
        <w:t>from contacts import Contact, ContactStatus</w:t>
      </w:r>
    </w:p>
    <w:p w14:paraId="52F49389" w14:textId="77777777" w:rsidR="00FF07BE" w:rsidRDefault="00FF07BE">
      <w:pPr>
        <w:pStyle w:val="SourceCode"/>
      </w:pPr>
    </w:p>
    <w:p w14:paraId="0BCCE1DD" w14:textId="77777777" w:rsidR="00FF07BE" w:rsidRDefault="00FF07BE">
      <w:pPr>
        <w:pStyle w:val="SourceCode"/>
      </w:pPr>
    </w:p>
    <w:p w14:paraId="4E018EC3" w14:textId="77777777" w:rsidR="00FF07BE" w:rsidRDefault="00B46CB4">
      <w:pPr>
        <w:pStyle w:val="SourceCode"/>
      </w:pPr>
      <w:r>
        <w:t>def open_connection():</w:t>
      </w:r>
    </w:p>
    <w:p w14:paraId="2CCEA083" w14:textId="77777777" w:rsidR="00FF07BE" w:rsidRDefault="00B46CB4">
      <w:pPr>
        <w:pStyle w:val="SourceCode"/>
      </w:pPr>
      <w:r>
        <w:t xml:space="preserve">    """Opens one database connection for one request, with the password</w:t>
      </w:r>
    </w:p>
    <w:p w14:paraId="0DF09AFC" w14:textId="77777777" w:rsidR="00FF07BE" w:rsidRDefault="00B46CB4">
      <w:pPr>
        <w:pStyle w:val="SourceCode"/>
      </w:pPr>
      <w:r>
        <w:t xml:space="preserve">    from SPA_DB_PASSWORD. Returns the status, the problem, and the</w:t>
      </w:r>
    </w:p>
    <w:p w14:paraId="62765D68" w14:textId="77777777" w:rsidR="00FF07BE" w:rsidRDefault="00B46CB4">
      <w:pPr>
        <w:pStyle w:val="SourceCode"/>
      </w:pPr>
      <w:r>
        <w:t xml:space="preserve">    connection, which is None when the status is not SUCCESS."""</w:t>
      </w:r>
    </w:p>
    <w:p w14:paraId="71EA50E5" w14:textId="77777777" w:rsidR="00FF07BE" w:rsidRDefault="00B46CB4">
      <w:pPr>
        <w:pStyle w:val="SourceCode"/>
      </w:pPr>
      <w:r>
        <w:t xml:space="preserve">    # An unset variable gives "", which the database refuses (1045).</w:t>
      </w:r>
    </w:p>
    <w:p w14:paraId="452E5388" w14:textId="77777777" w:rsidR="00FF07BE" w:rsidRDefault="00B46CB4">
      <w:pPr>
        <w:pStyle w:val="SourceCode"/>
      </w:pPr>
      <w:r>
        <w:t xml:space="preserve">    password = os.environ.get("SPA_DB_PASSWORD", "")</w:t>
      </w:r>
    </w:p>
    <w:p w14:paraId="1D476971" w14:textId="77777777" w:rsidR="00FF07BE" w:rsidRDefault="00B46CB4">
      <w:pPr>
        <w:pStyle w:val="SourceCode"/>
      </w:pPr>
      <w:r>
        <w:t xml:space="preserve">    try:</w:t>
      </w:r>
    </w:p>
    <w:p w14:paraId="57A4D024" w14:textId="77777777" w:rsidR="00FF07BE" w:rsidRDefault="00B46CB4">
      <w:pPr>
        <w:pStyle w:val="SourceCode"/>
      </w:pPr>
      <w:r>
        <w:t xml:space="preserve">        connection = contacts.connect_database(password)</w:t>
      </w:r>
    </w:p>
    <w:p w14:paraId="68D1E8D7" w14:textId="77777777" w:rsidR="00FF07BE" w:rsidRDefault="00B46CB4">
      <w:pPr>
        <w:pStyle w:val="SourceCode"/>
      </w:pPr>
      <w:r>
        <w:t xml:space="preserve">    except mysql.connector.Error as error:</w:t>
      </w:r>
    </w:p>
    <w:p w14:paraId="57DE724C" w14:textId="77777777" w:rsidR="00FF07BE" w:rsidRDefault="00B46CB4">
      <w:pPr>
        <w:pStyle w:val="SourceCode"/>
      </w:pPr>
      <w:r>
        <w:t xml:space="preserve">        # Remember, handle_database_error logs a database failure in</w:t>
      </w:r>
    </w:p>
    <w:p w14:paraId="0BD3A08F" w14:textId="77777777" w:rsidR="00FF07BE" w:rsidRDefault="00B46CB4">
      <w:pPr>
        <w:pStyle w:val="SourceCode"/>
      </w:pPr>
      <w:r>
        <w:t xml:space="preserve">        # contacts.log and gives the user's words, never the server's.</w:t>
      </w:r>
    </w:p>
    <w:p w14:paraId="50C34459" w14:textId="77777777" w:rsidR="00FF07BE" w:rsidRDefault="00B46CB4">
      <w:pPr>
        <w:pStyle w:val="SourceCode"/>
      </w:pPr>
      <w:r>
        <w:t xml:space="preserve">        status, problem = contacts.handle_database_error("connect", error)</w:t>
      </w:r>
    </w:p>
    <w:p w14:paraId="6E21DF39" w14:textId="77777777" w:rsidR="00FF07BE" w:rsidRDefault="00B46CB4">
      <w:pPr>
        <w:pStyle w:val="SourceCode"/>
      </w:pPr>
      <w:r>
        <w:t xml:space="preserve">        return status, problem, None</w:t>
      </w:r>
    </w:p>
    <w:p w14:paraId="247D8632" w14:textId="77777777" w:rsidR="00FF07BE" w:rsidRDefault="00B46CB4">
      <w:pPr>
        <w:pStyle w:val="SourceCode"/>
      </w:pPr>
      <w:r>
        <w:t xml:space="preserve">    return ContactStatus.SUCCESS, "", connection</w:t>
      </w:r>
    </w:p>
    <w:p w14:paraId="7E91E2A2" w14:textId="77777777" w:rsidR="00FF07BE" w:rsidRDefault="00FF07BE">
      <w:pPr>
        <w:pStyle w:val="SourceCode"/>
      </w:pPr>
    </w:p>
    <w:p w14:paraId="3DB06314" w14:textId="77777777" w:rsidR="00FF07BE" w:rsidRDefault="00FF07BE">
      <w:pPr>
        <w:pStyle w:val="SourceCode"/>
      </w:pPr>
    </w:p>
    <w:p w14:paraId="32D5C46B" w14:textId="77777777" w:rsidR="00FF07BE" w:rsidRDefault="00B46CB4">
      <w:pPr>
        <w:pStyle w:val="SourceCode"/>
      </w:pPr>
      <w:r>
        <w:t>def close_connection(connection) -&gt; None:</w:t>
      </w:r>
    </w:p>
    <w:p w14:paraId="4DDD01A8" w14:textId="77777777" w:rsidR="00FF07BE" w:rsidRDefault="00B46CB4">
      <w:pPr>
        <w:pStyle w:val="SourceCode"/>
      </w:pPr>
      <w:r>
        <w:t xml:space="preserve">    """Closes a connection open_connection opened. A connection MySQL</w:t>
      </w:r>
    </w:p>
    <w:p w14:paraId="32955A21" w14:textId="77777777" w:rsidR="00FF07BE" w:rsidRDefault="00B46CB4">
      <w:pPr>
        <w:pStyle w:val="SourceCode"/>
      </w:pPr>
      <w:r>
        <w:t xml:space="preserve">    already dropped may raise while closing; that is ignored, because the</w:t>
      </w:r>
    </w:p>
    <w:p w14:paraId="26AF847F" w14:textId="77777777" w:rsidR="00FF07BE" w:rsidRDefault="00B46CB4">
      <w:pPr>
        <w:pStyle w:val="SourceCode"/>
      </w:pPr>
      <w:r>
        <w:t xml:space="preserve">    answer is already decided."""</w:t>
      </w:r>
    </w:p>
    <w:p w14:paraId="367AD42E" w14:textId="77777777" w:rsidR="00FF07BE" w:rsidRDefault="00B46CB4">
      <w:pPr>
        <w:pStyle w:val="SourceCode"/>
      </w:pPr>
      <w:r>
        <w:t xml:space="preserve">    try:</w:t>
      </w:r>
    </w:p>
    <w:p w14:paraId="212AAC99" w14:textId="77777777" w:rsidR="00FF07BE" w:rsidRDefault="00B46CB4">
      <w:pPr>
        <w:pStyle w:val="SourceCode"/>
      </w:pPr>
      <w:r>
        <w:t xml:space="preserve">        connection.close()</w:t>
      </w:r>
    </w:p>
    <w:p w14:paraId="7D2C32C9" w14:textId="77777777" w:rsidR="00FF07BE" w:rsidRDefault="00B46CB4">
      <w:pPr>
        <w:pStyle w:val="SourceCode"/>
      </w:pPr>
      <w:r>
        <w:t xml:space="preserve">    except mysql.connector.Error:</w:t>
      </w:r>
    </w:p>
    <w:p w14:paraId="23A5349E" w14:textId="77777777" w:rsidR="00FF07BE" w:rsidRDefault="00B46CB4">
      <w:pPr>
        <w:pStyle w:val="SourceCode"/>
      </w:pPr>
      <w:r>
        <w:t xml:space="preserve">        pass</w:t>
      </w:r>
    </w:p>
    <w:p w14:paraId="13E064F2" w14:textId="77777777" w:rsidR="00FF07BE" w:rsidRDefault="00FF07BE">
      <w:pPr>
        <w:pStyle w:val="SourceCode"/>
      </w:pPr>
    </w:p>
    <w:p w14:paraId="228D5FB3" w14:textId="77777777" w:rsidR="00FF07BE" w:rsidRDefault="00FF07BE">
      <w:pPr>
        <w:pStyle w:val="SourceCode"/>
      </w:pPr>
    </w:p>
    <w:p w14:paraId="249D09F4" w14:textId="77777777" w:rsidR="00FF07BE" w:rsidRDefault="00B46CB4">
      <w:pPr>
        <w:pStyle w:val="SourceCode"/>
      </w:pPr>
      <w:r>
        <w:t>def get_contact_record(connection, contact_id: int</w:t>
      </w:r>
    </w:p>
    <w:p w14:paraId="3793AAC3" w14:textId="77777777" w:rsidR="00FF07BE" w:rsidRDefault="00B46CB4">
      <w:pPr>
        <w:pStyle w:val="SourceCode"/>
      </w:pPr>
      <w:r>
        <w:t xml:space="preserve">                       ) -&gt; tuple[ContactStatus, str, Contact | None]:</w:t>
      </w:r>
    </w:p>
    <w:p w14:paraId="370ABB81" w14:textId="77777777" w:rsidR="00FF07BE" w:rsidRDefault="00B46CB4">
      <w:pPr>
        <w:pStyle w:val="SourceCode"/>
      </w:pPr>
      <w:r>
        <w:t xml:space="preserve">    """Reads one contact. Returns SUCCESS and the contact, NOT_FOUND with</w:t>
      </w:r>
    </w:p>
    <w:p w14:paraId="31C81456" w14:textId="77777777" w:rsidR="00FF07BE" w:rsidRDefault="00B46CB4">
      <w:pPr>
        <w:pStyle w:val="SourceCode"/>
      </w:pPr>
      <w:r>
        <w:t xml:space="preserve">    the id as the problem, or the status of a failed query."""</w:t>
      </w:r>
    </w:p>
    <w:p w14:paraId="63C1043A" w14:textId="77777777" w:rsidR="00FF07BE" w:rsidRDefault="00B46CB4">
      <w:pPr>
        <w:pStyle w:val="SourceCode"/>
      </w:pPr>
      <w:r>
        <w:t xml:space="preserve">    try:</w:t>
      </w:r>
    </w:p>
    <w:p w14:paraId="7ECC0EDE" w14:textId="77777777" w:rsidR="00FF07BE" w:rsidRDefault="00B46CB4">
      <w:pPr>
        <w:pStyle w:val="SourceCode"/>
      </w:pPr>
      <w:r>
        <w:t xml:space="preserve">        contact = contacts.get_contact(connection, contact_id)</w:t>
      </w:r>
    </w:p>
    <w:p w14:paraId="756346C4" w14:textId="77777777" w:rsidR="00FF07BE" w:rsidRDefault="00B46CB4">
      <w:pPr>
        <w:pStyle w:val="SourceCode"/>
      </w:pPr>
      <w:r>
        <w:t xml:space="preserve">    except mysql.connector.Error as error:</w:t>
      </w:r>
    </w:p>
    <w:p w14:paraId="7C9ED199" w14:textId="77777777" w:rsidR="00FF07BE" w:rsidRDefault="00B46CB4">
      <w:pPr>
        <w:pStyle w:val="SourceCode"/>
      </w:pPr>
      <w:r>
        <w:t xml:space="preserve">        status, problem = contacts.handle_database_error("show", error)</w:t>
      </w:r>
    </w:p>
    <w:p w14:paraId="73DBD948" w14:textId="77777777" w:rsidR="00FF07BE" w:rsidRDefault="00B46CB4">
      <w:pPr>
        <w:pStyle w:val="SourceCode"/>
      </w:pPr>
      <w:r>
        <w:t xml:space="preserve">        return status, problem, None</w:t>
      </w:r>
    </w:p>
    <w:p w14:paraId="542BA55A" w14:textId="77777777" w:rsidR="00FF07BE" w:rsidRDefault="00B46CB4">
      <w:pPr>
        <w:pStyle w:val="SourceCode"/>
      </w:pPr>
      <w:r>
        <w:t xml:space="preserve">    if contact is None:</w:t>
      </w:r>
    </w:p>
    <w:p w14:paraId="297353D3" w14:textId="77777777" w:rsidR="00FF07BE" w:rsidRDefault="00B46CB4">
      <w:pPr>
        <w:pStyle w:val="SourceCode"/>
      </w:pPr>
      <w:r>
        <w:t xml:space="preserve">        return ContactStatus.NOT_FOUND, str(contact_id), None</w:t>
      </w:r>
    </w:p>
    <w:p w14:paraId="48638F3B" w14:textId="77777777" w:rsidR="00FF07BE" w:rsidRDefault="00B46CB4">
      <w:pPr>
        <w:pStyle w:val="SourceCode"/>
      </w:pPr>
      <w:r>
        <w:t xml:space="preserve">    return ContactStatus.SUCCESS, "", contact</w:t>
      </w:r>
    </w:p>
    <w:p w14:paraId="2E7AB283" w14:textId="77777777" w:rsidR="00FF07BE" w:rsidRDefault="00FF07BE">
      <w:pPr>
        <w:pStyle w:val="SourceCode"/>
      </w:pPr>
    </w:p>
    <w:p w14:paraId="341F0A88" w14:textId="77777777" w:rsidR="00FF07BE" w:rsidRDefault="00FF07BE">
      <w:pPr>
        <w:pStyle w:val="SourceCode"/>
      </w:pPr>
    </w:p>
    <w:p w14:paraId="25E3CD10" w14:textId="77777777" w:rsidR="00FF07BE" w:rsidRDefault="00B46CB4">
      <w:pPr>
        <w:pStyle w:val="SourceCode"/>
      </w:pPr>
      <w:r>
        <w:t>def list_contact_records(connection</w:t>
      </w:r>
    </w:p>
    <w:p w14:paraId="2F3EA77F" w14:textId="77777777" w:rsidR="00FF07BE" w:rsidRDefault="00B46CB4">
      <w:pPr>
        <w:pStyle w:val="SourceCode"/>
      </w:pPr>
      <w:r>
        <w:t xml:space="preserve">                         ) -&gt; tuple[ContactStatus, str, list[Contact]]:</w:t>
      </w:r>
    </w:p>
    <w:p w14:paraId="11AC6DF5" w14:textId="77777777" w:rsidR="00FF07BE" w:rsidRDefault="00B46CB4">
      <w:pPr>
        <w:pStyle w:val="SourceCode"/>
      </w:pPr>
      <w:r>
        <w:t xml:space="preserve">    """Reads every contact in name order. An empty table is SUCCESS with</w:t>
      </w:r>
    </w:p>
    <w:p w14:paraId="1F031A09" w14:textId="77777777" w:rsidR="00FF07BE" w:rsidRDefault="00B46CB4">
      <w:pPr>
        <w:pStyle w:val="SourceCode"/>
      </w:pPr>
      <w:r>
        <w:t xml:space="preserve">    an empty list: there is nothing wrong with having no contacts."""</w:t>
      </w:r>
    </w:p>
    <w:p w14:paraId="550A906D" w14:textId="77777777" w:rsidR="00FF07BE" w:rsidRDefault="00B46CB4">
      <w:pPr>
        <w:pStyle w:val="SourceCode"/>
      </w:pPr>
      <w:r>
        <w:t xml:space="preserve">    try:</w:t>
      </w:r>
    </w:p>
    <w:p w14:paraId="1153988A" w14:textId="77777777" w:rsidR="00FF07BE" w:rsidRDefault="00B46CB4">
      <w:pPr>
        <w:pStyle w:val="SourceCode"/>
      </w:pPr>
      <w:r>
        <w:t xml:space="preserve">        contact_list = contacts.read_contacts(connection)</w:t>
      </w:r>
    </w:p>
    <w:p w14:paraId="4F0FB209" w14:textId="77777777" w:rsidR="00FF07BE" w:rsidRDefault="00B46CB4">
      <w:pPr>
        <w:pStyle w:val="SourceCode"/>
      </w:pPr>
      <w:r>
        <w:t xml:space="preserve">    except mysql.connector.Error as error:</w:t>
      </w:r>
    </w:p>
    <w:p w14:paraId="282DDD2F" w14:textId="77777777" w:rsidR="00FF07BE" w:rsidRDefault="00B46CB4">
      <w:pPr>
        <w:pStyle w:val="SourceCode"/>
      </w:pPr>
      <w:r>
        <w:t xml:space="preserve">        status, problem = contacts.handle_database_error("list", error)</w:t>
      </w:r>
    </w:p>
    <w:p w14:paraId="028B2CB8" w14:textId="77777777" w:rsidR="00FF07BE" w:rsidRDefault="00B46CB4">
      <w:pPr>
        <w:pStyle w:val="SourceCode"/>
      </w:pPr>
      <w:r>
        <w:t xml:space="preserve">        return status, problem, []</w:t>
      </w:r>
    </w:p>
    <w:p w14:paraId="303F3DC0" w14:textId="77777777" w:rsidR="00FF07BE" w:rsidRDefault="00B46CB4">
      <w:pPr>
        <w:pStyle w:val="SourceCode"/>
      </w:pPr>
      <w:r>
        <w:t xml:space="preserve">    return ContactStatus.SUCCESS, "", contact_list</w:t>
      </w:r>
    </w:p>
    <w:p w14:paraId="0530BD5B" w14:textId="77777777" w:rsidR="00FF07BE" w:rsidRDefault="00FF07BE">
      <w:pPr>
        <w:pStyle w:val="SourceCode"/>
      </w:pPr>
    </w:p>
    <w:p w14:paraId="39DD04EE" w14:textId="77777777" w:rsidR="00FF07BE" w:rsidRDefault="00FF07BE">
      <w:pPr>
        <w:pStyle w:val="SourceCode"/>
      </w:pPr>
    </w:p>
    <w:p w14:paraId="6F12F321" w14:textId="77777777" w:rsidR="00FF07BE" w:rsidRDefault="00B46CB4">
      <w:pPr>
        <w:pStyle w:val="SourceCode"/>
      </w:pPr>
      <w:r>
        <w:t>def contact_object(contact: Contact) -&gt; dict:</w:t>
      </w:r>
    </w:p>
    <w:p w14:paraId="45061C91" w14:textId="77777777" w:rsidR="00FF07BE" w:rsidRDefault="00B46CB4">
      <w:pPr>
        <w:pStyle w:val="SourceCode"/>
      </w:pPr>
      <w:r>
        <w:t xml:space="preserve">    """One contact as Lesson 5.8's JSON object: id, name, email, phone."""</w:t>
      </w:r>
    </w:p>
    <w:p w14:paraId="1682CFF4" w14:textId="77777777" w:rsidR="00FF07BE" w:rsidRDefault="00B46CB4">
      <w:pPr>
        <w:pStyle w:val="SourceCode"/>
      </w:pPr>
      <w:r>
        <w:t xml:space="preserve">    return {"id": contact.id, "name": contact.full_name,</w:t>
      </w:r>
    </w:p>
    <w:p w14:paraId="33707EFC" w14:textId="77777777" w:rsidR="00FF07BE" w:rsidRDefault="00B46CB4">
      <w:pPr>
        <w:pStyle w:val="SourceCode"/>
      </w:pPr>
      <w:r>
        <w:t xml:space="preserve">            "email": contact.email, "phone": contact.phone}</w:t>
      </w:r>
    </w:p>
    <w:p w14:paraId="7DC45DFD" w14:textId="77777777" w:rsidR="00FF07BE" w:rsidRDefault="00FF07BE">
      <w:pPr>
        <w:pStyle w:val="SourceCode"/>
      </w:pPr>
    </w:p>
    <w:p w14:paraId="7156A7F2" w14:textId="77777777" w:rsidR="00FF07BE" w:rsidRDefault="00FF07BE">
      <w:pPr>
        <w:pStyle w:val="SourceCode"/>
      </w:pPr>
    </w:p>
    <w:p w14:paraId="2475E4A1" w14:textId="77777777" w:rsidR="00FF07BE" w:rsidRDefault="00B46CB4">
      <w:pPr>
        <w:pStyle w:val="SourceCode"/>
      </w:pPr>
      <w:r>
        <w:t>def contact_to_json(contact: Contact) -&gt; str:</w:t>
      </w:r>
    </w:p>
    <w:p w14:paraId="59D0B5C0" w14:textId="77777777" w:rsidR="00FF07BE" w:rsidRDefault="00B46CB4">
      <w:pPr>
        <w:pStyle w:val="SourceCode"/>
      </w:pPr>
      <w:r>
        <w:t xml:space="preserve">    """One contact as compact JSON text. Remember, separators=(",", ":")</w:t>
      </w:r>
    </w:p>
    <w:p w14:paraId="36D9689B" w14:textId="77777777" w:rsidR="00FF07BE" w:rsidRDefault="00B46CB4">
      <w:pPr>
        <w:pStyle w:val="SourceCode"/>
      </w:pPr>
      <w:r>
        <w:t xml:space="preserve">    leaves out the spaces, None becomes null, and ensure_ascii=False</w:t>
      </w:r>
    </w:p>
    <w:p w14:paraId="4D8EE4B0" w14:textId="77777777" w:rsidR="00FF07BE" w:rsidRDefault="00B46CB4">
      <w:pPr>
        <w:pStyle w:val="SourceCode"/>
      </w:pPr>
      <w:r>
        <w:t xml:space="preserve">    writes every letter as itself (Lesson 5.8)."""</w:t>
      </w:r>
    </w:p>
    <w:p w14:paraId="7DE820BB" w14:textId="77777777" w:rsidR="00FF07BE" w:rsidRDefault="00B46CB4">
      <w:pPr>
        <w:pStyle w:val="SourceCode"/>
      </w:pPr>
      <w:r>
        <w:t xml:space="preserve">    return json.dumps(contact_object(contact), separators=(",", ":"),</w:t>
      </w:r>
    </w:p>
    <w:p w14:paraId="4D3C9C3F" w14:textId="77777777" w:rsidR="00FF07BE" w:rsidRDefault="00B46CB4">
      <w:pPr>
        <w:pStyle w:val="SourceCode"/>
      </w:pPr>
      <w:r>
        <w:t xml:space="preserve">                      ensure_ascii=False)</w:t>
      </w:r>
    </w:p>
    <w:p w14:paraId="2942EF89" w14:textId="77777777" w:rsidR="00FF07BE" w:rsidRDefault="00FF07BE">
      <w:pPr>
        <w:pStyle w:val="SourceCode"/>
      </w:pPr>
    </w:p>
    <w:p w14:paraId="07EC1BA9" w14:textId="77777777" w:rsidR="00FF07BE" w:rsidRDefault="00FF07BE">
      <w:pPr>
        <w:pStyle w:val="SourceCode"/>
      </w:pPr>
    </w:p>
    <w:p w14:paraId="07EDE16A" w14:textId="77777777" w:rsidR="00FF07BE" w:rsidRDefault="00B46CB4">
      <w:pPr>
        <w:pStyle w:val="SourceCode"/>
      </w:pPr>
      <w:r>
        <w:t>def contacts_to_json(contact_list: list[Contact]) -&gt; str:</w:t>
      </w:r>
    </w:p>
    <w:p w14:paraId="4BED49C4" w14:textId="77777777" w:rsidR="00FF07BE" w:rsidRDefault="00B46CB4">
      <w:pPr>
        <w:pStyle w:val="SourceCode"/>
      </w:pPr>
      <w:r>
        <w:t xml:space="preserve">    """The contacts as one compact JSON array; no contacts give []."""</w:t>
      </w:r>
    </w:p>
    <w:p w14:paraId="6933CF20" w14:textId="77777777" w:rsidR="00FF07BE" w:rsidRDefault="00B46CB4">
      <w:pPr>
        <w:pStyle w:val="SourceCode"/>
      </w:pPr>
      <w:r>
        <w:t xml:space="preserve">    records = []</w:t>
      </w:r>
    </w:p>
    <w:p w14:paraId="039DE030" w14:textId="77777777" w:rsidR="00FF07BE" w:rsidRDefault="00B46CB4">
      <w:pPr>
        <w:pStyle w:val="SourceCode"/>
        <w:keepNext/>
      </w:pPr>
      <w:r>
        <w:t xml:space="preserve">    for contact in contact_list:</w:t>
      </w:r>
    </w:p>
    <w:p w14:paraId="5AAE3195" w14:textId="77777777" w:rsidR="00FF07BE" w:rsidRDefault="00B46CB4">
      <w:pPr>
        <w:pStyle w:val="SourceCode"/>
        <w:keepNext/>
      </w:pPr>
      <w:r>
        <w:t xml:space="preserve">        records.append(contact_object(contact))</w:t>
      </w:r>
    </w:p>
    <w:p w14:paraId="67B0F80B" w14:textId="77777777" w:rsidR="00FF07BE" w:rsidRDefault="00B46CB4">
      <w:pPr>
        <w:pStyle w:val="SourceCode"/>
      </w:pPr>
      <w:r>
        <w:t xml:space="preserve">    return json.dumps(records, separators=(",", ":"), ensure_ascii=False)</w:t>
      </w:r>
    </w:p>
    <w:p w14:paraId="0B28B2D0" w14:textId="77777777" w:rsidR="00FF07BE" w:rsidRDefault="00FF07BE">
      <w:pPr>
        <w:keepNext/>
      </w:pPr>
    </w:p>
    <w:p w14:paraId="33608FDC" w14:textId="77777777" w:rsidR="00FF07BE" w:rsidRDefault="00B46CB4">
      <w:pPr>
        <w:pStyle w:val="Heading3"/>
      </w:pPr>
      <w:r>
        <w:t>python/server.py</w:t>
      </w:r>
    </w:p>
    <w:p w14:paraId="1A7BAA8A" w14:textId="77777777" w:rsidR="00FF07BE" w:rsidRDefault="00B46CB4">
      <w:pPr>
        <w:pStyle w:val="SourceCode"/>
        <w:keepNext/>
      </w:pPr>
      <w:r>
        <w:t>"""Lesson 6.5: the Chapter 6 server. GET /api/v1/contacts/{id} serves one</w:t>
      </w:r>
    </w:p>
    <w:p w14:paraId="154A2BC7" w14:textId="77777777" w:rsidR="00FF07BE" w:rsidRDefault="00B46CB4">
      <w:pPr>
        <w:pStyle w:val="SourceCode"/>
        <w:keepNext/>
      </w:pPr>
      <w:r>
        <w:t>contact and GET /api/v1/contacts the collection, read from the database</w:t>
      </w:r>
    </w:p>
    <w:p w14:paraId="597E3B3F" w14:textId="77777777" w:rsidR="00FF07BE" w:rsidRDefault="00B46CB4">
      <w:pPr>
        <w:pStyle w:val="SourceCode"/>
      </w:pPr>
      <w:r>
        <w:t>through the contact store."""</w:t>
      </w:r>
    </w:p>
    <w:p w14:paraId="5AB3C470" w14:textId="77777777" w:rsidR="00FF07BE" w:rsidRDefault="00FF07BE">
      <w:pPr>
        <w:pStyle w:val="SourceCode"/>
      </w:pPr>
    </w:p>
    <w:p w14:paraId="3D83F3C0" w14:textId="77777777" w:rsidR="00FF07BE" w:rsidRDefault="00B46CB4">
      <w:pPr>
        <w:pStyle w:val="SourceCode"/>
      </w:pPr>
      <w:r>
        <w:t># Remember, json writes JSON text (Lesson 3.15). contacts is your Chapter</w:t>
      </w:r>
    </w:p>
    <w:p w14:paraId="0A2AD848" w14:textId="77777777" w:rsidR="00FF07BE" w:rsidRDefault="00B46CB4">
      <w:pPr>
        <w:pStyle w:val="SourceCode"/>
      </w:pPr>
      <w:r>
        <w:t># 5 module and contact_store this lesson's module beside it.</w:t>
      </w:r>
    </w:p>
    <w:p w14:paraId="28B7F93B" w14:textId="77777777" w:rsidR="00FF07BE" w:rsidRDefault="00B46CB4">
      <w:pPr>
        <w:pStyle w:val="SourceCode"/>
      </w:pPr>
      <w:r>
        <w:t>import json</w:t>
      </w:r>
    </w:p>
    <w:p w14:paraId="34E11351" w14:textId="77777777" w:rsidR="00FF07BE" w:rsidRDefault="00B46CB4">
      <w:pPr>
        <w:pStyle w:val="SourceCode"/>
      </w:pPr>
      <w:r>
        <w:t>import socket</w:t>
      </w:r>
    </w:p>
    <w:p w14:paraId="39AEDDD2" w14:textId="77777777" w:rsidR="00FF07BE" w:rsidRDefault="00B46CB4">
      <w:pPr>
        <w:pStyle w:val="SourceCode"/>
      </w:pPr>
      <w:r>
        <w:t>import ssl</w:t>
      </w:r>
    </w:p>
    <w:p w14:paraId="0480A180" w14:textId="77777777" w:rsidR="00FF07BE" w:rsidRDefault="00B46CB4">
      <w:pPr>
        <w:pStyle w:val="SourceCode"/>
      </w:pPr>
      <w:r>
        <w:t>import sys</w:t>
      </w:r>
    </w:p>
    <w:p w14:paraId="55C067AB" w14:textId="77777777" w:rsidR="00FF07BE" w:rsidRDefault="00B46CB4">
      <w:pPr>
        <w:pStyle w:val="SourceCode"/>
      </w:pPr>
      <w:r>
        <w:t>from http.server import BaseHTTPRequestHandler, ThreadingHTTPServer</w:t>
      </w:r>
    </w:p>
    <w:p w14:paraId="5155DF7D" w14:textId="77777777" w:rsidR="00FF07BE" w:rsidRDefault="00B46CB4">
      <w:pPr>
        <w:pStyle w:val="SourceCode"/>
      </w:pPr>
      <w:r>
        <w:t>from urllib.parse import unquote, urlsplit</w:t>
      </w:r>
    </w:p>
    <w:p w14:paraId="666BAC7A" w14:textId="77777777" w:rsidR="00FF07BE" w:rsidRDefault="00FF07BE">
      <w:pPr>
        <w:pStyle w:val="SourceCode"/>
      </w:pPr>
    </w:p>
    <w:p w14:paraId="4BC4BE01" w14:textId="77777777" w:rsidR="00FF07BE" w:rsidRDefault="00B46CB4">
      <w:pPr>
        <w:pStyle w:val="SourceCode"/>
      </w:pPr>
      <w:r>
        <w:t>import contact_store</w:t>
      </w:r>
    </w:p>
    <w:p w14:paraId="55BA059A" w14:textId="77777777" w:rsidR="00FF07BE" w:rsidRDefault="00B46CB4">
      <w:pPr>
        <w:pStyle w:val="SourceCode"/>
      </w:pPr>
      <w:r>
        <w:t>import contacts</w:t>
      </w:r>
    </w:p>
    <w:p w14:paraId="5C75CB98" w14:textId="77777777" w:rsidR="00FF07BE" w:rsidRDefault="00B46CB4">
      <w:pPr>
        <w:pStyle w:val="SourceCode"/>
      </w:pPr>
      <w:r>
        <w:t>from contacts import ContactStatus</w:t>
      </w:r>
    </w:p>
    <w:p w14:paraId="2E108094" w14:textId="77777777" w:rsidR="00FF07BE" w:rsidRDefault="00FF07BE">
      <w:pPr>
        <w:pStyle w:val="SourceCode"/>
      </w:pPr>
    </w:p>
    <w:p w14:paraId="4A2178FE" w14:textId="77777777" w:rsidR="00FF07BE" w:rsidRDefault="00B46CB4">
      <w:pPr>
        <w:pStyle w:val="SourceCode"/>
      </w:pPr>
      <w:r>
        <w:t>HOST = "127.0.0.1"</w:t>
      </w:r>
    </w:p>
    <w:p w14:paraId="012B9034" w14:textId="77777777" w:rsidR="00FF07BE" w:rsidRDefault="00B46CB4">
      <w:pPr>
        <w:pStyle w:val="SourceCode"/>
      </w:pPr>
      <w:r>
        <w:t>HTTPS_PORT = 8765</w:t>
      </w:r>
    </w:p>
    <w:p w14:paraId="7F47CBE4" w14:textId="77777777" w:rsidR="00FF07BE" w:rsidRDefault="00B46CB4">
      <w:pPr>
        <w:pStyle w:val="SourceCode"/>
      </w:pPr>
      <w:r>
        <w:t>API_PREFIX = "/api/v1"</w:t>
      </w:r>
    </w:p>
    <w:p w14:paraId="0065E218" w14:textId="77777777" w:rsidR="00FF07BE" w:rsidRDefault="00B46CB4">
      <w:pPr>
        <w:pStyle w:val="SourceCode"/>
      </w:pPr>
      <w:r>
        <w:t>CONTACTS_PATH = API_PREFIX + "/contacts"</w:t>
      </w:r>
    </w:p>
    <w:p w14:paraId="5F9F5FE6" w14:textId="77777777" w:rsidR="00FF07BE" w:rsidRDefault="00B46CB4">
      <w:pPr>
        <w:pStyle w:val="SourceCode"/>
      </w:pPr>
      <w:r>
        <w:t>CERTIFICATE_FILE = "certs/server.pem"</w:t>
      </w:r>
    </w:p>
    <w:p w14:paraId="002EE8B4" w14:textId="77777777" w:rsidR="00FF07BE" w:rsidRDefault="00B46CB4">
      <w:pPr>
        <w:pStyle w:val="SourceCode"/>
      </w:pPr>
      <w:r>
        <w:t>KEY_FILE = "certs/server.key"</w:t>
      </w:r>
    </w:p>
    <w:p w14:paraId="22A203B4" w14:textId="77777777" w:rsidR="00FF07BE" w:rsidRDefault="00B46CB4">
      <w:pPr>
        <w:pStyle w:val="SourceCode"/>
      </w:pPr>
      <w:r>
        <w:t>JSON_TYPE = "application/json; charset=utf-8"</w:t>
      </w:r>
    </w:p>
    <w:p w14:paraId="3C74E0B7" w14:textId="77777777" w:rsidR="00FF07BE" w:rsidRDefault="00B46CB4">
      <w:pPr>
        <w:pStyle w:val="SourceCode"/>
      </w:pPr>
      <w:r>
        <w:t>NOT_FOUND_JSON = '{"code":"not_found","message":"no such path"}'</w:t>
      </w:r>
    </w:p>
    <w:p w14:paraId="6ADDA9EA" w14:textId="77777777" w:rsidR="00FF07BE" w:rsidRDefault="00B46CB4">
      <w:pPr>
        <w:pStyle w:val="SourceCode"/>
      </w:pPr>
      <w:r>
        <w:t># Remember, the Chapter 5 words for an id that parse_id refuses.</w:t>
      </w:r>
    </w:p>
    <w:p w14:paraId="54CC6341" w14:textId="77777777" w:rsidR="00FF07BE" w:rsidRDefault="00B46CB4">
      <w:pPr>
        <w:pStyle w:val="SourceCode"/>
      </w:pPr>
      <w:r>
        <w:t>ID_PROBLEM = "id must be a whole number from 1 to 2147483647"</w:t>
      </w:r>
    </w:p>
    <w:p w14:paraId="40088829" w14:textId="77777777" w:rsidR="00FF07BE" w:rsidRDefault="00FF07BE">
      <w:pPr>
        <w:pStyle w:val="SourceCode"/>
      </w:pPr>
    </w:p>
    <w:p w14:paraId="225C54AE" w14:textId="77777777" w:rsidR="00FF07BE" w:rsidRDefault="00FF07BE">
      <w:pPr>
        <w:pStyle w:val="SourceCode"/>
      </w:pPr>
    </w:p>
    <w:p w14:paraId="4B294B23" w14:textId="77777777" w:rsidR="00FF07BE" w:rsidRDefault="00B46CB4">
      <w:pPr>
        <w:pStyle w:val="SourceCode"/>
      </w:pPr>
      <w:r>
        <w:t>def log_request(method: str, target: str, status: int) -&gt; None:</w:t>
      </w:r>
    </w:p>
    <w:p w14:paraId="0A3452D6" w14:textId="77777777" w:rsidR="00FF07BE" w:rsidRDefault="00B46CB4">
      <w:pPr>
        <w:pStyle w:val="SourceCode"/>
      </w:pPr>
      <w:r>
        <w:t xml:space="preserve">    """Print one line per answered request: GET /api/v1/health -&gt; 200."""</w:t>
      </w:r>
    </w:p>
    <w:p w14:paraId="145A9C69" w14:textId="77777777" w:rsidR="00FF07BE" w:rsidRDefault="00B46CB4">
      <w:pPr>
        <w:pStyle w:val="SourceCode"/>
      </w:pPr>
      <w:r>
        <w:t xml:space="preserve">    # flush=True sends the line now. Printed into a pipe or a file, output</w:t>
      </w:r>
    </w:p>
    <w:p w14:paraId="732F1240" w14:textId="77777777" w:rsidR="00FF07BE" w:rsidRDefault="00B46CB4">
      <w:pPr>
        <w:pStyle w:val="SourceCode"/>
      </w:pPr>
      <w:r>
        <w:t xml:space="preserve">    # waits in a buffer, so another program would not see it yet.</w:t>
      </w:r>
    </w:p>
    <w:p w14:paraId="6FDC2499" w14:textId="77777777" w:rsidR="00FF07BE" w:rsidRDefault="00B46CB4">
      <w:pPr>
        <w:pStyle w:val="SourceCode"/>
      </w:pPr>
      <w:r>
        <w:t xml:space="preserve">    print(f"{method} {target} -&gt; {status}", flush=True)</w:t>
      </w:r>
    </w:p>
    <w:p w14:paraId="6B74EB74" w14:textId="77777777" w:rsidR="00FF07BE" w:rsidRDefault="00FF07BE">
      <w:pPr>
        <w:pStyle w:val="SourceCode"/>
      </w:pPr>
    </w:p>
    <w:p w14:paraId="7F79B44D" w14:textId="77777777" w:rsidR="00FF07BE" w:rsidRDefault="00FF07BE">
      <w:pPr>
        <w:pStyle w:val="SourceCode"/>
      </w:pPr>
    </w:p>
    <w:p w14:paraId="7B06F537" w14:textId="77777777" w:rsidR="00FF07BE" w:rsidRDefault="00B46CB4">
      <w:pPr>
        <w:pStyle w:val="SourceCode"/>
      </w:pPr>
      <w:r>
        <w:t>def http_status_for(status: ContactStatus) -&gt; int:</w:t>
      </w:r>
    </w:p>
    <w:p w14:paraId="54FA39F0" w14:textId="77777777" w:rsidR="00FF07BE" w:rsidRDefault="00B46CB4">
      <w:pPr>
        <w:pStyle w:val="SourceCode"/>
      </w:pPr>
      <w:r>
        <w:t xml:space="preserve">    """The one place a ContactStatus becomes an HTTP status. Lesson 6.14</w:t>
      </w:r>
    </w:p>
    <w:p w14:paraId="1E8D88E0" w14:textId="77777777" w:rsidR="00FF07BE" w:rsidRDefault="00B46CB4">
      <w:pPr>
        <w:pStyle w:val="SourceCode"/>
      </w:pPr>
      <w:r>
        <w:t xml:space="preserve">    covers every status code."""</w:t>
      </w:r>
    </w:p>
    <w:p w14:paraId="36C8C74D" w14:textId="77777777" w:rsidR="00FF07BE" w:rsidRDefault="00B46CB4">
      <w:pPr>
        <w:pStyle w:val="SourceCode"/>
      </w:pPr>
      <w:r>
        <w:t xml:space="preserve">    match status:</w:t>
      </w:r>
    </w:p>
    <w:p w14:paraId="4F92AB37" w14:textId="77777777" w:rsidR="00FF07BE" w:rsidRDefault="00B46CB4">
      <w:pPr>
        <w:pStyle w:val="SourceCode"/>
      </w:pPr>
      <w:r>
        <w:t xml:space="preserve">        case ContactStatus.SUCCESS:</w:t>
      </w:r>
    </w:p>
    <w:p w14:paraId="48BF3971" w14:textId="77777777" w:rsidR="00FF07BE" w:rsidRDefault="00B46CB4">
      <w:pPr>
        <w:pStyle w:val="SourceCode"/>
      </w:pPr>
      <w:r>
        <w:t xml:space="preserve">            return 200</w:t>
      </w:r>
    </w:p>
    <w:p w14:paraId="6B0B836F" w14:textId="77777777" w:rsidR="00FF07BE" w:rsidRDefault="00B46CB4">
      <w:pPr>
        <w:pStyle w:val="SourceCode"/>
      </w:pPr>
      <w:r>
        <w:t xml:space="preserve">        case ContactStatus.INVALID_INPUT:</w:t>
      </w:r>
    </w:p>
    <w:p w14:paraId="33BE1BEE" w14:textId="77777777" w:rsidR="00FF07BE" w:rsidRDefault="00B46CB4">
      <w:pPr>
        <w:pStyle w:val="SourceCode"/>
      </w:pPr>
      <w:r>
        <w:t xml:space="preserve">            return 400</w:t>
      </w:r>
    </w:p>
    <w:p w14:paraId="1F4254CD" w14:textId="77777777" w:rsidR="00FF07BE" w:rsidRDefault="00B46CB4">
      <w:pPr>
        <w:pStyle w:val="SourceCode"/>
      </w:pPr>
      <w:r>
        <w:t xml:space="preserve">        case ContactStatus.NOT_FOUND:</w:t>
      </w:r>
    </w:p>
    <w:p w14:paraId="4EBC000F" w14:textId="77777777" w:rsidR="00FF07BE" w:rsidRDefault="00B46CB4">
      <w:pPr>
        <w:pStyle w:val="SourceCode"/>
      </w:pPr>
      <w:r>
        <w:t xml:space="preserve">            return 404</w:t>
      </w:r>
    </w:p>
    <w:p w14:paraId="1D5B1326" w14:textId="77777777" w:rsidR="00FF07BE" w:rsidRDefault="00B46CB4">
      <w:pPr>
        <w:pStyle w:val="SourceCode"/>
      </w:pPr>
      <w:r>
        <w:t xml:space="preserve">        case ContactStatus.DUPLICATE_EMAIL:</w:t>
      </w:r>
    </w:p>
    <w:p w14:paraId="49FA4829" w14:textId="77777777" w:rsidR="00FF07BE" w:rsidRDefault="00B46CB4">
      <w:pPr>
        <w:pStyle w:val="SourceCode"/>
      </w:pPr>
      <w:r>
        <w:t xml:space="preserve">            return 409</w:t>
      </w:r>
    </w:p>
    <w:p w14:paraId="21AF1EF1" w14:textId="77777777" w:rsidR="00FF07BE" w:rsidRDefault="00B46CB4">
      <w:pPr>
        <w:pStyle w:val="SourceCode"/>
      </w:pPr>
      <w:r>
        <w:t xml:space="preserve">    # Every other status is a failure on the server's side.</w:t>
      </w:r>
    </w:p>
    <w:p w14:paraId="5642D96B" w14:textId="77777777" w:rsidR="00FF07BE" w:rsidRDefault="00B46CB4">
      <w:pPr>
        <w:pStyle w:val="SourceCode"/>
      </w:pPr>
      <w:r>
        <w:t xml:space="preserve">    return 500</w:t>
      </w:r>
    </w:p>
    <w:p w14:paraId="5D9BBDDA" w14:textId="77777777" w:rsidR="00FF07BE" w:rsidRDefault="00FF07BE">
      <w:pPr>
        <w:pStyle w:val="SourceCode"/>
      </w:pPr>
    </w:p>
    <w:p w14:paraId="3ACF482F" w14:textId="77777777" w:rsidR="00FF07BE" w:rsidRDefault="00FF07BE">
      <w:pPr>
        <w:pStyle w:val="SourceCode"/>
      </w:pPr>
    </w:p>
    <w:p w14:paraId="3D1113CF" w14:textId="77777777" w:rsidR="00FF07BE" w:rsidRDefault="00B46CB4">
      <w:pPr>
        <w:pStyle w:val="SourceCode"/>
      </w:pPr>
      <w:r>
        <w:t>def error_code_for(status: ContactStatus) -&gt; str:</w:t>
      </w:r>
    </w:p>
    <w:p w14:paraId="5331B2C8" w14:textId="77777777" w:rsidR="00FF07BE" w:rsidRDefault="00B46CB4">
      <w:pPr>
        <w:pStyle w:val="SourceCode"/>
      </w:pPr>
      <w:r>
        <w:t xml:space="preserve">    """The code an error body names for a ContactStatus."""</w:t>
      </w:r>
    </w:p>
    <w:p w14:paraId="34A4808B" w14:textId="77777777" w:rsidR="00FF07BE" w:rsidRDefault="00B46CB4">
      <w:pPr>
        <w:pStyle w:val="SourceCode"/>
      </w:pPr>
      <w:r>
        <w:t xml:space="preserve">    match status:</w:t>
      </w:r>
    </w:p>
    <w:p w14:paraId="25E41ED4" w14:textId="77777777" w:rsidR="00FF07BE" w:rsidRDefault="00B46CB4">
      <w:pPr>
        <w:pStyle w:val="SourceCode"/>
      </w:pPr>
      <w:r>
        <w:t xml:space="preserve">        case ContactStatus.INVALID_INPUT:</w:t>
      </w:r>
    </w:p>
    <w:p w14:paraId="3B7F65AF" w14:textId="77777777" w:rsidR="00FF07BE" w:rsidRDefault="00B46CB4">
      <w:pPr>
        <w:pStyle w:val="SourceCode"/>
      </w:pPr>
      <w:r>
        <w:t xml:space="preserve">            return "invalid_input"</w:t>
      </w:r>
    </w:p>
    <w:p w14:paraId="216CCD08" w14:textId="77777777" w:rsidR="00FF07BE" w:rsidRDefault="00B46CB4">
      <w:pPr>
        <w:pStyle w:val="SourceCode"/>
      </w:pPr>
      <w:r>
        <w:t xml:space="preserve">        case ContactStatus.NOT_FOUND:</w:t>
      </w:r>
    </w:p>
    <w:p w14:paraId="6602794E" w14:textId="77777777" w:rsidR="00FF07BE" w:rsidRDefault="00B46CB4">
      <w:pPr>
        <w:pStyle w:val="SourceCode"/>
      </w:pPr>
      <w:r>
        <w:t xml:space="preserve">            return "not_found"</w:t>
      </w:r>
    </w:p>
    <w:p w14:paraId="07F49788" w14:textId="77777777" w:rsidR="00FF07BE" w:rsidRDefault="00B46CB4">
      <w:pPr>
        <w:pStyle w:val="SourceCode"/>
      </w:pPr>
      <w:r>
        <w:t xml:space="preserve">        case ContactStatus.DUPLICATE_EMAIL:</w:t>
      </w:r>
    </w:p>
    <w:p w14:paraId="4D65E8FD" w14:textId="77777777" w:rsidR="00FF07BE" w:rsidRDefault="00B46CB4">
      <w:pPr>
        <w:pStyle w:val="SourceCode"/>
      </w:pPr>
      <w:r>
        <w:t xml:space="preserve">            return "duplicate_email"</w:t>
      </w:r>
    </w:p>
    <w:p w14:paraId="59A80EAC" w14:textId="77777777" w:rsidR="00FF07BE" w:rsidRDefault="00B46CB4">
      <w:pPr>
        <w:pStyle w:val="SourceCode"/>
      </w:pPr>
      <w:r>
        <w:t xml:space="preserve">    return "database_failure"</w:t>
      </w:r>
    </w:p>
    <w:p w14:paraId="1F47B161" w14:textId="77777777" w:rsidR="00FF07BE" w:rsidRDefault="00FF07BE">
      <w:pPr>
        <w:pStyle w:val="SourceCode"/>
      </w:pPr>
    </w:p>
    <w:p w14:paraId="1C6CA85D" w14:textId="77777777" w:rsidR="00FF07BE" w:rsidRDefault="00FF07BE">
      <w:pPr>
        <w:pStyle w:val="SourceCode"/>
      </w:pPr>
    </w:p>
    <w:p w14:paraId="0F83AE43" w14:textId="77777777" w:rsidR="00FF07BE" w:rsidRDefault="00B46CB4">
      <w:pPr>
        <w:pStyle w:val="SourceCode"/>
      </w:pPr>
      <w:r>
        <w:t>def contact_id_from_path(path: str) -&gt; str | None:</w:t>
      </w:r>
    </w:p>
    <w:p w14:paraId="49C0F5D7" w14:textId="77777777" w:rsidR="00FF07BE" w:rsidRDefault="00B46CB4">
      <w:pPr>
        <w:pStyle w:val="SourceCode"/>
      </w:pPr>
      <w:r>
        <w:t xml:space="preserve">    """The {id} segment of /api/v1/contacts/{id}, decoded, or None when the</w:t>
      </w:r>
    </w:p>
    <w:p w14:paraId="0AA4071C" w14:textId="77777777" w:rsidR="00FF07BE" w:rsidRDefault="00B46CB4">
      <w:pPr>
        <w:pStyle w:val="SourceCode"/>
      </w:pPr>
      <w:r>
        <w:t xml:space="preserve">    path has another shape: no id, or more segments after it."""</w:t>
      </w:r>
    </w:p>
    <w:p w14:paraId="51B17405" w14:textId="77777777" w:rsidR="00FF07BE" w:rsidRDefault="00B46CB4">
      <w:pPr>
        <w:pStyle w:val="SourceCode"/>
      </w:pPr>
      <w:r>
        <w:t xml:space="preserve">    prefix = CONTACTS_PATH + "/"</w:t>
      </w:r>
    </w:p>
    <w:p w14:paraId="1FBCBC29" w14:textId="77777777" w:rsidR="00FF07BE" w:rsidRDefault="00B46CB4">
      <w:pPr>
        <w:pStyle w:val="SourceCode"/>
      </w:pPr>
      <w:r>
        <w:t xml:space="preserve">    if not path.startswith(prefix):</w:t>
      </w:r>
    </w:p>
    <w:p w14:paraId="268B2A4B" w14:textId="77777777" w:rsidR="00FF07BE" w:rsidRDefault="00B46CB4">
      <w:pPr>
        <w:pStyle w:val="SourceCode"/>
      </w:pPr>
      <w:r>
        <w:t xml:space="preserve">        return None</w:t>
      </w:r>
    </w:p>
    <w:p w14:paraId="43E237F8" w14:textId="77777777" w:rsidR="00FF07BE" w:rsidRDefault="00B46CB4">
      <w:pPr>
        <w:pStyle w:val="SourceCode"/>
      </w:pPr>
      <w:r>
        <w:t xml:space="preserve">    segment = path[len(prefix):]</w:t>
      </w:r>
    </w:p>
    <w:p w14:paraId="5889EBD3" w14:textId="77777777" w:rsidR="00FF07BE" w:rsidRDefault="00B46CB4">
      <w:pPr>
        <w:pStyle w:val="SourceCode"/>
      </w:pPr>
      <w:r>
        <w:t xml:space="preserve">    if segment == "" or segment.find("/") != -1:</w:t>
      </w:r>
    </w:p>
    <w:p w14:paraId="3E28E979" w14:textId="77777777" w:rsidR="00FF07BE" w:rsidRDefault="00B46CB4">
      <w:pPr>
        <w:pStyle w:val="SourceCode"/>
      </w:pPr>
      <w:r>
        <w:t xml:space="preserve">        return None</w:t>
      </w:r>
    </w:p>
    <w:p w14:paraId="4291AF68" w14:textId="77777777" w:rsidR="00FF07BE" w:rsidRDefault="00B46CB4">
      <w:pPr>
        <w:pStyle w:val="SourceCode"/>
      </w:pPr>
      <w:r>
        <w:t xml:space="preserve">    # unquote decodes the segment: %3F becomes ?.</w:t>
      </w:r>
    </w:p>
    <w:p w14:paraId="6A030A8F" w14:textId="77777777" w:rsidR="00FF07BE" w:rsidRDefault="00B46CB4">
      <w:pPr>
        <w:pStyle w:val="SourceCode"/>
      </w:pPr>
      <w:r>
        <w:t xml:space="preserve">    return unquote(segment)</w:t>
      </w:r>
    </w:p>
    <w:p w14:paraId="11B911BA" w14:textId="77777777" w:rsidR="00FF07BE" w:rsidRDefault="00FF07BE">
      <w:pPr>
        <w:pStyle w:val="SourceCode"/>
      </w:pPr>
    </w:p>
    <w:p w14:paraId="03E9D721" w14:textId="77777777" w:rsidR="00FF07BE" w:rsidRDefault="00FF07BE">
      <w:pPr>
        <w:pStyle w:val="SourceCode"/>
      </w:pPr>
    </w:p>
    <w:p w14:paraId="3CEEB633" w14:textId="77777777" w:rsidR="00FF07BE" w:rsidRDefault="00B46CB4">
      <w:pPr>
        <w:pStyle w:val="SourceCode"/>
      </w:pPr>
      <w:r>
        <w:t>class ApiHandler(BaseHTTPRequestHandler):</w:t>
      </w:r>
    </w:p>
    <w:p w14:paraId="2CD0989F" w14:textId="77777777" w:rsidR="00FF07BE" w:rsidRDefault="00B46CB4">
      <w:pPr>
        <w:pStyle w:val="SourceCode"/>
      </w:pPr>
      <w:r>
        <w:t xml:space="preserve">    """The server makes one ApiHandler for each request it receives."""</w:t>
      </w:r>
    </w:p>
    <w:p w14:paraId="597BDA49" w14:textId="77777777" w:rsidR="00FF07BE" w:rsidRDefault="00FF07BE">
      <w:pPr>
        <w:pStyle w:val="SourceCode"/>
      </w:pPr>
    </w:p>
    <w:p w14:paraId="7F720A24" w14:textId="77777777" w:rsidR="00FF07BE" w:rsidRDefault="00B46CB4">
      <w:pPr>
        <w:pStyle w:val="SourceCode"/>
      </w:pPr>
      <w:r>
        <w:t xml:space="preserve">    def send_json(self, status: int, json_text: str) -&gt; None:</w:t>
      </w:r>
    </w:p>
    <w:p w14:paraId="54FC0F4C" w14:textId="77777777" w:rsidR="00FF07BE" w:rsidRDefault="00B46CB4">
      <w:pPr>
        <w:pStyle w:val="SourceCode"/>
      </w:pPr>
      <w:r>
        <w:t xml:space="preserve">        """Every answer goes through here, so every answer is logged."""</w:t>
      </w:r>
    </w:p>
    <w:p w14:paraId="64E3B923" w14:textId="77777777" w:rsidR="00FF07BE" w:rsidRDefault="00B46CB4">
      <w:pPr>
        <w:pStyle w:val="SourceCode"/>
      </w:pPr>
      <w:r>
        <w:t xml:space="preserve">        body_bytes = json_text.encode("utf-8")</w:t>
      </w:r>
    </w:p>
    <w:p w14:paraId="0F426E73" w14:textId="77777777" w:rsidR="00FF07BE" w:rsidRDefault="00B46CB4">
      <w:pPr>
        <w:pStyle w:val="SourceCode"/>
      </w:pPr>
      <w:r>
        <w:t xml:space="preserve">        self.send_response(status)</w:t>
      </w:r>
    </w:p>
    <w:p w14:paraId="0293F97D" w14:textId="77777777" w:rsidR="00FF07BE" w:rsidRDefault="00B46CB4">
      <w:pPr>
        <w:pStyle w:val="SourceCode"/>
      </w:pPr>
      <w:r>
        <w:t xml:space="preserve">        self.send_header("Content-Type", JSON_TYPE)</w:t>
      </w:r>
    </w:p>
    <w:p w14:paraId="01D6DD5F" w14:textId="77777777" w:rsidR="00FF07BE" w:rsidRDefault="00B46CB4">
      <w:pPr>
        <w:pStyle w:val="SourceCode"/>
      </w:pPr>
      <w:r>
        <w:t xml:space="preserve">        self.send_header("Content-Length", str(len(body_bytes)))</w:t>
      </w:r>
    </w:p>
    <w:p w14:paraId="2AF73864" w14:textId="77777777" w:rsidR="00FF07BE" w:rsidRDefault="00B46CB4">
      <w:pPr>
        <w:pStyle w:val="SourceCode"/>
      </w:pPr>
      <w:r>
        <w:t xml:space="preserve">        self.end_headers()</w:t>
      </w:r>
    </w:p>
    <w:p w14:paraId="693B2B9D" w14:textId="77777777" w:rsidR="00FF07BE" w:rsidRDefault="00B46CB4">
      <w:pPr>
        <w:pStyle w:val="SourceCode"/>
      </w:pPr>
      <w:r>
        <w:t xml:space="preserve">        # self.command is the method. HEAD asks for the headers alone: no body.</w:t>
      </w:r>
    </w:p>
    <w:p w14:paraId="1E050FB0" w14:textId="77777777" w:rsidR="00FF07BE" w:rsidRDefault="00B46CB4">
      <w:pPr>
        <w:pStyle w:val="SourceCode"/>
      </w:pPr>
      <w:r>
        <w:t xml:space="preserve">        if self.command != "HEAD":</w:t>
      </w:r>
    </w:p>
    <w:p w14:paraId="43378AC2" w14:textId="77777777" w:rsidR="00FF07BE" w:rsidRDefault="00B46CB4">
      <w:pPr>
        <w:pStyle w:val="SourceCode"/>
      </w:pPr>
      <w:r>
        <w:t xml:space="preserve">            self.wfile.write(body_bytes)</w:t>
      </w:r>
    </w:p>
    <w:p w14:paraId="44D31AAE" w14:textId="77777777" w:rsidR="00FF07BE" w:rsidRDefault="00B46CB4">
      <w:pPr>
        <w:pStyle w:val="SourceCode"/>
      </w:pPr>
      <w:r>
        <w:t xml:space="preserve">        log_request(self.command, self.path, status)</w:t>
      </w:r>
    </w:p>
    <w:p w14:paraId="71B355C2" w14:textId="77777777" w:rsidR="00FF07BE" w:rsidRDefault="00FF07BE">
      <w:pPr>
        <w:pStyle w:val="SourceCode"/>
      </w:pPr>
    </w:p>
    <w:p w14:paraId="07EDD76F" w14:textId="77777777" w:rsidR="00FF07BE" w:rsidRDefault="00B46CB4">
      <w:pPr>
        <w:pStyle w:val="SourceCode"/>
      </w:pPr>
      <w:r>
        <w:t xml:space="preserve">    def route_request(self) -&gt; None:</w:t>
      </w:r>
    </w:p>
    <w:p w14:paraId="4A6E7CCA" w14:textId="77777777" w:rsidR="00FF07BE" w:rsidRDefault="00B46CB4">
      <w:pPr>
        <w:pStyle w:val="SourceCode"/>
      </w:pPr>
      <w:r>
        <w:t xml:space="preserve">        """The route table: one check per route, then 404 for the rest."""</w:t>
      </w:r>
    </w:p>
    <w:p w14:paraId="0BB62575" w14:textId="77777777" w:rsidR="00FF07BE" w:rsidRDefault="00B46CB4">
      <w:pPr>
        <w:pStyle w:val="SourceCode"/>
      </w:pPr>
      <w:r>
        <w:t xml:space="preserve">        # self.path is the path and query as sent; routes match the path</w:t>
      </w:r>
    </w:p>
    <w:p w14:paraId="65C7A556" w14:textId="77777777" w:rsidR="00FF07BE" w:rsidRDefault="00B46CB4">
      <w:pPr>
        <w:pStyle w:val="SourceCode"/>
      </w:pPr>
      <w:r>
        <w:t xml:space="preserve">        # alone, which urlsplit separates from the query.</w:t>
      </w:r>
    </w:p>
    <w:p w14:paraId="371EB80C" w14:textId="77777777" w:rsidR="00FF07BE" w:rsidRDefault="00B46CB4">
      <w:pPr>
        <w:pStyle w:val="SourceCode"/>
      </w:pPr>
      <w:r>
        <w:t xml:space="preserve">        path = urlsplit(self.path).path</w:t>
      </w:r>
    </w:p>
    <w:p w14:paraId="30877C1A" w14:textId="77777777" w:rsidR="00FF07BE" w:rsidRDefault="00B46CB4">
      <w:pPr>
        <w:pStyle w:val="SourceCode"/>
      </w:pPr>
      <w:r>
        <w:t xml:space="preserve">        contact_id = contact_id_from_path(path)</w:t>
      </w:r>
    </w:p>
    <w:p w14:paraId="58B0BFD2" w14:textId="77777777" w:rsidR="00FF07BE" w:rsidRDefault="00B46CB4">
      <w:pPr>
        <w:pStyle w:val="SourceCode"/>
      </w:pPr>
      <w:r>
        <w:t xml:space="preserve">        is_get = self.command == "GET"</w:t>
      </w:r>
    </w:p>
    <w:p w14:paraId="0FBBB4FB" w14:textId="77777777" w:rsidR="00FF07BE" w:rsidRDefault="00B46CB4">
      <w:pPr>
        <w:pStyle w:val="SourceCode"/>
      </w:pPr>
      <w:r>
        <w:t xml:space="preserve">        if self.command == "GET" and path == API_PREFIX + "/health":</w:t>
      </w:r>
    </w:p>
    <w:p w14:paraId="2F1AC4EC" w14:textId="77777777" w:rsidR="00FF07BE" w:rsidRDefault="00B46CB4">
      <w:pPr>
        <w:pStyle w:val="SourceCode"/>
      </w:pPr>
      <w:r>
        <w:t xml:space="preserve">            self.handle_health()</w:t>
      </w:r>
    </w:p>
    <w:p w14:paraId="31014D01" w14:textId="77777777" w:rsidR="00FF07BE" w:rsidRDefault="00B46CB4">
      <w:pPr>
        <w:pStyle w:val="SourceCode"/>
      </w:pPr>
      <w:r>
        <w:t xml:space="preserve">        elif is_get and path == CONTACTS_PATH:</w:t>
      </w:r>
    </w:p>
    <w:p w14:paraId="19F3ECD7" w14:textId="77777777" w:rsidR="00FF07BE" w:rsidRDefault="00B46CB4">
      <w:pPr>
        <w:pStyle w:val="SourceCode"/>
      </w:pPr>
      <w:r>
        <w:t xml:space="preserve">            self.handle_list_contacts()</w:t>
      </w:r>
    </w:p>
    <w:p w14:paraId="3DD1C6E7" w14:textId="77777777" w:rsidR="00FF07BE" w:rsidRDefault="00B46CB4">
      <w:pPr>
        <w:pStyle w:val="SourceCode"/>
      </w:pPr>
      <w:r>
        <w:t xml:space="preserve">        elif is_get and contact_id is not None:</w:t>
      </w:r>
    </w:p>
    <w:p w14:paraId="33C85ABE" w14:textId="77777777" w:rsidR="00FF07BE" w:rsidRDefault="00B46CB4">
      <w:pPr>
        <w:pStyle w:val="SourceCode"/>
      </w:pPr>
      <w:r>
        <w:t xml:space="preserve">            self.handle_get_contact(contact_id)</w:t>
      </w:r>
    </w:p>
    <w:p w14:paraId="284E0829" w14:textId="77777777" w:rsidR="00FF07BE" w:rsidRDefault="00B46CB4">
      <w:pPr>
        <w:pStyle w:val="SourceCode"/>
      </w:pPr>
      <w:r>
        <w:t xml:space="preserve">        else:</w:t>
      </w:r>
    </w:p>
    <w:p w14:paraId="549BDE44" w14:textId="77777777" w:rsidR="00FF07BE" w:rsidRDefault="00B46CB4">
      <w:pPr>
        <w:pStyle w:val="SourceCode"/>
      </w:pPr>
      <w:r>
        <w:t xml:space="preserve">            self.send_json(404, NOT_FOUND_JSON)</w:t>
      </w:r>
    </w:p>
    <w:p w14:paraId="7AAABA94" w14:textId="77777777" w:rsidR="00FF07BE" w:rsidRDefault="00FF07BE">
      <w:pPr>
        <w:pStyle w:val="SourceCode"/>
      </w:pPr>
    </w:p>
    <w:p w14:paraId="02C4C4D8" w14:textId="77777777" w:rsidR="00FF07BE" w:rsidRDefault="00B46CB4">
      <w:pPr>
        <w:pStyle w:val="SourceCode"/>
      </w:pPr>
      <w:r>
        <w:t xml:space="preserve">    def handle_health(self) -&gt; None:</w:t>
      </w:r>
    </w:p>
    <w:p w14:paraId="51C0365C" w14:textId="77777777" w:rsidR="00FF07BE" w:rsidRDefault="00B46CB4">
      <w:pPr>
        <w:pStyle w:val="SourceCode"/>
      </w:pPr>
      <w:r>
        <w:t xml:space="preserve">        self.send_json(200, '{"status":"ok"}')</w:t>
      </w:r>
    </w:p>
    <w:p w14:paraId="55F2417D" w14:textId="77777777" w:rsidR="00FF07BE" w:rsidRDefault="00FF07BE">
      <w:pPr>
        <w:pStyle w:val="SourceCode"/>
      </w:pPr>
    </w:p>
    <w:p w14:paraId="49C72FA0" w14:textId="77777777" w:rsidR="00FF07BE" w:rsidRDefault="00B46CB4">
      <w:pPr>
        <w:pStyle w:val="SourceCode"/>
      </w:pPr>
      <w:r>
        <w:t xml:space="preserve">    def handle_list_contacts(self) -&gt; None:</w:t>
      </w:r>
    </w:p>
    <w:p w14:paraId="797AF772" w14:textId="77777777" w:rsidR="00FF07BE" w:rsidRDefault="00B46CB4">
      <w:pPr>
        <w:pStyle w:val="SourceCode"/>
      </w:pPr>
      <w:r>
        <w:t xml:space="preserve">        """GET /api/v1/contacts: every contact, in name order. An empty</w:t>
      </w:r>
    </w:p>
    <w:p w14:paraId="7D73C6F2" w14:textId="77777777" w:rsidR="00FF07BE" w:rsidRDefault="00B46CB4">
      <w:pPr>
        <w:pStyle w:val="SourceCode"/>
      </w:pPr>
      <w:r>
        <w:t xml:space="preserve">        table is 200 with [], because an empty collection still exists."""</w:t>
      </w:r>
    </w:p>
    <w:p w14:paraId="5DA43FE7" w14:textId="77777777" w:rsidR="00FF07BE" w:rsidRDefault="00B46CB4">
      <w:pPr>
        <w:pStyle w:val="SourceCode"/>
      </w:pPr>
      <w:r>
        <w:t xml:space="preserve">        status, problem, connection = contact_store.open_connection()</w:t>
      </w:r>
    </w:p>
    <w:p w14:paraId="013462DA" w14:textId="77777777" w:rsidR="00FF07BE" w:rsidRDefault="00B46CB4">
      <w:pPr>
        <w:pStyle w:val="SourceCode"/>
      </w:pPr>
      <w:r>
        <w:t xml:space="preserve">        if status != ContactStatus.SUCCESS:</w:t>
      </w:r>
    </w:p>
    <w:p w14:paraId="51C1082E" w14:textId="77777777" w:rsidR="00FF07BE" w:rsidRDefault="00B46CB4">
      <w:pPr>
        <w:pStyle w:val="SourceCode"/>
      </w:pPr>
      <w:r>
        <w:t xml:space="preserve">            self.send_failure(status, problem)</w:t>
      </w:r>
    </w:p>
    <w:p w14:paraId="7563B562" w14:textId="77777777" w:rsidR="00FF07BE" w:rsidRDefault="00B46CB4">
      <w:pPr>
        <w:pStyle w:val="SourceCode"/>
      </w:pPr>
      <w:r>
        <w:t xml:space="preserve">            return</w:t>
      </w:r>
    </w:p>
    <w:p w14:paraId="0D3272C1" w14:textId="77777777" w:rsidR="00FF07BE" w:rsidRDefault="00B46CB4">
      <w:pPr>
        <w:pStyle w:val="SourceCode"/>
      </w:pPr>
      <w:r>
        <w:t xml:space="preserve">        status, problem, contact_list = contact_store.list_contact_records(</w:t>
      </w:r>
    </w:p>
    <w:p w14:paraId="63691D38" w14:textId="77777777" w:rsidR="00FF07BE" w:rsidRDefault="00B46CB4">
      <w:pPr>
        <w:pStyle w:val="SourceCode"/>
      </w:pPr>
      <w:r>
        <w:t xml:space="preserve">            connection)</w:t>
      </w:r>
    </w:p>
    <w:p w14:paraId="5292D5A5" w14:textId="77777777" w:rsidR="00FF07BE" w:rsidRDefault="00B46CB4">
      <w:pPr>
        <w:pStyle w:val="SourceCode"/>
      </w:pPr>
      <w:r>
        <w:t xml:space="preserve">        contact_store.close_connection(connection)</w:t>
      </w:r>
    </w:p>
    <w:p w14:paraId="661AEEC9" w14:textId="77777777" w:rsidR="00FF07BE" w:rsidRDefault="00B46CB4">
      <w:pPr>
        <w:pStyle w:val="SourceCode"/>
      </w:pPr>
      <w:r>
        <w:t xml:space="preserve">        if status != ContactStatus.SUCCESS:</w:t>
      </w:r>
    </w:p>
    <w:p w14:paraId="324778AD" w14:textId="77777777" w:rsidR="00FF07BE" w:rsidRDefault="00B46CB4">
      <w:pPr>
        <w:pStyle w:val="SourceCode"/>
      </w:pPr>
      <w:r>
        <w:t xml:space="preserve">            self.send_failure(status, problem)</w:t>
      </w:r>
    </w:p>
    <w:p w14:paraId="7AED4EA6" w14:textId="77777777" w:rsidR="00FF07BE" w:rsidRDefault="00B46CB4">
      <w:pPr>
        <w:pStyle w:val="SourceCode"/>
      </w:pPr>
      <w:r>
        <w:t xml:space="preserve">            return</w:t>
      </w:r>
    </w:p>
    <w:p w14:paraId="7CEF3348" w14:textId="77777777" w:rsidR="00FF07BE" w:rsidRDefault="00B46CB4">
      <w:pPr>
        <w:pStyle w:val="SourceCode"/>
      </w:pPr>
      <w:r>
        <w:t xml:space="preserve">        self.send_json(200, contact_store.contacts_to_json(contact_list))</w:t>
      </w:r>
    </w:p>
    <w:p w14:paraId="7F8F5075" w14:textId="77777777" w:rsidR="00FF07BE" w:rsidRDefault="00FF07BE">
      <w:pPr>
        <w:pStyle w:val="SourceCode"/>
      </w:pPr>
    </w:p>
    <w:p w14:paraId="380E89B9" w14:textId="77777777" w:rsidR="00FF07BE" w:rsidRDefault="00B46CB4">
      <w:pPr>
        <w:pStyle w:val="SourceCode"/>
      </w:pPr>
      <w:r>
        <w:t xml:space="preserve">    def handle_get_contact(self, id_text: str) -&gt; None:</w:t>
      </w:r>
    </w:p>
    <w:p w14:paraId="20C6435E" w14:textId="77777777" w:rsidR="00FF07BE" w:rsidRDefault="00B46CB4">
      <w:pPr>
        <w:pStyle w:val="SourceCode"/>
      </w:pPr>
      <w:r>
        <w:t xml:space="preserve">        """GET /api/v1/contacts/{id}: one contact, or 404 when no contact</w:t>
      </w:r>
    </w:p>
    <w:p w14:paraId="711339B9" w14:textId="77777777" w:rsidR="00FF07BE" w:rsidRDefault="00B46CB4">
      <w:pPr>
        <w:pStyle w:val="SourceCode"/>
      </w:pPr>
      <w:r>
        <w:t xml:space="preserve">        has that id. Every handler has this shape: check the input, open one</w:t>
      </w:r>
    </w:p>
    <w:p w14:paraId="099A607A" w14:textId="77777777" w:rsidR="00FF07BE" w:rsidRDefault="00B46CB4">
      <w:pPr>
        <w:pStyle w:val="SourceCode"/>
      </w:pPr>
      <w:r>
        <w:t xml:space="preserve">        connection, make the contact_store calls the request needs on it, close</w:t>
      </w:r>
    </w:p>
    <w:p w14:paraId="0273DBF3" w14:textId="77777777" w:rsidR="00FF07BE" w:rsidRDefault="00B46CB4">
      <w:pPr>
        <w:pStyle w:val="SourceCode"/>
      </w:pPr>
      <w:r>
        <w:t xml:space="preserve">        the connection, then answer the failure or the JSON. From Lesson 6.16,</w:t>
      </w:r>
    </w:p>
    <w:p w14:paraId="31C9B286" w14:textId="77777777" w:rsidR="00FF07BE" w:rsidRDefault="00B46CB4">
      <w:pPr>
        <w:pStyle w:val="SourceCode"/>
      </w:pPr>
      <w:r>
        <w:t xml:space="preserve">        an authentication check comes before everything else."""</w:t>
      </w:r>
    </w:p>
    <w:p w14:paraId="21D28FD5" w14:textId="77777777" w:rsidR="00FF07BE" w:rsidRDefault="00B46CB4">
      <w:pPr>
        <w:pStyle w:val="SourceCode"/>
      </w:pPr>
      <w:r>
        <w:t xml:space="preserve">        # Remember, parse_id returns 0 for text that is not an id.</w:t>
      </w:r>
    </w:p>
    <w:p w14:paraId="25E49DFF" w14:textId="77777777" w:rsidR="00FF07BE" w:rsidRDefault="00B46CB4">
      <w:pPr>
        <w:pStyle w:val="SourceCode"/>
      </w:pPr>
      <w:r>
        <w:t xml:space="preserve">        contact_id = contacts.parse_id(id_text)</w:t>
      </w:r>
    </w:p>
    <w:p w14:paraId="4E8DFB47" w14:textId="77777777" w:rsidR="00FF07BE" w:rsidRDefault="00B46CB4">
      <w:pPr>
        <w:pStyle w:val="SourceCode"/>
      </w:pPr>
      <w:r>
        <w:t xml:space="preserve">        if contact_id == 0:</w:t>
      </w:r>
    </w:p>
    <w:p w14:paraId="37EDC31C" w14:textId="77777777" w:rsidR="00FF07BE" w:rsidRDefault="00B46CB4">
      <w:pPr>
        <w:pStyle w:val="SourceCode"/>
      </w:pPr>
      <w:r>
        <w:t xml:space="preserve">            self.send_failure(ContactStatus.INVALID_INPUT, ID_PROBLEM)</w:t>
      </w:r>
    </w:p>
    <w:p w14:paraId="3762EDBA" w14:textId="77777777" w:rsidR="00FF07BE" w:rsidRDefault="00B46CB4">
      <w:pPr>
        <w:pStyle w:val="SourceCode"/>
      </w:pPr>
      <w:r>
        <w:t xml:space="preserve">            return</w:t>
      </w:r>
    </w:p>
    <w:p w14:paraId="6946C944" w14:textId="77777777" w:rsidR="00FF07BE" w:rsidRDefault="00B46CB4">
      <w:pPr>
        <w:pStyle w:val="SourceCode"/>
      </w:pPr>
      <w:r>
        <w:t xml:space="preserve">        status, problem, connection = contact_store.open_connection()</w:t>
      </w:r>
    </w:p>
    <w:p w14:paraId="5BA42798" w14:textId="77777777" w:rsidR="00FF07BE" w:rsidRDefault="00B46CB4">
      <w:pPr>
        <w:pStyle w:val="SourceCode"/>
      </w:pPr>
      <w:r>
        <w:t xml:space="preserve">        if status != ContactStatus.SUCCESS:</w:t>
      </w:r>
    </w:p>
    <w:p w14:paraId="438FCFA8" w14:textId="77777777" w:rsidR="00FF07BE" w:rsidRDefault="00B46CB4">
      <w:pPr>
        <w:pStyle w:val="SourceCode"/>
      </w:pPr>
      <w:r>
        <w:t xml:space="preserve">            self.send_failure(status, problem)</w:t>
      </w:r>
    </w:p>
    <w:p w14:paraId="7F1E26E9" w14:textId="77777777" w:rsidR="00FF07BE" w:rsidRDefault="00B46CB4">
      <w:pPr>
        <w:pStyle w:val="SourceCode"/>
      </w:pPr>
      <w:r>
        <w:t xml:space="preserve">            return</w:t>
      </w:r>
    </w:p>
    <w:p w14:paraId="42C7B267" w14:textId="77777777" w:rsidR="00FF07BE" w:rsidRDefault="00B46CB4">
      <w:pPr>
        <w:pStyle w:val="SourceCode"/>
      </w:pPr>
      <w:r>
        <w:t xml:space="preserve">        status, problem, contact = contact_store.get_contact_record(</w:t>
      </w:r>
    </w:p>
    <w:p w14:paraId="0213F9B4" w14:textId="77777777" w:rsidR="00FF07BE" w:rsidRDefault="00B46CB4">
      <w:pPr>
        <w:pStyle w:val="SourceCode"/>
      </w:pPr>
      <w:r>
        <w:t xml:space="preserve">            connection, contact_id)</w:t>
      </w:r>
    </w:p>
    <w:p w14:paraId="535F3187" w14:textId="77777777" w:rsidR="00FF07BE" w:rsidRDefault="00B46CB4">
      <w:pPr>
        <w:pStyle w:val="SourceCode"/>
      </w:pPr>
      <w:r>
        <w:t xml:space="preserve">        contact_store.close_connection(connection)</w:t>
      </w:r>
    </w:p>
    <w:p w14:paraId="05FBD84C" w14:textId="77777777" w:rsidR="00FF07BE" w:rsidRDefault="00B46CB4">
      <w:pPr>
        <w:pStyle w:val="SourceCode"/>
      </w:pPr>
      <w:r>
        <w:t xml:space="preserve">        if status != ContactStatus.SUCCESS:</w:t>
      </w:r>
    </w:p>
    <w:p w14:paraId="29A59455" w14:textId="77777777" w:rsidR="00FF07BE" w:rsidRDefault="00B46CB4">
      <w:pPr>
        <w:pStyle w:val="SourceCode"/>
      </w:pPr>
      <w:r>
        <w:t xml:space="preserve">            self.send_failure(status, problem)</w:t>
      </w:r>
    </w:p>
    <w:p w14:paraId="5038479C" w14:textId="77777777" w:rsidR="00FF07BE" w:rsidRDefault="00B46CB4">
      <w:pPr>
        <w:pStyle w:val="SourceCode"/>
      </w:pPr>
      <w:r>
        <w:t xml:space="preserve">            return</w:t>
      </w:r>
    </w:p>
    <w:p w14:paraId="1A20177F" w14:textId="77777777" w:rsidR="00FF07BE" w:rsidRDefault="00B46CB4">
      <w:pPr>
        <w:pStyle w:val="SourceCode"/>
      </w:pPr>
      <w:r>
        <w:t xml:space="preserve">        self.send_json(200, contact_store.contact_to_json(contact))</w:t>
      </w:r>
    </w:p>
    <w:p w14:paraId="5C322539" w14:textId="77777777" w:rsidR="00FF07BE" w:rsidRDefault="00FF07BE">
      <w:pPr>
        <w:pStyle w:val="SourceCode"/>
      </w:pPr>
    </w:p>
    <w:p w14:paraId="0ACADD7E" w14:textId="77777777" w:rsidR="00FF07BE" w:rsidRDefault="00B46CB4">
      <w:pPr>
        <w:pStyle w:val="SourceCode"/>
      </w:pPr>
      <w:r>
        <w:t xml:space="preserve">    def send_error_json(self, status: int, code: str, message: str) -&gt; None:</w:t>
      </w:r>
    </w:p>
    <w:p w14:paraId="239FDFD3" w14:textId="77777777" w:rsidR="00FF07BE" w:rsidRDefault="00B46CB4">
      <w:pPr>
        <w:pStyle w:val="SourceCode"/>
      </w:pPr>
      <w:r>
        <w:t xml:space="preserve">        """The one error body: {"code":"...","message":"..."}. Lesson 6.15</w:t>
      </w:r>
    </w:p>
    <w:p w14:paraId="475A6C35" w14:textId="77777777" w:rsidR="00FF07BE" w:rsidRDefault="00B46CB4">
      <w:pPr>
        <w:pStyle w:val="SourceCode"/>
      </w:pPr>
      <w:r>
        <w:t xml:space="preserve">        covers it in full. BaseHTTPRequestHandler already has a send_error</w:t>
      </w:r>
    </w:p>
    <w:p w14:paraId="72F5FCD3" w14:textId="77777777" w:rsidR="00FF07BE" w:rsidRDefault="00B46CB4">
      <w:pPr>
        <w:pStyle w:val="SourceCode"/>
      </w:pPr>
      <w:r>
        <w:t xml:space="preserve">        method, which http.server itself calls, so this one has its own</w:t>
      </w:r>
    </w:p>
    <w:p w14:paraId="61F1271B" w14:textId="77777777" w:rsidR="00FF07BE" w:rsidRDefault="00B46CB4">
      <w:pPr>
        <w:pStyle w:val="SourceCode"/>
      </w:pPr>
      <w:r>
        <w:t xml:space="preserve">        name."""</w:t>
      </w:r>
    </w:p>
    <w:p w14:paraId="7B762BC5" w14:textId="77777777" w:rsidR="00FF07BE" w:rsidRDefault="00B46CB4">
      <w:pPr>
        <w:pStyle w:val="SourceCode"/>
      </w:pPr>
      <w:r>
        <w:t xml:space="preserve">        self.send_json(status, json.dumps({"code": code, "message": message},</w:t>
      </w:r>
    </w:p>
    <w:p w14:paraId="7F7A1328" w14:textId="77777777" w:rsidR="00FF07BE" w:rsidRDefault="00B46CB4">
      <w:pPr>
        <w:pStyle w:val="SourceCode"/>
      </w:pPr>
      <w:r>
        <w:t xml:space="preserve">                                          separators=(",", ":"),</w:t>
      </w:r>
    </w:p>
    <w:p w14:paraId="093DE9A2" w14:textId="77777777" w:rsidR="00FF07BE" w:rsidRDefault="00B46CB4">
      <w:pPr>
        <w:pStyle w:val="SourceCode"/>
      </w:pPr>
      <w:r>
        <w:t xml:space="preserve">                                          ensure_ascii=False))</w:t>
      </w:r>
    </w:p>
    <w:p w14:paraId="2738A852" w14:textId="77777777" w:rsidR="00FF07BE" w:rsidRDefault="00FF07BE">
      <w:pPr>
        <w:pStyle w:val="SourceCode"/>
      </w:pPr>
    </w:p>
    <w:p w14:paraId="439E1BAB" w14:textId="77777777" w:rsidR="00FF07BE" w:rsidRDefault="00B46CB4">
      <w:pPr>
        <w:pStyle w:val="SourceCode"/>
      </w:pPr>
      <w:r>
        <w:t xml:space="preserve">    def send_failure(self, status: ContactStatus, problem: str) -&gt; None:</w:t>
      </w:r>
    </w:p>
    <w:p w14:paraId="23984CB5" w14:textId="77777777" w:rsidR="00FF07BE" w:rsidRDefault="00B46CB4">
      <w:pPr>
        <w:pStyle w:val="SourceCode"/>
      </w:pPr>
      <w:r>
        <w:t xml:space="preserve">        """Answers a status that is not SUCCESS: its HTTP status, its code,</w:t>
      </w:r>
    </w:p>
    <w:p w14:paraId="24C39093" w14:textId="77777777" w:rsidR="00FF07BE" w:rsidRDefault="00B46CB4">
      <w:pPr>
        <w:pStyle w:val="SourceCode"/>
      </w:pPr>
      <w:r>
        <w:t xml:space="preserve">        and status_message's words, the same words Chapter 5 printed."""</w:t>
      </w:r>
    </w:p>
    <w:p w14:paraId="7D8E228D" w14:textId="77777777" w:rsidR="00FF07BE" w:rsidRDefault="00B46CB4">
      <w:pPr>
        <w:pStyle w:val="SourceCode"/>
      </w:pPr>
      <w:r>
        <w:t xml:space="preserve">        self.send_error_json(http_status_for(status), error_code_for(status),</w:t>
      </w:r>
    </w:p>
    <w:p w14:paraId="50D0828B" w14:textId="77777777" w:rsidR="00FF07BE" w:rsidRDefault="00B46CB4">
      <w:pPr>
        <w:pStyle w:val="SourceCode"/>
      </w:pPr>
      <w:r>
        <w:t xml:space="preserve">                             contacts.status_message(status, problem))</w:t>
      </w:r>
    </w:p>
    <w:p w14:paraId="6A2CEA22" w14:textId="77777777" w:rsidR="00FF07BE" w:rsidRDefault="00FF07BE">
      <w:pPr>
        <w:pStyle w:val="SourceCode"/>
      </w:pPr>
    </w:p>
    <w:p w14:paraId="581EF9CF" w14:textId="77777777" w:rsidR="00FF07BE" w:rsidRDefault="00B46CB4">
      <w:pPr>
        <w:pStyle w:val="SourceCode"/>
      </w:pPr>
      <w:r>
        <w:t xml:space="preserve">    # The server calls do_ plus the request's method. Each one goes to the</w:t>
      </w:r>
    </w:p>
    <w:p w14:paraId="376263C6" w14:textId="77777777" w:rsidR="00FF07BE" w:rsidRDefault="00B46CB4">
      <w:pPr>
        <w:pStyle w:val="SourceCode"/>
      </w:pPr>
      <w:r>
        <w:t xml:space="preserve">    # route table, so every method gets the same answers.</w:t>
      </w:r>
    </w:p>
    <w:p w14:paraId="549A7A25" w14:textId="77777777" w:rsidR="00FF07BE" w:rsidRDefault="00B46CB4">
      <w:pPr>
        <w:pStyle w:val="SourceCode"/>
      </w:pPr>
      <w:r>
        <w:t xml:space="preserve">    def do_GET(self) -&gt; None:</w:t>
      </w:r>
    </w:p>
    <w:p w14:paraId="454CC7C4" w14:textId="77777777" w:rsidR="00FF07BE" w:rsidRDefault="00B46CB4">
      <w:pPr>
        <w:pStyle w:val="SourceCode"/>
      </w:pPr>
      <w:r>
        <w:t xml:space="preserve">        self.route_request()</w:t>
      </w:r>
    </w:p>
    <w:p w14:paraId="2D987A61" w14:textId="77777777" w:rsidR="00FF07BE" w:rsidRDefault="00FF07BE">
      <w:pPr>
        <w:pStyle w:val="SourceCode"/>
      </w:pPr>
    </w:p>
    <w:p w14:paraId="4D9B9C5A" w14:textId="77777777" w:rsidR="00FF07BE" w:rsidRDefault="00B46CB4">
      <w:pPr>
        <w:pStyle w:val="SourceCode"/>
      </w:pPr>
      <w:r>
        <w:t xml:space="preserve">    def do_POST(self) -&gt; None:</w:t>
      </w:r>
    </w:p>
    <w:p w14:paraId="65C9FC9D" w14:textId="77777777" w:rsidR="00FF07BE" w:rsidRDefault="00B46CB4">
      <w:pPr>
        <w:pStyle w:val="SourceCode"/>
      </w:pPr>
      <w:r>
        <w:t xml:space="preserve">        self.route_request()</w:t>
      </w:r>
    </w:p>
    <w:p w14:paraId="10ECFDA9" w14:textId="77777777" w:rsidR="00FF07BE" w:rsidRDefault="00FF07BE">
      <w:pPr>
        <w:pStyle w:val="SourceCode"/>
      </w:pPr>
    </w:p>
    <w:p w14:paraId="6ECC0213" w14:textId="77777777" w:rsidR="00FF07BE" w:rsidRDefault="00B46CB4">
      <w:pPr>
        <w:pStyle w:val="SourceCode"/>
      </w:pPr>
      <w:r>
        <w:t xml:space="preserve">    def do_PUT(self) -&gt; None:</w:t>
      </w:r>
    </w:p>
    <w:p w14:paraId="23789042" w14:textId="77777777" w:rsidR="00FF07BE" w:rsidRDefault="00B46CB4">
      <w:pPr>
        <w:pStyle w:val="SourceCode"/>
      </w:pPr>
      <w:r>
        <w:t xml:space="preserve">        self.route_request()</w:t>
      </w:r>
    </w:p>
    <w:p w14:paraId="63430978" w14:textId="77777777" w:rsidR="00FF07BE" w:rsidRDefault="00FF07BE">
      <w:pPr>
        <w:pStyle w:val="SourceCode"/>
      </w:pPr>
    </w:p>
    <w:p w14:paraId="1DCF241A" w14:textId="77777777" w:rsidR="00FF07BE" w:rsidRDefault="00B46CB4">
      <w:pPr>
        <w:pStyle w:val="SourceCode"/>
      </w:pPr>
      <w:r>
        <w:t xml:space="preserve">    def do_PATCH(self) -&gt; None:</w:t>
      </w:r>
    </w:p>
    <w:p w14:paraId="2EA8B550" w14:textId="77777777" w:rsidR="00FF07BE" w:rsidRDefault="00B46CB4">
      <w:pPr>
        <w:pStyle w:val="SourceCode"/>
      </w:pPr>
      <w:r>
        <w:t xml:space="preserve">        self.route_request()</w:t>
      </w:r>
    </w:p>
    <w:p w14:paraId="19409CED" w14:textId="77777777" w:rsidR="00FF07BE" w:rsidRDefault="00FF07BE">
      <w:pPr>
        <w:pStyle w:val="SourceCode"/>
      </w:pPr>
    </w:p>
    <w:p w14:paraId="5ED0E1EC" w14:textId="77777777" w:rsidR="00FF07BE" w:rsidRDefault="00B46CB4">
      <w:pPr>
        <w:pStyle w:val="SourceCode"/>
      </w:pPr>
      <w:r>
        <w:t xml:space="preserve">    def do_DELETE(self) -&gt; None:</w:t>
      </w:r>
    </w:p>
    <w:p w14:paraId="0E7812EC" w14:textId="77777777" w:rsidR="00FF07BE" w:rsidRDefault="00B46CB4">
      <w:pPr>
        <w:pStyle w:val="SourceCode"/>
      </w:pPr>
      <w:r>
        <w:t xml:space="preserve">        self.route_request()</w:t>
      </w:r>
    </w:p>
    <w:p w14:paraId="2F7AA8B3" w14:textId="77777777" w:rsidR="00FF07BE" w:rsidRDefault="00FF07BE">
      <w:pPr>
        <w:pStyle w:val="SourceCode"/>
      </w:pPr>
    </w:p>
    <w:p w14:paraId="0FA6A103" w14:textId="77777777" w:rsidR="00FF07BE" w:rsidRDefault="00B46CB4">
      <w:pPr>
        <w:pStyle w:val="SourceCode"/>
      </w:pPr>
      <w:r>
        <w:t xml:space="preserve">    def do_HEAD(self) -&gt; None:</w:t>
      </w:r>
    </w:p>
    <w:p w14:paraId="067BBC98" w14:textId="77777777" w:rsidR="00FF07BE" w:rsidRDefault="00B46CB4">
      <w:pPr>
        <w:pStyle w:val="SourceCode"/>
      </w:pPr>
      <w:r>
        <w:t xml:space="preserve">        self.route_request()</w:t>
      </w:r>
    </w:p>
    <w:p w14:paraId="53FED827" w14:textId="77777777" w:rsidR="00FF07BE" w:rsidRDefault="00FF07BE">
      <w:pPr>
        <w:pStyle w:val="SourceCode"/>
      </w:pPr>
    </w:p>
    <w:p w14:paraId="72B72E33" w14:textId="77777777" w:rsidR="00FF07BE" w:rsidRDefault="00B46CB4">
      <w:pPr>
        <w:pStyle w:val="SourceCode"/>
      </w:pPr>
      <w:r>
        <w:t xml:space="preserve">    def do_OPTIONS(self) -&gt; None:</w:t>
      </w:r>
    </w:p>
    <w:p w14:paraId="78745927" w14:textId="77777777" w:rsidR="00FF07BE" w:rsidRDefault="00B46CB4">
      <w:pPr>
        <w:pStyle w:val="SourceCode"/>
      </w:pPr>
      <w:r>
        <w:t xml:space="preserve">        self.route_request()</w:t>
      </w:r>
    </w:p>
    <w:p w14:paraId="228D2C79" w14:textId="77777777" w:rsidR="00FF07BE" w:rsidRDefault="00FF07BE">
      <w:pPr>
        <w:pStyle w:val="SourceCode"/>
      </w:pPr>
    </w:p>
    <w:p w14:paraId="1CEFE8D0" w14:textId="77777777" w:rsidR="00FF07BE" w:rsidRDefault="00B46CB4">
      <w:pPr>
        <w:pStyle w:val="SourceCode"/>
      </w:pPr>
      <w:r>
        <w:t xml:space="preserve">    def log_message(self, format: str, *args: object) -&gt; None:</w:t>
      </w:r>
    </w:p>
    <w:p w14:paraId="3AC338A6" w14:textId="77777777" w:rsidR="00FF07BE" w:rsidRDefault="00B46CB4">
      <w:pPr>
        <w:pStyle w:val="SourceCode"/>
      </w:pPr>
      <w:r>
        <w:t xml:space="preserve">        # Remember, this turns off the handler's own line per request;</w:t>
      </w:r>
    </w:p>
    <w:p w14:paraId="6E60FDE9" w14:textId="77777777" w:rsidR="00FF07BE" w:rsidRDefault="00B46CB4">
      <w:pPr>
        <w:pStyle w:val="SourceCode"/>
      </w:pPr>
      <w:r>
        <w:t xml:space="preserve">        # log_request prints this program's line instead.</w:t>
      </w:r>
    </w:p>
    <w:p w14:paraId="19F9CA09" w14:textId="77777777" w:rsidR="00FF07BE" w:rsidRDefault="00B46CB4">
      <w:pPr>
        <w:pStyle w:val="SourceCode"/>
      </w:pPr>
      <w:r>
        <w:t xml:space="preserve">        pass</w:t>
      </w:r>
    </w:p>
    <w:p w14:paraId="1EC86E73" w14:textId="77777777" w:rsidR="00FF07BE" w:rsidRDefault="00FF07BE">
      <w:pPr>
        <w:pStyle w:val="SourceCode"/>
      </w:pPr>
    </w:p>
    <w:p w14:paraId="0A41E794" w14:textId="77777777" w:rsidR="00FF07BE" w:rsidRDefault="00FF07BE">
      <w:pPr>
        <w:pStyle w:val="SourceCode"/>
      </w:pPr>
    </w:p>
    <w:p w14:paraId="1D5DDC47" w14:textId="77777777" w:rsidR="00FF07BE" w:rsidRDefault="00B46CB4">
      <w:pPr>
        <w:pStyle w:val="SourceCode"/>
      </w:pPr>
      <w:r>
        <w:t>class ApiServer(ThreadingHTTPServer):</w:t>
      </w:r>
    </w:p>
    <w:p w14:paraId="34D85C85" w14:textId="77777777" w:rsidR="00FF07BE" w:rsidRDefault="00B46CB4">
      <w:pPr>
        <w:pStyle w:val="SourceCode"/>
      </w:pPr>
      <w:r>
        <w:t xml:space="preserve">    """The HTTPS server: ThreadingHTTPServer plus TLS on every connection."""</w:t>
      </w:r>
    </w:p>
    <w:p w14:paraId="6B623427" w14:textId="77777777" w:rsidR="00FF07BE" w:rsidRDefault="00FF07BE">
      <w:pPr>
        <w:pStyle w:val="SourceCode"/>
      </w:pPr>
    </w:p>
    <w:p w14:paraId="3177B434" w14:textId="77777777" w:rsidR="00FF07BE" w:rsidRDefault="00B46CB4">
      <w:pPr>
        <w:pStyle w:val="SourceCode"/>
      </w:pPr>
      <w:r>
        <w:t xml:space="preserve">    # http.server sets SO_REUSEADDR. On Windows that lets a second server</w:t>
      </w:r>
    </w:p>
    <w:p w14:paraId="5849086E" w14:textId="77777777" w:rsidR="00FF07BE" w:rsidRDefault="00B46CB4">
      <w:pPr>
        <w:pStyle w:val="SourceCode"/>
      </w:pPr>
      <w:r>
        <w:t xml:space="preserve">    # listen beside the first, so on Windows it is off, and server_bind</w:t>
      </w:r>
    </w:p>
    <w:p w14:paraId="04D54020" w14:textId="77777777" w:rsidR="00FF07BE" w:rsidRDefault="00B46CB4">
      <w:pPr>
        <w:pStyle w:val="SourceCode"/>
      </w:pPr>
      <w:r>
        <w:t xml:space="preserve">    # sets SO_EXCLUSIVEADDRUSE instead: a busy port must be an error.</w:t>
      </w:r>
    </w:p>
    <w:p w14:paraId="0409CF24" w14:textId="77777777" w:rsidR="00FF07BE" w:rsidRDefault="00B46CB4">
      <w:pPr>
        <w:pStyle w:val="SourceCode"/>
      </w:pPr>
      <w:r>
        <w:t xml:space="preserve">    allow_reuse_address = sys.platform != "win32"</w:t>
      </w:r>
    </w:p>
    <w:p w14:paraId="075C3E72" w14:textId="77777777" w:rsidR="00FF07BE" w:rsidRDefault="00FF07BE">
      <w:pPr>
        <w:pStyle w:val="SourceCode"/>
      </w:pPr>
    </w:p>
    <w:p w14:paraId="78D44EE3" w14:textId="77777777" w:rsidR="00FF07BE" w:rsidRDefault="00B46CB4">
      <w:pPr>
        <w:pStyle w:val="SourceCode"/>
      </w:pPr>
      <w:r>
        <w:t xml:space="preserve">    def __init__(self, context: ssl.SSLContext) -&gt; None:</w:t>
      </w:r>
    </w:p>
    <w:p w14:paraId="03E35281" w14:textId="77777777" w:rsidR="00FF07BE" w:rsidRDefault="00B46CB4">
      <w:pPr>
        <w:pStyle w:val="SourceCode"/>
      </w:pPr>
      <w:r>
        <w:t xml:space="preserve">        # Keep the TLS context, then let ThreadingHTTPServer's own</w:t>
      </w:r>
    </w:p>
    <w:p w14:paraId="42E0D20A" w14:textId="77777777" w:rsidR="00FF07BE" w:rsidRDefault="00B46CB4">
      <w:pPr>
        <w:pStyle w:val="SourceCode"/>
      </w:pPr>
      <w:r>
        <w:t xml:space="preserve">        # constructor open 127.0.0.1:8765 with ApiHandler.</w:t>
      </w:r>
    </w:p>
    <w:p w14:paraId="45E6A5CB" w14:textId="77777777" w:rsidR="00FF07BE" w:rsidRDefault="00B46CB4">
      <w:pPr>
        <w:pStyle w:val="SourceCode"/>
      </w:pPr>
      <w:r>
        <w:t xml:space="preserve">        self.context = context</w:t>
      </w:r>
    </w:p>
    <w:p w14:paraId="3C73469F" w14:textId="77777777" w:rsidR="00FF07BE" w:rsidRDefault="00B46CB4">
      <w:pPr>
        <w:pStyle w:val="SourceCode"/>
      </w:pPr>
      <w:r>
        <w:t xml:space="preserve">        ThreadingHTTPServer.__init__(self, (HOST, HTTPS_PORT), ApiHandler)</w:t>
      </w:r>
    </w:p>
    <w:p w14:paraId="2D690E7D" w14:textId="77777777" w:rsidR="00FF07BE" w:rsidRDefault="00FF07BE">
      <w:pPr>
        <w:pStyle w:val="SourceCode"/>
      </w:pPr>
    </w:p>
    <w:p w14:paraId="325DAB40" w14:textId="77777777" w:rsidR="00FF07BE" w:rsidRDefault="00B46CB4">
      <w:pPr>
        <w:pStyle w:val="SourceCode"/>
      </w:pPr>
      <w:r>
        <w:t xml:space="preserve">    def server_bind(self) -&gt; None:</w:t>
      </w:r>
    </w:p>
    <w:p w14:paraId="4E7F87EC" w14:textId="77777777" w:rsidR="00FF07BE" w:rsidRDefault="00B46CB4">
      <w:pPr>
        <w:pStyle w:val="SourceCode"/>
      </w:pPr>
      <w:r>
        <w:t xml:space="preserve">        if sys.platform == "win32":</w:t>
      </w:r>
    </w:p>
    <w:p w14:paraId="0D8E4221" w14:textId="77777777" w:rsidR="00FF07BE" w:rsidRDefault="00B46CB4">
      <w:pPr>
        <w:pStyle w:val="SourceCode"/>
      </w:pPr>
      <w:r>
        <w:t xml:space="preserve">            self.socket.setsockopt(socket.SOL_SOCKET,</w:t>
      </w:r>
    </w:p>
    <w:p w14:paraId="258B93DA" w14:textId="77777777" w:rsidR="00FF07BE" w:rsidRDefault="00B46CB4">
      <w:pPr>
        <w:pStyle w:val="SourceCode"/>
      </w:pPr>
      <w:r>
        <w:t xml:space="preserve">                                   socket.SO_EXCLUSIVEADDRUSE, 1)</w:t>
      </w:r>
    </w:p>
    <w:p w14:paraId="76B3DDF2" w14:textId="77777777" w:rsidR="00FF07BE" w:rsidRDefault="00B46CB4">
      <w:pPr>
        <w:pStyle w:val="SourceCode"/>
      </w:pPr>
      <w:r>
        <w:t xml:space="preserve">        ThreadingHTTPServer.server_bind(self)</w:t>
      </w:r>
    </w:p>
    <w:p w14:paraId="6D567F41" w14:textId="77777777" w:rsidR="00FF07BE" w:rsidRDefault="00FF07BE">
      <w:pPr>
        <w:pStyle w:val="SourceCode"/>
      </w:pPr>
    </w:p>
    <w:p w14:paraId="2A5CC1A6" w14:textId="77777777" w:rsidR="00FF07BE" w:rsidRDefault="00B46CB4">
      <w:pPr>
        <w:pStyle w:val="SourceCode"/>
      </w:pPr>
      <w:r>
        <w:t xml:space="preserve">    def finish_request(self, request: socket.socket,</w:t>
      </w:r>
    </w:p>
    <w:p w14:paraId="437DB979" w14:textId="77777777" w:rsidR="00FF07BE" w:rsidRDefault="00B46CB4">
      <w:pPr>
        <w:pStyle w:val="SourceCode"/>
      </w:pPr>
      <w:r>
        <w:t xml:space="preserve">                       client_address: tuple) -&gt; None:</w:t>
      </w:r>
    </w:p>
    <w:p w14:paraId="49412B53" w14:textId="77777777" w:rsidR="00FF07BE" w:rsidRDefault="00B46CB4">
      <w:pPr>
        <w:pStyle w:val="SourceCode"/>
      </w:pPr>
      <w:r>
        <w:t xml:space="preserve">        # This runs on the connection's own thread, so the TLS handshake</w:t>
      </w:r>
    </w:p>
    <w:p w14:paraId="6427FD38" w14:textId="77777777" w:rsidR="00FF07BE" w:rsidRDefault="00B46CB4">
      <w:pPr>
        <w:pStyle w:val="SourceCode"/>
      </w:pPr>
      <w:r>
        <w:t xml:space="preserve">        # happens here: a slow or failing client holds up only its thread.</w:t>
      </w:r>
    </w:p>
    <w:p w14:paraId="6D2A4706" w14:textId="77777777" w:rsidR="00FF07BE" w:rsidRDefault="00B46CB4">
      <w:pPr>
        <w:pStyle w:val="SourceCode"/>
      </w:pPr>
      <w:r>
        <w:t xml:space="preserve">        secure_request = self.context.wrap_socket(request, server_side=True)</w:t>
      </w:r>
    </w:p>
    <w:p w14:paraId="09F3B0C9" w14:textId="77777777" w:rsidR="00FF07BE" w:rsidRDefault="00B46CB4">
      <w:pPr>
        <w:pStyle w:val="SourceCode"/>
      </w:pPr>
      <w:r>
        <w:t xml:space="preserve">        try:</w:t>
      </w:r>
    </w:p>
    <w:p w14:paraId="64D1CF62" w14:textId="77777777" w:rsidR="00FF07BE" w:rsidRDefault="00B46CB4">
      <w:pPr>
        <w:pStyle w:val="SourceCode"/>
      </w:pPr>
      <w:r>
        <w:t xml:space="preserve">            ThreadingHTTPServer.finish_request(self, secure_request,</w:t>
      </w:r>
    </w:p>
    <w:p w14:paraId="600DBD90" w14:textId="77777777" w:rsidR="00FF07BE" w:rsidRDefault="00B46CB4">
      <w:pPr>
        <w:pStyle w:val="SourceCode"/>
      </w:pPr>
      <w:r>
        <w:t xml:space="preserve">                                               client_address)</w:t>
      </w:r>
    </w:p>
    <w:p w14:paraId="0A2E2AC9" w14:textId="77777777" w:rsidR="00FF07BE" w:rsidRDefault="00B46CB4">
      <w:pPr>
        <w:pStyle w:val="SourceCode"/>
      </w:pPr>
      <w:r>
        <w:t xml:space="preserve">        finally:</w:t>
      </w:r>
    </w:p>
    <w:p w14:paraId="282C22F5" w14:textId="77777777" w:rsidR="00FF07BE" w:rsidRDefault="00B46CB4">
      <w:pPr>
        <w:pStyle w:val="SourceCode"/>
      </w:pPr>
      <w:r>
        <w:t xml:space="preserve">            secure_request.close()</w:t>
      </w:r>
    </w:p>
    <w:p w14:paraId="4045E4D9" w14:textId="77777777" w:rsidR="00FF07BE" w:rsidRDefault="00FF07BE">
      <w:pPr>
        <w:pStyle w:val="SourceCode"/>
      </w:pPr>
    </w:p>
    <w:p w14:paraId="54693C7C" w14:textId="77777777" w:rsidR="00FF07BE" w:rsidRDefault="00B46CB4">
      <w:pPr>
        <w:pStyle w:val="SourceCode"/>
      </w:pPr>
      <w:r>
        <w:t xml:space="preserve">    def handle_error(self, request: object, client_address: object) -&gt; None:</w:t>
      </w:r>
    </w:p>
    <w:p w14:paraId="64425136" w14:textId="77777777" w:rsidR="00FF07BE" w:rsidRDefault="00B46CB4">
      <w:pPr>
        <w:pStyle w:val="SourceCode"/>
      </w:pPr>
      <w:r>
        <w:t xml:space="preserve">        # A client that hangs up early, such as one that refused the</w:t>
      </w:r>
    </w:p>
    <w:p w14:paraId="5F328199" w14:textId="77777777" w:rsidR="00FF07BE" w:rsidRDefault="00B46CB4">
      <w:pPr>
        <w:pStyle w:val="SourceCode"/>
      </w:pPr>
      <w:r>
        <w:t xml:space="preserve">        # certificate, is not the server's error: say nothing.</w:t>
      </w:r>
    </w:p>
    <w:p w14:paraId="2FA2A386" w14:textId="77777777" w:rsidR="00FF07BE" w:rsidRDefault="00B46CB4">
      <w:pPr>
        <w:pStyle w:val="SourceCode"/>
      </w:pPr>
      <w:r>
        <w:t xml:space="preserve">        pass</w:t>
      </w:r>
    </w:p>
    <w:p w14:paraId="0D681676" w14:textId="77777777" w:rsidR="00FF07BE" w:rsidRDefault="00FF07BE">
      <w:pPr>
        <w:pStyle w:val="SourceCode"/>
      </w:pPr>
    </w:p>
    <w:p w14:paraId="6D326AFB" w14:textId="77777777" w:rsidR="00FF07BE" w:rsidRDefault="00FF07BE">
      <w:pPr>
        <w:pStyle w:val="SourceCode"/>
      </w:pPr>
    </w:p>
    <w:p w14:paraId="423F0F47" w14:textId="77777777" w:rsidR="00FF07BE" w:rsidRDefault="00B46CB4">
      <w:pPr>
        <w:pStyle w:val="SourceCode"/>
      </w:pPr>
      <w:r>
        <w:t>def main() -&gt; int:</w:t>
      </w:r>
    </w:p>
    <w:p w14:paraId="0839E672" w14:textId="77777777" w:rsidR="00FF07BE" w:rsidRDefault="00B46CB4">
      <w:pPr>
        <w:pStyle w:val="SourceCode"/>
      </w:pPr>
      <w:r>
        <w:t xml:space="preserve">    # Remember, the context holds the certificate and its private key; the</w:t>
      </w:r>
    </w:p>
    <w:p w14:paraId="304A5A1D" w14:textId="77777777" w:rsidR="00FF07BE" w:rsidRDefault="00B46CB4">
      <w:pPr>
        <w:pStyle w:val="SourceCode"/>
      </w:pPr>
      <w:r>
        <w:t xml:space="preserve">    # server listens on 127.0.0.1 only and adds TLS to every connection.</w:t>
      </w:r>
    </w:p>
    <w:p w14:paraId="2F6FD4F1" w14:textId="77777777" w:rsidR="00FF07BE" w:rsidRDefault="00B46CB4">
      <w:pPr>
        <w:pStyle w:val="SourceCode"/>
      </w:pPr>
      <w:r>
        <w:t xml:space="preserve">    try:</w:t>
      </w:r>
    </w:p>
    <w:p w14:paraId="7048E32F" w14:textId="77777777" w:rsidR="00FF07BE" w:rsidRDefault="00B46CB4">
      <w:pPr>
        <w:pStyle w:val="SourceCode"/>
      </w:pPr>
      <w:r>
        <w:t xml:space="preserve">        context = ssl.SSLContext(ssl.PROTOCOL_TLS_SERVER)</w:t>
      </w:r>
    </w:p>
    <w:p w14:paraId="374086C6" w14:textId="77777777" w:rsidR="00FF07BE" w:rsidRDefault="00B46CB4">
      <w:pPr>
        <w:pStyle w:val="SourceCode"/>
      </w:pPr>
      <w:r>
        <w:t xml:space="preserve">        context.load_cert_chain(CERTIFICATE_FILE, KEY_FILE)</w:t>
      </w:r>
    </w:p>
    <w:p w14:paraId="417F27C8" w14:textId="77777777" w:rsidR="00FF07BE" w:rsidRDefault="00B46CB4">
      <w:pPr>
        <w:pStyle w:val="SourceCode"/>
      </w:pPr>
      <w:r>
        <w:t xml:space="preserve">        server = ApiServer(context)</w:t>
      </w:r>
    </w:p>
    <w:p w14:paraId="4625F2EE" w14:textId="77777777" w:rsidR="00FF07BE" w:rsidRDefault="00B46CB4">
      <w:pPr>
        <w:pStyle w:val="SourceCode"/>
      </w:pPr>
      <w:r>
        <w:t xml:space="preserve">    except OSError as error:</w:t>
      </w:r>
    </w:p>
    <w:p w14:paraId="38E5750B" w14:textId="77777777" w:rsidR="00FF07BE" w:rsidRDefault="00B46CB4">
      <w:pPr>
        <w:pStyle w:val="SourceCode"/>
      </w:pPr>
      <w:r>
        <w:t xml:space="preserve">        # OSError covers both a missing certificate file and a port that</w:t>
      </w:r>
    </w:p>
    <w:p w14:paraId="55C80601" w14:textId="77777777" w:rsidR="00FF07BE" w:rsidRDefault="00B46CB4">
      <w:pPr>
        <w:pStyle w:val="SourceCode"/>
      </w:pPr>
      <w:r>
        <w:t xml:space="preserve">        # another program already uses.</w:t>
      </w:r>
    </w:p>
    <w:p w14:paraId="759B3A7D" w14:textId="77777777" w:rsidR="00FF07BE" w:rsidRDefault="00B46CB4">
      <w:pPr>
        <w:pStyle w:val="SourceCode"/>
      </w:pPr>
      <w:r>
        <w:t xml:space="preserve">        print(f"Error: could not start the server on {HOST}:{HTTPS_PORT}",</w:t>
      </w:r>
    </w:p>
    <w:p w14:paraId="5F1FBD5A" w14:textId="77777777" w:rsidR="00FF07BE" w:rsidRDefault="00B46CB4">
      <w:pPr>
        <w:pStyle w:val="SourceCode"/>
      </w:pPr>
      <w:r>
        <w:t xml:space="preserve">              file=sys.stderr)</w:t>
      </w:r>
    </w:p>
    <w:p w14:paraId="5FB00DEB" w14:textId="77777777" w:rsidR="00FF07BE" w:rsidRDefault="00B46CB4">
      <w:pPr>
        <w:pStyle w:val="SourceCode"/>
      </w:pPr>
      <w:r>
        <w:t xml:space="preserve">        print(f"Reason: {error}", file=sys.stderr)</w:t>
      </w:r>
    </w:p>
    <w:p w14:paraId="0012E39D" w14:textId="77777777" w:rsidR="00FF07BE" w:rsidRDefault="00B46CB4">
      <w:pPr>
        <w:pStyle w:val="SourceCode"/>
      </w:pPr>
      <w:r>
        <w:t xml:space="preserve">        return 1</w:t>
      </w:r>
    </w:p>
    <w:p w14:paraId="6FB2BF72" w14:textId="77777777" w:rsidR="00FF07BE" w:rsidRDefault="00B46CB4">
      <w:pPr>
        <w:pStyle w:val="SourceCode"/>
      </w:pPr>
      <w:r>
        <w:t xml:space="preserve">    print(f"Listening on https://{HOST}:{HTTPS_PORT}", flush=True)</w:t>
      </w:r>
    </w:p>
    <w:p w14:paraId="37676836" w14:textId="77777777" w:rsidR="00FF07BE" w:rsidRDefault="00B46CB4">
      <w:pPr>
        <w:pStyle w:val="SourceCode"/>
      </w:pPr>
      <w:r>
        <w:t xml:space="preserve">    try:</w:t>
      </w:r>
    </w:p>
    <w:p w14:paraId="1515A12F" w14:textId="77777777" w:rsidR="00FF07BE" w:rsidRDefault="00B46CB4">
      <w:pPr>
        <w:pStyle w:val="SourceCode"/>
      </w:pPr>
      <w:r>
        <w:t xml:space="preserve">        server.serve_forever()</w:t>
      </w:r>
    </w:p>
    <w:p w14:paraId="79D53913" w14:textId="77777777" w:rsidR="00FF07BE" w:rsidRDefault="00B46CB4">
      <w:pPr>
        <w:pStyle w:val="SourceCode"/>
      </w:pPr>
      <w:r>
        <w:t xml:space="preserve">    except KeyboardInterrupt:</w:t>
      </w:r>
    </w:p>
    <w:p w14:paraId="03FB862B" w14:textId="77777777" w:rsidR="00FF07BE" w:rsidRDefault="00B46CB4">
      <w:pPr>
        <w:pStyle w:val="SourceCode"/>
      </w:pPr>
      <w:r>
        <w:t xml:space="preserve">        # Remember, Ctrl+C raises KeyboardInterrupt; the server stops here.</w:t>
      </w:r>
    </w:p>
    <w:p w14:paraId="6356C143" w14:textId="77777777" w:rsidR="00FF07BE" w:rsidRDefault="00B46CB4">
      <w:pPr>
        <w:pStyle w:val="SourceCode"/>
        <w:keepNext/>
      </w:pPr>
      <w:r>
        <w:t xml:space="preserve">        server.server_close()</w:t>
      </w:r>
    </w:p>
    <w:p w14:paraId="12411689" w14:textId="77777777" w:rsidR="00FF07BE" w:rsidRDefault="00B46CB4">
      <w:pPr>
        <w:pStyle w:val="SourceCode"/>
        <w:keepNext/>
      </w:pPr>
      <w:r>
        <w:t xml:space="preserve">    return 0</w:t>
      </w:r>
    </w:p>
    <w:p w14:paraId="660A4E86" w14:textId="77777777" w:rsidR="00FF07BE" w:rsidRDefault="00FF07BE">
      <w:pPr>
        <w:pStyle w:val="SourceCode"/>
        <w:keepNext/>
      </w:pPr>
    </w:p>
    <w:p w14:paraId="347352D5" w14:textId="77777777" w:rsidR="00FF07BE" w:rsidRDefault="00FF07BE">
      <w:pPr>
        <w:pStyle w:val="SourceCode"/>
        <w:keepNext/>
      </w:pPr>
    </w:p>
    <w:p w14:paraId="473D7B49" w14:textId="77777777" w:rsidR="00FF07BE" w:rsidRDefault="00B46CB4">
      <w:pPr>
        <w:pStyle w:val="SourceCode"/>
      </w:pPr>
      <w:r>
        <w:t>sys.exit(main())</w:t>
      </w:r>
    </w:p>
    <w:p w14:paraId="1CAF8B6B" w14:textId="77777777" w:rsidR="00FF07BE" w:rsidRDefault="00FF07BE">
      <w:pPr>
        <w:keepNext/>
      </w:pPr>
    </w:p>
    <w:p w14:paraId="158450EE" w14:textId="77777777" w:rsidR="00FF07BE" w:rsidRDefault="00B46CB4">
      <w:pPr>
        <w:pStyle w:val="Heading3"/>
      </w:pPr>
      <w:r>
        <w:t>python/client.py</w:t>
      </w:r>
    </w:p>
    <w:p w14:paraId="102171C3" w14:textId="77777777" w:rsidR="00FF07BE" w:rsidRDefault="00B46CB4">
      <w:pPr>
        <w:pStyle w:val="SourceCode"/>
        <w:keepNext/>
      </w:pPr>
      <w:r>
        <w:t>"""Lesson 6.5: the Chapter 6 client fetches one contact, then the contact</w:t>
      </w:r>
    </w:p>
    <w:p w14:paraId="6E15FB43" w14:textId="77777777" w:rsidR="00FF07BE" w:rsidRDefault="00B46CB4">
      <w:pPr>
        <w:pStyle w:val="SourceCode"/>
        <w:keepNext/>
      </w:pPr>
      <w:r>
        <w:t>collection. send_request, response_header, and print_response are Lesson</w:t>
      </w:r>
    </w:p>
    <w:p w14:paraId="5C5526BC" w14:textId="77777777" w:rsidR="00FF07BE" w:rsidRDefault="00B46CB4">
      <w:pPr>
        <w:pStyle w:val="SourceCode"/>
      </w:pPr>
      <w:r>
        <w:t>6.4's, unchanged."""</w:t>
      </w:r>
    </w:p>
    <w:p w14:paraId="49BBDBA1" w14:textId="77777777" w:rsidR="00FF07BE" w:rsidRDefault="00FF07BE">
      <w:pPr>
        <w:pStyle w:val="SourceCode"/>
      </w:pPr>
    </w:p>
    <w:p w14:paraId="46E58774" w14:textId="77777777" w:rsidR="00FF07BE" w:rsidRDefault="00B46CB4">
      <w:pPr>
        <w:pStyle w:val="SourceCode"/>
      </w:pPr>
      <w:r>
        <w:t># Remember, json reads JSON text into Python values (Lesson 3.15).</w:t>
      </w:r>
    </w:p>
    <w:p w14:paraId="6E8A506B" w14:textId="77777777" w:rsidR="00FF07BE" w:rsidRDefault="00B46CB4">
      <w:pPr>
        <w:pStyle w:val="SourceCode"/>
      </w:pPr>
      <w:r>
        <w:t>import json</w:t>
      </w:r>
    </w:p>
    <w:p w14:paraId="4B3C0C8F" w14:textId="77777777" w:rsidR="00FF07BE" w:rsidRDefault="00B46CB4">
      <w:pPr>
        <w:pStyle w:val="SourceCode"/>
      </w:pPr>
      <w:r>
        <w:t>import ssl</w:t>
      </w:r>
    </w:p>
    <w:p w14:paraId="59BAB52C" w14:textId="77777777" w:rsidR="00FF07BE" w:rsidRDefault="00B46CB4">
      <w:pPr>
        <w:pStyle w:val="SourceCode"/>
      </w:pPr>
      <w:r>
        <w:t>import sys</w:t>
      </w:r>
    </w:p>
    <w:p w14:paraId="6AC5300C" w14:textId="77777777" w:rsidR="00FF07BE" w:rsidRDefault="00B46CB4">
      <w:pPr>
        <w:pStyle w:val="SourceCode"/>
      </w:pPr>
      <w:r>
        <w:t>import urllib.error</w:t>
      </w:r>
    </w:p>
    <w:p w14:paraId="29D13F1C" w14:textId="77777777" w:rsidR="00FF07BE" w:rsidRDefault="00B46CB4">
      <w:pPr>
        <w:pStyle w:val="SourceCode"/>
      </w:pPr>
      <w:r>
        <w:t>import urllib.request</w:t>
      </w:r>
    </w:p>
    <w:p w14:paraId="5B6EEDA9" w14:textId="77777777" w:rsidR="00FF07BE" w:rsidRDefault="00FF07BE">
      <w:pPr>
        <w:pStyle w:val="SourceCode"/>
      </w:pPr>
    </w:p>
    <w:p w14:paraId="49A05A17" w14:textId="77777777" w:rsidR="00FF07BE" w:rsidRDefault="00B46CB4">
      <w:pPr>
        <w:pStyle w:val="SourceCode"/>
      </w:pPr>
      <w:r>
        <w:t>SERVER_ORIGIN = "https://127.0.0.1:8765"</w:t>
      </w:r>
    </w:p>
    <w:p w14:paraId="27ACFB33" w14:textId="77777777" w:rsidR="00FF07BE" w:rsidRDefault="00B46CB4">
      <w:pPr>
        <w:pStyle w:val="SourceCode"/>
      </w:pPr>
      <w:r>
        <w:t>API_PREFIX = "/api/v1"</w:t>
      </w:r>
    </w:p>
    <w:p w14:paraId="322D9B03" w14:textId="77777777" w:rsidR="00FF07BE" w:rsidRDefault="00B46CB4">
      <w:pPr>
        <w:pStyle w:val="SourceCode"/>
      </w:pPr>
      <w:r>
        <w:t>CA_FILE = "certs/spa-ca.pem"</w:t>
      </w:r>
    </w:p>
    <w:p w14:paraId="1AA08082" w14:textId="77777777" w:rsidR="00FF07BE" w:rsidRDefault="00B46CB4">
      <w:pPr>
        <w:pStyle w:val="SourceCode"/>
      </w:pPr>
      <w:r>
        <w:t>TIMEOUT_SECONDS = 10</w:t>
      </w:r>
    </w:p>
    <w:p w14:paraId="1A6EBA78" w14:textId="77777777" w:rsidR="00FF07BE" w:rsidRDefault="00B46CB4">
      <w:pPr>
        <w:pStyle w:val="SourceCode"/>
      </w:pPr>
      <w:r>
        <w:t>USER_AGENT = "spa-api-client"</w:t>
      </w:r>
    </w:p>
    <w:p w14:paraId="24F44CC3" w14:textId="77777777" w:rsidR="00FF07BE" w:rsidRDefault="00B46CB4">
      <w:pPr>
        <w:pStyle w:val="SourceCode"/>
      </w:pPr>
      <w:r>
        <w:t>JSON_TYPE = "application/json; charset=utf-8"</w:t>
      </w:r>
    </w:p>
    <w:p w14:paraId="4B318D09" w14:textId="77777777" w:rsidR="00FF07BE" w:rsidRDefault="00FF07BE">
      <w:pPr>
        <w:pStyle w:val="SourceCode"/>
      </w:pPr>
    </w:p>
    <w:p w14:paraId="46FC74F3" w14:textId="77777777" w:rsidR="00FF07BE" w:rsidRDefault="00FF07BE">
      <w:pPr>
        <w:pStyle w:val="SourceCode"/>
      </w:pPr>
    </w:p>
    <w:p w14:paraId="5E1F7095" w14:textId="77777777" w:rsidR="00FF07BE" w:rsidRDefault="00B46CB4">
      <w:pPr>
        <w:pStyle w:val="SourceCode"/>
      </w:pPr>
      <w:r>
        <w:t>class ApiResponse:</w:t>
      </w:r>
    </w:p>
    <w:p w14:paraId="772EE9F4" w14:textId="77777777" w:rsidR="00FF07BE" w:rsidRDefault="00B46CB4">
      <w:pPr>
        <w:pStyle w:val="SourceCode"/>
      </w:pPr>
      <w:r>
        <w:t xml:space="preserve">    """One answer from the server. status_code is 0 when there was no answer,</w:t>
      </w:r>
    </w:p>
    <w:p w14:paraId="5DD23012" w14:textId="77777777" w:rsidR="00FF07BE" w:rsidRDefault="00B46CB4">
      <w:pPr>
        <w:pStyle w:val="SourceCode"/>
      </w:pPr>
      <w:r>
        <w:t xml:space="preserve">    and failure then names why: "timeout", "refused", "certificate", or</w:t>
      </w:r>
    </w:p>
    <w:p w14:paraId="638B1B3F" w14:textId="77777777" w:rsidR="00FF07BE" w:rsidRDefault="00B46CB4">
      <w:pPr>
        <w:pStyle w:val="SourceCode"/>
      </w:pPr>
      <w:r>
        <w:t xml:space="preserve">    "other"; it is "" when there was an answer. headers maps each header</w:t>
      </w:r>
    </w:p>
    <w:p w14:paraId="6AA131A0" w14:textId="77777777" w:rsidR="00FF07BE" w:rsidRDefault="00B46CB4">
      <w:pPr>
        <w:pStyle w:val="SourceCode"/>
      </w:pPr>
      <w:r>
        <w:t xml:space="preserve">    name, in lowercase, to its value."""</w:t>
      </w:r>
    </w:p>
    <w:p w14:paraId="44F9BCFD" w14:textId="77777777" w:rsidR="00FF07BE" w:rsidRDefault="00FF07BE">
      <w:pPr>
        <w:pStyle w:val="SourceCode"/>
      </w:pPr>
    </w:p>
    <w:p w14:paraId="3BD40509" w14:textId="77777777" w:rsidR="00FF07BE" w:rsidRDefault="00B46CB4">
      <w:pPr>
        <w:pStyle w:val="SourceCode"/>
      </w:pPr>
      <w:r>
        <w:t xml:space="preserve">    def __init__(self, status_code: int, body: str,</w:t>
      </w:r>
    </w:p>
    <w:p w14:paraId="4FD1FCEA" w14:textId="77777777" w:rsidR="00FF07BE" w:rsidRDefault="00B46CB4">
      <w:pPr>
        <w:pStyle w:val="SourceCode"/>
      </w:pPr>
      <w:r>
        <w:t xml:space="preserve">                 headers: dict[str, str], failure: str) -&gt; None:</w:t>
      </w:r>
    </w:p>
    <w:p w14:paraId="45E08442" w14:textId="77777777" w:rsidR="00FF07BE" w:rsidRDefault="00B46CB4">
      <w:pPr>
        <w:pStyle w:val="SourceCode"/>
      </w:pPr>
      <w:r>
        <w:t xml:space="preserve">        self.status_code = status_code</w:t>
      </w:r>
    </w:p>
    <w:p w14:paraId="513EBD5B" w14:textId="77777777" w:rsidR="00FF07BE" w:rsidRDefault="00B46CB4">
      <w:pPr>
        <w:pStyle w:val="SourceCode"/>
      </w:pPr>
      <w:r>
        <w:t xml:space="preserve">        self.body = body</w:t>
      </w:r>
    </w:p>
    <w:p w14:paraId="6EF31CAE" w14:textId="77777777" w:rsidR="00FF07BE" w:rsidRDefault="00B46CB4">
      <w:pPr>
        <w:pStyle w:val="SourceCode"/>
      </w:pPr>
      <w:r>
        <w:t xml:space="preserve">        self.headers = headers</w:t>
      </w:r>
    </w:p>
    <w:p w14:paraId="7FA02A21" w14:textId="77777777" w:rsidR="00FF07BE" w:rsidRDefault="00B46CB4">
      <w:pPr>
        <w:pStyle w:val="SourceCode"/>
      </w:pPr>
      <w:r>
        <w:t xml:space="preserve">        self.failure = failure</w:t>
      </w:r>
    </w:p>
    <w:p w14:paraId="3E7D3BFC" w14:textId="77777777" w:rsidR="00FF07BE" w:rsidRDefault="00FF07BE">
      <w:pPr>
        <w:pStyle w:val="SourceCode"/>
      </w:pPr>
    </w:p>
    <w:p w14:paraId="65730018" w14:textId="77777777" w:rsidR="00FF07BE" w:rsidRDefault="00FF07BE">
      <w:pPr>
        <w:pStyle w:val="SourceCode"/>
      </w:pPr>
    </w:p>
    <w:p w14:paraId="07D798DA" w14:textId="77777777" w:rsidR="00FF07BE" w:rsidRDefault="00B46CB4">
      <w:pPr>
        <w:pStyle w:val="SourceCode"/>
      </w:pPr>
      <w:r>
        <w:t>class NoRedirectHandler(urllib.request.HTTPRedirectHandler):</w:t>
      </w:r>
    </w:p>
    <w:p w14:paraId="750F8788" w14:textId="77777777" w:rsidR="00FF07BE" w:rsidRDefault="00B46CB4">
      <w:pPr>
        <w:pStyle w:val="SourceCode"/>
      </w:pPr>
      <w:r>
        <w:t xml:space="preserve">    """Never follow a redirect: a 3xx is an answer like any other."""</w:t>
      </w:r>
    </w:p>
    <w:p w14:paraId="6FCF7047" w14:textId="77777777" w:rsidR="00FF07BE" w:rsidRDefault="00FF07BE">
      <w:pPr>
        <w:pStyle w:val="SourceCode"/>
      </w:pPr>
    </w:p>
    <w:p w14:paraId="04134803" w14:textId="77777777" w:rsidR="00FF07BE" w:rsidRDefault="00B46CB4">
      <w:pPr>
        <w:pStyle w:val="SourceCode"/>
      </w:pPr>
      <w:r>
        <w:t xml:space="preserve">    def redirect_request(self, request: urllib.request.Request,</w:t>
      </w:r>
    </w:p>
    <w:p w14:paraId="72BE4413" w14:textId="77777777" w:rsidR="00FF07BE" w:rsidRDefault="00B46CB4">
      <w:pPr>
        <w:pStyle w:val="SourceCode"/>
      </w:pPr>
      <w:r>
        <w:t xml:space="preserve">                         response_file: object, code: int, message: str,</w:t>
      </w:r>
    </w:p>
    <w:p w14:paraId="08467475" w14:textId="77777777" w:rsidR="00FF07BE" w:rsidRDefault="00B46CB4">
      <w:pPr>
        <w:pStyle w:val="SourceCode"/>
      </w:pPr>
      <w:r>
        <w:t xml:space="preserve">                         headers: object, new_url: str) -&gt; None:</w:t>
      </w:r>
    </w:p>
    <w:p w14:paraId="11EE612E" w14:textId="77777777" w:rsidR="00FF07BE" w:rsidRDefault="00B46CB4">
      <w:pPr>
        <w:pStyle w:val="SourceCode"/>
      </w:pPr>
      <w:r>
        <w:t xml:space="preserve">        # Returning None tells urllib not to follow; it then raises</w:t>
      </w:r>
    </w:p>
    <w:p w14:paraId="0112EFCA" w14:textId="77777777" w:rsidR="00FF07BE" w:rsidRDefault="00B46CB4">
      <w:pPr>
        <w:pStyle w:val="SourceCode"/>
      </w:pPr>
      <w:r>
        <w:t xml:space="preserve">        # HTTPError for the 3xx, which send_request reads as an answer.</w:t>
      </w:r>
    </w:p>
    <w:p w14:paraId="4E85D633" w14:textId="77777777" w:rsidR="00FF07BE" w:rsidRDefault="00B46CB4">
      <w:pPr>
        <w:pStyle w:val="SourceCode"/>
      </w:pPr>
      <w:r>
        <w:t xml:space="preserve">        return None</w:t>
      </w:r>
    </w:p>
    <w:p w14:paraId="7F7736BF" w14:textId="77777777" w:rsidR="00FF07BE" w:rsidRDefault="00FF07BE">
      <w:pPr>
        <w:pStyle w:val="SourceCode"/>
      </w:pPr>
    </w:p>
    <w:p w14:paraId="1B7C28FC" w14:textId="77777777" w:rsidR="00FF07BE" w:rsidRDefault="00FF07BE">
      <w:pPr>
        <w:pStyle w:val="SourceCode"/>
      </w:pPr>
    </w:p>
    <w:p w14:paraId="053D1F19" w14:textId="77777777" w:rsidR="00FF07BE" w:rsidRDefault="00B46CB4">
      <w:pPr>
        <w:pStyle w:val="SourceCode"/>
      </w:pPr>
      <w:r>
        <w:t>def response_header(response: ApiResponse, header_name: str) -&gt; str:</w:t>
      </w:r>
    </w:p>
    <w:p w14:paraId="14DEA381" w14:textId="77777777" w:rsidR="00FF07BE" w:rsidRDefault="00B46CB4">
      <w:pPr>
        <w:pStyle w:val="SourceCode"/>
      </w:pPr>
      <w:r>
        <w:t xml:space="preserve">    """The value of the header called header_name, ignoring case, or "" when the</w:t>
      </w:r>
    </w:p>
    <w:p w14:paraId="3C333FCA" w14:textId="77777777" w:rsidR="00FF07BE" w:rsidRDefault="00B46CB4">
      <w:pPr>
        <w:pStyle w:val="SourceCode"/>
      </w:pPr>
      <w:r>
        <w:t xml:space="preserve">    answer has no such header."""</w:t>
      </w:r>
    </w:p>
    <w:p w14:paraId="1522FD81" w14:textId="77777777" w:rsidR="00FF07BE" w:rsidRDefault="00B46CB4">
      <w:pPr>
        <w:pStyle w:val="SourceCode"/>
      </w:pPr>
      <w:r>
        <w:t xml:space="preserve">    # HTTP header names ignore case, so the names are kept in lowercase and</w:t>
      </w:r>
    </w:p>
    <w:p w14:paraId="7A63FE86" w14:textId="77777777" w:rsidR="00FF07BE" w:rsidRDefault="00B46CB4">
      <w:pPr>
        <w:pStyle w:val="SourceCode"/>
      </w:pPr>
      <w:r>
        <w:t xml:space="preserve">    # looked up in lowercase. get returns "" when the name is not there.</w:t>
      </w:r>
    </w:p>
    <w:p w14:paraId="69285184" w14:textId="77777777" w:rsidR="00FF07BE" w:rsidRDefault="00B46CB4">
      <w:pPr>
        <w:pStyle w:val="SourceCode"/>
      </w:pPr>
      <w:r>
        <w:t xml:space="preserve">    return response.headers.get(header_name.lower(), "")</w:t>
      </w:r>
    </w:p>
    <w:p w14:paraId="4ACC1217" w14:textId="77777777" w:rsidR="00FF07BE" w:rsidRDefault="00FF07BE">
      <w:pPr>
        <w:pStyle w:val="SourceCode"/>
      </w:pPr>
    </w:p>
    <w:p w14:paraId="11DECDBB" w14:textId="77777777" w:rsidR="00FF07BE" w:rsidRDefault="00FF07BE">
      <w:pPr>
        <w:pStyle w:val="SourceCode"/>
      </w:pPr>
    </w:p>
    <w:p w14:paraId="2B873C74" w14:textId="77777777" w:rsidR="00FF07BE" w:rsidRDefault="00B46CB4">
      <w:pPr>
        <w:pStyle w:val="SourceCode"/>
      </w:pPr>
      <w:r>
        <w:t>def failure_kind(reason: object) -&gt; str:</w:t>
      </w:r>
    </w:p>
    <w:p w14:paraId="7E26E67C" w14:textId="77777777" w:rsidR="00FF07BE" w:rsidRDefault="00B46CB4">
      <w:pPr>
        <w:pStyle w:val="SourceCode"/>
      </w:pPr>
      <w:r>
        <w:t xml:space="preserve">    """The kind of failure reason is. Remember, isinstance checks whether a</w:t>
      </w:r>
    </w:p>
    <w:p w14:paraId="356513AA" w14:textId="77777777" w:rsidR="00FF07BE" w:rsidRDefault="00B46CB4">
      <w:pPr>
        <w:pStyle w:val="SourceCode"/>
      </w:pPr>
      <w:r>
        <w:t xml:space="preserve">    value is of a type, or of a type built on it."""</w:t>
      </w:r>
    </w:p>
    <w:p w14:paraId="01B03AE7" w14:textId="77777777" w:rsidR="00FF07BE" w:rsidRDefault="00B46CB4">
      <w:pPr>
        <w:pStyle w:val="SourceCode"/>
      </w:pPr>
      <w:r>
        <w:t xml:space="preserve">    if isinstance(reason, TimeoutError):</w:t>
      </w:r>
    </w:p>
    <w:p w14:paraId="60D050BC" w14:textId="77777777" w:rsidR="00FF07BE" w:rsidRDefault="00B46CB4">
      <w:pPr>
        <w:pStyle w:val="SourceCode"/>
      </w:pPr>
      <w:r>
        <w:t xml:space="preserve">        return "timeout"</w:t>
      </w:r>
    </w:p>
    <w:p w14:paraId="32B62B92" w14:textId="77777777" w:rsidR="00FF07BE" w:rsidRDefault="00B46CB4">
      <w:pPr>
        <w:pStyle w:val="SourceCode"/>
      </w:pPr>
      <w:r>
        <w:t xml:space="preserve">    if isinstance(reason, ConnectionRefusedError):</w:t>
      </w:r>
    </w:p>
    <w:p w14:paraId="11B24068" w14:textId="77777777" w:rsidR="00FF07BE" w:rsidRDefault="00B46CB4">
      <w:pPr>
        <w:pStyle w:val="SourceCode"/>
      </w:pPr>
      <w:r>
        <w:t xml:space="preserve">        return "refused"</w:t>
      </w:r>
    </w:p>
    <w:p w14:paraId="7E5D8A61" w14:textId="77777777" w:rsidR="00FF07BE" w:rsidRDefault="00B46CB4">
      <w:pPr>
        <w:pStyle w:val="SourceCode"/>
      </w:pPr>
      <w:r>
        <w:t xml:space="preserve">    if isinstance(reason, ssl.SSLCertVerificationError):</w:t>
      </w:r>
    </w:p>
    <w:p w14:paraId="659298B5" w14:textId="77777777" w:rsidR="00FF07BE" w:rsidRDefault="00B46CB4">
      <w:pPr>
        <w:pStyle w:val="SourceCode"/>
      </w:pPr>
      <w:r>
        <w:t xml:space="preserve">        return "certificate"</w:t>
      </w:r>
    </w:p>
    <w:p w14:paraId="43F94021" w14:textId="77777777" w:rsidR="00FF07BE" w:rsidRDefault="00B46CB4">
      <w:pPr>
        <w:pStyle w:val="SourceCode"/>
      </w:pPr>
      <w:r>
        <w:t xml:space="preserve">    return "other"</w:t>
      </w:r>
    </w:p>
    <w:p w14:paraId="4C1E0CCD" w14:textId="77777777" w:rsidR="00FF07BE" w:rsidRDefault="00FF07BE">
      <w:pPr>
        <w:pStyle w:val="SourceCode"/>
      </w:pPr>
    </w:p>
    <w:p w14:paraId="37DDF402" w14:textId="77777777" w:rsidR="00FF07BE" w:rsidRDefault="00FF07BE">
      <w:pPr>
        <w:pStyle w:val="SourceCode"/>
      </w:pPr>
    </w:p>
    <w:p w14:paraId="58E6BAE8" w14:textId="77777777" w:rsidR="00FF07BE" w:rsidRDefault="00B46CB4">
      <w:pPr>
        <w:pStyle w:val="SourceCode"/>
      </w:pPr>
      <w:r>
        <w:t>def report_failure(reason: object) -&gt; None:</w:t>
      </w:r>
    </w:p>
    <w:p w14:paraId="269D2961" w14:textId="77777777" w:rsidR="00FF07BE" w:rsidRDefault="00B46CB4">
      <w:pPr>
        <w:pStyle w:val="SourceCode"/>
      </w:pPr>
      <w:r>
        <w:t xml:space="preserve">    """Print the two error lines on the error stream."""</w:t>
      </w:r>
    </w:p>
    <w:p w14:paraId="76493292" w14:textId="77777777" w:rsidR="00FF07BE" w:rsidRDefault="00B46CB4">
      <w:pPr>
        <w:pStyle w:val="SourceCode"/>
      </w:pPr>
      <w:r>
        <w:t xml:space="preserve">    print(f"Error: could not reach {SERVER_ORIGIN}", file=sys.stderr)</w:t>
      </w:r>
    </w:p>
    <w:p w14:paraId="7125FE0D" w14:textId="77777777" w:rsidR="00FF07BE" w:rsidRDefault="00B46CB4">
      <w:pPr>
        <w:pStyle w:val="SourceCode"/>
      </w:pPr>
      <w:r>
        <w:t xml:space="preserve">    print(f"Reason: {reason}", file=sys.stderr)</w:t>
      </w:r>
    </w:p>
    <w:p w14:paraId="59903208" w14:textId="77777777" w:rsidR="00FF07BE" w:rsidRDefault="00FF07BE">
      <w:pPr>
        <w:pStyle w:val="SourceCode"/>
      </w:pPr>
    </w:p>
    <w:p w14:paraId="0BDC39BF" w14:textId="77777777" w:rsidR="00FF07BE" w:rsidRDefault="00FF07BE">
      <w:pPr>
        <w:pStyle w:val="SourceCode"/>
      </w:pPr>
    </w:p>
    <w:p w14:paraId="1AA009E3" w14:textId="77777777" w:rsidR="00FF07BE" w:rsidRDefault="00B46CB4">
      <w:pPr>
        <w:pStyle w:val="SourceCode"/>
      </w:pPr>
      <w:r>
        <w:t>def send_request(opener: urllib.request.OpenerDirector, method: str,</w:t>
      </w:r>
    </w:p>
    <w:p w14:paraId="08A81778" w14:textId="77777777" w:rsidR="00FF07BE" w:rsidRDefault="00B46CB4">
      <w:pPr>
        <w:pStyle w:val="SourceCode"/>
      </w:pPr>
      <w:r>
        <w:t xml:space="preserve">                 path: str, key: str, json_body: str) -&gt; ApiResponse:</w:t>
      </w:r>
    </w:p>
    <w:p w14:paraId="33990D71" w14:textId="77777777" w:rsidR="00FF07BE" w:rsidRDefault="00B46CB4">
      <w:pPr>
        <w:pStyle w:val="SourceCode"/>
      </w:pPr>
      <w:r>
        <w:t xml:space="preserve">    """Send one request with the opener and return the answer. key "" sends</w:t>
      </w:r>
    </w:p>
    <w:p w14:paraId="11A58065" w14:textId="77777777" w:rsidR="00FF07BE" w:rsidRDefault="00B46CB4">
      <w:pPr>
        <w:pStyle w:val="SourceCode"/>
      </w:pPr>
      <w:r>
        <w:t xml:space="preserve">    no Authorization header, and json_body "" sends no body. A 4xx or 5xx is</w:t>
      </w:r>
    </w:p>
    <w:p w14:paraId="153B5C17" w14:textId="77777777" w:rsidR="00FF07BE" w:rsidRDefault="00B46CB4">
      <w:pPr>
        <w:pStyle w:val="SourceCode"/>
      </w:pPr>
      <w:r>
        <w:t xml:space="preserve">    an answer like any other; only no answer at all gives status_code 0,</w:t>
      </w:r>
    </w:p>
    <w:p w14:paraId="21489714" w14:textId="77777777" w:rsidR="00FF07BE" w:rsidRDefault="00B46CB4">
      <w:pPr>
        <w:pStyle w:val="SourceCode"/>
      </w:pPr>
      <w:r>
        <w:t xml:space="preserve">    with two Error lines."""</w:t>
      </w:r>
    </w:p>
    <w:p w14:paraId="78D8A0FF" w14:textId="77777777" w:rsidR="00FF07BE" w:rsidRDefault="00B46CB4">
      <w:pPr>
        <w:pStyle w:val="SourceCode"/>
      </w:pPr>
      <w:r>
        <w:t xml:space="preserve">    headers = {"Accept": "application/json", "User-Agent": USER_AGENT}</w:t>
      </w:r>
    </w:p>
    <w:p w14:paraId="29A54276" w14:textId="77777777" w:rsidR="00FF07BE" w:rsidRDefault="00B46CB4">
      <w:pPr>
        <w:pStyle w:val="SourceCode"/>
      </w:pPr>
      <w:r>
        <w:t xml:space="preserve">    # request_body is the body as bytes; None sends no body.</w:t>
      </w:r>
    </w:p>
    <w:p w14:paraId="43F36B07" w14:textId="77777777" w:rsidR="00FF07BE" w:rsidRDefault="00B46CB4">
      <w:pPr>
        <w:pStyle w:val="SourceCode"/>
      </w:pPr>
      <w:r>
        <w:t xml:space="preserve">    request_body = None</w:t>
      </w:r>
    </w:p>
    <w:p w14:paraId="6C5DD44A" w14:textId="77777777" w:rsidR="00FF07BE" w:rsidRDefault="00B46CB4">
      <w:pPr>
        <w:pStyle w:val="SourceCode"/>
      </w:pPr>
      <w:r>
        <w:t xml:space="preserve">    if key != "":</w:t>
      </w:r>
    </w:p>
    <w:p w14:paraId="66A61889" w14:textId="77777777" w:rsidR="00FF07BE" w:rsidRDefault="00B46CB4">
      <w:pPr>
        <w:pStyle w:val="SourceCode"/>
      </w:pPr>
      <w:r>
        <w:t xml:space="preserve">        headers["Authorization"] = "Bearer " + key</w:t>
      </w:r>
    </w:p>
    <w:p w14:paraId="0D083124" w14:textId="77777777" w:rsidR="00FF07BE" w:rsidRDefault="00B46CB4">
      <w:pPr>
        <w:pStyle w:val="SourceCode"/>
      </w:pPr>
      <w:r>
        <w:t xml:space="preserve">    if json_body != "":</w:t>
      </w:r>
    </w:p>
    <w:p w14:paraId="0E51DEBD" w14:textId="77777777" w:rsidR="00FF07BE" w:rsidRDefault="00B46CB4">
      <w:pPr>
        <w:pStyle w:val="SourceCode"/>
      </w:pPr>
      <w:r>
        <w:t xml:space="preserve">        headers["Content-Type"] = JSON_TYPE</w:t>
      </w:r>
    </w:p>
    <w:p w14:paraId="75DAB606" w14:textId="77777777" w:rsidR="00FF07BE" w:rsidRDefault="00B46CB4">
      <w:pPr>
        <w:pStyle w:val="SourceCode"/>
      </w:pPr>
      <w:r>
        <w:t xml:space="preserve">        request_body = json_body.encode("utf-8")</w:t>
      </w:r>
    </w:p>
    <w:p w14:paraId="6285FB50" w14:textId="77777777" w:rsidR="00FF07BE" w:rsidRDefault="00B46CB4">
      <w:pPr>
        <w:pStyle w:val="SourceCode"/>
      </w:pPr>
      <w:r>
        <w:t xml:space="preserve">    # A Request names the URL, the body, the headers, and the method.</w:t>
      </w:r>
    </w:p>
    <w:p w14:paraId="49072512" w14:textId="77777777" w:rsidR="00FF07BE" w:rsidRDefault="00B46CB4">
      <w:pPr>
        <w:pStyle w:val="SourceCode"/>
      </w:pPr>
      <w:r>
        <w:t xml:space="preserve">    request = urllib.request.Request(SERVER_ORIGIN + path, data=request_body,</w:t>
      </w:r>
    </w:p>
    <w:p w14:paraId="32260ACB" w14:textId="77777777" w:rsidR="00FF07BE" w:rsidRDefault="00B46CB4">
      <w:pPr>
        <w:pStyle w:val="SourceCode"/>
      </w:pPr>
      <w:r>
        <w:t xml:space="preserve">                                     headers=headers, method=method)</w:t>
      </w:r>
    </w:p>
    <w:p w14:paraId="7878CCC2" w14:textId="77777777" w:rsidR="00FF07BE" w:rsidRDefault="00B46CB4">
      <w:pPr>
        <w:pStyle w:val="SourceCode"/>
      </w:pPr>
      <w:r>
        <w:t xml:space="preserve">    try:</w:t>
      </w:r>
    </w:p>
    <w:p w14:paraId="4D542576" w14:textId="77777777" w:rsidR="00FF07BE" w:rsidRDefault="00B46CB4">
      <w:pPr>
        <w:pStyle w:val="SourceCode"/>
      </w:pPr>
      <w:r>
        <w:t xml:space="preserve">        with opener.open(request, timeout=TIMEOUT_SECONDS) as response:</w:t>
      </w:r>
    </w:p>
    <w:p w14:paraId="302E0ACB" w14:textId="77777777" w:rsidR="00FF07BE" w:rsidRDefault="00B46CB4">
      <w:pPr>
        <w:pStyle w:val="SourceCode"/>
      </w:pPr>
      <w:r>
        <w:t xml:space="preserve">            body_bytes = response.read()</w:t>
      </w:r>
    </w:p>
    <w:p w14:paraId="7160C8F0" w14:textId="77777777" w:rsidR="00FF07BE" w:rsidRDefault="00B46CB4">
      <w:pPr>
        <w:pStyle w:val="SourceCode"/>
      </w:pPr>
      <w:r>
        <w:t xml:space="preserve">            status_code = response.status</w:t>
      </w:r>
    </w:p>
    <w:p w14:paraId="29098C0F" w14:textId="77777777" w:rsidR="00FF07BE" w:rsidRDefault="00B46CB4">
      <w:pPr>
        <w:pStyle w:val="SourceCode"/>
      </w:pPr>
      <w:r>
        <w:t xml:space="preserve">            message = response.headers</w:t>
      </w:r>
    </w:p>
    <w:p w14:paraId="6E4EF270" w14:textId="77777777" w:rsidR="00FF07BE" w:rsidRDefault="00B46CB4">
      <w:pPr>
        <w:pStyle w:val="SourceCode"/>
      </w:pPr>
      <w:r>
        <w:t xml:space="preserve">    except urllib.error.HTTPError as error:</w:t>
      </w:r>
    </w:p>
    <w:p w14:paraId="65B7AE78" w14:textId="77777777" w:rsidR="00FF07BE" w:rsidRDefault="00B46CB4">
      <w:pPr>
        <w:pStyle w:val="SourceCode"/>
      </w:pPr>
      <w:r>
        <w:t xml:space="preserve">        # Remember, HTTPError is a 3xx, 4xx, or 5xx: the server did answer.</w:t>
      </w:r>
    </w:p>
    <w:p w14:paraId="52AD0E21" w14:textId="77777777" w:rsidR="00FF07BE" w:rsidRDefault="00B46CB4">
      <w:pPr>
        <w:pStyle w:val="SourceCode"/>
      </w:pPr>
      <w:r>
        <w:t xml:space="preserve">        body_bytes = error.read()</w:t>
      </w:r>
    </w:p>
    <w:p w14:paraId="5403EE57" w14:textId="77777777" w:rsidR="00FF07BE" w:rsidRDefault="00B46CB4">
      <w:pPr>
        <w:pStyle w:val="SourceCode"/>
      </w:pPr>
      <w:r>
        <w:t xml:space="preserve">        status_code = error.code</w:t>
      </w:r>
    </w:p>
    <w:p w14:paraId="35DB5E17" w14:textId="77777777" w:rsidR="00FF07BE" w:rsidRDefault="00B46CB4">
      <w:pPr>
        <w:pStyle w:val="SourceCode"/>
      </w:pPr>
      <w:r>
        <w:t xml:space="preserve">        message = error.headers</w:t>
      </w:r>
    </w:p>
    <w:p w14:paraId="3BB57411" w14:textId="77777777" w:rsidR="00FF07BE" w:rsidRDefault="00B46CB4">
      <w:pPr>
        <w:pStyle w:val="SourceCode"/>
      </w:pPr>
      <w:r>
        <w:t xml:space="preserve">    except urllib.error.URLError as error:</w:t>
      </w:r>
    </w:p>
    <w:p w14:paraId="3B32969A" w14:textId="77777777" w:rsidR="00FF07BE" w:rsidRDefault="00B46CB4">
      <w:pPr>
        <w:pStyle w:val="SourceCode"/>
      </w:pPr>
      <w:r>
        <w:t xml:space="preserve">        # Remember, URLError is no answer: refused, untrusted, or timed out.</w:t>
      </w:r>
    </w:p>
    <w:p w14:paraId="1EC87767" w14:textId="77777777" w:rsidR="00FF07BE" w:rsidRDefault="00B46CB4">
      <w:pPr>
        <w:pStyle w:val="SourceCode"/>
      </w:pPr>
      <w:r>
        <w:t xml:space="preserve">        report_failure(error.reason)</w:t>
      </w:r>
    </w:p>
    <w:p w14:paraId="0B995BA6" w14:textId="77777777" w:rsidR="00FF07BE" w:rsidRDefault="00B46CB4">
      <w:pPr>
        <w:pStyle w:val="SourceCode"/>
      </w:pPr>
      <w:r>
        <w:t xml:space="preserve">        return ApiResponse(0, "", {}, failure_kind(error.reason))</w:t>
      </w:r>
    </w:p>
    <w:p w14:paraId="155DAFBF" w14:textId="77777777" w:rsidR="00FF07BE" w:rsidRDefault="00B46CB4">
      <w:pPr>
        <w:pStyle w:val="SourceCode"/>
      </w:pPr>
      <w:r>
        <w:t xml:space="preserve">    except OSError as error:</w:t>
      </w:r>
    </w:p>
    <w:p w14:paraId="462BEDF4" w14:textId="77777777" w:rsidR="00FF07BE" w:rsidRDefault="00B46CB4">
      <w:pPr>
        <w:pStyle w:val="SourceCode"/>
      </w:pPr>
      <w:r>
        <w:t xml:space="preserve">        # OSError covers a timeout, a dropped connection, or a TLS error</w:t>
      </w:r>
    </w:p>
    <w:p w14:paraId="1E5492FE" w14:textId="77777777" w:rsidR="00FF07BE" w:rsidRDefault="00B46CB4">
      <w:pPr>
        <w:pStyle w:val="SourceCode"/>
      </w:pPr>
      <w:r>
        <w:t xml:space="preserve">        # while the body is read, after urlopen has returned.</w:t>
      </w:r>
    </w:p>
    <w:p w14:paraId="2D97DC96" w14:textId="77777777" w:rsidR="00FF07BE" w:rsidRDefault="00B46CB4">
      <w:pPr>
        <w:pStyle w:val="SourceCode"/>
      </w:pPr>
      <w:r>
        <w:t xml:space="preserve">        report_failure(error)</w:t>
      </w:r>
    </w:p>
    <w:p w14:paraId="35F636D1" w14:textId="77777777" w:rsidR="00FF07BE" w:rsidRDefault="00B46CB4">
      <w:pPr>
        <w:pStyle w:val="SourceCode"/>
      </w:pPr>
      <w:r>
        <w:t xml:space="preserve">        return ApiResponse(0, "", {}, failure_kind(error))</w:t>
      </w:r>
    </w:p>
    <w:p w14:paraId="41A1BEFA" w14:textId="77777777" w:rsidR="00FF07BE" w:rsidRDefault="00B46CB4">
      <w:pPr>
        <w:pStyle w:val="SourceCode"/>
      </w:pPr>
      <w:r>
        <w:t xml:space="preserve">    # items gives each header's name and value.</w:t>
      </w:r>
    </w:p>
    <w:p w14:paraId="7528487F" w14:textId="77777777" w:rsidR="00FF07BE" w:rsidRDefault="00B46CB4">
      <w:pPr>
        <w:pStyle w:val="SourceCode"/>
      </w:pPr>
      <w:r>
        <w:t xml:space="preserve">    response_headers = {}</w:t>
      </w:r>
    </w:p>
    <w:p w14:paraId="25721B83" w14:textId="77777777" w:rsidR="00FF07BE" w:rsidRDefault="00B46CB4">
      <w:pPr>
        <w:pStyle w:val="SourceCode"/>
      </w:pPr>
      <w:r>
        <w:t xml:space="preserve">    for header_name, header_value in message.items():</w:t>
      </w:r>
    </w:p>
    <w:p w14:paraId="25962F4F" w14:textId="77777777" w:rsidR="00FF07BE" w:rsidRDefault="00B46CB4">
      <w:pPr>
        <w:pStyle w:val="SourceCode"/>
      </w:pPr>
      <w:r>
        <w:t xml:space="preserve">        response_headers[header_name.lower()] = header_value</w:t>
      </w:r>
    </w:p>
    <w:p w14:paraId="0DA19E74" w14:textId="77777777" w:rsidR="00FF07BE" w:rsidRDefault="00B46CB4">
      <w:pPr>
        <w:pStyle w:val="SourceCode"/>
      </w:pPr>
      <w:r>
        <w:t xml:space="preserve">    return ApiResponse(status_code, body_bytes.decode("utf-8"),</w:t>
      </w:r>
    </w:p>
    <w:p w14:paraId="0C4876D3" w14:textId="77777777" w:rsidR="00FF07BE" w:rsidRDefault="00B46CB4">
      <w:pPr>
        <w:pStyle w:val="SourceCode"/>
      </w:pPr>
      <w:r>
        <w:t xml:space="preserve">                       response_headers, "")</w:t>
      </w:r>
    </w:p>
    <w:p w14:paraId="53033659" w14:textId="77777777" w:rsidR="00FF07BE" w:rsidRDefault="00FF07BE">
      <w:pPr>
        <w:pStyle w:val="SourceCode"/>
      </w:pPr>
    </w:p>
    <w:p w14:paraId="3D48C8ED" w14:textId="77777777" w:rsidR="00FF07BE" w:rsidRDefault="00FF07BE">
      <w:pPr>
        <w:pStyle w:val="SourceCode"/>
      </w:pPr>
    </w:p>
    <w:p w14:paraId="2C5108B6" w14:textId="77777777" w:rsidR="00FF07BE" w:rsidRDefault="00B46CB4">
      <w:pPr>
        <w:pStyle w:val="SourceCode"/>
      </w:pPr>
      <w:r>
        <w:t>def print_response(response: ApiResponse) -&gt; None:</w:t>
      </w:r>
    </w:p>
    <w:p w14:paraId="3BC7F513" w14:textId="77777777" w:rsidR="00FF07BE" w:rsidRDefault="00B46CB4">
      <w:pPr>
        <w:pStyle w:val="SourceCode"/>
      </w:pPr>
      <w:r>
        <w:t xml:space="preserve">    print(f"Status: {response.status_code}")</w:t>
      </w:r>
    </w:p>
    <w:p w14:paraId="0111B445" w14:textId="77777777" w:rsidR="00FF07BE" w:rsidRDefault="00B46CB4">
      <w:pPr>
        <w:pStyle w:val="SourceCode"/>
      </w:pPr>
      <w:r>
        <w:t xml:space="preserve">    print(f"Content-Type: {response_header(response, 'Content-Type')}")</w:t>
      </w:r>
    </w:p>
    <w:p w14:paraId="1F3D70CB" w14:textId="77777777" w:rsidR="00FF07BE" w:rsidRDefault="00B46CB4">
      <w:pPr>
        <w:pStyle w:val="SourceCode"/>
      </w:pPr>
      <w:r>
        <w:t xml:space="preserve">    print(f"Body: {response.body}")</w:t>
      </w:r>
    </w:p>
    <w:p w14:paraId="131CD84B" w14:textId="77777777" w:rsidR="00FF07BE" w:rsidRDefault="00FF07BE">
      <w:pPr>
        <w:pStyle w:val="SourceCode"/>
      </w:pPr>
    </w:p>
    <w:p w14:paraId="54A26B3B" w14:textId="77777777" w:rsidR="00FF07BE" w:rsidRDefault="00FF07BE">
      <w:pPr>
        <w:pStyle w:val="SourceCode"/>
      </w:pPr>
    </w:p>
    <w:p w14:paraId="75F89E8B" w14:textId="77777777" w:rsidR="00FF07BE" w:rsidRDefault="00B46CB4">
      <w:pPr>
        <w:pStyle w:val="SourceCode"/>
      </w:pPr>
      <w:r>
        <w:t>def print_collection(response: ApiResponse) -&gt; None:</w:t>
      </w:r>
    </w:p>
    <w:p w14:paraId="5DE7366D" w14:textId="77777777" w:rsidR="00FF07BE" w:rsidRDefault="00B46CB4">
      <w:pPr>
        <w:pStyle w:val="SourceCode"/>
      </w:pPr>
      <w:r>
        <w:t xml:space="preserve">    """Prints an answer whose body is a JSON array: the status, the content</w:t>
      </w:r>
    </w:p>
    <w:p w14:paraId="0A1FDE39" w14:textId="77777777" w:rsidR="00FF07BE" w:rsidRDefault="00B46CB4">
      <w:pPr>
        <w:pStyle w:val="SourceCode"/>
      </w:pPr>
      <w:r>
        <w:t xml:space="preserve">    type, the number of values, then each value on its own line, so a long</w:t>
      </w:r>
    </w:p>
    <w:p w14:paraId="039CF665" w14:textId="77777777" w:rsidR="00FF07BE" w:rsidRDefault="00B46CB4">
      <w:pPr>
        <w:pStyle w:val="SourceCode"/>
      </w:pPr>
      <w:r>
        <w:t xml:space="preserve">    body stays readable. Any other answer, or a body that is not JSON,</w:t>
      </w:r>
    </w:p>
    <w:p w14:paraId="37A53152" w14:textId="77777777" w:rsidR="00FF07BE" w:rsidRDefault="00B46CB4">
      <w:pPr>
        <w:pStyle w:val="SourceCode"/>
      </w:pPr>
      <w:r>
        <w:t xml:space="preserve">    prints as print_response prints it."""</w:t>
      </w:r>
    </w:p>
    <w:p w14:paraId="5761EC35" w14:textId="77777777" w:rsidR="00FF07BE" w:rsidRDefault="00B46CB4">
      <w:pPr>
        <w:pStyle w:val="SourceCode"/>
      </w:pPr>
      <w:r>
        <w:t xml:space="preserve">    if response.status_code != 200:</w:t>
      </w:r>
    </w:p>
    <w:p w14:paraId="62AF89CA" w14:textId="77777777" w:rsidR="00FF07BE" w:rsidRDefault="00B46CB4">
      <w:pPr>
        <w:pStyle w:val="SourceCode"/>
      </w:pPr>
      <w:r>
        <w:t xml:space="preserve">        print_response(response)</w:t>
      </w:r>
    </w:p>
    <w:p w14:paraId="0345F0BD" w14:textId="77777777" w:rsidR="00FF07BE" w:rsidRDefault="00B46CB4">
      <w:pPr>
        <w:pStyle w:val="SourceCode"/>
      </w:pPr>
      <w:r>
        <w:t xml:space="preserve">        return</w:t>
      </w:r>
    </w:p>
    <w:p w14:paraId="2D313AC8" w14:textId="77777777" w:rsidR="00FF07BE" w:rsidRDefault="00B46CB4">
      <w:pPr>
        <w:pStyle w:val="SourceCode"/>
      </w:pPr>
      <w:r>
        <w:t xml:space="preserve">    # Remember, json.loads parses JSON text: an array becomes a list, and</w:t>
      </w:r>
    </w:p>
    <w:p w14:paraId="54A8E65F" w14:textId="77777777" w:rsidR="00FF07BE" w:rsidRDefault="00B46CB4">
      <w:pPr>
        <w:pStyle w:val="SourceCode"/>
      </w:pPr>
      <w:r>
        <w:t xml:space="preserve">    # each object a dict; text that is not JSON raises ValueError. Lesson</w:t>
      </w:r>
    </w:p>
    <w:p w14:paraId="6E9AA193" w14:textId="77777777" w:rsidR="00FF07BE" w:rsidRDefault="00B46CB4">
      <w:pPr>
        <w:pStyle w:val="SourceCode"/>
      </w:pPr>
      <w:r>
        <w:t xml:space="preserve">    # 6.13 reads each value into a Contact.</w:t>
      </w:r>
    </w:p>
    <w:p w14:paraId="3D358727" w14:textId="77777777" w:rsidR="00FF07BE" w:rsidRDefault="00B46CB4">
      <w:pPr>
        <w:pStyle w:val="SourceCode"/>
      </w:pPr>
      <w:r>
        <w:t xml:space="preserve">    try:</w:t>
      </w:r>
    </w:p>
    <w:p w14:paraId="498EBBA8" w14:textId="77777777" w:rsidR="00FF07BE" w:rsidRDefault="00B46CB4">
      <w:pPr>
        <w:pStyle w:val="SourceCode"/>
      </w:pPr>
      <w:r>
        <w:t xml:space="preserve">        contact_values = json.loads(response.body)</w:t>
      </w:r>
    </w:p>
    <w:p w14:paraId="03C209BB" w14:textId="77777777" w:rsidR="00FF07BE" w:rsidRDefault="00B46CB4">
      <w:pPr>
        <w:pStyle w:val="SourceCode"/>
      </w:pPr>
      <w:r>
        <w:t xml:space="preserve">    except ValueError:</w:t>
      </w:r>
    </w:p>
    <w:p w14:paraId="45FBFB6A" w14:textId="77777777" w:rsidR="00FF07BE" w:rsidRDefault="00B46CB4">
      <w:pPr>
        <w:pStyle w:val="SourceCode"/>
      </w:pPr>
      <w:r>
        <w:t xml:space="preserve">        print_response(response)</w:t>
      </w:r>
    </w:p>
    <w:p w14:paraId="6EE8D8FD" w14:textId="77777777" w:rsidR="00FF07BE" w:rsidRDefault="00B46CB4">
      <w:pPr>
        <w:pStyle w:val="SourceCode"/>
      </w:pPr>
      <w:r>
        <w:t xml:space="preserve">        return</w:t>
      </w:r>
    </w:p>
    <w:p w14:paraId="75D946B0" w14:textId="77777777" w:rsidR="00FF07BE" w:rsidRDefault="00B46CB4">
      <w:pPr>
        <w:pStyle w:val="SourceCode"/>
      </w:pPr>
      <w:r>
        <w:t xml:space="preserve">    # Remember, isinstance checks a value's type: only a list has values.</w:t>
      </w:r>
    </w:p>
    <w:p w14:paraId="2B79B39E" w14:textId="77777777" w:rsidR="00FF07BE" w:rsidRDefault="00B46CB4">
      <w:pPr>
        <w:pStyle w:val="SourceCode"/>
      </w:pPr>
      <w:r>
        <w:t xml:space="preserve">    if not isinstance(contact_values, list):</w:t>
      </w:r>
    </w:p>
    <w:p w14:paraId="76EC7A9A" w14:textId="77777777" w:rsidR="00FF07BE" w:rsidRDefault="00B46CB4">
      <w:pPr>
        <w:pStyle w:val="SourceCode"/>
      </w:pPr>
      <w:r>
        <w:t xml:space="preserve">        print_response(response)</w:t>
      </w:r>
    </w:p>
    <w:p w14:paraId="69286DB7" w14:textId="77777777" w:rsidR="00FF07BE" w:rsidRDefault="00B46CB4">
      <w:pPr>
        <w:pStyle w:val="SourceCode"/>
      </w:pPr>
      <w:r>
        <w:t xml:space="preserve">        return</w:t>
      </w:r>
    </w:p>
    <w:p w14:paraId="4F05E46A" w14:textId="77777777" w:rsidR="00FF07BE" w:rsidRDefault="00B46CB4">
      <w:pPr>
        <w:pStyle w:val="SourceCode"/>
      </w:pPr>
      <w:r>
        <w:t xml:space="preserve">    print(f"Status: {response.status_code}")</w:t>
      </w:r>
    </w:p>
    <w:p w14:paraId="301895AB" w14:textId="77777777" w:rsidR="00FF07BE" w:rsidRDefault="00B46CB4">
      <w:pPr>
        <w:pStyle w:val="SourceCode"/>
      </w:pPr>
      <w:r>
        <w:t xml:space="preserve">    print(f"Content-Type: {response_header(response, 'Content-Type')}")</w:t>
      </w:r>
    </w:p>
    <w:p w14:paraId="3A328ED3" w14:textId="77777777" w:rsidR="00FF07BE" w:rsidRDefault="00B46CB4">
      <w:pPr>
        <w:pStyle w:val="SourceCode"/>
      </w:pPr>
      <w:r>
        <w:t xml:space="preserve">    print(f"Body: an array of {len(contact_values)} contacts")</w:t>
      </w:r>
    </w:p>
    <w:p w14:paraId="409DF5FD" w14:textId="77777777" w:rsidR="00FF07BE" w:rsidRDefault="00B46CB4">
      <w:pPr>
        <w:pStyle w:val="SourceCode"/>
      </w:pPr>
      <w:r>
        <w:t xml:space="preserve">    for contact_value in contact_values:</w:t>
      </w:r>
    </w:p>
    <w:p w14:paraId="06F2D3BD" w14:textId="77777777" w:rsidR="00FF07BE" w:rsidRDefault="00B46CB4">
      <w:pPr>
        <w:pStyle w:val="SourceCode"/>
      </w:pPr>
      <w:r>
        <w:t xml:space="preserve">        # json.dumps writes each value back as the same compact text.</w:t>
      </w:r>
    </w:p>
    <w:p w14:paraId="2CB1B18F" w14:textId="77777777" w:rsidR="00FF07BE" w:rsidRDefault="00B46CB4">
      <w:pPr>
        <w:pStyle w:val="SourceCode"/>
      </w:pPr>
      <w:r>
        <w:t xml:space="preserve">        print("  " + json.dumps(contact_value, separators=(",", ":"),</w:t>
      </w:r>
    </w:p>
    <w:p w14:paraId="37F581C2" w14:textId="77777777" w:rsidR="00FF07BE" w:rsidRDefault="00B46CB4">
      <w:pPr>
        <w:pStyle w:val="SourceCode"/>
      </w:pPr>
      <w:r>
        <w:t xml:space="preserve">                                ensure_ascii=False))</w:t>
      </w:r>
    </w:p>
    <w:p w14:paraId="607FBBE7" w14:textId="77777777" w:rsidR="00FF07BE" w:rsidRDefault="00FF07BE">
      <w:pPr>
        <w:pStyle w:val="SourceCode"/>
      </w:pPr>
    </w:p>
    <w:p w14:paraId="1F587140" w14:textId="77777777" w:rsidR="00FF07BE" w:rsidRDefault="00FF07BE">
      <w:pPr>
        <w:pStyle w:val="SourceCode"/>
      </w:pPr>
    </w:p>
    <w:p w14:paraId="1EFD600C" w14:textId="77777777" w:rsidR="00FF07BE" w:rsidRDefault="00B46CB4">
      <w:pPr>
        <w:pStyle w:val="SourceCode"/>
      </w:pPr>
      <w:r>
        <w:t>def main() -&gt; int:</w:t>
      </w:r>
    </w:p>
    <w:p w14:paraId="795A5DE2" w14:textId="77777777" w:rsidR="00FF07BE" w:rsidRDefault="00B46CB4">
      <w:pPr>
        <w:pStyle w:val="SourceCode"/>
      </w:pPr>
      <w:r>
        <w:t xml:space="preserve">    # Create the client once, with the setting every request shares: the</w:t>
      </w:r>
    </w:p>
    <w:p w14:paraId="1AD0A9C7" w14:textId="77777777" w:rsidR="00FF07BE" w:rsidRDefault="00B46CB4">
      <w:pPr>
        <w:pStyle w:val="SourceCode"/>
      </w:pPr>
      <w:r>
        <w:t xml:space="preserve">    # one certificate authority it trusts, and no redirects. urllib takes</w:t>
      </w:r>
    </w:p>
    <w:p w14:paraId="520E08BD" w14:textId="77777777" w:rsidR="00FF07BE" w:rsidRDefault="00B46CB4">
      <w:pPr>
        <w:pStyle w:val="SourceCode"/>
      </w:pPr>
      <w:r>
        <w:t xml:space="preserve">    # the timeout with each request, so send_request passes</w:t>
      </w:r>
    </w:p>
    <w:p w14:paraId="7F722581" w14:textId="77777777" w:rsidR="00FF07BE" w:rsidRDefault="00B46CB4">
      <w:pPr>
        <w:pStyle w:val="SourceCode"/>
      </w:pPr>
      <w:r>
        <w:t xml:space="preserve">    # TIMEOUT_SECONDS every time.</w:t>
      </w:r>
    </w:p>
    <w:p w14:paraId="5915C6D0" w14:textId="77777777" w:rsidR="00FF07BE" w:rsidRDefault="00B46CB4">
      <w:pPr>
        <w:pStyle w:val="SourceCode"/>
      </w:pPr>
      <w:r>
        <w:t xml:space="preserve">    context = ssl.create_default_context(cafile=CA_FILE)</w:t>
      </w:r>
    </w:p>
    <w:p w14:paraId="33790AA1" w14:textId="77777777" w:rsidR="00FF07BE" w:rsidRDefault="00B46CB4">
      <w:pPr>
        <w:pStyle w:val="SourceCode"/>
      </w:pPr>
      <w:r>
        <w:t xml:space="preserve">    opener = urllib.request.build_opener(</w:t>
      </w:r>
    </w:p>
    <w:p w14:paraId="4599A000" w14:textId="77777777" w:rsidR="00FF07BE" w:rsidRDefault="00B46CB4">
      <w:pPr>
        <w:pStyle w:val="SourceCode"/>
      </w:pPr>
      <w:r>
        <w:t xml:space="preserve">        urllib.request.HTTPSHandler(context=context), NoRedirectHandler())</w:t>
      </w:r>
    </w:p>
    <w:p w14:paraId="319BEDDA" w14:textId="77777777" w:rsidR="00FF07BE" w:rsidRDefault="00FF07BE">
      <w:pPr>
        <w:pStyle w:val="SourceCode"/>
      </w:pPr>
    </w:p>
    <w:p w14:paraId="46009378" w14:textId="77777777" w:rsidR="00FF07BE" w:rsidRDefault="00B46CB4">
      <w:pPr>
        <w:pStyle w:val="SourceCode"/>
      </w:pPr>
      <w:r>
        <w:t xml:space="preserve">    # One resource: the contact whose id is 2.</w:t>
      </w:r>
    </w:p>
    <w:p w14:paraId="1F26432E" w14:textId="77777777" w:rsidR="00FF07BE" w:rsidRDefault="00B46CB4">
      <w:pPr>
        <w:pStyle w:val="SourceCode"/>
      </w:pPr>
      <w:r>
        <w:t xml:space="preserve">    contact_response = send_request(opener, "GET",</w:t>
      </w:r>
    </w:p>
    <w:p w14:paraId="19EBF45C" w14:textId="77777777" w:rsidR="00FF07BE" w:rsidRDefault="00B46CB4">
      <w:pPr>
        <w:pStyle w:val="SourceCode"/>
      </w:pPr>
      <w:r>
        <w:t xml:space="preserve">                                    API_PREFIX + "/contacts/2", "", "")</w:t>
      </w:r>
    </w:p>
    <w:p w14:paraId="0C0A2D30" w14:textId="77777777" w:rsidR="00FF07BE" w:rsidRDefault="00B46CB4">
      <w:pPr>
        <w:pStyle w:val="SourceCode"/>
      </w:pPr>
      <w:r>
        <w:t xml:space="preserve">    if contact_response.status_code == 0:</w:t>
      </w:r>
    </w:p>
    <w:p w14:paraId="7D745403" w14:textId="77777777" w:rsidR="00FF07BE" w:rsidRDefault="00B46CB4">
      <w:pPr>
        <w:pStyle w:val="SourceCode"/>
      </w:pPr>
      <w:r>
        <w:t xml:space="preserve">        return 1</w:t>
      </w:r>
    </w:p>
    <w:p w14:paraId="72C80587" w14:textId="77777777" w:rsidR="00FF07BE" w:rsidRDefault="00B46CB4">
      <w:pPr>
        <w:pStyle w:val="SourceCode"/>
      </w:pPr>
      <w:r>
        <w:t xml:space="preserve">    print_response(contact_response)</w:t>
      </w:r>
    </w:p>
    <w:p w14:paraId="7E88F16B" w14:textId="77777777" w:rsidR="00FF07BE" w:rsidRDefault="00FF07BE">
      <w:pPr>
        <w:pStyle w:val="SourceCode"/>
      </w:pPr>
    </w:p>
    <w:p w14:paraId="66A28CEE" w14:textId="77777777" w:rsidR="00FF07BE" w:rsidRDefault="00B46CB4">
      <w:pPr>
        <w:pStyle w:val="SourceCode"/>
      </w:pPr>
      <w:r>
        <w:t xml:space="preserve">    # The collection: every contact, in one answer.</w:t>
      </w:r>
    </w:p>
    <w:p w14:paraId="0505786E" w14:textId="77777777" w:rsidR="00FF07BE" w:rsidRDefault="00B46CB4">
      <w:pPr>
        <w:pStyle w:val="SourceCode"/>
      </w:pPr>
      <w:r>
        <w:t xml:space="preserve">    collection_response = send_request(opener, "GET",</w:t>
      </w:r>
    </w:p>
    <w:p w14:paraId="3DE9D201" w14:textId="77777777" w:rsidR="00FF07BE" w:rsidRDefault="00B46CB4">
      <w:pPr>
        <w:pStyle w:val="SourceCode"/>
      </w:pPr>
      <w:r>
        <w:t xml:space="preserve">                                       API_PREFIX + "/contacts", "", "")</w:t>
      </w:r>
    </w:p>
    <w:p w14:paraId="4E2A3320" w14:textId="77777777" w:rsidR="00FF07BE" w:rsidRDefault="00B46CB4">
      <w:pPr>
        <w:pStyle w:val="SourceCode"/>
      </w:pPr>
      <w:r>
        <w:t xml:space="preserve">    if collection_response.status_code == 0:</w:t>
      </w:r>
    </w:p>
    <w:p w14:paraId="43F82665" w14:textId="77777777" w:rsidR="00FF07BE" w:rsidRDefault="00B46CB4">
      <w:pPr>
        <w:pStyle w:val="SourceCode"/>
      </w:pPr>
      <w:r>
        <w:t xml:space="preserve">        return 1</w:t>
      </w:r>
    </w:p>
    <w:p w14:paraId="21E5CD61" w14:textId="77777777" w:rsidR="00FF07BE" w:rsidRDefault="00B46CB4">
      <w:pPr>
        <w:pStyle w:val="SourceCode"/>
        <w:keepNext/>
      </w:pPr>
      <w:r>
        <w:t xml:space="preserve">    print_collection(collection_response)</w:t>
      </w:r>
    </w:p>
    <w:p w14:paraId="0804D02B" w14:textId="77777777" w:rsidR="00FF07BE" w:rsidRDefault="00FF07BE">
      <w:pPr>
        <w:pStyle w:val="SourceCode"/>
        <w:keepNext/>
      </w:pPr>
    </w:p>
    <w:p w14:paraId="3BB2B180" w14:textId="77777777" w:rsidR="00FF07BE" w:rsidRDefault="00B46CB4">
      <w:pPr>
        <w:pStyle w:val="SourceCode"/>
        <w:keepNext/>
      </w:pPr>
      <w:r>
        <w:t xml:space="preserve">    return 0</w:t>
      </w:r>
    </w:p>
    <w:p w14:paraId="515057F6" w14:textId="77777777" w:rsidR="00FF07BE" w:rsidRDefault="00FF07BE">
      <w:pPr>
        <w:pStyle w:val="SourceCode"/>
        <w:keepNext/>
      </w:pPr>
    </w:p>
    <w:p w14:paraId="124B57C1" w14:textId="77777777" w:rsidR="00FF07BE" w:rsidRDefault="00FF07BE">
      <w:pPr>
        <w:pStyle w:val="SourceCode"/>
        <w:keepNext/>
      </w:pPr>
    </w:p>
    <w:p w14:paraId="6F72435A" w14:textId="77777777" w:rsidR="00FF07BE" w:rsidRDefault="00B46CB4">
      <w:pPr>
        <w:pStyle w:val="SourceCode"/>
      </w:pPr>
      <w:r>
        <w:t>sys.exit(main())</w:t>
      </w:r>
    </w:p>
    <w:p w14:paraId="0D8ED566" w14:textId="77777777" w:rsidR="00FF07BE" w:rsidRDefault="00FF07BE">
      <w:pPr>
        <w:keepNext/>
      </w:pPr>
    </w:p>
    <w:p w14:paraId="3B9D6DB7" w14:textId="77777777" w:rsidR="00FF07BE" w:rsidRDefault="00B46CB4">
      <w:pPr>
        <w:pStyle w:val="Heading3"/>
      </w:pPr>
      <w:r>
        <w:t>Windows PowerShell Server Build and Run</w:t>
      </w:r>
    </w:p>
    <w:p w14:paraId="2186E025" w14:textId="77777777" w:rsidR="00FF07BE" w:rsidRDefault="00B46CB4">
      <w:pPr>
        <w:keepNext/>
      </w:pPr>
      <w:r>
        <w:t>In Terminal 1: Python has no build step.</w:t>
      </w:r>
    </w:p>
    <w:p w14:paraId="4E51BD0A" w14:textId="77777777" w:rsidR="00FF07BE" w:rsidRDefault="00FF07BE">
      <w:pPr>
        <w:keepNext/>
      </w:pPr>
    </w:p>
    <w:p w14:paraId="30CDFB0E" w14:textId="77777777" w:rsidR="00FF07BE" w:rsidRDefault="00B46CB4">
      <w:pPr>
        <w:pStyle w:val="CommandBlock"/>
      </w:pPr>
      <w:r>
        <w:t>.\python\.venv\Scripts\python.exe .\python\server.py</w:t>
      </w:r>
    </w:p>
    <w:p w14:paraId="69251A6E" w14:textId="77777777" w:rsidR="00FF07BE" w:rsidRDefault="00FF07BE">
      <w:pPr>
        <w:keepNext/>
      </w:pPr>
    </w:p>
    <w:p w14:paraId="4F73DFB4" w14:textId="77777777" w:rsidR="00FF07BE" w:rsidRDefault="00B46CB4">
      <w:pPr>
        <w:pStyle w:val="Heading3"/>
      </w:pPr>
      <w:r>
        <w:t>Windows PowerShell Client Build and Run</w:t>
      </w:r>
    </w:p>
    <w:p w14:paraId="2B59CBE4" w14:textId="77777777" w:rsidR="00FF07BE" w:rsidRDefault="00B46CB4">
      <w:pPr>
        <w:keepNext/>
      </w:pPr>
      <w:r>
        <w:t>In Terminal 2:</w:t>
      </w:r>
    </w:p>
    <w:p w14:paraId="2EEFB8F4" w14:textId="77777777" w:rsidR="00FF07BE" w:rsidRDefault="00FF07BE">
      <w:pPr>
        <w:keepNext/>
      </w:pPr>
    </w:p>
    <w:p w14:paraId="3D973B49" w14:textId="77777777" w:rsidR="00FF07BE" w:rsidRDefault="00B46CB4">
      <w:pPr>
        <w:pStyle w:val="CommandBlock"/>
        <w:keepNext/>
      </w:pPr>
      <w:r>
        <w:t>py .\python\client.py</w:t>
      </w:r>
    </w:p>
    <w:p w14:paraId="6DCA46C5" w14:textId="77777777" w:rsidR="00FF07BE" w:rsidRDefault="00B46CB4">
      <w:pPr>
        <w:pStyle w:val="CommandBlock"/>
      </w:pPr>
      <w:r>
        <w:t>$LASTEXITCODE</w:t>
      </w:r>
    </w:p>
    <w:p w14:paraId="0409D8F3" w14:textId="77777777" w:rsidR="00FF07BE" w:rsidRDefault="00FF07BE">
      <w:pPr>
        <w:keepNext/>
      </w:pPr>
    </w:p>
    <w:p w14:paraId="08D48C9E" w14:textId="77777777" w:rsidR="00FF07BE" w:rsidRDefault="00B46CB4">
      <w:pPr>
        <w:pStyle w:val="Heading3"/>
      </w:pPr>
      <w:r>
        <w:t>Windows PowerShell curl Check</w:t>
      </w:r>
    </w:p>
    <w:p w14:paraId="5D232E90" w14:textId="77777777" w:rsidR="00FF07BE" w:rsidRDefault="00B46CB4">
      <w:pPr>
        <w:keepNext/>
      </w:pPr>
      <w:r>
        <w:t>Still in Terminal 2, fetch one contact that exists and one that does not, the same in every language:</w:t>
      </w:r>
    </w:p>
    <w:p w14:paraId="29BE27C0" w14:textId="77777777" w:rsidR="00FF07BE" w:rsidRDefault="00FF07BE">
      <w:pPr>
        <w:keepNext/>
      </w:pPr>
    </w:p>
    <w:p w14:paraId="7F07B7A1" w14:textId="77777777" w:rsidR="00FF07BE" w:rsidRDefault="00B46CB4">
      <w:pPr>
        <w:pStyle w:val="CommandBlock"/>
        <w:keepNext/>
      </w:pPr>
      <w:r>
        <w:t>&amp; "$env:SystemRoot\System32\curl.exe" -sS --ssl-revoke-best-effort `</w:t>
      </w:r>
    </w:p>
    <w:p w14:paraId="661C953F" w14:textId="77777777" w:rsidR="00FF07BE" w:rsidRDefault="00B46CB4">
      <w:pPr>
        <w:pStyle w:val="CommandBlock"/>
        <w:keepNext/>
      </w:pPr>
      <w:r>
        <w:t xml:space="preserve">    --cacert .\certs\spa-ca.pem -w "\n%{http_code} %{content_type}\n" `</w:t>
      </w:r>
    </w:p>
    <w:p w14:paraId="7196722B" w14:textId="77777777" w:rsidR="00FF07BE" w:rsidRDefault="00B46CB4">
      <w:pPr>
        <w:pStyle w:val="CommandBlock"/>
        <w:keepNext/>
      </w:pPr>
      <w:r>
        <w:t xml:space="preserve">    https://127.0.0.1:8765/api/v1/contacts/3</w:t>
      </w:r>
    </w:p>
    <w:p w14:paraId="33A6C51F" w14:textId="77777777" w:rsidR="00FF07BE" w:rsidRDefault="00B46CB4">
      <w:pPr>
        <w:pStyle w:val="CommandBlock"/>
        <w:keepNext/>
      </w:pPr>
      <w:r>
        <w:t>&amp; "$env:SystemRoot\System32\curl.exe" -sS --ssl-revoke-best-effort `</w:t>
      </w:r>
    </w:p>
    <w:p w14:paraId="1FE50683" w14:textId="77777777" w:rsidR="00FF07BE" w:rsidRDefault="00B46CB4">
      <w:pPr>
        <w:pStyle w:val="CommandBlock"/>
        <w:keepNext/>
      </w:pPr>
      <w:r>
        <w:t xml:space="preserve">    --cacert .\certs\spa-ca.pem -w "\n%{http_code} %{content_type}\n" `</w:t>
      </w:r>
    </w:p>
    <w:p w14:paraId="303797AC" w14:textId="77777777" w:rsidR="00FF07BE" w:rsidRDefault="00B46CB4">
      <w:pPr>
        <w:pStyle w:val="CommandBlock"/>
      </w:pPr>
      <w:r>
        <w:t xml:space="preserve">    https://127.0.0.1:8765/api/v1/contacts/99</w:t>
      </w:r>
    </w:p>
    <w:p w14:paraId="5FC27148" w14:textId="77777777" w:rsidR="00FF07BE" w:rsidRDefault="00FF07BE">
      <w:pPr>
        <w:keepNext/>
      </w:pPr>
    </w:p>
    <w:p w14:paraId="4180C227" w14:textId="77777777" w:rsidR="00FF07BE" w:rsidRDefault="00B46CB4">
      <w:r>
        <w:t>It must print the curl lines of the Required Clean-Run Output in Validation Rules: contact 3 with 200, then the error body with 404.</w:t>
      </w:r>
    </w:p>
    <w:p w14:paraId="03A53AB2" w14:textId="77777777" w:rsidR="00FF07BE" w:rsidRDefault="00FF07BE">
      <w:pPr>
        <w:keepNext/>
      </w:pPr>
    </w:p>
    <w:p w14:paraId="74C9810C" w14:textId="77777777" w:rsidR="00FF07BE" w:rsidRDefault="00B46CB4">
      <w:pPr>
        <w:pStyle w:val="Heading3"/>
      </w:pPr>
      <w:r>
        <w:t>Windows PowerShell Empty Collection Check</w:t>
      </w:r>
    </w:p>
    <w:p w14:paraId="7168A703" w14:textId="77777777" w:rsidR="00FF07BE" w:rsidRDefault="00B46CB4">
      <w:pPr>
        <w:keepNext/>
      </w:pPr>
      <w:r>
        <w:t>Still in Terminal 2, empty the table, fetch the collection, and put the known contacts back with the Data Reset. DELETE FROM with no WHERE removes every row (Lesson 4.8 explained it; here your language's Data Reset line puts the three contacts back at once):</w:t>
      </w:r>
    </w:p>
    <w:p w14:paraId="56DC0F75" w14:textId="77777777" w:rsidR="00FF07BE" w:rsidRDefault="00FF07BE">
      <w:pPr>
        <w:keepNext/>
      </w:pPr>
    </w:p>
    <w:p w14:paraId="5349CE99" w14:textId="77777777" w:rsidR="00FF07BE" w:rsidRDefault="00B46CB4">
      <w:pPr>
        <w:pStyle w:val="CommandBlock"/>
        <w:keepNext/>
      </w:pPr>
      <w:r>
        <w:t>$mysql = "C:\Program Files\MySQL\MySQL Server 26.7\bin\mysql.exe"</w:t>
      </w:r>
    </w:p>
    <w:p w14:paraId="5187AE47" w14:textId="77777777" w:rsidR="00FF07BE" w:rsidRDefault="00B46CB4">
      <w:pPr>
        <w:pStyle w:val="CommandBlock"/>
        <w:keepNext/>
      </w:pPr>
      <w:r>
        <w:t>$env:MYSQL_PWD = $env:SPA_DB_PASSWORD</w:t>
      </w:r>
    </w:p>
    <w:p w14:paraId="5D35CCCE" w14:textId="77777777" w:rsidR="00FF07BE" w:rsidRDefault="00B46CB4">
      <w:pPr>
        <w:pStyle w:val="CommandBlock"/>
        <w:keepNext/>
      </w:pPr>
      <w:r>
        <w:t>&amp; $mysql -u devuser -h 127.0.0.1 -P 3306 -D spa_contacts `</w:t>
      </w:r>
    </w:p>
    <w:p w14:paraId="73FEF411" w14:textId="77777777" w:rsidR="00FF07BE" w:rsidRDefault="00B46CB4">
      <w:pPr>
        <w:pStyle w:val="CommandBlock"/>
        <w:keepNext/>
      </w:pPr>
      <w:r>
        <w:t xml:space="preserve">    -e "DELETE FROM contacts_python"</w:t>
      </w:r>
    </w:p>
    <w:p w14:paraId="16E62C56" w14:textId="77777777" w:rsidR="00FF07BE" w:rsidRDefault="00B46CB4">
      <w:pPr>
        <w:pStyle w:val="CommandBlock"/>
        <w:keepNext/>
      </w:pPr>
      <w:r>
        <w:t>&amp; "$env:SystemRoot\System32\curl.exe" -sS --ssl-revoke-best-effort `</w:t>
      </w:r>
    </w:p>
    <w:p w14:paraId="173F91F9" w14:textId="77777777" w:rsidR="00FF07BE" w:rsidRDefault="00B46CB4">
      <w:pPr>
        <w:pStyle w:val="CommandBlock"/>
        <w:keepNext/>
      </w:pPr>
      <w:r>
        <w:t xml:space="preserve">    --cacert .\certs\spa-ca.pem -w "\n%{http_code} %{content_type}\n" `</w:t>
      </w:r>
    </w:p>
    <w:p w14:paraId="7CCFAFCE" w14:textId="77777777" w:rsidR="00FF07BE" w:rsidRDefault="00B46CB4">
      <w:pPr>
        <w:pStyle w:val="CommandBlock"/>
        <w:keepNext/>
      </w:pPr>
      <w:r>
        <w:t xml:space="preserve">    https://127.0.0.1:8765/api/v1/contacts</w:t>
      </w:r>
    </w:p>
    <w:p w14:paraId="46987470" w14:textId="77777777" w:rsidR="00FF07BE" w:rsidRDefault="00B46CB4">
      <w:pPr>
        <w:pStyle w:val="CommandBlock"/>
        <w:keepNext/>
      </w:pPr>
      <w:r>
        <w:t>&amp; $mysql -u devuser -h 127.0.0.1 -P 3306 -D spa_contacts --commands `</w:t>
      </w:r>
    </w:p>
    <w:p w14:paraId="61B7B73D" w14:textId="77777777" w:rsidR="00FF07BE" w:rsidRDefault="00B46CB4">
      <w:pPr>
        <w:pStyle w:val="CommandBlock"/>
        <w:keepNext/>
      </w:pPr>
      <w:r>
        <w:t xml:space="preserve">    -e "source ./sql/reset_contacts_python.sql"</w:t>
      </w:r>
    </w:p>
    <w:p w14:paraId="5FFD9518" w14:textId="77777777" w:rsidR="00FF07BE" w:rsidRDefault="00B46CB4">
      <w:pPr>
        <w:pStyle w:val="CommandBlock"/>
      </w:pPr>
      <w:r>
        <w:t>Remove-Item Env:MYSQL_PWD</w:t>
      </w:r>
    </w:p>
    <w:p w14:paraId="1E4DB62D" w14:textId="77777777" w:rsidR="00FF07BE" w:rsidRDefault="00FF07BE">
      <w:pPr>
        <w:keepNext/>
      </w:pPr>
    </w:p>
    <w:p w14:paraId="2652AAE0" w14:textId="77777777" w:rsidR="00FF07BE" w:rsidRDefault="00B46CB4">
      <w:r>
        <w:t>The DELETE and the reset print nothing; curl.exe must print [] and then 200 application/json; charset=utf-8. Now press Ctrl+C in Terminal 1; it must show the server lines of the Required Clean-Run Output in Validation Rules.</w:t>
      </w:r>
    </w:p>
    <w:p w14:paraId="4C7214A3" w14:textId="77777777" w:rsidR="00FF07BE" w:rsidRDefault="00FF07BE">
      <w:pPr>
        <w:keepNext/>
      </w:pPr>
    </w:p>
    <w:p w14:paraId="4F8E9312" w14:textId="77777777" w:rsidR="00FF07BE" w:rsidRDefault="00B46CB4">
      <w:pPr>
        <w:pStyle w:val="Heading3"/>
      </w:pPr>
      <w:r>
        <w:t>Linux or macOS Build and Run</w:t>
      </w:r>
    </w:p>
    <w:p w14:paraId="2BACFBEC" w14:textId="77777777" w:rsidR="00FF07BE" w:rsidRDefault="00B46CB4">
      <w:pPr>
        <w:keepNext/>
      </w:pPr>
      <w:r>
        <w:t>In Terminal 1, then in Terminal 2:</w:t>
      </w:r>
    </w:p>
    <w:p w14:paraId="2649532B" w14:textId="77777777" w:rsidR="00FF07BE" w:rsidRDefault="00FF07BE">
      <w:pPr>
        <w:keepNext/>
      </w:pPr>
    </w:p>
    <w:p w14:paraId="66086891" w14:textId="77777777" w:rsidR="00FF07BE" w:rsidRDefault="00B46CB4">
      <w:pPr>
        <w:pStyle w:val="CommandBlock"/>
      </w:pPr>
      <w:r>
        <w:t>./python/.venv/bin/python ./python/server.py</w:t>
      </w:r>
    </w:p>
    <w:p w14:paraId="6BA07B9C" w14:textId="77777777" w:rsidR="00FF07BE" w:rsidRDefault="00FF07BE">
      <w:pPr>
        <w:keepNext/>
      </w:pPr>
    </w:p>
    <w:p w14:paraId="06B2EFF5" w14:textId="77777777" w:rsidR="00FF07BE" w:rsidRDefault="00B46CB4">
      <w:pPr>
        <w:pStyle w:val="CommandBlock"/>
        <w:keepNext/>
      </w:pPr>
      <w:r>
        <w:t>python3 ./python/client.py</w:t>
      </w:r>
    </w:p>
    <w:p w14:paraId="19AC4D38" w14:textId="77777777" w:rsidR="00FF07BE" w:rsidRDefault="00B46CB4">
      <w:pPr>
        <w:pStyle w:val="CommandBlock"/>
      </w:pPr>
      <w:r>
        <w:t>echo $?</w:t>
      </w:r>
    </w:p>
    <w:p w14:paraId="021B0E33" w14:textId="77777777" w:rsidR="00FF07BE" w:rsidRDefault="00FF07BE">
      <w:pPr>
        <w:keepNext/>
      </w:pPr>
    </w:p>
    <w:p w14:paraId="62FC7E7C" w14:textId="77777777" w:rsidR="00FF07BE" w:rsidRDefault="00B46CB4">
      <w:r>
        <w:t>For the curl Check and the Empty Collection Check, type curl instead of &amp; "$env:SystemRoot\System32\curl.exe", leave out --ssl-revoke-best-effort, use the Linux or macOS Data Reset's mysql lines, and write / instead of \.</w:t>
      </w:r>
    </w:p>
    <w:p w14:paraId="0B8D5197" w14:textId="77777777" w:rsidR="00FF07BE" w:rsidRDefault="00FF07BE">
      <w:pPr>
        <w:keepNext/>
      </w:pPr>
    </w:p>
    <w:p w14:paraId="477FBF9C" w14:textId="77777777" w:rsidR="00FF07BE" w:rsidRDefault="00B46CB4">
      <w:pPr>
        <w:pStyle w:val="Heading3"/>
      </w:pPr>
      <w:r>
        <w:t>Check Your Results</w:t>
      </w:r>
    </w:p>
    <w:p w14:paraId="0AE68E87" w14:textId="77777777" w:rsidR="00FF07BE" w:rsidRDefault="00B46CB4">
      <w:r>
        <w:t>Terminal 2's client run must show the client lines of the Required Clean-Run Output in Validation Rules, and $LASTEXITCODE (echo $? on Linux or macOS) must print 0.</w:t>
      </w:r>
    </w:p>
    <w:p w14:paraId="49F69620" w14:textId="77777777" w:rsidR="00FF07BE" w:rsidRDefault="00FF07BE">
      <w:pPr>
        <w:keepNext/>
      </w:pPr>
    </w:p>
    <w:p w14:paraId="13EA359A" w14:textId="77777777" w:rsidR="00FF07BE" w:rsidRDefault="00B46CB4">
      <w:pPr>
        <w:pStyle w:val="ListBullet"/>
      </w:pPr>
      <w:r>
        <w:t>The same lines as the Basic client prove the frozen handlers, contact_store, and print_collection do the same work.</w:t>
      </w:r>
    </w:p>
    <w:p w14:paraId="1B16FE9C" w14:textId="77777777" w:rsidR="00FF07BE" w:rsidRDefault="00B46CB4">
      <w:pPr>
        <w:pStyle w:val="ListBullet"/>
      </w:pPr>
      <w:r>
        <w:t>The curl Check proves a missing contact is 404 with the error body, and the Empty Collection Check proves an empty collection is 200 with [].</w:t>
      </w:r>
    </w:p>
    <w:p w14:paraId="5C3259D9" w14:textId="77777777" w:rsidR="00FF07BE" w:rsidRDefault="00FF07BE">
      <w:pPr>
        <w:keepNext/>
      </w:pPr>
    </w:p>
    <w:p w14:paraId="12ADB5FF" w14:textId="77777777" w:rsidR="00FF07BE" w:rsidRDefault="00FF07BE">
      <w:pPr>
        <w:keepNext/>
      </w:pPr>
    </w:p>
    <w:p w14:paraId="2D2BBB26" w14:textId="77777777" w:rsidR="00FF07BE" w:rsidRDefault="00B46CB4">
      <w:pPr>
        <w:pStyle w:val="Heading2"/>
      </w:pPr>
      <w:r>
        <w:t>What to Notice</w:t>
      </w:r>
    </w:p>
    <w:p w14:paraId="01B76D89" w14:textId="77777777" w:rsidR="00FF07BE" w:rsidRDefault="00B46CB4">
      <w:pPr>
        <w:pStyle w:val="ListBullet"/>
      </w:pPr>
      <w:r>
        <w:t>BaseHTTPRequestHandler already has a method called send_error, which http.server itself calls for a request it cannot read. Replacing it would break those calls, so the error body's method is called send_error_json. It is the only name that differs from the other languages.</w:t>
      </w:r>
    </w:p>
    <w:p w14:paraId="74F1D43E" w14:textId="77777777" w:rsidR="00FF07BE" w:rsidRDefault="00B46CB4">
      <w:pPr>
        <w:pStyle w:val="ListBullet"/>
      </w:pPr>
      <w:r>
        <w:t>open_connection has no return type written after it: the connector's connection class has a long name of its own, and the docstring says what comes back. The other functions name their tuples, such as tuple[ContactStatus, str, Contact | None].</w:t>
      </w:r>
    </w:p>
    <w:p w14:paraId="7C68468F" w14:textId="77777777" w:rsidR="00FF07BE" w:rsidRDefault="00B46CB4">
      <w:pPr>
        <w:pStyle w:val="ListBullet"/>
      </w:pPr>
      <w:r>
        <w:t>status, problem, contact = ... takes the returned tuple apart into three names; the second call reuses status and problem.</w:t>
      </w:r>
    </w:p>
    <w:p w14:paraId="4767CC6B" w14:textId="77777777" w:rsidR="00FF07BE" w:rsidRDefault="00B46CB4">
      <w:pPr>
        <w:pStyle w:val="ListBullet"/>
      </w:pPr>
      <w:r>
        <w:t>close_connection ignores a mysql.connector.Error from a connection MySQL already dropped: the answer is decided by then.</w:t>
      </w:r>
    </w:p>
    <w:p w14:paraId="7419F112" w14:textId="77777777" w:rsidR="00FF07BE" w:rsidRDefault="00B46CB4">
      <w:pPr>
        <w:pStyle w:val="ListBullet"/>
      </w:pPr>
      <w:r>
        <w:t>match status: with one case per ContactStatus, then return 500 after the match, is how http_status_for answers every other status.</w:t>
      </w:r>
    </w:p>
    <w:p w14:paraId="22423554" w14:textId="77777777" w:rsidR="00FF07BE" w:rsidRDefault="00FF07BE">
      <w:pPr>
        <w:keepNext/>
      </w:pPr>
    </w:p>
    <w:p w14:paraId="61049FAB" w14:textId="77777777" w:rsidR="00FF07BE" w:rsidRDefault="00B46CB4">
      <w:pPr>
        <w:pStyle w:val="Heading3"/>
      </w:pPr>
      <w:r>
        <w:t>Basic and Production-Minded Comparison</w:t>
      </w:r>
    </w:p>
    <w:p w14:paraId="096E6041" w14:textId="77777777" w:rsidR="00FF07BE" w:rsidRDefault="00B46CB4">
      <w:r>
        <w:t>Both Python servers read the same rows with your Chapter 5 functions and write the same JSON with json.dumps; the Production-Minded one moves the reading into contact_store and answers every failure through send_failure.</w:t>
      </w:r>
    </w:p>
    <w:p w14:paraId="6A6F5E20" w14:textId="77777777" w:rsidR="00FF07BE" w:rsidRDefault="00FF07BE">
      <w:pPr>
        <w:keepNext/>
      </w:pPr>
    </w:p>
    <w:p w14:paraId="4D7ADA86" w14:textId="77777777" w:rsidR="00FF07BE" w:rsidRDefault="00FF07BE">
      <w:pPr>
        <w:keepNext/>
      </w:pPr>
    </w:p>
    <w:p w14:paraId="7D1E2BE8" w14:textId="77777777" w:rsidR="00FF07BE" w:rsidRDefault="00FF07BE">
      <w:pPr>
        <w:keepNext/>
      </w:pPr>
    </w:p>
    <w:p w14:paraId="09874C56" w14:textId="77777777" w:rsidR="00FF07BE" w:rsidRDefault="00B46CB4">
      <w:pPr>
        <w:pStyle w:val="Heading1"/>
      </w:pPr>
      <w:r>
        <w:t>TypeScript Implementation</w:t>
      </w:r>
    </w:p>
    <w:p w14:paraId="268825D5" w14:textId="77777777" w:rsidR="00FF07BE" w:rsidRDefault="00B46CB4">
      <w:r>
        <w:t>Remember, TypeScript's server is node:https, its client undici's fetch, and it reads MySQL with mysql2, which npm installed in step 1; the server's build block builds every program (Lessons 6.0 and 6.1). Every mysql2 call returns a Promise, so the handlers that read the database are async functions now, and routeRequest awaits them.</w:t>
      </w:r>
    </w:p>
    <w:p w14:paraId="502024C2" w14:textId="77777777" w:rsidR="00FF07BE" w:rsidRDefault="00FF07BE">
      <w:pPr>
        <w:keepNext/>
      </w:pPr>
    </w:p>
    <w:p w14:paraId="7C2F1225" w14:textId="77777777" w:rsidR="00FF07BE" w:rsidRDefault="00FF07BE">
      <w:pPr>
        <w:keepNext/>
      </w:pPr>
    </w:p>
    <w:p w14:paraId="34D81652" w14:textId="77777777" w:rsidR="00FF07BE" w:rsidRDefault="00B46CB4">
      <w:pPr>
        <w:pStyle w:val="Heading2"/>
      </w:pPr>
      <w:r>
        <w:t>Basic Implementation</w:t>
      </w:r>
    </w:p>
    <w:p w14:paraId="60DD0B73" w14:textId="77777777" w:rsidR="00FF07BE" w:rsidRDefault="00B46CB4">
      <w:r>
        <w:t xml:space="preserve">Start with the most direct versions. The Basic server answers both routes itself: answerRequest checks the path and awaits readCollection or readOne, which open one connection with connectForRequest, await readContacts or getContact, and return the status and JSON.stringify's text; a thrown error becomes 500. The Basic client: main awaits fetch for each request through one Agent; for the collection, JSON.parse reads the array, and JSON.stringify writes each value again. The new steps are commented in full, </w:t>
      </w:r>
      <w:r>
        <w:t>and the ones from earlier lessons have short reminders.</w:t>
      </w:r>
    </w:p>
    <w:p w14:paraId="1B0D1571" w14:textId="77777777" w:rsidR="00FF07BE" w:rsidRDefault="00FF07BE">
      <w:pPr>
        <w:keepNext/>
      </w:pPr>
    </w:p>
    <w:p w14:paraId="5FFC61A5" w14:textId="77777777" w:rsidR="00FF07BE" w:rsidRDefault="00B46CB4">
      <w:pPr>
        <w:pStyle w:val="Heading3"/>
      </w:pPr>
      <w:r>
        <w:t>typescript/src/basicServer.ts</w:t>
      </w:r>
    </w:p>
    <w:p w14:paraId="703AEFB9" w14:textId="77777777" w:rsidR="00FF07BE" w:rsidRDefault="00B46CB4">
      <w:pPr>
        <w:pStyle w:val="SourceCode"/>
        <w:keepNext/>
      </w:pPr>
      <w:r>
        <w:t>// Lesson 6.5 Basic: a server that reads one contact or every contact from</w:t>
      </w:r>
    </w:p>
    <w:p w14:paraId="200B84EB" w14:textId="77777777" w:rsidR="00FF07BE" w:rsidRDefault="00B46CB4">
      <w:pPr>
        <w:pStyle w:val="SourceCode"/>
        <w:keepNext/>
      </w:pPr>
      <w:r>
        <w:t>// the database and answers with JSON.</w:t>
      </w:r>
    </w:p>
    <w:p w14:paraId="74F6F6D2" w14:textId="77777777" w:rsidR="00FF07BE" w:rsidRDefault="00B46CB4">
      <w:pPr>
        <w:pStyle w:val="SourceCode"/>
      </w:pPr>
      <w:r>
        <w:t>// Remember, node:https is Node's built-in HTTPS server, and contacts is</w:t>
      </w:r>
    </w:p>
    <w:p w14:paraId="4167D31F" w14:textId="77777777" w:rsidR="00FF07BE" w:rsidRDefault="00B46CB4">
      <w:pPr>
        <w:pStyle w:val="SourceCode"/>
      </w:pPr>
      <w:r>
        <w:t>// your Chapter 5 module.</w:t>
      </w:r>
    </w:p>
    <w:p w14:paraId="471B176A" w14:textId="77777777" w:rsidR="00FF07BE" w:rsidRDefault="00B46CB4">
      <w:pPr>
        <w:pStyle w:val="SourceCode"/>
      </w:pPr>
      <w:r>
        <w:t>import { readFileSync } from "node:fs";</w:t>
      </w:r>
    </w:p>
    <w:p w14:paraId="755E1E76" w14:textId="77777777" w:rsidR="00FF07BE" w:rsidRDefault="00B46CB4">
      <w:pPr>
        <w:pStyle w:val="SourceCode"/>
      </w:pPr>
      <w:r>
        <w:t>import { createServer } from "node:https";</w:t>
      </w:r>
    </w:p>
    <w:p w14:paraId="36C396B8" w14:textId="77777777" w:rsidR="00FF07BE" w:rsidRDefault="00B46CB4">
      <w:pPr>
        <w:pStyle w:val="SourceCode"/>
      </w:pPr>
      <w:r>
        <w:t>import type { IncomingMessage, ServerResponse } from "node:http";</w:t>
      </w:r>
    </w:p>
    <w:p w14:paraId="0879E272" w14:textId="77777777" w:rsidR="00FF07BE" w:rsidRDefault="00B46CB4">
      <w:pPr>
        <w:pStyle w:val="SourceCode"/>
      </w:pPr>
      <w:r>
        <w:t>import type { Connection } from "mysql2/promise";</w:t>
      </w:r>
    </w:p>
    <w:p w14:paraId="46F0DB79" w14:textId="77777777" w:rsidR="00FF07BE" w:rsidRDefault="00B46CB4">
      <w:pPr>
        <w:pStyle w:val="SourceCode"/>
      </w:pPr>
      <w:r>
        <w:t>import * as contacts from "./contacts.js";</w:t>
      </w:r>
    </w:p>
    <w:p w14:paraId="2120834E" w14:textId="77777777" w:rsidR="00FF07BE" w:rsidRDefault="00B46CB4">
      <w:pPr>
        <w:pStyle w:val="SourceCode"/>
      </w:pPr>
      <w:r>
        <w:t>import type { Contact } from "./contacts.js";</w:t>
      </w:r>
    </w:p>
    <w:p w14:paraId="775A12B6" w14:textId="77777777" w:rsidR="00FF07BE" w:rsidRDefault="00FF07BE">
      <w:pPr>
        <w:pStyle w:val="SourceCode"/>
      </w:pPr>
    </w:p>
    <w:p w14:paraId="558CC5FA" w14:textId="77777777" w:rsidR="00FF07BE" w:rsidRDefault="00B46CB4">
      <w:pPr>
        <w:pStyle w:val="SourceCode"/>
      </w:pPr>
      <w:r>
        <w:t>const JSON_TYPE: string = "application/json; charset=utf-8";</w:t>
      </w:r>
    </w:p>
    <w:p w14:paraId="1493FD63" w14:textId="77777777" w:rsidR="00FF07BE" w:rsidRDefault="00B46CB4">
      <w:pPr>
        <w:pStyle w:val="SourceCode"/>
      </w:pPr>
      <w:r>
        <w:t>const DATABASE_FAILURE_JSON: string = '{"code":"database_failure",' +</w:t>
      </w:r>
    </w:p>
    <w:p w14:paraId="0C6C7238" w14:textId="77777777" w:rsidR="00FF07BE" w:rsidRDefault="00B46CB4">
      <w:pPr>
        <w:pStyle w:val="SourceCode"/>
      </w:pPr>
      <w:r>
        <w:t xml:space="preserve">    '"message":"the database could not answer"}';</w:t>
      </w:r>
    </w:p>
    <w:p w14:paraId="37668B1D" w14:textId="77777777" w:rsidR="00FF07BE" w:rsidRDefault="00FF07BE">
      <w:pPr>
        <w:pStyle w:val="SourceCode"/>
      </w:pPr>
    </w:p>
    <w:p w14:paraId="73F396EC" w14:textId="77777777" w:rsidR="00FF07BE" w:rsidRDefault="00B46CB4">
      <w:pPr>
        <w:pStyle w:val="SourceCode"/>
      </w:pPr>
      <w:r>
        <w:t>// One contact as Lesson 5.8's JSON object, with null for no phone.</w:t>
      </w:r>
    </w:p>
    <w:p w14:paraId="62F1CF32" w14:textId="77777777" w:rsidR="00FF07BE" w:rsidRDefault="00B46CB4">
      <w:pPr>
        <w:pStyle w:val="SourceCode"/>
      </w:pPr>
      <w:r>
        <w:t>function contactObject(contact: Contact): object {</w:t>
      </w:r>
    </w:p>
    <w:p w14:paraId="71A6ADEB" w14:textId="77777777" w:rsidR="00FF07BE" w:rsidRDefault="00B46CB4">
      <w:pPr>
        <w:pStyle w:val="SourceCode"/>
      </w:pPr>
      <w:r>
        <w:t xml:space="preserve">    return { id: contact.id, name: contact.fullName, email: contact.email,</w:t>
      </w:r>
    </w:p>
    <w:p w14:paraId="226AFAC5" w14:textId="77777777" w:rsidR="00FF07BE" w:rsidRDefault="00B46CB4">
      <w:pPr>
        <w:pStyle w:val="SourceCode"/>
      </w:pPr>
      <w:r>
        <w:t xml:space="preserve">        phone: contact.phone };</w:t>
      </w:r>
    </w:p>
    <w:p w14:paraId="7D232EB4" w14:textId="77777777" w:rsidR="00FF07BE" w:rsidRDefault="00B46CB4">
      <w:pPr>
        <w:pStyle w:val="SourceCode"/>
      </w:pPr>
      <w:r>
        <w:t>}</w:t>
      </w:r>
    </w:p>
    <w:p w14:paraId="49C3B91C" w14:textId="77777777" w:rsidR="00FF07BE" w:rsidRDefault="00FF07BE">
      <w:pPr>
        <w:pStyle w:val="SourceCode"/>
      </w:pPr>
    </w:p>
    <w:p w14:paraId="74A13B9D" w14:textId="77777777" w:rsidR="00FF07BE" w:rsidRDefault="00B46CB4">
      <w:pPr>
        <w:pStyle w:val="SourceCode"/>
      </w:pPr>
      <w:r>
        <w:t>// One connection for one request. Remember, the password comes only from</w:t>
      </w:r>
    </w:p>
    <w:p w14:paraId="6878EB12" w14:textId="77777777" w:rsidR="00FF07BE" w:rsidRDefault="00B46CB4">
      <w:pPr>
        <w:pStyle w:val="SourceCode"/>
      </w:pPr>
      <w:r>
        <w:t>// SPA_DB_PASSWORD, and an unset variable is undefined.</w:t>
      </w:r>
    </w:p>
    <w:p w14:paraId="01DF0741" w14:textId="77777777" w:rsidR="00FF07BE" w:rsidRDefault="00B46CB4">
      <w:pPr>
        <w:pStyle w:val="SourceCode"/>
      </w:pPr>
      <w:r>
        <w:t>async function connectForRequest(): Promise&lt;Connection&gt; {</w:t>
      </w:r>
    </w:p>
    <w:p w14:paraId="642609CD" w14:textId="77777777" w:rsidR="00FF07BE" w:rsidRDefault="00B46CB4">
      <w:pPr>
        <w:pStyle w:val="SourceCode"/>
      </w:pPr>
      <w:r>
        <w:t xml:space="preserve">    let password: string | undefined = process.env["SPA_DB_PASSWORD"];</w:t>
      </w:r>
    </w:p>
    <w:p w14:paraId="2252D85D" w14:textId="77777777" w:rsidR="00FF07BE" w:rsidRDefault="00B46CB4">
      <w:pPr>
        <w:pStyle w:val="SourceCode"/>
      </w:pPr>
      <w:r>
        <w:t xml:space="preserve">    if (password === undefined) {</w:t>
      </w:r>
    </w:p>
    <w:p w14:paraId="5F433EED" w14:textId="77777777" w:rsidR="00FF07BE" w:rsidRDefault="00B46CB4">
      <w:pPr>
        <w:pStyle w:val="SourceCode"/>
      </w:pPr>
      <w:r>
        <w:t xml:space="preserve">        password = "";</w:t>
      </w:r>
    </w:p>
    <w:p w14:paraId="31D1ED74" w14:textId="77777777" w:rsidR="00FF07BE" w:rsidRDefault="00B46CB4">
      <w:pPr>
        <w:pStyle w:val="SourceCode"/>
      </w:pPr>
      <w:r>
        <w:t xml:space="preserve">    }</w:t>
      </w:r>
    </w:p>
    <w:p w14:paraId="5D8F4F6F" w14:textId="77777777" w:rsidR="00FF07BE" w:rsidRDefault="00B46CB4">
      <w:pPr>
        <w:pStyle w:val="SourceCode"/>
      </w:pPr>
      <w:r>
        <w:t xml:space="preserve">    return await contacts.connectDatabase(password);</w:t>
      </w:r>
    </w:p>
    <w:p w14:paraId="5DE73C6D" w14:textId="77777777" w:rsidR="00FF07BE" w:rsidRDefault="00B46CB4">
      <w:pPr>
        <w:pStyle w:val="SourceCode"/>
      </w:pPr>
      <w:r>
        <w:t>}</w:t>
      </w:r>
    </w:p>
    <w:p w14:paraId="0B05F90B" w14:textId="77777777" w:rsidR="00FF07BE" w:rsidRDefault="00FF07BE">
      <w:pPr>
        <w:pStyle w:val="SourceCode"/>
      </w:pPr>
    </w:p>
    <w:p w14:paraId="7F2FCD7F" w14:textId="77777777" w:rsidR="00FF07BE" w:rsidRDefault="00B46CB4">
      <w:pPr>
        <w:pStyle w:val="SourceCode"/>
      </w:pPr>
      <w:r>
        <w:t>// GET /api/v1/contacts: every contact as one JSON array. Returns the</w:t>
      </w:r>
    </w:p>
    <w:p w14:paraId="67EB6B4F" w14:textId="77777777" w:rsidR="00FF07BE" w:rsidRDefault="00B46CB4">
      <w:pPr>
        <w:pStyle w:val="SourceCode"/>
      </w:pPr>
      <w:r>
        <w:t>// status and the body. Remember, readContacts returns every contact in</w:t>
      </w:r>
    </w:p>
    <w:p w14:paraId="4D809E60" w14:textId="77777777" w:rsidR="00FF07BE" w:rsidRDefault="00B46CB4">
      <w:pPr>
        <w:pStyle w:val="SourceCode"/>
      </w:pPr>
      <w:r>
        <w:t>// name order, and a failed query throws.</w:t>
      </w:r>
    </w:p>
    <w:p w14:paraId="5A489932" w14:textId="77777777" w:rsidR="00FF07BE" w:rsidRDefault="00B46CB4">
      <w:pPr>
        <w:pStyle w:val="SourceCode"/>
      </w:pPr>
      <w:r>
        <w:t>async function readCollection(): Promise&lt;[number, string]&gt; {</w:t>
      </w:r>
    </w:p>
    <w:p w14:paraId="2E2A0894" w14:textId="77777777" w:rsidR="00FF07BE" w:rsidRDefault="00B46CB4">
      <w:pPr>
        <w:pStyle w:val="SourceCode"/>
      </w:pPr>
      <w:r>
        <w:t xml:space="preserve">    try {</w:t>
      </w:r>
    </w:p>
    <w:p w14:paraId="1D97E172" w14:textId="77777777" w:rsidR="00FF07BE" w:rsidRDefault="00B46CB4">
      <w:pPr>
        <w:pStyle w:val="SourceCode"/>
      </w:pPr>
      <w:r>
        <w:t xml:space="preserve">        const connection = await connectForRequest();</w:t>
      </w:r>
    </w:p>
    <w:p w14:paraId="66B0976C" w14:textId="77777777" w:rsidR="00FF07BE" w:rsidRDefault="00B46CB4">
      <w:pPr>
        <w:pStyle w:val="SourceCode"/>
      </w:pPr>
      <w:r>
        <w:t xml:space="preserve">        let contactList: Contact[];</w:t>
      </w:r>
    </w:p>
    <w:p w14:paraId="1FADEF3D" w14:textId="77777777" w:rsidR="00FF07BE" w:rsidRDefault="00B46CB4">
      <w:pPr>
        <w:pStyle w:val="SourceCode"/>
      </w:pPr>
      <w:r>
        <w:t xml:space="preserve">        try {</w:t>
      </w:r>
    </w:p>
    <w:p w14:paraId="6EBFCB4D" w14:textId="77777777" w:rsidR="00FF07BE" w:rsidRDefault="00B46CB4">
      <w:pPr>
        <w:pStyle w:val="SourceCode"/>
      </w:pPr>
      <w:r>
        <w:t xml:space="preserve">            contactList = await contacts.readContacts(connection);</w:t>
      </w:r>
    </w:p>
    <w:p w14:paraId="4EE74880" w14:textId="77777777" w:rsidR="00FF07BE" w:rsidRDefault="00B46CB4">
      <w:pPr>
        <w:pStyle w:val="SourceCode"/>
      </w:pPr>
      <w:r>
        <w:t xml:space="preserve">        } finally {</w:t>
      </w:r>
    </w:p>
    <w:p w14:paraId="19D53656" w14:textId="77777777" w:rsidR="00FF07BE" w:rsidRDefault="00B46CB4">
      <w:pPr>
        <w:pStyle w:val="SourceCode"/>
      </w:pPr>
      <w:r>
        <w:t xml:space="preserve">            // Remember, finally runs however the try block ends, so the</w:t>
      </w:r>
    </w:p>
    <w:p w14:paraId="239240EF" w14:textId="77777777" w:rsidR="00FF07BE" w:rsidRDefault="00B46CB4">
      <w:pPr>
        <w:pStyle w:val="SourceCode"/>
      </w:pPr>
      <w:r>
        <w:t xml:space="preserve">            // connection is closed even when the query fails.</w:t>
      </w:r>
    </w:p>
    <w:p w14:paraId="3CD1D370" w14:textId="77777777" w:rsidR="00FF07BE" w:rsidRDefault="00B46CB4">
      <w:pPr>
        <w:pStyle w:val="SourceCode"/>
      </w:pPr>
      <w:r>
        <w:t xml:space="preserve">            await connection.end();</w:t>
      </w:r>
    </w:p>
    <w:p w14:paraId="58A93585" w14:textId="77777777" w:rsidR="00FF07BE" w:rsidRDefault="00B46CB4">
      <w:pPr>
        <w:pStyle w:val="SourceCode"/>
      </w:pPr>
      <w:r>
        <w:t xml:space="preserve">        }</w:t>
      </w:r>
    </w:p>
    <w:p w14:paraId="6E77143E" w14:textId="77777777" w:rsidR="00FF07BE" w:rsidRDefault="00B46CB4">
      <w:pPr>
        <w:pStyle w:val="SourceCode"/>
      </w:pPr>
      <w:r>
        <w:t xml:space="preserve">        const records: object[] = [];</w:t>
      </w:r>
    </w:p>
    <w:p w14:paraId="69508210" w14:textId="77777777" w:rsidR="00FF07BE" w:rsidRDefault="00B46CB4">
      <w:pPr>
        <w:pStyle w:val="SourceCode"/>
      </w:pPr>
      <w:r>
        <w:t xml:space="preserve">        for (const contact of contactList) {</w:t>
      </w:r>
    </w:p>
    <w:p w14:paraId="509A7D3F" w14:textId="77777777" w:rsidR="00FF07BE" w:rsidRDefault="00B46CB4">
      <w:pPr>
        <w:pStyle w:val="SourceCode"/>
      </w:pPr>
      <w:r>
        <w:t xml:space="preserve">            records.push(contactObject(contact));</w:t>
      </w:r>
    </w:p>
    <w:p w14:paraId="51C3C722" w14:textId="77777777" w:rsidR="00FF07BE" w:rsidRDefault="00B46CB4">
      <w:pPr>
        <w:pStyle w:val="SourceCode"/>
      </w:pPr>
      <w:r>
        <w:t xml:space="preserve">        }</w:t>
      </w:r>
    </w:p>
    <w:p w14:paraId="5EBB36BF" w14:textId="77777777" w:rsidR="00FF07BE" w:rsidRDefault="00B46CB4">
      <w:pPr>
        <w:pStyle w:val="SourceCode"/>
      </w:pPr>
      <w:r>
        <w:t xml:space="preserve">        // Remember, JSON.stringify writes compact JSON (Lesson 5.8).</w:t>
      </w:r>
    </w:p>
    <w:p w14:paraId="4F301D98" w14:textId="77777777" w:rsidR="00FF07BE" w:rsidRDefault="00B46CB4">
      <w:pPr>
        <w:pStyle w:val="SourceCode"/>
      </w:pPr>
      <w:r>
        <w:t xml:space="preserve">        return [200, JSON.stringify(records)];</w:t>
      </w:r>
    </w:p>
    <w:p w14:paraId="03EC32C1" w14:textId="77777777" w:rsidR="00FF07BE" w:rsidRDefault="00B46CB4">
      <w:pPr>
        <w:pStyle w:val="SourceCode"/>
      </w:pPr>
      <w:r>
        <w:t xml:space="preserve">    } catch (error: unknown) {</w:t>
      </w:r>
    </w:p>
    <w:p w14:paraId="1763C41F" w14:textId="77777777" w:rsidR="00FF07BE" w:rsidRDefault="00B46CB4">
      <w:pPr>
        <w:pStyle w:val="SourceCode"/>
      </w:pPr>
      <w:r>
        <w:t xml:space="preserve">        // The database could not answer: 500 is a failure on the server's</w:t>
      </w:r>
    </w:p>
    <w:p w14:paraId="6967A0F7" w14:textId="77777777" w:rsidR="00FF07BE" w:rsidRDefault="00B46CB4">
      <w:pPr>
        <w:pStyle w:val="SourceCode"/>
      </w:pPr>
      <w:r>
        <w:t xml:space="preserve">        // side, not the client's.</w:t>
      </w:r>
    </w:p>
    <w:p w14:paraId="47971D6A" w14:textId="77777777" w:rsidR="00FF07BE" w:rsidRDefault="00B46CB4">
      <w:pPr>
        <w:pStyle w:val="SourceCode"/>
      </w:pPr>
      <w:r>
        <w:t xml:space="preserve">        return [500, DATABASE_FAILURE_JSON];</w:t>
      </w:r>
    </w:p>
    <w:p w14:paraId="0B5044C0" w14:textId="77777777" w:rsidR="00FF07BE" w:rsidRDefault="00B46CB4">
      <w:pPr>
        <w:pStyle w:val="SourceCode"/>
      </w:pPr>
      <w:r>
        <w:t xml:space="preserve">    }</w:t>
      </w:r>
    </w:p>
    <w:p w14:paraId="216A3A0A" w14:textId="77777777" w:rsidR="00FF07BE" w:rsidRDefault="00B46CB4">
      <w:pPr>
        <w:pStyle w:val="SourceCode"/>
      </w:pPr>
      <w:r>
        <w:t>}</w:t>
      </w:r>
    </w:p>
    <w:p w14:paraId="034165A2" w14:textId="77777777" w:rsidR="00FF07BE" w:rsidRDefault="00FF07BE">
      <w:pPr>
        <w:pStyle w:val="SourceCode"/>
      </w:pPr>
    </w:p>
    <w:p w14:paraId="7EE49CB6" w14:textId="77777777" w:rsidR="00FF07BE" w:rsidRDefault="00B46CB4">
      <w:pPr>
        <w:pStyle w:val="SourceCode"/>
      </w:pPr>
      <w:r>
        <w:t>// GET /api/v1/contacts/{id}: one contact as one JSON object.</w:t>
      </w:r>
    </w:p>
    <w:p w14:paraId="235D0069" w14:textId="77777777" w:rsidR="00FF07BE" w:rsidRDefault="00B46CB4">
      <w:pPr>
        <w:pStyle w:val="SourceCode"/>
      </w:pPr>
      <w:r>
        <w:t>async function readOne(idText: string): Promise&lt;[number, string]&gt; {</w:t>
      </w:r>
    </w:p>
    <w:p w14:paraId="41E58427" w14:textId="77777777" w:rsidR="00FF07BE" w:rsidRDefault="00B46CB4">
      <w:pPr>
        <w:pStyle w:val="SourceCode"/>
      </w:pPr>
      <w:r>
        <w:t xml:space="preserve">    // Remember, parseId returns the id, or 0 for text that is not one.</w:t>
      </w:r>
    </w:p>
    <w:p w14:paraId="1D0B9500" w14:textId="77777777" w:rsidR="00FF07BE" w:rsidRDefault="00B46CB4">
      <w:pPr>
        <w:pStyle w:val="SourceCode"/>
      </w:pPr>
      <w:r>
        <w:t xml:space="preserve">    const contactId = contacts.parseId(idText);</w:t>
      </w:r>
    </w:p>
    <w:p w14:paraId="605FE9C1" w14:textId="77777777" w:rsidR="00FF07BE" w:rsidRDefault="00B46CB4">
      <w:pPr>
        <w:pStyle w:val="SourceCode"/>
      </w:pPr>
      <w:r>
        <w:t xml:space="preserve">    if (contactId === 0) {</w:t>
      </w:r>
    </w:p>
    <w:p w14:paraId="5A977943" w14:textId="77777777" w:rsidR="00FF07BE" w:rsidRDefault="00B46CB4">
      <w:pPr>
        <w:pStyle w:val="SourceCode"/>
      </w:pPr>
      <w:r>
        <w:t xml:space="preserve">        return [400, '{"code":"invalid_input","message":"id must be a ' +</w:t>
      </w:r>
    </w:p>
    <w:p w14:paraId="0013EB9E" w14:textId="77777777" w:rsidR="00FF07BE" w:rsidRDefault="00B46CB4">
      <w:pPr>
        <w:pStyle w:val="SourceCode"/>
      </w:pPr>
      <w:r>
        <w:t xml:space="preserve">            'whole number from 1 to 2147483647"}'];</w:t>
      </w:r>
    </w:p>
    <w:p w14:paraId="1742AB92" w14:textId="77777777" w:rsidR="00FF07BE" w:rsidRDefault="00B46CB4">
      <w:pPr>
        <w:pStyle w:val="SourceCode"/>
      </w:pPr>
      <w:r>
        <w:t xml:space="preserve">    }</w:t>
      </w:r>
    </w:p>
    <w:p w14:paraId="73BCC918" w14:textId="77777777" w:rsidR="00FF07BE" w:rsidRDefault="00B46CB4">
      <w:pPr>
        <w:pStyle w:val="SourceCode"/>
      </w:pPr>
      <w:r>
        <w:t xml:space="preserve">    try {</w:t>
      </w:r>
    </w:p>
    <w:p w14:paraId="2C7B8909" w14:textId="77777777" w:rsidR="00FF07BE" w:rsidRDefault="00B46CB4">
      <w:pPr>
        <w:pStyle w:val="SourceCode"/>
      </w:pPr>
      <w:r>
        <w:t xml:space="preserve">        const connection = await connectForRequest();</w:t>
      </w:r>
    </w:p>
    <w:p w14:paraId="1A44F484" w14:textId="77777777" w:rsidR="00FF07BE" w:rsidRDefault="00B46CB4">
      <w:pPr>
        <w:pStyle w:val="SourceCode"/>
      </w:pPr>
      <w:r>
        <w:t xml:space="preserve">        let contact: Contact | null;</w:t>
      </w:r>
    </w:p>
    <w:p w14:paraId="6265220D" w14:textId="77777777" w:rsidR="00FF07BE" w:rsidRDefault="00B46CB4">
      <w:pPr>
        <w:pStyle w:val="SourceCode"/>
      </w:pPr>
      <w:r>
        <w:t xml:space="preserve">        try {</w:t>
      </w:r>
    </w:p>
    <w:p w14:paraId="5CD82C1B" w14:textId="77777777" w:rsidR="00FF07BE" w:rsidRDefault="00B46CB4">
      <w:pPr>
        <w:pStyle w:val="SourceCode"/>
      </w:pPr>
      <w:r>
        <w:t xml:space="preserve">            // Remember, getContact returns null when no contact has the id.</w:t>
      </w:r>
    </w:p>
    <w:p w14:paraId="6C20EA69" w14:textId="77777777" w:rsidR="00FF07BE" w:rsidRDefault="00B46CB4">
      <w:pPr>
        <w:pStyle w:val="SourceCode"/>
      </w:pPr>
      <w:r>
        <w:t xml:space="preserve">            contact = await contacts.getContact(connection, contactId);</w:t>
      </w:r>
    </w:p>
    <w:p w14:paraId="45CDBFD8" w14:textId="77777777" w:rsidR="00FF07BE" w:rsidRDefault="00B46CB4">
      <w:pPr>
        <w:pStyle w:val="SourceCode"/>
      </w:pPr>
      <w:r>
        <w:t xml:space="preserve">        } finally {</w:t>
      </w:r>
    </w:p>
    <w:p w14:paraId="0145AB7F" w14:textId="77777777" w:rsidR="00FF07BE" w:rsidRDefault="00B46CB4">
      <w:pPr>
        <w:pStyle w:val="SourceCode"/>
      </w:pPr>
      <w:r>
        <w:t xml:space="preserve">            // As above, finally closes the connection on every path.</w:t>
      </w:r>
    </w:p>
    <w:p w14:paraId="68D0DB6F" w14:textId="77777777" w:rsidR="00FF07BE" w:rsidRDefault="00B46CB4">
      <w:pPr>
        <w:pStyle w:val="SourceCode"/>
      </w:pPr>
      <w:r>
        <w:t xml:space="preserve">            await connection.end();</w:t>
      </w:r>
    </w:p>
    <w:p w14:paraId="2F7F2949" w14:textId="77777777" w:rsidR="00FF07BE" w:rsidRDefault="00B46CB4">
      <w:pPr>
        <w:pStyle w:val="SourceCode"/>
      </w:pPr>
      <w:r>
        <w:t xml:space="preserve">        }</w:t>
      </w:r>
    </w:p>
    <w:p w14:paraId="3C5FB368" w14:textId="77777777" w:rsidR="00FF07BE" w:rsidRDefault="00B46CB4">
      <w:pPr>
        <w:pStyle w:val="SourceCode"/>
      </w:pPr>
      <w:r>
        <w:t xml:space="preserve">        if (contact === null) {</w:t>
      </w:r>
    </w:p>
    <w:p w14:paraId="3E72671C" w14:textId="77777777" w:rsidR="00FF07BE" w:rsidRDefault="00B46CB4">
      <w:pPr>
        <w:pStyle w:val="SourceCode"/>
      </w:pPr>
      <w:r>
        <w:t xml:space="preserve">            // The path names a contact that does not exist: 404.</w:t>
      </w:r>
    </w:p>
    <w:p w14:paraId="45EA7E34" w14:textId="77777777" w:rsidR="00FF07BE" w:rsidRDefault="00B46CB4">
      <w:pPr>
        <w:pStyle w:val="SourceCode"/>
      </w:pPr>
      <w:r>
        <w:t xml:space="preserve">            return [404, '{"code":"not_found","message":"no contact with ' +</w:t>
      </w:r>
    </w:p>
    <w:p w14:paraId="4FF87359" w14:textId="77777777" w:rsidR="00FF07BE" w:rsidRDefault="00B46CB4">
      <w:pPr>
        <w:pStyle w:val="SourceCode"/>
      </w:pPr>
      <w:r>
        <w:t xml:space="preserve">                `id ${contactId}"}`];</w:t>
      </w:r>
    </w:p>
    <w:p w14:paraId="096DEABD" w14:textId="77777777" w:rsidR="00FF07BE" w:rsidRDefault="00B46CB4">
      <w:pPr>
        <w:pStyle w:val="SourceCode"/>
      </w:pPr>
      <w:r>
        <w:t xml:space="preserve">        }</w:t>
      </w:r>
    </w:p>
    <w:p w14:paraId="58D2FA20" w14:textId="77777777" w:rsidR="00FF07BE" w:rsidRDefault="00B46CB4">
      <w:pPr>
        <w:pStyle w:val="SourceCode"/>
      </w:pPr>
      <w:r>
        <w:t xml:space="preserve">        return [200, JSON.stringify(contactObject(contact))];</w:t>
      </w:r>
    </w:p>
    <w:p w14:paraId="30D27092" w14:textId="77777777" w:rsidR="00FF07BE" w:rsidRDefault="00B46CB4">
      <w:pPr>
        <w:pStyle w:val="SourceCode"/>
      </w:pPr>
      <w:r>
        <w:t xml:space="preserve">    } catch (error: unknown) {</w:t>
      </w:r>
    </w:p>
    <w:p w14:paraId="14356DCE" w14:textId="77777777" w:rsidR="00FF07BE" w:rsidRDefault="00B46CB4">
      <w:pPr>
        <w:pStyle w:val="SourceCode"/>
      </w:pPr>
      <w:r>
        <w:t xml:space="preserve">        return [500, DATABASE_FAILURE_JSON];</w:t>
      </w:r>
    </w:p>
    <w:p w14:paraId="60C2265D" w14:textId="77777777" w:rsidR="00FF07BE" w:rsidRDefault="00B46CB4">
      <w:pPr>
        <w:pStyle w:val="SourceCode"/>
      </w:pPr>
      <w:r>
        <w:t xml:space="preserve">    }</w:t>
      </w:r>
    </w:p>
    <w:p w14:paraId="1346B646" w14:textId="77777777" w:rsidR="00FF07BE" w:rsidRDefault="00B46CB4">
      <w:pPr>
        <w:pStyle w:val="SourceCode"/>
      </w:pPr>
      <w:r>
        <w:t>}</w:t>
      </w:r>
    </w:p>
    <w:p w14:paraId="1ACB51E8" w14:textId="77777777" w:rsidR="00FF07BE" w:rsidRDefault="00FF07BE">
      <w:pPr>
        <w:pStyle w:val="SourceCode"/>
      </w:pPr>
    </w:p>
    <w:p w14:paraId="0511E6C9" w14:textId="77777777" w:rsidR="00FF07BE" w:rsidRDefault="00B46CB4">
      <w:pPr>
        <w:pStyle w:val="SourceCode"/>
      </w:pPr>
      <w:r>
        <w:t>// Remember, createServer calls this function once for every request. It</w:t>
      </w:r>
    </w:p>
    <w:p w14:paraId="1ACF54A9" w14:textId="77777777" w:rsidR="00FF07BE" w:rsidRDefault="00B46CB4">
      <w:pPr>
        <w:pStyle w:val="SourceCode"/>
      </w:pPr>
      <w:r>
        <w:t>// is async now, so it can await the database.</w:t>
      </w:r>
    </w:p>
    <w:p w14:paraId="1EEF8E3F" w14:textId="77777777" w:rsidR="00FF07BE" w:rsidRDefault="00B46CB4">
      <w:pPr>
        <w:pStyle w:val="SourceCode"/>
      </w:pPr>
      <w:r>
        <w:t>async function answerRequest(request: IncomingMessage,</w:t>
      </w:r>
    </w:p>
    <w:p w14:paraId="6730B8DD" w14:textId="77777777" w:rsidR="00FF07BE" w:rsidRDefault="00B46CB4">
      <w:pPr>
        <w:pStyle w:val="SourceCode"/>
      </w:pPr>
      <w:r>
        <w:t xml:space="preserve">                             response: ServerResponse): Promise&lt;void&gt; {</w:t>
      </w:r>
    </w:p>
    <w:p w14:paraId="5330D60B" w14:textId="77777777" w:rsidR="00FF07BE" w:rsidRDefault="00B46CB4">
      <w:pPr>
        <w:pStyle w:val="SourceCode"/>
      </w:pPr>
      <w:r>
        <w:t xml:space="preserve">    const path = new URL(String(request.url), "https://127.0.0.1:8765")</w:t>
      </w:r>
    </w:p>
    <w:p w14:paraId="13904315" w14:textId="77777777" w:rsidR="00FF07BE" w:rsidRDefault="00B46CB4">
      <w:pPr>
        <w:pStyle w:val="SourceCode"/>
      </w:pPr>
      <w:r>
        <w:t xml:space="preserve">        .pathname;</w:t>
      </w:r>
    </w:p>
    <w:p w14:paraId="206A435D" w14:textId="77777777" w:rsidR="00FF07BE" w:rsidRDefault="00B46CB4">
      <w:pPr>
        <w:pStyle w:val="SourceCode"/>
      </w:pPr>
      <w:r>
        <w:t xml:space="preserve">    const prefix = "/api/v1/contacts/";</w:t>
      </w:r>
    </w:p>
    <w:p w14:paraId="27A70C3F" w14:textId="77777777" w:rsidR="00FF07BE" w:rsidRDefault="00B46CB4">
      <w:pPr>
        <w:pStyle w:val="SourceCode"/>
      </w:pPr>
      <w:r>
        <w:t xml:space="preserve">    const segment = path.substring(prefix.length);</w:t>
      </w:r>
    </w:p>
    <w:p w14:paraId="4E8D8EF9" w14:textId="77777777" w:rsidR="00FF07BE" w:rsidRDefault="00B46CB4">
      <w:pPr>
        <w:pStyle w:val="SourceCode"/>
      </w:pPr>
      <w:r>
        <w:t xml:space="preserve">    let status = 404;</w:t>
      </w:r>
    </w:p>
    <w:p w14:paraId="27B2C83E" w14:textId="77777777" w:rsidR="00FF07BE" w:rsidRDefault="00B46CB4">
      <w:pPr>
        <w:pStyle w:val="SourceCode"/>
      </w:pPr>
      <w:r>
        <w:t xml:space="preserve">    let body = '{"code":"not_found","message":"no such path"}';</w:t>
      </w:r>
    </w:p>
    <w:p w14:paraId="10B8A793" w14:textId="77777777" w:rsidR="00FF07BE" w:rsidRDefault="00B46CB4">
      <w:pPr>
        <w:pStyle w:val="SourceCode"/>
      </w:pPr>
      <w:r>
        <w:t xml:space="preserve">    // Remember, [status, body] = ... takes the returned pair apart into the</w:t>
      </w:r>
    </w:p>
    <w:p w14:paraId="17017CF5" w14:textId="77777777" w:rsidR="00FF07BE" w:rsidRDefault="00B46CB4">
      <w:pPr>
        <w:pStyle w:val="SourceCode"/>
      </w:pPr>
      <w:r>
        <w:t xml:space="preserve">    // two variables (Lesson 5.9).</w:t>
      </w:r>
    </w:p>
    <w:p w14:paraId="2F239294" w14:textId="77777777" w:rsidR="00FF07BE" w:rsidRDefault="00B46CB4">
      <w:pPr>
        <w:pStyle w:val="SourceCode"/>
      </w:pPr>
      <w:r>
        <w:t xml:space="preserve">    if (request.method === "GET" &amp;&amp; path === "/api/v1/contacts") {</w:t>
      </w:r>
    </w:p>
    <w:p w14:paraId="02BB0DDD" w14:textId="77777777" w:rsidR="00FF07BE" w:rsidRDefault="00B46CB4">
      <w:pPr>
        <w:pStyle w:val="SourceCode"/>
      </w:pPr>
      <w:r>
        <w:t xml:space="preserve">        [status, body] = await readCollection();</w:t>
      </w:r>
    </w:p>
    <w:p w14:paraId="5D0F7F72" w14:textId="77777777" w:rsidR="00FF07BE" w:rsidRDefault="00B46CB4">
      <w:pPr>
        <w:pStyle w:val="SourceCode"/>
      </w:pPr>
      <w:r>
        <w:t xml:space="preserve">    } else if (request.method === "GET" &amp;&amp; path.startsWith(prefix) &amp;&amp;</w:t>
      </w:r>
    </w:p>
    <w:p w14:paraId="3699200B" w14:textId="77777777" w:rsidR="00FF07BE" w:rsidRDefault="00B46CB4">
      <w:pPr>
        <w:pStyle w:val="SourceCode"/>
      </w:pPr>
      <w:r>
        <w:t xml:space="preserve">               segment !== "" &amp;&amp; segment.indexOf("/") === -1) {</w:t>
      </w:r>
    </w:p>
    <w:p w14:paraId="2B6F187E" w14:textId="77777777" w:rsidR="00FF07BE" w:rsidRDefault="00B46CB4">
      <w:pPr>
        <w:pStyle w:val="SourceCode"/>
      </w:pPr>
      <w:r>
        <w:t xml:space="preserve">        // Remember, decodeURIComponent decodes the segment; a broken</w:t>
      </w:r>
    </w:p>
    <w:p w14:paraId="600B7316" w14:textId="77777777" w:rsidR="00FF07BE" w:rsidRDefault="00B46CB4">
      <w:pPr>
        <w:pStyle w:val="SourceCode"/>
      </w:pPr>
      <w:r>
        <w:t xml:space="preserve">        // escape such as %zz makes it throw, so that segment is no id.</w:t>
      </w:r>
    </w:p>
    <w:p w14:paraId="324B009D" w14:textId="77777777" w:rsidR="00FF07BE" w:rsidRDefault="00B46CB4">
      <w:pPr>
        <w:pStyle w:val="SourceCode"/>
      </w:pPr>
      <w:r>
        <w:t xml:space="preserve">        let idText = "";</w:t>
      </w:r>
    </w:p>
    <w:p w14:paraId="026356EA" w14:textId="77777777" w:rsidR="00FF07BE" w:rsidRDefault="00B46CB4">
      <w:pPr>
        <w:pStyle w:val="SourceCode"/>
      </w:pPr>
      <w:r>
        <w:t xml:space="preserve">        try {</w:t>
      </w:r>
    </w:p>
    <w:p w14:paraId="3809F43F" w14:textId="77777777" w:rsidR="00FF07BE" w:rsidRDefault="00B46CB4">
      <w:pPr>
        <w:pStyle w:val="SourceCode"/>
      </w:pPr>
      <w:r>
        <w:t xml:space="preserve">            idText = decodeURIComponent(segment);</w:t>
      </w:r>
    </w:p>
    <w:p w14:paraId="70EBF94A" w14:textId="77777777" w:rsidR="00FF07BE" w:rsidRDefault="00B46CB4">
      <w:pPr>
        <w:pStyle w:val="SourceCode"/>
      </w:pPr>
      <w:r>
        <w:t xml:space="preserve">        } catch (error: unknown) {</w:t>
      </w:r>
    </w:p>
    <w:p w14:paraId="27C78C03" w14:textId="77777777" w:rsidR="00FF07BE" w:rsidRDefault="00B46CB4">
      <w:pPr>
        <w:pStyle w:val="SourceCode"/>
      </w:pPr>
      <w:r>
        <w:t xml:space="preserve">            idText = "";</w:t>
      </w:r>
    </w:p>
    <w:p w14:paraId="2D5319F2" w14:textId="77777777" w:rsidR="00FF07BE" w:rsidRDefault="00B46CB4">
      <w:pPr>
        <w:pStyle w:val="SourceCode"/>
      </w:pPr>
      <w:r>
        <w:t xml:space="preserve">        }</w:t>
      </w:r>
    </w:p>
    <w:p w14:paraId="68171DFF" w14:textId="77777777" w:rsidR="00FF07BE" w:rsidRDefault="00B46CB4">
      <w:pPr>
        <w:pStyle w:val="SourceCode"/>
      </w:pPr>
      <w:r>
        <w:t xml:space="preserve">        [status, body] = await readOne(idText);</w:t>
      </w:r>
    </w:p>
    <w:p w14:paraId="59E6AB9B" w14:textId="77777777" w:rsidR="00FF07BE" w:rsidRDefault="00B46CB4">
      <w:pPr>
        <w:pStyle w:val="SourceCode"/>
      </w:pPr>
      <w:r>
        <w:t xml:space="preserve">    }</w:t>
      </w:r>
    </w:p>
    <w:p w14:paraId="01524FB3" w14:textId="77777777" w:rsidR="00FF07BE" w:rsidRDefault="00B46CB4">
      <w:pPr>
        <w:pStyle w:val="SourceCode"/>
      </w:pPr>
      <w:r>
        <w:t xml:space="preserve">    response.writeHead(status, { "Content-Type": JSON_TYPE });</w:t>
      </w:r>
    </w:p>
    <w:p w14:paraId="4DC83934" w14:textId="77777777" w:rsidR="00FF07BE" w:rsidRDefault="00B46CB4">
      <w:pPr>
        <w:pStyle w:val="SourceCode"/>
      </w:pPr>
      <w:r>
        <w:t xml:space="preserve">    response.end(body);</w:t>
      </w:r>
    </w:p>
    <w:p w14:paraId="15475C0E" w14:textId="77777777" w:rsidR="00FF07BE" w:rsidRDefault="00B46CB4">
      <w:pPr>
        <w:pStyle w:val="SourceCode"/>
      </w:pPr>
      <w:r>
        <w:t>}</w:t>
      </w:r>
    </w:p>
    <w:p w14:paraId="6DA3540F" w14:textId="77777777" w:rsidR="00FF07BE" w:rsidRDefault="00FF07BE">
      <w:pPr>
        <w:pStyle w:val="SourceCode"/>
      </w:pPr>
    </w:p>
    <w:p w14:paraId="2DDCAE86" w14:textId="77777777" w:rsidR="00FF07BE" w:rsidRDefault="00B46CB4">
      <w:pPr>
        <w:pStyle w:val="SourceCode"/>
      </w:pPr>
      <w:r>
        <w:t>// Remember, the server's certificate and its private key.</w:t>
      </w:r>
    </w:p>
    <w:p w14:paraId="062013E3" w14:textId="77777777" w:rsidR="00FF07BE" w:rsidRDefault="00B46CB4">
      <w:pPr>
        <w:pStyle w:val="SourceCode"/>
      </w:pPr>
      <w:r>
        <w:t>const options = {</w:t>
      </w:r>
    </w:p>
    <w:p w14:paraId="17A7B0B4" w14:textId="77777777" w:rsidR="00FF07BE" w:rsidRDefault="00B46CB4">
      <w:pPr>
        <w:pStyle w:val="SourceCode"/>
      </w:pPr>
      <w:r>
        <w:t xml:space="preserve">    cert: readFileSync("certs/server.pem"),</w:t>
      </w:r>
    </w:p>
    <w:p w14:paraId="17329693" w14:textId="77777777" w:rsidR="00FF07BE" w:rsidRDefault="00B46CB4">
      <w:pPr>
        <w:pStyle w:val="SourceCode"/>
      </w:pPr>
      <w:r>
        <w:t xml:space="preserve">    key: readFileSync("certs/server.key"),</w:t>
      </w:r>
    </w:p>
    <w:p w14:paraId="0AC74D30" w14:textId="77777777" w:rsidR="00FF07BE" w:rsidRDefault="00B46CB4">
      <w:pPr>
        <w:pStyle w:val="SourceCode"/>
      </w:pPr>
      <w:r>
        <w:t>};</w:t>
      </w:r>
    </w:p>
    <w:p w14:paraId="1AE8DE5E" w14:textId="77777777" w:rsidR="00FF07BE" w:rsidRDefault="00B46CB4">
      <w:pPr>
        <w:pStyle w:val="SourceCode"/>
      </w:pPr>
      <w:r>
        <w:t>const server = createServer(options, answerRequest);</w:t>
      </w:r>
    </w:p>
    <w:p w14:paraId="72A76AE7" w14:textId="77777777" w:rsidR="00FF07BE" w:rsidRDefault="00B46CB4">
      <w:pPr>
        <w:pStyle w:val="SourceCode"/>
      </w:pPr>
      <w:r>
        <w:t>// Remember, listen opens 127.0.0.1:8765 only, then calls the function.</w:t>
      </w:r>
    </w:p>
    <w:p w14:paraId="1BBD06F2" w14:textId="77777777" w:rsidR="00FF07BE" w:rsidRDefault="00B46CB4">
      <w:pPr>
        <w:pStyle w:val="SourceCode"/>
        <w:keepNext/>
      </w:pPr>
      <w:r>
        <w:t>server.listen(8765, "127.0.0.1", () =&gt; {</w:t>
      </w:r>
    </w:p>
    <w:p w14:paraId="3DC04276" w14:textId="77777777" w:rsidR="00FF07BE" w:rsidRDefault="00B46CB4">
      <w:pPr>
        <w:pStyle w:val="SourceCode"/>
        <w:keepNext/>
      </w:pPr>
      <w:r>
        <w:t xml:space="preserve">    console.log("Listening on https://127.0.0.1:8765");</w:t>
      </w:r>
    </w:p>
    <w:p w14:paraId="13C28CD3" w14:textId="77777777" w:rsidR="00FF07BE" w:rsidRDefault="00B46CB4">
      <w:pPr>
        <w:pStyle w:val="SourceCode"/>
      </w:pPr>
      <w:r>
        <w:t>});</w:t>
      </w:r>
    </w:p>
    <w:p w14:paraId="29A139F8" w14:textId="77777777" w:rsidR="00FF07BE" w:rsidRDefault="00FF07BE">
      <w:pPr>
        <w:keepNext/>
      </w:pPr>
    </w:p>
    <w:p w14:paraId="2939A53A" w14:textId="77777777" w:rsidR="00FF07BE" w:rsidRDefault="00B46CB4">
      <w:pPr>
        <w:pStyle w:val="Heading3"/>
      </w:pPr>
      <w:r>
        <w:t>typescript/src/basicClient.ts</w:t>
      </w:r>
    </w:p>
    <w:p w14:paraId="23847C83" w14:textId="77777777" w:rsidR="00FF07BE" w:rsidRDefault="00B46CB4">
      <w:pPr>
        <w:pStyle w:val="SourceCode"/>
        <w:keepNext/>
      </w:pPr>
      <w:r>
        <w:t>// Lesson 6.5 Basic: fetch one contact, then the contact collection, and</w:t>
      </w:r>
    </w:p>
    <w:p w14:paraId="2CA96A49" w14:textId="77777777" w:rsidR="00FF07BE" w:rsidRDefault="00B46CB4">
      <w:pPr>
        <w:pStyle w:val="SourceCode"/>
        <w:keepNext/>
      </w:pPr>
      <w:r>
        <w:t>// print each response's status, content type, and body.</w:t>
      </w:r>
    </w:p>
    <w:p w14:paraId="7A5F2AF0" w14:textId="77777777" w:rsidR="00FF07BE" w:rsidRDefault="00B46CB4">
      <w:pPr>
        <w:pStyle w:val="SourceCode"/>
      </w:pPr>
      <w:r>
        <w:t>import { readFileSync } from "node:fs";</w:t>
      </w:r>
    </w:p>
    <w:p w14:paraId="2FFF30C6" w14:textId="77777777" w:rsidR="00FF07BE" w:rsidRDefault="00B46CB4">
      <w:pPr>
        <w:pStyle w:val="SourceCode"/>
      </w:pPr>
      <w:r>
        <w:t>// Remember, undici's Agent makes the connections and trusts the course CA.</w:t>
      </w:r>
    </w:p>
    <w:p w14:paraId="6BFEF1DF" w14:textId="77777777" w:rsidR="00FF07BE" w:rsidRDefault="00B46CB4">
      <w:pPr>
        <w:pStyle w:val="SourceCode"/>
      </w:pPr>
      <w:r>
        <w:t>import { Agent, fetch } from "undici";</w:t>
      </w:r>
    </w:p>
    <w:p w14:paraId="2E91DEF7" w14:textId="77777777" w:rsidR="00FF07BE" w:rsidRDefault="00FF07BE">
      <w:pPr>
        <w:pStyle w:val="SourceCode"/>
      </w:pPr>
    </w:p>
    <w:p w14:paraId="2D237363" w14:textId="77777777" w:rsidR="00FF07BE" w:rsidRDefault="00B46CB4">
      <w:pPr>
        <w:pStyle w:val="SourceCode"/>
      </w:pPr>
      <w:r>
        <w:t>async function main(): Promise&lt;void&gt; {</w:t>
      </w:r>
    </w:p>
    <w:p w14:paraId="440E65A5" w14:textId="77777777" w:rsidR="00FF07BE" w:rsidRDefault="00B46CB4">
      <w:pPr>
        <w:pStyle w:val="SourceCode"/>
      </w:pPr>
      <w:r>
        <w:t xml:space="preserve">    // Remember, create the client once: the agent trusts only the course</w:t>
      </w:r>
    </w:p>
    <w:p w14:paraId="775E4C1F" w14:textId="77777777" w:rsidR="00FF07BE" w:rsidRDefault="00B46CB4">
      <w:pPr>
        <w:pStyle w:val="SourceCode"/>
      </w:pPr>
      <w:r>
        <w:t xml:space="preserve">    // certificate authority.</w:t>
      </w:r>
    </w:p>
    <w:p w14:paraId="779B31A7" w14:textId="77777777" w:rsidR="00FF07BE" w:rsidRDefault="00B46CB4">
      <w:pPr>
        <w:pStyle w:val="SourceCode"/>
      </w:pPr>
      <w:r>
        <w:t xml:space="preserve">    const agent = new Agent({</w:t>
      </w:r>
    </w:p>
    <w:p w14:paraId="17CCBF31" w14:textId="77777777" w:rsidR="00FF07BE" w:rsidRDefault="00B46CB4">
      <w:pPr>
        <w:pStyle w:val="SourceCode"/>
      </w:pPr>
      <w:r>
        <w:t xml:space="preserve">        connect: { ca: readFileSync("certs/spa-ca.pem") },</w:t>
      </w:r>
    </w:p>
    <w:p w14:paraId="24CF8774" w14:textId="77777777" w:rsidR="00FF07BE" w:rsidRDefault="00B46CB4">
      <w:pPr>
        <w:pStyle w:val="SourceCode"/>
      </w:pPr>
      <w:r>
        <w:t xml:space="preserve">    });</w:t>
      </w:r>
    </w:p>
    <w:p w14:paraId="488C4003" w14:textId="77777777" w:rsidR="00FF07BE" w:rsidRDefault="00FF07BE">
      <w:pPr>
        <w:pStyle w:val="SourceCode"/>
      </w:pPr>
    </w:p>
    <w:p w14:paraId="478088E2" w14:textId="77777777" w:rsidR="00FF07BE" w:rsidRDefault="00B46CB4">
      <w:pPr>
        <w:pStyle w:val="SourceCode"/>
      </w:pPr>
      <w:r>
        <w:t xml:space="preserve">    // GET contact 2. Remember, main is async: await waits for each</w:t>
      </w:r>
    </w:p>
    <w:p w14:paraId="29101F1E" w14:textId="77777777" w:rsidR="00FF07BE" w:rsidRDefault="00B46CB4">
      <w:pPr>
        <w:pStyle w:val="SourceCode"/>
      </w:pPr>
      <w:r>
        <w:t xml:space="preserve">    // Promise's value, the signal gives up after 10 seconds, and</w:t>
      </w:r>
    </w:p>
    <w:p w14:paraId="6A8693A5" w14:textId="77777777" w:rsidR="00FF07BE" w:rsidRDefault="00B46CB4">
      <w:pPr>
        <w:pStyle w:val="SourceCode"/>
      </w:pPr>
      <w:r>
        <w:t xml:space="preserve">    // headers.get gives null for a missing header.</w:t>
      </w:r>
    </w:p>
    <w:p w14:paraId="47DB014D" w14:textId="77777777" w:rsidR="00FF07BE" w:rsidRDefault="00B46CB4">
      <w:pPr>
        <w:pStyle w:val="SourceCode"/>
      </w:pPr>
      <w:r>
        <w:t xml:space="preserve">    const contactResponse = await fetch(</w:t>
      </w:r>
    </w:p>
    <w:p w14:paraId="37CDB114" w14:textId="77777777" w:rsidR="00FF07BE" w:rsidRDefault="00B46CB4">
      <w:pPr>
        <w:pStyle w:val="SourceCode"/>
      </w:pPr>
      <w:r>
        <w:t xml:space="preserve">        "https://127.0.0.1:8765/api/v1/contacts/2",</w:t>
      </w:r>
    </w:p>
    <w:p w14:paraId="690F1864" w14:textId="77777777" w:rsidR="00FF07BE" w:rsidRDefault="00B46CB4">
      <w:pPr>
        <w:pStyle w:val="SourceCode"/>
      </w:pPr>
      <w:r>
        <w:t xml:space="preserve">        { dispatcher: agent, signal: AbortSignal.timeout(10000) });</w:t>
      </w:r>
    </w:p>
    <w:p w14:paraId="0327A327" w14:textId="77777777" w:rsidR="00FF07BE" w:rsidRDefault="00B46CB4">
      <w:pPr>
        <w:pStyle w:val="SourceCode"/>
      </w:pPr>
      <w:r>
        <w:t xml:space="preserve">    const contactBody = await contactResponse.text();</w:t>
      </w:r>
    </w:p>
    <w:p w14:paraId="22AAB515" w14:textId="77777777" w:rsidR="00FF07BE" w:rsidRDefault="00B46CB4">
      <w:pPr>
        <w:pStyle w:val="SourceCode"/>
      </w:pPr>
      <w:r>
        <w:t xml:space="preserve">    console.log(`Status: ${contactResponse.status}`);</w:t>
      </w:r>
    </w:p>
    <w:p w14:paraId="09F1BD07" w14:textId="77777777" w:rsidR="00FF07BE" w:rsidRDefault="00B46CB4">
      <w:pPr>
        <w:pStyle w:val="SourceCode"/>
      </w:pPr>
      <w:r>
        <w:t xml:space="preserve">    console.log(</w:t>
      </w:r>
    </w:p>
    <w:p w14:paraId="19ED6A38" w14:textId="77777777" w:rsidR="00FF07BE" w:rsidRDefault="00B46CB4">
      <w:pPr>
        <w:pStyle w:val="SourceCode"/>
      </w:pPr>
      <w:r>
        <w:t xml:space="preserve">        `Content-Type: ${contactResponse.headers.get("Content-Type")}`);</w:t>
      </w:r>
    </w:p>
    <w:p w14:paraId="4410B46B" w14:textId="77777777" w:rsidR="00FF07BE" w:rsidRDefault="00B46CB4">
      <w:pPr>
        <w:pStyle w:val="SourceCode"/>
      </w:pPr>
      <w:r>
        <w:t xml:space="preserve">    console.log(`Body: ${contactBody}`);</w:t>
      </w:r>
    </w:p>
    <w:p w14:paraId="4FE6510D" w14:textId="77777777" w:rsidR="00FF07BE" w:rsidRDefault="00FF07BE">
      <w:pPr>
        <w:pStyle w:val="SourceCode"/>
      </w:pPr>
    </w:p>
    <w:p w14:paraId="51C033F1" w14:textId="77777777" w:rsidR="00FF07BE" w:rsidRDefault="00B46CB4">
      <w:pPr>
        <w:pStyle w:val="SourceCode"/>
      </w:pPr>
      <w:r>
        <w:t xml:space="preserve">    // GET the collection: the same path without an id. The body is a JSON</w:t>
      </w:r>
    </w:p>
    <w:p w14:paraId="559584AF" w14:textId="77777777" w:rsidR="00FF07BE" w:rsidRDefault="00B46CB4">
      <w:pPr>
        <w:pStyle w:val="SourceCode"/>
      </w:pPr>
      <w:r>
        <w:t xml:space="preserve">    // array of every contact, too long for one line on the screen, so</w:t>
      </w:r>
    </w:p>
    <w:p w14:paraId="64100922" w14:textId="77777777" w:rsidR="00FF07BE" w:rsidRDefault="00B46CB4">
      <w:pPr>
        <w:pStyle w:val="SourceCode"/>
      </w:pPr>
      <w:r>
        <w:t xml:space="preserve">    // JSON.parse reads it into an array, and each value is printed on its</w:t>
      </w:r>
    </w:p>
    <w:p w14:paraId="563B5C34" w14:textId="77777777" w:rsidR="00FF07BE" w:rsidRDefault="00B46CB4">
      <w:pPr>
        <w:pStyle w:val="SourceCode"/>
      </w:pPr>
      <w:r>
        <w:t xml:space="preserve">    // own line. unknown[] says only that it is an array, and</w:t>
      </w:r>
    </w:p>
    <w:p w14:paraId="3E4D2496" w14:textId="77777777" w:rsidR="00FF07BE" w:rsidRDefault="00B46CB4">
      <w:pPr>
        <w:pStyle w:val="SourceCode"/>
      </w:pPr>
      <w:r>
        <w:t xml:space="preserve">    // JSON.stringify writes each value back as the same compact text.</w:t>
      </w:r>
    </w:p>
    <w:p w14:paraId="30816556" w14:textId="77777777" w:rsidR="00FF07BE" w:rsidRDefault="00B46CB4">
      <w:pPr>
        <w:pStyle w:val="SourceCode"/>
      </w:pPr>
      <w:r>
        <w:t xml:space="preserve">    const collectionResponse = await fetch(</w:t>
      </w:r>
    </w:p>
    <w:p w14:paraId="6F195BB9" w14:textId="77777777" w:rsidR="00FF07BE" w:rsidRDefault="00B46CB4">
      <w:pPr>
        <w:pStyle w:val="SourceCode"/>
      </w:pPr>
      <w:r>
        <w:t xml:space="preserve">        "https://127.0.0.1:8765/api/v1/contacts",</w:t>
      </w:r>
    </w:p>
    <w:p w14:paraId="3AE0ACFC" w14:textId="77777777" w:rsidR="00FF07BE" w:rsidRDefault="00B46CB4">
      <w:pPr>
        <w:pStyle w:val="SourceCode"/>
      </w:pPr>
      <w:r>
        <w:t xml:space="preserve">        { dispatcher: agent, signal: AbortSignal.timeout(10000) });</w:t>
      </w:r>
    </w:p>
    <w:p w14:paraId="58592539" w14:textId="77777777" w:rsidR="00FF07BE" w:rsidRDefault="00B46CB4">
      <w:pPr>
        <w:pStyle w:val="SourceCode"/>
      </w:pPr>
      <w:r>
        <w:t xml:space="preserve">    const contactValues: unknown[] = JSON.parse(await collectionResponse.text());</w:t>
      </w:r>
    </w:p>
    <w:p w14:paraId="6EF5E833" w14:textId="77777777" w:rsidR="00FF07BE" w:rsidRDefault="00B46CB4">
      <w:pPr>
        <w:pStyle w:val="SourceCode"/>
      </w:pPr>
      <w:r>
        <w:t xml:space="preserve">    console.log(`Status: ${collectionResponse.status}`);</w:t>
      </w:r>
    </w:p>
    <w:p w14:paraId="6AD9ED54" w14:textId="77777777" w:rsidR="00FF07BE" w:rsidRDefault="00B46CB4">
      <w:pPr>
        <w:pStyle w:val="SourceCode"/>
      </w:pPr>
      <w:r>
        <w:t xml:space="preserve">    console.log(</w:t>
      </w:r>
    </w:p>
    <w:p w14:paraId="457292A5" w14:textId="77777777" w:rsidR="00FF07BE" w:rsidRDefault="00B46CB4">
      <w:pPr>
        <w:pStyle w:val="SourceCode"/>
      </w:pPr>
      <w:r>
        <w:t xml:space="preserve">        `Content-Type: ${collectionResponse.headers.get("Content-Type")}`);</w:t>
      </w:r>
    </w:p>
    <w:p w14:paraId="5770A9C5" w14:textId="77777777" w:rsidR="00FF07BE" w:rsidRDefault="00B46CB4">
      <w:pPr>
        <w:pStyle w:val="SourceCode"/>
      </w:pPr>
      <w:r>
        <w:t xml:space="preserve">    console.log(`Body: an array of ${contactValues.length} contacts`);</w:t>
      </w:r>
    </w:p>
    <w:p w14:paraId="182DBEA4" w14:textId="77777777" w:rsidR="00FF07BE" w:rsidRDefault="00B46CB4">
      <w:pPr>
        <w:pStyle w:val="SourceCode"/>
      </w:pPr>
      <w:r>
        <w:t xml:space="preserve">    for (const contactValue of contactValues) {</w:t>
      </w:r>
    </w:p>
    <w:p w14:paraId="2DF7456A" w14:textId="77777777" w:rsidR="00FF07BE" w:rsidRDefault="00B46CB4">
      <w:pPr>
        <w:pStyle w:val="SourceCode"/>
      </w:pPr>
      <w:r>
        <w:t xml:space="preserve">        console.log("  " + JSON.stringify(contactValue));</w:t>
      </w:r>
    </w:p>
    <w:p w14:paraId="022EB0F4" w14:textId="77777777" w:rsidR="00FF07BE" w:rsidRDefault="00B46CB4">
      <w:pPr>
        <w:pStyle w:val="SourceCode"/>
      </w:pPr>
      <w:r>
        <w:t xml:space="preserve">    }</w:t>
      </w:r>
    </w:p>
    <w:p w14:paraId="54473204" w14:textId="77777777" w:rsidR="00FF07BE" w:rsidRDefault="00B46CB4">
      <w:pPr>
        <w:pStyle w:val="SourceCode"/>
      </w:pPr>
      <w:r>
        <w:t xml:space="preserve">    // Remember, close ends the agent's open connection, so the program can</w:t>
      </w:r>
    </w:p>
    <w:p w14:paraId="4A56B832" w14:textId="77777777" w:rsidR="00FF07BE" w:rsidRDefault="00B46CB4">
      <w:pPr>
        <w:pStyle w:val="SourceCode"/>
      </w:pPr>
      <w:r>
        <w:t xml:space="preserve">    // end.</w:t>
      </w:r>
    </w:p>
    <w:p w14:paraId="7BE5207D" w14:textId="77777777" w:rsidR="00FF07BE" w:rsidRDefault="00B46CB4">
      <w:pPr>
        <w:pStyle w:val="SourceCode"/>
      </w:pPr>
      <w:r>
        <w:t xml:space="preserve">    await agent.close();</w:t>
      </w:r>
    </w:p>
    <w:p w14:paraId="201C62CF" w14:textId="77777777" w:rsidR="00FF07BE" w:rsidRDefault="00B46CB4">
      <w:pPr>
        <w:pStyle w:val="SourceCode"/>
        <w:keepNext/>
      </w:pPr>
      <w:r>
        <w:t>}</w:t>
      </w:r>
    </w:p>
    <w:p w14:paraId="7C075B5D" w14:textId="77777777" w:rsidR="00FF07BE" w:rsidRDefault="00B46CB4">
      <w:pPr>
        <w:pStyle w:val="SourceCode"/>
        <w:keepNext/>
      </w:pPr>
      <w:r>
        <w:t>// Remember, main() returns a Promise at once; Node runs until the work is done.</w:t>
      </w:r>
    </w:p>
    <w:p w14:paraId="4148F985" w14:textId="77777777" w:rsidR="00FF07BE" w:rsidRDefault="00B46CB4">
      <w:pPr>
        <w:pStyle w:val="SourceCode"/>
      </w:pPr>
      <w:r>
        <w:t>main();</w:t>
      </w:r>
    </w:p>
    <w:p w14:paraId="27992B2D" w14:textId="77777777" w:rsidR="00FF07BE" w:rsidRDefault="00FF07BE">
      <w:pPr>
        <w:keepNext/>
      </w:pPr>
    </w:p>
    <w:p w14:paraId="3A1A183E" w14:textId="77777777" w:rsidR="00FF07BE" w:rsidRDefault="00B46CB4">
      <w:pPr>
        <w:pStyle w:val="Heading3"/>
      </w:pPr>
      <w:r>
        <w:t>Windows PowerShell Basic Server Build and Run</w:t>
      </w:r>
    </w:p>
    <w:p w14:paraId="1620D386" w14:textId="77777777" w:rsidR="00FF07BE" w:rsidRDefault="00B46CB4">
      <w:pPr>
        <w:keepNext/>
      </w:pPr>
      <w:r>
        <w:t>In Terminal 1, in the lesson-6.5 folder, after the Data Reset:</w:t>
      </w:r>
    </w:p>
    <w:p w14:paraId="045F7CB9" w14:textId="77777777" w:rsidR="00FF07BE" w:rsidRDefault="00FF07BE">
      <w:pPr>
        <w:keepNext/>
      </w:pPr>
    </w:p>
    <w:p w14:paraId="5E406BCB" w14:textId="77777777" w:rsidR="00FF07BE" w:rsidRDefault="00B46CB4">
      <w:pPr>
        <w:pStyle w:val="CommandBlock"/>
        <w:keepNext/>
      </w:pPr>
      <w:r>
        <w:t>npm --prefix .\typescript run check</w:t>
      </w:r>
    </w:p>
    <w:p w14:paraId="6874397D" w14:textId="77777777" w:rsidR="00FF07BE" w:rsidRDefault="00B46CB4">
      <w:pPr>
        <w:pStyle w:val="CommandBlock"/>
        <w:keepNext/>
      </w:pPr>
      <w:r>
        <w:t>npm --prefix .\typescript run build</w:t>
      </w:r>
    </w:p>
    <w:p w14:paraId="4DCE5C15" w14:textId="77777777" w:rsidR="00FF07BE" w:rsidRDefault="00B46CB4">
      <w:pPr>
        <w:pStyle w:val="CommandBlock"/>
      </w:pPr>
      <w:r>
        <w:t>node .\typescript\dist\basicServer.js</w:t>
      </w:r>
    </w:p>
    <w:p w14:paraId="00AF6C25" w14:textId="77777777" w:rsidR="00FF07BE" w:rsidRDefault="00FF07BE">
      <w:pPr>
        <w:keepNext/>
      </w:pPr>
    </w:p>
    <w:p w14:paraId="64D48B1A" w14:textId="77777777" w:rsidR="00FF07BE" w:rsidRDefault="00B46CB4">
      <w:r>
        <w:t>The server prints its Listening line and waits. Leave it running.</w:t>
      </w:r>
    </w:p>
    <w:p w14:paraId="48E93F1C" w14:textId="77777777" w:rsidR="00FF07BE" w:rsidRDefault="00FF07BE">
      <w:pPr>
        <w:keepNext/>
      </w:pPr>
    </w:p>
    <w:p w14:paraId="3726F23C" w14:textId="77777777" w:rsidR="00FF07BE" w:rsidRDefault="00B46CB4">
      <w:pPr>
        <w:pStyle w:val="Heading3"/>
      </w:pPr>
      <w:r>
        <w:t>Windows PowerShell Basic Client Build and Run</w:t>
      </w:r>
    </w:p>
    <w:p w14:paraId="6C27B233" w14:textId="77777777" w:rsidR="00FF07BE" w:rsidRDefault="00B46CB4">
      <w:pPr>
        <w:keepNext/>
      </w:pPr>
      <w:r>
        <w:t>In Terminal 2, in the lesson-6.5 folder:</w:t>
      </w:r>
    </w:p>
    <w:p w14:paraId="49EC3687" w14:textId="77777777" w:rsidR="00FF07BE" w:rsidRDefault="00FF07BE">
      <w:pPr>
        <w:keepNext/>
      </w:pPr>
    </w:p>
    <w:p w14:paraId="05F4B762" w14:textId="77777777" w:rsidR="00FF07BE" w:rsidRDefault="00B46CB4">
      <w:pPr>
        <w:pStyle w:val="CommandBlock"/>
      </w:pPr>
      <w:r>
        <w:t>node .\typescript\dist\basicClient.js</w:t>
      </w:r>
    </w:p>
    <w:p w14:paraId="182BD204" w14:textId="77777777" w:rsidR="00FF07BE" w:rsidRDefault="00FF07BE">
      <w:pPr>
        <w:keepNext/>
      </w:pPr>
    </w:p>
    <w:p w14:paraId="6424ABC2" w14:textId="77777777" w:rsidR="00FF07BE" w:rsidRDefault="00B46CB4">
      <w:r>
        <w:t>Then press Ctrl+C in Terminal 1 to stop the server.</w:t>
      </w:r>
    </w:p>
    <w:p w14:paraId="6DDE162D" w14:textId="77777777" w:rsidR="00FF07BE" w:rsidRDefault="00FF07BE">
      <w:pPr>
        <w:keepNext/>
      </w:pPr>
    </w:p>
    <w:p w14:paraId="7C05C158" w14:textId="77777777" w:rsidR="00FF07BE" w:rsidRDefault="00B46CB4">
      <w:pPr>
        <w:pStyle w:val="Heading3"/>
      </w:pPr>
      <w:r>
        <w:t>Linux or macOS Basic Build and Run</w:t>
      </w:r>
    </w:p>
    <w:p w14:paraId="03D736B2" w14:textId="77777777" w:rsidR="00FF07BE" w:rsidRDefault="00B46CB4">
      <w:pPr>
        <w:keepNext/>
      </w:pPr>
      <w:r>
        <w:t>In Terminal 1, then in Terminal 2:</w:t>
      </w:r>
    </w:p>
    <w:p w14:paraId="725A0987" w14:textId="77777777" w:rsidR="00FF07BE" w:rsidRDefault="00FF07BE">
      <w:pPr>
        <w:keepNext/>
      </w:pPr>
    </w:p>
    <w:p w14:paraId="032C6919" w14:textId="77777777" w:rsidR="00FF07BE" w:rsidRDefault="00B46CB4">
      <w:pPr>
        <w:pStyle w:val="CommandBlock"/>
        <w:keepNext/>
      </w:pPr>
      <w:r>
        <w:t>npm --prefix ./typescript run check</w:t>
      </w:r>
    </w:p>
    <w:p w14:paraId="59C88AAB" w14:textId="77777777" w:rsidR="00FF07BE" w:rsidRDefault="00B46CB4">
      <w:pPr>
        <w:pStyle w:val="CommandBlock"/>
        <w:keepNext/>
      </w:pPr>
      <w:r>
        <w:t>npm --prefix ./typescript run build</w:t>
      </w:r>
    </w:p>
    <w:p w14:paraId="7D7CB0DD" w14:textId="77777777" w:rsidR="00FF07BE" w:rsidRDefault="00B46CB4">
      <w:pPr>
        <w:pStyle w:val="CommandBlock"/>
      </w:pPr>
      <w:r>
        <w:t>node ./typescript/dist/basicServer.js</w:t>
      </w:r>
    </w:p>
    <w:p w14:paraId="339A10F6" w14:textId="77777777" w:rsidR="00FF07BE" w:rsidRDefault="00FF07BE">
      <w:pPr>
        <w:keepNext/>
      </w:pPr>
    </w:p>
    <w:p w14:paraId="38897ED1" w14:textId="77777777" w:rsidR="00FF07BE" w:rsidRDefault="00B46CB4">
      <w:pPr>
        <w:pStyle w:val="CommandBlock"/>
      </w:pPr>
      <w:r>
        <w:t>node ./typescript/dist/basicClient.js</w:t>
      </w:r>
    </w:p>
    <w:p w14:paraId="0DD2DC6A" w14:textId="77777777" w:rsidR="00FF07BE" w:rsidRDefault="00FF07BE">
      <w:pPr>
        <w:keepNext/>
      </w:pPr>
    </w:p>
    <w:p w14:paraId="6D5E82BB" w14:textId="77777777" w:rsidR="00FF07BE" w:rsidRDefault="00B46CB4">
      <w:pPr>
        <w:pStyle w:val="Heading3"/>
      </w:pPr>
      <w:r>
        <w:t>Check Your Results</w:t>
      </w:r>
    </w:p>
    <w:p w14:paraId="5DCA30ED" w14:textId="77777777" w:rsidR="00FF07BE" w:rsidRDefault="00B46CB4">
      <w:r>
        <w:t>Terminal 2 must show the client lines of the Required Clean-Run Output in Validation Rules.</w:t>
      </w:r>
    </w:p>
    <w:p w14:paraId="30C3CAA4" w14:textId="77777777" w:rsidR="00FF07BE" w:rsidRDefault="00FF07BE">
      <w:pPr>
        <w:keepNext/>
      </w:pPr>
    </w:p>
    <w:p w14:paraId="6241C78C" w14:textId="77777777" w:rsidR="00FF07BE" w:rsidRDefault="00B46CB4">
      <w:pPr>
        <w:pStyle w:val="ListBullet"/>
      </w:pPr>
      <w:r>
        <w:t>The first three lines are one resource: Grace Hopper, with null for her missing phone. The next lines are the collection: three contacts in name order, so Grace comes last.</w:t>
      </w:r>
    </w:p>
    <w:p w14:paraId="10913B20" w14:textId="77777777" w:rsidR="00FF07BE" w:rsidRDefault="00B46CB4">
      <w:pPr>
        <w:pStyle w:val="ListBullet"/>
      </w:pPr>
      <w:r>
        <w:t>Terminal 1 must still show only the Listening line. If the client shows Status: 500 instead, the server could not read the database: see When a Program Run Fails in Project Setup.</w:t>
      </w:r>
    </w:p>
    <w:p w14:paraId="2E95F85E" w14:textId="77777777" w:rsidR="00FF07BE" w:rsidRDefault="00FF07BE">
      <w:pPr>
        <w:keepNext/>
      </w:pPr>
    </w:p>
    <w:p w14:paraId="4A65FB66" w14:textId="77777777" w:rsidR="00FF07BE" w:rsidRDefault="00FF07BE">
      <w:pPr>
        <w:keepNext/>
      </w:pPr>
    </w:p>
    <w:p w14:paraId="456A5C4F" w14:textId="77777777" w:rsidR="00FF07BE" w:rsidRDefault="00B46CB4">
      <w:pPr>
        <w:pStyle w:val="Heading2"/>
      </w:pPr>
      <w:r>
        <w:t>Production-Minded Implementation</w:t>
      </w:r>
    </w:p>
    <w:p w14:paraId="1C641DE4" w14:textId="77777777" w:rsidR="00FF07BE" w:rsidRDefault="00B46CB4">
      <w:r>
        <w:t>The Production-Minded server is Lesson 6.3's, with the two contact handlers now reading the database through the contact store, in the frozen handler shape, and answering a failure through send_failure. The client keeps Lesson 6.4's functions unchanged and adds print_collection. Read contact_store first, then the server's handlers, then the client's main.</w:t>
      </w:r>
    </w:p>
    <w:p w14:paraId="47DB697A" w14:textId="77777777" w:rsidR="00FF07BE" w:rsidRDefault="00FF07BE">
      <w:pPr>
        <w:keepNext/>
      </w:pPr>
    </w:p>
    <w:p w14:paraId="476A4942" w14:textId="77777777" w:rsidR="00FF07BE" w:rsidRDefault="00B46CB4">
      <w:pPr>
        <w:pStyle w:val="Heading3"/>
      </w:pPr>
      <w:r>
        <w:t>typescript/src/contactStore.ts</w:t>
      </w:r>
    </w:p>
    <w:p w14:paraId="53893DF2" w14:textId="77777777" w:rsidR="00FF07BE" w:rsidRDefault="00B46CB4">
      <w:pPr>
        <w:pStyle w:val="SourceCode"/>
        <w:keepNext/>
      </w:pPr>
      <w:r>
        <w:t>// Lesson 6.5: the contact store, between the server and your Chapter 5</w:t>
      </w:r>
    </w:p>
    <w:p w14:paraId="531A4601" w14:textId="77777777" w:rsidR="00FF07BE" w:rsidRDefault="00B46CB4">
      <w:pPr>
        <w:pStyle w:val="SourceCode"/>
        <w:keepNext/>
      </w:pPr>
      <w:r>
        <w:t>// contacts module. Its functions never print: each returns a status, the</w:t>
      </w:r>
    </w:p>
    <w:p w14:paraId="31FC6D14" w14:textId="77777777" w:rsidR="00FF07BE" w:rsidRDefault="00B46CB4">
      <w:pPr>
        <w:pStyle w:val="SourceCode"/>
      </w:pPr>
      <w:r>
        <w:t>// problem only it knows, and what it read, as a tuple; the server decides</w:t>
      </w:r>
    </w:p>
    <w:p w14:paraId="3BF17481" w14:textId="77777777" w:rsidR="00FF07BE" w:rsidRDefault="00B46CB4">
      <w:pPr>
        <w:pStyle w:val="SourceCode"/>
      </w:pPr>
      <w:r>
        <w:t>// how to answer. Remember, export lets another file import a function,</w:t>
      </w:r>
    </w:p>
    <w:p w14:paraId="390F4358" w14:textId="77777777" w:rsidR="00FF07BE" w:rsidRDefault="00B46CB4">
      <w:pPr>
        <w:pStyle w:val="SourceCode"/>
      </w:pPr>
      <w:r>
        <w:t>// import * as names a whole module, and import type names a type only.</w:t>
      </w:r>
    </w:p>
    <w:p w14:paraId="19974F94" w14:textId="77777777" w:rsidR="00FF07BE" w:rsidRDefault="00B46CB4">
      <w:pPr>
        <w:pStyle w:val="SourceCode"/>
      </w:pPr>
      <w:r>
        <w:t>import type { Connection } from "mysql2/promise";</w:t>
      </w:r>
    </w:p>
    <w:p w14:paraId="5CD4949D" w14:textId="77777777" w:rsidR="00FF07BE" w:rsidRDefault="00B46CB4">
      <w:pPr>
        <w:pStyle w:val="SourceCode"/>
      </w:pPr>
      <w:r>
        <w:t>import * as contacts from "./contacts.js";</w:t>
      </w:r>
    </w:p>
    <w:p w14:paraId="62563F8C" w14:textId="77777777" w:rsidR="00FF07BE" w:rsidRDefault="00B46CB4">
      <w:pPr>
        <w:pStyle w:val="SourceCode"/>
      </w:pPr>
      <w:r>
        <w:t>import { Contact, ContactStatus } from "./contacts.js";</w:t>
      </w:r>
    </w:p>
    <w:p w14:paraId="21D0C902" w14:textId="77777777" w:rsidR="00FF07BE" w:rsidRDefault="00FF07BE">
      <w:pPr>
        <w:pStyle w:val="SourceCode"/>
      </w:pPr>
    </w:p>
    <w:p w14:paraId="61BC21D3" w14:textId="77777777" w:rsidR="00FF07BE" w:rsidRDefault="00B46CB4">
      <w:pPr>
        <w:pStyle w:val="SourceCode"/>
      </w:pPr>
      <w:r>
        <w:t>// Opens one database connection for one request, with the password from</w:t>
      </w:r>
    </w:p>
    <w:p w14:paraId="096A7C2A" w14:textId="77777777" w:rsidR="00FF07BE" w:rsidRDefault="00B46CB4">
      <w:pPr>
        <w:pStyle w:val="SourceCode"/>
      </w:pPr>
      <w:r>
        <w:t>// SPA_DB_PASSWORD. The connection is null when the status is not Success.</w:t>
      </w:r>
    </w:p>
    <w:p w14:paraId="552A08EF" w14:textId="77777777" w:rsidR="00FF07BE" w:rsidRDefault="00B46CB4">
      <w:pPr>
        <w:pStyle w:val="SourceCode"/>
      </w:pPr>
      <w:r>
        <w:t>export async function openConnection():</w:t>
      </w:r>
    </w:p>
    <w:p w14:paraId="48A5A313" w14:textId="77777777" w:rsidR="00FF07BE" w:rsidRDefault="00B46CB4">
      <w:pPr>
        <w:pStyle w:val="SourceCode"/>
      </w:pPr>
      <w:r>
        <w:t xml:space="preserve">    Promise&lt;[ContactStatus, string, Connection | null]&gt; {</w:t>
      </w:r>
    </w:p>
    <w:p w14:paraId="156DD91C" w14:textId="77777777" w:rsidR="00FF07BE" w:rsidRDefault="00B46CB4">
      <w:pPr>
        <w:pStyle w:val="SourceCode"/>
      </w:pPr>
      <w:r>
        <w:t xml:space="preserve">    // An unset variable is undefined, so it becomes "", which the database</w:t>
      </w:r>
    </w:p>
    <w:p w14:paraId="322ECC68" w14:textId="77777777" w:rsidR="00FF07BE" w:rsidRDefault="00B46CB4">
      <w:pPr>
        <w:pStyle w:val="SourceCode"/>
      </w:pPr>
      <w:r>
        <w:t xml:space="preserve">    // refuses (1045).</w:t>
      </w:r>
    </w:p>
    <w:p w14:paraId="48648553" w14:textId="77777777" w:rsidR="00FF07BE" w:rsidRDefault="00B46CB4">
      <w:pPr>
        <w:pStyle w:val="SourceCode"/>
      </w:pPr>
      <w:r>
        <w:t xml:space="preserve">    let password: string | undefined = process.env["SPA_DB_PASSWORD"];</w:t>
      </w:r>
    </w:p>
    <w:p w14:paraId="535BAF4C" w14:textId="77777777" w:rsidR="00FF07BE" w:rsidRDefault="00B46CB4">
      <w:pPr>
        <w:pStyle w:val="SourceCode"/>
      </w:pPr>
      <w:r>
        <w:t xml:space="preserve">    if (password === undefined) {</w:t>
      </w:r>
    </w:p>
    <w:p w14:paraId="7F60D0E5" w14:textId="77777777" w:rsidR="00FF07BE" w:rsidRDefault="00B46CB4">
      <w:pPr>
        <w:pStyle w:val="SourceCode"/>
      </w:pPr>
      <w:r>
        <w:t xml:space="preserve">        password = "";</w:t>
      </w:r>
    </w:p>
    <w:p w14:paraId="403ADCAC" w14:textId="77777777" w:rsidR="00FF07BE" w:rsidRDefault="00B46CB4">
      <w:pPr>
        <w:pStyle w:val="SourceCode"/>
      </w:pPr>
      <w:r>
        <w:t xml:space="preserve">    }</w:t>
      </w:r>
    </w:p>
    <w:p w14:paraId="2D309983" w14:textId="77777777" w:rsidR="00FF07BE" w:rsidRDefault="00B46CB4">
      <w:pPr>
        <w:pStyle w:val="SourceCode"/>
      </w:pPr>
      <w:r>
        <w:t xml:space="preserve">    try {</w:t>
      </w:r>
    </w:p>
    <w:p w14:paraId="3C7E0710" w14:textId="77777777" w:rsidR="00FF07BE" w:rsidRDefault="00B46CB4">
      <w:pPr>
        <w:pStyle w:val="SourceCode"/>
      </w:pPr>
      <w:r>
        <w:t xml:space="preserve">        const connection = await contacts.connectDatabase(password);</w:t>
      </w:r>
    </w:p>
    <w:p w14:paraId="49E1CDCC" w14:textId="77777777" w:rsidR="00FF07BE" w:rsidRDefault="00B46CB4">
      <w:pPr>
        <w:pStyle w:val="SourceCode"/>
      </w:pPr>
      <w:r>
        <w:t xml:space="preserve">        return [ContactStatus.Success, "", connection];</w:t>
      </w:r>
    </w:p>
    <w:p w14:paraId="76A0F4E8" w14:textId="77777777" w:rsidR="00FF07BE" w:rsidRDefault="00B46CB4">
      <w:pPr>
        <w:pStyle w:val="SourceCode"/>
      </w:pPr>
      <w:r>
        <w:t xml:space="preserve">    } catch (error: unknown) {</w:t>
      </w:r>
    </w:p>
    <w:p w14:paraId="17E05468" w14:textId="77777777" w:rsidR="00FF07BE" w:rsidRDefault="00B46CB4">
      <w:pPr>
        <w:pStyle w:val="SourceCode"/>
      </w:pPr>
      <w:r>
        <w:t xml:space="preserve">        // Remember, handleDatabaseError logs a database failure in</w:t>
      </w:r>
    </w:p>
    <w:p w14:paraId="1412D175" w14:textId="77777777" w:rsidR="00FF07BE" w:rsidRDefault="00B46CB4">
      <w:pPr>
        <w:pStyle w:val="SourceCode"/>
      </w:pPr>
      <w:r>
        <w:t xml:space="preserve">        // contacts.log and gives the user's words, never the server's.</w:t>
      </w:r>
    </w:p>
    <w:p w14:paraId="30FA2768" w14:textId="77777777" w:rsidR="00FF07BE" w:rsidRDefault="00B46CB4">
      <w:pPr>
        <w:pStyle w:val="SourceCode"/>
      </w:pPr>
      <w:r>
        <w:t xml:space="preserve">        const [status, problem] =</w:t>
      </w:r>
    </w:p>
    <w:p w14:paraId="07C69993" w14:textId="77777777" w:rsidR="00FF07BE" w:rsidRDefault="00B46CB4">
      <w:pPr>
        <w:pStyle w:val="SourceCode"/>
      </w:pPr>
      <w:r>
        <w:t xml:space="preserve">            contacts.handleDatabaseError("connect", error);</w:t>
      </w:r>
    </w:p>
    <w:p w14:paraId="68FE593E" w14:textId="77777777" w:rsidR="00FF07BE" w:rsidRDefault="00B46CB4">
      <w:pPr>
        <w:pStyle w:val="SourceCode"/>
      </w:pPr>
      <w:r>
        <w:t xml:space="preserve">        return [status, problem, null];</w:t>
      </w:r>
    </w:p>
    <w:p w14:paraId="00B28C40" w14:textId="77777777" w:rsidR="00FF07BE" w:rsidRDefault="00B46CB4">
      <w:pPr>
        <w:pStyle w:val="SourceCode"/>
      </w:pPr>
      <w:r>
        <w:t xml:space="preserve">    }</w:t>
      </w:r>
    </w:p>
    <w:p w14:paraId="5CBB15DE" w14:textId="77777777" w:rsidR="00FF07BE" w:rsidRDefault="00B46CB4">
      <w:pPr>
        <w:pStyle w:val="SourceCode"/>
      </w:pPr>
      <w:r>
        <w:t>}</w:t>
      </w:r>
    </w:p>
    <w:p w14:paraId="1042BC58" w14:textId="77777777" w:rsidR="00FF07BE" w:rsidRDefault="00FF07BE">
      <w:pPr>
        <w:pStyle w:val="SourceCode"/>
      </w:pPr>
    </w:p>
    <w:p w14:paraId="6B4040FA" w14:textId="77777777" w:rsidR="00FF07BE" w:rsidRDefault="00B46CB4">
      <w:pPr>
        <w:pStyle w:val="SourceCode"/>
      </w:pPr>
      <w:r>
        <w:t>// Closes a connection openConnection opened. destroy closes it at once and</w:t>
      </w:r>
    </w:p>
    <w:p w14:paraId="1B099BD4" w14:textId="77777777" w:rsidR="00FF07BE" w:rsidRDefault="00B46CB4">
      <w:pPr>
        <w:pStyle w:val="SourceCode"/>
      </w:pPr>
      <w:r>
        <w:t>// never fails, so a connection MySQL already dropped cannot throw here and</w:t>
      </w:r>
    </w:p>
    <w:p w14:paraId="5AABC1CC" w14:textId="77777777" w:rsidR="00FF07BE" w:rsidRDefault="00B46CB4">
      <w:pPr>
        <w:pStyle w:val="SourceCode"/>
      </w:pPr>
      <w:r>
        <w:t>// stop the server. (end would wait for the server to agree, and reject if</w:t>
      </w:r>
    </w:p>
    <w:p w14:paraId="0A368847" w14:textId="77777777" w:rsidR="00FF07BE" w:rsidRDefault="00B46CB4">
      <w:pPr>
        <w:pStyle w:val="SourceCode"/>
      </w:pPr>
      <w:r>
        <w:t>// the connection was already gone.)</w:t>
      </w:r>
    </w:p>
    <w:p w14:paraId="6916C51C" w14:textId="77777777" w:rsidR="00FF07BE" w:rsidRDefault="00B46CB4">
      <w:pPr>
        <w:pStyle w:val="SourceCode"/>
      </w:pPr>
      <w:r>
        <w:t>export function closeConnection(connection: Connection): void {</w:t>
      </w:r>
    </w:p>
    <w:p w14:paraId="2994C1A7" w14:textId="77777777" w:rsidR="00FF07BE" w:rsidRDefault="00B46CB4">
      <w:pPr>
        <w:pStyle w:val="SourceCode"/>
      </w:pPr>
      <w:r>
        <w:t xml:space="preserve">    connection.destroy();</w:t>
      </w:r>
    </w:p>
    <w:p w14:paraId="4AD5EE85" w14:textId="77777777" w:rsidR="00FF07BE" w:rsidRDefault="00B46CB4">
      <w:pPr>
        <w:pStyle w:val="SourceCode"/>
      </w:pPr>
      <w:r>
        <w:t>}</w:t>
      </w:r>
    </w:p>
    <w:p w14:paraId="0C2C4FC4" w14:textId="77777777" w:rsidR="00FF07BE" w:rsidRDefault="00FF07BE">
      <w:pPr>
        <w:pStyle w:val="SourceCode"/>
      </w:pPr>
    </w:p>
    <w:p w14:paraId="1AFCD7D0" w14:textId="77777777" w:rsidR="00FF07BE" w:rsidRDefault="00B46CB4">
      <w:pPr>
        <w:pStyle w:val="SourceCode"/>
      </w:pPr>
      <w:r>
        <w:t>// Reads one contact: Success and the contact, NotFound with the id as the</w:t>
      </w:r>
    </w:p>
    <w:p w14:paraId="70F01695" w14:textId="77777777" w:rsidR="00FF07BE" w:rsidRDefault="00B46CB4">
      <w:pPr>
        <w:pStyle w:val="SourceCode"/>
      </w:pPr>
      <w:r>
        <w:t>// problem, or the status of a failed query.</w:t>
      </w:r>
    </w:p>
    <w:p w14:paraId="459F5208" w14:textId="77777777" w:rsidR="00FF07BE" w:rsidRDefault="00B46CB4">
      <w:pPr>
        <w:pStyle w:val="SourceCode"/>
      </w:pPr>
      <w:r>
        <w:t>export async function getContactRecord(connection: Connection,</w:t>
      </w:r>
    </w:p>
    <w:p w14:paraId="0C1AD925" w14:textId="77777777" w:rsidR="00FF07BE" w:rsidRDefault="00B46CB4">
      <w:pPr>
        <w:pStyle w:val="SourceCode"/>
      </w:pPr>
      <w:r>
        <w:t xml:space="preserve">                                       contactId: number):</w:t>
      </w:r>
    </w:p>
    <w:p w14:paraId="7D092AEB" w14:textId="77777777" w:rsidR="00FF07BE" w:rsidRDefault="00B46CB4">
      <w:pPr>
        <w:pStyle w:val="SourceCode"/>
      </w:pPr>
      <w:r>
        <w:t xml:space="preserve">    Promise&lt;[ContactStatus, string, Contact | null]&gt; {</w:t>
      </w:r>
    </w:p>
    <w:p w14:paraId="63C06857" w14:textId="77777777" w:rsidR="00FF07BE" w:rsidRDefault="00B46CB4">
      <w:pPr>
        <w:pStyle w:val="SourceCode"/>
      </w:pPr>
      <w:r>
        <w:t xml:space="preserve">    try {</w:t>
      </w:r>
    </w:p>
    <w:p w14:paraId="676FABE4" w14:textId="77777777" w:rsidR="00FF07BE" w:rsidRDefault="00B46CB4">
      <w:pPr>
        <w:pStyle w:val="SourceCode"/>
      </w:pPr>
      <w:r>
        <w:t xml:space="preserve">        // Remember, getContact returns null when no contact has the id.</w:t>
      </w:r>
    </w:p>
    <w:p w14:paraId="4222454F" w14:textId="77777777" w:rsidR="00FF07BE" w:rsidRDefault="00B46CB4">
      <w:pPr>
        <w:pStyle w:val="SourceCode"/>
      </w:pPr>
      <w:r>
        <w:t xml:space="preserve">        const contact = await contacts.getContact(connection, contactId);</w:t>
      </w:r>
    </w:p>
    <w:p w14:paraId="37C9CEBA" w14:textId="77777777" w:rsidR="00FF07BE" w:rsidRDefault="00B46CB4">
      <w:pPr>
        <w:pStyle w:val="SourceCode"/>
      </w:pPr>
      <w:r>
        <w:t xml:space="preserve">        if (contact === null) {</w:t>
      </w:r>
    </w:p>
    <w:p w14:paraId="540C860B" w14:textId="77777777" w:rsidR="00FF07BE" w:rsidRDefault="00B46CB4">
      <w:pPr>
        <w:pStyle w:val="SourceCode"/>
      </w:pPr>
      <w:r>
        <w:t xml:space="preserve">            return [ContactStatus.NotFound, String(contactId), null];</w:t>
      </w:r>
    </w:p>
    <w:p w14:paraId="7F7F30FB" w14:textId="77777777" w:rsidR="00FF07BE" w:rsidRDefault="00B46CB4">
      <w:pPr>
        <w:pStyle w:val="SourceCode"/>
      </w:pPr>
      <w:r>
        <w:t xml:space="preserve">        }</w:t>
      </w:r>
    </w:p>
    <w:p w14:paraId="4D86F6FB" w14:textId="77777777" w:rsidR="00FF07BE" w:rsidRDefault="00B46CB4">
      <w:pPr>
        <w:pStyle w:val="SourceCode"/>
      </w:pPr>
      <w:r>
        <w:t xml:space="preserve">        return [ContactStatus.Success, "", contact];</w:t>
      </w:r>
    </w:p>
    <w:p w14:paraId="4DBDE74E" w14:textId="77777777" w:rsidR="00FF07BE" w:rsidRDefault="00B46CB4">
      <w:pPr>
        <w:pStyle w:val="SourceCode"/>
      </w:pPr>
      <w:r>
        <w:t xml:space="preserve">    } catch (error: unknown) {</w:t>
      </w:r>
    </w:p>
    <w:p w14:paraId="095F794D" w14:textId="77777777" w:rsidR="00FF07BE" w:rsidRDefault="00B46CB4">
      <w:pPr>
        <w:pStyle w:val="SourceCode"/>
      </w:pPr>
      <w:r>
        <w:t xml:space="preserve">        const [status, problem] = contacts.handleDatabaseError("show", error);</w:t>
      </w:r>
    </w:p>
    <w:p w14:paraId="2EBD29E8" w14:textId="77777777" w:rsidR="00FF07BE" w:rsidRDefault="00B46CB4">
      <w:pPr>
        <w:pStyle w:val="SourceCode"/>
      </w:pPr>
      <w:r>
        <w:t xml:space="preserve">        return [status, problem, null];</w:t>
      </w:r>
    </w:p>
    <w:p w14:paraId="29FD8632" w14:textId="77777777" w:rsidR="00FF07BE" w:rsidRDefault="00B46CB4">
      <w:pPr>
        <w:pStyle w:val="SourceCode"/>
      </w:pPr>
      <w:r>
        <w:t xml:space="preserve">    }</w:t>
      </w:r>
    </w:p>
    <w:p w14:paraId="7E11E8A1" w14:textId="77777777" w:rsidR="00FF07BE" w:rsidRDefault="00B46CB4">
      <w:pPr>
        <w:pStyle w:val="SourceCode"/>
      </w:pPr>
      <w:r>
        <w:t>}</w:t>
      </w:r>
    </w:p>
    <w:p w14:paraId="101658BC" w14:textId="77777777" w:rsidR="00FF07BE" w:rsidRDefault="00FF07BE">
      <w:pPr>
        <w:pStyle w:val="SourceCode"/>
      </w:pPr>
    </w:p>
    <w:p w14:paraId="4456DBAB" w14:textId="77777777" w:rsidR="00FF07BE" w:rsidRDefault="00B46CB4">
      <w:pPr>
        <w:pStyle w:val="SourceCode"/>
      </w:pPr>
      <w:r>
        <w:t>// Reads every contact in name order. An empty table is Success with an</w:t>
      </w:r>
    </w:p>
    <w:p w14:paraId="533611E0" w14:textId="77777777" w:rsidR="00FF07BE" w:rsidRDefault="00B46CB4">
      <w:pPr>
        <w:pStyle w:val="SourceCode"/>
      </w:pPr>
      <w:r>
        <w:t>// empty array: there is nothing wrong with having no contacts.</w:t>
      </w:r>
    </w:p>
    <w:p w14:paraId="5C58A7A6" w14:textId="77777777" w:rsidR="00FF07BE" w:rsidRDefault="00B46CB4">
      <w:pPr>
        <w:pStyle w:val="SourceCode"/>
      </w:pPr>
      <w:r>
        <w:t>export async function listContactRecords(connection: Connection):</w:t>
      </w:r>
    </w:p>
    <w:p w14:paraId="50246D03" w14:textId="77777777" w:rsidR="00FF07BE" w:rsidRDefault="00B46CB4">
      <w:pPr>
        <w:pStyle w:val="SourceCode"/>
      </w:pPr>
      <w:r>
        <w:t xml:space="preserve">    Promise&lt;[ContactStatus, string, Contact[]]&gt; {</w:t>
      </w:r>
    </w:p>
    <w:p w14:paraId="2076E089" w14:textId="77777777" w:rsidR="00FF07BE" w:rsidRDefault="00B46CB4">
      <w:pPr>
        <w:pStyle w:val="SourceCode"/>
      </w:pPr>
      <w:r>
        <w:t xml:space="preserve">    try {</w:t>
      </w:r>
    </w:p>
    <w:p w14:paraId="0B90B673" w14:textId="77777777" w:rsidR="00FF07BE" w:rsidRDefault="00B46CB4">
      <w:pPr>
        <w:pStyle w:val="SourceCode"/>
      </w:pPr>
      <w:r>
        <w:t xml:space="preserve">        const contactList = await contacts.readContacts(connection);</w:t>
      </w:r>
    </w:p>
    <w:p w14:paraId="49B4029D" w14:textId="77777777" w:rsidR="00FF07BE" w:rsidRDefault="00B46CB4">
      <w:pPr>
        <w:pStyle w:val="SourceCode"/>
      </w:pPr>
      <w:r>
        <w:t xml:space="preserve">        return [ContactStatus.Success, "", contactList];</w:t>
      </w:r>
    </w:p>
    <w:p w14:paraId="19D51AA7" w14:textId="77777777" w:rsidR="00FF07BE" w:rsidRDefault="00B46CB4">
      <w:pPr>
        <w:pStyle w:val="SourceCode"/>
      </w:pPr>
      <w:r>
        <w:t xml:space="preserve">    } catch (error: unknown) {</w:t>
      </w:r>
    </w:p>
    <w:p w14:paraId="1F6C3570" w14:textId="77777777" w:rsidR="00FF07BE" w:rsidRDefault="00B46CB4">
      <w:pPr>
        <w:pStyle w:val="SourceCode"/>
      </w:pPr>
      <w:r>
        <w:t xml:space="preserve">        const [status, problem] = contacts.handleDatabaseError("list", error);</w:t>
      </w:r>
    </w:p>
    <w:p w14:paraId="154AC914" w14:textId="77777777" w:rsidR="00FF07BE" w:rsidRDefault="00B46CB4">
      <w:pPr>
        <w:pStyle w:val="SourceCode"/>
      </w:pPr>
      <w:r>
        <w:t xml:space="preserve">        return [status, problem, []];</w:t>
      </w:r>
    </w:p>
    <w:p w14:paraId="7110D15D" w14:textId="77777777" w:rsidR="00FF07BE" w:rsidRDefault="00B46CB4">
      <w:pPr>
        <w:pStyle w:val="SourceCode"/>
      </w:pPr>
      <w:r>
        <w:t xml:space="preserve">    }</w:t>
      </w:r>
    </w:p>
    <w:p w14:paraId="2D3CD978" w14:textId="77777777" w:rsidR="00FF07BE" w:rsidRDefault="00B46CB4">
      <w:pPr>
        <w:pStyle w:val="SourceCode"/>
      </w:pPr>
      <w:r>
        <w:t>}</w:t>
      </w:r>
    </w:p>
    <w:p w14:paraId="126F8DAA" w14:textId="77777777" w:rsidR="00FF07BE" w:rsidRDefault="00FF07BE">
      <w:pPr>
        <w:pStyle w:val="SourceCode"/>
      </w:pPr>
    </w:p>
    <w:p w14:paraId="5C9A67A8" w14:textId="77777777" w:rsidR="00FF07BE" w:rsidRDefault="00B46CB4">
      <w:pPr>
        <w:pStyle w:val="SourceCode"/>
      </w:pPr>
      <w:r>
        <w:t>// One contact as Lesson 5.8's JSON object: id, name, email, and phone,</w:t>
      </w:r>
    </w:p>
    <w:p w14:paraId="2A877B03" w14:textId="77777777" w:rsidR="00FF07BE" w:rsidRDefault="00B46CB4">
      <w:pPr>
        <w:pStyle w:val="SourceCode"/>
      </w:pPr>
      <w:r>
        <w:t>// which stays null for no phone.</w:t>
      </w:r>
    </w:p>
    <w:p w14:paraId="2A86F9E8" w14:textId="77777777" w:rsidR="00FF07BE" w:rsidRDefault="00B46CB4">
      <w:pPr>
        <w:pStyle w:val="SourceCode"/>
      </w:pPr>
      <w:r>
        <w:t>function contactObject(contact: Contact): object {</w:t>
      </w:r>
    </w:p>
    <w:p w14:paraId="172E0EA1" w14:textId="77777777" w:rsidR="00FF07BE" w:rsidRDefault="00B46CB4">
      <w:pPr>
        <w:pStyle w:val="SourceCode"/>
      </w:pPr>
      <w:r>
        <w:t xml:space="preserve">    return { id: contact.id, name: contact.fullName, email: contact.email,</w:t>
      </w:r>
    </w:p>
    <w:p w14:paraId="5CF3E5B1" w14:textId="77777777" w:rsidR="00FF07BE" w:rsidRDefault="00B46CB4">
      <w:pPr>
        <w:pStyle w:val="SourceCode"/>
      </w:pPr>
      <w:r>
        <w:t xml:space="preserve">        phone: contact.phone };</w:t>
      </w:r>
    </w:p>
    <w:p w14:paraId="13BFA1C7" w14:textId="77777777" w:rsidR="00FF07BE" w:rsidRDefault="00B46CB4">
      <w:pPr>
        <w:pStyle w:val="SourceCode"/>
      </w:pPr>
      <w:r>
        <w:t>}</w:t>
      </w:r>
    </w:p>
    <w:p w14:paraId="39AE070A" w14:textId="77777777" w:rsidR="00FF07BE" w:rsidRDefault="00FF07BE">
      <w:pPr>
        <w:pStyle w:val="SourceCode"/>
      </w:pPr>
    </w:p>
    <w:p w14:paraId="6450E9DD" w14:textId="77777777" w:rsidR="00FF07BE" w:rsidRDefault="00B46CB4">
      <w:pPr>
        <w:pStyle w:val="SourceCode"/>
      </w:pPr>
      <w:r>
        <w:t>// One contact as compact JSON text. Remember, JSON.stringify writes</w:t>
      </w:r>
    </w:p>
    <w:p w14:paraId="0F28BE52" w14:textId="77777777" w:rsidR="00FF07BE" w:rsidRDefault="00B46CB4">
      <w:pPr>
        <w:pStyle w:val="SourceCode"/>
      </w:pPr>
      <w:r>
        <w:t>// compact JSON (Lesson 5.8).</w:t>
      </w:r>
    </w:p>
    <w:p w14:paraId="291A0D02" w14:textId="77777777" w:rsidR="00FF07BE" w:rsidRDefault="00B46CB4">
      <w:pPr>
        <w:pStyle w:val="SourceCode"/>
      </w:pPr>
      <w:r>
        <w:t>export function contactToJson(contact: Contact): string {</w:t>
      </w:r>
    </w:p>
    <w:p w14:paraId="6771C88F" w14:textId="77777777" w:rsidR="00FF07BE" w:rsidRDefault="00B46CB4">
      <w:pPr>
        <w:pStyle w:val="SourceCode"/>
      </w:pPr>
      <w:r>
        <w:t xml:space="preserve">    return JSON.stringify(contactObject(contact));</w:t>
      </w:r>
    </w:p>
    <w:p w14:paraId="1328170E" w14:textId="77777777" w:rsidR="00FF07BE" w:rsidRDefault="00B46CB4">
      <w:pPr>
        <w:pStyle w:val="SourceCode"/>
      </w:pPr>
      <w:r>
        <w:t>}</w:t>
      </w:r>
    </w:p>
    <w:p w14:paraId="0409264B" w14:textId="77777777" w:rsidR="00FF07BE" w:rsidRDefault="00FF07BE">
      <w:pPr>
        <w:pStyle w:val="SourceCode"/>
      </w:pPr>
    </w:p>
    <w:p w14:paraId="6E0EB32E" w14:textId="77777777" w:rsidR="00FF07BE" w:rsidRDefault="00B46CB4">
      <w:pPr>
        <w:pStyle w:val="SourceCode"/>
      </w:pPr>
      <w:r>
        <w:t>// The contacts as one compact JSON array; no contacts give [].</w:t>
      </w:r>
    </w:p>
    <w:p w14:paraId="44FCE4CC" w14:textId="77777777" w:rsidR="00FF07BE" w:rsidRDefault="00B46CB4">
      <w:pPr>
        <w:pStyle w:val="SourceCode"/>
      </w:pPr>
      <w:r>
        <w:t>export function contactsToJson(contactList: Contact[]): string {</w:t>
      </w:r>
    </w:p>
    <w:p w14:paraId="34E22DF7" w14:textId="77777777" w:rsidR="00FF07BE" w:rsidRDefault="00B46CB4">
      <w:pPr>
        <w:pStyle w:val="SourceCode"/>
      </w:pPr>
      <w:r>
        <w:t xml:space="preserve">    const records: object[] = [];</w:t>
      </w:r>
    </w:p>
    <w:p w14:paraId="640A3DFC" w14:textId="77777777" w:rsidR="00FF07BE" w:rsidRDefault="00B46CB4">
      <w:pPr>
        <w:pStyle w:val="SourceCode"/>
      </w:pPr>
      <w:r>
        <w:t xml:space="preserve">    for (const contact of contactList) {</w:t>
      </w:r>
    </w:p>
    <w:p w14:paraId="77F8E3E8" w14:textId="77777777" w:rsidR="00FF07BE" w:rsidRDefault="00B46CB4">
      <w:pPr>
        <w:pStyle w:val="SourceCode"/>
      </w:pPr>
      <w:r>
        <w:t xml:space="preserve">        records.push(contactObject(contact));</w:t>
      </w:r>
    </w:p>
    <w:p w14:paraId="224C22AF" w14:textId="77777777" w:rsidR="00FF07BE" w:rsidRDefault="00B46CB4">
      <w:pPr>
        <w:pStyle w:val="SourceCode"/>
        <w:keepNext/>
      </w:pPr>
      <w:r>
        <w:t xml:space="preserve">    }</w:t>
      </w:r>
    </w:p>
    <w:p w14:paraId="5DDB6086" w14:textId="77777777" w:rsidR="00FF07BE" w:rsidRDefault="00B46CB4">
      <w:pPr>
        <w:pStyle w:val="SourceCode"/>
        <w:keepNext/>
      </w:pPr>
      <w:r>
        <w:t xml:space="preserve">    return JSON.stringify(records);</w:t>
      </w:r>
    </w:p>
    <w:p w14:paraId="4412E36C" w14:textId="77777777" w:rsidR="00FF07BE" w:rsidRDefault="00B46CB4">
      <w:pPr>
        <w:pStyle w:val="SourceCode"/>
      </w:pPr>
      <w:r>
        <w:t>}</w:t>
      </w:r>
    </w:p>
    <w:p w14:paraId="23AB91E9" w14:textId="77777777" w:rsidR="00FF07BE" w:rsidRDefault="00FF07BE">
      <w:pPr>
        <w:keepNext/>
      </w:pPr>
    </w:p>
    <w:p w14:paraId="08094BCC" w14:textId="77777777" w:rsidR="00FF07BE" w:rsidRDefault="00B46CB4">
      <w:pPr>
        <w:pStyle w:val="Heading3"/>
      </w:pPr>
      <w:r>
        <w:t>typescript/src/server.ts</w:t>
      </w:r>
    </w:p>
    <w:p w14:paraId="67AD94C4" w14:textId="77777777" w:rsidR="00FF07BE" w:rsidRDefault="00B46CB4">
      <w:pPr>
        <w:pStyle w:val="SourceCode"/>
        <w:keepNext/>
      </w:pPr>
      <w:r>
        <w:t>// Lesson 6.5: the Chapter 6 server. GET /api/v1/contacts/{id} serves one</w:t>
      </w:r>
    </w:p>
    <w:p w14:paraId="0931243C" w14:textId="77777777" w:rsidR="00FF07BE" w:rsidRDefault="00B46CB4">
      <w:pPr>
        <w:pStyle w:val="SourceCode"/>
        <w:keepNext/>
      </w:pPr>
      <w:r>
        <w:t>// contact and GET /api/v1/contacts the collection, read from the database</w:t>
      </w:r>
    </w:p>
    <w:p w14:paraId="3D47BD08" w14:textId="77777777" w:rsidR="00FF07BE" w:rsidRDefault="00B46CB4">
      <w:pPr>
        <w:pStyle w:val="SourceCode"/>
      </w:pPr>
      <w:r>
        <w:t>// through the contact store.</w:t>
      </w:r>
    </w:p>
    <w:p w14:paraId="042BAE55" w14:textId="77777777" w:rsidR="00FF07BE" w:rsidRDefault="00B46CB4">
      <w:pPr>
        <w:pStyle w:val="SourceCode"/>
      </w:pPr>
      <w:r>
        <w:t>import { readFileSync } from "node:fs";</w:t>
      </w:r>
    </w:p>
    <w:p w14:paraId="1ACB9EDD" w14:textId="77777777" w:rsidR="00FF07BE" w:rsidRDefault="00B46CB4">
      <w:pPr>
        <w:pStyle w:val="SourceCode"/>
      </w:pPr>
      <w:r>
        <w:t>import { createServer } from "node:https";</w:t>
      </w:r>
    </w:p>
    <w:p w14:paraId="109A4FAB" w14:textId="77777777" w:rsidR="00FF07BE" w:rsidRDefault="00B46CB4">
      <w:pPr>
        <w:pStyle w:val="SourceCode"/>
      </w:pPr>
      <w:r>
        <w:t>import type { IncomingMessage, ServerResponse } from "node:http";</w:t>
      </w:r>
    </w:p>
    <w:p w14:paraId="0AEEFC43" w14:textId="77777777" w:rsidR="00FF07BE" w:rsidRDefault="00B46CB4">
      <w:pPr>
        <w:pStyle w:val="SourceCode"/>
      </w:pPr>
      <w:r>
        <w:t>// Remember, contacts is your Chapter 5 module and contactStore this</w:t>
      </w:r>
    </w:p>
    <w:p w14:paraId="0D503F1B" w14:textId="77777777" w:rsidR="00FF07BE" w:rsidRDefault="00B46CB4">
      <w:pPr>
        <w:pStyle w:val="SourceCode"/>
      </w:pPr>
      <w:r>
        <w:t>// lesson's module beside it.</w:t>
      </w:r>
    </w:p>
    <w:p w14:paraId="5A919B17" w14:textId="77777777" w:rsidR="00FF07BE" w:rsidRDefault="00B46CB4">
      <w:pPr>
        <w:pStyle w:val="SourceCode"/>
      </w:pPr>
      <w:r>
        <w:t>import * as contactStore from "./contactStore.js";</w:t>
      </w:r>
    </w:p>
    <w:p w14:paraId="1EF7A89C" w14:textId="77777777" w:rsidR="00FF07BE" w:rsidRDefault="00B46CB4">
      <w:pPr>
        <w:pStyle w:val="SourceCode"/>
      </w:pPr>
      <w:r>
        <w:t>import * as contacts from "./contacts.js";</w:t>
      </w:r>
    </w:p>
    <w:p w14:paraId="1E0C27B0" w14:textId="77777777" w:rsidR="00FF07BE" w:rsidRDefault="00B46CB4">
      <w:pPr>
        <w:pStyle w:val="SourceCode"/>
      </w:pPr>
      <w:r>
        <w:t>import { ContactStatus } from "./contacts.js";</w:t>
      </w:r>
    </w:p>
    <w:p w14:paraId="535B5B8F" w14:textId="77777777" w:rsidR="00FF07BE" w:rsidRDefault="00FF07BE">
      <w:pPr>
        <w:pStyle w:val="SourceCode"/>
      </w:pPr>
    </w:p>
    <w:p w14:paraId="72D467DE" w14:textId="77777777" w:rsidR="00FF07BE" w:rsidRDefault="00B46CB4">
      <w:pPr>
        <w:pStyle w:val="SourceCode"/>
      </w:pPr>
      <w:r>
        <w:t>const HOST: string = "127.0.0.1";</w:t>
      </w:r>
    </w:p>
    <w:p w14:paraId="59A1B791" w14:textId="77777777" w:rsidR="00FF07BE" w:rsidRDefault="00B46CB4">
      <w:pPr>
        <w:pStyle w:val="SourceCode"/>
      </w:pPr>
      <w:r>
        <w:t>const HTTPS_PORT: number = 8765;</w:t>
      </w:r>
    </w:p>
    <w:p w14:paraId="2C0C22B3" w14:textId="77777777" w:rsidR="00FF07BE" w:rsidRDefault="00B46CB4">
      <w:pPr>
        <w:pStyle w:val="SourceCode"/>
      </w:pPr>
      <w:r>
        <w:t>const API_PREFIX: string = "/api/v1";</w:t>
      </w:r>
    </w:p>
    <w:p w14:paraId="689BEB84" w14:textId="77777777" w:rsidR="00FF07BE" w:rsidRDefault="00B46CB4">
      <w:pPr>
        <w:pStyle w:val="SourceCode"/>
      </w:pPr>
      <w:r>
        <w:t>const CONTACTS_PATH: string = API_PREFIX + "/contacts";</w:t>
      </w:r>
    </w:p>
    <w:p w14:paraId="40A71386" w14:textId="77777777" w:rsidR="00FF07BE" w:rsidRDefault="00B46CB4">
      <w:pPr>
        <w:pStyle w:val="SourceCode"/>
      </w:pPr>
      <w:r>
        <w:t>const SERVER_ORIGIN: string = "https://127.0.0.1:8765";</w:t>
      </w:r>
    </w:p>
    <w:p w14:paraId="64A4DD16" w14:textId="77777777" w:rsidR="00FF07BE" w:rsidRDefault="00B46CB4">
      <w:pPr>
        <w:pStyle w:val="SourceCode"/>
      </w:pPr>
      <w:r>
        <w:t>const CERTIFICATE_FILE: string = "certs/server.pem";</w:t>
      </w:r>
    </w:p>
    <w:p w14:paraId="23C273EE" w14:textId="77777777" w:rsidR="00FF07BE" w:rsidRDefault="00B46CB4">
      <w:pPr>
        <w:pStyle w:val="SourceCode"/>
      </w:pPr>
      <w:r>
        <w:t>const KEY_FILE: string = "certs/server.key";</w:t>
      </w:r>
    </w:p>
    <w:p w14:paraId="75E62A41" w14:textId="77777777" w:rsidR="00FF07BE" w:rsidRDefault="00B46CB4">
      <w:pPr>
        <w:pStyle w:val="SourceCode"/>
      </w:pPr>
      <w:r>
        <w:t>const JSON_TYPE: string = "application/json; charset=utf-8";</w:t>
      </w:r>
    </w:p>
    <w:p w14:paraId="19EFF3AE" w14:textId="77777777" w:rsidR="00FF07BE" w:rsidRDefault="00B46CB4">
      <w:pPr>
        <w:pStyle w:val="SourceCode"/>
      </w:pPr>
      <w:r>
        <w:t>const NOT_FOUND_JSON: string =</w:t>
      </w:r>
    </w:p>
    <w:p w14:paraId="25641BA0" w14:textId="77777777" w:rsidR="00FF07BE" w:rsidRDefault="00B46CB4">
      <w:pPr>
        <w:pStyle w:val="SourceCode"/>
      </w:pPr>
      <w:r>
        <w:t xml:space="preserve">    '{"code":"not_found","message":"no such path"}';</w:t>
      </w:r>
    </w:p>
    <w:p w14:paraId="0C84928F" w14:textId="77777777" w:rsidR="00FF07BE" w:rsidRDefault="00B46CB4">
      <w:pPr>
        <w:pStyle w:val="SourceCode"/>
      </w:pPr>
      <w:r>
        <w:t>// Remember, the Chapter 5 words for an id that parseId refuses.</w:t>
      </w:r>
    </w:p>
    <w:p w14:paraId="54F72BB9" w14:textId="77777777" w:rsidR="00FF07BE" w:rsidRDefault="00B46CB4">
      <w:pPr>
        <w:pStyle w:val="SourceCode"/>
      </w:pPr>
      <w:r>
        <w:t>const ID_PROBLEM: string = "id must be a whole number from 1 to 2147483647";</w:t>
      </w:r>
    </w:p>
    <w:p w14:paraId="295545C1" w14:textId="77777777" w:rsidR="00FF07BE" w:rsidRDefault="00FF07BE">
      <w:pPr>
        <w:pStyle w:val="SourceCode"/>
      </w:pPr>
    </w:p>
    <w:p w14:paraId="4761C605" w14:textId="77777777" w:rsidR="00FF07BE" w:rsidRDefault="00B46CB4">
      <w:pPr>
        <w:pStyle w:val="SourceCode"/>
      </w:pPr>
      <w:r>
        <w:t>// Print one line per answered request: GET /api/v1/health -&gt; 200.</w:t>
      </w:r>
    </w:p>
    <w:p w14:paraId="0CF67D8B" w14:textId="77777777" w:rsidR="00FF07BE" w:rsidRDefault="00B46CB4">
      <w:pPr>
        <w:pStyle w:val="SourceCode"/>
      </w:pPr>
      <w:r>
        <w:t>function logRequest(method: string, target: string, status: number): void {</w:t>
      </w:r>
    </w:p>
    <w:p w14:paraId="673AFB29" w14:textId="77777777" w:rsidR="00FF07BE" w:rsidRDefault="00B46CB4">
      <w:pPr>
        <w:pStyle w:val="SourceCode"/>
      </w:pPr>
      <w:r>
        <w:t xml:space="preserve">    console.log(`${method} ${target} -&gt; ${status}`);</w:t>
      </w:r>
    </w:p>
    <w:p w14:paraId="5CC2408A" w14:textId="77777777" w:rsidR="00FF07BE" w:rsidRDefault="00B46CB4">
      <w:pPr>
        <w:pStyle w:val="SourceCode"/>
      </w:pPr>
      <w:r>
        <w:t>}</w:t>
      </w:r>
    </w:p>
    <w:p w14:paraId="2332D683" w14:textId="77777777" w:rsidR="00FF07BE" w:rsidRDefault="00FF07BE">
      <w:pPr>
        <w:pStyle w:val="SourceCode"/>
      </w:pPr>
    </w:p>
    <w:p w14:paraId="705C1409" w14:textId="77777777" w:rsidR="00FF07BE" w:rsidRDefault="00B46CB4">
      <w:pPr>
        <w:pStyle w:val="SourceCode"/>
      </w:pPr>
      <w:r>
        <w:t>// Every answer goes through here, so every answer is logged. A request's</w:t>
      </w:r>
    </w:p>
    <w:p w14:paraId="1779A32B" w14:textId="77777777" w:rsidR="00FF07BE" w:rsidRDefault="00B46CB4">
      <w:pPr>
        <w:pStyle w:val="SourceCode"/>
      </w:pPr>
      <w:r>
        <w:t>// method and url are always set on a server, but their type also allows</w:t>
      </w:r>
    </w:p>
    <w:p w14:paraId="307572E0" w14:textId="77777777" w:rsidR="00FF07BE" w:rsidRDefault="00B46CB4">
      <w:pPr>
        <w:pStyle w:val="SourceCode"/>
      </w:pPr>
      <w:r>
        <w:t>// undefined, so String turns them into text.</w:t>
      </w:r>
    </w:p>
    <w:p w14:paraId="24C4D571" w14:textId="77777777" w:rsidR="00FF07BE" w:rsidRDefault="00B46CB4">
      <w:pPr>
        <w:pStyle w:val="SourceCode"/>
      </w:pPr>
      <w:r>
        <w:t>function sendJson(request: IncomingMessage, response: ServerResponse,</w:t>
      </w:r>
    </w:p>
    <w:p w14:paraId="2E3D1044" w14:textId="77777777" w:rsidR="00FF07BE" w:rsidRDefault="00B46CB4">
      <w:pPr>
        <w:pStyle w:val="SourceCode"/>
      </w:pPr>
      <w:r>
        <w:t xml:space="preserve">                  status: number, jsonText: string): void {</w:t>
      </w:r>
    </w:p>
    <w:p w14:paraId="77A5CDBA" w14:textId="77777777" w:rsidR="00FF07BE" w:rsidRDefault="00B46CB4">
      <w:pPr>
        <w:pStyle w:val="SourceCode"/>
      </w:pPr>
      <w:r>
        <w:t xml:space="preserve">    response.writeHead(status, { "Content-Type": JSON_TYPE });</w:t>
      </w:r>
    </w:p>
    <w:p w14:paraId="2ED24E49" w14:textId="77777777" w:rsidR="00FF07BE" w:rsidRDefault="00B46CB4">
      <w:pPr>
        <w:pStyle w:val="SourceCode"/>
      </w:pPr>
      <w:r>
        <w:t xml:space="preserve">    response.end(jsonText);</w:t>
      </w:r>
    </w:p>
    <w:p w14:paraId="551207C8" w14:textId="77777777" w:rsidR="00FF07BE" w:rsidRDefault="00B46CB4">
      <w:pPr>
        <w:pStyle w:val="SourceCode"/>
      </w:pPr>
      <w:r>
        <w:t xml:space="preserve">    logRequest(String(request.method), String(request.url), status);</w:t>
      </w:r>
    </w:p>
    <w:p w14:paraId="2FC16584" w14:textId="77777777" w:rsidR="00FF07BE" w:rsidRDefault="00B46CB4">
      <w:pPr>
        <w:pStyle w:val="SourceCode"/>
      </w:pPr>
      <w:r>
        <w:t>}</w:t>
      </w:r>
    </w:p>
    <w:p w14:paraId="296034F9" w14:textId="77777777" w:rsidR="00FF07BE" w:rsidRDefault="00FF07BE">
      <w:pPr>
        <w:pStyle w:val="SourceCode"/>
      </w:pPr>
    </w:p>
    <w:p w14:paraId="6ADCFAE3" w14:textId="77777777" w:rsidR="00FF07BE" w:rsidRDefault="00B46CB4">
      <w:pPr>
        <w:pStyle w:val="SourceCode"/>
      </w:pPr>
      <w:r>
        <w:t>function handleHealth(request: IncomingMessage,</w:t>
      </w:r>
    </w:p>
    <w:p w14:paraId="3A91CCC7" w14:textId="77777777" w:rsidR="00FF07BE" w:rsidRDefault="00B46CB4">
      <w:pPr>
        <w:pStyle w:val="SourceCode"/>
      </w:pPr>
      <w:r>
        <w:t xml:space="preserve">                      response: ServerResponse): void {</w:t>
      </w:r>
    </w:p>
    <w:p w14:paraId="0669C0F1" w14:textId="77777777" w:rsidR="00FF07BE" w:rsidRDefault="00B46CB4">
      <w:pPr>
        <w:pStyle w:val="SourceCode"/>
      </w:pPr>
      <w:r>
        <w:t xml:space="preserve">    sendJson(request, response, 200, '{"status":"ok"}');</w:t>
      </w:r>
    </w:p>
    <w:p w14:paraId="221B9E71" w14:textId="77777777" w:rsidR="00FF07BE" w:rsidRDefault="00B46CB4">
      <w:pPr>
        <w:pStyle w:val="SourceCode"/>
      </w:pPr>
      <w:r>
        <w:t>}</w:t>
      </w:r>
    </w:p>
    <w:p w14:paraId="189A1411" w14:textId="77777777" w:rsidR="00FF07BE" w:rsidRDefault="00FF07BE">
      <w:pPr>
        <w:pStyle w:val="SourceCode"/>
      </w:pPr>
    </w:p>
    <w:p w14:paraId="6A00A0CC" w14:textId="77777777" w:rsidR="00FF07BE" w:rsidRDefault="00B46CB4">
      <w:pPr>
        <w:pStyle w:val="SourceCode"/>
      </w:pPr>
      <w:r>
        <w:t>// The one place a ContactStatus becomes an HTTP status. Lesson 6.14</w:t>
      </w:r>
    </w:p>
    <w:p w14:paraId="35259D08" w14:textId="77777777" w:rsidR="00FF07BE" w:rsidRDefault="00B46CB4">
      <w:pPr>
        <w:pStyle w:val="SourceCode"/>
      </w:pPr>
      <w:r>
        <w:t>// covers every status code. Remember, default catches every other value.</w:t>
      </w:r>
    </w:p>
    <w:p w14:paraId="7F061D76" w14:textId="77777777" w:rsidR="00FF07BE" w:rsidRDefault="00B46CB4">
      <w:pPr>
        <w:pStyle w:val="SourceCode"/>
      </w:pPr>
      <w:r>
        <w:t>function httpStatusFor(status: ContactStatus): number {</w:t>
      </w:r>
    </w:p>
    <w:p w14:paraId="28A524BD" w14:textId="77777777" w:rsidR="00FF07BE" w:rsidRDefault="00B46CB4">
      <w:pPr>
        <w:pStyle w:val="SourceCode"/>
      </w:pPr>
      <w:r>
        <w:t xml:space="preserve">    switch (status) {</w:t>
      </w:r>
    </w:p>
    <w:p w14:paraId="627F3DA6" w14:textId="77777777" w:rsidR="00FF07BE" w:rsidRDefault="00B46CB4">
      <w:pPr>
        <w:pStyle w:val="SourceCode"/>
      </w:pPr>
      <w:r>
        <w:t xml:space="preserve">        case ContactStatus.Success:</w:t>
      </w:r>
    </w:p>
    <w:p w14:paraId="466D0516" w14:textId="77777777" w:rsidR="00FF07BE" w:rsidRDefault="00B46CB4">
      <w:pPr>
        <w:pStyle w:val="SourceCode"/>
      </w:pPr>
      <w:r>
        <w:t xml:space="preserve">            return 200;</w:t>
      </w:r>
    </w:p>
    <w:p w14:paraId="5F68F987" w14:textId="77777777" w:rsidR="00FF07BE" w:rsidRDefault="00B46CB4">
      <w:pPr>
        <w:pStyle w:val="SourceCode"/>
      </w:pPr>
      <w:r>
        <w:t xml:space="preserve">        case ContactStatus.InvalidInput:</w:t>
      </w:r>
    </w:p>
    <w:p w14:paraId="59399665" w14:textId="77777777" w:rsidR="00FF07BE" w:rsidRDefault="00B46CB4">
      <w:pPr>
        <w:pStyle w:val="SourceCode"/>
      </w:pPr>
      <w:r>
        <w:t xml:space="preserve">            return 400;</w:t>
      </w:r>
    </w:p>
    <w:p w14:paraId="114B7F2E" w14:textId="77777777" w:rsidR="00FF07BE" w:rsidRDefault="00B46CB4">
      <w:pPr>
        <w:pStyle w:val="SourceCode"/>
      </w:pPr>
      <w:r>
        <w:t xml:space="preserve">        case ContactStatus.NotFound:</w:t>
      </w:r>
    </w:p>
    <w:p w14:paraId="185ABD10" w14:textId="77777777" w:rsidR="00FF07BE" w:rsidRDefault="00B46CB4">
      <w:pPr>
        <w:pStyle w:val="SourceCode"/>
      </w:pPr>
      <w:r>
        <w:t xml:space="preserve">            return 404;</w:t>
      </w:r>
    </w:p>
    <w:p w14:paraId="6C13CEE0" w14:textId="77777777" w:rsidR="00FF07BE" w:rsidRDefault="00B46CB4">
      <w:pPr>
        <w:pStyle w:val="SourceCode"/>
      </w:pPr>
      <w:r>
        <w:t xml:space="preserve">        case ContactStatus.DuplicateEmail:</w:t>
      </w:r>
    </w:p>
    <w:p w14:paraId="4EF44CD4" w14:textId="77777777" w:rsidR="00FF07BE" w:rsidRDefault="00B46CB4">
      <w:pPr>
        <w:pStyle w:val="SourceCode"/>
      </w:pPr>
      <w:r>
        <w:t xml:space="preserve">            return 409;</w:t>
      </w:r>
    </w:p>
    <w:p w14:paraId="0D3438C3" w14:textId="77777777" w:rsidR="00FF07BE" w:rsidRDefault="00B46CB4">
      <w:pPr>
        <w:pStyle w:val="SourceCode"/>
      </w:pPr>
      <w:r>
        <w:t xml:space="preserve">        default:</w:t>
      </w:r>
    </w:p>
    <w:p w14:paraId="277238DA" w14:textId="77777777" w:rsidR="00FF07BE" w:rsidRDefault="00B46CB4">
      <w:pPr>
        <w:pStyle w:val="SourceCode"/>
      </w:pPr>
      <w:r>
        <w:t xml:space="preserve">            // Every other status is a failure on the server's side.</w:t>
      </w:r>
    </w:p>
    <w:p w14:paraId="63FBDCE2" w14:textId="77777777" w:rsidR="00FF07BE" w:rsidRDefault="00B46CB4">
      <w:pPr>
        <w:pStyle w:val="SourceCode"/>
      </w:pPr>
      <w:r>
        <w:t xml:space="preserve">            return 500;</w:t>
      </w:r>
    </w:p>
    <w:p w14:paraId="5055B433" w14:textId="77777777" w:rsidR="00FF07BE" w:rsidRDefault="00B46CB4">
      <w:pPr>
        <w:pStyle w:val="SourceCode"/>
      </w:pPr>
      <w:r>
        <w:t xml:space="preserve">    }</w:t>
      </w:r>
    </w:p>
    <w:p w14:paraId="02EEEA2A" w14:textId="77777777" w:rsidR="00FF07BE" w:rsidRDefault="00B46CB4">
      <w:pPr>
        <w:pStyle w:val="SourceCode"/>
      </w:pPr>
      <w:r>
        <w:t>}</w:t>
      </w:r>
    </w:p>
    <w:p w14:paraId="2299F45F" w14:textId="77777777" w:rsidR="00FF07BE" w:rsidRDefault="00FF07BE">
      <w:pPr>
        <w:pStyle w:val="SourceCode"/>
      </w:pPr>
    </w:p>
    <w:p w14:paraId="0740B350" w14:textId="77777777" w:rsidR="00FF07BE" w:rsidRDefault="00B46CB4">
      <w:pPr>
        <w:pStyle w:val="SourceCode"/>
      </w:pPr>
      <w:r>
        <w:t>// The code an error body names for a ContactStatus.</w:t>
      </w:r>
    </w:p>
    <w:p w14:paraId="582BC387" w14:textId="77777777" w:rsidR="00FF07BE" w:rsidRDefault="00B46CB4">
      <w:pPr>
        <w:pStyle w:val="SourceCode"/>
      </w:pPr>
      <w:r>
        <w:t>function errorCodeFor(status: ContactStatus): string {</w:t>
      </w:r>
    </w:p>
    <w:p w14:paraId="21F8E61D" w14:textId="77777777" w:rsidR="00FF07BE" w:rsidRDefault="00B46CB4">
      <w:pPr>
        <w:pStyle w:val="SourceCode"/>
      </w:pPr>
      <w:r>
        <w:t xml:space="preserve">    switch (status) {</w:t>
      </w:r>
    </w:p>
    <w:p w14:paraId="64A0B8BB" w14:textId="77777777" w:rsidR="00FF07BE" w:rsidRDefault="00B46CB4">
      <w:pPr>
        <w:pStyle w:val="SourceCode"/>
      </w:pPr>
      <w:r>
        <w:t xml:space="preserve">        case ContactStatus.InvalidInput:</w:t>
      </w:r>
    </w:p>
    <w:p w14:paraId="04DBC1BE" w14:textId="77777777" w:rsidR="00FF07BE" w:rsidRDefault="00B46CB4">
      <w:pPr>
        <w:pStyle w:val="SourceCode"/>
      </w:pPr>
      <w:r>
        <w:t xml:space="preserve">            return "invalid_input";</w:t>
      </w:r>
    </w:p>
    <w:p w14:paraId="7DA44766" w14:textId="77777777" w:rsidR="00FF07BE" w:rsidRDefault="00B46CB4">
      <w:pPr>
        <w:pStyle w:val="SourceCode"/>
      </w:pPr>
      <w:r>
        <w:t xml:space="preserve">        case ContactStatus.NotFound:</w:t>
      </w:r>
    </w:p>
    <w:p w14:paraId="225408CC" w14:textId="77777777" w:rsidR="00FF07BE" w:rsidRDefault="00B46CB4">
      <w:pPr>
        <w:pStyle w:val="SourceCode"/>
      </w:pPr>
      <w:r>
        <w:t xml:space="preserve">            return "not_found";</w:t>
      </w:r>
    </w:p>
    <w:p w14:paraId="0CE22D97" w14:textId="77777777" w:rsidR="00FF07BE" w:rsidRDefault="00B46CB4">
      <w:pPr>
        <w:pStyle w:val="SourceCode"/>
      </w:pPr>
      <w:r>
        <w:t xml:space="preserve">        case ContactStatus.DuplicateEmail:</w:t>
      </w:r>
    </w:p>
    <w:p w14:paraId="5BFBA52A" w14:textId="77777777" w:rsidR="00FF07BE" w:rsidRDefault="00B46CB4">
      <w:pPr>
        <w:pStyle w:val="SourceCode"/>
      </w:pPr>
      <w:r>
        <w:t xml:space="preserve">            return "duplicate_email";</w:t>
      </w:r>
    </w:p>
    <w:p w14:paraId="5FFC15A5" w14:textId="77777777" w:rsidR="00FF07BE" w:rsidRDefault="00B46CB4">
      <w:pPr>
        <w:pStyle w:val="SourceCode"/>
      </w:pPr>
      <w:r>
        <w:t xml:space="preserve">        default:</w:t>
      </w:r>
    </w:p>
    <w:p w14:paraId="64D74F87" w14:textId="77777777" w:rsidR="00FF07BE" w:rsidRDefault="00B46CB4">
      <w:pPr>
        <w:pStyle w:val="SourceCode"/>
      </w:pPr>
      <w:r>
        <w:t xml:space="preserve">            return "database_failure";</w:t>
      </w:r>
    </w:p>
    <w:p w14:paraId="3312E029" w14:textId="77777777" w:rsidR="00FF07BE" w:rsidRDefault="00B46CB4">
      <w:pPr>
        <w:pStyle w:val="SourceCode"/>
      </w:pPr>
      <w:r>
        <w:t xml:space="preserve">    }</w:t>
      </w:r>
    </w:p>
    <w:p w14:paraId="762E50DE" w14:textId="77777777" w:rsidR="00FF07BE" w:rsidRDefault="00B46CB4">
      <w:pPr>
        <w:pStyle w:val="SourceCode"/>
      </w:pPr>
      <w:r>
        <w:t>}</w:t>
      </w:r>
    </w:p>
    <w:p w14:paraId="69E15BE4" w14:textId="77777777" w:rsidR="00FF07BE" w:rsidRDefault="00FF07BE">
      <w:pPr>
        <w:pStyle w:val="SourceCode"/>
      </w:pPr>
    </w:p>
    <w:p w14:paraId="058F34CA" w14:textId="77777777" w:rsidR="00FF07BE" w:rsidRDefault="00B46CB4">
      <w:pPr>
        <w:pStyle w:val="SourceCode"/>
      </w:pPr>
      <w:r>
        <w:t>// The one error body: {"code":"...","message":"..."}. Lesson 6.15 covers</w:t>
      </w:r>
    </w:p>
    <w:p w14:paraId="61E8DFA1" w14:textId="77777777" w:rsidR="00FF07BE" w:rsidRDefault="00B46CB4">
      <w:pPr>
        <w:pStyle w:val="SourceCode"/>
      </w:pPr>
      <w:r>
        <w:t>// it in full. JSON.stringify escapes any quote in the message.</w:t>
      </w:r>
    </w:p>
    <w:p w14:paraId="3DD810CF" w14:textId="77777777" w:rsidR="00FF07BE" w:rsidRDefault="00B46CB4">
      <w:pPr>
        <w:pStyle w:val="SourceCode"/>
      </w:pPr>
      <w:r>
        <w:t>function sendError(request: IncomingMessage, response: ServerResponse,</w:t>
      </w:r>
    </w:p>
    <w:p w14:paraId="2509AF91" w14:textId="77777777" w:rsidR="00FF07BE" w:rsidRDefault="00B46CB4">
      <w:pPr>
        <w:pStyle w:val="SourceCode"/>
      </w:pPr>
      <w:r>
        <w:t xml:space="preserve">                   status: number, code: string, message: string): void {</w:t>
      </w:r>
    </w:p>
    <w:p w14:paraId="7FA10365" w14:textId="77777777" w:rsidR="00FF07BE" w:rsidRDefault="00B46CB4">
      <w:pPr>
        <w:pStyle w:val="SourceCode"/>
      </w:pPr>
      <w:r>
        <w:t xml:space="preserve">    sendJson(request, response, status,</w:t>
      </w:r>
    </w:p>
    <w:p w14:paraId="5F0C42F5" w14:textId="77777777" w:rsidR="00FF07BE" w:rsidRDefault="00B46CB4">
      <w:pPr>
        <w:pStyle w:val="SourceCode"/>
      </w:pPr>
      <w:r>
        <w:t xml:space="preserve">        JSON.stringify({ code: code, message: message }));</w:t>
      </w:r>
    </w:p>
    <w:p w14:paraId="7471A836" w14:textId="77777777" w:rsidR="00FF07BE" w:rsidRDefault="00B46CB4">
      <w:pPr>
        <w:pStyle w:val="SourceCode"/>
      </w:pPr>
      <w:r>
        <w:t>}</w:t>
      </w:r>
    </w:p>
    <w:p w14:paraId="474F1F72" w14:textId="77777777" w:rsidR="00FF07BE" w:rsidRDefault="00FF07BE">
      <w:pPr>
        <w:pStyle w:val="SourceCode"/>
      </w:pPr>
    </w:p>
    <w:p w14:paraId="41762DC2" w14:textId="77777777" w:rsidR="00FF07BE" w:rsidRDefault="00B46CB4">
      <w:pPr>
        <w:pStyle w:val="SourceCode"/>
      </w:pPr>
      <w:r>
        <w:t>// Answers a status that is not Success: its HTTP status, its code, and</w:t>
      </w:r>
    </w:p>
    <w:p w14:paraId="6DC6410B" w14:textId="77777777" w:rsidR="00FF07BE" w:rsidRDefault="00B46CB4">
      <w:pPr>
        <w:pStyle w:val="SourceCode"/>
      </w:pPr>
      <w:r>
        <w:t>// statusMessage's words, the same words Chapter 5 printed.</w:t>
      </w:r>
    </w:p>
    <w:p w14:paraId="69BA2D78" w14:textId="77777777" w:rsidR="00FF07BE" w:rsidRDefault="00B46CB4">
      <w:pPr>
        <w:pStyle w:val="SourceCode"/>
      </w:pPr>
      <w:r>
        <w:t>function sendFailure(request: IncomingMessage, response: ServerResponse,</w:t>
      </w:r>
    </w:p>
    <w:p w14:paraId="266F32C8" w14:textId="77777777" w:rsidR="00FF07BE" w:rsidRDefault="00B46CB4">
      <w:pPr>
        <w:pStyle w:val="SourceCode"/>
      </w:pPr>
      <w:r>
        <w:t xml:space="preserve">                     status: ContactStatus, problem: string): void {</w:t>
      </w:r>
    </w:p>
    <w:p w14:paraId="12FBE280" w14:textId="77777777" w:rsidR="00FF07BE" w:rsidRDefault="00B46CB4">
      <w:pPr>
        <w:pStyle w:val="SourceCode"/>
      </w:pPr>
      <w:r>
        <w:t xml:space="preserve">    sendError(request, response, httpStatusFor(status), errorCodeFor(status),</w:t>
      </w:r>
    </w:p>
    <w:p w14:paraId="642CF2AF" w14:textId="77777777" w:rsidR="00FF07BE" w:rsidRDefault="00B46CB4">
      <w:pPr>
        <w:pStyle w:val="SourceCode"/>
      </w:pPr>
      <w:r>
        <w:t xml:space="preserve">        contacts.statusMessage(status, problem));</w:t>
      </w:r>
    </w:p>
    <w:p w14:paraId="2B670788" w14:textId="77777777" w:rsidR="00FF07BE" w:rsidRDefault="00B46CB4">
      <w:pPr>
        <w:pStyle w:val="SourceCode"/>
      </w:pPr>
      <w:r>
        <w:t>}</w:t>
      </w:r>
    </w:p>
    <w:p w14:paraId="2A98ABB9" w14:textId="77777777" w:rsidR="00FF07BE" w:rsidRDefault="00FF07BE">
      <w:pPr>
        <w:pStyle w:val="SourceCode"/>
      </w:pPr>
    </w:p>
    <w:p w14:paraId="3E009E57" w14:textId="77777777" w:rsidR="00FF07BE" w:rsidRDefault="00B46CB4">
      <w:pPr>
        <w:pStyle w:val="SourceCode"/>
      </w:pPr>
      <w:r>
        <w:t>// GET /api/v1/contacts: every contact, in name order; [] with 200 for an</w:t>
      </w:r>
    </w:p>
    <w:p w14:paraId="38C74A0B" w14:textId="77777777" w:rsidR="00FF07BE" w:rsidRDefault="00B46CB4">
      <w:pPr>
        <w:pStyle w:val="SourceCode"/>
      </w:pPr>
      <w:r>
        <w:t>// empty table. Remember, an async function awaits each database step while</w:t>
      </w:r>
    </w:p>
    <w:p w14:paraId="50706B0D" w14:textId="77777777" w:rsidR="00FF07BE" w:rsidRDefault="00B46CB4">
      <w:pPr>
        <w:pStyle w:val="SourceCode"/>
      </w:pPr>
      <w:r>
        <w:t>// Node answers other requests. A const cannot change, so the second call's</w:t>
      </w:r>
    </w:p>
    <w:p w14:paraId="03C7B083" w14:textId="77777777" w:rsidR="00FF07BE" w:rsidRDefault="00B46CB4">
      <w:pPr>
        <w:pStyle w:val="SourceCode"/>
      </w:pPr>
      <w:r>
        <w:t>// results get new names; === null tells TypeScript connection is set below.</w:t>
      </w:r>
    </w:p>
    <w:p w14:paraId="1ECB3C74" w14:textId="77777777" w:rsidR="00FF07BE" w:rsidRDefault="00B46CB4">
      <w:pPr>
        <w:pStyle w:val="SourceCode"/>
      </w:pPr>
      <w:r>
        <w:t>async function handleListContacts(request: IncomingMessage,</w:t>
      </w:r>
    </w:p>
    <w:p w14:paraId="75DADDB8" w14:textId="77777777" w:rsidR="00FF07BE" w:rsidRDefault="00B46CB4">
      <w:pPr>
        <w:pStyle w:val="SourceCode"/>
      </w:pPr>
      <w:r>
        <w:t xml:space="preserve">                                  response: ServerResponse): Promise&lt;void&gt; {</w:t>
      </w:r>
    </w:p>
    <w:p w14:paraId="6878C2CB" w14:textId="77777777" w:rsidR="00FF07BE" w:rsidRDefault="00B46CB4">
      <w:pPr>
        <w:pStyle w:val="SourceCode"/>
      </w:pPr>
      <w:r>
        <w:t xml:space="preserve">    const [status, problem, connection] = await contactStore.openConnection();</w:t>
      </w:r>
    </w:p>
    <w:p w14:paraId="7BD5D5C3" w14:textId="77777777" w:rsidR="00FF07BE" w:rsidRDefault="00B46CB4">
      <w:pPr>
        <w:pStyle w:val="SourceCode"/>
      </w:pPr>
      <w:r>
        <w:t xml:space="preserve">    if (status !== ContactStatus.Success || connection === null) {</w:t>
      </w:r>
    </w:p>
    <w:p w14:paraId="557688E2" w14:textId="77777777" w:rsidR="00FF07BE" w:rsidRDefault="00B46CB4">
      <w:pPr>
        <w:pStyle w:val="SourceCode"/>
      </w:pPr>
      <w:r>
        <w:t xml:space="preserve">        sendFailure(request, response, status, problem);</w:t>
      </w:r>
    </w:p>
    <w:p w14:paraId="3F6E276F" w14:textId="77777777" w:rsidR="00FF07BE" w:rsidRDefault="00B46CB4">
      <w:pPr>
        <w:pStyle w:val="SourceCode"/>
      </w:pPr>
      <w:r>
        <w:t xml:space="preserve">        return;</w:t>
      </w:r>
    </w:p>
    <w:p w14:paraId="7FEBA549" w14:textId="77777777" w:rsidR="00FF07BE" w:rsidRDefault="00B46CB4">
      <w:pPr>
        <w:pStyle w:val="SourceCode"/>
      </w:pPr>
      <w:r>
        <w:t xml:space="preserve">    }</w:t>
      </w:r>
    </w:p>
    <w:p w14:paraId="0E30EB2B" w14:textId="77777777" w:rsidR="00FF07BE" w:rsidRDefault="00B46CB4">
      <w:pPr>
        <w:pStyle w:val="SourceCode"/>
      </w:pPr>
      <w:r>
        <w:t xml:space="preserve">    const [listStatus, listProblem, contactList] =</w:t>
      </w:r>
    </w:p>
    <w:p w14:paraId="05BA77AA" w14:textId="77777777" w:rsidR="00FF07BE" w:rsidRDefault="00B46CB4">
      <w:pPr>
        <w:pStyle w:val="SourceCode"/>
      </w:pPr>
      <w:r>
        <w:t xml:space="preserve">        await contactStore.listContactRecords(connection);</w:t>
      </w:r>
    </w:p>
    <w:p w14:paraId="5D8D5A38" w14:textId="77777777" w:rsidR="00FF07BE" w:rsidRDefault="00B46CB4">
      <w:pPr>
        <w:pStyle w:val="SourceCode"/>
      </w:pPr>
      <w:r>
        <w:t xml:space="preserve">    contactStore.closeConnection(connection);</w:t>
      </w:r>
    </w:p>
    <w:p w14:paraId="12CB0FA8" w14:textId="77777777" w:rsidR="00FF07BE" w:rsidRDefault="00B46CB4">
      <w:pPr>
        <w:pStyle w:val="SourceCode"/>
      </w:pPr>
      <w:r>
        <w:t xml:space="preserve">    if (listStatus !== ContactStatus.Success) {</w:t>
      </w:r>
    </w:p>
    <w:p w14:paraId="1324566F" w14:textId="77777777" w:rsidR="00FF07BE" w:rsidRDefault="00B46CB4">
      <w:pPr>
        <w:pStyle w:val="SourceCode"/>
      </w:pPr>
      <w:r>
        <w:t xml:space="preserve">        sendFailure(request, response, listStatus, listProblem);</w:t>
      </w:r>
    </w:p>
    <w:p w14:paraId="74148EDA" w14:textId="77777777" w:rsidR="00FF07BE" w:rsidRDefault="00B46CB4">
      <w:pPr>
        <w:pStyle w:val="SourceCode"/>
      </w:pPr>
      <w:r>
        <w:t xml:space="preserve">        return;</w:t>
      </w:r>
    </w:p>
    <w:p w14:paraId="53B939AE" w14:textId="77777777" w:rsidR="00FF07BE" w:rsidRDefault="00B46CB4">
      <w:pPr>
        <w:pStyle w:val="SourceCode"/>
      </w:pPr>
      <w:r>
        <w:t xml:space="preserve">    }</w:t>
      </w:r>
    </w:p>
    <w:p w14:paraId="03E6A50D" w14:textId="77777777" w:rsidR="00FF07BE" w:rsidRDefault="00B46CB4">
      <w:pPr>
        <w:pStyle w:val="SourceCode"/>
      </w:pPr>
      <w:r>
        <w:t xml:space="preserve">    sendJson(request, response, 200, contactStore.contactsToJson(contactList));</w:t>
      </w:r>
    </w:p>
    <w:p w14:paraId="42569939" w14:textId="77777777" w:rsidR="00FF07BE" w:rsidRDefault="00B46CB4">
      <w:pPr>
        <w:pStyle w:val="SourceCode"/>
      </w:pPr>
      <w:r>
        <w:t>}</w:t>
      </w:r>
    </w:p>
    <w:p w14:paraId="0F40EDB6" w14:textId="77777777" w:rsidR="00FF07BE" w:rsidRDefault="00FF07BE">
      <w:pPr>
        <w:pStyle w:val="SourceCode"/>
      </w:pPr>
    </w:p>
    <w:p w14:paraId="48EC15F7" w14:textId="77777777" w:rsidR="00FF07BE" w:rsidRDefault="00B46CB4">
      <w:pPr>
        <w:pStyle w:val="SourceCode"/>
      </w:pPr>
      <w:r>
        <w:t>// GET /api/v1/contacts/{id}: one contact, or 404 when no contact has that</w:t>
      </w:r>
    </w:p>
    <w:p w14:paraId="24137D13" w14:textId="77777777" w:rsidR="00FF07BE" w:rsidRDefault="00B46CB4">
      <w:pPr>
        <w:pStyle w:val="SourceCode"/>
      </w:pPr>
      <w:r>
        <w:t>// id. Every handler has this shape: check the input, open one connection, make</w:t>
      </w:r>
    </w:p>
    <w:p w14:paraId="1AB1FB4D" w14:textId="77777777" w:rsidR="00FF07BE" w:rsidRDefault="00B46CB4">
      <w:pPr>
        <w:pStyle w:val="SourceCode"/>
      </w:pPr>
      <w:r>
        <w:t>// the contactStore calls the request needs on it, close the connection, then</w:t>
      </w:r>
    </w:p>
    <w:p w14:paraId="390271B2" w14:textId="77777777" w:rsidR="00FF07BE" w:rsidRDefault="00B46CB4">
      <w:pPr>
        <w:pStyle w:val="SourceCode"/>
      </w:pPr>
      <w:r>
        <w:t>// answer the failure or the JSON. From Lesson 6.16, an authentication check</w:t>
      </w:r>
    </w:p>
    <w:p w14:paraId="2DD08066" w14:textId="77777777" w:rsidR="00FF07BE" w:rsidRDefault="00B46CB4">
      <w:pPr>
        <w:pStyle w:val="SourceCode"/>
      </w:pPr>
      <w:r>
        <w:t>// comes before everything else.</w:t>
      </w:r>
    </w:p>
    <w:p w14:paraId="32DA8E84" w14:textId="77777777" w:rsidR="00FF07BE" w:rsidRDefault="00B46CB4">
      <w:pPr>
        <w:pStyle w:val="SourceCode"/>
      </w:pPr>
      <w:r>
        <w:t>async function handleGetContact(request: IncomingMessage,</w:t>
      </w:r>
    </w:p>
    <w:p w14:paraId="059A200B" w14:textId="77777777" w:rsidR="00FF07BE" w:rsidRDefault="00B46CB4">
      <w:pPr>
        <w:pStyle w:val="SourceCode"/>
      </w:pPr>
      <w:r>
        <w:t xml:space="preserve">                                response: ServerResponse,</w:t>
      </w:r>
    </w:p>
    <w:p w14:paraId="04CC016B" w14:textId="77777777" w:rsidR="00FF07BE" w:rsidRDefault="00B46CB4">
      <w:pPr>
        <w:pStyle w:val="SourceCode"/>
      </w:pPr>
      <w:r>
        <w:t xml:space="preserve">                                idText: string): Promise&lt;void&gt; {</w:t>
      </w:r>
    </w:p>
    <w:p w14:paraId="215F1AEC" w14:textId="77777777" w:rsidR="00FF07BE" w:rsidRDefault="00B46CB4">
      <w:pPr>
        <w:pStyle w:val="SourceCode"/>
      </w:pPr>
      <w:r>
        <w:t xml:space="preserve">    // Remember, parseId returns 0 for text that is not an id.</w:t>
      </w:r>
    </w:p>
    <w:p w14:paraId="58989A49" w14:textId="77777777" w:rsidR="00FF07BE" w:rsidRDefault="00B46CB4">
      <w:pPr>
        <w:pStyle w:val="SourceCode"/>
      </w:pPr>
      <w:r>
        <w:t xml:space="preserve">    const contactId = contacts.parseId(idText);</w:t>
      </w:r>
    </w:p>
    <w:p w14:paraId="7163D874" w14:textId="77777777" w:rsidR="00FF07BE" w:rsidRDefault="00B46CB4">
      <w:pPr>
        <w:pStyle w:val="SourceCode"/>
      </w:pPr>
      <w:r>
        <w:t xml:space="preserve">    if (contactId === 0) {</w:t>
      </w:r>
    </w:p>
    <w:p w14:paraId="1E73D699" w14:textId="77777777" w:rsidR="00FF07BE" w:rsidRDefault="00B46CB4">
      <w:pPr>
        <w:pStyle w:val="SourceCode"/>
      </w:pPr>
      <w:r>
        <w:t xml:space="preserve">        sendFailure(request, response, ContactStatus.InvalidInput, ID_PROBLEM);</w:t>
      </w:r>
    </w:p>
    <w:p w14:paraId="5CFC7A2E" w14:textId="77777777" w:rsidR="00FF07BE" w:rsidRDefault="00B46CB4">
      <w:pPr>
        <w:pStyle w:val="SourceCode"/>
      </w:pPr>
      <w:r>
        <w:t xml:space="preserve">        return;</w:t>
      </w:r>
    </w:p>
    <w:p w14:paraId="5CE8254E" w14:textId="77777777" w:rsidR="00FF07BE" w:rsidRDefault="00B46CB4">
      <w:pPr>
        <w:pStyle w:val="SourceCode"/>
      </w:pPr>
      <w:r>
        <w:t xml:space="preserve">    }</w:t>
      </w:r>
    </w:p>
    <w:p w14:paraId="50EBFF12" w14:textId="77777777" w:rsidR="00FF07BE" w:rsidRDefault="00B46CB4">
      <w:pPr>
        <w:pStyle w:val="SourceCode"/>
      </w:pPr>
      <w:r>
        <w:t xml:space="preserve">    const [status, problem, connection] = await contactStore.openConnection();</w:t>
      </w:r>
    </w:p>
    <w:p w14:paraId="08A5384C" w14:textId="77777777" w:rsidR="00FF07BE" w:rsidRDefault="00B46CB4">
      <w:pPr>
        <w:pStyle w:val="SourceCode"/>
      </w:pPr>
      <w:r>
        <w:t xml:space="preserve">    if (status !== ContactStatus.Success || connection === null) {</w:t>
      </w:r>
    </w:p>
    <w:p w14:paraId="456D7E85" w14:textId="77777777" w:rsidR="00FF07BE" w:rsidRDefault="00B46CB4">
      <w:pPr>
        <w:pStyle w:val="SourceCode"/>
      </w:pPr>
      <w:r>
        <w:t xml:space="preserve">        sendFailure(request, response, status, problem);</w:t>
      </w:r>
    </w:p>
    <w:p w14:paraId="149B9607" w14:textId="77777777" w:rsidR="00FF07BE" w:rsidRDefault="00B46CB4">
      <w:pPr>
        <w:pStyle w:val="SourceCode"/>
      </w:pPr>
      <w:r>
        <w:t xml:space="preserve">        return;</w:t>
      </w:r>
    </w:p>
    <w:p w14:paraId="2FD738A0" w14:textId="77777777" w:rsidR="00FF07BE" w:rsidRDefault="00B46CB4">
      <w:pPr>
        <w:pStyle w:val="SourceCode"/>
      </w:pPr>
      <w:r>
        <w:t xml:space="preserve">    }</w:t>
      </w:r>
    </w:p>
    <w:p w14:paraId="6EA420CC" w14:textId="77777777" w:rsidR="00FF07BE" w:rsidRDefault="00B46CB4">
      <w:pPr>
        <w:pStyle w:val="SourceCode"/>
      </w:pPr>
      <w:r>
        <w:t xml:space="preserve">    const [readStatus, readProblem, contact] =</w:t>
      </w:r>
    </w:p>
    <w:p w14:paraId="298B27AC" w14:textId="77777777" w:rsidR="00FF07BE" w:rsidRDefault="00B46CB4">
      <w:pPr>
        <w:pStyle w:val="SourceCode"/>
      </w:pPr>
      <w:r>
        <w:t xml:space="preserve">        await contactStore.getContactRecord(connection, contactId);</w:t>
      </w:r>
    </w:p>
    <w:p w14:paraId="5A7DCB2C" w14:textId="77777777" w:rsidR="00FF07BE" w:rsidRDefault="00B46CB4">
      <w:pPr>
        <w:pStyle w:val="SourceCode"/>
      </w:pPr>
      <w:r>
        <w:t xml:space="preserve">    contactStore.closeConnection(connection);</w:t>
      </w:r>
    </w:p>
    <w:p w14:paraId="26E84116" w14:textId="77777777" w:rsidR="00FF07BE" w:rsidRDefault="00B46CB4">
      <w:pPr>
        <w:pStyle w:val="SourceCode"/>
      </w:pPr>
      <w:r>
        <w:t xml:space="preserve">    if (readStatus !== ContactStatus.Success || contact === null) {</w:t>
      </w:r>
    </w:p>
    <w:p w14:paraId="3715A443" w14:textId="77777777" w:rsidR="00FF07BE" w:rsidRDefault="00B46CB4">
      <w:pPr>
        <w:pStyle w:val="SourceCode"/>
      </w:pPr>
      <w:r>
        <w:t xml:space="preserve">        sendFailure(request, response, readStatus, readProblem);</w:t>
      </w:r>
    </w:p>
    <w:p w14:paraId="544B6BD1" w14:textId="77777777" w:rsidR="00FF07BE" w:rsidRDefault="00B46CB4">
      <w:pPr>
        <w:pStyle w:val="SourceCode"/>
      </w:pPr>
      <w:r>
        <w:t xml:space="preserve">        return;</w:t>
      </w:r>
    </w:p>
    <w:p w14:paraId="6C7403B8" w14:textId="77777777" w:rsidR="00FF07BE" w:rsidRDefault="00B46CB4">
      <w:pPr>
        <w:pStyle w:val="SourceCode"/>
      </w:pPr>
      <w:r>
        <w:t xml:space="preserve">    }</w:t>
      </w:r>
    </w:p>
    <w:p w14:paraId="39BF9F08" w14:textId="77777777" w:rsidR="00FF07BE" w:rsidRDefault="00B46CB4">
      <w:pPr>
        <w:pStyle w:val="SourceCode"/>
      </w:pPr>
      <w:r>
        <w:t xml:space="preserve">    sendJson(request, response, 200, contactStore.contactToJson(contact));</w:t>
      </w:r>
    </w:p>
    <w:p w14:paraId="0744D30C" w14:textId="77777777" w:rsidR="00FF07BE" w:rsidRDefault="00B46CB4">
      <w:pPr>
        <w:pStyle w:val="SourceCode"/>
      </w:pPr>
      <w:r>
        <w:t>}</w:t>
      </w:r>
    </w:p>
    <w:p w14:paraId="76611E5D" w14:textId="77777777" w:rsidR="00FF07BE" w:rsidRDefault="00FF07BE">
      <w:pPr>
        <w:pStyle w:val="SourceCode"/>
      </w:pPr>
    </w:p>
    <w:p w14:paraId="06D6E008" w14:textId="77777777" w:rsidR="00FF07BE" w:rsidRDefault="00B46CB4">
      <w:pPr>
        <w:pStyle w:val="SourceCode"/>
      </w:pPr>
      <w:r>
        <w:t>// The {id} segment of /api/v1/contacts/{id}, decoded, or null when the</w:t>
      </w:r>
    </w:p>
    <w:p w14:paraId="7C5D4B53" w14:textId="77777777" w:rsidR="00FF07BE" w:rsidRDefault="00B46CB4">
      <w:pPr>
        <w:pStyle w:val="SourceCode"/>
      </w:pPr>
      <w:r>
        <w:t>// path has another shape: no id, more segments after it, or a broken</w:t>
      </w:r>
    </w:p>
    <w:p w14:paraId="221FA6BD" w14:textId="77777777" w:rsidR="00FF07BE" w:rsidRDefault="00B46CB4">
      <w:pPr>
        <w:pStyle w:val="SourceCode"/>
      </w:pPr>
      <w:r>
        <w:t>// escape such as %zz, which decodeURIComponent refuses with an error.</w:t>
      </w:r>
    </w:p>
    <w:p w14:paraId="334C769B" w14:textId="77777777" w:rsidR="00FF07BE" w:rsidRDefault="00B46CB4">
      <w:pPr>
        <w:pStyle w:val="SourceCode"/>
      </w:pPr>
      <w:r>
        <w:t>function contactIdFromPath(path: string): string | null {</w:t>
      </w:r>
    </w:p>
    <w:p w14:paraId="176ED8E6" w14:textId="77777777" w:rsidR="00FF07BE" w:rsidRDefault="00B46CB4">
      <w:pPr>
        <w:pStyle w:val="SourceCode"/>
      </w:pPr>
      <w:r>
        <w:t xml:space="preserve">    const prefix = CONTACTS_PATH + "/";</w:t>
      </w:r>
    </w:p>
    <w:p w14:paraId="1283B910" w14:textId="77777777" w:rsidR="00FF07BE" w:rsidRDefault="00B46CB4">
      <w:pPr>
        <w:pStyle w:val="SourceCode"/>
      </w:pPr>
      <w:r>
        <w:t xml:space="preserve">    if (!path.startsWith(prefix)) {</w:t>
      </w:r>
    </w:p>
    <w:p w14:paraId="625F558E" w14:textId="77777777" w:rsidR="00FF07BE" w:rsidRDefault="00B46CB4">
      <w:pPr>
        <w:pStyle w:val="SourceCode"/>
      </w:pPr>
      <w:r>
        <w:t xml:space="preserve">        return null;</w:t>
      </w:r>
    </w:p>
    <w:p w14:paraId="7E621202" w14:textId="77777777" w:rsidR="00FF07BE" w:rsidRDefault="00B46CB4">
      <w:pPr>
        <w:pStyle w:val="SourceCode"/>
      </w:pPr>
      <w:r>
        <w:t xml:space="preserve">    }</w:t>
      </w:r>
    </w:p>
    <w:p w14:paraId="1359C65F" w14:textId="77777777" w:rsidR="00FF07BE" w:rsidRDefault="00B46CB4">
      <w:pPr>
        <w:pStyle w:val="SourceCode"/>
      </w:pPr>
      <w:r>
        <w:t xml:space="preserve">    const segment = path.substring(prefix.length);</w:t>
      </w:r>
    </w:p>
    <w:p w14:paraId="761BF6DC" w14:textId="77777777" w:rsidR="00FF07BE" w:rsidRDefault="00B46CB4">
      <w:pPr>
        <w:pStyle w:val="SourceCode"/>
      </w:pPr>
      <w:r>
        <w:t xml:space="preserve">    if (segment === "" || segment.indexOf("/") !== -1) {</w:t>
      </w:r>
    </w:p>
    <w:p w14:paraId="29DA59A6" w14:textId="77777777" w:rsidR="00FF07BE" w:rsidRDefault="00B46CB4">
      <w:pPr>
        <w:pStyle w:val="SourceCode"/>
      </w:pPr>
      <w:r>
        <w:t xml:space="preserve">        return null;</w:t>
      </w:r>
    </w:p>
    <w:p w14:paraId="38ADF55F" w14:textId="77777777" w:rsidR="00FF07BE" w:rsidRDefault="00B46CB4">
      <w:pPr>
        <w:pStyle w:val="SourceCode"/>
      </w:pPr>
      <w:r>
        <w:t xml:space="preserve">    }</w:t>
      </w:r>
    </w:p>
    <w:p w14:paraId="04AAFC9B" w14:textId="77777777" w:rsidR="00FF07BE" w:rsidRDefault="00B46CB4">
      <w:pPr>
        <w:pStyle w:val="SourceCode"/>
      </w:pPr>
      <w:r>
        <w:t xml:space="preserve">    try {</w:t>
      </w:r>
    </w:p>
    <w:p w14:paraId="2EA9778A" w14:textId="77777777" w:rsidR="00FF07BE" w:rsidRDefault="00B46CB4">
      <w:pPr>
        <w:pStyle w:val="SourceCode"/>
      </w:pPr>
      <w:r>
        <w:t xml:space="preserve">        return decodeURIComponent(segment);</w:t>
      </w:r>
    </w:p>
    <w:p w14:paraId="365BA992" w14:textId="77777777" w:rsidR="00FF07BE" w:rsidRDefault="00B46CB4">
      <w:pPr>
        <w:pStyle w:val="SourceCode"/>
      </w:pPr>
      <w:r>
        <w:t xml:space="preserve">    } catch (error: unknown) {</w:t>
      </w:r>
    </w:p>
    <w:p w14:paraId="758527F8" w14:textId="77777777" w:rsidR="00FF07BE" w:rsidRDefault="00B46CB4">
      <w:pPr>
        <w:pStyle w:val="SourceCode"/>
      </w:pPr>
      <w:r>
        <w:t xml:space="preserve">        return null;</w:t>
      </w:r>
    </w:p>
    <w:p w14:paraId="105B3E72" w14:textId="77777777" w:rsidR="00FF07BE" w:rsidRDefault="00B46CB4">
      <w:pPr>
        <w:pStyle w:val="SourceCode"/>
      </w:pPr>
      <w:r>
        <w:t xml:space="preserve">    }</w:t>
      </w:r>
    </w:p>
    <w:p w14:paraId="17775DE1" w14:textId="77777777" w:rsidR="00FF07BE" w:rsidRDefault="00B46CB4">
      <w:pPr>
        <w:pStyle w:val="SourceCode"/>
      </w:pPr>
      <w:r>
        <w:t>}</w:t>
      </w:r>
    </w:p>
    <w:p w14:paraId="595938A2" w14:textId="77777777" w:rsidR="00FF07BE" w:rsidRDefault="00FF07BE">
      <w:pPr>
        <w:pStyle w:val="SourceCode"/>
      </w:pPr>
    </w:p>
    <w:p w14:paraId="4EDE8C06" w14:textId="77777777" w:rsidR="00FF07BE" w:rsidRDefault="00B46CB4">
      <w:pPr>
        <w:pStyle w:val="SourceCode"/>
      </w:pPr>
      <w:r>
        <w:t>// The route table: one check per route, then 404 for the rest. It is</w:t>
      </w:r>
    </w:p>
    <w:p w14:paraId="4AAE8E9B" w14:textId="77777777" w:rsidR="00FF07BE" w:rsidRDefault="00B46CB4">
      <w:pPr>
        <w:pStyle w:val="SourceCode"/>
      </w:pPr>
      <w:r>
        <w:t>// async now, so it can await the handlers that read the database.</w:t>
      </w:r>
    </w:p>
    <w:p w14:paraId="25A1B4A4" w14:textId="77777777" w:rsidR="00FF07BE" w:rsidRDefault="00B46CB4">
      <w:pPr>
        <w:pStyle w:val="SourceCode"/>
      </w:pPr>
      <w:r>
        <w:t>async function routeRequest(request: IncomingMessage,</w:t>
      </w:r>
    </w:p>
    <w:p w14:paraId="479BB35F" w14:textId="77777777" w:rsidR="00FF07BE" w:rsidRDefault="00B46CB4">
      <w:pPr>
        <w:pStyle w:val="SourceCode"/>
      </w:pPr>
      <w:r>
        <w:t xml:space="preserve">                            response: ServerResponse): Promise&lt;void&gt; {</w:t>
      </w:r>
    </w:p>
    <w:p w14:paraId="3B3D1B67" w14:textId="77777777" w:rsidR="00FF07BE" w:rsidRDefault="00B46CB4">
      <w:pPr>
        <w:pStyle w:val="SourceCode"/>
      </w:pPr>
      <w:r>
        <w:t xml:space="preserve">    // request.url is the path and query as sent; routes match the path</w:t>
      </w:r>
    </w:p>
    <w:p w14:paraId="32511ABB" w14:textId="77777777" w:rsidR="00FF07BE" w:rsidRDefault="00B46CB4">
      <w:pPr>
        <w:pStyle w:val="SourceCode"/>
      </w:pPr>
      <w:r>
        <w:t xml:space="preserve">    // alone. new URL reads it against the server's origin, and pathname</w:t>
      </w:r>
    </w:p>
    <w:p w14:paraId="6C7B4961" w14:textId="77777777" w:rsidR="00FF07BE" w:rsidRDefault="00B46CB4">
      <w:pPr>
        <w:pStyle w:val="SourceCode"/>
      </w:pPr>
      <w:r>
        <w:t xml:space="preserve">    // is the path without the query.</w:t>
      </w:r>
    </w:p>
    <w:p w14:paraId="50BAF916" w14:textId="77777777" w:rsidR="00FF07BE" w:rsidRDefault="00B46CB4">
      <w:pPr>
        <w:pStyle w:val="SourceCode"/>
      </w:pPr>
      <w:r>
        <w:t xml:space="preserve">    const path = new URL(String(request.url), SERVER_ORIGIN).pathname;</w:t>
      </w:r>
    </w:p>
    <w:p w14:paraId="2FF29BBB" w14:textId="77777777" w:rsidR="00FF07BE" w:rsidRDefault="00B46CB4">
      <w:pPr>
        <w:pStyle w:val="SourceCode"/>
      </w:pPr>
      <w:r>
        <w:t xml:space="preserve">    const contactId = contactIdFromPath(path);</w:t>
      </w:r>
    </w:p>
    <w:p w14:paraId="094D2D81" w14:textId="77777777" w:rsidR="00FF07BE" w:rsidRDefault="00B46CB4">
      <w:pPr>
        <w:pStyle w:val="SourceCode"/>
      </w:pPr>
      <w:r>
        <w:t xml:space="preserve">    const isGet = request.method === "GET";</w:t>
      </w:r>
    </w:p>
    <w:p w14:paraId="70D755CC" w14:textId="77777777" w:rsidR="00FF07BE" w:rsidRDefault="00B46CB4">
      <w:pPr>
        <w:pStyle w:val="SourceCode"/>
      </w:pPr>
      <w:r>
        <w:t xml:space="preserve">    if (request.method === "GET" &amp;&amp; path === API_PREFIX + "/health") {</w:t>
      </w:r>
    </w:p>
    <w:p w14:paraId="10036C32" w14:textId="77777777" w:rsidR="00FF07BE" w:rsidRDefault="00B46CB4">
      <w:pPr>
        <w:pStyle w:val="SourceCode"/>
      </w:pPr>
      <w:r>
        <w:t xml:space="preserve">        handleHealth(request, response);</w:t>
      </w:r>
    </w:p>
    <w:p w14:paraId="6E5A8205" w14:textId="77777777" w:rsidR="00FF07BE" w:rsidRDefault="00B46CB4">
      <w:pPr>
        <w:pStyle w:val="SourceCode"/>
      </w:pPr>
      <w:r>
        <w:t xml:space="preserve">    } else if (isGet &amp;&amp; path === CONTACTS_PATH) {</w:t>
      </w:r>
    </w:p>
    <w:p w14:paraId="213ADB13" w14:textId="77777777" w:rsidR="00FF07BE" w:rsidRDefault="00B46CB4">
      <w:pPr>
        <w:pStyle w:val="SourceCode"/>
      </w:pPr>
      <w:r>
        <w:t xml:space="preserve">        await handleListContacts(request, response);</w:t>
      </w:r>
    </w:p>
    <w:p w14:paraId="69F3390C" w14:textId="77777777" w:rsidR="00FF07BE" w:rsidRDefault="00B46CB4">
      <w:pPr>
        <w:pStyle w:val="SourceCode"/>
      </w:pPr>
      <w:r>
        <w:t xml:space="preserve">    } else if (isGet &amp;&amp; contactId !== null) {</w:t>
      </w:r>
    </w:p>
    <w:p w14:paraId="32E076B3" w14:textId="77777777" w:rsidR="00FF07BE" w:rsidRDefault="00B46CB4">
      <w:pPr>
        <w:pStyle w:val="SourceCode"/>
      </w:pPr>
      <w:r>
        <w:t xml:space="preserve">        await handleGetContact(request, response, contactId);</w:t>
      </w:r>
    </w:p>
    <w:p w14:paraId="683675BC" w14:textId="77777777" w:rsidR="00FF07BE" w:rsidRDefault="00B46CB4">
      <w:pPr>
        <w:pStyle w:val="SourceCode"/>
      </w:pPr>
      <w:r>
        <w:t xml:space="preserve">    } else {</w:t>
      </w:r>
    </w:p>
    <w:p w14:paraId="0C4F9CCB" w14:textId="77777777" w:rsidR="00FF07BE" w:rsidRDefault="00B46CB4">
      <w:pPr>
        <w:pStyle w:val="SourceCode"/>
      </w:pPr>
      <w:r>
        <w:t xml:space="preserve">        sendJson(request, response, 404, NOT_FOUND_JSON);</w:t>
      </w:r>
    </w:p>
    <w:p w14:paraId="653ED602" w14:textId="77777777" w:rsidR="00FF07BE" w:rsidRDefault="00B46CB4">
      <w:pPr>
        <w:pStyle w:val="SourceCode"/>
      </w:pPr>
      <w:r>
        <w:t xml:space="preserve">    }</w:t>
      </w:r>
    </w:p>
    <w:p w14:paraId="36A508C2" w14:textId="77777777" w:rsidR="00FF07BE" w:rsidRDefault="00B46CB4">
      <w:pPr>
        <w:pStyle w:val="SourceCode"/>
      </w:pPr>
      <w:r>
        <w:t>}</w:t>
      </w:r>
    </w:p>
    <w:p w14:paraId="744DC1E1" w14:textId="77777777" w:rsidR="00FF07BE" w:rsidRDefault="00FF07BE">
      <w:pPr>
        <w:pStyle w:val="SourceCode"/>
      </w:pPr>
    </w:p>
    <w:p w14:paraId="6613D8E9" w14:textId="77777777" w:rsidR="00FF07BE" w:rsidRDefault="00B46CB4">
      <w:pPr>
        <w:pStyle w:val="SourceCode"/>
      </w:pPr>
      <w:r>
        <w:t>function reportStartFailure(error: unknown): void {</w:t>
      </w:r>
    </w:p>
    <w:p w14:paraId="22754C5F" w14:textId="77777777" w:rsidR="00FF07BE" w:rsidRDefault="00B46CB4">
      <w:pPr>
        <w:pStyle w:val="SourceCode"/>
      </w:pPr>
      <w:r>
        <w:t xml:space="preserve">    console.error(`Error: could not start the server on ${HOST}:${HTTPS_PORT}`);</w:t>
      </w:r>
    </w:p>
    <w:p w14:paraId="08FF974E" w14:textId="77777777" w:rsidR="00FF07BE" w:rsidRDefault="00B46CB4">
      <w:pPr>
        <w:pStyle w:val="SourceCode"/>
      </w:pPr>
      <w:r>
        <w:t xml:space="preserve">    if (error instanceof Error) {</w:t>
      </w:r>
    </w:p>
    <w:p w14:paraId="505C470E" w14:textId="77777777" w:rsidR="00FF07BE" w:rsidRDefault="00B46CB4">
      <w:pPr>
        <w:pStyle w:val="SourceCode"/>
      </w:pPr>
      <w:r>
        <w:t xml:space="preserve">        console.error(`Reason: ${error.message}`);</w:t>
      </w:r>
    </w:p>
    <w:p w14:paraId="7F1EB501" w14:textId="77777777" w:rsidR="00FF07BE" w:rsidRDefault="00B46CB4">
      <w:pPr>
        <w:pStyle w:val="SourceCode"/>
      </w:pPr>
      <w:r>
        <w:t xml:space="preserve">    }</w:t>
      </w:r>
    </w:p>
    <w:p w14:paraId="5812EE28" w14:textId="77777777" w:rsidR="00FF07BE" w:rsidRDefault="00B46CB4">
      <w:pPr>
        <w:pStyle w:val="SourceCode"/>
      </w:pPr>
      <w:r>
        <w:t xml:space="preserve">    process.exitCode = 1;</w:t>
      </w:r>
    </w:p>
    <w:p w14:paraId="69476C0A" w14:textId="77777777" w:rsidR="00FF07BE" w:rsidRDefault="00B46CB4">
      <w:pPr>
        <w:pStyle w:val="SourceCode"/>
      </w:pPr>
      <w:r>
        <w:t>}</w:t>
      </w:r>
    </w:p>
    <w:p w14:paraId="7408B0F8" w14:textId="77777777" w:rsidR="00FF07BE" w:rsidRDefault="00B46CB4">
      <w:pPr>
        <w:pStyle w:val="SourceCode"/>
      </w:pPr>
      <w:r>
        <w:t>// Remember, Buffer is Node's type for bytes, which readFileSync returns.</w:t>
      </w:r>
    </w:p>
    <w:p w14:paraId="0C7A052B" w14:textId="77777777" w:rsidR="00FF07BE" w:rsidRDefault="00B46CB4">
      <w:pPr>
        <w:pStyle w:val="SourceCode"/>
      </w:pPr>
      <w:r>
        <w:t>function main(): void {</w:t>
      </w:r>
    </w:p>
    <w:p w14:paraId="40250BD4" w14:textId="77777777" w:rsidR="00FF07BE" w:rsidRDefault="00B46CB4">
      <w:pPr>
        <w:pStyle w:val="SourceCode"/>
      </w:pPr>
      <w:r>
        <w:t xml:space="preserve">    let certificate: Buffer;</w:t>
      </w:r>
    </w:p>
    <w:p w14:paraId="6843893F" w14:textId="77777777" w:rsidR="00FF07BE" w:rsidRDefault="00B46CB4">
      <w:pPr>
        <w:pStyle w:val="SourceCode"/>
      </w:pPr>
      <w:r>
        <w:t xml:space="preserve">    let key: Buffer;</w:t>
      </w:r>
    </w:p>
    <w:p w14:paraId="01F52FCD" w14:textId="77777777" w:rsidR="00FF07BE" w:rsidRDefault="00B46CB4">
      <w:pPr>
        <w:pStyle w:val="SourceCode"/>
      </w:pPr>
      <w:r>
        <w:t xml:space="preserve">    try {</w:t>
      </w:r>
    </w:p>
    <w:p w14:paraId="36376CE4" w14:textId="77777777" w:rsidR="00FF07BE" w:rsidRDefault="00B46CB4">
      <w:pPr>
        <w:pStyle w:val="SourceCode"/>
      </w:pPr>
      <w:r>
        <w:t xml:space="preserve">        certificate = readFileSync(CERTIFICATE_FILE);</w:t>
      </w:r>
    </w:p>
    <w:p w14:paraId="0759411F" w14:textId="77777777" w:rsidR="00FF07BE" w:rsidRDefault="00B46CB4">
      <w:pPr>
        <w:pStyle w:val="SourceCode"/>
      </w:pPr>
      <w:r>
        <w:t xml:space="preserve">        key = readFileSync(KEY_FILE);</w:t>
      </w:r>
    </w:p>
    <w:p w14:paraId="06240806" w14:textId="77777777" w:rsidR="00FF07BE" w:rsidRDefault="00B46CB4">
      <w:pPr>
        <w:pStyle w:val="SourceCode"/>
      </w:pPr>
      <w:r>
        <w:t xml:space="preserve">    } catch (error: unknown) {</w:t>
      </w:r>
    </w:p>
    <w:p w14:paraId="2F5485C7" w14:textId="77777777" w:rsidR="00FF07BE" w:rsidRDefault="00B46CB4">
      <w:pPr>
        <w:pStyle w:val="SourceCode"/>
      </w:pPr>
      <w:r>
        <w:t xml:space="preserve">        reportStartFailure(error);</w:t>
      </w:r>
    </w:p>
    <w:p w14:paraId="589CF497" w14:textId="77777777" w:rsidR="00FF07BE" w:rsidRDefault="00B46CB4">
      <w:pPr>
        <w:pStyle w:val="SourceCode"/>
      </w:pPr>
      <w:r>
        <w:t xml:space="preserve">        return;</w:t>
      </w:r>
    </w:p>
    <w:p w14:paraId="186021C5" w14:textId="77777777" w:rsidR="00FF07BE" w:rsidRDefault="00B46CB4">
      <w:pPr>
        <w:pStyle w:val="SourceCode"/>
      </w:pPr>
      <w:r>
        <w:t xml:space="preserve">    }</w:t>
      </w:r>
    </w:p>
    <w:p w14:paraId="3AFC3F09" w14:textId="77777777" w:rsidR="00FF07BE" w:rsidRDefault="00B46CB4">
      <w:pPr>
        <w:pStyle w:val="SourceCode"/>
      </w:pPr>
      <w:r>
        <w:t xml:space="preserve">    // Remember, createServer calls routeRequest for every request, and</w:t>
      </w:r>
    </w:p>
    <w:p w14:paraId="7A0B0625" w14:textId="77777777" w:rsidR="00FF07BE" w:rsidRDefault="00B46CB4">
      <w:pPr>
        <w:pStyle w:val="SourceCode"/>
      </w:pPr>
      <w:r>
        <w:t xml:space="preserve">    // listen opens 127.0.0.1:8765 and then calls the last function.</w:t>
      </w:r>
    </w:p>
    <w:p w14:paraId="13F7BD65" w14:textId="77777777" w:rsidR="00FF07BE" w:rsidRDefault="00B46CB4">
      <w:pPr>
        <w:pStyle w:val="SourceCode"/>
      </w:pPr>
      <w:r>
        <w:t xml:space="preserve">    const server = createServer({ cert: certificate, key: key }, routeRequest);</w:t>
      </w:r>
    </w:p>
    <w:p w14:paraId="22297A39" w14:textId="77777777" w:rsidR="00FF07BE" w:rsidRDefault="00B46CB4">
      <w:pPr>
        <w:pStyle w:val="SourceCode"/>
      </w:pPr>
      <w:r>
        <w:t xml:space="preserve">    // Node reports a failure to listen, such as a port already in use, as</w:t>
      </w:r>
    </w:p>
    <w:p w14:paraId="2C42AED4" w14:textId="77777777" w:rsidR="00FF07BE" w:rsidRDefault="00B46CB4">
      <w:pPr>
        <w:pStyle w:val="SourceCode"/>
      </w:pPr>
      <w:r>
        <w:t xml:space="preserve">    // an "error" event; on registers the function that handles it.</w:t>
      </w:r>
    </w:p>
    <w:p w14:paraId="1539D7DB" w14:textId="77777777" w:rsidR="00FF07BE" w:rsidRDefault="00B46CB4">
      <w:pPr>
        <w:pStyle w:val="SourceCode"/>
      </w:pPr>
      <w:r>
        <w:t xml:space="preserve">    server.on("error", reportStartFailure);</w:t>
      </w:r>
    </w:p>
    <w:p w14:paraId="671AA20E" w14:textId="77777777" w:rsidR="00FF07BE" w:rsidRDefault="00B46CB4">
      <w:pPr>
        <w:pStyle w:val="SourceCode"/>
      </w:pPr>
      <w:r>
        <w:t xml:space="preserve">    server.listen(HTTPS_PORT, HOST, () =&gt; {</w:t>
      </w:r>
    </w:p>
    <w:p w14:paraId="03C7E774" w14:textId="77777777" w:rsidR="00FF07BE" w:rsidRDefault="00B46CB4">
      <w:pPr>
        <w:pStyle w:val="SourceCode"/>
      </w:pPr>
      <w:r>
        <w:t xml:space="preserve">        console.log(`Listening on https://${HOST}:${HTTPS_PORT}`);</w:t>
      </w:r>
    </w:p>
    <w:p w14:paraId="270703FD" w14:textId="77777777" w:rsidR="00FF07BE" w:rsidRDefault="00B46CB4">
      <w:pPr>
        <w:pStyle w:val="SourceCode"/>
        <w:keepNext/>
      </w:pPr>
      <w:r>
        <w:t xml:space="preserve">    });</w:t>
      </w:r>
    </w:p>
    <w:p w14:paraId="5330D940" w14:textId="77777777" w:rsidR="00FF07BE" w:rsidRDefault="00B46CB4">
      <w:pPr>
        <w:pStyle w:val="SourceCode"/>
        <w:keepNext/>
      </w:pPr>
      <w:r>
        <w:t>}</w:t>
      </w:r>
    </w:p>
    <w:p w14:paraId="140B4C03" w14:textId="77777777" w:rsidR="00FF07BE" w:rsidRDefault="00FF07BE">
      <w:pPr>
        <w:pStyle w:val="SourceCode"/>
        <w:keepNext/>
      </w:pPr>
    </w:p>
    <w:p w14:paraId="106FC7D0" w14:textId="77777777" w:rsidR="00FF07BE" w:rsidRDefault="00B46CB4">
      <w:pPr>
        <w:pStyle w:val="SourceCode"/>
      </w:pPr>
      <w:r>
        <w:t>main();</w:t>
      </w:r>
    </w:p>
    <w:p w14:paraId="2B513D4C" w14:textId="77777777" w:rsidR="00FF07BE" w:rsidRDefault="00FF07BE">
      <w:pPr>
        <w:keepNext/>
      </w:pPr>
    </w:p>
    <w:p w14:paraId="66A95211" w14:textId="77777777" w:rsidR="00FF07BE" w:rsidRDefault="00B46CB4">
      <w:pPr>
        <w:pStyle w:val="Heading3"/>
      </w:pPr>
      <w:r>
        <w:t>typescript/src/client.ts</w:t>
      </w:r>
    </w:p>
    <w:p w14:paraId="08BE3EA1" w14:textId="77777777" w:rsidR="00FF07BE" w:rsidRDefault="00B46CB4">
      <w:pPr>
        <w:pStyle w:val="SourceCode"/>
        <w:keepNext/>
      </w:pPr>
      <w:r>
        <w:t>// Lesson 6.5: the Chapter 6 client fetches one contact, then the contact</w:t>
      </w:r>
    </w:p>
    <w:p w14:paraId="057561E9" w14:textId="77777777" w:rsidR="00FF07BE" w:rsidRDefault="00B46CB4">
      <w:pPr>
        <w:pStyle w:val="SourceCode"/>
        <w:keepNext/>
      </w:pPr>
      <w:r>
        <w:t>// collection. sendRequest, responseHeader, and printResponse are Lesson</w:t>
      </w:r>
    </w:p>
    <w:p w14:paraId="0339DCB3" w14:textId="77777777" w:rsidR="00FF07BE" w:rsidRDefault="00B46CB4">
      <w:pPr>
        <w:pStyle w:val="SourceCode"/>
      </w:pPr>
      <w:r>
        <w:t>// 6.4's, unchanged.</w:t>
      </w:r>
    </w:p>
    <w:p w14:paraId="5DD46337" w14:textId="77777777" w:rsidR="00FF07BE" w:rsidRDefault="00B46CB4">
      <w:pPr>
        <w:pStyle w:val="SourceCode"/>
      </w:pPr>
      <w:r>
        <w:t>import { readFileSync } from "node:fs";</w:t>
      </w:r>
    </w:p>
    <w:p w14:paraId="37EF2AEC" w14:textId="77777777" w:rsidR="00FF07BE" w:rsidRDefault="00B46CB4">
      <w:pPr>
        <w:pStyle w:val="SourceCode"/>
      </w:pPr>
      <w:r>
        <w:t>import { Agent, fetch, Headers } from "undici";</w:t>
      </w:r>
    </w:p>
    <w:p w14:paraId="6D4E6677" w14:textId="77777777" w:rsidR="00FF07BE" w:rsidRDefault="00FF07BE">
      <w:pPr>
        <w:pStyle w:val="SourceCode"/>
      </w:pPr>
    </w:p>
    <w:p w14:paraId="73BDCF0D" w14:textId="77777777" w:rsidR="00FF07BE" w:rsidRDefault="00B46CB4">
      <w:pPr>
        <w:pStyle w:val="SourceCode"/>
      </w:pPr>
      <w:r>
        <w:t>const SERVER_ORIGIN: string = "https://127.0.0.1:8765";</w:t>
      </w:r>
    </w:p>
    <w:p w14:paraId="53BD0E3F" w14:textId="77777777" w:rsidR="00FF07BE" w:rsidRDefault="00B46CB4">
      <w:pPr>
        <w:pStyle w:val="SourceCode"/>
      </w:pPr>
      <w:r>
        <w:t>const API_PREFIX: string = "/api/v1";</w:t>
      </w:r>
    </w:p>
    <w:p w14:paraId="16D86FB7" w14:textId="77777777" w:rsidR="00FF07BE" w:rsidRDefault="00B46CB4">
      <w:pPr>
        <w:pStyle w:val="SourceCode"/>
      </w:pPr>
      <w:r>
        <w:t>const CA_FILE: string = "certs/spa-ca.pem";</w:t>
      </w:r>
    </w:p>
    <w:p w14:paraId="08427761" w14:textId="77777777" w:rsidR="00FF07BE" w:rsidRDefault="00B46CB4">
      <w:pPr>
        <w:pStyle w:val="SourceCode"/>
      </w:pPr>
      <w:r>
        <w:t>const TIMEOUT_SECONDS: number = 10;</w:t>
      </w:r>
    </w:p>
    <w:p w14:paraId="78EA8B0B" w14:textId="77777777" w:rsidR="00FF07BE" w:rsidRDefault="00B46CB4">
      <w:pPr>
        <w:pStyle w:val="SourceCode"/>
      </w:pPr>
      <w:r>
        <w:t>const USER_AGENT: string = "spa-api-client";</w:t>
      </w:r>
    </w:p>
    <w:p w14:paraId="58E517C9" w14:textId="77777777" w:rsidR="00FF07BE" w:rsidRDefault="00B46CB4">
      <w:pPr>
        <w:pStyle w:val="SourceCode"/>
      </w:pPr>
      <w:r>
        <w:t>const JSON_TYPE: string = "application/json; charset=utf-8";</w:t>
      </w:r>
    </w:p>
    <w:p w14:paraId="67CE5E59" w14:textId="77777777" w:rsidR="00FF07BE" w:rsidRDefault="00FF07BE">
      <w:pPr>
        <w:pStyle w:val="SourceCode"/>
      </w:pPr>
    </w:p>
    <w:p w14:paraId="73065E7C" w14:textId="77777777" w:rsidR="00FF07BE" w:rsidRDefault="00B46CB4">
      <w:pPr>
        <w:pStyle w:val="SourceCode"/>
      </w:pPr>
      <w:r>
        <w:t>// One answer from the server. statusCode is 0 when there was no answer,</w:t>
      </w:r>
    </w:p>
    <w:p w14:paraId="5663B94D" w14:textId="77777777" w:rsidR="00FF07BE" w:rsidRDefault="00B46CB4">
      <w:pPr>
        <w:pStyle w:val="SourceCode"/>
      </w:pPr>
      <w:r>
        <w:t>// and failure then names why: "timeout", "refused", "certificate", or</w:t>
      </w:r>
    </w:p>
    <w:p w14:paraId="4AC89B5C" w14:textId="77777777" w:rsidR="00FF07BE" w:rsidRDefault="00B46CB4">
      <w:pPr>
        <w:pStyle w:val="SourceCode"/>
      </w:pPr>
      <w:r>
        <w:t>// "other"; it is "" when there was an answer. Headers holds every header.</w:t>
      </w:r>
    </w:p>
    <w:p w14:paraId="0CFCF0D7" w14:textId="77777777" w:rsidR="00FF07BE" w:rsidRDefault="00B46CB4">
      <w:pPr>
        <w:pStyle w:val="SourceCode"/>
      </w:pPr>
      <w:r>
        <w:t>class ApiResponse {</w:t>
      </w:r>
    </w:p>
    <w:p w14:paraId="5EB02878" w14:textId="77777777" w:rsidR="00FF07BE" w:rsidRDefault="00B46CB4">
      <w:pPr>
        <w:pStyle w:val="SourceCode"/>
      </w:pPr>
      <w:r>
        <w:t xml:space="preserve">    statusCode: number;</w:t>
      </w:r>
    </w:p>
    <w:p w14:paraId="270D5E8F" w14:textId="77777777" w:rsidR="00FF07BE" w:rsidRDefault="00B46CB4">
      <w:pPr>
        <w:pStyle w:val="SourceCode"/>
      </w:pPr>
      <w:r>
        <w:t xml:space="preserve">    body: string;</w:t>
      </w:r>
    </w:p>
    <w:p w14:paraId="46F15B0E" w14:textId="77777777" w:rsidR="00FF07BE" w:rsidRDefault="00B46CB4">
      <w:pPr>
        <w:pStyle w:val="SourceCode"/>
      </w:pPr>
      <w:r>
        <w:t xml:space="preserve">    headers: Headers;</w:t>
      </w:r>
    </w:p>
    <w:p w14:paraId="343F1063" w14:textId="77777777" w:rsidR="00FF07BE" w:rsidRDefault="00B46CB4">
      <w:pPr>
        <w:pStyle w:val="SourceCode"/>
      </w:pPr>
      <w:r>
        <w:t xml:space="preserve">    failure: string;</w:t>
      </w:r>
    </w:p>
    <w:p w14:paraId="726479CF" w14:textId="77777777" w:rsidR="00FF07BE" w:rsidRDefault="00FF07BE">
      <w:pPr>
        <w:pStyle w:val="SourceCode"/>
      </w:pPr>
    </w:p>
    <w:p w14:paraId="13A1DDDB" w14:textId="77777777" w:rsidR="00FF07BE" w:rsidRDefault="00B46CB4">
      <w:pPr>
        <w:pStyle w:val="SourceCode"/>
      </w:pPr>
      <w:r>
        <w:t xml:space="preserve">    constructor(statusCode: number, body: string, headers: Headers,</w:t>
      </w:r>
    </w:p>
    <w:p w14:paraId="43C8E483" w14:textId="77777777" w:rsidR="00FF07BE" w:rsidRDefault="00B46CB4">
      <w:pPr>
        <w:pStyle w:val="SourceCode"/>
      </w:pPr>
      <w:r>
        <w:t xml:space="preserve">                failure: string) {</w:t>
      </w:r>
    </w:p>
    <w:p w14:paraId="0CF35A26" w14:textId="77777777" w:rsidR="00FF07BE" w:rsidRDefault="00B46CB4">
      <w:pPr>
        <w:pStyle w:val="SourceCode"/>
      </w:pPr>
      <w:r>
        <w:t xml:space="preserve">        this.statusCode = statusCode;</w:t>
      </w:r>
    </w:p>
    <w:p w14:paraId="6ED60E23" w14:textId="77777777" w:rsidR="00FF07BE" w:rsidRDefault="00B46CB4">
      <w:pPr>
        <w:pStyle w:val="SourceCode"/>
      </w:pPr>
      <w:r>
        <w:t xml:space="preserve">        this.body = body;</w:t>
      </w:r>
    </w:p>
    <w:p w14:paraId="24E9469C" w14:textId="77777777" w:rsidR="00FF07BE" w:rsidRDefault="00B46CB4">
      <w:pPr>
        <w:pStyle w:val="SourceCode"/>
      </w:pPr>
      <w:r>
        <w:t xml:space="preserve">        this.headers = headers;</w:t>
      </w:r>
    </w:p>
    <w:p w14:paraId="244685BF" w14:textId="77777777" w:rsidR="00FF07BE" w:rsidRDefault="00B46CB4">
      <w:pPr>
        <w:pStyle w:val="SourceCode"/>
      </w:pPr>
      <w:r>
        <w:t xml:space="preserve">        this.failure = failure;</w:t>
      </w:r>
    </w:p>
    <w:p w14:paraId="4085B745" w14:textId="77777777" w:rsidR="00FF07BE" w:rsidRDefault="00B46CB4">
      <w:pPr>
        <w:pStyle w:val="SourceCode"/>
      </w:pPr>
      <w:r>
        <w:t xml:space="preserve">    }</w:t>
      </w:r>
    </w:p>
    <w:p w14:paraId="64D4A576" w14:textId="77777777" w:rsidR="00FF07BE" w:rsidRDefault="00B46CB4">
      <w:pPr>
        <w:pStyle w:val="SourceCode"/>
      </w:pPr>
      <w:r>
        <w:t>}</w:t>
      </w:r>
    </w:p>
    <w:p w14:paraId="4CDC8013" w14:textId="77777777" w:rsidR="00FF07BE" w:rsidRDefault="00FF07BE">
      <w:pPr>
        <w:pStyle w:val="SourceCode"/>
      </w:pPr>
    </w:p>
    <w:p w14:paraId="422A3B6F" w14:textId="77777777" w:rsidR="00FF07BE" w:rsidRDefault="00B46CB4">
      <w:pPr>
        <w:pStyle w:val="SourceCode"/>
      </w:pPr>
      <w:r>
        <w:t>// The value of the header called headerName, ignoring case, or "" when the</w:t>
      </w:r>
    </w:p>
    <w:p w14:paraId="6936E5B1" w14:textId="77777777" w:rsidR="00FF07BE" w:rsidRDefault="00B46CB4">
      <w:pPr>
        <w:pStyle w:val="SourceCode"/>
      </w:pPr>
      <w:r>
        <w:t>// answer has no such header. headers.get ignores case, as HTTP header</w:t>
      </w:r>
    </w:p>
    <w:p w14:paraId="7A16A55E" w14:textId="77777777" w:rsidR="00FF07BE" w:rsidRDefault="00B46CB4">
      <w:pPr>
        <w:pStyle w:val="SourceCode"/>
      </w:pPr>
      <w:r>
        <w:t>// names do, and returns null when the name is not there.</w:t>
      </w:r>
    </w:p>
    <w:p w14:paraId="51D300D5" w14:textId="77777777" w:rsidR="00FF07BE" w:rsidRDefault="00B46CB4">
      <w:pPr>
        <w:pStyle w:val="SourceCode"/>
      </w:pPr>
      <w:r>
        <w:t>function responseHeader(response: ApiResponse, headerName: string): string {</w:t>
      </w:r>
    </w:p>
    <w:p w14:paraId="26D3C49F" w14:textId="77777777" w:rsidR="00FF07BE" w:rsidRDefault="00B46CB4">
      <w:pPr>
        <w:pStyle w:val="SourceCode"/>
      </w:pPr>
      <w:r>
        <w:t xml:space="preserve">    const headerValue = response.headers.get(headerName);</w:t>
      </w:r>
    </w:p>
    <w:p w14:paraId="252AC80D" w14:textId="77777777" w:rsidR="00FF07BE" w:rsidRDefault="00B46CB4">
      <w:pPr>
        <w:pStyle w:val="SourceCode"/>
      </w:pPr>
      <w:r>
        <w:t xml:space="preserve">    if (headerValue === null) {</w:t>
      </w:r>
    </w:p>
    <w:p w14:paraId="75496EB7" w14:textId="77777777" w:rsidR="00FF07BE" w:rsidRDefault="00B46CB4">
      <w:pPr>
        <w:pStyle w:val="SourceCode"/>
      </w:pPr>
      <w:r>
        <w:t xml:space="preserve">        return "";</w:t>
      </w:r>
    </w:p>
    <w:p w14:paraId="1D295413" w14:textId="77777777" w:rsidR="00FF07BE" w:rsidRDefault="00B46CB4">
      <w:pPr>
        <w:pStyle w:val="SourceCode"/>
      </w:pPr>
      <w:r>
        <w:t xml:space="preserve">    }</w:t>
      </w:r>
    </w:p>
    <w:p w14:paraId="558B1E77" w14:textId="77777777" w:rsidR="00FF07BE" w:rsidRDefault="00B46CB4">
      <w:pPr>
        <w:pStyle w:val="SourceCode"/>
      </w:pPr>
      <w:r>
        <w:t xml:space="preserve">    return headerValue;</w:t>
      </w:r>
    </w:p>
    <w:p w14:paraId="551C9299" w14:textId="77777777" w:rsidR="00FF07BE" w:rsidRDefault="00B46CB4">
      <w:pPr>
        <w:pStyle w:val="SourceCode"/>
      </w:pPr>
      <w:r>
        <w:t>}</w:t>
      </w:r>
    </w:p>
    <w:p w14:paraId="4430C97B" w14:textId="77777777" w:rsidR="00FF07BE" w:rsidRDefault="00FF07BE">
      <w:pPr>
        <w:pStyle w:val="SourceCode"/>
      </w:pPr>
    </w:p>
    <w:p w14:paraId="1EAE3B9E" w14:textId="77777777" w:rsidR="00FF07BE" w:rsidRDefault="00B46CB4">
      <w:pPr>
        <w:pStyle w:val="SourceCode"/>
      </w:pPr>
      <w:r>
        <w:t>// Remember, fetch reports a failed connection as "fetch failed", with the</w:t>
      </w:r>
    </w:p>
    <w:p w14:paraId="1D31DE43" w14:textId="77777777" w:rsidR="00FF07BE" w:rsidRDefault="00B46CB4">
      <w:pPr>
        <w:pStyle w:val="SourceCode"/>
      </w:pPr>
      <w:r>
        <w:t>// library's own words in the error's cause.</w:t>
      </w:r>
    </w:p>
    <w:p w14:paraId="1D287D38" w14:textId="77777777" w:rsidR="00FF07BE" w:rsidRDefault="00B46CB4">
      <w:pPr>
        <w:pStyle w:val="SourceCode"/>
      </w:pPr>
      <w:r>
        <w:t>function reportFailure(error: unknown): void {</w:t>
      </w:r>
    </w:p>
    <w:p w14:paraId="35588EC2" w14:textId="77777777" w:rsidR="00FF07BE" w:rsidRDefault="00B46CB4">
      <w:pPr>
        <w:pStyle w:val="SourceCode"/>
      </w:pPr>
      <w:r>
        <w:t xml:space="preserve">    console.error(`Error: could not reach ${SERVER_ORIGIN}`);</w:t>
      </w:r>
    </w:p>
    <w:p w14:paraId="216971E9" w14:textId="77777777" w:rsidR="00FF07BE" w:rsidRDefault="00B46CB4">
      <w:pPr>
        <w:pStyle w:val="SourceCode"/>
      </w:pPr>
      <w:r>
        <w:t xml:space="preserve">    if (error instanceof Error &amp;&amp; error.cause instanceof Error) {</w:t>
      </w:r>
    </w:p>
    <w:p w14:paraId="6543AB6B" w14:textId="77777777" w:rsidR="00FF07BE" w:rsidRDefault="00B46CB4">
      <w:pPr>
        <w:pStyle w:val="SourceCode"/>
      </w:pPr>
      <w:r>
        <w:t xml:space="preserve">        console.error(`Reason: ${error.cause.message}`);</w:t>
      </w:r>
    </w:p>
    <w:p w14:paraId="7014156A" w14:textId="77777777" w:rsidR="00FF07BE" w:rsidRDefault="00B46CB4">
      <w:pPr>
        <w:pStyle w:val="SourceCode"/>
      </w:pPr>
      <w:r>
        <w:t xml:space="preserve">    } else if (error instanceof Error) {</w:t>
      </w:r>
    </w:p>
    <w:p w14:paraId="4D8672C7" w14:textId="77777777" w:rsidR="00FF07BE" w:rsidRDefault="00B46CB4">
      <w:pPr>
        <w:pStyle w:val="SourceCode"/>
      </w:pPr>
      <w:r>
        <w:t xml:space="preserve">        console.error(`Reason: ${error.message}`);</w:t>
      </w:r>
    </w:p>
    <w:p w14:paraId="39EE0C18" w14:textId="77777777" w:rsidR="00FF07BE" w:rsidRDefault="00B46CB4">
      <w:pPr>
        <w:pStyle w:val="SourceCode"/>
      </w:pPr>
      <w:r>
        <w:t xml:space="preserve">    }</w:t>
      </w:r>
    </w:p>
    <w:p w14:paraId="7C52B95A" w14:textId="77777777" w:rsidR="00FF07BE" w:rsidRDefault="00B46CB4">
      <w:pPr>
        <w:pStyle w:val="SourceCode"/>
      </w:pPr>
      <w:r>
        <w:t>}</w:t>
      </w:r>
    </w:p>
    <w:p w14:paraId="0C9D9A39" w14:textId="77777777" w:rsidR="00FF07BE" w:rsidRDefault="00FF07BE">
      <w:pPr>
        <w:pStyle w:val="SourceCode"/>
      </w:pPr>
    </w:p>
    <w:p w14:paraId="15323F2C" w14:textId="77777777" w:rsidR="00FF07BE" w:rsidRDefault="00B46CB4">
      <w:pPr>
        <w:pStyle w:val="SourceCode"/>
      </w:pPr>
      <w:r>
        <w:t>// The kind of failure error is. AbortSignal.timeout's error is named</w:t>
      </w:r>
    </w:p>
    <w:p w14:paraId="43AE32E2" w14:textId="77777777" w:rsidR="00FF07BE" w:rsidRDefault="00B46CB4">
      <w:pPr>
        <w:pStyle w:val="SourceCode"/>
      </w:pPr>
      <w:r>
        <w:t>// TimeoutError; for the rest, the cause's words name the problem.</w:t>
      </w:r>
    </w:p>
    <w:p w14:paraId="0CE2CEEA" w14:textId="77777777" w:rsidR="00FF07BE" w:rsidRDefault="00B46CB4">
      <w:pPr>
        <w:pStyle w:val="SourceCode"/>
      </w:pPr>
      <w:r>
        <w:t>function failureKind(error: unknown): string {</w:t>
      </w:r>
    </w:p>
    <w:p w14:paraId="74288D12" w14:textId="77777777" w:rsidR="00FF07BE" w:rsidRDefault="00B46CB4">
      <w:pPr>
        <w:pStyle w:val="SourceCode"/>
      </w:pPr>
      <w:r>
        <w:t xml:space="preserve">    if (error instanceof Error &amp;&amp; error.name === "TimeoutError") {</w:t>
      </w:r>
    </w:p>
    <w:p w14:paraId="52B8CFDE" w14:textId="77777777" w:rsidR="00FF07BE" w:rsidRDefault="00B46CB4">
      <w:pPr>
        <w:pStyle w:val="SourceCode"/>
      </w:pPr>
      <w:r>
        <w:t xml:space="preserve">        return "timeout";</w:t>
      </w:r>
    </w:p>
    <w:p w14:paraId="170B59E2" w14:textId="77777777" w:rsidR="00FF07BE" w:rsidRDefault="00B46CB4">
      <w:pPr>
        <w:pStyle w:val="SourceCode"/>
      </w:pPr>
      <w:r>
        <w:t xml:space="preserve">    }</w:t>
      </w:r>
    </w:p>
    <w:p w14:paraId="2983EB99" w14:textId="77777777" w:rsidR="00FF07BE" w:rsidRDefault="00B46CB4">
      <w:pPr>
        <w:pStyle w:val="SourceCode"/>
      </w:pPr>
      <w:r>
        <w:t xml:space="preserve">    if (error instanceof Error &amp;&amp; error.cause instanceof Error) {</w:t>
      </w:r>
    </w:p>
    <w:p w14:paraId="44F224C6" w14:textId="77777777" w:rsidR="00FF07BE" w:rsidRDefault="00B46CB4">
      <w:pPr>
        <w:pStyle w:val="SourceCode"/>
      </w:pPr>
      <w:r>
        <w:t xml:space="preserve">        if (error.cause.message.includes("ECONNREFUSED")) {</w:t>
      </w:r>
    </w:p>
    <w:p w14:paraId="187991C1" w14:textId="77777777" w:rsidR="00FF07BE" w:rsidRDefault="00B46CB4">
      <w:pPr>
        <w:pStyle w:val="SourceCode"/>
      </w:pPr>
      <w:r>
        <w:t xml:space="preserve">            return "refused";</w:t>
      </w:r>
    </w:p>
    <w:p w14:paraId="0AD95A14" w14:textId="77777777" w:rsidR="00FF07BE" w:rsidRDefault="00B46CB4">
      <w:pPr>
        <w:pStyle w:val="SourceCode"/>
      </w:pPr>
      <w:r>
        <w:t xml:space="preserve">        }</w:t>
      </w:r>
    </w:p>
    <w:p w14:paraId="4F61773F" w14:textId="77777777" w:rsidR="00FF07BE" w:rsidRDefault="00B46CB4">
      <w:pPr>
        <w:pStyle w:val="SourceCode"/>
      </w:pPr>
      <w:r>
        <w:t xml:space="preserve">        if (error.cause.message.includes("certificate")) {</w:t>
      </w:r>
    </w:p>
    <w:p w14:paraId="69289EC0" w14:textId="77777777" w:rsidR="00FF07BE" w:rsidRDefault="00B46CB4">
      <w:pPr>
        <w:pStyle w:val="SourceCode"/>
      </w:pPr>
      <w:r>
        <w:t xml:space="preserve">            return "certificate";</w:t>
      </w:r>
    </w:p>
    <w:p w14:paraId="565F170C" w14:textId="77777777" w:rsidR="00FF07BE" w:rsidRDefault="00B46CB4">
      <w:pPr>
        <w:pStyle w:val="SourceCode"/>
      </w:pPr>
      <w:r>
        <w:t xml:space="preserve">        }</w:t>
      </w:r>
    </w:p>
    <w:p w14:paraId="19040566" w14:textId="77777777" w:rsidR="00FF07BE" w:rsidRDefault="00B46CB4">
      <w:pPr>
        <w:pStyle w:val="SourceCode"/>
      </w:pPr>
      <w:r>
        <w:t xml:space="preserve">    }</w:t>
      </w:r>
    </w:p>
    <w:p w14:paraId="4A4FCBF5" w14:textId="77777777" w:rsidR="00FF07BE" w:rsidRDefault="00B46CB4">
      <w:pPr>
        <w:pStyle w:val="SourceCode"/>
      </w:pPr>
      <w:r>
        <w:t xml:space="preserve">    return "other";</w:t>
      </w:r>
    </w:p>
    <w:p w14:paraId="72504ECB" w14:textId="77777777" w:rsidR="00FF07BE" w:rsidRDefault="00B46CB4">
      <w:pPr>
        <w:pStyle w:val="SourceCode"/>
      </w:pPr>
      <w:r>
        <w:t>}</w:t>
      </w:r>
    </w:p>
    <w:p w14:paraId="0DEBA4F4" w14:textId="77777777" w:rsidR="00FF07BE" w:rsidRDefault="00FF07BE">
      <w:pPr>
        <w:pStyle w:val="SourceCode"/>
      </w:pPr>
    </w:p>
    <w:p w14:paraId="2423EB00" w14:textId="77777777" w:rsidR="00FF07BE" w:rsidRDefault="00B46CB4">
      <w:pPr>
        <w:pStyle w:val="SourceCode"/>
      </w:pPr>
      <w:r>
        <w:t>// Send one request with the agent and return the answer. key "" sends no</w:t>
      </w:r>
    </w:p>
    <w:p w14:paraId="10FB27FC" w14:textId="77777777" w:rsidR="00FF07BE" w:rsidRDefault="00B46CB4">
      <w:pPr>
        <w:pStyle w:val="SourceCode"/>
      </w:pPr>
      <w:r>
        <w:t>// Authorization header, and jsonBody "" sends no body. A 4xx or 5xx is an</w:t>
      </w:r>
    </w:p>
    <w:p w14:paraId="0E399EE1" w14:textId="77777777" w:rsidR="00FF07BE" w:rsidRDefault="00B46CB4">
      <w:pPr>
        <w:pStyle w:val="SourceCode"/>
      </w:pPr>
      <w:r>
        <w:t>// answer like any other; only no answer at all gives statusCode 0, with</w:t>
      </w:r>
    </w:p>
    <w:p w14:paraId="5390D748" w14:textId="77777777" w:rsidR="00FF07BE" w:rsidRDefault="00B46CB4">
      <w:pPr>
        <w:pStyle w:val="SourceCode"/>
      </w:pPr>
      <w:r>
        <w:t>// two Error lines. async: the caller awaits the Promise&lt;ApiResponse&gt;.</w:t>
      </w:r>
    </w:p>
    <w:p w14:paraId="769FD22D" w14:textId="77777777" w:rsidR="00FF07BE" w:rsidRDefault="00B46CB4">
      <w:pPr>
        <w:pStyle w:val="SourceCode"/>
      </w:pPr>
      <w:r>
        <w:t>async function sendRequest(agent: Agent, method: string, path: string,</w:t>
      </w:r>
    </w:p>
    <w:p w14:paraId="6C4EED33" w14:textId="77777777" w:rsidR="00FF07BE" w:rsidRDefault="00B46CB4">
      <w:pPr>
        <w:pStyle w:val="SourceCode"/>
      </w:pPr>
      <w:r>
        <w:t xml:space="preserve">                           key: string, jsonBody: string):</w:t>
      </w:r>
    </w:p>
    <w:p w14:paraId="2AEEAA40" w14:textId="77777777" w:rsidR="00FF07BE" w:rsidRDefault="00B46CB4">
      <w:pPr>
        <w:pStyle w:val="SourceCode"/>
      </w:pPr>
      <w:r>
        <w:t xml:space="preserve">    Promise&lt;ApiResponse&gt; {</w:t>
      </w:r>
    </w:p>
    <w:p w14:paraId="2106224F" w14:textId="77777777" w:rsidR="00FF07BE" w:rsidRDefault="00B46CB4">
      <w:pPr>
        <w:pStyle w:val="SourceCode"/>
      </w:pPr>
      <w:r>
        <w:t xml:space="preserve">    const headers = new Headers();</w:t>
      </w:r>
    </w:p>
    <w:p w14:paraId="035EE800" w14:textId="77777777" w:rsidR="00FF07BE" w:rsidRDefault="00B46CB4">
      <w:pPr>
        <w:pStyle w:val="SourceCode"/>
      </w:pPr>
      <w:r>
        <w:t xml:space="preserve">    headers.set("Accept", "application/json");</w:t>
      </w:r>
    </w:p>
    <w:p w14:paraId="6AF6FD6C" w14:textId="77777777" w:rsidR="00FF07BE" w:rsidRDefault="00B46CB4">
      <w:pPr>
        <w:pStyle w:val="SourceCode"/>
      </w:pPr>
      <w:r>
        <w:t xml:space="preserve">    headers.set("User-Agent", USER_AGENT);</w:t>
      </w:r>
    </w:p>
    <w:p w14:paraId="206505A2" w14:textId="77777777" w:rsidR="00FF07BE" w:rsidRDefault="00B46CB4">
      <w:pPr>
        <w:pStyle w:val="SourceCode"/>
      </w:pPr>
      <w:r>
        <w:t xml:space="preserve">    if (key !== "") {</w:t>
      </w:r>
    </w:p>
    <w:p w14:paraId="5E95D2D2" w14:textId="77777777" w:rsidR="00FF07BE" w:rsidRDefault="00B46CB4">
      <w:pPr>
        <w:pStyle w:val="SourceCode"/>
      </w:pPr>
      <w:r>
        <w:t xml:space="preserve">        headers.set("Authorization", "Bearer " + key);</w:t>
      </w:r>
    </w:p>
    <w:p w14:paraId="34C59A42" w14:textId="77777777" w:rsidR="00FF07BE" w:rsidRDefault="00B46CB4">
      <w:pPr>
        <w:pStyle w:val="SourceCode"/>
      </w:pPr>
      <w:r>
        <w:t xml:space="preserve">    }</w:t>
      </w:r>
    </w:p>
    <w:p w14:paraId="1BBB92E5" w14:textId="77777777" w:rsidR="00FF07BE" w:rsidRDefault="00B46CB4">
      <w:pPr>
        <w:pStyle w:val="SourceCode"/>
      </w:pPr>
      <w:r>
        <w:t xml:space="preserve">    // undefined sends no body.</w:t>
      </w:r>
    </w:p>
    <w:p w14:paraId="05FF2885" w14:textId="77777777" w:rsidR="00FF07BE" w:rsidRDefault="00B46CB4">
      <w:pPr>
        <w:pStyle w:val="SourceCode"/>
      </w:pPr>
      <w:r>
        <w:t xml:space="preserve">    let body: string | undefined = undefined;</w:t>
      </w:r>
    </w:p>
    <w:p w14:paraId="28C23B2D" w14:textId="77777777" w:rsidR="00FF07BE" w:rsidRDefault="00B46CB4">
      <w:pPr>
        <w:pStyle w:val="SourceCode"/>
      </w:pPr>
      <w:r>
        <w:t xml:space="preserve">    if (jsonBody !== "") {</w:t>
      </w:r>
    </w:p>
    <w:p w14:paraId="3E65046A" w14:textId="77777777" w:rsidR="00FF07BE" w:rsidRDefault="00B46CB4">
      <w:pPr>
        <w:pStyle w:val="SourceCode"/>
      </w:pPr>
      <w:r>
        <w:t xml:space="preserve">        headers.set("Content-Type", JSON_TYPE);</w:t>
      </w:r>
    </w:p>
    <w:p w14:paraId="446732E5" w14:textId="77777777" w:rsidR="00FF07BE" w:rsidRDefault="00B46CB4">
      <w:pPr>
        <w:pStyle w:val="SourceCode"/>
      </w:pPr>
      <w:r>
        <w:t xml:space="preserve">        body = jsonBody;</w:t>
      </w:r>
    </w:p>
    <w:p w14:paraId="4618539B" w14:textId="77777777" w:rsidR="00FF07BE" w:rsidRDefault="00B46CB4">
      <w:pPr>
        <w:pStyle w:val="SourceCode"/>
      </w:pPr>
      <w:r>
        <w:t xml:space="preserve">    }</w:t>
      </w:r>
    </w:p>
    <w:p w14:paraId="2E4C4809" w14:textId="77777777" w:rsidR="00FF07BE" w:rsidRDefault="00B46CB4">
      <w:pPr>
        <w:pStyle w:val="SourceCode"/>
      </w:pPr>
      <w:r>
        <w:t xml:space="preserve">    try {</w:t>
      </w:r>
    </w:p>
    <w:p w14:paraId="3F745C3C" w14:textId="77777777" w:rsidR="00FF07BE" w:rsidRDefault="00B46CB4">
      <w:pPr>
        <w:pStyle w:val="SourceCode"/>
      </w:pPr>
      <w:r>
        <w:t xml:space="preserve">        const response = await fetch(SERVER_ORIGIN + path, {</w:t>
      </w:r>
    </w:p>
    <w:p w14:paraId="6E0330E7" w14:textId="77777777" w:rsidR="00FF07BE" w:rsidRDefault="00B46CB4">
      <w:pPr>
        <w:pStyle w:val="SourceCode"/>
      </w:pPr>
      <w:r>
        <w:t xml:space="preserve">            method: method,</w:t>
      </w:r>
    </w:p>
    <w:p w14:paraId="0B77F639" w14:textId="77777777" w:rsidR="00FF07BE" w:rsidRDefault="00B46CB4">
      <w:pPr>
        <w:pStyle w:val="SourceCode"/>
      </w:pPr>
      <w:r>
        <w:t xml:space="preserve">            headers: headers,</w:t>
      </w:r>
    </w:p>
    <w:p w14:paraId="142D9631" w14:textId="77777777" w:rsidR="00FF07BE" w:rsidRDefault="00B46CB4">
      <w:pPr>
        <w:pStyle w:val="SourceCode"/>
      </w:pPr>
      <w:r>
        <w:t xml:space="preserve">            body: body,</w:t>
      </w:r>
    </w:p>
    <w:p w14:paraId="33E79318" w14:textId="77777777" w:rsidR="00FF07BE" w:rsidRDefault="00B46CB4">
      <w:pPr>
        <w:pStyle w:val="SourceCode"/>
      </w:pPr>
      <w:r>
        <w:t xml:space="preserve">            dispatcher: agent,</w:t>
      </w:r>
    </w:p>
    <w:p w14:paraId="5602C986" w14:textId="77777777" w:rsidR="00FF07BE" w:rsidRDefault="00B46CB4">
      <w:pPr>
        <w:pStyle w:val="SourceCode"/>
      </w:pPr>
      <w:r>
        <w:t xml:space="preserve">            // Never follow a redirect: a 3xx is an answer like any other.</w:t>
      </w:r>
    </w:p>
    <w:p w14:paraId="43F9F04C" w14:textId="77777777" w:rsidR="00FF07BE" w:rsidRDefault="00B46CB4">
      <w:pPr>
        <w:pStyle w:val="SourceCode"/>
      </w:pPr>
      <w:r>
        <w:t xml:space="preserve">            redirect: "manual",</w:t>
      </w:r>
    </w:p>
    <w:p w14:paraId="66846C8C" w14:textId="77777777" w:rsidR="00FF07BE" w:rsidRDefault="00B46CB4">
      <w:pPr>
        <w:pStyle w:val="SourceCode"/>
      </w:pPr>
      <w:r>
        <w:t xml:space="preserve">            signal: AbortSignal.timeout(TIMEOUT_SECONDS * 1000),</w:t>
      </w:r>
    </w:p>
    <w:p w14:paraId="01452801" w14:textId="77777777" w:rsidR="00FF07BE" w:rsidRDefault="00B46CB4">
      <w:pPr>
        <w:pStyle w:val="SourceCode"/>
      </w:pPr>
      <w:r>
        <w:t xml:space="preserve">        });</w:t>
      </w:r>
    </w:p>
    <w:p w14:paraId="551C6C7A" w14:textId="77777777" w:rsidR="00FF07BE" w:rsidRDefault="00B46CB4">
      <w:pPr>
        <w:pStyle w:val="SourceCode"/>
      </w:pPr>
      <w:r>
        <w:t xml:space="preserve">        const responseBody = await response.text();</w:t>
      </w:r>
    </w:p>
    <w:p w14:paraId="3E7A746A" w14:textId="77777777" w:rsidR="00FF07BE" w:rsidRDefault="00B46CB4">
      <w:pPr>
        <w:pStyle w:val="SourceCode"/>
      </w:pPr>
      <w:r>
        <w:t xml:space="preserve">        return new ApiResponse(response.status, responseBody,</w:t>
      </w:r>
    </w:p>
    <w:p w14:paraId="7AD0E19E" w14:textId="77777777" w:rsidR="00FF07BE" w:rsidRDefault="00B46CB4">
      <w:pPr>
        <w:pStyle w:val="SourceCode"/>
      </w:pPr>
      <w:r>
        <w:t xml:space="preserve">                               response.headers, "");</w:t>
      </w:r>
    </w:p>
    <w:p w14:paraId="3A6C65CE" w14:textId="77777777" w:rsidR="00FF07BE" w:rsidRDefault="00B46CB4">
      <w:pPr>
        <w:pStyle w:val="SourceCode"/>
      </w:pPr>
      <w:r>
        <w:t xml:space="preserve">    } catch (error: unknown) {</w:t>
      </w:r>
    </w:p>
    <w:p w14:paraId="6B8A6FF7" w14:textId="77777777" w:rsidR="00FF07BE" w:rsidRDefault="00B46CB4">
      <w:pPr>
        <w:pStyle w:val="SourceCode"/>
      </w:pPr>
      <w:r>
        <w:t xml:space="preserve">        // A Promise that fails makes await throw, so try ... catch catches</w:t>
      </w:r>
    </w:p>
    <w:p w14:paraId="38F658A8" w14:textId="77777777" w:rsidR="00FF07BE" w:rsidRDefault="00B46CB4">
      <w:pPr>
        <w:pStyle w:val="SourceCode"/>
      </w:pPr>
      <w:r>
        <w:t xml:space="preserve">        // the failure here.</w:t>
      </w:r>
    </w:p>
    <w:p w14:paraId="5DB3FDAC" w14:textId="77777777" w:rsidR="00FF07BE" w:rsidRDefault="00B46CB4">
      <w:pPr>
        <w:pStyle w:val="SourceCode"/>
      </w:pPr>
      <w:r>
        <w:t xml:space="preserve">        reportFailure(error);</w:t>
      </w:r>
    </w:p>
    <w:p w14:paraId="5D1784C0" w14:textId="77777777" w:rsidR="00FF07BE" w:rsidRDefault="00B46CB4">
      <w:pPr>
        <w:pStyle w:val="SourceCode"/>
      </w:pPr>
      <w:r>
        <w:t xml:space="preserve">        return new ApiResponse(0, "", new Headers(), failureKind(error));</w:t>
      </w:r>
    </w:p>
    <w:p w14:paraId="6A4CAEB6" w14:textId="77777777" w:rsidR="00FF07BE" w:rsidRDefault="00B46CB4">
      <w:pPr>
        <w:pStyle w:val="SourceCode"/>
      </w:pPr>
      <w:r>
        <w:t xml:space="preserve">    }</w:t>
      </w:r>
    </w:p>
    <w:p w14:paraId="1AD76AB7" w14:textId="77777777" w:rsidR="00FF07BE" w:rsidRDefault="00B46CB4">
      <w:pPr>
        <w:pStyle w:val="SourceCode"/>
      </w:pPr>
      <w:r>
        <w:t>}</w:t>
      </w:r>
    </w:p>
    <w:p w14:paraId="5525A5DA" w14:textId="77777777" w:rsidR="00FF07BE" w:rsidRDefault="00FF07BE">
      <w:pPr>
        <w:pStyle w:val="SourceCode"/>
      </w:pPr>
    </w:p>
    <w:p w14:paraId="20587EF4" w14:textId="77777777" w:rsidR="00FF07BE" w:rsidRDefault="00B46CB4">
      <w:pPr>
        <w:pStyle w:val="SourceCode"/>
      </w:pPr>
      <w:r>
        <w:t>function printResponse(response: ApiResponse): void {</w:t>
      </w:r>
    </w:p>
    <w:p w14:paraId="7E0B198C" w14:textId="77777777" w:rsidR="00FF07BE" w:rsidRDefault="00B46CB4">
      <w:pPr>
        <w:pStyle w:val="SourceCode"/>
      </w:pPr>
      <w:r>
        <w:t xml:space="preserve">    console.log(`Status: ${response.statusCode}`);</w:t>
      </w:r>
    </w:p>
    <w:p w14:paraId="0AE017EF" w14:textId="77777777" w:rsidR="00FF07BE" w:rsidRDefault="00B46CB4">
      <w:pPr>
        <w:pStyle w:val="SourceCode"/>
      </w:pPr>
      <w:r>
        <w:t xml:space="preserve">    console.log(`Content-Type: ${responseHeader(response, "Content-Type")}`);</w:t>
      </w:r>
    </w:p>
    <w:p w14:paraId="5202D9E8" w14:textId="77777777" w:rsidR="00FF07BE" w:rsidRDefault="00B46CB4">
      <w:pPr>
        <w:pStyle w:val="SourceCode"/>
      </w:pPr>
      <w:r>
        <w:t xml:space="preserve">    console.log(`Body: ${response.body}`);</w:t>
      </w:r>
    </w:p>
    <w:p w14:paraId="526E67F5" w14:textId="77777777" w:rsidR="00FF07BE" w:rsidRDefault="00B46CB4">
      <w:pPr>
        <w:pStyle w:val="SourceCode"/>
      </w:pPr>
      <w:r>
        <w:t>}</w:t>
      </w:r>
    </w:p>
    <w:p w14:paraId="7096F133" w14:textId="77777777" w:rsidR="00FF07BE" w:rsidRDefault="00FF07BE">
      <w:pPr>
        <w:pStyle w:val="SourceCode"/>
      </w:pPr>
    </w:p>
    <w:p w14:paraId="69B03181" w14:textId="77777777" w:rsidR="00FF07BE" w:rsidRDefault="00B46CB4">
      <w:pPr>
        <w:pStyle w:val="SourceCode"/>
      </w:pPr>
      <w:r>
        <w:t>// Prints an answer whose body is a JSON array: the status, the content</w:t>
      </w:r>
    </w:p>
    <w:p w14:paraId="276804FF" w14:textId="77777777" w:rsidR="00FF07BE" w:rsidRDefault="00B46CB4">
      <w:pPr>
        <w:pStyle w:val="SourceCode"/>
      </w:pPr>
      <w:r>
        <w:t>// type, the number of values, then each value on its own line, so a long</w:t>
      </w:r>
    </w:p>
    <w:p w14:paraId="5C946A06" w14:textId="77777777" w:rsidR="00FF07BE" w:rsidRDefault="00B46CB4">
      <w:pPr>
        <w:pStyle w:val="SourceCode"/>
      </w:pPr>
      <w:r>
        <w:t>// body stays readable. Any other answer, or a body that is not JSON,</w:t>
      </w:r>
    </w:p>
    <w:p w14:paraId="44B45BA5" w14:textId="77777777" w:rsidR="00FF07BE" w:rsidRDefault="00B46CB4">
      <w:pPr>
        <w:pStyle w:val="SourceCode"/>
      </w:pPr>
      <w:r>
        <w:t>// prints as printResponse prints it.</w:t>
      </w:r>
    </w:p>
    <w:p w14:paraId="562C9F42" w14:textId="77777777" w:rsidR="00FF07BE" w:rsidRDefault="00B46CB4">
      <w:pPr>
        <w:pStyle w:val="SourceCode"/>
      </w:pPr>
      <w:r>
        <w:t>function printCollection(response: ApiResponse): void {</w:t>
      </w:r>
    </w:p>
    <w:p w14:paraId="08E68A69" w14:textId="77777777" w:rsidR="00FF07BE" w:rsidRDefault="00B46CB4">
      <w:pPr>
        <w:pStyle w:val="SourceCode"/>
      </w:pPr>
      <w:r>
        <w:t xml:space="preserve">    if (response.statusCode !== 200) {</w:t>
      </w:r>
    </w:p>
    <w:p w14:paraId="0F58930C" w14:textId="77777777" w:rsidR="00FF07BE" w:rsidRDefault="00B46CB4">
      <w:pPr>
        <w:pStyle w:val="SourceCode"/>
      </w:pPr>
      <w:r>
        <w:t xml:space="preserve">        printResponse(response);</w:t>
      </w:r>
    </w:p>
    <w:p w14:paraId="540DEFFA" w14:textId="77777777" w:rsidR="00FF07BE" w:rsidRDefault="00B46CB4">
      <w:pPr>
        <w:pStyle w:val="SourceCode"/>
      </w:pPr>
      <w:r>
        <w:t xml:space="preserve">        return;</w:t>
      </w:r>
    </w:p>
    <w:p w14:paraId="35BC21A3" w14:textId="77777777" w:rsidR="00FF07BE" w:rsidRDefault="00B46CB4">
      <w:pPr>
        <w:pStyle w:val="SourceCode"/>
      </w:pPr>
      <w:r>
        <w:t xml:space="preserve">    }</w:t>
      </w:r>
    </w:p>
    <w:p w14:paraId="0D633F90" w14:textId="77777777" w:rsidR="00FF07BE" w:rsidRDefault="00B46CB4">
      <w:pPr>
        <w:pStyle w:val="SourceCode"/>
      </w:pPr>
      <w:r>
        <w:t xml:space="preserve">    // Remember, JSON.parse reads JSON text into values, and throws for text</w:t>
      </w:r>
    </w:p>
    <w:p w14:paraId="338A2685" w14:textId="77777777" w:rsidR="00FF07BE" w:rsidRDefault="00B46CB4">
      <w:pPr>
        <w:pStyle w:val="SourceCode"/>
      </w:pPr>
      <w:r>
        <w:t xml:space="preserve">    // that is not JSON. unknown[] is only what the program expects, so</w:t>
      </w:r>
    </w:p>
    <w:p w14:paraId="55F4806D" w14:textId="77777777" w:rsidR="00FF07BE" w:rsidRDefault="00B46CB4">
      <w:pPr>
        <w:pStyle w:val="SourceCode"/>
      </w:pPr>
      <w:r>
        <w:t xml:space="preserve">    // Array.isArray checks it. Lesson 6.13 reads each value into a Contact.</w:t>
      </w:r>
    </w:p>
    <w:p w14:paraId="1FEFB3B6" w14:textId="77777777" w:rsidR="00FF07BE" w:rsidRDefault="00B46CB4">
      <w:pPr>
        <w:pStyle w:val="SourceCode"/>
      </w:pPr>
      <w:r>
        <w:t xml:space="preserve">    let contactValues: unknown[];</w:t>
      </w:r>
    </w:p>
    <w:p w14:paraId="49CE05FD" w14:textId="77777777" w:rsidR="00FF07BE" w:rsidRDefault="00B46CB4">
      <w:pPr>
        <w:pStyle w:val="SourceCode"/>
      </w:pPr>
      <w:r>
        <w:t xml:space="preserve">    try {</w:t>
      </w:r>
    </w:p>
    <w:p w14:paraId="7FC88F93" w14:textId="77777777" w:rsidR="00FF07BE" w:rsidRDefault="00B46CB4">
      <w:pPr>
        <w:pStyle w:val="SourceCode"/>
      </w:pPr>
      <w:r>
        <w:t xml:space="preserve">        contactValues = JSON.parse(response.body);</w:t>
      </w:r>
    </w:p>
    <w:p w14:paraId="4C390458" w14:textId="77777777" w:rsidR="00FF07BE" w:rsidRDefault="00B46CB4">
      <w:pPr>
        <w:pStyle w:val="SourceCode"/>
      </w:pPr>
      <w:r>
        <w:t xml:space="preserve">    } catch (error: unknown) {</w:t>
      </w:r>
    </w:p>
    <w:p w14:paraId="42688D3E" w14:textId="77777777" w:rsidR="00FF07BE" w:rsidRDefault="00B46CB4">
      <w:pPr>
        <w:pStyle w:val="SourceCode"/>
      </w:pPr>
      <w:r>
        <w:t xml:space="preserve">        printResponse(response);</w:t>
      </w:r>
    </w:p>
    <w:p w14:paraId="3FFF653B" w14:textId="77777777" w:rsidR="00FF07BE" w:rsidRDefault="00B46CB4">
      <w:pPr>
        <w:pStyle w:val="SourceCode"/>
      </w:pPr>
      <w:r>
        <w:t xml:space="preserve">        return;</w:t>
      </w:r>
    </w:p>
    <w:p w14:paraId="43DB5CE1" w14:textId="77777777" w:rsidR="00FF07BE" w:rsidRDefault="00B46CB4">
      <w:pPr>
        <w:pStyle w:val="SourceCode"/>
      </w:pPr>
      <w:r>
        <w:t xml:space="preserve">    }</w:t>
      </w:r>
    </w:p>
    <w:p w14:paraId="5186F26A" w14:textId="77777777" w:rsidR="00FF07BE" w:rsidRDefault="00B46CB4">
      <w:pPr>
        <w:pStyle w:val="SourceCode"/>
      </w:pPr>
      <w:r>
        <w:t xml:space="preserve">    // Array.isArray is true only for an array.</w:t>
      </w:r>
    </w:p>
    <w:p w14:paraId="410E9BB5" w14:textId="77777777" w:rsidR="00FF07BE" w:rsidRDefault="00B46CB4">
      <w:pPr>
        <w:pStyle w:val="SourceCode"/>
      </w:pPr>
      <w:r>
        <w:t xml:space="preserve">    if (!Array.isArray(contactValues)) {</w:t>
      </w:r>
    </w:p>
    <w:p w14:paraId="6878485E" w14:textId="77777777" w:rsidR="00FF07BE" w:rsidRDefault="00B46CB4">
      <w:pPr>
        <w:pStyle w:val="SourceCode"/>
      </w:pPr>
      <w:r>
        <w:t xml:space="preserve">        printResponse(response);</w:t>
      </w:r>
    </w:p>
    <w:p w14:paraId="697D2147" w14:textId="77777777" w:rsidR="00FF07BE" w:rsidRDefault="00B46CB4">
      <w:pPr>
        <w:pStyle w:val="SourceCode"/>
      </w:pPr>
      <w:r>
        <w:t xml:space="preserve">        return;</w:t>
      </w:r>
    </w:p>
    <w:p w14:paraId="0072868D" w14:textId="77777777" w:rsidR="00FF07BE" w:rsidRDefault="00B46CB4">
      <w:pPr>
        <w:pStyle w:val="SourceCode"/>
      </w:pPr>
      <w:r>
        <w:t xml:space="preserve">    }</w:t>
      </w:r>
    </w:p>
    <w:p w14:paraId="44A075F6" w14:textId="77777777" w:rsidR="00FF07BE" w:rsidRDefault="00B46CB4">
      <w:pPr>
        <w:pStyle w:val="SourceCode"/>
      </w:pPr>
      <w:r>
        <w:t xml:space="preserve">    console.log(`Status: ${response.statusCode}`);</w:t>
      </w:r>
    </w:p>
    <w:p w14:paraId="5ADA34AF" w14:textId="77777777" w:rsidR="00FF07BE" w:rsidRDefault="00B46CB4">
      <w:pPr>
        <w:pStyle w:val="SourceCode"/>
      </w:pPr>
      <w:r>
        <w:t xml:space="preserve">    console.log(`Content-Type: ${responseHeader(response, "Content-Type")}`);</w:t>
      </w:r>
    </w:p>
    <w:p w14:paraId="00240C79" w14:textId="77777777" w:rsidR="00FF07BE" w:rsidRDefault="00B46CB4">
      <w:pPr>
        <w:pStyle w:val="SourceCode"/>
      </w:pPr>
      <w:r>
        <w:t xml:space="preserve">    console.log(`Body: an array of ${contactValues.length} contacts`);</w:t>
      </w:r>
    </w:p>
    <w:p w14:paraId="01FF2AD8" w14:textId="77777777" w:rsidR="00FF07BE" w:rsidRDefault="00B46CB4">
      <w:pPr>
        <w:pStyle w:val="SourceCode"/>
      </w:pPr>
      <w:r>
        <w:t xml:space="preserve">    for (const contactValue of contactValues) {</w:t>
      </w:r>
    </w:p>
    <w:p w14:paraId="351B4C61" w14:textId="77777777" w:rsidR="00FF07BE" w:rsidRDefault="00B46CB4">
      <w:pPr>
        <w:pStyle w:val="SourceCode"/>
      </w:pPr>
      <w:r>
        <w:t xml:space="preserve">        // JSON.stringify writes each value back as the same compact text.</w:t>
      </w:r>
    </w:p>
    <w:p w14:paraId="734DF805" w14:textId="77777777" w:rsidR="00FF07BE" w:rsidRDefault="00B46CB4">
      <w:pPr>
        <w:pStyle w:val="SourceCode"/>
      </w:pPr>
      <w:r>
        <w:t xml:space="preserve">        console.log("  " + JSON.stringify(contactValue));</w:t>
      </w:r>
    </w:p>
    <w:p w14:paraId="1130CD1F" w14:textId="77777777" w:rsidR="00FF07BE" w:rsidRDefault="00B46CB4">
      <w:pPr>
        <w:pStyle w:val="SourceCode"/>
      </w:pPr>
      <w:r>
        <w:t xml:space="preserve">    }</w:t>
      </w:r>
    </w:p>
    <w:p w14:paraId="1839CC58" w14:textId="77777777" w:rsidR="00FF07BE" w:rsidRDefault="00B46CB4">
      <w:pPr>
        <w:pStyle w:val="SourceCode"/>
      </w:pPr>
      <w:r>
        <w:t>}</w:t>
      </w:r>
    </w:p>
    <w:p w14:paraId="7C611AA4" w14:textId="77777777" w:rsidR="00FF07BE" w:rsidRDefault="00FF07BE">
      <w:pPr>
        <w:pStyle w:val="SourceCode"/>
      </w:pPr>
    </w:p>
    <w:p w14:paraId="3447FB24" w14:textId="77777777" w:rsidR="00FF07BE" w:rsidRDefault="00B46CB4">
      <w:pPr>
        <w:pStyle w:val="SourceCode"/>
      </w:pPr>
      <w:r>
        <w:t>async function main(): Promise&lt;void&gt; {</w:t>
      </w:r>
    </w:p>
    <w:p w14:paraId="487A6DC4" w14:textId="77777777" w:rsidR="00FF07BE" w:rsidRDefault="00B46CB4">
      <w:pPr>
        <w:pStyle w:val="SourceCode"/>
      </w:pPr>
      <w:r>
        <w:t xml:space="preserve">    // Create the client once, with the setting every request shares: the</w:t>
      </w:r>
    </w:p>
    <w:p w14:paraId="1BD1E24E" w14:textId="77777777" w:rsidR="00FF07BE" w:rsidRDefault="00B46CB4">
      <w:pPr>
        <w:pStyle w:val="SourceCode"/>
      </w:pPr>
      <w:r>
        <w:t xml:space="preserve">    // one certificate authority it trusts. fetch takes the timeout with</w:t>
      </w:r>
    </w:p>
    <w:p w14:paraId="5DE3859A" w14:textId="77777777" w:rsidR="00FF07BE" w:rsidRDefault="00B46CB4">
      <w:pPr>
        <w:pStyle w:val="SourceCode"/>
      </w:pPr>
      <w:r>
        <w:t xml:space="preserve">    // each request, so sendRequest makes a new timeout signal every time.</w:t>
      </w:r>
    </w:p>
    <w:p w14:paraId="7C8958C8" w14:textId="77777777" w:rsidR="00FF07BE" w:rsidRDefault="00B46CB4">
      <w:pPr>
        <w:pStyle w:val="SourceCode"/>
      </w:pPr>
      <w:r>
        <w:t xml:space="preserve">    const agent = new Agent({ connect: { ca: readFileSync(CA_FILE) } });</w:t>
      </w:r>
    </w:p>
    <w:p w14:paraId="3C1FE9D1" w14:textId="77777777" w:rsidR="00FF07BE" w:rsidRDefault="00B46CB4">
      <w:pPr>
        <w:pStyle w:val="SourceCode"/>
      </w:pPr>
      <w:r>
        <w:t xml:space="preserve">    try {</w:t>
      </w:r>
    </w:p>
    <w:p w14:paraId="2F59C5D4" w14:textId="77777777" w:rsidR="00FF07BE" w:rsidRDefault="00B46CB4">
      <w:pPr>
        <w:pStyle w:val="SourceCode"/>
      </w:pPr>
      <w:r>
        <w:t xml:space="preserve">        // One resource: the contact whose id is 2.</w:t>
      </w:r>
    </w:p>
    <w:p w14:paraId="220713C2" w14:textId="77777777" w:rsidR="00FF07BE" w:rsidRDefault="00B46CB4">
      <w:pPr>
        <w:pStyle w:val="SourceCode"/>
      </w:pPr>
      <w:r>
        <w:t xml:space="preserve">        const contactResponse = await sendRequest(agent, "GET",</w:t>
      </w:r>
    </w:p>
    <w:p w14:paraId="048DC6BB" w14:textId="77777777" w:rsidR="00FF07BE" w:rsidRDefault="00B46CB4">
      <w:pPr>
        <w:pStyle w:val="SourceCode"/>
      </w:pPr>
      <w:r>
        <w:t xml:space="preserve">            API_PREFIX + "/contacts/2", "", "");</w:t>
      </w:r>
    </w:p>
    <w:p w14:paraId="4E0DB1D3" w14:textId="77777777" w:rsidR="00FF07BE" w:rsidRDefault="00B46CB4">
      <w:pPr>
        <w:pStyle w:val="SourceCode"/>
      </w:pPr>
      <w:r>
        <w:t xml:space="preserve">        if (contactResponse.statusCode === 0) {</w:t>
      </w:r>
    </w:p>
    <w:p w14:paraId="7E6BC6D6" w14:textId="77777777" w:rsidR="00FF07BE" w:rsidRDefault="00B46CB4">
      <w:pPr>
        <w:pStyle w:val="SourceCode"/>
      </w:pPr>
      <w:r>
        <w:t xml:space="preserve">            process.exitCode = 1;</w:t>
      </w:r>
    </w:p>
    <w:p w14:paraId="07B8021F" w14:textId="77777777" w:rsidR="00FF07BE" w:rsidRDefault="00B46CB4">
      <w:pPr>
        <w:pStyle w:val="SourceCode"/>
      </w:pPr>
      <w:r>
        <w:t xml:space="preserve">            return;</w:t>
      </w:r>
    </w:p>
    <w:p w14:paraId="393614D6" w14:textId="77777777" w:rsidR="00FF07BE" w:rsidRDefault="00B46CB4">
      <w:pPr>
        <w:pStyle w:val="SourceCode"/>
      </w:pPr>
      <w:r>
        <w:t xml:space="preserve">        }</w:t>
      </w:r>
    </w:p>
    <w:p w14:paraId="6ACA2AB5" w14:textId="77777777" w:rsidR="00FF07BE" w:rsidRDefault="00B46CB4">
      <w:pPr>
        <w:pStyle w:val="SourceCode"/>
      </w:pPr>
      <w:r>
        <w:t xml:space="preserve">        printResponse(contactResponse);</w:t>
      </w:r>
    </w:p>
    <w:p w14:paraId="68D56134" w14:textId="77777777" w:rsidR="00FF07BE" w:rsidRDefault="00FF07BE">
      <w:pPr>
        <w:pStyle w:val="SourceCode"/>
      </w:pPr>
    </w:p>
    <w:p w14:paraId="5CFF070B" w14:textId="77777777" w:rsidR="00FF07BE" w:rsidRDefault="00B46CB4">
      <w:pPr>
        <w:pStyle w:val="SourceCode"/>
      </w:pPr>
      <w:r>
        <w:t xml:space="preserve">        // The collection: every contact, in one answer.</w:t>
      </w:r>
    </w:p>
    <w:p w14:paraId="3EBE1434" w14:textId="77777777" w:rsidR="00FF07BE" w:rsidRDefault="00B46CB4">
      <w:pPr>
        <w:pStyle w:val="SourceCode"/>
      </w:pPr>
      <w:r>
        <w:t xml:space="preserve">        const collectionResponse = await sendRequest(agent, "GET",</w:t>
      </w:r>
    </w:p>
    <w:p w14:paraId="1D19D540" w14:textId="77777777" w:rsidR="00FF07BE" w:rsidRDefault="00B46CB4">
      <w:pPr>
        <w:pStyle w:val="SourceCode"/>
      </w:pPr>
      <w:r>
        <w:t xml:space="preserve">            API_PREFIX + "/contacts", "", "");</w:t>
      </w:r>
    </w:p>
    <w:p w14:paraId="0316C13C" w14:textId="77777777" w:rsidR="00FF07BE" w:rsidRDefault="00B46CB4">
      <w:pPr>
        <w:pStyle w:val="SourceCode"/>
      </w:pPr>
      <w:r>
        <w:t xml:space="preserve">        if (collectionResponse.statusCode === 0) {</w:t>
      </w:r>
    </w:p>
    <w:p w14:paraId="1AFFCB21" w14:textId="77777777" w:rsidR="00FF07BE" w:rsidRDefault="00B46CB4">
      <w:pPr>
        <w:pStyle w:val="SourceCode"/>
      </w:pPr>
      <w:r>
        <w:t xml:space="preserve">            process.exitCode = 1;</w:t>
      </w:r>
    </w:p>
    <w:p w14:paraId="62206A89" w14:textId="77777777" w:rsidR="00FF07BE" w:rsidRDefault="00B46CB4">
      <w:pPr>
        <w:pStyle w:val="SourceCode"/>
      </w:pPr>
      <w:r>
        <w:t xml:space="preserve">            return;</w:t>
      </w:r>
    </w:p>
    <w:p w14:paraId="10A3E76F" w14:textId="77777777" w:rsidR="00FF07BE" w:rsidRDefault="00B46CB4">
      <w:pPr>
        <w:pStyle w:val="SourceCode"/>
      </w:pPr>
      <w:r>
        <w:t xml:space="preserve">        }</w:t>
      </w:r>
    </w:p>
    <w:p w14:paraId="7AF242BF" w14:textId="77777777" w:rsidR="00FF07BE" w:rsidRDefault="00B46CB4">
      <w:pPr>
        <w:pStyle w:val="SourceCode"/>
      </w:pPr>
      <w:r>
        <w:t xml:space="preserve">        printCollection(collectionResponse);</w:t>
      </w:r>
    </w:p>
    <w:p w14:paraId="3AF786C8" w14:textId="77777777" w:rsidR="00FF07BE" w:rsidRDefault="00B46CB4">
      <w:pPr>
        <w:pStyle w:val="SourceCode"/>
      </w:pPr>
      <w:r>
        <w:t xml:space="preserve">    } finally {</w:t>
      </w:r>
    </w:p>
    <w:p w14:paraId="44FA87FD" w14:textId="77777777" w:rsidR="00FF07BE" w:rsidRDefault="00B46CB4">
      <w:pPr>
        <w:pStyle w:val="SourceCode"/>
      </w:pPr>
      <w:r>
        <w:t xml:space="preserve">        // Remember, finally runs however the try block ends, so the agent</w:t>
      </w:r>
    </w:p>
    <w:p w14:paraId="5A3FCCE0" w14:textId="77777777" w:rsidR="00FF07BE" w:rsidRDefault="00B46CB4">
      <w:pPr>
        <w:pStyle w:val="SourceCode"/>
      </w:pPr>
      <w:r>
        <w:t xml:space="preserve">        // is always closed.</w:t>
      </w:r>
    </w:p>
    <w:p w14:paraId="5CA390A7" w14:textId="77777777" w:rsidR="00FF07BE" w:rsidRDefault="00B46CB4">
      <w:pPr>
        <w:pStyle w:val="SourceCode"/>
      </w:pPr>
      <w:r>
        <w:t xml:space="preserve">        await agent.close();</w:t>
      </w:r>
    </w:p>
    <w:p w14:paraId="09F14A5C" w14:textId="77777777" w:rsidR="00FF07BE" w:rsidRDefault="00B46CB4">
      <w:pPr>
        <w:pStyle w:val="SourceCode"/>
        <w:keepNext/>
      </w:pPr>
      <w:r>
        <w:t xml:space="preserve">    }</w:t>
      </w:r>
    </w:p>
    <w:p w14:paraId="08BE7049" w14:textId="77777777" w:rsidR="00FF07BE" w:rsidRDefault="00B46CB4">
      <w:pPr>
        <w:pStyle w:val="SourceCode"/>
        <w:keepNext/>
      </w:pPr>
      <w:r>
        <w:t>}</w:t>
      </w:r>
    </w:p>
    <w:p w14:paraId="0CE6513A" w14:textId="77777777" w:rsidR="00FF07BE" w:rsidRDefault="00FF07BE">
      <w:pPr>
        <w:pStyle w:val="SourceCode"/>
        <w:keepNext/>
      </w:pPr>
    </w:p>
    <w:p w14:paraId="7AC6D417" w14:textId="77777777" w:rsidR="00FF07BE" w:rsidRDefault="00B46CB4">
      <w:pPr>
        <w:pStyle w:val="SourceCode"/>
      </w:pPr>
      <w:r>
        <w:t>main();</w:t>
      </w:r>
    </w:p>
    <w:p w14:paraId="38C37523" w14:textId="77777777" w:rsidR="00FF07BE" w:rsidRDefault="00FF07BE">
      <w:pPr>
        <w:keepNext/>
      </w:pPr>
    </w:p>
    <w:p w14:paraId="3D718014" w14:textId="77777777" w:rsidR="00FF07BE" w:rsidRDefault="00B46CB4">
      <w:pPr>
        <w:pStyle w:val="Heading3"/>
      </w:pPr>
      <w:r>
        <w:t>Windows PowerShell Server Build and Run</w:t>
      </w:r>
    </w:p>
    <w:p w14:paraId="464B5A3A" w14:textId="77777777" w:rsidR="00FF07BE" w:rsidRDefault="00B46CB4">
      <w:pPr>
        <w:keepNext/>
      </w:pPr>
      <w:r>
        <w:t>In Terminal 1:</w:t>
      </w:r>
    </w:p>
    <w:p w14:paraId="53D1508A" w14:textId="77777777" w:rsidR="00FF07BE" w:rsidRDefault="00FF07BE">
      <w:pPr>
        <w:keepNext/>
      </w:pPr>
    </w:p>
    <w:p w14:paraId="200BA66F" w14:textId="77777777" w:rsidR="00FF07BE" w:rsidRDefault="00B46CB4">
      <w:pPr>
        <w:pStyle w:val="CommandBlock"/>
        <w:keepNext/>
      </w:pPr>
      <w:r>
        <w:t>npm --prefix .\typescript run check</w:t>
      </w:r>
    </w:p>
    <w:p w14:paraId="79FCC42A" w14:textId="77777777" w:rsidR="00FF07BE" w:rsidRDefault="00B46CB4">
      <w:pPr>
        <w:pStyle w:val="CommandBlock"/>
        <w:keepNext/>
      </w:pPr>
      <w:r>
        <w:t>npm --prefix .\typescript run build</w:t>
      </w:r>
    </w:p>
    <w:p w14:paraId="70FE8946" w14:textId="77777777" w:rsidR="00FF07BE" w:rsidRDefault="00B46CB4">
      <w:pPr>
        <w:pStyle w:val="CommandBlock"/>
      </w:pPr>
      <w:r>
        <w:t>node .\typescript\dist\server.js</w:t>
      </w:r>
    </w:p>
    <w:p w14:paraId="6FE532BF" w14:textId="77777777" w:rsidR="00FF07BE" w:rsidRDefault="00FF07BE">
      <w:pPr>
        <w:keepNext/>
      </w:pPr>
    </w:p>
    <w:p w14:paraId="46D8AE04" w14:textId="77777777" w:rsidR="00FF07BE" w:rsidRDefault="00B46CB4">
      <w:pPr>
        <w:pStyle w:val="Heading3"/>
      </w:pPr>
      <w:r>
        <w:t>Windows PowerShell Client Build and Run</w:t>
      </w:r>
    </w:p>
    <w:p w14:paraId="0198A733" w14:textId="77777777" w:rsidR="00FF07BE" w:rsidRDefault="00B46CB4">
      <w:pPr>
        <w:keepNext/>
      </w:pPr>
      <w:r>
        <w:t>In Terminal 2:</w:t>
      </w:r>
    </w:p>
    <w:p w14:paraId="5852F78A" w14:textId="77777777" w:rsidR="00FF07BE" w:rsidRDefault="00FF07BE">
      <w:pPr>
        <w:keepNext/>
      </w:pPr>
    </w:p>
    <w:p w14:paraId="01EF42D4" w14:textId="77777777" w:rsidR="00FF07BE" w:rsidRDefault="00B46CB4">
      <w:pPr>
        <w:pStyle w:val="CommandBlock"/>
        <w:keepNext/>
      </w:pPr>
      <w:r>
        <w:t>node .\typescript\dist\client.js</w:t>
      </w:r>
    </w:p>
    <w:p w14:paraId="52E367DA" w14:textId="77777777" w:rsidR="00FF07BE" w:rsidRDefault="00B46CB4">
      <w:pPr>
        <w:pStyle w:val="CommandBlock"/>
      </w:pPr>
      <w:r>
        <w:t>$LASTEXITCODE</w:t>
      </w:r>
    </w:p>
    <w:p w14:paraId="7913EFCF" w14:textId="77777777" w:rsidR="00FF07BE" w:rsidRDefault="00FF07BE">
      <w:pPr>
        <w:keepNext/>
      </w:pPr>
    </w:p>
    <w:p w14:paraId="0CE3D256" w14:textId="77777777" w:rsidR="00FF07BE" w:rsidRDefault="00B46CB4">
      <w:pPr>
        <w:pStyle w:val="Heading3"/>
      </w:pPr>
      <w:r>
        <w:t>Windows PowerShell curl Check</w:t>
      </w:r>
    </w:p>
    <w:p w14:paraId="1B08E3B8" w14:textId="77777777" w:rsidR="00FF07BE" w:rsidRDefault="00B46CB4">
      <w:pPr>
        <w:keepNext/>
      </w:pPr>
      <w:r>
        <w:t>Still in Terminal 2, fetch one contact that exists and one that does not, the same in every language:</w:t>
      </w:r>
    </w:p>
    <w:p w14:paraId="3F14BF58" w14:textId="77777777" w:rsidR="00FF07BE" w:rsidRDefault="00FF07BE">
      <w:pPr>
        <w:keepNext/>
      </w:pPr>
    </w:p>
    <w:p w14:paraId="19FD60F9" w14:textId="77777777" w:rsidR="00FF07BE" w:rsidRDefault="00B46CB4">
      <w:pPr>
        <w:pStyle w:val="CommandBlock"/>
        <w:keepNext/>
      </w:pPr>
      <w:r>
        <w:t>&amp; "$env:SystemRoot\System32\curl.exe" -sS --ssl-revoke-best-effort `</w:t>
      </w:r>
    </w:p>
    <w:p w14:paraId="287DE74E" w14:textId="77777777" w:rsidR="00FF07BE" w:rsidRDefault="00B46CB4">
      <w:pPr>
        <w:pStyle w:val="CommandBlock"/>
        <w:keepNext/>
      </w:pPr>
      <w:r>
        <w:t xml:space="preserve">    --cacert .\certs\spa-ca.pem -w "\n%{http_code} %{content_type}\n" `</w:t>
      </w:r>
    </w:p>
    <w:p w14:paraId="011F73AE" w14:textId="77777777" w:rsidR="00FF07BE" w:rsidRDefault="00B46CB4">
      <w:pPr>
        <w:pStyle w:val="CommandBlock"/>
        <w:keepNext/>
      </w:pPr>
      <w:r>
        <w:t xml:space="preserve">    https://127.0.0.1:8765/api/v1/contacts/3</w:t>
      </w:r>
    </w:p>
    <w:p w14:paraId="2EA5939B" w14:textId="77777777" w:rsidR="00FF07BE" w:rsidRDefault="00B46CB4">
      <w:pPr>
        <w:pStyle w:val="CommandBlock"/>
        <w:keepNext/>
      </w:pPr>
      <w:r>
        <w:t>&amp; "$env:SystemRoot\System32\curl.exe" -sS --ssl-revoke-best-effort `</w:t>
      </w:r>
    </w:p>
    <w:p w14:paraId="211C8065" w14:textId="77777777" w:rsidR="00FF07BE" w:rsidRDefault="00B46CB4">
      <w:pPr>
        <w:pStyle w:val="CommandBlock"/>
        <w:keepNext/>
      </w:pPr>
      <w:r>
        <w:t xml:space="preserve">    --cacert .\certs\spa-ca.pem -w "\n%{http_code} %{content_type}\n" `</w:t>
      </w:r>
    </w:p>
    <w:p w14:paraId="5D7674EC" w14:textId="77777777" w:rsidR="00FF07BE" w:rsidRDefault="00B46CB4">
      <w:pPr>
        <w:pStyle w:val="CommandBlock"/>
      </w:pPr>
      <w:r>
        <w:t xml:space="preserve">    https://127.0.0.1:8765/api/v1/contacts/99</w:t>
      </w:r>
    </w:p>
    <w:p w14:paraId="24707C35" w14:textId="77777777" w:rsidR="00FF07BE" w:rsidRDefault="00FF07BE">
      <w:pPr>
        <w:keepNext/>
      </w:pPr>
    </w:p>
    <w:p w14:paraId="0A59BFCB" w14:textId="77777777" w:rsidR="00FF07BE" w:rsidRDefault="00B46CB4">
      <w:r>
        <w:t>It must print the curl lines of the Required Clean-Run Output in Validation Rules: contact 3 with 200, then the error body with 404.</w:t>
      </w:r>
    </w:p>
    <w:p w14:paraId="301F8D9D" w14:textId="77777777" w:rsidR="00FF07BE" w:rsidRDefault="00FF07BE">
      <w:pPr>
        <w:keepNext/>
      </w:pPr>
    </w:p>
    <w:p w14:paraId="458882B9" w14:textId="77777777" w:rsidR="00FF07BE" w:rsidRDefault="00B46CB4">
      <w:pPr>
        <w:pStyle w:val="Heading3"/>
      </w:pPr>
      <w:r>
        <w:t>Windows PowerShell Empty Collection Check</w:t>
      </w:r>
    </w:p>
    <w:p w14:paraId="210BC003" w14:textId="77777777" w:rsidR="00FF07BE" w:rsidRDefault="00B46CB4">
      <w:pPr>
        <w:keepNext/>
      </w:pPr>
      <w:r>
        <w:t>Still in Terminal 2, empty the table, fetch the collection, and put the known contacts back with the Data Reset. DELETE FROM with no WHERE removes every row (Lesson 4.8 explained it; here your language's Data Reset line puts the three contacts back at once):</w:t>
      </w:r>
    </w:p>
    <w:p w14:paraId="5AD1ED88" w14:textId="77777777" w:rsidR="00FF07BE" w:rsidRDefault="00FF07BE">
      <w:pPr>
        <w:keepNext/>
      </w:pPr>
    </w:p>
    <w:p w14:paraId="42926E52" w14:textId="77777777" w:rsidR="00FF07BE" w:rsidRDefault="00B46CB4">
      <w:pPr>
        <w:pStyle w:val="CommandBlock"/>
        <w:keepNext/>
      </w:pPr>
      <w:r>
        <w:t>$mysql = "C:\Program Files\MySQL\MySQL Server 26.7\bin\mysql.exe"</w:t>
      </w:r>
    </w:p>
    <w:p w14:paraId="069F198F" w14:textId="77777777" w:rsidR="00FF07BE" w:rsidRDefault="00B46CB4">
      <w:pPr>
        <w:pStyle w:val="CommandBlock"/>
        <w:keepNext/>
      </w:pPr>
      <w:r>
        <w:t>$env:MYSQL_PWD = $env:SPA_DB_PASSWORD</w:t>
      </w:r>
    </w:p>
    <w:p w14:paraId="20A4274B" w14:textId="77777777" w:rsidR="00FF07BE" w:rsidRDefault="00B46CB4">
      <w:pPr>
        <w:pStyle w:val="CommandBlock"/>
        <w:keepNext/>
      </w:pPr>
      <w:r>
        <w:t>&amp; $mysql -u devuser -h 127.0.0.1 -P 3306 -D spa_contacts `</w:t>
      </w:r>
    </w:p>
    <w:p w14:paraId="54841F64" w14:textId="77777777" w:rsidR="00FF07BE" w:rsidRDefault="00B46CB4">
      <w:pPr>
        <w:pStyle w:val="CommandBlock"/>
        <w:keepNext/>
      </w:pPr>
      <w:r>
        <w:t xml:space="preserve">    -e "DELETE FROM contacts_typescript"</w:t>
      </w:r>
    </w:p>
    <w:p w14:paraId="6BB5338A" w14:textId="77777777" w:rsidR="00FF07BE" w:rsidRDefault="00B46CB4">
      <w:pPr>
        <w:pStyle w:val="CommandBlock"/>
        <w:keepNext/>
      </w:pPr>
      <w:r>
        <w:t>&amp; "$env:SystemRoot\System32\curl.exe" -sS --ssl-revoke-best-effort `</w:t>
      </w:r>
    </w:p>
    <w:p w14:paraId="21872AC6" w14:textId="77777777" w:rsidR="00FF07BE" w:rsidRDefault="00B46CB4">
      <w:pPr>
        <w:pStyle w:val="CommandBlock"/>
        <w:keepNext/>
      </w:pPr>
      <w:r>
        <w:t xml:space="preserve">    --cacert .\certs\spa-ca.pem -w "\n%{http_code} %{content_type}\n" `</w:t>
      </w:r>
    </w:p>
    <w:p w14:paraId="5980A84C" w14:textId="77777777" w:rsidR="00FF07BE" w:rsidRDefault="00B46CB4">
      <w:pPr>
        <w:pStyle w:val="CommandBlock"/>
        <w:keepNext/>
      </w:pPr>
      <w:r>
        <w:t xml:space="preserve">    https://127.0.0.1:8765/api/v1/contacts</w:t>
      </w:r>
    </w:p>
    <w:p w14:paraId="37C5588E" w14:textId="77777777" w:rsidR="00FF07BE" w:rsidRDefault="00B46CB4">
      <w:pPr>
        <w:pStyle w:val="CommandBlock"/>
        <w:keepNext/>
      </w:pPr>
      <w:r>
        <w:t>&amp; $mysql -u devuser -h 127.0.0.1 -P 3306 -D spa_contacts --commands `</w:t>
      </w:r>
    </w:p>
    <w:p w14:paraId="28E31D79" w14:textId="77777777" w:rsidR="00FF07BE" w:rsidRDefault="00B46CB4">
      <w:pPr>
        <w:pStyle w:val="CommandBlock"/>
        <w:keepNext/>
      </w:pPr>
      <w:r>
        <w:t xml:space="preserve">    -e "source ./sql/reset_contacts_typescript.sql"</w:t>
      </w:r>
    </w:p>
    <w:p w14:paraId="2BEE754A" w14:textId="77777777" w:rsidR="00FF07BE" w:rsidRDefault="00B46CB4">
      <w:pPr>
        <w:pStyle w:val="CommandBlock"/>
      </w:pPr>
      <w:r>
        <w:t>Remove-Item Env:MYSQL_PWD</w:t>
      </w:r>
    </w:p>
    <w:p w14:paraId="7616528C" w14:textId="77777777" w:rsidR="00FF07BE" w:rsidRDefault="00FF07BE">
      <w:pPr>
        <w:keepNext/>
      </w:pPr>
    </w:p>
    <w:p w14:paraId="5169CDAD" w14:textId="77777777" w:rsidR="00FF07BE" w:rsidRDefault="00B46CB4">
      <w:r>
        <w:t>The DELETE and the reset print nothing; curl.exe must print [] and then 200 application/json; charset=utf-8. Now press Ctrl+C in Terminal 1; it must show the server lines of the Required Clean-Run Output in Validation Rules.</w:t>
      </w:r>
    </w:p>
    <w:p w14:paraId="630459C3" w14:textId="77777777" w:rsidR="00FF07BE" w:rsidRDefault="00FF07BE">
      <w:pPr>
        <w:keepNext/>
      </w:pPr>
    </w:p>
    <w:p w14:paraId="38F4679B" w14:textId="77777777" w:rsidR="00FF07BE" w:rsidRDefault="00B46CB4">
      <w:pPr>
        <w:pStyle w:val="Heading3"/>
      </w:pPr>
      <w:r>
        <w:t>Linux or macOS Build and Run</w:t>
      </w:r>
    </w:p>
    <w:p w14:paraId="13377004" w14:textId="77777777" w:rsidR="00FF07BE" w:rsidRDefault="00B46CB4">
      <w:pPr>
        <w:keepNext/>
      </w:pPr>
      <w:r>
        <w:t>In Terminal 1, then in Terminal 2:</w:t>
      </w:r>
    </w:p>
    <w:p w14:paraId="50D1009A" w14:textId="77777777" w:rsidR="00FF07BE" w:rsidRDefault="00FF07BE">
      <w:pPr>
        <w:keepNext/>
      </w:pPr>
    </w:p>
    <w:p w14:paraId="7D10E1CB" w14:textId="77777777" w:rsidR="00FF07BE" w:rsidRDefault="00B46CB4">
      <w:pPr>
        <w:pStyle w:val="CommandBlock"/>
        <w:keepNext/>
      </w:pPr>
      <w:r>
        <w:t>npm --prefix ./typescript run check</w:t>
      </w:r>
    </w:p>
    <w:p w14:paraId="0BB31E63" w14:textId="77777777" w:rsidR="00FF07BE" w:rsidRDefault="00B46CB4">
      <w:pPr>
        <w:pStyle w:val="CommandBlock"/>
        <w:keepNext/>
      </w:pPr>
      <w:r>
        <w:t>npm --prefix ./typescript run build</w:t>
      </w:r>
    </w:p>
    <w:p w14:paraId="71A17655" w14:textId="77777777" w:rsidR="00FF07BE" w:rsidRDefault="00B46CB4">
      <w:pPr>
        <w:pStyle w:val="CommandBlock"/>
      </w:pPr>
      <w:r>
        <w:t>node ./typescript/dist/server.js</w:t>
      </w:r>
    </w:p>
    <w:p w14:paraId="5A4587D3" w14:textId="77777777" w:rsidR="00FF07BE" w:rsidRDefault="00FF07BE">
      <w:pPr>
        <w:keepNext/>
      </w:pPr>
    </w:p>
    <w:p w14:paraId="387887B0" w14:textId="77777777" w:rsidR="00FF07BE" w:rsidRDefault="00B46CB4">
      <w:pPr>
        <w:pStyle w:val="CommandBlock"/>
        <w:keepNext/>
      </w:pPr>
      <w:r>
        <w:t>node ./typescript/dist/client.js</w:t>
      </w:r>
    </w:p>
    <w:p w14:paraId="02FA4335" w14:textId="77777777" w:rsidR="00FF07BE" w:rsidRDefault="00B46CB4">
      <w:pPr>
        <w:pStyle w:val="CommandBlock"/>
      </w:pPr>
      <w:r>
        <w:t>echo $?</w:t>
      </w:r>
    </w:p>
    <w:p w14:paraId="55F0FAAE" w14:textId="77777777" w:rsidR="00FF07BE" w:rsidRDefault="00FF07BE">
      <w:pPr>
        <w:keepNext/>
      </w:pPr>
    </w:p>
    <w:p w14:paraId="18CDC86C" w14:textId="77777777" w:rsidR="00FF07BE" w:rsidRDefault="00B46CB4">
      <w:r>
        <w:t>For the curl Check and the Empty Collection Check, type curl instead of &amp; "$env:SystemRoot\System32\curl.exe", leave out --ssl-revoke-best-effort, use the Linux or macOS Data Reset's mysql lines, and write / instead of \.</w:t>
      </w:r>
    </w:p>
    <w:p w14:paraId="298E8E3C" w14:textId="77777777" w:rsidR="00FF07BE" w:rsidRDefault="00FF07BE">
      <w:pPr>
        <w:keepNext/>
      </w:pPr>
    </w:p>
    <w:p w14:paraId="5CF353B6" w14:textId="77777777" w:rsidR="00FF07BE" w:rsidRDefault="00B46CB4">
      <w:pPr>
        <w:pStyle w:val="Heading3"/>
      </w:pPr>
      <w:r>
        <w:t>Check Your Results</w:t>
      </w:r>
    </w:p>
    <w:p w14:paraId="7DDF44A1" w14:textId="77777777" w:rsidR="00FF07BE" w:rsidRDefault="00B46CB4">
      <w:r>
        <w:t>Terminal 2's client run must show the client lines of the Required Clean-Run Output in Validation Rules, and $LASTEXITCODE (echo $? on Linux or macOS) must print 0.</w:t>
      </w:r>
    </w:p>
    <w:p w14:paraId="7958DAAF" w14:textId="77777777" w:rsidR="00FF07BE" w:rsidRDefault="00FF07BE">
      <w:pPr>
        <w:keepNext/>
      </w:pPr>
    </w:p>
    <w:p w14:paraId="60CA51B3" w14:textId="77777777" w:rsidR="00FF07BE" w:rsidRDefault="00B46CB4">
      <w:pPr>
        <w:pStyle w:val="ListBullet"/>
      </w:pPr>
      <w:r>
        <w:t>The same lines as the Basic client prove the frozen handlers, contact_store, and print_collection do the same work.</w:t>
      </w:r>
    </w:p>
    <w:p w14:paraId="4CAD300B" w14:textId="77777777" w:rsidR="00FF07BE" w:rsidRDefault="00B46CB4">
      <w:pPr>
        <w:pStyle w:val="ListBullet"/>
      </w:pPr>
      <w:r>
        <w:t>The curl Check proves a missing contact is 404 with the error body, and the Empty Collection Check proves an empty collection is 200 with [].</w:t>
      </w:r>
    </w:p>
    <w:p w14:paraId="2B19050B" w14:textId="77777777" w:rsidR="00FF07BE" w:rsidRDefault="00FF07BE">
      <w:pPr>
        <w:keepNext/>
      </w:pPr>
    </w:p>
    <w:p w14:paraId="79E331D0" w14:textId="77777777" w:rsidR="00FF07BE" w:rsidRDefault="00FF07BE">
      <w:pPr>
        <w:keepNext/>
      </w:pPr>
    </w:p>
    <w:p w14:paraId="1BFAE8F5" w14:textId="77777777" w:rsidR="00FF07BE" w:rsidRDefault="00B46CB4">
      <w:pPr>
        <w:pStyle w:val="Heading2"/>
      </w:pPr>
      <w:r>
        <w:t>What to Notice</w:t>
      </w:r>
    </w:p>
    <w:p w14:paraId="03C7C42B" w14:textId="77777777" w:rsidR="00FF07BE" w:rsidRDefault="00B46CB4">
      <w:pPr>
        <w:pStyle w:val="ListBullet"/>
      </w:pPr>
      <w:r>
        <w:t>createServer calls routeRequest for every request without waiting for it. routeRequest is async, so it can await a handler; while one handler waits for MySQL, Node answers other requests (Lesson 6.4).</w:t>
      </w:r>
    </w:p>
    <w:p w14:paraId="21BD4BD6" w14:textId="77777777" w:rsidR="00FF07BE" w:rsidRDefault="00B46CB4">
      <w:pPr>
        <w:pStyle w:val="ListBullet"/>
      </w:pPr>
      <w:r>
        <w:t>contactStore's functions return a Promise of a tuple, such as Promise&lt;[ContactStatus, string, Contact | null]&gt;. const [status, problem, connection] = await ... takes it apart; a const cannot be given a new value, so the second call's results get their own names, readStatus and readProblem.</w:t>
      </w:r>
    </w:p>
    <w:p w14:paraId="76131CA4" w14:textId="77777777" w:rsidR="00FF07BE" w:rsidRDefault="00B46CB4">
      <w:pPr>
        <w:pStyle w:val="ListBullet"/>
      </w:pPr>
      <w:r>
        <w:t>closeConnection calls connection.destroy(), which closes the mysql2 connection at once and never fails. end() would wait for MySQL to agree and reject if the connection had already dropped, and a rejection nobody catches stops Node, and with it the server.</w:t>
      </w:r>
    </w:p>
    <w:p w14:paraId="563EBFDB" w14:textId="77777777" w:rsidR="00FF07BE" w:rsidRDefault="00B46CB4">
      <w:pPr>
        <w:pStyle w:val="ListBullet"/>
      </w:pPr>
      <w:r>
        <w:t>unknown[] in printCollection says only that JSON.parse gave an array of values the program has not looked at; Lesson 6.13 turns each value into a Contact.</w:t>
      </w:r>
    </w:p>
    <w:p w14:paraId="40530D33" w14:textId="77777777" w:rsidR="00FF07BE" w:rsidRDefault="00FF07BE">
      <w:pPr>
        <w:keepNext/>
      </w:pPr>
    </w:p>
    <w:p w14:paraId="4D2E32CC" w14:textId="77777777" w:rsidR="00FF07BE" w:rsidRDefault="00B46CB4">
      <w:pPr>
        <w:pStyle w:val="Heading3"/>
      </w:pPr>
      <w:r>
        <w:t>Basic and Production-Minded Comparison</w:t>
      </w:r>
    </w:p>
    <w:p w14:paraId="005F8AB7" w14:textId="77777777" w:rsidR="00FF07BE" w:rsidRDefault="00B46CB4">
      <w:r>
        <w:t>Both TypeScript servers read the same rows with your Chapter 5 functions and write the same JSON with JSON.stringify; the Production-Minded one moves the reading into contactStore and answers every failure through sendFailure.</w:t>
      </w:r>
    </w:p>
    <w:p w14:paraId="6C593058" w14:textId="77777777" w:rsidR="00FF07BE" w:rsidRDefault="00FF07BE">
      <w:pPr>
        <w:keepNext/>
      </w:pPr>
    </w:p>
    <w:p w14:paraId="34A0A412" w14:textId="77777777" w:rsidR="00FF07BE" w:rsidRDefault="00FF07BE">
      <w:pPr>
        <w:keepNext/>
      </w:pPr>
    </w:p>
    <w:p w14:paraId="11C31165" w14:textId="77777777" w:rsidR="00FF07BE" w:rsidRDefault="00FF07BE">
      <w:pPr>
        <w:keepNext/>
      </w:pPr>
    </w:p>
    <w:p w14:paraId="037F14C8" w14:textId="77777777" w:rsidR="00FF07BE" w:rsidRDefault="00B46CB4">
      <w:pPr>
        <w:pStyle w:val="Heading1"/>
      </w:pPr>
      <w:r>
        <w:t>Supporting Files</w:t>
      </w:r>
    </w:p>
    <w:p w14:paraId="3D4CDBE7" w14:textId="77777777" w:rsidR="00FF07BE" w:rsidRDefault="00B46CB4">
      <w:r>
        <w:t>These are the files the setup commands wrote, shown here so you can check yours. Your go line shows your own Go version, and the blank lines and the order of the package.json fields may differ. go.mod names this lesson's module, example.com/getrequests, and requires the MySQL driver. package.json names mysql2 3.24.5 and undici 8.11.2.</w:t>
      </w:r>
    </w:p>
    <w:p w14:paraId="489CFCF1" w14:textId="77777777" w:rsidR="00FF07BE" w:rsidRDefault="00FF07BE">
      <w:pPr>
        <w:keepNext/>
      </w:pPr>
    </w:p>
    <w:p w14:paraId="49A08317" w14:textId="77777777" w:rsidR="00FF07BE" w:rsidRDefault="00FF07BE">
      <w:pPr>
        <w:keepNext/>
      </w:pPr>
    </w:p>
    <w:p w14:paraId="2DD1E585" w14:textId="77777777" w:rsidR="00FF07BE" w:rsidRDefault="00B46CB4">
      <w:pPr>
        <w:pStyle w:val="Heading2"/>
      </w:pPr>
      <w:r>
        <w:t>csharp/BasicClient/BasicClient.csproj</w:t>
      </w:r>
    </w:p>
    <w:p w14:paraId="685EE2D3" w14:textId="77777777" w:rsidR="00FF07BE" w:rsidRDefault="00B46CB4">
      <w:pPr>
        <w:pStyle w:val="SourceCode"/>
        <w:keepNext/>
      </w:pPr>
      <w:r>
        <w:t>&lt;Project Sdk="Microsoft.NET.Sdk"&gt;</w:t>
      </w:r>
    </w:p>
    <w:p w14:paraId="1B30ABBF" w14:textId="77777777" w:rsidR="00FF07BE" w:rsidRDefault="00B46CB4">
      <w:pPr>
        <w:pStyle w:val="SourceCode"/>
        <w:keepNext/>
      </w:pPr>
      <w:r>
        <w:t xml:space="preserve">  &lt;PropertyGroup&gt;</w:t>
      </w:r>
    </w:p>
    <w:p w14:paraId="353971DD" w14:textId="77777777" w:rsidR="00FF07BE" w:rsidRDefault="00B46CB4">
      <w:pPr>
        <w:pStyle w:val="SourceCode"/>
        <w:keepNext/>
      </w:pPr>
      <w:r>
        <w:t xml:space="preserve">    &lt;OutputType&gt;Exe&lt;/OutputType&gt;</w:t>
      </w:r>
    </w:p>
    <w:p w14:paraId="77D1FCF4" w14:textId="77777777" w:rsidR="00FF07BE" w:rsidRDefault="00B46CB4">
      <w:pPr>
        <w:pStyle w:val="SourceCode"/>
        <w:keepNext/>
      </w:pPr>
      <w:r>
        <w:t xml:space="preserve">    &lt;TargetFramework&gt;net10.0&lt;/TargetFramework&gt;</w:t>
      </w:r>
    </w:p>
    <w:p w14:paraId="4DE21C65" w14:textId="77777777" w:rsidR="00FF07BE" w:rsidRDefault="00B46CB4">
      <w:pPr>
        <w:pStyle w:val="SourceCode"/>
        <w:keepNext/>
      </w:pPr>
      <w:r>
        <w:t xml:space="preserve">    &lt;ImplicitUsings&gt;enable&lt;/ImplicitUsings&gt;</w:t>
      </w:r>
    </w:p>
    <w:p w14:paraId="76681CFD" w14:textId="77777777" w:rsidR="00FF07BE" w:rsidRDefault="00B46CB4">
      <w:pPr>
        <w:pStyle w:val="SourceCode"/>
        <w:keepNext/>
      </w:pPr>
      <w:r>
        <w:t xml:space="preserve">    &lt;Nullable&gt;enable&lt;/Nullable&gt;</w:t>
      </w:r>
    </w:p>
    <w:p w14:paraId="132D0EFF" w14:textId="77777777" w:rsidR="00FF07BE" w:rsidRDefault="00B46CB4">
      <w:pPr>
        <w:pStyle w:val="SourceCode"/>
        <w:keepNext/>
      </w:pPr>
      <w:r>
        <w:t xml:space="preserve">  &lt;/PropertyGroup&gt;</w:t>
      </w:r>
    </w:p>
    <w:p w14:paraId="42A5147E" w14:textId="77777777" w:rsidR="00FF07BE" w:rsidRDefault="00B46CB4">
      <w:pPr>
        <w:pStyle w:val="SourceCode"/>
      </w:pPr>
      <w:r>
        <w:t>&lt;/Project&gt;</w:t>
      </w:r>
    </w:p>
    <w:p w14:paraId="52100708" w14:textId="77777777" w:rsidR="00FF07BE" w:rsidRDefault="00FF07BE">
      <w:pPr>
        <w:keepNext/>
      </w:pPr>
    </w:p>
    <w:p w14:paraId="4BEA8EE7" w14:textId="77777777" w:rsidR="00FF07BE" w:rsidRDefault="00FF07BE">
      <w:pPr>
        <w:keepNext/>
      </w:pPr>
    </w:p>
    <w:p w14:paraId="00791B53" w14:textId="77777777" w:rsidR="00FF07BE" w:rsidRDefault="00B46CB4">
      <w:pPr>
        <w:pStyle w:val="Heading2"/>
      </w:pPr>
      <w:r>
        <w:t>csharp/Client/Client.csproj</w:t>
      </w:r>
    </w:p>
    <w:p w14:paraId="4119E5BE" w14:textId="77777777" w:rsidR="00FF07BE" w:rsidRDefault="00B46CB4">
      <w:pPr>
        <w:pStyle w:val="SourceCode"/>
        <w:keepNext/>
      </w:pPr>
      <w:r>
        <w:t>&lt;Project Sdk="Microsoft.NET.Sdk"&gt;</w:t>
      </w:r>
    </w:p>
    <w:p w14:paraId="198F7268" w14:textId="77777777" w:rsidR="00FF07BE" w:rsidRDefault="00B46CB4">
      <w:pPr>
        <w:pStyle w:val="SourceCode"/>
        <w:keepNext/>
      </w:pPr>
      <w:r>
        <w:t xml:space="preserve">  &lt;PropertyGroup&gt;</w:t>
      </w:r>
    </w:p>
    <w:p w14:paraId="2F24D08E" w14:textId="77777777" w:rsidR="00FF07BE" w:rsidRDefault="00B46CB4">
      <w:pPr>
        <w:pStyle w:val="SourceCode"/>
        <w:keepNext/>
      </w:pPr>
      <w:r>
        <w:t xml:space="preserve">    &lt;OutputType&gt;Exe&lt;/OutputType&gt;</w:t>
      </w:r>
    </w:p>
    <w:p w14:paraId="3261AA15" w14:textId="77777777" w:rsidR="00FF07BE" w:rsidRDefault="00B46CB4">
      <w:pPr>
        <w:pStyle w:val="SourceCode"/>
        <w:keepNext/>
      </w:pPr>
      <w:r>
        <w:t xml:space="preserve">    &lt;TargetFramework&gt;net10.0&lt;/TargetFramework&gt;</w:t>
      </w:r>
    </w:p>
    <w:p w14:paraId="67C6C0F1" w14:textId="77777777" w:rsidR="00FF07BE" w:rsidRDefault="00B46CB4">
      <w:pPr>
        <w:pStyle w:val="SourceCode"/>
        <w:keepNext/>
      </w:pPr>
      <w:r>
        <w:t xml:space="preserve">    &lt;ImplicitUsings&gt;enable&lt;/ImplicitUsings&gt;</w:t>
      </w:r>
    </w:p>
    <w:p w14:paraId="4EE4CB2C" w14:textId="77777777" w:rsidR="00FF07BE" w:rsidRDefault="00B46CB4">
      <w:pPr>
        <w:pStyle w:val="SourceCode"/>
        <w:keepNext/>
      </w:pPr>
      <w:r>
        <w:t xml:space="preserve">    &lt;Nullable&gt;enable&lt;/Nullable&gt;</w:t>
      </w:r>
    </w:p>
    <w:p w14:paraId="3A5326DC" w14:textId="77777777" w:rsidR="00FF07BE" w:rsidRDefault="00B46CB4">
      <w:pPr>
        <w:pStyle w:val="SourceCode"/>
        <w:keepNext/>
      </w:pPr>
      <w:r>
        <w:t xml:space="preserve">  &lt;/PropertyGroup&gt;</w:t>
      </w:r>
    </w:p>
    <w:p w14:paraId="23069187" w14:textId="77777777" w:rsidR="00FF07BE" w:rsidRDefault="00B46CB4">
      <w:pPr>
        <w:pStyle w:val="SourceCode"/>
      </w:pPr>
      <w:r>
        <w:t>&lt;/Project&gt;</w:t>
      </w:r>
    </w:p>
    <w:p w14:paraId="4E09A615" w14:textId="77777777" w:rsidR="00FF07BE" w:rsidRDefault="00FF07BE">
      <w:pPr>
        <w:keepNext/>
      </w:pPr>
    </w:p>
    <w:p w14:paraId="63355CC0" w14:textId="77777777" w:rsidR="00FF07BE" w:rsidRDefault="00FF07BE">
      <w:pPr>
        <w:keepNext/>
      </w:pPr>
    </w:p>
    <w:p w14:paraId="11342BE3" w14:textId="77777777" w:rsidR="00FF07BE" w:rsidRDefault="00B46CB4">
      <w:pPr>
        <w:pStyle w:val="Heading2"/>
      </w:pPr>
      <w:r>
        <w:t>go/go.mod</w:t>
      </w:r>
    </w:p>
    <w:p w14:paraId="198459CA" w14:textId="77777777" w:rsidR="00FF07BE" w:rsidRDefault="00B46CB4">
      <w:pPr>
        <w:pStyle w:val="SourceCode"/>
        <w:keepNext/>
      </w:pPr>
      <w:r>
        <w:t>module example.com/getrequests</w:t>
      </w:r>
    </w:p>
    <w:p w14:paraId="05756850" w14:textId="77777777" w:rsidR="00FF07BE" w:rsidRDefault="00FF07BE">
      <w:pPr>
        <w:pStyle w:val="SourceCode"/>
        <w:keepNext/>
      </w:pPr>
    </w:p>
    <w:p w14:paraId="042F74F2" w14:textId="77777777" w:rsidR="00FF07BE" w:rsidRDefault="00B46CB4">
      <w:pPr>
        <w:pStyle w:val="SourceCode"/>
        <w:keepNext/>
      </w:pPr>
      <w:r>
        <w:t>go 1.24.0</w:t>
      </w:r>
    </w:p>
    <w:p w14:paraId="2BA61E04" w14:textId="77777777" w:rsidR="00FF07BE" w:rsidRDefault="00FF07BE">
      <w:pPr>
        <w:pStyle w:val="SourceCode"/>
        <w:keepNext/>
      </w:pPr>
    </w:p>
    <w:p w14:paraId="1EDA387A" w14:textId="77777777" w:rsidR="00FF07BE" w:rsidRDefault="00B46CB4">
      <w:pPr>
        <w:pStyle w:val="SourceCode"/>
        <w:keepNext/>
      </w:pPr>
      <w:r>
        <w:t>require github.com/go-sql-driver/mysql v1.10.1</w:t>
      </w:r>
    </w:p>
    <w:p w14:paraId="34B55C90" w14:textId="77777777" w:rsidR="00FF07BE" w:rsidRDefault="00FF07BE">
      <w:pPr>
        <w:pStyle w:val="SourceCode"/>
        <w:keepNext/>
      </w:pPr>
    </w:p>
    <w:p w14:paraId="2CACDBA7" w14:textId="77777777" w:rsidR="00FF07BE" w:rsidRDefault="00B46CB4">
      <w:pPr>
        <w:pStyle w:val="SourceCode"/>
      </w:pPr>
      <w:r>
        <w:t>require filippo.io/edwards25519 v1.2.0 // indirect</w:t>
      </w:r>
    </w:p>
    <w:p w14:paraId="7E735940" w14:textId="77777777" w:rsidR="00FF07BE" w:rsidRDefault="00FF07BE">
      <w:pPr>
        <w:keepNext/>
      </w:pPr>
    </w:p>
    <w:p w14:paraId="2A33E64F" w14:textId="77777777" w:rsidR="00FF07BE" w:rsidRDefault="00FF07BE">
      <w:pPr>
        <w:keepNext/>
      </w:pPr>
    </w:p>
    <w:p w14:paraId="24173A7F" w14:textId="77777777" w:rsidR="00FF07BE" w:rsidRDefault="00B46CB4">
      <w:pPr>
        <w:pStyle w:val="Heading2"/>
      </w:pPr>
      <w:r>
        <w:t>typescript/package.json</w:t>
      </w:r>
    </w:p>
    <w:p w14:paraId="2A2BCCCA" w14:textId="77777777" w:rsidR="00FF07BE" w:rsidRDefault="00B46CB4">
      <w:pPr>
        <w:pStyle w:val="SourceCode"/>
        <w:keepNext/>
      </w:pPr>
      <w:r>
        <w:t>{</w:t>
      </w:r>
    </w:p>
    <w:p w14:paraId="6D5C3321" w14:textId="77777777" w:rsidR="00FF07BE" w:rsidRDefault="00B46CB4">
      <w:pPr>
        <w:pStyle w:val="SourceCode"/>
        <w:keepNext/>
      </w:pPr>
      <w:r>
        <w:t xml:space="preserve">  "name": "get-requests-typescript",</w:t>
      </w:r>
    </w:p>
    <w:p w14:paraId="0522595A" w14:textId="77777777" w:rsidR="00FF07BE" w:rsidRDefault="00B46CB4">
      <w:pPr>
        <w:pStyle w:val="SourceCode"/>
      </w:pPr>
      <w:r>
        <w:t xml:space="preserve">  "private": true,</w:t>
      </w:r>
    </w:p>
    <w:p w14:paraId="11CA7597" w14:textId="77777777" w:rsidR="00FF07BE" w:rsidRDefault="00B46CB4">
      <w:pPr>
        <w:pStyle w:val="SourceCode"/>
      </w:pPr>
      <w:r>
        <w:t xml:space="preserve">  "type": "module",</w:t>
      </w:r>
    </w:p>
    <w:p w14:paraId="1F0DD58F" w14:textId="77777777" w:rsidR="00FF07BE" w:rsidRDefault="00B46CB4">
      <w:pPr>
        <w:pStyle w:val="SourceCode"/>
      </w:pPr>
      <w:r>
        <w:t xml:space="preserve">  "scripts": {</w:t>
      </w:r>
    </w:p>
    <w:p w14:paraId="70C68F29" w14:textId="77777777" w:rsidR="00FF07BE" w:rsidRDefault="00B46CB4">
      <w:pPr>
        <w:pStyle w:val="SourceCode"/>
      </w:pPr>
      <w:r>
        <w:t xml:space="preserve">    "check": "tsc --noEmit",</w:t>
      </w:r>
    </w:p>
    <w:p w14:paraId="0C6F0B4A" w14:textId="77777777" w:rsidR="00FF07BE" w:rsidRDefault="00B46CB4">
      <w:pPr>
        <w:pStyle w:val="SourceCode"/>
      </w:pPr>
      <w:r>
        <w:t xml:space="preserve">    "build": "tsc --noEmitOnError"</w:t>
      </w:r>
    </w:p>
    <w:p w14:paraId="1B10BEDF" w14:textId="77777777" w:rsidR="00FF07BE" w:rsidRDefault="00B46CB4">
      <w:pPr>
        <w:pStyle w:val="SourceCode"/>
      </w:pPr>
      <w:r>
        <w:t xml:space="preserve">  },</w:t>
      </w:r>
    </w:p>
    <w:p w14:paraId="6C773232" w14:textId="77777777" w:rsidR="00FF07BE" w:rsidRDefault="00B46CB4">
      <w:pPr>
        <w:pStyle w:val="SourceCode"/>
      </w:pPr>
      <w:r>
        <w:t xml:space="preserve">  "dependencies": {</w:t>
      </w:r>
    </w:p>
    <w:p w14:paraId="33CDA96B" w14:textId="77777777" w:rsidR="00FF07BE" w:rsidRDefault="00B46CB4">
      <w:pPr>
        <w:pStyle w:val="SourceCode"/>
      </w:pPr>
      <w:r>
        <w:t xml:space="preserve">    "mysql2": "3.24.5",</w:t>
      </w:r>
    </w:p>
    <w:p w14:paraId="73E92E15" w14:textId="77777777" w:rsidR="00FF07BE" w:rsidRDefault="00B46CB4">
      <w:pPr>
        <w:pStyle w:val="SourceCode"/>
      </w:pPr>
      <w:r>
        <w:t xml:space="preserve">    "undici": "8.11.2"</w:t>
      </w:r>
    </w:p>
    <w:p w14:paraId="5399CF05" w14:textId="77777777" w:rsidR="00FF07BE" w:rsidRDefault="00B46CB4">
      <w:pPr>
        <w:pStyle w:val="SourceCode"/>
      </w:pPr>
      <w:r>
        <w:t xml:space="preserve">  },</w:t>
      </w:r>
    </w:p>
    <w:p w14:paraId="4EA7C22A" w14:textId="77777777" w:rsidR="00FF07BE" w:rsidRDefault="00B46CB4">
      <w:pPr>
        <w:pStyle w:val="SourceCode"/>
      </w:pPr>
      <w:r>
        <w:t xml:space="preserve">  "devDependencies": {</w:t>
      </w:r>
    </w:p>
    <w:p w14:paraId="14D0ACD0" w14:textId="77777777" w:rsidR="00FF07BE" w:rsidRDefault="00B46CB4">
      <w:pPr>
        <w:pStyle w:val="SourceCode"/>
      </w:pPr>
      <w:r>
        <w:t xml:space="preserve">    "@types/node": "24.13.5",</w:t>
      </w:r>
    </w:p>
    <w:p w14:paraId="24825C17" w14:textId="77777777" w:rsidR="00FF07BE" w:rsidRDefault="00B46CB4">
      <w:pPr>
        <w:pStyle w:val="SourceCode"/>
        <w:keepNext/>
      </w:pPr>
      <w:r>
        <w:t xml:space="preserve">    "typescript": "7.0.2"</w:t>
      </w:r>
    </w:p>
    <w:p w14:paraId="38139E7F" w14:textId="77777777" w:rsidR="00FF07BE" w:rsidRDefault="00B46CB4">
      <w:pPr>
        <w:pStyle w:val="SourceCode"/>
        <w:keepNext/>
      </w:pPr>
      <w:r>
        <w:t xml:space="preserve">  }</w:t>
      </w:r>
    </w:p>
    <w:p w14:paraId="63B43431" w14:textId="77777777" w:rsidR="00FF07BE" w:rsidRDefault="00B46CB4">
      <w:pPr>
        <w:pStyle w:val="SourceCode"/>
      </w:pPr>
      <w:r>
        <w:t>}</w:t>
      </w:r>
    </w:p>
    <w:p w14:paraId="134335A3" w14:textId="77777777" w:rsidR="00FF07BE" w:rsidRDefault="00FF07BE">
      <w:pPr>
        <w:keepNext/>
      </w:pPr>
    </w:p>
    <w:p w14:paraId="146D6F08" w14:textId="77777777" w:rsidR="00FF07BE" w:rsidRDefault="00FF07BE">
      <w:pPr>
        <w:keepNext/>
      </w:pPr>
    </w:p>
    <w:p w14:paraId="45493DF4" w14:textId="77777777" w:rsidR="00FF07BE" w:rsidRDefault="00FF07BE">
      <w:pPr>
        <w:keepNext/>
      </w:pPr>
    </w:p>
    <w:p w14:paraId="25DA8E63" w14:textId="77777777" w:rsidR="00FF07BE" w:rsidRDefault="00B46CB4">
      <w:pPr>
        <w:pStyle w:val="Heading1"/>
      </w:pPr>
      <w:r>
        <w:t>Validation Rules</w:t>
      </w:r>
    </w:p>
    <w:p w14:paraId="4C953026" w14:textId="77777777" w:rsidR="00FF07BE" w:rsidRDefault="00B46CB4">
      <w:r>
        <w:t>This lesson is checked by running each command and program and comparing what your screen shows with the required results, by eye. No separate validator program is needed.</w:t>
      </w:r>
    </w:p>
    <w:p w14:paraId="126506E3" w14:textId="77777777" w:rsidR="00FF07BE" w:rsidRDefault="00FF07BE">
      <w:pPr>
        <w:keepNext/>
      </w:pPr>
    </w:p>
    <w:p w14:paraId="48C5E737" w14:textId="77777777" w:rsidR="00FF07BE" w:rsidRDefault="00B46CB4">
      <w:pPr>
        <w:pStyle w:val="ListBullet"/>
      </w:pPr>
      <w:r>
        <w:t>Run the Data Reset before the first server, and every program from the lesson-6.5 folder: the server in Terminal 1, the clients, curl.exe, and the mysql client in Terminal 2.</w:t>
      </w:r>
    </w:p>
    <w:p w14:paraId="6B43FE06" w14:textId="77777777" w:rsidR="00FF07BE" w:rsidRDefault="00B46CB4">
      <w:pPr>
        <w:pStyle w:val="ListBullet"/>
      </w:pPr>
      <w:r>
        <w:t>The Copy Check and the Library Check print exactly their lines, and the Data Reset prints the three known contacts.</w:t>
      </w:r>
    </w:p>
    <w:p w14:paraId="2A750C3D" w14:textId="77777777" w:rsidR="00FF07BE" w:rsidRDefault="00B46CB4">
      <w:pPr>
        <w:pStyle w:val="ListBullet"/>
      </w:pPr>
      <w:r>
        <w:t>Every client prints the client lines of the Required Clean-Run Output exactly and ends with exit code 0; the Basic server prints only its Listening line, and the Production-Minded server prints the server lines of the Required Clean-Run Output below.</w:t>
      </w:r>
    </w:p>
    <w:p w14:paraId="676354E7" w14:textId="77777777" w:rsidR="00FF07BE" w:rsidRDefault="00B46CB4">
      <w:pPr>
        <w:pStyle w:val="ListBullet"/>
      </w:pPr>
      <w:r>
        <w:t>The curl Check prints contact 3 with 200 and the not-found body with 404; the Empty Collection Check prints [] with 200 and leaves the three known contacts in place.</w:t>
      </w:r>
    </w:p>
    <w:p w14:paraId="68BD0C77" w14:textId="77777777" w:rsidR="00FF07BE" w:rsidRDefault="00B46CB4">
      <w:pPr>
        <w:pStyle w:val="ListBullet"/>
      </w:pPr>
      <w:r>
        <w:t>No program turns certificate checks off, and no program prints the password.</w:t>
      </w:r>
    </w:p>
    <w:p w14:paraId="3794164F" w14:textId="77777777" w:rsidR="00FF07BE" w:rsidRDefault="00FF07BE">
      <w:pPr>
        <w:keepNext/>
      </w:pPr>
    </w:p>
    <w:p w14:paraId="4728AFD0" w14:textId="77777777" w:rsidR="00FF07BE" w:rsidRDefault="00FF07BE">
      <w:pPr>
        <w:keepNext/>
      </w:pPr>
    </w:p>
    <w:p w14:paraId="7EED939A" w14:textId="77777777" w:rsidR="00FF07BE" w:rsidRDefault="00B46CB4">
      <w:pPr>
        <w:pStyle w:val="Heading2"/>
      </w:pPr>
      <w:r>
        <w:t>Expected Values</w:t>
      </w:r>
    </w:p>
    <w:p w14:paraId="7B44815D" w14:textId="77777777" w:rsidR="00FF07BE" w:rsidRDefault="00B46CB4">
      <w:pPr>
        <w:keepNext/>
      </w:pPr>
      <w:r>
        <w:t>Every program and command works with these values.</w:t>
      </w:r>
    </w:p>
    <w:p w14:paraId="0E23C7E5" w14:textId="77777777" w:rsidR="00FF07BE" w:rsidRDefault="00FF07BE">
      <w:pPr>
        <w:keepNext/>
      </w:pPr>
    </w:p>
    <w:p w14:paraId="0DB86074" w14:textId="77777777" w:rsidR="00FF07BE" w:rsidRDefault="00B46CB4">
      <w:pPr>
        <w:pStyle w:val="RequiredOutput"/>
        <w:keepNext/>
      </w:pPr>
      <w:r>
        <w:t>Database: spa_contacts, after the Data Reset (1 Ada, 2 Grace, 3 Alan)</w:t>
      </w:r>
    </w:p>
    <w:p w14:paraId="755907D2" w14:textId="77777777" w:rsidR="00FF07BE" w:rsidRDefault="00B46CB4">
      <w:pPr>
        <w:pStyle w:val="RequiredOutput"/>
        <w:keepNext/>
      </w:pPr>
      <w:r>
        <w:t>One contact: GET /api/v1/contacts/2 -&gt; 200, Grace Hopper, "phone":null</w:t>
      </w:r>
    </w:p>
    <w:p w14:paraId="738E00A4" w14:textId="77777777" w:rsidR="00FF07BE" w:rsidRDefault="00B46CB4">
      <w:pPr>
        <w:pStyle w:val="RequiredOutput"/>
        <w:keepNext/>
      </w:pPr>
      <w:r>
        <w:t>Collection: GET /api/v1/contacts -&gt; 200, Ada, Alan, Grace (name order)</w:t>
      </w:r>
    </w:p>
    <w:p w14:paraId="29BB8F70" w14:textId="77777777" w:rsidR="00FF07BE" w:rsidRDefault="00B46CB4">
      <w:pPr>
        <w:pStyle w:val="RequiredOutput"/>
        <w:keepNext/>
      </w:pPr>
      <w:r>
        <w:t>Missing: GET /api/v1/contacts/99 -&gt; 404, no contact with id 99</w:t>
      </w:r>
    </w:p>
    <w:p w14:paraId="1B7A78E8" w14:textId="77777777" w:rsidR="00FF07BE" w:rsidRDefault="00B46CB4">
      <w:pPr>
        <w:pStyle w:val="RequiredOutput"/>
        <w:keepNext/>
      </w:pPr>
      <w:r>
        <w:t>Not an id: GET /api/v1/contacts/abc -&gt; 400 (Lesson 6.11 tries it)</w:t>
      </w:r>
    </w:p>
    <w:p w14:paraId="447D1F1E" w14:textId="77777777" w:rsidR="00FF07BE" w:rsidRDefault="00B46CB4">
      <w:pPr>
        <w:pStyle w:val="RequiredOutput"/>
        <w:keepNext/>
      </w:pPr>
      <w:r>
        <w:t>Empty table: GET /api/v1/contacts -&gt; 200, []</w:t>
      </w:r>
    </w:p>
    <w:p w14:paraId="0F1F9CA4" w14:textId="77777777" w:rsidR="00FF07BE" w:rsidRDefault="00B46CB4">
      <w:pPr>
        <w:pStyle w:val="RequiredOutput"/>
        <w:keepNext/>
      </w:pPr>
      <w:r>
        <w:t>Exercise: the client also fetches GET /api/v1/contacts/99</w:t>
      </w:r>
    </w:p>
    <w:p w14:paraId="4AC8F1C8" w14:textId="77777777" w:rsidR="00FF07BE" w:rsidRDefault="00B46CB4">
      <w:pPr>
        <w:pStyle w:val="RequiredOutput"/>
      </w:pPr>
      <w:r>
        <w:t>Challenge: GET /api/v1/contact-count -&gt; 200, {"count":3}</w:t>
      </w:r>
    </w:p>
    <w:p w14:paraId="19F053F5" w14:textId="77777777" w:rsidR="00FF07BE" w:rsidRDefault="00FF07BE">
      <w:pPr>
        <w:keepNext/>
      </w:pPr>
    </w:p>
    <w:p w14:paraId="33D1B0BA" w14:textId="77777777" w:rsidR="00FF07BE" w:rsidRDefault="00FF07BE">
      <w:pPr>
        <w:keepNext/>
      </w:pPr>
    </w:p>
    <w:p w14:paraId="0E75976E" w14:textId="77777777" w:rsidR="00FF07BE" w:rsidRDefault="00B46CB4">
      <w:pPr>
        <w:pStyle w:val="Heading2"/>
      </w:pPr>
      <w:r>
        <w:t>Required Clean-Run Output</w:t>
      </w:r>
    </w:p>
    <w:p w14:paraId="503F11DB" w14:textId="77777777" w:rsidR="00FF07BE" w:rsidRDefault="00B46CB4">
      <w:pPr>
        <w:keepNext/>
      </w:pPr>
      <w:r>
        <w:t>Terminal 1, the Production-Minded server, after its client run, its curl Check, and its Empty Collection Check, in every language (the Basic server prints only the first line):</w:t>
      </w:r>
    </w:p>
    <w:p w14:paraId="1E9CCF8F" w14:textId="77777777" w:rsidR="00FF07BE" w:rsidRDefault="00FF07BE">
      <w:pPr>
        <w:keepNext/>
      </w:pPr>
    </w:p>
    <w:p w14:paraId="00D361FE" w14:textId="77777777" w:rsidR="00FF07BE" w:rsidRDefault="00B46CB4">
      <w:pPr>
        <w:pStyle w:val="RequiredOutput"/>
        <w:keepNext/>
      </w:pPr>
      <w:r>
        <w:t>Listening on https://127.0.0.1:8765</w:t>
      </w:r>
    </w:p>
    <w:p w14:paraId="4862F3DC" w14:textId="77777777" w:rsidR="00FF07BE" w:rsidRDefault="00B46CB4">
      <w:pPr>
        <w:pStyle w:val="RequiredOutput"/>
        <w:keepNext/>
      </w:pPr>
      <w:r>
        <w:t>GET /api/v1/contacts/2 -&gt; 200</w:t>
      </w:r>
    </w:p>
    <w:p w14:paraId="17322DAB" w14:textId="77777777" w:rsidR="00FF07BE" w:rsidRDefault="00B46CB4">
      <w:pPr>
        <w:pStyle w:val="RequiredOutput"/>
        <w:keepNext/>
      </w:pPr>
      <w:r>
        <w:t>GET /api/v1/contacts -&gt; 200</w:t>
      </w:r>
    </w:p>
    <w:p w14:paraId="7B0EC9E4" w14:textId="77777777" w:rsidR="00FF07BE" w:rsidRDefault="00B46CB4">
      <w:pPr>
        <w:pStyle w:val="RequiredOutput"/>
        <w:keepNext/>
      </w:pPr>
      <w:r>
        <w:t>GET /api/v1/contacts/3 -&gt; 200</w:t>
      </w:r>
    </w:p>
    <w:p w14:paraId="016428B1" w14:textId="77777777" w:rsidR="00FF07BE" w:rsidRDefault="00B46CB4">
      <w:pPr>
        <w:pStyle w:val="RequiredOutput"/>
        <w:keepNext/>
      </w:pPr>
      <w:r>
        <w:t>GET /api/v1/contacts/99 -&gt; 404</w:t>
      </w:r>
    </w:p>
    <w:p w14:paraId="7A79C153" w14:textId="77777777" w:rsidR="00FF07BE" w:rsidRDefault="00B46CB4">
      <w:pPr>
        <w:pStyle w:val="RequiredOutput"/>
      </w:pPr>
      <w:r>
        <w:t>GET /api/v1/contacts -&gt; 200</w:t>
      </w:r>
    </w:p>
    <w:p w14:paraId="2BFA81BE" w14:textId="77777777" w:rsidR="00FF07BE" w:rsidRDefault="00FF07BE">
      <w:pPr>
        <w:keepNext/>
      </w:pPr>
    </w:p>
    <w:p w14:paraId="44502D51" w14:textId="77777777" w:rsidR="00FF07BE" w:rsidRDefault="00B46CB4">
      <w:pPr>
        <w:keepNext/>
      </w:pPr>
      <w:r>
        <w:t>Terminal 2, every client, Basic and Production-Minded, in every language, ending with exit code 0:</w:t>
      </w:r>
    </w:p>
    <w:p w14:paraId="52E7475A" w14:textId="77777777" w:rsidR="00FF07BE" w:rsidRDefault="00FF07BE">
      <w:pPr>
        <w:keepNext/>
      </w:pPr>
    </w:p>
    <w:p w14:paraId="0DA93A1D" w14:textId="77777777" w:rsidR="00FF07BE" w:rsidRDefault="00B46CB4">
      <w:pPr>
        <w:pStyle w:val="RequiredOutput"/>
        <w:keepNext/>
      </w:pPr>
      <w:r>
        <w:t>Status: 200</w:t>
      </w:r>
    </w:p>
    <w:p w14:paraId="30272C06" w14:textId="77777777" w:rsidR="00FF07BE" w:rsidRDefault="00B46CB4">
      <w:pPr>
        <w:pStyle w:val="RequiredOutput"/>
        <w:keepNext/>
      </w:pPr>
      <w:r>
        <w:t>Content-Type: application/json; charset=utf-8</w:t>
      </w:r>
    </w:p>
    <w:p w14:paraId="69D0B293" w14:textId="77777777" w:rsidR="00FF07BE" w:rsidRDefault="00B46CB4">
      <w:pPr>
        <w:pStyle w:val="RequiredOutput"/>
        <w:keepNext/>
      </w:pPr>
      <w:r>
        <w:t>Body: {"id":2,"name":"Grace Hopper","email":"grace@example.com","phone":null}</w:t>
      </w:r>
    </w:p>
    <w:p w14:paraId="065FADCA" w14:textId="77777777" w:rsidR="00FF07BE" w:rsidRDefault="00B46CB4">
      <w:pPr>
        <w:pStyle w:val="RequiredOutput"/>
        <w:keepNext/>
      </w:pPr>
      <w:r>
        <w:t>Status: 200</w:t>
      </w:r>
    </w:p>
    <w:p w14:paraId="1F9ABF94" w14:textId="77777777" w:rsidR="00FF07BE" w:rsidRDefault="00B46CB4">
      <w:pPr>
        <w:pStyle w:val="RequiredOutput"/>
        <w:keepNext/>
      </w:pPr>
      <w:r>
        <w:t>Content-Type: application/json; charset=utf-8</w:t>
      </w:r>
    </w:p>
    <w:p w14:paraId="0EB45627" w14:textId="77777777" w:rsidR="00FF07BE" w:rsidRDefault="00B46CB4">
      <w:pPr>
        <w:pStyle w:val="RequiredOutput"/>
        <w:keepNext/>
      </w:pPr>
      <w:r>
        <w:t>Body: an array of 3 contacts</w:t>
      </w:r>
    </w:p>
    <w:p w14:paraId="3759D14A" w14:textId="77777777" w:rsidR="00FF07BE" w:rsidRDefault="00B46CB4">
      <w:pPr>
        <w:pStyle w:val="RequiredOutput"/>
        <w:keepNext/>
      </w:pPr>
      <w:r>
        <w:t xml:space="preserve">  {"id":1,"name":"Ada Lovelace","email":"ada@example.com","phone":"555-0100"}</w:t>
      </w:r>
    </w:p>
    <w:p w14:paraId="0BBEC36D" w14:textId="77777777" w:rsidR="00FF07BE" w:rsidRDefault="00B46CB4">
      <w:pPr>
        <w:pStyle w:val="RequiredOutput"/>
        <w:keepNext/>
      </w:pPr>
      <w:r>
        <w:t xml:space="preserve">  {"id":3,"name":"Alan Turing","email":"alan@example.com","phone":"555-0102"}</w:t>
      </w:r>
    </w:p>
    <w:p w14:paraId="305BE146" w14:textId="77777777" w:rsidR="00FF07BE" w:rsidRDefault="00B46CB4">
      <w:pPr>
        <w:pStyle w:val="RequiredOutput"/>
      </w:pPr>
      <w:r>
        <w:t xml:space="preserve">  {"id":2,"name":"Grace Hopper","email":"grace@example.com","phone":null}</w:t>
      </w:r>
    </w:p>
    <w:p w14:paraId="4FDE0881" w14:textId="77777777" w:rsidR="00FF07BE" w:rsidRDefault="00FF07BE">
      <w:pPr>
        <w:keepNext/>
      </w:pPr>
    </w:p>
    <w:p w14:paraId="13F9210C" w14:textId="77777777" w:rsidR="00FF07BE" w:rsidRDefault="00B46CB4">
      <w:pPr>
        <w:keepNext/>
      </w:pPr>
      <w:r>
        <w:t>Terminal 2, the curl Check, in every language: each body, then its status and content type, which -w prints after it:</w:t>
      </w:r>
    </w:p>
    <w:p w14:paraId="57757737" w14:textId="77777777" w:rsidR="00FF07BE" w:rsidRDefault="00FF07BE">
      <w:pPr>
        <w:keepNext/>
      </w:pPr>
    </w:p>
    <w:p w14:paraId="506B591D" w14:textId="77777777" w:rsidR="00FF07BE" w:rsidRDefault="00B46CB4">
      <w:pPr>
        <w:pStyle w:val="RequiredOutput"/>
        <w:keepNext/>
      </w:pPr>
      <w:r>
        <w:t>{"id":3,"name":"Alan Turing","email":"alan@example.com","phone":"555-0102"}</w:t>
      </w:r>
    </w:p>
    <w:p w14:paraId="41468919" w14:textId="77777777" w:rsidR="00FF07BE" w:rsidRDefault="00B46CB4">
      <w:pPr>
        <w:pStyle w:val="RequiredOutput"/>
        <w:keepNext/>
      </w:pPr>
      <w:r>
        <w:t>200 application/json; charset=utf-8</w:t>
      </w:r>
    </w:p>
    <w:p w14:paraId="4A065C92" w14:textId="77777777" w:rsidR="00FF07BE" w:rsidRDefault="00B46CB4">
      <w:pPr>
        <w:pStyle w:val="RequiredOutput"/>
        <w:keepNext/>
      </w:pPr>
      <w:r>
        <w:t>{"code":"not_found","message":"no contact with id 99"}</w:t>
      </w:r>
    </w:p>
    <w:p w14:paraId="711A3ABB" w14:textId="77777777" w:rsidR="00FF07BE" w:rsidRDefault="00B46CB4">
      <w:pPr>
        <w:pStyle w:val="RequiredOutput"/>
      </w:pPr>
      <w:r>
        <w:t>404 application/json; charset=utf-8</w:t>
      </w:r>
    </w:p>
    <w:p w14:paraId="164C1524" w14:textId="77777777" w:rsidR="00FF07BE" w:rsidRDefault="00FF07BE">
      <w:pPr>
        <w:keepNext/>
      </w:pPr>
    </w:p>
    <w:p w14:paraId="7FD3CDA2" w14:textId="77777777" w:rsidR="00FF07BE" w:rsidRDefault="00B46CB4">
      <w:pPr>
        <w:keepNext/>
      </w:pPr>
      <w:r>
        <w:t>Terminal 2, the Empty Collection Check, in every language:</w:t>
      </w:r>
    </w:p>
    <w:p w14:paraId="7B84AB98" w14:textId="77777777" w:rsidR="00FF07BE" w:rsidRDefault="00FF07BE">
      <w:pPr>
        <w:keepNext/>
      </w:pPr>
    </w:p>
    <w:p w14:paraId="2BB7EE37" w14:textId="77777777" w:rsidR="00FF07BE" w:rsidRDefault="00B46CB4">
      <w:pPr>
        <w:pStyle w:val="RequiredOutput"/>
        <w:keepNext/>
      </w:pPr>
      <w:r>
        <w:t>[]</w:t>
      </w:r>
    </w:p>
    <w:p w14:paraId="4A3A8188" w14:textId="77777777" w:rsidR="00FF07BE" w:rsidRDefault="00B46CB4">
      <w:pPr>
        <w:pStyle w:val="RequiredOutput"/>
      </w:pPr>
      <w:r>
        <w:t>200 application/json; charset=utf-8</w:t>
      </w:r>
    </w:p>
    <w:p w14:paraId="4188182C" w14:textId="77777777" w:rsidR="00FF07BE" w:rsidRDefault="00FF07BE">
      <w:pPr>
        <w:keepNext/>
      </w:pPr>
    </w:p>
    <w:p w14:paraId="1D141AB1" w14:textId="77777777" w:rsidR="00FF07BE" w:rsidRDefault="00FF07BE">
      <w:pPr>
        <w:keepNext/>
      </w:pPr>
    </w:p>
    <w:p w14:paraId="2750AF73" w14:textId="77777777" w:rsidR="00FF07BE" w:rsidRDefault="00FF07BE">
      <w:pPr>
        <w:keepNext/>
      </w:pPr>
    </w:p>
    <w:p w14:paraId="5D679CA0" w14:textId="77777777" w:rsidR="00FF07BE" w:rsidRDefault="00B46CB4">
      <w:pPr>
        <w:pStyle w:val="Heading1"/>
      </w:pPr>
      <w:r>
        <w:t>Common Mistakes</w:t>
      </w:r>
    </w:p>
    <w:p w14:paraId="6AF09BC3" w14:textId="77777777" w:rsidR="00FF07BE" w:rsidRDefault="00B46CB4">
      <w:pPr>
        <w:pStyle w:val="ListBullet"/>
      </w:pPr>
      <w:r>
        <w:t>Answering 404 for an empty collection. The collection exists; it is 200 with [].</w:t>
      </w:r>
    </w:p>
    <w:p w14:paraId="2B94686D" w14:textId="77777777" w:rsidR="00FF07BE" w:rsidRDefault="00B46CB4">
      <w:pPr>
        <w:pStyle w:val="ListBullet"/>
      </w:pPr>
      <w:r>
        <w:t>Answering 200 with an empty body, or with null, for a contact that does not exist. It is 404 with the error body, so the client can tell missing from present.</w:t>
      </w:r>
    </w:p>
    <w:p w14:paraId="7776D651" w14:textId="77777777" w:rsidR="00FF07BE" w:rsidRDefault="00B46CB4">
      <w:pPr>
        <w:pStyle w:val="ListBullet"/>
      </w:pPr>
      <w:r>
        <w:t>Sharing one database connection between all requests. Requests arrive at the same time, on separate threads or between awaits; each handler opens its own connection and closes it.</w:t>
      </w:r>
    </w:p>
    <w:p w14:paraId="2508CE86" w14:textId="77777777" w:rsidR="00FF07BE" w:rsidRDefault="00B46CB4">
      <w:pPr>
        <w:pStyle w:val="ListBullet"/>
      </w:pPr>
      <w:r>
        <w:t>Forgetting to close the connection. Every connection left open holds a place on the MySQL server until the server runs out of them.</w:t>
      </w:r>
    </w:p>
    <w:p w14:paraId="5DE7B023" w14:textId="77777777" w:rsidR="00FF07BE" w:rsidRDefault="00B46CB4">
      <w:pPr>
        <w:pStyle w:val="ListBullet"/>
      </w:pPr>
      <w:r>
        <w:t>Calling a Chapter 5 operation such as show_contact from a handler. It prints on the server's screen and answers nothing; the contact store returns the record instead.</w:t>
      </w:r>
    </w:p>
    <w:p w14:paraId="1C5D172B" w14:textId="77777777" w:rsidR="00FF07BE" w:rsidRDefault="00B46CB4">
      <w:pPr>
        <w:pStyle w:val="ListBullet"/>
      </w:pPr>
      <w:r>
        <w:t>Sending the database's own error message to the client. It can name tables and columns; the client gets Lesson 5.9's words, and contacts.log gets the details.</w:t>
      </w:r>
    </w:p>
    <w:p w14:paraId="3A4E880A" w14:textId="77777777" w:rsidR="00FF07BE" w:rsidRDefault="00B46CB4">
      <w:pPr>
        <w:pStyle w:val="ListBullet"/>
      </w:pPr>
      <w:r>
        <w:t>Printing a long JSON body as one line and calling it unreadable. Parse it and print each value, or open it in a JSON viewer.</w:t>
      </w:r>
    </w:p>
    <w:p w14:paraId="71C5C30B" w14:textId="77777777" w:rsidR="00FF07BE" w:rsidRDefault="00B46CB4">
      <w:pPr>
        <w:pStyle w:val="ListBullet"/>
      </w:pPr>
      <w:r>
        <w:t>Typing curl instead of the full path to Windows' curl.exe (Lesson 6.4).</w:t>
      </w:r>
    </w:p>
    <w:p w14:paraId="4AD86DEA" w14:textId="77777777" w:rsidR="00FF07BE" w:rsidRDefault="00FF07BE">
      <w:pPr>
        <w:keepNext/>
      </w:pPr>
    </w:p>
    <w:p w14:paraId="6BFD79A7" w14:textId="77777777" w:rsidR="00FF07BE" w:rsidRDefault="00FF07BE">
      <w:pPr>
        <w:keepNext/>
      </w:pPr>
    </w:p>
    <w:p w14:paraId="7630FF17" w14:textId="77777777" w:rsidR="00FF07BE" w:rsidRDefault="00FF07BE">
      <w:pPr>
        <w:keepNext/>
      </w:pPr>
    </w:p>
    <w:p w14:paraId="50B70646" w14:textId="77777777" w:rsidR="00FF07BE" w:rsidRDefault="00B46CB4">
      <w:pPr>
        <w:pStyle w:val="Heading1"/>
      </w:pPr>
      <w:r>
        <w:t>Project Connection</w:t>
      </w:r>
    </w:p>
    <w:p w14:paraId="18787B15" w14:textId="77777777" w:rsidR="00FF07BE" w:rsidRDefault="00B46CB4">
      <w:r>
        <w:t>The Contact Manager REST API, this chapter's main project, answers Read contact and List contacts with exactly these two handlers and this contact store: get_contact_record and list_contact_records are frozen, and every later handler (create, replace, update, delete, search, and the paged list) is written in the same six-step shape with send_failure. Lesson 6.18 adds read_contact_page beside list_contact_records for paging, and Lesson 6.13 replaces print_collection's generic values with Contact records. The</w:t>
      </w:r>
      <w:r>
        <w:t xml:space="preserve"> GitHub API Explorer, the secondary project, fetches one repository and a collection of commits the same way: one GET for a single resource, one for a collection, and a client that prints each value of an array on its own line.</w:t>
      </w:r>
    </w:p>
    <w:p w14:paraId="61168B53" w14:textId="77777777" w:rsidR="00FF07BE" w:rsidRDefault="00FF07BE">
      <w:pPr>
        <w:keepNext/>
      </w:pPr>
    </w:p>
    <w:p w14:paraId="38EBDFEC" w14:textId="77777777" w:rsidR="00FF07BE" w:rsidRDefault="00FF07BE">
      <w:pPr>
        <w:keepNext/>
      </w:pPr>
    </w:p>
    <w:p w14:paraId="4BFA225F" w14:textId="77777777" w:rsidR="00FF07BE" w:rsidRDefault="00FF07BE">
      <w:pPr>
        <w:keepNext/>
      </w:pPr>
    </w:p>
    <w:p w14:paraId="560574D8" w14:textId="77777777" w:rsidR="00FF07BE" w:rsidRDefault="00B46CB4">
      <w:pPr>
        <w:pStyle w:val="Heading1"/>
      </w:pPr>
      <w:r>
        <w:t>Workbook Exercise</w:t>
      </w:r>
    </w:p>
    <w:p w14:paraId="2A60769C" w14:textId="77777777" w:rsidR="00FF07BE" w:rsidRDefault="00B46CB4">
      <w:r>
        <w:t>Fetch a contact that does not exist. In the Production-Minded client, after the collection has been printed, send one more request with the same client: GET /api/v1/contacts/99, with no key and no body. Store its answer in a new variable, missing_response (missingResponse in C++, C#, Go, and TypeScript), check its status code for 0 exactly as main checks the others, and print it with print_response (printResponse, PrintResponse).</w:t>
      </w:r>
    </w:p>
    <w:p w14:paraId="51B306FA" w14:textId="77777777" w:rsidR="00FF07BE" w:rsidRDefault="00FF07BE">
      <w:pPr>
        <w:keepNext/>
      </w:pPr>
    </w:p>
    <w:p w14:paraId="5C1F8986" w14:textId="77777777" w:rsidR="00FF07BE" w:rsidRDefault="00B46CB4">
      <w:r>
        <w:t>Before you run it, predict its three lines, the exit code, and the line Terminal 1 adds. Rebuild the client, start the Production-Minded server, and run the client. The output must match the Required Exercise Output below, and the exit code must be 0: a 404 is an answer. Terminal 1 must show GET /api/v1/contacts/99 -&gt; 404 after the collection's line.</w:t>
      </w:r>
    </w:p>
    <w:p w14:paraId="40EBB850" w14:textId="77777777" w:rsidR="00FF07BE" w:rsidRDefault="00FF07BE">
      <w:pPr>
        <w:keepNext/>
      </w:pPr>
    </w:p>
    <w:p w14:paraId="2E0ABEB6" w14:textId="77777777" w:rsidR="00FF07BE" w:rsidRDefault="00FF07BE">
      <w:pPr>
        <w:keepNext/>
      </w:pPr>
    </w:p>
    <w:p w14:paraId="6D432A4D" w14:textId="77777777" w:rsidR="00FF07BE" w:rsidRDefault="00B46CB4">
      <w:pPr>
        <w:pStyle w:val="Heading2"/>
      </w:pPr>
      <w:r>
        <w:t>Required Exercise Output</w:t>
      </w:r>
    </w:p>
    <w:p w14:paraId="44BAB22D" w14:textId="77777777" w:rsidR="00FF07BE" w:rsidRDefault="00B46CB4">
      <w:pPr>
        <w:keepNext/>
      </w:pPr>
      <w:r>
        <w:t>After the client lines of the Required Clean-Run Output in Validation Rules, the client fetches contact 99 with the same client, prints these three more lines, and ends with exit code 0, because a 404 is an answer. Terminal 1 shows GET /api/v1/contacts/99 -&gt; 404 after the collection's line.</w:t>
      </w:r>
    </w:p>
    <w:p w14:paraId="495238E5" w14:textId="77777777" w:rsidR="00FF07BE" w:rsidRDefault="00FF07BE">
      <w:pPr>
        <w:keepNext/>
      </w:pPr>
    </w:p>
    <w:p w14:paraId="725D8D25" w14:textId="77777777" w:rsidR="00FF07BE" w:rsidRDefault="00B46CB4">
      <w:pPr>
        <w:pStyle w:val="RequiredOutput"/>
        <w:keepNext/>
      </w:pPr>
      <w:r>
        <w:t>Status: 404</w:t>
      </w:r>
    </w:p>
    <w:p w14:paraId="09FCAA1F" w14:textId="77777777" w:rsidR="00FF07BE" w:rsidRDefault="00B46CB4">
      <w:pPr>
        <w:pStyle w:val="RequiredOutput"/>
        <w:keepNext/>
      </w:pPr>
      <w:r>
        <w:t>Content-Type: application/json; charset=utf-8</w:t>
      </w:r>
    </w:p>
    <w:p w14:paraId="3D172D78" w14:textId="77777777" w:rsidR="00FF07BE" w:rsidRDefault="00B46CB4">
      <w:pPr>
        <w:pStyle w:val="RequiredOutput"/>
      </w:pPr>
      <w:r>
        <w:t>Body: {"code":"not_found","message":"no contact with id 99"}</w:t>
      </w:r>
    </w:p>
    <w:p w14:paraId="3D383600" w14:textId="77777777" w:rsidR="00FF07BE" w:rsidRDefault="00FF07BE">
      <w:pPr>
        <w:keepNext/>
      </w:pPr>
    </w:p>
    <w:p w14:paraId="307C7CEF" w14:textId="77777777" w:rsidR="00FF07BE" w:rsidRDefault="00FF07BE">
      <w:pPr>
        <w:keepNext/>
      </w:pPr>
    </w:p>
    <w:p w14:paraId="32D1BBFC" w14:textId="77777777" w:rsidR="00FF07BE" w:rsidRDefault="00FF07BE">
      <w:pPr>
        <w:keepNext/>
      </w:pPr>
    </w:p>
    <w:p w14:paraId="33258040" w14:textId="77777777" w:rsidR="00FF07BE" w:rsidRDefault="00B46CB4">
      <w:pPr>
        <w:pStyle w:val="Heading1"/>
      </w:pPr>
      <w:r>
        <w:t>Challenge</w:t>
      </w:r>
    </w:p>
    <w:p w14:paraId="40B5D896" w14:textId="77777777" w:rsidR="00FF07BE" w:rsidRDefault="00B46CB4">
      <w:r>
        <w:t>Write one more handler in the frozen shape:</w:t>
      </w:r>
    </w:p>
    <w:p w14:paraId="1B42DB52" w14:textId="77777777" w:rsidR="00FF07BE" w:rsidRDefault="00FF07BE">
      <w:pPr>
        <w:keepNext/>
      </w:pPr>
    </w:p>
    <w:p w14:paraId="6EE490AF" w14:textId="77777777" w:rsidR="00FF07BE" w:rsidRDefault="00B46CB4">
      <w:pPr>
        <w:pStyle w:val="ListBullet"/>
      </w:pPr>
      <w:r>
        <w:t>In the Production-Minded server, write handle_count_contacts (handleCountContacts, HandleCountContacts) for GET /api/v1/contact-count. It has the six steps without the input check: open the connection, call list_contact_records, close it with close_connection, answer a failure with send_failure, and otherwise answer 200 with {"count":N}, where N is the number of contacts read (C's mysql_num_rows(rows) counts the rows; free them before closing). Build the small JSON text yourself.</w:t>
      </w:r>
    </w:p>
    <w:p w14:paraId="518F76BE" w14:textId="77777777" w:rsidR="00FF07BE" w:rsidRDefault="00B46CB4">
      <w:pPr>
        <w:pStyle w:val="ListBullet"/>
      </w:pPr>
      <w:r>
        <w:t>Add the route to the route table, beside the collection's route.</w:t>
      </w:r>
    </w:p>
    <w:p w14:paraId="07CB49E4" w14:textId="77777777" w:rsidR="00FF07BE" w:rsidRDefault="00B46CB4">
      <w:pPr>
        <w:pStyle w:val="ListBullet"/>
      </w:pPr>
      <w:r>
        <w:t>In the Production-Minded client, add one more request at the end of main, after any other: GET /api/v1/contact-count, stored in count_response (countResponse), checked, and printed with print_response.</w:t>
      </w:r>
    </w:p>
    <w:p w14:paraId="1CDE74C4" w14:textId="77777777" w:rsidR="00FF07BE" w:rsidRDefault="00FF07BE">
      <w:pPr>
        <w:keepNext/>
      </w:pPr>
    </w:p>
    <w:p w14:paraId="1D323AE1" w14:textId="77777777" w:rsidR="00FF07BE" w:rsidRDefault="00B46CB4">
      <w:r>
        <w:t>Run both. The output must match the Required Challenge Output below, and Terminal 1 must show GET /api/v1/contact-count -&gt; 200 after the collection's line. With the Exercise's change as well, the output must match the Required Combined Output after it.</w:t>
      </w:r>
    </w:p>
    <w:p w14:paraId="2B097BA4" w14:textId="77777777" w:rsidR="00FF07BE" w:rsidRDefault="00FF07BE">
      <w:pPr>
        <w:keepNext/>
      </w:pPr>
    </w:p>
    <w:p w14:paraId="25D91B5F" w14:textId="77777777" w:rsidR="00FF07BE" w:rsidRDefault="00FF07BE">
      <w:pPr>
        <w:keepNext/>
      </w:pPr>
    </w:p>
    <w:p w14:paraId="14FBC85B" w14:textId="77777777" w:rsidR="00FF07BE" w:rsidRDefault="00B46CB4">
      <w:pPr>
        <w:pStyle w:val="Heading2"/>
      </w:pPr>
      <w:r>
        <w:t>Required Challenge Output</w:t>
      </w:r>
    </w:p>
    <w:p w14:paraId="1A42116B" w14:textId="77777777" w:rsidR="00FF07BE" w:rsidRDefault="00B46CB4">
      <w:pPr>
        <w:keepNext/>
      </w:pPr>
      <w:r>
        <w:t>With handle_count_contacts and the client's request for it, the client prints these three lines after the client lines of the Required Clean-Run Output in Validation Rules and ends with exit code 0, and Terminal 1 shows GET /api/v1/contact-count -&gt; 200 after the collection's line:</w:t>
      </w:r>
    </w:p>
    <w:p w14:paraId="73A2FED9" w14:textId="77777777" w:rsidR="00FF07BE" w:rsidRDefault="00FF07BE">
      <w:pPr>
        <w:keepNext/>
      </w:pPr>
    </w:p>
    <w:p w14:paraId="4F17C7E3" w14:textId="77777777" w:rsidR="00FF07BE" w:rsidRDefault="00B46CB4">
      <w:pPr>
        <w:pStyle w:val="RequiredOutput"/>
        <w:keepNext/>
      </w:pPr>
      <w:r>
        <w:t>Status: 200</w:t>
      </w:r>
    </w:p>
    <w:p w14:paraId="5E5C2F72" w14:textId="77777777" w:rsidR="00FF07BE" w:rsidRDefault="00B46CB4">
      <w:pPr>
        <w:pStyle w:val="RequiredOutput"/>
        <w:keepNext/>
      </w:pPr>
      <w:r>
        <w:t>Content-Type: application/json; charset=utf-8</w:t>
      </w:r>
    </w:p>
    <w:p w14:paraId="11951C68" w14:textId="77777777" w:rsidR="00FF07BE" w:rsidRDefault="00B46CB4">
      <w:pPr>
        <w:pStyle w:val="RequiredOutput"/>
      </w:pPr>
      <w:r>
        <w:t>Body: {"count":3}</w:t>
      </w:r>
    </w:p>
    <w:p w14:paraId="206F7C27" w14:textId="77777777" w:rsidR="00FF07BE" w:rsidRDefault="00FF07BE">
      <w:pPr>
        <w:keepNext/>
      </w:pPr>
    </w:p>
    <w:p w14:paraId="6FFAAABF" w14:textId="77777777" w:rsidR="00FF07BE" w:rsidRDefault="00FF07BE">
      <w:pPr>
        <w:keepNext/>
      </w:pPr>
    </w:p>
    <w:p w14:paraId="7E7565A2" w14:textId="77777777" w:rsidR="00FF07BE" w:rsidRDefault="00B46CB4">
      <w:pPr>
        <w:pStyle w:val="Heading2"/>
      </w:pPr>
      <w:r>
        <w:t>Required Combined Output</w:t>
      </w:r>
    </w:p>
    <w:p w14:paraId="78C8E89E" w14:textId="77777777" w:rsidR="00FF07BE" w:rsidRDefault="00B46CB4">
      <w:pPr>
        <w:keepNext/>
      </w:pPr>
      <w:r>
        <w:t>With both changes, the client asks for contact 2, the collection, contact 99, and the count. After the client lines of the Required Clean-Run Output in Validation Rules it prints these lines, and ends with exit code 0:</w:t>
      </w:r>
    </w:p>
    <w:p w14:paraId="4E90DD79" w14:textId="77777777" w:rsidR="00FF07BE" w:rsidRDefault="00FF07BE">
      <w:pPr>
        <w:keepNext/>
      </w:pPr>
    </w:p>
    <w:p w14:paraId="268D5056" w14:textId="77777777" w:rsidR="00FF07BE" w:rsidRDefault="00B46CB4">
      <w:pPr>
        <w:pStyle w:val="RequiredOutput"/>
        <w:keepNext/>
      </w:pPr>
      <w:r>
        <w:t>Status: 404</w:t>
      </w:r>
    </w:p>
    <w:p w14:paraId="164FC3DE" w14:textId="77777777" w:rsidR="00FF07BE" w:rsidRDefault="00B46CB4">
      <w:pPr>
        <w:pStyle w:val="RequiredOutput"/>
        <w:keepNext/>
      </w:pPr>
      <w:r>
        <w:t>Content-Type: application/json; charset=utf-8</w:t>
      </w:r>
    </w:p>
    <w:p w14:paraId="0D19E036" w14:textId="77777777" w:rsidR="00FF07BE" w:rsidRDefault="00B46CB4">
      <w:pPr>
        <w:pStyle w:val="RequiredOutput"/>
        <w:keepNext/>
      </w:pPr>
      <w:r>
        <w:t>Body: {"code":"not_found","message":"no contact with id 99"}</w:t>
      </w:r>
    </w:p>
    <w:p w14:paraId="34BB32D0" w14:textId="77777777" w:rsidR="00FF07BE" w:rsidRDefault="00B46CB4">
      <w:pPr>
        <w:pStyle w:val="RequiredOutput"/>
        <w:keepNext/>
      </w:pPr>
      <w:r>
        <w:t>Status: 200</w:t>
      </w:r>
    </w:p>
    <w:p w14:paraId="0C991C13" w14:textId="77777777" w:rsidR="00FF07BE" w:rsidRDefault="00B46CB4">
      <w:pPr>
        <w:pStyle w:val="RequiredOutput"/>
        <w:keepNext/>
      </w:pPr>
      <w:r>
        <w:t>Content-Type: application/json; charset=utf-8</w:t>
      </w:r>
    </w:p>
    <w:p w14:paraId="68D6B574" w14:textId="77777777" w:rsidR="00FF07BE" w:rsidRDefault="00B46CB4">
      <w:pPr>
        <w:pStyle w:val="RequiredOutput"/>
      </w:pPr>
      <w:r>
        <w:t>Body: {"count":3}</w:t>
      </w:r>
    </w:p>
    <w:p w14:paraId="0FFC17F5" w14:textId="77777777" w:rsidR="00FF07BE" w:rsidRDefault="00FF07BE">
      <w:pPr>
        <w:keepNext/>
      </w:pPr>
    </w:p>
    <w:p w14:paraId="552FCC4C" w14:textId="77777777" w:rsidR="00FF07BE" w:rsidRDefault="00FF07BE">
      <w:pPr>
        <w:keepNext/>
      </w:pPr>
    </w:p>
    <w:p w14:paraId="25BD6597" w14:textId="77777777" w:rsidR="00FF07BE" w:rsidRDefault="00FF07BE">
      <w:pPr>
        <w:keepNext/>
      </w:pPr>
    </w:p>
    <w:p w14:paraId="6DEF0D7F" w14:textId="77777777" w:rsidR="00FF07BE" w:rsidRDefault="00B46CB4">
      <w:pPr>
        <w:pStyle w:val="Heading1"/>
      </w:pPr>
      <w:r>
        <w:t>Completion Checklist</w:t>
      </w:r>
    </w:p>
    <w:p w14:paraId="06E5B175" w14:textId="77777777" w:rsidR="00FF07BE" w:rsidRDefault="00B46CB4">
      <w:pPr>
        <w:pStyle w:val="ListBullet"/>
      </w:pPr>
      <w:r>
        <w:t>I copied certs, .gitignore, httplib.h, and vcpkg_installed from lesson-6.0, and my Chapter 5 module and JSON libraries from contact-manager, and the Copy Check matched.</w:t>
      </w:r>
    </w:p>
    <w:p w14:paraId="34D593C5" w14:textId="77777777" w:rsidR="00FF07BE" w:rsidRDefault="00B46CB4">
      <w:pPr>
        <w:pStyle w:val="ListBullet"/>
      </w:pPr>
      <w:r>
        <w:t>I installed the connectors and ran the Data Reset.</w:t>
      </w:r>
    </w:p>
    <w:p w14:paraId="0092C43D" w14:textId="77777777" w:rsidR="00FF07BE" w:rsidRDefault="00B46CB4">
      <w:pPr>
        <w:pStyle w:val="ListBullet"/>
      </w:pPr>
      <w:r>
        <w:t>I can say what a single resource and a collection return, and why an empty collection is 200 with [].</w:t>
      </w:r>
    </w:p>
    <w:p w14:paraId="197EF935" w14:textId="77777777" w:rsidR="00FF07BE" w:rsidRDefault="00B46CB4">
      <w:pPr>
        <w:pStyle w:val="ListBullet"/>
      </w:pPr>
      <w:r>
        <w:t>In every language, the server read one contact and the collection through the contact store, and the client fetched both.</w:t>
      </w:r>
    </w:p>
    <w:p w14:paraId="372B1DB4" w14:textId="77777777" w:rsidR="00FF07BE" w:rsidRDefault="00B46CB4">
      <w:pPr>
        <w:pStyle w:val="ListBullet"/>
      </w:pPr>
      <w:r>
        <w:t>I can name the six steps of the handler shape, in order, and say why each request opens its own connection.</w:t>
      </w:r>
    </w:p>
    <w:p w14:paraId="0C1F5142" w14:textId="77777777" w:rsidR="00FF07BE" w:rsidRDefault="00B46CB4">
      <w:pPr>
        <w:pStyle w:val="ListBullet"/>
      </w:pPr>
      <w:r>
        <w:t>I saw 404 for a missing contact, and [] for an empty table, with curl.exe.</w:t>
      </w:r>
    </w:p>
    <w:p w14:paraId="287CF817" w14:textId="77777777" w:rsidR="00FF07BE" w:rsidRDefault="00B46CB4">
      <w:pPr>
        <w:pStyle w:val="ListBullet"/>
      </w:pPr>
      <w:r>
        <w:t>I matched the Required Exercise, Challenge, and Combined Output.</w:t>
      </w:r>
    </w:p>
    <w:p w14:paraId="5D465D26" w14:textId="77777777" w:rsidR="00FF07BE" w:rsidRDefault="00FF07BE">
      <w:pPr>
        <w:keepNext/>
      </w:pPr>
    </w:p>
    <w:p w14:paraId="6F706FFD" w14:textId="77777777" w:rsidR="00FF07BE" w:rsidRDefault="00FF07BE">
      <w:pPr>
        <w:keepNext/>
      </w:pPr>
    </w:p>
    <w:p w14:paraId="47854069" w14:textId="77777777" w:rsidR="00FF07BE" w:rsidRDefault="00FF07BE">
      <w:pPr>
        <w:keepNext/>
      </w:pPr>
    </w:p>
    <w:p w14:paraId="5E04CD97" w14:textId="77777777" w:rsidR="00FF07BE" w:rsidRDefault="00B46CB4">
      <w:pPr>
        <w:pStyle w:val="Heading1"/>
      </w:pPr>
      <w:r>
        <w:t>Lesson Wrap-Up</w:t>
      </w:r>
    </w:p>
    <w:p w14:paraId="795004B3" w14:textId="77777777" w:rsidR="00FF07BE" w:rsidRDefault="00B46CB4">
      <w:r>
        <w:t>GET reads a resource and changes nothing. A single resource is one JSON object, a collection is a JSON array, a missing contact is 404 with the error body, and an empty collection is 200 with []. On the server, every handler runs the same six steps in order: the authentication check (from Lesson 6.16), the input checks that give 400, open_connection, the contact store calls the request needs, close_connection, and send_failure or send_json, whose http_status_for is the one place a status becomes HTTP. Lesso</w:t>
      </w:r>
      <w:r>
        <w:t>n 6.6 uses the same shape to create a contact with POST.</w:t>
      </w:r>
    </w:p>
    <w:sectPr w:rsidR="00FF07B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9B0D15"/>
    <w:rsid w:val="00AA1D8D"/>
    <w:rsid w:val="00AB0D02"/>
    <w:rsid w:val="00B46CB4"/>
    <w:rsid w:val="00B47730"/>
    <w:rsid w:val="00C77A39"/>
    <w:rsid w:val="00CB0664"/>
    <w:rsid w:val="00DD3ADC"/>
    <w:rsid w:val="00EE0B38"/>
    <w:rsid w:val="00FC693F"/>
    <w:rsid w:val="00FF0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CA0F1"/>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33930</Words>
  <Characters>225557</Characters>
  <Application>Microsoft Office Word</Application>
  <DocSecurity>0</DocSecurity>
  <Lines>6858</Lines>
  <Paragraphs>5692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6.5 GET Requests</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