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503C6" w14:textId="77777777" w:rsidR="00FB698C" w:rsidRDefault="001875EC">
      <w:pPr>
        <w:pStyle w:val="AcademyTitle"/>
      </w:pPr>
      <w:r>
        <w:t>SYSTEMS PROGRAMMING ACADEMY</w:t>
      </w:r>
    </w:p>
    <w:p w14:paraId="440EAD2E" w14:textId="77777777" w:rsidR="00FB698C" w:rsidRDefault="001875EC">
      <w:pPr>
        <w:pStyle w:val="VolumeTitle"/>
      </w:pPr>
      <w:r>
        <w:t>Volume 1: Foundations of Systems Programming</w:t>
      </w:r>
    </w:p>
    <w:p w14:paraId="021686EC" w14:textId="77777777" w:rsidR="00FB698C" w:rsidRDefault="001875EC">
      <w:pPr>
        <w:pStyle w:val="ChapterTitle"/>
      </w:pPr>
      <w:r>
        <w:t>Chapter 6: RESTful APIs</w:t>
      </w:r>
    </w:p>
    <w:p w14:paraId="3542AA9B" w14:textId="77777777" w:rsidR="00FB698C" w:rsidRDefault="001875EC">
      <w:pPr>
        <w:pStyle w:val="LessonTitle"/>
      </w:pPr>
      <w:r>
        <w:t>Lesson 6.1a: What Is an API EXTENDED</w:t>
      </w:r>
    </w:p>
    <w:p w14:paraId="5997CFDB" w14:textId="77777777" w:rsidR="00FB698C" w:rsidRDefault="001875EC">
      <w:pPr>
        <w:pStyle w:val="LessonSubtitle"/>
      </w:pPr>
      <w:r>
        <w:t>Assembly, Rust, Erlang, and Solidity Companion</w:t>
      </w:r>
    </w:p>
    <w:p w14:paraId="300DE358" w14:textId="77777777" w:rsidR="00FB698C" w:rsidRDefault="00FB698C">
      <w:pPr>
        <w:keepNext/>
      </w:pPr>
    </w:p>
    <w:p w14:paraId="1FD77831" w14:textId="77777777" w:rsidR="00FB698C" w:rsidRDefault="00FB698C">
      <w:pPr>
        <w:keepNext/>
      </w:pPr>
    </w:p>
    <w:p w14:paraId="282AC5BF" w14:textId="77777777" w:rsidR="00FB698C" w:rsidRDefault="00FB698C">
      <w:pPr>
        <w:keepNext/>
      </w:pPr>
    </w:p>
    <w:p w14:paraId="0BF0F0FA" w14:textId="77777777" w:rsidR="00FB698C" w:rsidRDefault="001875EC">
      <w:pPr>
        <w:pStyle w:val="Heading1"/>
      </w:pPr>
      <w:r>
        <w:t>Goal</w:t>
      </w:r>
    </w:p>
    <w:p w14:paraId="35597053" w14:textId="77777777" w:rsidR="00FB698C" w:rsidRDefault="001875EC">
      <w:r>
        <w:t>Compare a local call with a web API call in Assembly, Rust, and Erlang, as Lesson 6.1 does: call the Chapter 5 EXTENDED contacts module's get_contact (Assembly: find_contact) for contact 2 and contact 99, then start Lesson 6.0a's HTTPS server and call its health endpoint, GET /api/v1/health, from Lesson 6.0a's client and with curl.exe. Each program prints exactly Lesson 6.1's lines. Then see the honest Solidity counterpart: cast call names ContactBook's contacts function with a typed argument, as a local ca</w:t>
      </w:r>
      <w:r>
        <w:t>ll names a function, while the call itself still travels to anvil over HTTP; HealthApi, anvil's JSON-RPC, cast call, and curl.exe are the web side, as in Lesson 6.0a.</w:t>
      </w:r>
    </w:p>
    <w:p w14:paraId="43370142" w14:textId="77777777" w:rsidR="00FB698C" w:rsidRDefault="00FB698C">
      <w:pPr>
        <w:keepNext/>
      </w:pPr>
    </w:p>
    <w:p w14:paraId="30382A67" w14:textId="77777777" w:rsidR="00FB698C" w:rsidRDefault="00FB698C">
      <w:pPr>
        <w:keepNext/>
      </w:pPr>
    </w:p>
    <w:p w14:paraId="75BF7AB2" w14:textId="77777777" w:rsidR="00FB698C" w:rsidRDefault="00FB698C">
      <w:pPr>
        <w:keepNext/>
      </w:pPr>
    </w:p>
    <w:p w14:paraId="4DD2F13B" w14:textId="77777777" w:rsidR="00FB698C" w:rsidRDefault="001875EC">
      <w:pPr>
        <w:pStyle w:val="Heading1"/>
      </w:pPr>
      <w:r>
        <w:t>Why This Matters</w:t>
      </w:r>
    </w:p>
    <w:p w14:paraId="307D33EF" w14:textId="77777777" w:rsidR="00FB698C" w:rsidRDefault="001875EC">
      <w:r>
        <w:t>Lesson 6.1 explains what an API is and why a local call and a web call answer the same questions in different ways; read it first, because this companion does not repeat it. Here the same comparison meets three languages that make an interface's promise very visible. In Assembly, nothing checks a call: the interface is only which value goes in which register and what eax means afterwards. Rust's compiler checks every type, and its answers, Ok, Err, Some, and None, spell out found, not found, and failed. Erl</w:t>
      </w:r>
      <w:r>
        <w:t>ang checks a call only when it runs, and its answers are atoms and tuples you match. Solidity shows where the line between local and remote really falls: every call from your terminal to a contract is a request to a node, and inside the chain a call from one contract to another is a message call inside the EVM, with no network request; only a call within the same contract is a plain internal jump.</w:t>
      </w:r>
    </w:p>
    <w:p w14:paraId="4E3E26F3" w14:textId="77777777" w:rsidR="00FB698C" w:rsidRDefault="00FB698C">
      <w:pPr>
        <w:keepNext/>
      </w:pPr>
    </w:p>
    <w:p w14:paraId="41690AEC" w14:textId="77777777" w:rsidR="00FB698C" w:rsidRDefault="00FB698C">
      <w:pPr>
        <w:keepNext/>
      </w:pPr>
    </w:p>
    <w:p w14:paraId="75D4E6FC" w14:textId="77777777" w:rsidR="00FB698C" w:rsidRDefault="00FB698C">
      <w:pPr>
        <w:keepNext/>
      </w:pPr>
    </w:p>
    <w:p w14:paraId="03AE36EE" w14:textId="77777777" w:rsidR="00FB698C" w:rsidRDefault="001875EC">
      <w:pPr>
        <w:pStyle w:val="Heading1"/>
      </w:pPr>
      <w:r>
        <w:t>Concept</w:t>
      </w:r>
    </w:p>
    <w:p w14:paraId="4D7DF2CC" w14:textId="77777777" w:rsidR="00FB698C" w:rsidRDefault="001875EC">
      <w:r>
        <w:t>Remember, an API is a defined way for one program to ask another for data or work, and the caller depends only on its interface (Lesson 6.1). A local call passes arguments and gets a value back, inside one program; a web call sends a method and a URL and gets a status and a body, between two programs. A 404 is still an answer; only no response at all is the client's failure.</w:t>
      </w:r>
    </w:p>
    <w:p w14:paraId="73D847A2" w14:textId="77777777" w:rsidR="00FB698C" w:rsidRDefault="00FB698C">
      <w:pPr>
        <w:keepNext/>
      </w:pPr>
    </w:p>
    <w:p w14:paraId="4B4115A6" w14:textId="77777777" w:rsidR="00FB698C" w:rsidRDefault="00FB698C">
      <w:pPr>
        <w:keepNext/>
      </w:pPr>
    </w:p>
    <w:p w14:paraId="1AE86EA1" w14:textId="77777777" w:rsidR="00FB698C" w:rsidRDefault="001875EC">
      <w:pPr>
        <w:pStyle w:val="Heading2"/>
      </w:pPr>
      <w:r>
        <w:t>Each Language's Local Interface</w:t>
      </w:r>
    </w:p>
    <w:p w14:paraId="61E8CA7D" w14:textId="77777777" w:rsidR="00FB698C" w:rsidRDefault="001875EC">
      <w:pPr>
        <w:keepNext/>
      </w:pPr>
      <w:r>
        <w:t>The local calls use the learner's finished Chapter 5 EXTENDED contacts modules, copied in step 1 with only the database name changed, as Lesson 6.1 copies the primary languages' modules. Each module says found, not found, and failed in its own way, and the caller must know which, because nothing else says so:</w:t>
      </w:r>
    </w:p>
    <w:p w14:paraId="3AACF97F" w14:textId="77777777" w:rsidR="00FB698C" w:rsidRDefault="00FB698C">
      <w:pPr>
        <w:keepNext/>
      </w:pPr>
    </w:p>
    <w:p w14:paraId="18EC600B" w14:textId="77777777" w:rsidR="00FB698C" w:rsidRDefault="001875EC">
      <w:pPr>
        <w:pStyle w:val="RequiredOutput"/>
        <w:keepNext/>
      </w:pPr>
      <w:r>
        <w:t>Language   Local function   Not found          Failed</w:t>
      </w:r>
    </w:p>
    <w:p w14:paraId="3F2D56D8" w14:textId="77777777" w:rsidR="00FB698C" w:rsidRDefault="001875EC">
      <w:pPr>
        <w:pStyle w:val="RequiredOutput"/>
        <w:keepNext/>
      </w:pPr>
      <w:r>
        <w:t>Assembly   find_contact     eax is 0           eax is -1</w:t>
      </w:r>
    </w:p>
    <w:p w14:paraId="496975EF" w14:textId="77777777" w:rsidR="00FB698C" w:rsidRDefault="001875EC">
      <w:pPr>
        <w:pStyle w:val="RequiredOutput"/>
        <w:keepNext/>
      </w:pPr>
      <w:r>
        <w:t>Rust       get_contact      Ok(None)           Err(mysql::Error)</w:t>
      </w:r>
    </w:p>
    <w:p w14:paraId="6DDE2704" w14:textId="77777777" w:rsidR="00FB698C" w:rsidRDefault="001875EC">
      <w:pPr>
        <w:pStyle w:val="RequiredOutput"/>
        <w:keepNext/>
      </w:pPr>
      <w:r>
        <w:t>Erlang     get_contact      not_found          {error, Reason}</w:t>
      </w:r>
    </w:p>
    <w:p w14:paraId="7E8BB272" w14:textId="77777777" w:rsidR="00FB698C" w:rsidRDefault="001875EC">
      <w:pPr>
        <w:pStyle w:val="RequiredOutput"/>
      </w:pPr>
      <w:r>
        <w:t>Solidity   contacts         id 0, empty texts  an Error line, exit 1</w:t>
      </w:r>
    </w:p>
    <w:p w14:paraId="5049B221" w14:textId="77777777" w:rsidR="00FB698C" w:rsidRDefault="00FB698C">
      <w:pPr>
        <w:keepNext/>
      </w:pPr>
    </w:p>
    <w:p w14:paraId="3643796D" w14:textId="77777777" w:rsidR="00FB698C" w:rsidRDefault="001875EC">
      <w:pPr>
        <w:pStyle w:val="ListBullet"/>
      </w:pPr>
      <w:r>
        <w:t>Assembly: nothing checks the call at all, not even the number of values. find_contact reads the handle from rcx, the id from edx, and the record's address from r8 because its comment says so; the build cannot catch a value in the wrong register.</w:t>
      </w:r>
    </w:p>
    <w:p w14:paraId="5596117B" w14:textId="77777777" w:rsidR="00FB698C" w:rsidRDefault="001875EC">
      <w:pPr>
        <w:pStyle w:val="ListBullet"/>
      </w:pPr>
      <w:r>
        <w:t>Rust checks every argument's type and every answer at build time: the match on get_contact's Result must handle Ok(Some), Ok(None), and Err, or the build fails.</w:t>
      </w:r>
    </w:p>
    <w:p w14:paraId="79296F13" w14:textId="77777777" w:rsidR="00FB698C" w:rsidRDefault="001875EC">
      <w:pPr>
        <w:pStyle w:val="ListBullet"/>
      </w:pPr>
      <w:r>
        <w:t>Erlang checks a call only when it runs: a misspelled function is an undef error at run time, as a misspelled name is in Python, and the case on get_contact's answer must have a clause for each shape it can return.</w:t>
      </w:r>
    </w:p>
    <w:p w14:paraId="45973279" w14:textId="77777777" w:rsidR="00FB698C" w:rsidRDefault="00FB698C">
      <w:pPr>
        <w:keepNext/>
      </w:pPr>
    </w:p>
    <w:p w14:paraId="54782E7D" w14:textId="77777777" w:rsidR="00FB698C" w:rsidRDefault="00FB698C">
      <w:pPr>
        <w:keepNext/>
      </w:pPr>
    </w:p>
    <w:p w14:paraId="219C45C8" w14:textId="77777777" w:rsidR="00FB698C" w:rsidRDefault="001875EC">
      <w:pPr>
        <w:pStyle w:val="Heading2"/>
      </w:pPr>
      <w:r>
        <w:t>Solidity: Local and Remote, Honestly</w:t>
      </w:r>
    </w:p>
    <w:p w14:paraId="032DD15E" w14:textId="77777777" w:rsidR="00FB698C" w:rsidRDefault="001875EC">
      <w:r>
        <w:t>Solidity has no local call from outside the chain. Chapter 5's ContactBook lives on anvil, so every call your terminal makes to it travels as a JSON-RPC request over HTTP, the same way as Lesson 6.0a's cast call to HealthApi's health function. Here is what is local and what is remote:</w:t>
      </w:r>
    </w:p>
    <w:p w14:paraId="0FC5B01C" w14:textId="77777777" w:rsidR="00FB698C" w:rsidRDefault="00FB698C">
      <w:pPr>
        <w:keepNext/>
      </w:pPr>
    </w:p>
    <w:p w14:paraId="2E01D50D" w14:textId="77777777" w:rsidR="00FB698C" w:rsidRDefault="001875EC">
      <w:pPr>
        <w:pStyle w:val="ListBullet"/>
      </w:pPr>
      <w:r>
        <w:t>cast call 0x5FbDB2315678afecb367f032d93F642f64180aa3 "contacts(uint256)(uint256,string,string,string)" 2 names a function and a typed argument, as a local call does. contacts is the getter Solidity writes for ContactBook's public mapping, and it returns the contact's four fields (Lesson 4.6a). cast turns the name and the 2 into the call's data, sends eth_call to anvil, and turns the answer back into values: the interface you write is a function's, not a URL's.</w:t>
      </w:r>
    </w:p>
    <w:p w14:paraId="17572B04" w14:textId="77777777" w:rsidR="00FB698C" w:rsidRDefault="001875EC">
      <w:pPr>
        <w:pStyle w:val="ListBullet"/>
      </w:pPr>
      <w:r>
        <w:t>Inside anvil, the call is local: the node runs ContactBook's contacts function in its own EVM, and nothing in the contract knows a request arrived. A call from one contract to another there is a message call inside the EVM, with no network request; only a call within the same contract is a plain internal jump.</w:t>
      </w:r>
    </w:p>
    <w:p w14:paraId="061A0363" w14:textId="77777777" w:rsidR="00FB698C" w:rsidRDefault="001875EC">
      <w:pPr>
        <w:pStyle w:val="ListBullet"/>
      </w:pPr>
      <w:r>
        <w:t>An id with no entry is not an error: a mapping answers every key, and a missing one reads as zero values, id 0 and empty texts (Lesson 5.2a). The caller must know that id 0 means not found.</w:t>
      </w:r>
    </w:p>
    <w:p w14:paraId="2F0092A8" w14:textId="77777777" w:rsidR="00FB698C" w:rsidRDefault="001875EC">
      <w:pPr>
        <w:pStyle w:val="ListBullet"/>
      </w:pPr>
      <w:r>
        <w:t>The web side is Lesson 6.0a's: anvil is the HTTP server, HealthApi's health function is the endpoint, and cast call and curl.exe are the clients. curl.exe shows the request bare: a POST whose JSON body names the method, answered with a status and a JSON body.</w:t>
      </w:r>
    </w:p>
    <w:p w14:paraId="4406F885" w14:textId="77777777" w:rsidR="00FB698C" w:rsidRDefault="00FB698C">
      <w:pPr>
        <w:keepNext/>
      </w:pPr>
    </w:p>
    <w:p w14:paraId="5A78D6B7" w14:textId="77777777" w:rsidR="00FB698C" w:rsidRDefault="00FB698C">
      <w:pPr>
        <w:keepNext/>
      </w:pPr>
    </w:p>
    <w:p w14:paraId="68D2007F" w14:textId="77777777" w:rsidR="00FB698C" w:rsidRDefault="001875EC">
      <w:pPr>
        <w:pStyle w:val="Heading2"/>
      </w:pPr>
      <w:r>
        <w:t>Side by Side</w:t>
      </w:r>
    </w:p>
    <w:p w14:paraId="5B69F60E" w14:textId="77777777" w:rsidR="00FB698C" w:rsidRDefault="001875EC">
      <w:pPr>
        <w:pStyle w:val="RequiredOutput"/>
        <w:keepNext/>
      </w:pPr>
      <w:r>
        <w:t xml:space="preserve">                 Local call                     Web API call</w:t>
      </w:r>
    </w:p>
    <w:p w14:paraId="0B1162D6" w14:textId="77777777" w:rsidR="00FB698C" w:rsidRDefault="001875EC">
      <w:pPr>
        <w:pStyle w:val="RequiredOutput"/>
        <w:keepNext/>
      </w:pPr>
      <w:r>
        <w:t>Who answers      a function in this program     a server, another program</w:t>
      </w:r>
    </w:p>
    <w:p w14:paraId="350966DD" w14:textId="77777777" w:rsidR="00FB698C" w:rsidRDefault="001875EC">
      <w:pPr>
        <w:pStyle w:val="RequiredOutput"/>
        <w:keepNext/>
      </w:pPr>
      <w:r>
        <w:t>How it is named  get_contact, find_contact      GET /api/v1/health</w:t>
      </w:r>
    </w:p>
    <w:p w14:paraId="44BBEBD3" w14:textId="77777777" w:rsidR="00FB698C" w:rsidRDefault="001875EC">
      <w:pPr>
        <w:pStyle w:val="RequiredOutput"/>
        <w:keepNext/>
      </w:pPr>
      <w:r>
        <w:t>What goes in     arguments: connection, 2       method, URL, headers, body</w:t>
      </w:r>
    </w:p>
    <w:p w14:paraId="7852D8B0" w14:textId="77777777" w:rsidR="00FB698C" w:rsidRDefault="001875EC">
      <w:pPr>
        <w:pStyle w:val="RequiredOutput"/>
        <w:keepNext/>
      </w:pPr>
      <w:r>
        <w:t>What comes back  a contact, or none             status, headers, body</w:t>
      </w:r>
    </w:p>
    <w:p w14:paraId="1D4FCC61" w14:textId="77777777" w:rsidR="00FB698C" w:rsidRDefault="001875EC">
      <w:pPr>
        <w:pStyle w:val="RequiredOutput"/>
        <w:keepNext/>
      </w:pPr>
      <w:r>
        <w:t>Checked by       Rust's build; Erlang, when     nothing, until it runs</w:t>
      </w:r>
    </w:p>
    <w:p w14:paraId="19606335" w14:textId="77777777" w:rsidR="00FB698C" w:rsidRDefault="001875EC">
      <w:pPr>
        <w:pStyle w:val="RequiredOutput"/>
        <w:keepNext/>
      </w:pPr>
      <w:r>
        <w:t xml:space="preserve">                 run; Assembly, nothing</w:t>
      </w:r>
    </w:p>
    <w:p w14:paraId="21CAA40D" w14:textId="77777777" w:rsidR="00FB698C" w:rsidRDefault="001875EC">
      <w:pPr>
        <w:pStyle w:val="RequiredOutput"/>
        <w:keepNext/>
      </w:pPr>
      <w:r>
        <w:t>Solidity         contacts(uint256) with 2,      health() through HealthApi,</w:t>
      </w:r>
    </w:p>
    <w:p w14:paraId="7604383F" w14:textId="77777777" w:rsidR="00FB698C" w:rsidRDefault="001875EC">
      <w:pPr>
        <w:pStyle w:val="RequiredOutput"/>
      </w:pPr>
      <w:r>
        <w:t xml:space="preserve">                 sent by cast to anvil          or JSON-RPC sent by curl.exe</w:t>
      </w:r>
    </w:p>
    <w:p w14:paraId="1AEECB90" w14:textId="77777777" w:rsidR="00FB698C" w:rsidRDefault="00FB698C">
      <w:pPr>
        <w:keepNext/>
      </w:pPr>
    </w:p>
    <w:p w14:paraId="560424C2" w14:textId="77777777" w:rsidR="00FB698C" w:rsidRDefault="00FB698C">
      <w:pPr>
        <w:keepNext/>
      </w:pPr>
    </w:p>
    <w:p w14:paraId="78031152" w14:textId="77777777" w:rsidR="00FB698C" w:rsidRDefault="001875EC">
      <w:pPr>
        <w:pStyle w:val="Heading2"/>
      </w:pPr>
      <w:r>
        <w:t>The Two Versions</w:t>
      </w:r>
    </w:p>
    <w:p w14:paraId="28BC77BE" w14:textId="77777777" w:rsidR="00FB698C" w:rsidRDefault="001875EC">
      <w:pPr>
        <w:pStyle w:val="ListBullet"/>
      </w:pPr>
      <w:r>
        <w:t>The Basic local call connects and asks for id 2 and id 99, and prints the database's own message if a query fails. The Production-Minded local call adds Lesson 5.9a's error model: handle_database_error logs a failure in contacts.log, and status_message gives the user's words. It also adds the SPA_DB_PASSWORD check in Assembly; Rust and Erlang need the password as a value before they can connect, so both their versions check it.</w:t>
      </w:r>
    </w:p>
    <w:p w14:paraId="614A7EBA" w14:textId="77777777" w:rsidR="00FB698C" w:rsidRDefault="001875EC">
      <w:pPr>
        <w:pStyle w:val="ListBullet"/>
      </w:pPr>
      <w:r>
        <w:t>The servers and the clients are Lesson 6.0a's, unchanged: Basic and Production-Minded. This lesson adds nothing to them; it reads them as the two sides of an interface.</w:t>
      </w:r>
    </w:p>
    <w:p w14:paraId="01EC8316" w14:textId="77777777" w:rsidR="00FB698C" w:rsidRDefault="001875EC">
      <w:pPr>
        <w:pStyle w:val="ListBullet"/>
      </w:pPr>
      <w:r>
        <w:t>Solidity's local call is the same cast call in both versions, because a contract has no error model of its own to add: Chapter 5's statusMessage lives in its script. Its two contracts are Lesson 6.0a's BasicHealthApi and HealthApi.</w:t>
      </w:r>
    </w:p>
    <w:p w14:paraId="696D8A7A" w14:textId="77777777" w:rsidR="00FB698C" w:rsidRDefault="00FB698C">
      <w:pPr>
        <w:keepNext/>
      </w:pPr>
    </w:p>
    <w:p w14:paraId="2A665FF6" w14:textId="77777777" w:rsidR="00FB698C" w:rsidRDefault="00FB698C">
      <w:pPr>
        <w:keepNext/>
      </w:pPr>
    </w:p>
    <w:p w14:paraId="347C3197" w14:textId="77777777" w:rsidR="00FB698C" w:rsidRDefault="00FB698C">
      <w:pPr>
        <w:keepNext/>
      </w:pPr>
    </w:p>
    <w:p w14:paraId="1B8743CD" w14:textId="77777777" w:rsidR="00FB698C" w:rsidRDefault="001875EC">
      <w:pPr>
        <w:pStyle w:val="Heading1"/>
      </w:pPr>
      <w:r>
        <w:t>Workflows</w:t>
      </w:r>
    </w:p>
    <w:p w14:paraId="2F40D010" w14:textId="77777777" w:rsidR="00FB698C" w:rsidRDefault="001875EC">
      <w:pPr>
        <w:pStyle w:val="WorkflowText"/>
        <w:keepNext/>
      </w:pPr>
      <w:r>
        <w:t>Once: Copy the Certificates and the Chapter 5 Modules; Fetch the Libraries; Reset</w:t>
      </w:r>
    </w:p>
    <w:p w14:paraId="647ABF51" w14:textId="77777777" w:rsidR="00FB698C" w:rsidRDefault="001875EC">
      <w:pPr>
        <w:pStyle w:val="WorkflowText"/>
        <w:keepNext/>
      </w:pPr>
      <w:r>
        <w:t>↓</w:t>
      </w:r>
    </w:p>
    <w:p w14:paraId="540A6788" w14:textId="77777777" w:rsidR="00FB698C" w:rsidRDefault="001875EC">
      <w:pPr>
        <w:pStyle w:val="WorkflowText"/>
        <w:keepNext/>
      </w:pPr>
      <w:r>
        <w:t>Any Terminal: Build and Run the Local Call (Solidity: After anvil and the Reset)</w:t>
      </w:r>
    </w:p>
    <w:p w14:paraId="2E32B5D5" w14:textId="77777777" w:rsidR="00FB698C" w:rsidRDefault="001875EC">
      <w:pPr>
        <w:pStyle w:val="WorkflowText"/>
        <w:keepNext/>
      </w:pPr>
      <w:r>
        <w:t>↓</w:t>
      </w:r>
    </w:p>
    <w:p w14:paraId="6A7675A8" w14:textId="77777777" w:rsidR="00FB698C" w:rsidRDefault="001875EC">
      <w:pPr>
        <w:pStyle w:val="WorkflowText"/>
        <w:keepNext/>
      </w:pPr>
      <w:r>
        <w:t>Terminal 1: Build and Start the Server (Solidity: anvil, the Chain Reset, Deploy)</w:t>
      </w:r>
    </w:p>
    <w:p w14:paraId="5D8CA098" w14:textId="77777777" w:rsidR="00FB698C" w:rsidRDefault="001875EC">
      <w:pPr>
        <w:pStyle w:val="WorkflowText"/>
        <w:keepNext/>
      </w:pPr>
      <w:r>
        <w:t>↓</w:t>
      </w:r>
    </w:p>
    <w:p w14:paraId="76F9DD01" w14:textId="77777777" w:rsidR="00FB698C" w:rsidRDefault="001875EC">
      <w:pPr>
        <w:pStyle w:val="WorkflowText"/>
        <w:keepNext/>
      </w:pPr>
      <w:r>
        <w:t>Terminal 2: Run the Client, Then the curl Check (Solidity: cast call, JSON-RPC)</w:t>
      </w:r>
    </w:p>
    <w:p w14:paraId="6AA05DE1" w14:textId="77777777" w:rsidR="00FB698C" w:rsidRDefault="001875EC">
      <w:pPr>
        <w:pStyle w:val="WorkflowText"/>
        <w:keepNext/>
      </w:pPr>
      <w:r>
        <w:t>↓</w:t>
      </w:r>
    </w:p>
    <w:p w14:paraId="253E7DF2" w14:textId="77777777" w:rsidR="00FB698C" w:rsidRDefault="001875EC">
      <w:pPr>
        <w:pStyle w:val="WorkflowText"/>
        <w:keepNext/>
      </w:pPr>
      <w:r>
        <w:t>Compare: Name and Arguments Against Method and URL; Value Against Status</w:t>
      </w:r>
    </w:p>
    <w:p w14:paraId="69727465" w14:textId="77777777" w:rsidR="00FB698C" w:rsidRDefault="001875EC">
      <w:pPr>
        <w:pStyle w:val="WorkflowText"/>
        <w:keepNext/>
      </w:pPr>
      <w:r>
        <w:t>↓</w:t>
      </w:r>
    </w:p>
    <w:p w14:paraId="66E82B78" w14:textId="77777777" w:rsidR="00FB698C" w:rsidRDefault="001875EC">
      <w:pPr>
        <w:pStyle w:val="WorkflowText"/>
      </w:pPr>
      <w:r>
        <w:t>Terminal 1: Ctrl+C Stops the Server</w:t>
      </w:r>
    </w:p>
    <w:p w14:paraId="73D88032" w14:textId="77777777" w:rsidR="00FB698C" w:rsidRDefault="00FB698C">
      <w:pPr>
        <w:keepNext/>
      </w:pPr>
    </w:p>
    <w:p w14:paraId="53BAE3B1" w14:textId="77777777" w:rsidR="00FB698C" w:rsidRDefault="00FB698C">
      <w:pPr>
        <w:keepNext/>
      </w:pPr>
    </w:p>
    <w:p w14:paraId="43BDDBEF" w14:textId="77777777" w:rsidR="00FB698C" w:rsidRDefault="00FB698C">
      <w:pPr>
        <w:keepNext/>
      </w:pPr>
    </w:p>
    <w:p w14:paraId="65AB4979" w14:textId="77777777" w:rsidR="00FB698C" w:rsidRDefault="001875EC">
      <w:pPr>
        <w:pStyle w:val="Heading1"/>
      </w:pPr>
      <w:r>
        <w:t>Shared Learning Contract</w:t>
      </w:r>
    </w:p>
    <w:p w14:paraId="772E8524" w14:textId="77777777" w:rsidR="00FB698C" w:rsidRDefault="001875EC">
      <w:pPr>
        <w:pStyle w:val="ListBullet"/>
      </w:pPr>
      <w:r>
        <w:t>The Data Reset leaves spa_contacts holding 1 Ada Lovelace, 2 Grace Hopper with no phone, and 3 Alan Turing; Solidity's Chain Reset gives ContactBook the same three contacts.</w:t>
      </w:r>
    </w:p>
    <w:p w14:paraId="4EB69C48" w14:textId="77777777" w:rsidR="00FB698C" w:rsidRDefault="001875EC">
      <w:pPr>
        <w:pStyle w:val="ListBullet"/>
      </w:pPr>
      <w:r>
        <w:t>The contacts modules are your Chapter 5 EXTENDED project's, copied by step 1 unchanged except the database name, spa_contacts.</w:t>
      </w:r>
    </w:p>
    <w:p w14:paraId="4E9646B4" w14:textId="77777777" w:rsidR="00FB698C" w:rsidRDefault="001875EC">
      <w:pPr>
        <w:pStyle w:val="ListBullet"/>
      </w:pPr>
      <w:r>
        <w:t xml:space="preserve">Every Assembly, Rust, and Erlang local call, Basic and Production-Minded, calls find_contact (Assembly) or get_contact for id 2, then id 99, prints Local call with id N before each, then print_contact's line or the line </w:t>
      </w:r>
      <w:r>
        <w:lastRenderedPageBreak/>
        <w:t>no contact with id 99, and ends with exit code 0. A failed connection or query prints an Error line on the error stream and ends with exit code 1; the Production-Minded version uses Lesson 5.9a's words and logs the details in contacts.log.</w:t>
      </w:r>
    </w:p>
    <w:p w14:paraId="76234B58" w14:textId="77777777" w:rsidR="00FB698C" w:rsidRDefault="001875EC">
      <w:pPr>
        <w:pStyle w:val="ListBullet"/>
      </w:pPr>
      <w:r>
        <w:t>The servers and the clients are Lesson 6.0a's, unchanged: the server answers GET /api/v1/health with 200 and {"status":"ok"} and every other path with 404 and the not_found body, and the client prints Status: and Body:.</w:t>
      </w:r>
    </w:p>
    <w:p w14:paraId="430E54A6" w14:textId="77777777" w:rsidR="00FB698C" w:rsidRDefault="001875EC">
      <w:pPr>
        <w:pStyle w:val="ListBullet"/>
      </w:pPr>
      <w:r>
        <w:t>curl.exe sends GET /api/v1/health (200) and GET /api/v1/contacts/99 (404), trusting .\certs\spa-ca.pem.</w:t>
      </w:r>
    </w:p>
    <w:p w14:paraId="17D22A84" w14:textId="77777777" w:rsidR="00FB698C" w:rsidRDefault="001875EC">
      <w:pPr>
        <w:pStyle w:val="ListBullet"/>
      </w:pPr>
      <w:r>
        <w:t>Solidity: cast call asks ContactBook's contacts function for 2 and 99; HealthApi's health() returns {"status":"ok"}; curl.exe sends anvil JSON-RPC.</w:t>
      </w:r>
    </w:p>
    <w:p w14:paraId="74B5C4FE" w14:textId="77777777" w:rsidR="00FB698C" w:rsidRDefault="001875EC">
      <w:pPr>
        <w:pStyle w:val="ListBullet"/>
      </w:pPr>
      <w:r>
        <w:t>No program prints a password or a private key, and no program turns certificate checks off.</w:t>
      </w:r>
    </w:p>
    <w:p w14:paraId="7C534991" w14:textId="77777777" w:rsidR="00FB698C" w:rsidRDefault="00FB698C">
      <w:pPr>
        <w:keepNext/>
      </w:pPr>
    </w:p>
    <w:p w14:paraId="223A4546" w14:textId="77777777" w:rsidR="00FB698C" w:rsidRDefault="00FB698C">
      <w:pPr>
        <w:keepNext/>
      </w:pPr>
    </w:p>
    <w:p w14:paraId="3080632D" w14:textId="77777777" w:rsidR="00FB698C" w:rsidRDefault="00FB698C">
      <w:pPr>
        <w:keepNext/>
      </w:pPr>
    </w:p>
    <w:p w14:paraId="48697988" w14:textId="77777777" w:rsidR="00FB698C" w:rsidRDefault="001875EC">
      <w:pPr>
        <w:pStyle w:val="Heading1"/>
      </w:pPr>
      <w:r>
        <w:t>Project Layout</w:t>
      </w:r>
    </w:p>
    <w:p w14:paraId="11683B7D" w14:textId="77777777" w:rsidR="00FB698C" w:rsidRDefault="001875EC">
      <w:pPr>
        <w:pStyle w:val="CommandBlock"/>
        <w:keepNext/>
      </w:pPr>
      <w:r>
        <w:t>lesson-6.1-extended/</w:t>
      </w:r>
    </w:p>
    <w:p w14:paraId="66BEDF28" w14:textId="77777777" w:rsidR="00FB698C" w:rsidRDefault="001875EC">
      <w:pPr>
        <w:pStyle w:val="CommandBlock"/>
        <w:keepNext/>
      </w:pPr>
      <w:r>
        <w:t xml:space="preserve">  sql/reset_contacts_assembly.sql</w:t>
      </w:r>
    </w:p>
    <w:p w14:paraId="4383FCF0" w14:textId="77777777" w:rsidR="00FB698C" w:rsidRDefault="001875EC">
      <w:pPr>
        <w:pStyle w:val="CommandBlock"/>
      </w:pPr>
      <w:r>
        <w:t xml:space="preserve">  sql/reset_contacts_rust.sql</w:t>
      </w:r>
    </w:p>
    <w:p w14:paraId="398B633F" w14:textId="77777777" w:rsidR="00FB698C" w:rsidRDefault="001875EC">
      <w:pPr>
        <w:pStyle w:val="CommandBlock"/>
      </w:pPr>
      <w:r>
        <w:t xml:space="preserve">  sql/reset_contacts_erlang.sql</w:t>
      </w:r>
    </w:p>
    <w:p w14:paraId="336B3C7B" w14:textId="77777777" w:rsidR="00FB698C" w:rsidRDefault="001875EC">
      <w:pPr>
        <w:pStyle w:val="CommandBlock"/>
      </w:pPr>
      <w:r>
        <w:t xml:space="preserve">  assembly/windows/basic_local.asm</w:t>
      </w:r>
    </w:p>
    <w:p w14:paraId="33FC174C" w14:textId="77777777" w:rsidR="00FB698C" w:rsidRDefault="001875EC">
      <w:pPr>
        <w:pStyle w:val="CommandBlock"/>
      </w:pPr>
      <w:r>
        <w:t xml:space="preserve">  assembly/windows/basic_server.asm</w:t>
      </w:r>
    </w:p>
    <w:p w14:paraId="69168590" w14:textId="77777777" w:rsidR="00FB698C" w:rsidRDefault="001875EC">
      <w:pPr>
        <w:pStyle w:val="CommandBlock"/>
      </w:pPr>
      <w:r>
        <w:t xml:space="preserve">  assembly/windows/basic_client.asm</w:t>
      </w:r>
    </w:p>
    <w:p w14:paraId="200EE60B" w14:textId="77777777" w:rsidR="00FB698C" w:rsidRDefault="001875EC">
      <w:pPr>
        <w:pStyle w:val="CommandBlock"/>
      </w:pPr>
      <w:r>
        <w:t xml:space="preserve">  assembly/windows/local_call.asm</w:t>
      </w:r>
    </w:p>
    <w:p w14:paraId="769BE9B7" w14:textId="77777777" w:rsidR="00FB698C" w:rsidRDefault="001875EC">
      <w:pPr>
        <w:pStyle w:val="CommandBlock"/>
      </w:pPr>
      <w:r>
        <w:t xml:space="preserve">  assembly/windows/server.asm</w:t>
      </w:r>
    </w:p>
    <w:p w14:paraId="56621AC0" w14:textId="77777777" w:rsidR="00FB698C" w:rsidRDefault="001875EC">
      <w:pPr>
        <w:pStyle w:val="CommandBlock"/>
      </w:pPr>
      <w:r>
        <w:t xml:space="preserve">  assembly/windows/client.asm</w:t>
      </w:r>
    </w:p>
    <w:p w14:paraId="0CA9089A" w14:textId="77777777" w:rsidR="00FB698C" w:rsidRDefault="001875EC">
      <w:pPr>
        <w:pStyle w:val="CommandBlock"/>
      </w:pPr>
      <w:r>
        <w:t xml:space="preserve">  rust/Cargo.toml</w:t>
      </w:r>
    </w:p>
    <w:p w14:paraId="4BBBAF0C" w14:textId="77777777" w:rsidR="00FB698C" w:rsidRDefault="001875EC">
      <w:pPr>
        <w:pStyle w:val="CommandBlock"/>
      </w:pPr>
      <w:r>
        <w:t xml:space="preserve">  rust/src/bin/basic_local/main.rs</w:t>
      </w:r>
    </w:p>
    <w:p w14:paraId="7A37348D" w14:textId="77777777" w:rsidR="00FB698C" w:rsidRDefault="001875EC">
      <w:pPr>
        <w:pStyle w:val="CommandBlock"/>
      </w:pPr>
      <w:r>
        <w:t xml:space="preserve">  rust/src/bin/basic_server.rs</w:t>
      </w:r>
    </w:p>
    <w:p w14:paraId="32E7F338" w14:textId="77777777" w:rsidR="00FB698C" w:rsidRDefault="001875EC">
      <w:pPr>
        <w:pStyle w:val="CommandBlock"/>
      </w:pPr>
      <w:r>
        <w:t xml:space="preserve">  rust/src/bin/basic_client.rs</w:t>
      </w:r>
    </w:p>
    <w:p w14:paraId="076A77B3" w14:textId="77777777" w:rsidR="00FB698C" w:rsidRDefault="001875EC">
      <w:pPr>
        <w:pStyle w:val="CommandBlock"/>
      </w:pPr>
      <w:r>
        <w:t xml:space="preserve">  rust/src/bin/local_call/main.rs</w:t>
      </w:r>
    </w:p>
    <w:p w14:paraId="1A7EC507" w14:textId="77777777" w:rsidR="00FB698C" w:rsidRDefault="001875EC">
      <w:pPr>
        <w:pStyle w:val="CommandBlock"/>
      </w:pPr>
      <w:r>
        <w:t xml:space="preserve">  rust/src/bin/server.rs</w:t>
      </w:r>
    </w:p>
    <w:p w14:paraId="0C595D76" w14:textId="77777777" w:rsidR="00FB698C" w:rsidRDefault="001875EC">
      <w:pPr>
        <w:pStyle w:val="CommandBlock"/>
      </w:pPr>
      <w:r>
        <w:t xml:space="preserve">  rust/src/bin/client.rs</w:t>
      </w:r>
    </w:p>
    <w:p w14:paraId="5B632905" w14:textId="77777777" w:rsidR="00FB698C" w:rsidRDefault="001875EC">
      <w:pPr>
        <w:pStyle w:val="CommandBlock"/>
      </w:pPr>
      <w:r>
        <w:t xml:space="preserve">  erlang/basic_local.erl</w:t>
      </w:r>
    </w:p>
    <w:p w14:paraId="062984A7" w14:textId="77777777" w:rsidR="00FB698C" w:rsidRDefault="001875EC">
      <w:pPr>
        <w:pStyle w:val="CommandBlock"/>
      </w:pPr>
      <w:r>
        <w:t xml:space="preserve">  erlang/basic_server.erl</w:t>
      </w:r>
    </w:p>
    <w:p w14:paraId="01D2BA5C" w14:textId="77777777" w:rsidR="00FB698C" w:rsidRDefault="001875EC">
      <w:pPr>
        <w:pStyle w:val="CommandBlock"/>
      </w:pPr>
      <w:r>
        <w:t xml:space="preserve">  erlang/basic_client.erl</w:t>
      </w:r>
    </w:p>
    <w:p w14:paraId="0C441E09" w14:textId="77777777" w:rsidR="00FB698C" w:rsidRDefault="001875EC">
      <w:pPr>
        <w:pStyle w:val="CommandBlock"/>
      </w:pPr>
      <w:r>
        <w:t xml:space="preserve">  erlang/local_call.erl</w:t>
      </w:r>
    </w:p>
    <w:p w14:paraId="2C41051B" w14:textId="77777777" w:rsidR="00FB698C" w:rsidRDefault="001875EC">
      <w:pPr>
        <w:pStyle w:val="CommandBlock"/>
      </w:pPr>
      <w:r>
        <w:t xml:space="preserve">  erlang/server.erl</w:t>
      </w:r>
    </w:p>
    <w:p w14:paraId="556DB25E" w14:textId="77777777" w:rsidR="00FB698C" w:rsidRDefault="001875EC">
      <w:pPr>
        <w:pStyle w:val="CommandBlock"/>
      </w:pPr>
      <w:r>
        <w:t xml:space="preserve">  erlang/client.erl</w:t>
      </w:r>
    </w:p>
    <w:p w14:paraId="6C609B5F" w14:textId="77777777" w:rsidR="00FB698C" w:rsidRDefault="001875EC">
      <w:pPr>
        <w:pStyle w:val="CommandBlock"/>
      </w:pPr>
      <w:r>
        <w:t xml:space="preserve">  solidity/foundry.toml</w:t>
      </w:r>
    </w:p>
    <w:p w14:paraId="51357E27" w14:textId="77777777" w:rsidR="00FB698C" w:rsidRDefault="001875EC">
      <w:pPr>
        <w:pStyle w:val="CommandBlock"/>
      </w:pPr>
      <w:r>
        <w:t xml:space="preserve">  solidity/rpc/listening.json</w:t>
      </w:r>
    </w:p>
    <w:p w14:paraId="0C3574B7" w14:textId="77777777" w:rsidR="00FB698C" w:rsidRDefault="001875EC">
      <w:pPr>
        <w:pStyle w:val="CommandBlock"/>
      </w:pPr>
      <w:r>
        <w:t xml:space="preserve">  solidity/rpc/nothing.json</w:t>
      </w:r>
    </w:p>
    <w:p w14:paraId="79CB3C16" w14:textId="77777777" w:rsidR="00FB698C" w:rsidRDefault="001875EC">
      <w:pPr>
        <w:pStyle w:val="CommandBlock"/>
      </w:pPr>
      <w:r>
        <w:t xml:space="preserve">  solidity/script/ResetContacts.s.sol</w:t>
      </w:r>
    </w:p>
    <w:p w14:paraId="04CD0D42" w14:textId="77777777" w:rsidR="00FB698C" w:rsidRDefault="001875EC">
      <w:pPr>
        <w:pStyle w:val="CommandBlock"/>
      </w:pPr>
      <w:r>
        <w:t xml:space="preserve">  solidity/script/BasicHealthApi.sol</w:t>
      </w:r>
    </w:p>
    <w:p w14:paraId="49825ACB" w14:textId="77777777" w:rsidR="00FB698C" w:rsidRDefault="001875EC">
      <w:pPr>
        <w:pStyle w:val="CommandBlock"/>
        <w:keepNext/>
      </w:pPr>
      <w:r>
        <w:t xml:space="preserve">  solidity/script/DeployBasicHealthApi.s.sol</w:t>
      </w:r>
    </w:p>
    <w:p w14:paraId="28E1F1F8" w14:textId="77777777" w:rsidR="00FB698C" w:rsidRDefault="001875EC">
      <w:pPr>
        <w:pStyle w:val="CommandBlock"/>
        <w:keepNext/>
      </w:pPr>
      <w:r>
        <w:t xml:space="preserve">  solidity/script/HealthApi.sol</w:t>
      </w:r>
    </w:p>
    <w:p w14:paraId="7F0C70DC" w14:textId="77777777" w:rsidR="00FB698C" w:rsidRDefault="001875EC">
      <w:pPr>
        <w:pStyle w:val="CommandBlock"/>
      </w:pPr>
      <w:r>
        <w:t xml:space="preserve">  solidity/script/DeployHealthApi.s.sol</w:t>
      </w:r>
    </w:p>
    <w:p w14:paraId="1B52A9DA" w14:textId="77777777" w:rsidR="00FB698C" w:rsidRDefault="00FB698C">
      <w:pPr>
        <w:keepNext/>
      </w:pPr>
    </w:p>
    <w:p w14:paraId="4D4AC279" w14:textId="77777777" w:rsidR="00FB698C" w:rsidRDefault="001875EC">
      <w:r>
        <w:t>The files steps 1 and 2 copy from lesson-6.0 (certs), from lesson-6.0-extended (.\rust\Cargo.lock), and from your Chapter 5 EXTENDED project (the contacts modules and the vendor folder), and the .gitignore it writes, are not printed in this lesson, so they are not in the layout.</w:t>
      </w:r>
    </w:p>
    <w:p w14:paraId="4813713A" w14:textId="77777777" w:rsidR="00FB698C" w:rsidRDefault="00FB698C">
      <w:pPr>
        <w:keepNext/>
      </w:pPr>
    </w:p>
    <w:p w14:paraId="2CEB8CAC" w14:textId="77777777" w:rsidR="00FB698C" w:rsidRDefault="00FB698C">
      <w:pPr>
        <w:keepNext/>
      </w:pPr>
    </w:p>
    <w:p w14:paraId="63806AB7" w14:textId="77777777" w:rsidR="00FB698C" w:rsidRDefault="00FB698C">
      <w:pPr>
        <w:keepNext/>
      </w:pPr>
    </w:p>
    <w:p w14:paraId="508ACC37" w14:textId="77777777" w:rsidR="00FB698C" w:rsidRDefault="001875EC">
      <w:pPr>
        <w:pStyle w:val="Heading1"/>
      </w:pPr>
      <w:r>
        <w:t>Project Setup</w:t>
      </w:r>
    </w:p>
    <w:p w14:paraId="77C93CBC" w14:textId="77777777" w:rsidR="00FB698C" w:rsidRDefault="001875EC">
      <w:r>
        <w:t>This lesson uses what Lesson 6.0a used, Lesson 6.0's certificates and the MSYS2 packages libmicrohttpd and curl, and what Lesson 4.0 set up for the whole course: MySQL Server, the lesson user devuser, and the SPA_DB_PASSWORD variable. Setup has four steps: the lesson folder with lesson-6.0's certificates and your Chapter 5 modules, the libraries, the known contacts, and Solidity's request bodies.</w:t>
      </w:r>
    </w:p>
    <w:p w14:paraId="7E2BE191" w14:textId="77777777" w:rsidR="00FB698C" w:rsidRDefault="00FB698C">
      <w:pPr>
        <w:keepNext/>
      </w:pPr>
    </w:p>
    <w:p w14:paraId="74797FD1" w14:textId="77777777" w:rsidR="00FB698C" w:rsidRDefault="00FB698C">
      <w:pPr>
        <w:keepNext/>
      </w:pPr>
    </w:p>
    <w:p w14:paraId="742976C6" w14:textId="77777777" w:rsidR="00FB698C" w:rsidRDefault="001875EC">
      <w:pPr>
        <w:pStyle w:val="Heading2"/>
      </w:pPr>
      <w:r>
        <w:t>Step 1: The Lesson Folder</w:t>
      </w:r>
    </w:p>
    <w:p w14:paraId="75BE81E3" w14:textId="77777777" w:rsidR="00FB698C" w:rsidRDefault="001875EC">
      <w:r>
        <w:t>Remember, .gitignore keeps every *.key out of version control (Lesson 6.0). Set-Content writes this lesson's .gitignore: *.key, the folders and files the tools make again (rust/target/, every .obj, .exe, and .beam, and solidity's lib, out, cache, and broadcast folders), and the copies that come from elsewhere (every .dll, and vendor/).</w:t>
      </w:r>
    </w:p>
    <w:p w14:paraId="2889DA53" w14:textId="77777777" w:rsidR="00FB698C" w:rsidRDefault="00FB698C">
      <w:pPr>
        <w:keepNext/>
      </w:pPr>
    </w:p>
    <w:p w14:paraId="4B897B8B" w14:textId="77777777" w:rsidR="00FB698C" w:rsidRDefault="001875EC">
      <w:pPr>
        <w:pStyle w:val="Heading3"/>
      </w:pPr>
      <w:r>
        <w:t>Windows PowerShell Project Setup</w:t>
      </w:r>
    </w:p>
    <w:p w14:paraId="745551B8" w14:textId="77777777" w:rsidR="00FB698C" w:rsidRDefault="001875EC">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lesson-6.1-extended sits beside lesson-6.0 and contact-manager-extended. Set-Location then moves into the lesson folder, where the rest of the lesson runs.</w:t>
      </w:r>
    </w:p>
    <w:p w14:paraId="082CF1F7" w14:textId="77777777" w:rsidR="00FB698C" w:rsidRDefault="00FB698C">
      <w:pPr>
        <w:keepNext/>
      </w:pPr>
    </w:p>
    <w:p w14:paraId="3F4B366B" w14:textId="77777777" w:rsidR="00FB698C" w:rsidRDefault="001875EC">
      <w:pPr>
        <w:pStyle w:val="CommandBlock"/>
        <w:keepNext/>
      </w:pPr>
      <w:r>
        <w:t>New-Item -ItemType Directory -Force "$HOME\spa\lesson-6.1-extended" | Out-Null</w:t>
      </w:r>
    </w:p>
    <w:p w14:paraId="43738EB9" w14:textId="77777777" w:rsidR="00FB698C" w:rsidRDefault="001875EC">
      <w:pPr>
        <w:pStyle w:val="CommandBlock"/>
        <w:keepNext/>
      </w:pPr>
      <w:r>
        <w:t>Set-Location "$HOME\spa\lesson-6.1-extended"</w:t>
      </w:r>
    </w:p>
    <w:p w14:paraId="43371F9B" w14:textId="77777777" w:rsidR="00FB698C" w:rsidRDefault="001875EC">
      <w:pPr>
        <w:pStyle w:val="CommandBlock"/>
      </w:pPr>
      <w:r>
        <w:t>New-Item -ItemType Directory -Force "$HOME\spa\lesson-6.1-extended\sql" | Out-Null</w:t>
      </w:r>
    </w:p>
    <w:p w14:paraId="34C45354" w14:textId="77777777" w:rsidR="00FB698C" w:rsidRDefault="001875EC">
      <w:pPr>
        <w:pStyle w:val="CommandBlock"/>
      </w:pPr>
      <w:r>
        <w:t>New-Item -ItemType Directory -Force `</w:t>
      </w:r>
    </w:p>
    <w:p w14:paraId="6ABD8512" w14:textId="77777777" w:rsidR="00FB698C" w:rsidRDefault="001875EC">
      <w:pPr>
        <w:pStyle w:val="CommandBlock"/>
      </w:pPr>
      <w:r>
        <w:t xml:space="preserve">    "$HOME\spa\lesson-6.1-extended\assembly\windows" | Out-Null</w:t>
      </w:r>
    </w:p>
    <w:p w14:paraId="03A6EF4A" w14:textId="77777777" w:rsidR="00FB698C" w:rsidRDefault="001875EC">
      <w:pPr>
        <w:pStyle w:val="CommandBlock"/>
      </w:pPr>
      <w:r>
        <w:t>New-Item -ItemType Directory -Force "$HOME\spa\lesson-6.1-extended\erlang" |</w:t>
      </w:r>
    </w:p>
    <w:p w14:paraId="3636A501" w14:textId="77777777" w:rsidR="00FB698C" w:rsidRDefault="001875EC">
      <w:pPr>
        <w:pStyle w:val="CommandBlock"/>
      </w:pPr>
      <w:r>
        <w:t xml:space="preserve">    Out-Null</w:t>
      </w:r>
    </w:p>
    <w:p w14:paraId="6964D6E6" w14:textId="77777777" w:rsidR="00FB698C" w:rsidRDefault="001875EC">
      <w:pPr>
        <w:pStyle w:val="CommandBlock"/>
      </w:pPr>
      <w:r>
        <w:t>New-Item -ItemType Directory -Force `</w:t>
      </w:r>
    </w:p>
    <w:p w14:paraId="5C9536F4" w14:textId="77777777" w:rsidR="00FB698C" w:rsidRDefault="001875EC">
      <w:pPr>
        <w:pStyle w:val="CommandBlock"/>
      </w:pPr>
      <w:r>
        <w:t xml:space="preserve">    "$HOME\spa\lesson-6.1-extended\rust\src\bin\basic_local" | Out-Null</w:t>
      </w:r>
    </w:p>
    <w:p w14:paraId="636A2314" w14:textId="77777777" w:rsidR="00FB698C" w:rsidRDefault="001875EC">
      <w:pPr>
        <w:pStyle w:val="CommandBlock"/>
      </w:pPr>
      <w:r>
        <w:t>New-Item -ItemType Directory -Force `</w:t>
      </w:r>
    </w:p>
    <w:p w14:paraId="79D09A71" w14:textId="77777777" w:rsidR="00FB698C" w:rsidRDefault="001875EC">
      <w:pPr>
        <w:pStyle w:val="CommandBlock"/>
      </w:pPr>
      <w:r>
        <w:t xml:space="preserve">    "$HOME\spa\lesson-6.1-extended\rust\src\bin\local_call" | Out-Null</w:t>
      </w:r>
    </w:p>
    <w:p w14:paraId="52C1DBA2" w14:textId="77777777" w:rsidR="00FB698C" w:rsidRDefault="001875EC">
      <w:pPr>
        <w:pStyle w:val="CommandBlock"/>
      </w:pPr>
      <w:r>
        <w:t>New-Item -ItemType Directory -Force `</w:t>
      </w:r>
    </w:p>
    <w:p w14:paraId="7213B5FB" w14:textId="77777777" w:rsidR="00FB698C" w:rsidRDefault="001875EC">
      <w:pPr>
        <w:pStyle w:val="CommandBlock"/>
      </w:pPr>
      <w:r>
        <w:t xml:space="preserve">    "$HOME\spa\lesson-6.1-extended\solidity\script" | Out-Null</w:t>
      </w:r>
    </w:p>
    <w:p w14:paraId="7939601B" w14:textId="77777777" w:rsidR="00FB698C" w:rsidRDefault="001875EC">
      <w:pPr>
        <w:pStyle w:val="CommandBlock"/>
      </w:pPr>
      <w:r>
        <w:t>New-Item -ItemType Directory -Force "$HOME\spa\lesson-6.1-extended\solidity\rpc" |</w:t>
      </w:r>
    </w:p>
    <w:p w14:paraId="2928EAD0" w14:textId="77777777" w:rsidR="00FB698C" w:rsidRDefault="001875EC">
      <w:pPr>
        <w:pStyle w:val="CommandBlock"/>
      </w:pPr>
      <w:r>
        <w:t xml:space="preserve">    Out-Null</w:t>
      </w:r>
    </w:p>
    <w:p w14:paraId="21C502E8" w14:textId="77777777" w:rsidR="00FB698C" w:rsidRDefault="001875EC">
      <w:pPr>
        <w:pStyle w:val="CommandBlock"/>
        <w:keepNext/>
      </w:pPr>
      <w:r>
        <w:t>Set-Content -Path .gitignore -Value "*.key", "rust/target/", "*.obj", `</w:t>
      </w:r>
    </w:p>
    <w:p w14:paraId="1E0D53DA" w14:textId="77777777" w:rsidR="00FB698C" w:rsidRDefault="001875EC">
      <w:pPr>
        <w:pStyle w:val="CommandBlock"/>
        <w:keepNext/>
      </w:pPr>
      <w:r>
        <w:t xml:space="preserve">    "*.exe", "*.beam", "*.dll", "vendor/", "solidity/lib/", "solidity/out/", `</w:t>
      </w:r>
    </w:p>
    <w:p w14:paraId="0056964F" w14:textId="77777777" w:rsidR="00FB698C" w:rsidRDefault="001875EC">
      <w:pPr>
        <w:pStyle w:val="CommandBlock"/>
      </w:pPr>
      <w:r>
        <w:t xml:space="preserve">    "solidity/cache/", "solidity/broadcast/"</w:t>
      </w:r>
    </w:p>
    <w:p w14:paraId="14D10C73" w14:textId="77777777" w:rsidR="00FB698C" w:rsidRDefault="00FB698C">
      <w:pPr>
        <w:keepNext/>
      </w:pPr>
    </w:p>
    <w:p w14:paraId="32D750A7" w14:textId="77777777" w:rsidR="00FB698C" w:rsidRDefault="001875EC">
      <w:pPr>
        <w:pStyle w:val="Heading3"/>
      </w:pPr>
      <w:r>
        <w:t>Windows PowerShell Copy From Lesson 6.0</w:t>
      </w:r>
    </w:p>
    <w:p w14:paraId="093DD358" w14:textId="77777777" w:rsidR="00FB698C" w:rsidRDefault="001875EC">
      <w:pPr>
        <w:keepNext/>
      </w:pPr>
      <w:r>
        <w:t>Still in lesson-6.1-extended, copy the course certificates that Lesson 6.0 made. Every client trusts the same course CA, now the copy in this folder; never make a second CA.</w:t>
      </w:r>
    </w:p>
    <w:p w14:paraId="23E19742" w14:textId="77777777" w:rsidR="00FB698C" w:rsidRDefault="00FB698C">
      <w:pPr>
        <w:keepNext/>
      </w:pPr>
    </w:p>
    <w:p w14:paraId="207492F9" w14:textId="77777777" w:rsidR="00FB698C" w:rsidRDefault="001875EC">
      <w:pPr>
        <w:pStyle w:val="CommandBlock"/>
      </w:pPr>
      <w:r>
        <w:t>Copy-Item -Recurse ..\lesson-6.0\certs .</w:t>
      </w:r>
    </w:p>
    <w:p w14:paraId="333725B0" w14:textId="77777777" w:rsidR="00FB698C" w:rsidRDefault="00FB698C">
      <w:pPr>
        <w:keepNext/>
      </w:pPr>
    </w:p>
    <w:p w14:paraId="65AD927F" w14:textId="77777777" w:rsidR="00FB698C" w:rsidRDefault="001875EC">
      <w:pPr>
        <w:pStyle w:val="Heading3"/>
      </w:pPr>
      <w:r>
        <w:t>Windows PowerShell Chapter 5 Module Setup</w:t>
      </w:r>
    </w:p>
    <w:p w14:paraId="4EDA0FDE" w14:textId="77777777" w:rsidR="00FB698C" w:rsidRDefault="001875EC">
      <w:pPr>
        <w:keepNext/>
      </w:pPr>
      <w:r>
        <w:t xml:space="preserve">Still in lesson-6.1-extended, copy your finished Chapter 5 Contact Manager EXTENDED's contacts modules, from the contact-manager-extended folder beside it, with the Workbook changes undone. The local calls use them as they are, so they are not printed again: Assembly's contacts.inc and contacts.asm, Rust's contacts.rs, once </w:t>
      </w:r>
      <w:r>
        <w:lastRenderedPageBreak/>
        <w:t>into each local call's folder, Erlang's contacts.hrl and contacts.erl, and Solidity's ContactBook.sol. The vendor folder holds mysql-otp, the Erlang connector the project downloaded and unpacked; it is copied too, so nothing is downloaded again. One thing changes: the database. The project keeps its contacts in spa_contact_app; the lessons read spa_contacts, which the Data Reset fills with known rows. Remember, -replace swaps text, and the parentheses read the whole file before Set-Content writes it back (L</w:t>
      </w:r>
      <w:r>
        <w:t>esson 3.15). The only lines that change are the database name in DATABASE and CREATE_DATABASE (Assembly database and create_database_sql) and the comments that name it. ContactBook keeps no database name: the chain is its storage.</w:t>
      </w:r>
    </w:p>
    <w:p w14:paraId="1E9F898C" w14:textId="77777777" w:rsidR="00FB698C" w:rsidRDefault="00FB698C">
      <w:pPr>
        <w:keepNext/>
      </w:pPr>
    </w:p>
    <w:p w14:paraId="696C87CA" w14:textId="77777777" w:rsidR="00FB698C" w:rsidRDefault="001875EC">
      <w:pPr>
        <w:pStyle w:val="CommandBlock"/>
        <w:keepNext/>
      </w:pPr>
      <w:r>
        <w:t>$chapter5 = "..\contact-manager-extended"</w:t>
      </w:r>
    </w:p>
    <w:p w14:paraId="03A2389D" w14:textId="77777777" w:rsidR="00FB698C" w:rsidRDefault="001875EC">
      <w:pPr>
        <w:pStyle w:val="CommandBlock"/>
        <w:keepNext/>
      </w:pPr>
      <w:r>
        <w:t>Copy-Item "$chapter5\assembly\windows\contacts.inc", `</w:t>
      </w:r>
    </w:p>
    <w:p w14:paraId="0162858D" w14:textId="77777777" w:rsidR="00FB698C" w:rsidRDefault="001875EC">
      <w:pPr>
        <w:pStyle w:val="CommandBlock"/>
      </w:pPr>
      <w:r>
        <w:t xml:space="preserve">    "$chapter5\assembly\windows\contacts.asm" .\assembly\windows</w:t>
      </w:r>
    </w:p>
    <w:p w14:paraId="3BAA33A3" w14:textId="77777777" w:rsidR="00FB698C" w:rsidRDefault="001875EC">
      <w:pPr>
        <w:pStyle w:val="CommandBlock"/>
      </w:pPr>
      <w:r>
        <w:t>Copy-Item "$chapter5\rust\src\bin\contacts\contacts.rs" `</w:t>
      </w:r>
    </w:p>
    <w:p w14:paraId="0B8BBDA6" w14:textId="77777777" w:rsidR="00FB698C" w:rsidRDefault="001875EC">
      <w:pPr>
        <w:pStyle w:val="CommandBlock"/>
      </w:pPr>
      <w:r>
        <w:t xml:space="preserve">    .\rust\src\bin\basic_local</w:t>
      </w:r>
    </w:p>
    <w:p w14:paraId="0AF7488C" w14:textId="77777777" w:rsidR="00FB698C" w:rsidRDefault="001875EC">
      <w:pPr>
        <w:pStyle w:val="CommandBlock"/>
      </w:pPr>
      <w:r>
        <w:t>Copy-Item "$chapter5\rust\src\bin\contacts\contacts.rs" `</w:t>
      </w:r>
    </w:p>
    <w:p w14:paraId="4BA6E206" w14:textId="77777777" w:rsidR="00FB698C" w:rsidRDefault="001875EC">
      <w:pPr>
        <w:pStyle w:val="CommandBlock"/>
      </w:pPr>
      <w:r>
        <w:t xml:space="preserve">    .\rust\src\bin\local_call</w:t>
      </w:r>
    </w:p>
    <w:p w14:paraId="5C39DEBD" w14:textId="77777777" w:rsidR="00FB698C" w:rsidRDefault="001875EC">
      <w:pPr>
        <w:pStyle w:val="CommandBlock"/>
      </w:pPr>
      <w:r>
        <w:t>Copy-Item "$chapter5\erlang\contacts.hrl", "$chapter5\erlang\contacts.erl" `</w:t>
      </w:r>
    </w:p>
    <w:p w14:paraId="3322DB58" w14:textId="77777777" w:rsidR="00FB698C" w:rsidRDefault="001875EC">
      <w:pPr>
        <w:pStyle w:val="CommandBlock"/>
      </w:pPr>
      <w:r>
        <w:t xml:space="preserve">    .\erlang</w:t>
      </w:r>
    </w:p>
    <w:p w14:paraId="5B457AE9" w14:textId="77777777" w:rsidR="00FB698C" w:rsidRDefault="001875EC">
      <w:pPr>
        <w:pStyle w:val="CommandBlock"/>
      </w:pPr>
      <w:r>
        <w:t>Copy-Item "$chapter5\solidity\script\ContactBook.sol" .\solidity\script</w:t>
      </w:r>
    </w:p>
    <w:p w14:paraId="1389227A" w14:textId="77777777" w:rsidR="00FB698C" w:rsidRDefault="001875EC">
      <w:pPr>
        <w:pStyle w:val="CommandBlock"/>
      </w:pPr>
      <w:r>
        <w:t>Copy-Item -Recurse "$chapter5\vendor" .</w:t>
      </w:r>
    </w:p>
    <w:p w14:paraId="0EFC5008" w14:textId="77777777" w:rsidR="00FB698C" w:rsidRDefault="001875EC">
      <w:pPr>
        <w:pStyle w:val="CommandBlock"/>
      </w:pPr>
      <w:r>
        <w:t>$old = "spa_contact_app"</w:t>
      </w:r>
    </w:p>
    <w:p w14:paraId="0096EEBE" w14:textId="77777777" w:rsidR="00FB698C" w:rsidRDefault="001875EC">
      <w:pPr>
        <w:pStyle w:val="CommandBlock"/>
      </w:pPr>
      <w:r>
        <w:t>$new = "spa_contacts"</w:t>
      </w:r>
    </w:p>
    <w:p w14:paraId="3951AC77" w14:textId="77777777" w:rsidR="00FB698C" w:rsidRDefault="001875EC">
      <w:pPr>
        <w:pStyle w:val="CommandBlock"/>
      </w:pPr>
      <w:r>
        <w:t>(Get-Content .\assembly\windows\contacts.asm) -replace $old, $new |</w:t>
      </w:r>
    </w:p>
    <w:p w14:paraId="0D5228FA" w14:textId="77777777" w:rsidR="00FB698C" w:rsidRDefault="001875EC">
      <w:pPr>
        <w:pStyle w:val="CommandBlock"/>
      </w:pPr>
      <w:r>
        <w:t xml:space="preserve">    Set-Content .\assembly\windows\contacts.asm</w:t>
      </w:r>
    </w:p>
    <w:p w14:paraId="23FAB24C" w14:textId="77777777" w:rsidR="00FB698C" w:rsidRDefault="001875EC">
      <w:pPr>
        <w:pStyle w:val="CommandBlock"/>
      </w:pPr>
      <w:r>
        <w:t>(Get-Content .\rust\src\bin\basic_local\contacts.rs) -replace $old, $new |</w:t>
      </w:r>
    </w:p>
    <w:p w14:paraId="6396DF48" w14:textId="77777777" w:rsidR="00FB698C" w:rsidRDefault="001875EC">
      <w:pPr>
        <w:pStyle w:val="CommandBlock"/>
      </w:pPr>
      <w:r>
        <w:t xml:space="preserve">    Set-Content .\rust\src\bin\basic_local\contacts.rs</w:t>
      </w:r>
    </w:p>
    <w:p w14:paraId="2E00A68C" w14:textId="77777777" w:rsidR="00FB698C" w:rsidRDefault="001875EC">
      <w:pPr>
        <w:pStyle w:val="CommandBlock"/>
      </w:pPr>
      <w:r>
        <w:t>(Get-Content .\rust\src\bin\local_call\contacts.rs) -replace $old, $new |</w:t>
      </w:r>
    </w:p>
    <w:p w14:paraId="6A021715" w14:textId="77777777" w:rsidR="00FB698C" w:rsidRDefault="001875EC">
      <w:pPr>
        <w:pStyle w:val="CommandBlock"/>
        <w:keepNext/>
      </w:pPr>
      <w:r>
        <w:t xml:space="preserve">    Set-Content .\rust\src\bin\local_call\contacts.rs</w:t>
      </w:r>
    </w:p>
    <w:p w14:paraId="6D3C72BE" w14:textId="77777777" w:rsidR="00FB698C" w:rsidRDefault="001875EC">
      <w:pPr>
        <w:pStyle w:val="CommandBlock"/>
        <w:keepNext/>
      </w:pPr>
      <w:r>
        <w:t>(Get-Content .\erlang\contacts.erl) -replace $old, $new |</w:t>
      </w:r>
    </w:p>
    <w:p w14:paraId="430AD55D" w14:textId="77777777" w:rsidR="00FB698C" w:rsidRDefault="001875EC">
      <w:pPr>
        <w:pStyle w:val="CommandBlock"/>
      </w:pPr>
      <w:r>
        <w:t xml:space="preserve">    Set-Content .\erlang\contacts.erl</w:t>
      </w:r>
    </w:p>
    <w:p w14:paraId="11A831D2" w14:textId="77777777" w:rsidR="00FB698C" w:rsidRDefault="00FB698C">
      <w:pPr>
        <w:keepNext/>
      </w:pPr>
    </w:p>
    <w:p w14:paraId="7C8C0161" w14:textId="77777777" w:rsidR="00FB698C" w:rsidRDefault="001875EC">
      <w:pPr>
        <w:pStyle w:val="Heading3"/>
      </w:pPr>
      <w:r>
        <w:t>Linux or macOS Project Setup</w:t>
      </w:r>
    </w:p>
    <w:p w14:paraId="221DDA01" w14:textId="77777777" w:rsidR="00FB698C" w:rsidRDefault="001875EC">
      <w:pPr>
        <w:keepNext/>
      </w:pPr>
      <w:r>
        <w:t>Each folder below is a full path that starts with $HOME/spa, your course folder from Chapter 1, so the commands work from any folder; cd then moves into the lesson folder.</w:t>
      </w:r>
    </w:p>
    <w:p w14:paraId="6E412443" w14:textId="77777777" w:rsidR="00FB698C" w:rsidRDefault="00FB698C">
      <w:pPr>
        <w:keepNext/>
      </w:pPr>
    </w:p>
    <w:p w14:paraId="54191E9E" w14:textId="77777777" w:rsidR="00FB698C" w:rsidRDefault="001875EC">
      <w:pPr>
        <w:pStyle w:val="CommandBlock"/>
        <w:keepNext/>
      </w:pPr>
      <w:r>
        <w:t>mkdir -p "$HOME/spa/lesson-6.1-extended/"{sql,erlang,rust/src/bin/basic_local}</w:t>
      </w:r>
    </w:p>
    <w:p w14:paraId="62B86C09" w14:textId="77777777" w:rsidR="00FB698C" w:rsidRDefault="001875EC">
      <w:pPr>
        <w:pStyle w:val="CommandBlock"/>
        <w:keepNext/>
      </w:pPr>
      <w:r>
        <w:t>mkdir -p "$HOME/spa/lesson-6.1-extended/"{rust/src/bin/local_call,solidity/script}</w:t>
      </w:r>
    </w:p>
    <w:p w14:paraId="581590E6" w14:textId="77777777" w:rsidR="00FB698C" w:rsidRDefault="001875EC">
      <w:pPr>
        <w:pStyle w:val="CommandBlock"/>
      </w:pPr>
      <w:r>
        <w:t>mkdir -p "$HOME/spa/lesson-6.1-extended/solidity/rpc"</w:t>
      </w:r>
    </w:p>
    <w:p w14:paraId="4E64BC84" w14:textId="77777777" w:rsidR="00FB698C" w:rsidRDefault="001875EC">
      <w:pPr>
        <w:pStyle w:val="CommandBlock"/>
      </w:pPr>
      <w:r>
        <w:t>cd "$HOME/spa/lesson-6.1-extended"</w:t>
      </w:r>
    </w:p>
    <w:p w14:paraId="09A1028D" w14:textId="77777777" w:rsidR="00FB698C" w:rsidRDefault="001875EC">
      <w:pPr>
        <w:pStyle w:val="CommandBlock"/>
      </w:pPr>
      <w:r>
        <w:t>cp -R ../lesson-6.0/certs ../contact-manager-extended/vendor .</w:t>
      </w:r>
    </w:p>
    <w:p w14:paraId="00EB9299" w14:textId="77777777" w:rsidR="00FB698C" w:rsidRDefault="001875EC">
      <w:pPr>
        <w:pStyle w:val="CommandBlock"/>
      </w:pPr>
      <w:r>
        <w:t>cp ../contact-manager-extended/rust/src/bin/contacts/contacts.rs \</w:t>
      </w:r>
    </w:p>
    <w:p w14:paraId="6863B3F9" w14:textId="77777777" w:rsidR="00FB698C" w:rsidRDefault="001875EC">
      <w:pPr>
        <w:pStyle w:val="CommandBlock"/>
      </w:pPr>
      <w:r>
        <w:t xml:space="preserve">    ./rust/src/bin/basic_local</w:t>
      </w:r>
    </w:p>
    <w:p w14:paraId="53FC40BB" w14:textId="77777777" w:rsidR="00FB698C" w:rsidRDefault="001875EC">
      <w:pPr>
        <w:pStyle w:val="CommandBlock"/>
      </w:pPr>
      <w:r>
        <w:t>cp ../contact-manager-extended/rust/src/bin/contacts/contacts.rs \</w:t>
      </w:r>
    </w:p>
    <w:p w14:paraId="0F4C331B" w14:textId="77777777" w:rsidR="00FB698C" w:rsidRDefault="001875EC">
      <w:pPr>
        <w:pStyle w:val="CommandBlock"/>
      </w:pPr>
      <w:r>
        <w:t xml:space="preserve">    ./rust/src/bin/local_call</w:t>
      </w:r>
    </w:p>
    <w:p w14:paraId="79515F3B" w14:textId="77777777" w:rsidR="00FB698C" w:rsidRDefault="001875EC">
      <w:pPr>
        <w:pStyle w:val="CommandBlock"/>
      </w:pPr>
      <w:r>
        <w:t>cp ../contact-manager-extended/erlang/contacts.{hrl,erl} ./erlang</w:t>
      </w:r>
    </w:p>
    <w:p w14:paraId="41BF6520" w14:textId="77777777" w:rsidR="00FB698C" w:rsidRDefault="001875EC">
      <w:pPr>
        <w:pStyle w:val="CommandBlock"/>
      </w:pPr>
      <w:r>
        <w:t>cp ../contact-manager-extended/solidity/script/ContactBook.sol ./solidity/script</w:t>
      </w:r>
    </w:p>
    <w:p w14:paraId="66975EDB" w14:textId="77777777" w:rsidR="00FB698C" w:rsidRDefault="001875EC">
      <w:pPr>
        <w:pStyle w:val="CommandBlock"/>
      </w:pPr>
      <w:r>
        <w:t>sed -i 's/spa_contact_app/spa_contacts/' ./rust/src/bin/*/contacts.rs \</w:t>
      </w:r>
    </w:p>
    <w:p w14:paraId="581ED66B" w14:textId="77777777" w:rsidR="00FB698C" w:rsidRDefault="001875EC">
      <w:pPr>
        <w:pStyle w:val="CommandBlock"/>
      </w:pPr>
      <w:r>
        <w:t xml:space="preserve">    ./erlang/contacts.erl</w:t>
      </w:r>
    </w:p>
    <w:p w14:paraId="32149F10" w14:textId="77777777" w:rsidR="00FB698C" w:rsidRDefault="001875EC">
      <w:pPr>
        <w:pStyle w:val="CommandBlock"/>
        <w:keepNext/>
      </w:pPr>
      <w:r>
        <w:t>printf '%s\n' '*.key' rust/target/ '*.obj' '*.exe' '*.beam' '*.dll' vendor/ \</w:t>
      </w:r>
    </w:p>
    <w:p w14:paraId="5C26FAA2" w14:textId="77777777" w:rsidR="00FB698C" w:rsidRDefault="001875EC">
      <w:pPr>
        <w:pStyle w:val="CommandBlock"/>
        <w:keepNext/>
      </w:pPr>
      <w:r>
        <w:t xml:space="preserve">    solidity/lib/ solidity/out/ solidity/cache/ solidity/broadcast/ \</w:t>
      </w:r>
    </w:p>
    <w:p w14:paraId="5E6A002D" w14:textId="77777777" w:rsidR="00FB698C" w:rsidRDefault="001875EC">
      <w:pPr>
        <w:pStyle w:val="CommandBlock"/>
      </w:pPr>
      <w:r>
        <w:t xml:space="preserve">    &gt; .gitignore</w:t>
      </w:r>
    </w:p>
    <w:p w14:paraId="2395AAB2" w14:textId="77777777" w:rsidR="00FB698C" w:rsidRDefault="00FB698C">
      <w:pPr>
        <w:keepNext/>
      </w:pPr>
    </w:p>
    <w:p w14:paraId="3FC23B2B" w14:textId="77777777" w:rsidR="00FB698C" w:rsidRDefault="001875EC">
      <w:r>
        <w:t>You save each source file in its language's section below, as each is shown, and step 2 makes the Rust and Solidity projects. As in Chapter 1, notepad .\erlang\basic_local.erl creates and opens one: choose Yes, type the file, save it with Ctrl+S, and close Notepad (nano ./erlang/basic_local.erl on Linux, then Ctrl+O, Enter, and Ctrl+X). The Linux commands leave out the assembly folder, because Linux Assembly is deferred.</w:t>
      </w:r>
    </w:p>
    <w:p w14:paraId="1964A58F" w14:textId="77777777" w:rsidR="00FB698C" w:rsidRDefault="00FB698C">
      <w:pPr>
        <w:keepNext/>
      </w:pPr>
    </w:p>
    <w:p w14:paraId="4530169F" w14:textId="77777777" w:rsidR="00FB698C" w:rsidRDefault="001875EC">
      <w:pPr>
        <w:pStyle w:val="Heading3"/>
      </w:pPr>
      <w:r>
        <w:t>Windows PowerShell Copy Check</w:t>
      </w:r>
    </w:p>
    <w:p w14:paraId="60E0AA07" w14:textId="77777777" w:rsidR="00FB698C" w:rsidRDefault="001875EC">
      <w:pPr>
        <w:pStyle w:val="CommandBlock"/>
        <w:keepNext/>
      </w:pPr>
      <w:r>
        <w:t>$openssl = "C:\Program Files\Git\mingw64\bin\openssl.exe"</w:t>
      </w:r>
    </w:p>
    <w:p w14:paraId="25E7A756" w14:textId="77777777" w:rsidR="00FB698C" w:rsidRDefault="001875EC">
      <w:pPr>
        <w:pStyle w:val="CommandBlock"/>
        <w:keepNext/>
      </w:pPr>
      <w:r>
        <w:t>&amp; $openssl verify -CAfile certs\spa-ca.pem certs\server.pem</w:t>
      </w:r>
    </w:p>
    <w:p w14:paraId="430B4B16" w14:textId="77777777" w:rsidR="00FB698C" w:rsidRDefault="001875EC">
      <w:pPr>
        <w:pStyle w:val="CommandBlock"/>
        <w:keepNext/>
      </w:pPr>
      <w:r>
        <w:t>$modules = ".\assembly\windows\contacts.asm", ".\erlang\contacts.erl", `</w:t>
      </w:r>
    </w:p>
    <w:p w14:paraId="234C515A" w14:textId="77777777" w:rsidR="00FB698C" w:rsidRDefault="001875EC">
      <w:pPr>
        <w:pStyle w:val="CommandBlock"/>
        <w:keepNext/>
      </w:pPr>
      <w:r>
        <w:t xml:space="preserve">    ".\rust\src\bin\basic_local\contacts.rs", `</w:t>
      </w:r>
    </w:p>
    <w:p w14:paraId="41D9B2AD" w14:textId="77777777" w:rsidR="00FB698C" w:rsidRDefault="001875EC">
      <w:pPr>
        <w:pStyle w:val="CommandBlock"/>
        <w:keepNext/>
      </w:pPr>
      <w:r>
        <w:t xml:space="preserve">    ".\rust\src\bin\local_call\contacts.rs"</w:t>
      </w:r>
    </w:p>
    <w:p w14:paraId="57A86D8A" w14:textId="77777777" w:rsidR="00FB698C" w:rsidRDefault="001875EC">
      <w:pPr>
        <w:pStyle w:val="CommandBlock"/>
        <w:keepNext/>
      </w:pPr>
      <w:r>
        <w:t>(Select-String -Path $modules -Pattern "spa_contacts").Count</w:t>
      </w:r>
    </w:p>
    <w:p w14:paraId="737F270A" w14:textId="77777777" w:rsidR="00FB698C" w:rsidRDefault="001875EC">
      <w:pPr>
        <w:pStyle w:val="CommandBlock"/>
        <w:keepNext/>
      </w:pPr>
      <w:r>
        <w:t>(Select-String -Path $modules -Pattern "spa_contact_app").Count</w:t>
      </w:r>
    </w:p>
    <w:p w14:paraId="700997A7" w14:textId="77777777" w:rsidR="00FB698C" w:rsidRDefault="001875EC">
      <w:pPr>
        <w:pStyle w:val="CommandBlock"/>
      </w:pPr>
      <w:r>
        <w:t>Test-Path .\vendor\mysql\src\mysql.erl</w:t>
      </w:r>
    </w:p>
    <w:p w14:paraId="3B0BC699" w14:textId="77777777" w:rsidR="00FB698C" w:rsidRDefault="00FB698C">
      <w:pPr>
        <w:keepNext/>
      </w:pPr>
    </w:p>
    <w:p w14:paraId="4DCEA8D5" w14:textId="77777777" w:rsidR="00FB698C" w:rsidRDefault="001875EC">
      <w:pPr>
        <w:keepNext/>
      </w:pPr>
      <w:r>
        <w:t>Remember, verify checks that the server certificate is signed by the course CA (Lesson 6.0). Select-String finds the lines of the four module files that name a database: 12 name spa_contacts, three in each, and none still names spa_contact_app. Test-Path prints True when the connector's source arrived with the vendor folder.</w:t>
      </w:r>
    </w:p>
    <w:p w14:paraId="0C2FD7A3" w14:textId="77777777" w:rsidR="00FB698C" w:rsidRDefault="00FB698C">
      <w:pPr>
        <w:keepNext/>
      </w:pPr>
    </w:p>
    <w:p w14:paraId="22703D0B" w14:textId="77777777" w:rsidR="00FB698C" w:rsidRDefault="001875EC">
      <w:pPr>
        <w:pStyle w:val="RequiredOutput"/>
        <w:keepNext/>
      </w:pPr>
      <w:r>
        <w:t>certs\server.pem: OK</w:t>
      </w:r>
    </w:p>
    <w:p w14:paraId="46E284A5" w14:textId="77777777" w:rsidR="00FB698C" w:rsidRDefault="001875EC">
      <w:pPr>
        <w:pStyle w:val="RequiredOutput"/>
        <w:keepNext/>
      </w:pPr>
      <w:r>
        <w:t>12</w:t>
      </w:r>
    </w:p>
    <w:p w14:paraId="7B0789E0" w14:textId="77777777" w:rsidR="00FB698C" w:rsidRDefault="001875EC">
      <w:pPr>
        <w:pStyle w:val="RequiredOutput"/>
        <w:keepNext/>
      </w:pPr>
      <w:r>
        <w:t>0</w:t>
      </w:r>
    </w:p>
    <w:p w14:paraId="6B4151B4" w14:textId="77777777" w:rsidR="00FB698C" w:rsidRDefault="001875EC">
      <w:pPr>
        <w:pStyle w:val="RequiredOutput"/>
      </w:pPr>
      <w:r>
        <w:t>True</w:t>
      </w:r>
    </w:p>
    <w:p w14:paraId="43E865FE" w14:textId="77777777" w:rsidR="00FB698C" w:rsidRDefault="00FB698C">
      <w:pPr>
        <w:keepNext/>
      </w:pPr>
    </w:p>
    <w:p w14:paraId="459DA800" w14:textId="77777777" w:rsidR="00FB698C" w:rsidRDefault="00FB698C">
      <w:pPr>
        <w:keepNext/>
      </w:pPr>
    </w:p>
    <w:p w14:paraId="4C42E2F6" w14:textId="77777777" w:rsidR="00FB698C" w:rsidRDefault="001875EC">
      <w:pPr>
        <w:pStyle w:val="Heading2"/>
      </w:pPr>
      <w:r>
        <w:t>Step 2: The Libraries</w:t>
      </w:r>
    </w:p>
    <w:p w14:paraId="3D09E4D7" w14:textId="77777777" w:rsidR="00FB698C" w:rsidRDefault="001875EC">
      <w:r>
        <w:t xml:space="preserve">Remember, each library is installed inside the lesson folder at the version its project file or command pins. Remember, cargo init .\rust writes Cargo.toml and a starter src\main.rs, and cargo add pins each crate under [dependencies] at an exact version; --no-default-features keeps only the features you list (Lesson 6.0a). This lesson adds the mysql crate the contacts module uses, at exactly 28.0.3, the version Chapter 5 used. cargo add also writes a Cargo.lock; the Copy-Item line after the cargo add lines </w:t>
      </w:r>
      <w:r>
        <w:t>replaces it with Lesson 6.0a's, which pins every crate the server crates and ureq use; it is not printed again. cargo fetch keeps the versions that lock records, adds to it only what is new, the mysql crate and the crates it uses, and downloads them all; it runs without --locked, as the lock changes. Never edit the lock by hand (Lesson 2.17a). The starter main.rs is removed after the fetch, which needs a program to read. Remember, forge init makes the Solidity project, with --empty, --no-git, --offline, and</w:t>
      </w:r>
      <w:r>
        <w:t xml:space="preserve"> --force as in Lesson 6.0a, and forge installs forge-std, as in every Solidity lesson. The Assembly local calls need libmysql.dll and the two OpenSSL DLLs it uses next to them, copied from MySQL Server, as in Lesson 4.0a. The Assembly server and client use the MSYS2 packages Lesson 6.0 installed, and Erlang's connector is already in vendor.</w:t>
      </w:r>
    </w:p>
    <w:p w14:paraId="3F9CCE0B" w14:textId="77777777" w:rsidR="00FB698C" w:rsidRDefault="00FB698C">
      <w:pPr>
        <w:keepNext/>
      </w:pPr>
    </w:p>
    <w:p w14:paraId="7D994FD6" w14:textId="77777777" w:rsidR="00FB698C" w:rsidRDefault="001875EC">
      <w:pPr>
        <w:pStyle w:val="Heading3"/>
      </w:pPr>
      <w:r>
        <w:t>Windows PowerShell Library Setup</w:t>
      </w:r>
    </w:p>
    <w:p w14:paraId="7D98CEC2" w14:textId="77777777" w:rsidR="00FB698C" w:rsidRDefault="001875EC">
      <w:pPr>
        <w:pStyle w:val="CommandBlock"/>
        <w:keepNext/>
      </w:pPr>
      <w:r>
        <w:t>cargo init .\rust --name what_is_an_api --vcs none</w:t>
      </w:r>
    </w:p>
    <w:p w14:paraId="6A40D8CB" w14:textId="77777777" w:rsidR="00FB698C" w:rsidRDefault="001875EC">
      <w:pPr>
        <w:pStyle w:val="CommandBlock"/>
        <w:keepNext/>
      </w:pPr>
      <w:r>
        <w:t>cargo add --manifest-path .\rust\Cargo.toml axum@=0.8.9 `</w:t>
      </w:r>
    </w:p>
    <w:p w14:paraId="54C9C860" w14:textId="77777777" w:rsidR="00FB698C" w:rsidRDefault="001875EC">
      <w:pPr>
        <w:pStyle w:val="CommandBlock"/>
        <w:keepNext/>
      </w:pPr>
      <w:r>
        <w:t xml:space="preserve">    --no-default-features --features http1,tokio</w:t>
      </w:r>
    </w:p>
    <w:p w14:paraId="5C18E28A" w14:textId="77777777" w:rsidR="00FB698C" w:rsidRDefault="001875EC">
      <w:pPr>
        <w:pStyle w:val="CommandBlock"/>
        <w:keepNext/>
      </w:pPr>
      <w:r>
        <w:t>cargo add --manifest-path .\rust\Cargo.toml axum-server@=0.8.0 `</w:t>
      </w:r>
    </w:p>
    <w:p w14:paraId="41B7B5E7" w14:textId="77777777" w:rsidR="00FB698C" w:rsidRDefault="001875EC">
      <w:pPr>
        <w:pStyle w:val="CommandBlock"/>
        <w:keepNext/>
      </w:pPr>
      <w:r>
        <w:t xml:space="preserve">    --features tls-rustls-no-provider</w:t>
      </w:r>
    </w:p>
    <w:p w14:paraId="3FCA3CBB" w14:textId="77777777" w:rsidR="00FB698C" w:rsidRDefault="001875EC">
      <w:pPr>
        <w:pStyle w:val="CommandBlock"/>
        <w:keepNext/>
      </w:pPr>
      <w:r>
        <w:t>cargo add --manifest-path .\rust\Cargo.toml mysql@=28.0.3</w:t>
      </w:r>
    </w:p>
    <w:p w14:paraId="4C88954B" w14:textId="77777777" w:rsidR="00FB698C" w:rsidRDefault="001875EC">
      <w:pPr>
        <w:pStyle w:val="CommandBlock"/>
        <w:keepNext/>
      </w:pPr>
      <w:r>
        <w:t>cargo add --manifest-path .\rust\Cargo.toml rustls@=0.23.45 `</w:t>
      </w:r>
    </w:p>
    <w:p w14:paraId="2ED44367" w14:textId="77777777" w:rsidR="00FB698C" w:rsidRDefault="001875EC">
      <w:pPr>
        <w:pStyle w:val="CommandBlock"/>
        <w:keepNext/>
      </w:pPr>
      <w:r>
        <w:t xml:space="preserve">    --no-default-features --features ring,std,tls12</w:t>
      </w:r>
    </w:p>
    <w:p w14:paraId="202A8223" w14:textId="77777777" w:rsidR="00FB698C" w:rsidRDefault="001875EC">
      <w:pPr>
        <w:pStyle w:val="CommandBlock"/>
        <w:keepNext/>
      </w:pPr>
      <w:r>
        <w:t>cargo add --manifest-path .\rust\Cargo.toml tokio@=1.53.1 `</w:t>
      </w:r>
    </w:p>
    <w:p w14:paraId="19CF49A4" w14:textId="77777777" w:rsidR="00FB698C" w:rsidRDefault="001875EC">
      <w:pPr>
        <w:pStyle w:val="CommandBlock"/>
        <w:keepNext/>
      </w:pPr>
      <w:r>
        <w:t xml:space="preserve">    --features macros,rt-multi-thread</w:t>
      </w:r>
    </w:p>
    <w:p w14:paraId="4048D2A6" w14:textId="77777777" w:rsidR="00FB698C" w:rsidRDefault="001875EC">
      <w:pPr>
        <w:pStyle w:val="CommandBlock"/>
        <w:keepNext/>
      </w:pPr>
      <w:r>
        <w:t>cargo add --manifest-path .\rust\Cargo.toml ureq@=3.4.2</w:t>
      </w:r>
    </w:p>
    <w:p w14:paraId="44C5FB61" w14:textId="77777777" w:rsidR="00FB698C" w:rsidRDefault="001875EC">
      <w:pPr>
        <w:pStyle w:val="CommandBlock"/>
        <w:keepNext/>
      </w:pPr>
      <w:r>
        <w:t>Copy-Item ..\lesson-6.0-extended\rust\Cargo.lock .\rust</w:t>
      </w:r>
    </w:p>
    <w:p w14:paraId="7A49803E" w14:textId="77777777" w:rsidR="00FB698C" w:rsidRDefault="001875EC">
      <w:pPr>
        <w:pStyle w:val="CommandBlock"/>
        <w:keepNext/>
      </w:pPr>
      <w:r>
        <w:t>cargo fetch --manifest-path .\rust\Cargo.toml</w:t>
      </w:r>
    </w:p>
    <w:p w14:paraId="70C9B9B7" w14:textId="77777777" w:rsidR="00FB698C" w:rsidRDefault="001875EC">
      <w:pPr>
        <w:pStyle w:val="CommandBlock"/>
        <w:keepNext/>
      </w:pPr>
      <w:r>
        <w:t>Remove-Item .\rust\src\main.rs</w:t>
      </w:r>
    </w:p>
    <w:p w14:paraId="05E6909A" w14:textId="77777777" w:rsidR="00FB698C" w:rsidRDefault="001875EC">
      <w:pPr>
        <w:pStyle w:val="CommandBlock"/>
      </w:pPr>
      <w:r>
        <w:t>forge init .\solidity --empty --no-git --offline --force</w:t>
      </w:r>
    </w:p>
    <w:p w14:paraId="794625CE" w14:textId="77777777" w:rsidR="00FB698C" w:rsidRDefault="00FB698C">
      <w:pPr>
        <w:keepNext/>
      </w:pPr>
    </w:p>
    <w:p w14:paraId="13254314" w14:textId="77777777" w:rsidR="00FB698C" w:rsidRDefault="001875EC">
      <w:r>
        <w:t>Then type the Solidity project's settings over the foundry.toml that forge init wrote; it is Lesson 6.0a's: the scripts read and write no files, so it allows none. notepad .\solidity\foundry.toml opens the file: replace its text with the file below, save it with Ctrl+S, and close Notepad.</w:t>
      </w:r>
    </w:p>
    <w:p w14:paraId="178B17D5" w14:textId="77777777" w:rsidR="00FB698C" w:rsidRDefault="00FB698C">
      <w:pPr>
        <w:keepNext/>
      </w:pPr>
    </w:p>
    <w:p w14:paraId="4E1DF762" w14:textId="77777777" w:rsidR="00FB698C" w:rsidRDefault="001875EC">
      <w:pPr>
        <w:pStyle w:val="Heading3"/>
      </w:pPr>
      <w:r>
        <w:t>solidity/foundry.toml</w:t>
      </w:r>
    </w:p>
    <w:p w14:paraId="6EA83C7F" w14:textId="77777777" w:rsidR="00FB698C" w:rsidRDefault="001875EC">
      <w:pPr>
        <w:pStyle w:val="SourceCode"/>
        <w:keepNext/>
      </w:pPr>
      <w:r>
        <w:t>[profile.default]  # Remember, the settings forge uses by default.</w:t>
      </w:r>
    </w:p>
    <w:p w14:paraId="4725C26E" w14:textId="77777777" w:rsidR="00FB698C" w:rsidRDefault="001875EC">
      <w:pPr>
        <w:pStyle w:val="SourceCode"/>
        <w:keepNext/>
      </w:pPr>
      <w:r>
        <w:t># The files in script/ are the only Solidity sources in this project.</w:t>
      </w:r>
    </w:p>
    <w:p w14:paraId="0EA0DE31" w14:textId="77777777" w:rsidR="00FB698C" w:rsidRDefault="001875EC">
      <w:pPr>
        <w:pStyle w:val="SourceCode"/>
        <w:keepNext/>
      </w:pPr>
      <w:r>
        <w:t>src = "script"</w:t>
      </w:r>
    </w:p>
    <w:p w14:paraId="4C78A450" w14:textId="77777777" w:rsidR="00FB698C" w:rsidRDefault="001875EC">
      <w:pPr>
        <w:pStyle w:val="SourceCode"/>
        <w:keepNext/>
      </w:pPr>
      <w:r>
        <w:t># forge install puts forge-std in lib/.</w:t>
      </w:r>
    </w:p>
    <w:p w14:paraId="4B4478D6" w14:textId="77777777" w:rsidR="00FB698C" w:rsidRDefault="001875EC">
      <w:pPr>
        <w:pStyle w:val="SourceCode"/>
        <w:keepNext/>
      </w:pPr>
      <w:r>
        <w:t>libs = ["lib"]</w:t>
      </w:r>
    </w:p>
    <w:p w14:paraId="1CDC998A" w14:textId="77777777" w:rsidR="00FB698C" w:rsidRDefault="001875EC">
      <w:pPr>
        <w:pStyle w:val="SourceCode"/>
      </w:pPr>
      <w:r>
        <w:t># The scripts read and write no files, so no fs_permissions are needed.</w:t>
      </w:r>
    </w:p>
    <w:p w14:paraId="55FAF6E8" w14:textId="77777777" w:rsidR="00FB698C" w:rsidRDefault="00FB698C">
      <w:pPr>
        <w:keepNext/>
      </w:pPr>
    </w:p>
    <w:p w14:paraId="17DF0FD4" w14:textId="77777777" w:rsidR="00FB698C" w:rsidRDefault="001875EC">
      <w:pPr>
        <w:keepNext/>
      </w:pPr>
      <w:r>
        <w:t>Then install forge-std, and copy the DLLs the Assembly local calls need.</w:t>
      </w:r>
    </w:p>
    <w:p w14:paraId="636F00EB" w14:textId="77777777" w:rsidR="00FB698C" w:rsidRDefault="00FB698C">
      <w:pPr>
        <w:keepNext/>
      </w:pPr>
    </w:p>
    <w:p w14:paraId="34832D76" w14:textId="77777777" w:rsidR="00FB698C" w:rsidRDefault="001875EC">
      <w:pPr>
        <w:pStyle w:val="CommandBlock"/>
        <w:keepNext/>
      </w:pPr>
      <w:r>
        <w:t>Push-Location .\solidity</w:t>
      </w:r>
    </w:p>
    <w:p w14:paraId="2773C589" w14:textId="77777777" w:rsidR="00FB698C" w:rsidRDefault="001875EC">
      <w:pPr>
        <w:pStyle w:val="CommandBlock"/>
        <w:keepNext/>
      </w:pPr>
      <w:r>
        <w:t>forge install foundry-rs/forge-std@v1.16.2 --no-git</w:t>
      </w:r>
    </w:p>
    <w:p w14:paraId="1F6DDF0E" w14:textId="77777777" w:rsidR="00FB698C" w:rsidRDefault="001875EC">
      <w:pPr>
        <w:pStyle w:val="CommandBlock"/>
        <w:keepNext/>
      </w:pPr>
      <w:r>
        <w:t>Pop-Location</w:t>
      </w:r>
    </w:p>
    <w:p w14:paraId="5512DE19" w14:textId="77777777" w:rsidR="00FB698C" w:rsidRDefault="001875EC">
      <w:pPr>
        <w:pStyle w:val="CommandBlock"/>
        <w:keepNext/>
      </w:pPr>
      <w:r>
        <w:t>$server = "C:\Program Files\MySQL\MySQL Server 26.7"</w:t>
      </w:r>
    </w:p>
    <w:p w14:paraId="4FDF3FE5" w14:textId="77777777" w:rsidR="00FB698C" w:rsidRDefault="001875EC">
      <w:pPr>
        <w:pStyle w:val="CommandBlock"/>
        <w:keepNext/>
      </w:pPr>
      <w:r>
        <w:t>Copy-Item "$server\lib\libmysql.dll", "$server\bin\libssl-3-x64.dll", `</w:t>
      </w:r>
    </w:p>
    <w:p w14:paraId="42A313BA" w14:textId="77777777" w:rsidR="00FB698C" w:rsidRDefault="001875EC">
      <w:pPr>
        <w:pStyle w:val="CommandBlock"/>
      </w:pPr>
      <w:r>
        <w:t xml:space="preserve">    "$server\bin\libcrypto-3-x64.dll" .\assembly\windows</w:t>
      </w:r>
    </w:p>
    <w:p w14:paraId="053890C1" w14:textId="77777777" w:rsidR="00FB698C" w:rsidRDefault="00FB698C">
      <w:pPr>
        <w:keepNext/>
      </w:pPr>
    </w:p>
    <w:p w14:paraId="6615E8D8" w14:textId="77777777" w:rsidR="00FB698C" w:rsidRDefault="001875EC">
      <w:pPr>
        <w:pStyle w:val="Heading3"/>
      </w:pPr>
      <w:r>
        <w:t>Linux or macOS Library Setup</w:t>
      </w:r>
    </w:p>
    <w:p w14:paraId="7192912A" w14:textId="77777777" w:rsidR="00FB698C" w:rsidRDefault="001875EC">
      <w:pPr>
        <w:keepNext/>
      </w:pPr>
      <w:r>
        <w:t>Create the Rust and Solidity projects with the same commands as on Windows: cp copies Lesson 6.0a's Cargo.lock after the cargo add lines, so it replaces the one cargo add wrote, and rm deletes the starter main.rs after cargo fetch. Type solidity/foundry.toml exactly as shown in the Windows setup, over the file forge init wrote, before the last line installs forge-std.</w:t>
      </w:r>
    </w:p>
    <w:p w14:paraId="1ED7EB46" w14:textId="77777777" w:rsidR="00FB698C" w:rsidRDefault="00FB698C">
      <w:pPr>
        <w:keepNext/>
      </w:pPr>
    </w:p>
    <w:p w14:paraId="5C69AF60" w14:textId="77777777" w:rsidR="00FB698C" w:rsidRDefault="001875EC">
      <w:pPr>
        <w:pStyle w:val="CommandBlock"/>
        <w:keepNext/>
      </w:pPr>
      <w:r>
        <w:t>cargo init ./rust --name what_is_an_api --vcs none</w:t>
      </w:r>
    </w:p>
    <w:p w14:paraId="5D79D2A2" w14:textId="77777777" w:rsidR="00FB698C" w:rsidRDefault="001875EC">
      <w:pPr>
        <w:pStyle w:val="CommandBlock"/>
        <w:keepNext/>
      </w:pPr>
      <w:r>
        <w:t>cargo add --manifest-path ./rust/Cargo.toml axum@=0.8.9 \</w:t>
      </w:r>
    </w:p>
    <w:p w14:paraId="25928C1C" w14:textId="77777777" w:rsidR="00FB698C" w:rsidRDefault="001875EC">
      <w:pPr>
        <w:pStyle w:val="CommandBlock"/>
        <w:keepNext/>
      </w:pPr>
      <w:r>
        <w:t xml:space="preserve">    --no-default-features --features http1,tokio</w:t>
      </w:r>
    </w:p>
    <w:p w14:paraId="0215E04C" w14:textId="77777777" w:rsidR="00FB698C" w:rsidRDefault="001875EC">
      <w:pPr>
        <w:pStyle w:val="CommandBlock"/>
        <w:keepNext/>
      </w:pPr>
      <w:r>
        <w:t>cargo add --manifest-path ./rust/Cargo.toml axum-server@=0.8.0 \</w:t>
      </w:r>
    </w:p>
    <w:p w14:paraId="1C4A7A16" w14:textId="77777777" w:rsidR="00FB698C" w:rsidRDefault="001875EC">
      <w:pPr>
        <w:pStyle w:val="CommandBlock"/>
        <w:keepNext/>
      </w:pPr>
      <w:r>
        <w:t xml:space="preserve">    --features tls-rustls-no-provider</w:t>
      </w:r>
    </w:p>
    <w:p w14:paraId="703A537E" w14:textId="77777777" w:rsidR="00FB698C" w:rsidRDefault="001875EC">
      <w:pPr>
        <w:pStyle w:val="CommandBlock"/>
        <w:keepNext/>
      </w:pPr>
      <w:r>
        <w:t>cargo add --manifest-path ./rust/Cargo.toml mysql@=28.0.3</w:t>
      </w:r>
    </w:p>
    <w:p w14:paraId="08A1EDC8" w14:textId="77777777" w:rsidR="00FB698C" w:rsidRDefault="001875EC">
      <w:pPr>
        <w:pStyle w:val="CommandBlock"/>
        <w:keepNext/>
      </w:pPr>
      <w:r>
        <w:t>cargo add --manifest-path ./rust/Cargo.toml rustls@=0.23.45 \</w:t>
      </w:r>
    </w:p>
    <w:p w14:paraId="472BBF70" w14:textId="77777777" w:rsidR="00FB698C" w:rsidRDefault="001875EC">
      <w:pPr>
        <w:pStyle w:val="CommandBlock"/>
        <w:keepNext/>
      </w:pPr>
      <w:r>
        <w:t xml:space="preserve">    --no-default-features --features ring,std,tls12</w:t>
      </w:r>
    </w:p>
    <w:p w14:paraId="745C04D9" w14:textId="77777777" w:rsidR="00FB698C" w:rsidRDefault="001875EC">
      <w:pPr>
        <w:pStyle w:val="CommandBlock"/>
        <w:keepNext/>
      </w:pPr>
      <w:r>
        <w:t>cargo add --manifest-path ./rust/Cargo.toml tokio@=1.53.1 \</w:t>
      </w:r>
    </w:p>
    <w:p w14:paraId="0932FEE2" w14:textId="77777777" w:rsidR="00FB698C" w:rsidRDefault="001875EC">
      <w:pPr>
        <w:pStyle w:val="CommandBlock"/>
        <w:keepNext/>
      </w:pPr>
      <w:r>
        <w:t xml:space="preserve">    --features macros,rt-multi-thread</w:t>
      </w:r>
    </w:p>
    <w:p w14:paraId="0468D5EF" w14:textId="77777777" w:rsidR="00FB698C" w:rsidRDefault="001875EC">
      <w:pPr>
        <w:pStyle w:val="CommandBlock"/>
        <w:keepNext/>
      </w:pPr>
      <w:r>
        <w:t>cargo add --manifest-path ./rust/Cargo.toml ureq@=3.4.2</w:t>
      </w:r>
    </w:p>
    <w:p w14:paraId="44E3DD48" w14:textId="77777777" w:rsidR="00FB698C" w:rsidRDefault="001875EC">
      <w:pPr>
        <w:pStyle w:val="CommandBlock"/>
        <w:keepNext/>
      </w:pPr>
      <w:r>
        <w:t>cp ../lesson-6.0-extended/rust/Cargo.lock ./rust</w:t>
      </w:r>
    </w:p>
    <w:p w14:paraId="74ACFA7B" w14:textId="77777777" w:rsidR="00FB698C" w:rsidRDefault="001875EC">
      <w:pPr>
        <w:pStyle w:val="CommandBlock"/>
        <w:keepNext/>
      </w:pPr>
      <w:r>
        <w:t>cargo fetch --manifest-path ./rust/Cargo.toml</w:t>
      </w:r>
    </w:p>
    <w:p w14:paraId="2B122D08" w14:textId="77777777" w:rsidR="00FB698C" w:rsidRDefault="001875EC">
      <w:pPr>
        <w:pStyle w:val="CommandBlock"/>
        <w:keepNext/>
      </w:pPr>
      <w:r>
        <w:t>rm ./rust/src/main.rs</w:t>
      </w:r>
    </w:p>
    <w:p w14:paraId="7356588E" w14:textId="77777777" w:rsidR="00FB698C" w:rsidRDefault="001875EC">
      <w:pPr>
        <w:pStyle w:val="CommandBlock"/>
      </w:pPr>
      <w:r>
        <w:t>forge init ./solidity --empty --no-git --offline --force</w:t>
      </w:r>
    </w:p>
    <w:p w14:paraId="529038D2" w14:textId="77777777" w:rsidR="00FB698C" w:rsidRDefault="00FB698C">
      <w:pPr>
        <w:keepNext/>
      </w:pPr>
    </w:p>
    <w:p w14:paraId="01E0A63C" w14:textId="77777777" w:rsidR="00FB698C" w:rsidRDefault="001875EC">
      <w:pPr>
        <w:pStyle w:val="CommandBlock"/>
      </w:pPr>
      <w:r>
        <w:t>(cd ./solidity &amp;&amp; forge install foundry-rs/forge-std@v1.16.2 --no-git)</w:t>
      </w:r>
    </w:p>
    <w:p w14:paraId="22560C63" w14:textId="77777777" w:rsidR="00FB698C" w:rsidRDefault="00FB698C">
      <w:pPr>
        <w:keepNext/>
      </w:pPr>
    </w:p>
    <w:p w14:paraId="5A25FB78" w14:textId="77777777" w:rsidR="00FB698C" w:rsidRDefault="001875EC">
      <w:pPr>
        <w:pStyle w:val="Heading3"/>
      </w:pPr>
      <w:r>
        <w:t>Windows PowerShell Library Check</w:t>
      </w:r>
    </w:p>
    <w:p w14:paraId="7E2D22B3" w14:textId="77777777" w:rsidR="00FB698C" w:rsidRDefault="001875EC">
      <w:pPr>
        <w:pStyle w:val="CommandBlock"/>
        <w:keepNext/>
      </w:pPr>
      <w:r>
        <w:t>$pacman = "C:\msys64\usr\bin\pacman.exe"</w:t>
      </w:r>
    </w:p>
    <w:p w14:paraId="249933C0" w14:textId="77777777" w:rsidR="00FB698C" w:rsidRDefault="001875EC">
      <w:pPr>
        <w:pStyle w:val="CommandBlock"/>
        <w:keepNext/>
      </w:pPr>
      <w:r>
        <w:t>&amp; $pacman -Q mingw-w64-ucrt-x86_64-libmicrohttpd mingw-w64-ucrt-x86_64-curl</w:t>
      </w:r>
    </w:p>
    <w:p w14:paraId="24631702" w14:textId="77777777" w:rsidR="00FB698C" w:rsidRDefault="001875EC">
      <w:pPr>
        <w:pStyle w:val="CommandBlock"/>
        <w:keepNext/>
      </w:pPr>
      <w:r>
        <w:t>Get-ChildItem .\assembly\windows -Filter *.dll -Name</w:t>
      </w:r>
    </w:p>
    <w:p w14:paraId="08765B6E" w14:textId="77777777" w:rsidR="00FB698C" w:rsidRDefault="001875EC">
      <w:pPr>
        <w:pStyle w:val="CommandBlock"/>
        <w:keepNext/>
      </w:pPr>
      <w:r>
        <w:t>Test-Path .\solidity\lib\forge-std\src\Script.sol</w:t>
      </w:r>
    </w:p>
    <w:p w14:paraId="3F9E4B2D" w14:textId="77777777" w:rsidR="00FB698C" w:rsidRDefault="001875EC">
      <w:pPr>
        <w:pStyle w:val="CommandBlock"/>
      </w:pPr>
      <w:r>
        <w:t>(Select-String .\rust\Cargo.lock -Pattern '^name = "mysql"$').Count</w:t>
      </w:r>
    </w:p>
    <w:p w14:paraId="36B6CA60" w14:textId="77777777" w:rsidR="00FB698C" w:rsidRDefault="00FB698C">
      <w:pPr>
        <w:keepNext/>
      </w:pPr>
    </w:p>
    <w:p w14:paraId="1D7E943A" w14:textId="77777777" w:rsidR="00FB698C" w:rsidRDefault="001875EC">
      <w:pPr>
        <w:keepNext/>
      </w:pPr>
      <w:r>
        <w:t>pacman -Q prints each MSYS2 package's version, Get-ChildItem the three DLLs, Test-Path True when forge-std is in place, and the count 1: the lock now holds the mysql crate, added by cargo fetch. Your version numbers may be newer; any version listed means the package is installed.</w:t>
      </w:r>
    </w:p>
    <w:p w14:paraId="1C093643" w14:textId="77777777" w:rsidR="00FB698C" w:rsidRDefault="00FB698C">
      <w:pPr>
        <w:keepNext/>
      </w:pPr>
    </w:p>
    <w:p w14:paraId="28735CDE" w14:textId="77777777" w:rsidR="00FB698C" w:rsidRDefault="001875EC">
      <w:pPr>
        <w:pStyle w:val="RequiredOutput"/>
        <w:keepNext/>
      </w:pPr>
      <w:r>
        <w:t>mingw-w64-ucrt-x86_64-libmicrohttpd 1.0.10-1</w:t>
      </w:r>
    </w:p>
    <w:p w14:paraId="6CBE70C9" w14:textId="77777777" w:rsidR="00FB698C" w:rsidRDefault="001875EC">
      <w:pPr>
        <w:pStyle w:val="RequiredOutput"/>
        <w:keepNext/>
      </w:pPr>
      <w:r>
        <w:t>mingw-w64-ucrt-x86_64-curl 8.21.0-2</w:t>
      </w:r>
    </w:p>
    <w:p w14:paraId="60F9BB70" w14:textId="77777777" w:rsidR="00FB698C" w:rsidRDefault="001875EC">
      <w:pPr>
        <w:pStyle w:val="RequiredOutput"/>
        <w:keepNext/>
      </w:pPr>
      <w:r>
        <w:t>libcrypto-3-x64.dll</w:t>
      </w:r>
    </w:p>
    <w:p w14:paraId="6798B198" w14:textId="77777777" w:rsidR="00FB698C" w:rsidRDefault="001875EC">
      <w:pPr>
        <w:pStyle w:val="RequiredOutput"/>
        <w:keepNext/>
      </w:pPr>
      <w:r>
        <w:t>libmysql.dll</w:t>
      </w:r>
    </w:p>
    <w:p w14:paraId="67E2025C" w14:textId="77777777" w:rsidR="00FB698C" w:rsidRDefault="001875EC">
      <w:pPr>
        <w:pStyle w:val="RequiredOutput"/>
        <w:keepNext/>
      </w:pPr>
      <w:r>
        <w:t>libssl-3-x64.dll</w:t>
      </w:r>
    </w:p>
    <w:p w14:paraId="64818412" w14:textId="77777777" w:rsidR="00FB698C" w:rsidRDefault="001875EC">
      <w:pPr>
        <w:pStyle w:val="RequiredOutput"/>
        <w:keepNext/>
      </w:pPr>
      <w:r>
        <w:t>True</w:t>
      </w:r>
    </w:p>
    <w:p w14:paraId="57B4A205" w14:textId="77777777" w:rsidR="00FB698C" w:rsidRDefault="001875EC">
      <w:pPr>
        <w:pStyle w:val="RequiredOutput"/>
      </w:pPr>
      <w:r>
        <w:t>1</w:t>
      </w:r>
    </w:p>
    <w:p w14:paraId="47B880D8" w14:textId="77777777" w:rsidR="00FB698C" w:rsidRDefault="00FB698C">
      <w:pPr>
        <w:keepNext/>
      </w:pPr>
    </w:p>
    <w:p w14:paraId="0C33AEF2" w14:textId="77777777" w:rsidR="00FB698C" w:rsidRDefault="00FB698C">
      <w:pPr>
        <w:keepNext/>
      </w:pPr>
    </w:p>
    <w:p w14:paraId="35CB308A" w14:textId="77777777" w:rsidR="00FB698C" w:rsidRDefault="001875EC">
      <w:pPr>
        <w:pStyle w:val="Heading2"/>
      </w:pPr>
      <w:r>
        <w:t>Step 3: The Known Contacts</w:t>
      </w:r>
    </w:p>
    <w:p w14:paraId="4F11E191" w14:textId="77777777" w:rsidR="00FB698C" w:rsidRDefault="001875EC">
      <w:r>
        <w:t>The local calls read spa_contacts, so the screens match this lesson's only when the table holds the known rows. The files below are Chapter 5's reset, as in Lesson 6.1. Remember, each language keeps its own table, so there is one reset file per language: reset_contacts_assembly.sql resets contacts_assembly, the Assembly programs' table, and the three files differ only in the language's name. Each drops its language's lesson tables and creates its contacts table again with Lesson 4.6's three contacts. The lo</w:t>
      </w:r>
      <w:r>
        <w:t>cal calls only read, so one reset is enough for the whole lesson. Solidity's known contacts come from its own Chain Reset, in its section.</w:t>
      </w:r>
    </w:p>
    <w:p w14:paraId="7C0763CB" w14:textId="77777777" w:rsidR="00FB698C" w:rsidRDefault="00FB698C">
      <w:pPr>
        <w:keepNext/>
      </w:pPr>
    </w:p>
    <w:p w14:paraId="428C6712" w14:textId="77777777" w:rsidR="00FB698C" w:rsidRDefault="001875EC">
      <w:pPr>
        <w:pStyle w:val="Heading3"/>
      </w:pPr>
      <w:r>
        <w:t>sql/reset_contacts_assembly.sql</w:t>
      </w:r>
    </w:p>
    <w:p w14:paraId="1F5AEEFD" w14:textId="77777777" w:rsidR="00FB698C" w:rsidRDefault="001875EC">
      <w:pPr>
        <w:pStyle w:val="SourceCode"/>
        <w:keepNext/>
      </w:pPr>
      <w:r>
        <w:t>-- The Chapter 5 known contacts for Assembly, for Chapter 6. This file</w:t>
      </w:r>
    </w:p>
    <w:p w14:paraId="7E8F2464" w14:textId="77777777" w:rsidR="00FB698C" w:rsidRDefault="001875EC">
      <w:pPr>
        <w:pStyle w:val="SourceCode"/>
        <w:keepNext/>
      </w:pPr>
      <w:r>
        <w:t>-- resets the Assembly programs' own table, contacts_assembly: it drops it,</w:t>
      </w:r>
    </w:p>
    <w:p w14:paraId="54741147" w14:textId="77777777" w:rsidR="00FB698C" w:rsidRDefault="001875EC">
      <w:pPr>
        <w:pStyle w:val="SourceCode"/>
      </w:pPr>
      <w:r>
        <w:t>-- with any rows earlier lessons or your own experiments left in it, and</w:t>
      </w:r>
    </w:p>
    <w:p w14:paraId="03C7C1DD" w14:textId="77777777" w:rsidR="00FB698C" w:rsidRDefault="001875EC">
      <w:pPr>
        <w:pStyle w:val="SourceCode"/>
      </w:pPr>
      <w:r>
        <w:t>-- builds it again with three known rows.</w:t>
      </w:r>
    </w:p>
    <w:p w14:paraId="2164F26F" w14:textId="77777777" w:rsidR="00FB698C" w:rsidRDefault="00FB698C">
      <w:pPr>
        <w:pStyle w:val="SourceCode"/>
      </w:pPr>
    </w:p>
    <w:p w14:paraId="38B55A2D" w14:textId="77777777" w:rsidR="00FB698C" w:rsidRDefault="001875EC">
      <w:pPr>
        <w:pStyle w:val="SourceCode"/>
      </w:pPr>
      <w:r>
        <w:t>-- Remove the old tables (Lesson 4.4). contacts_assembly goes first, because</w:t>
      </w:r>
    </w:p>
    <w:p w14:paraId="20513FA0" w14:textId="77777777" w:rsidR="00FB698C" w:rsidRDefault="001875EC">
      <w:pPr>
        <w:pStyle w:val="SourceCode"/>
      </w:pPr>
      <w:r>
        <w:t>-- in Lessons 4.11a to 4.14a it pointed at contact_groups_assembly; Chapter</w:t>
      </w:r>
    </w:p>
    <w:p w14:paraId="68029758" w14:textId="77777777" w:rsidR="00FB698C" w:rsidRDefault="001875EC">
      <w:pPr>
        <w:pStyle w:val="SourceCode"/>
      </w:pPr>
      <w:r>
        <w:t>-- 5 has no groups, so contact_groups_assembly goes too.</w:t>
      </w:r>
    </w:p>
    <w:p w14:paraId="4674E9FA" w14:textId="77777777" w:rsidR="00FB698C" w:rsidRDefault="001875EC">
      <w:pPr>
        <w:pStyle w:val="SourceCode"/>
      </w:pPr>
      <w:r>
        <w:t>-- contacts_assembly_old is the name Lesson 5.9a's Troubleshooting Run gives</w:t>
      </w:r>
    </w:p>
    <w:p w14:paraId="0E4101F3" w14:textId="77777777" w:rsidR="00FB698C" w:rsidRDefault="001875EC">
      <w:pPr>
        <w:pStyle w:val="SourceCode"/>
      </w:pPr>
      <w:r>
        <w:t>-- contacts_assembly, in case a run stopped before its Repair Run renamed it</w:t>
      </w:r>
    </w:p>
    <w:p w14:paraId="6EF490DB" w14:textId="77777777" w:rsidR="00FB698C" w:rsidRDefault="001875EC">
      <w:pPr>
        <w:pStyle w:val="SourceCode"/>
      </w:pPr>
      <w:r>
        <w:t>-- back. IF EXISTS skips a missing table.</w:t>
      </w:r>
    </w:p>
    <w:p w14:paraId="376609A3" w14:textId="77777777" w:rsidR="00FB698C" w:rsidRDefault="001875EC">
      <w:pPr>
        <w:pStyle w:val="SourceCode"/>
      </w:pPr>
      <w:r>
        <w:t>DROP TABLE IF EXISTS contacts_assembly;</w:t>
      </w:r>
    </w:p>
    <w:p w14:paraId="608C713A" w14:textId="77777777" w:rsidR="00FB698C" w:rsidRDefault="001875EC">
      <w:pPr>
        <w:pStyle w:val="SourceCode"/>
      </w:pPr>
      <w:r>
        <w:t>DROP TABLE IF EXISTS contact_groups_assembly;</w:t>
      </w:r>
    </w:p>
    <w:p w14:paraId="06E0B50F" w14:textId="77777777" w:rsidR="00FB698C" w:rsidRDefault="001875EC">
      <w:pPr>
        <w:pStyle w:val="SourceCode"/>
      </w:pPr>
      <w:r>
        <w:t>DROP TABLE IF EXISTS contacts_assembly_old;</w:t>
      </w:r>
    </w:p>
    <w:p w14:paraId="758EC501" w14:textId="77777777" w:rsidR="00FB698C" w:rsidRDefault="00FB698C">
      <w:pPr>
        <w:pStyle w:val="SourceCode"/>
      </w:pPr>
    </w:p>
    <w:p w14:paraId="0128BF4A" w14:textId="77777777" w:rsidR="00FB698C" w:rsidRDefault="001875EC">
      <w:pPr>
        <w:pStyle w:val="SourceCode"/>
      </w:pPr>
      <w:r>
        <w:t>-- The Chapter 5 contacts table: Lesson 4.4's columns, plus Lesson 4.12's</w:t>
      </w:r>
    </w:p>
    <w:p w14:paraId="133F1A2E" w14:textId="77777777" w:rsidR="00FB698C" w:rsidRDefault="001875EC">
      <w:pPr>
        <w:pStyle w:val="SourceCode"/>
      </w:pPr>
      <w:r>
        <w:t>-- index on name, because the contacts are listed in name order.</w:t>
      </w:r>
    </w:p>
    <w:p w14:paraId="76DC1533" w14:textId="77777777" w:rsidR="00FB698C" w:rsidRDefault="001875EC">
      <w:pPr>
        <w:pStyle w:val="SourceCode"/>
      </w:pPr>
      <w:r>
        <w:t>CREATE TABLE contacts_assembly (</w:t>
      </w:r>
    </w:p>
    <w:p w14:paraId="74263D99" w14:textId="77777777" w:rsidR="00FB698C" w:rsidRDefault="001875EC">
      <w:pPr>
        <w:pStyle w:val="SourceCode"/>
      </w:pPr>
      <w:r>
        <w:t xml:space="preserve">    id    INT AUTO_INCREMENT PRIMARY KEY,</w:t>
      </w:r>
    </w:p>
    <w:p w14:paraId="7A1606BF" w14:textId="77777777" w:rsidR="00FB698C" w:rsidRDefault="001875EC">
      <w:pPr>
        <w:pStyle w:val="SourceCode"/>
      </w:pPr>
      <w:r>
        <w:t xml:space="preserve">    name  VARCHAR(100) NOT NULL,</w:t>
      </w:r>
    </w:p>
    <w:p w14:paraId="3A0DCA71" w14:textId="77777777" w:rsidR="00FB698C" w:rsidRDefault="001875EC">
      <w:pPr>
        <w:pStyle w:val="SourceCode"/>
      </w:pPr>
      <w:r>
        <w:t xml:space="preserve">    email VARCHAR(254) NOT NULL UNIQUE,</w:t>
      </w:r>
    </w:p>
    <w:p w14:paraId="3E1C3109" w14:textId="77777777" w:rsidR="00FB698C" w:rsidRDefault="001875EC">
      <w:pPr>
        <w:pStyle w:val="SourceCode"/>
      </w:pPr>
      <w:r>
        <w:t xml:space="preserve">    phone VARCHAR(20)  NULL,</w:t>
      </w:r>
    </w:p>
    <w:p w14:paraId="5A91F3E5" w14:textId="77777777" w:rsidR="00FB698C" w:rsidRDefault="001875EC">
      <w:pPr>
        <w:pStyle w:val="SourceCode"/>
      </w:pPr>
      <w:r>
        <w:t xml:space="preserve">    INDEX idx_contacts_assembly_name (name)</w:t>
      </w:r>
    </w:p>
    <w:p w14:paraId="2C4678ED" w14:textId="77777777" w:rsidR="00FB698C" w:rsidRDefault="001875EC">
      <w:pPr>
        <w:pStyle w:val="SourceCode"/>
      </w:pPr>
      <w:r>
        <w:t>) CHARACTER SET utf8mb4;</w:t>
      </w:r>
    </w:p>
    <w:p w14:paraId="2699E2AF" w14:textId="77777777" w:rsidR="00FB698C" w:rsidRDefault="00FB698C">
      <w:pPr>
        <w:pStyle w:val="SourceCode"/>
      </w:pPr>
    </w:p>
    <w:p w14:paraId="789A0B18" w14:textId="77777777" w:rsidR="00FB698C" w:rsidRDefault="001875EC">
      <w:pPr>
        <w:pStyle w:val="SourceCode"/>
      </w:pPr>
      <w:r>
        <w:t>-- Lesson 4.6's three contacts; the new table numbers them 1 to 3.</w:t>
      </w:r>
    </w:p>
    <w:p w14:paraId="48A88869" w14:textId="77777777" w:rsidR="00FB698C" w:rsidRDefault="001875EC">
      <w:pPr>
        <w:pStyle w:val="SourceCode"/>
      </w:pPr>
      <w:r>
        <w:t>-- Grace Hopper's phone is NULL.</w:t>
      </w:r>
    </w:p>
    <w:p w14:paraId="0486052E" w14:textId="77777777" w:rsidR="00FB698C" w:rsidRDefault="001875EC">
      <w:pPr>
        <w:pStyle w:val="SourceCode"/>
      </w:pPr>
      <w:r>
        <w:t>INSERT INTO contacts_assembly (name, email, phone)</w:t>
      </w:r>
    </w:p>
    <w:p w14:paraId="248171CE" w14:textId="77777777" w:rsidR="00FB698C" w:rsidRDefault="001875EC">
      <w:pPr>
        <w:pStyle w:val="SourceCode"/>
      </w:pPr>
      <w:r>
        <w:t xml:space="preserve">    VALUES ('Ada Lovelace', 'ada@example.com', '555-0100');</w:t>
      </w:r>
    </w:p>
    <w:p w14:paraId="14F7B93D" w14:textId="77777777" w:rsidR="00FB698C" w:rsidRDefault="001875EC">
      <w:pPr>
        <w:pStyle w:val="SourceCode"/>
      </w:pPr>
      <w:r>
        <w:t>INSERT INTO contacts_assembly (name, email, phone)</w:t>
      </w:r>
    </w:p>
    <w:p w14:paraId="7E8A24FC" w14:textId="77777777" w:rsidR="00FB698C" w:rsidRDefault="001875EC">
      <w:pPr>
        <w:pStyle w:val="SourceCode"/>
        <w:keepNext/>
      </w:pPr>
      <w:r>
        <w:t xml:space="preserve">    VALUES ('Grace Hopper', 'grace@example.com', NULL);</w:t>
      </w:r>
    </w:p>
    <w:p w14:paraId="14B9D0DC" w14:textId="77777777" w:rsidR="00FB698C" w:rsidRDefault="001875EC">
      <w:pPr>
        <w:pStyle w:val="SourceCode"/>
        <w:keepNext/>
      </w:pPr>
      <w:r>
        <w:t>INSERT INTO contacts_assembly (name, email, phone)</w:t>
      </w:r>
    </w:p>
    <w:p w14:paraId="378E3E65" w14:textId="77777777" w:rsidR="00FB698C" w:rsidRDefault="001875EC">
      <w:pPr>
        <w:pStyle w:val="SourceCode"/>
      </w:pPr>
      <w:r>
        <w:t xml:space="preserve">    VALUES ('Alan Turing', 'alan@example.com', '555-0102');</w:t>
      </w:r>
    </w:p>
    <w:p w14:paraId="66FC848D" w14:textId="77777777" w:rsidR="00FB698C" w:rsidRDefault="00FB698C">
      <w:pPr>
        <w:keepNext/>
      </w:pPr>
    </w:p>
    <w:p w14:paraId="00760997" w14:textId="77777777" w:rsidR="00FB698C" w:rsidRDefault="001875EC">
      <w:pPr>
        <w:pStyle w:val="Heading3"/>
      </w:pPr>
      <w:r>
        <w:t>sql/reset_contacts_rust.sql</w:t>
      </w:r>
    </w:p>
    <w:p w14:paraId="4B5A9CB4" w14:textId="77777777" w:rsidR="00FB698C" w:rsidRDefault="001875EC">
      <w:pPr>
        <w:pStyle w:val="SourceCode"/>
        <w:keepNext/>
      </w:pPr>
      <w:r>
        <w:t>-- The Chapter 5 known contacts for Rust, for Chapter 6. This file resets</w:t>
      </w:r>
    </w:p>
    <w:p w14:paraId="6E3A7DBB" w14:textId="77777777" w:rsidR="00FB698C" w:rsidRDefault="001875EC">
      <w:pPr>
        <w:pStyle w:val="SourceCode"/>
        <w:keepNext/>
      </w:pPr>
      <w:r>
        <w:t>-- the Rust programs' own table, contacts_rust: it drops it, with any rows</w:t>
      </w:r>
    </w:p>
    <w:p w14:paraId="54F65A28" w14:textId="77777777" w:rsidR="00FB698C" w:rsidRDefault="001875EC">
      <w:pPr>
        <w:pStyle w:val="SourceCode"/>
      </w:pPr>
      <w:r>
        <w:t>-- earlier lessons or your own experiments left in it, and builds it again</w:t>
      </w:r>
    </w:p>
    <w:p w14:paraId="09ED87AD" w14:textId="77777777" w:rsidR="00FB698C" w:rsidRDefault="001875EC">
      <w:pPr>
        <w:pStyle w:val="SourceCode"/>
      </w:pPr>
      <w:r>
        <w:t>-- with three known rows.</w:t>
      </w:r>
    </w:p>
    <w:p w14:paraId="787AB4D6" w14:textId="77777777" w:rsidR="00FB698C" w:rsidRDefault="00FB698C">
      <w:pPr>
        <w:pStyle w:val="SourceCode"/>
      </w:pPr>
    </w:p>
    <w:p w14:paraId="16787067" w14:textId="77777777" w:rsidR="00FB698C" w:rsidRDefault="001875EC">
      <w:pPr>
        <w:pStyle w:val="SourceCode"/>
      </w:pPr>
      <w:r>
        <w:t>-- Remove the old tables (Lesson 4.4). contacts_rust goes first, because in</w:t>
      </w:r>
    </w:p>
    <w:p w14:paraId="257CE03C" w14:textId="77777777" w:rsidR="00FB698C" w:rsidRDefault="001875EC">
      <w:pPr>
        <w:pStyle w:val="SourceCode"/>
      </w:pPr>
      <w:r>
        <w:t>-- Lessons 4.11a to 4.14a it pointed at contact_groups_rust; Chapter 5 has</w:t>
      </w:r>
    </w:p>
    <w:p w14:paraId="42B315D8" w14:textId="77777777" w:rsidR="00FB698C" w:rsidRDefault="001875EC">
      <w:pPr>
        <w:pStyle w:val="SourceCode"/>
      </w:pPr>
      <w:r>
        <w:t>-- no groups, so contact_groups_rust goes too. contacts_rust_old is the name</w:t>
      </w:r>
    </w:p>
    <w:p w14:paraId="6B59D436" w14:textId="77777777" w:rsidR="00FB698C" w:rsidRDefault="001875EC">
      <w:pPr>
        <w:pStyle w:val="SourceCode"/>
      </w:pPr>
      <w:r>
        <w:t>-- Lesson 5.9a's Troubleshooting Run gives contacts_rust, in case a run</w:t>
      </w:r>
    </w:p>
    <w:p w14:paraId="702F062A" w14:textId="77777777" w:rsidR="00FB698C" w:rsidRDefault="001875EC">
      <w:pPr>
        <w:pStyle w:val="SourceCode"/>
      </w:pPr>
      <w:r>
        <w:t>-- stopped before its Repair Run renamed it back. IF EXISTS skips a missing</w:t>
      </w:r>
    </w:p>
    <w:p w14:paraId="570C5E7C" w14:textId="77777777" w:rsidR="00FB698C" w:rsidRDefault="001875EC">
      <w:pPr>
        <w:pStyle w:val="SourceCode"/>
      </w:pPr>
      <w:r>
        <w:t>-- table.</w:t>
      </w:r>
    </w:p>
    <w:p w14:paraId="1091A42D" w14:textId="77777777" w:rsidR="00FB698C" w:rsidRDefault="001875EC">
      <w:pPr>
        <w:pStyle w:val="SourceCode"/>
      </w:pPr>
      <w:r>
        <w:t>DROP TABLE IF EXISTS contacts_rust;</w:t>
      </w:r>
    </w:p>
    <w:p w14:paraId="3E53FFC1" w14:textId="77777777" w:rsidR="00FB698C" w:rsidRDefault="001875EC">
      <w:pPr>
        <w:pStyle w:val="SourceCode"/>
      </w:pPr>
      <w:r>
        <w:t>DROP TABLE IF EXISTS contact_groups_rust;</w:t>
      </w:r>
    </w:p>
    <w:p w14:paraId="37876BCD" w14:textId="77777777" w:rsidR="00FB698C" w:rsidRDefault="001875EC">
      <w:pPr>
        <w:pStyle w:val="SourceCode"/>
      </w:pPr>
      <w:r>
        <w:t>DROP TABLE IF EXISTS contacts_rust_old;</w:t>
      </w:r>
    </w:p>
    <w:p w14:paraId="613F6565" w14:textId="77777777" w:rsidR="00FB698C" w:rsidRDefault="00FB698C">
      <w:pPr>
        <w:pStyle w:val="SourceCode"/>
      </w:pPr>
    </w:p>
    <w:p w14:paraId="5821D04C" w14:textId="77777777" w:rsidR="00FB698C" w:rsidRDefault="001875EC">
      <w:pPr>
        <w:pStyle w:val="SourceCode"/>
      </w:pPr>
      <w:r>
        <w:t>-- The Chapter 5 contacts table: Lesson 4.4's columns, plus Lesson 4.12's</w:t>
      </w:r>
    </w:p>
    <w:p w14:paraId="2440D013" w14:textId="77777777" w:rsidR="00FB698C" w:rsidRDefault="001875EC">
      <w:pPr>
        <w:pStyle w:val="SourceCode"/>
      </w:pPr>
      <w:r>
        <w:t>-- index on name, because the contacts are listed in name order.</w:t>
      </w:r>
    </w:p>
    <w:p w14:paraId="657B21EC" w14:textId="77777777" w:rsidR="00FB698C" w:rsidRDefault="001875EC">
      <w:pPr>
        <w:pStyle w:val="SourceCode"/>
      </w:pPr>
      <w:r>
        <w:t>CREATE TABLE contacts_rust (</w:t>
      </w:r>
    </w:p>
    <w:p w14:paraId="3FD13D57" w14:textId="77777777" w:rsidR="00FB698C" w:rsidRDefault="001875EC">
      <w:pPr>
        <w:pStyle w:val="SourceCode"/>
      </w:pPr>
      <w:r>
        <w:t xml:space="preserve">    id    INT AUTO_INCREMENT PRIMARY KEY,</w:t>
      </w:r>
    </w:p>
    <w:p w14:paraId="592B0DF1" w14:textId="77777777" w:rsidR="00FB698C" w:rsidRDefault="001875EC">
      <w:pPr>
        <w:pStyle w:val="SourceCode"/>
      </w:pPr>
      <w:r>
        <w:t xml:space="preserve">    name  VARCHAR(100) NOT NULL,</w:t>
      </w:r>
    </w:p>
    <w:p w14:paraId="63C2C07F" w14:textId="77777777" w:rsidR="00FB698C" w:rsidRDefault="001875EC">
      <w:pPr>
        <w:pStyle w:val="SourceCode"/>
      </w:pPr>
      <w:r>
        <w:t xml:space="preserve">    email VARCHAR(254) NOT NULL UNIQUE,</w:t>
      </w:r>
    </w:p>
    <w:p w14:paraId="415FC232" w14:textId="77777777" w:rsidR="00FB698C" w:rsidRDefault="001875EC">
      <w:pPr>
        <w:pStyle w:val="SourceCode"/>
      </w:pPr>
      <w:r>
        <w:t xml:space="preserve">    phone VARCHAR(20)  NULL,</w:t>
      </w:r>
    </w:p>
    <w:p w14:paraId="11A9CDE3" w14:textId="77777777" w:rsidR="00FB698C" w:rsidRDefault="001875EC">
      <w:pPr>
        <w:pStyle w:val="SourceCode"/>
      </w:pPr>
      <w:r>
        <w:t xml:space="preserve">    INDEX idx_contacts_rust_name (name)</w:t>
      </w:r>
    </w:p>
    <w:p w14:paraId="3A4C2926" w14:textId="77777777" w:rsidR="00FB698C" w:rsidRDefault="001875EC">
      <w:pPr>
        <w:pStyle w:val="SourceCode"/>
      </w:pPr>
      <w:r>
        <w:t>) CHARACTER SET utf8mb4;</w:t>
      </w:r>
    </w:p>
    <w:p w14:paraId="16D36CAD" w14:textId="77777777" w:rsidR="00FB698C" w:rsidRDefault="00FB698C">
      <w:pPr>
        <w:pStyle w:val="SourceCode"/>
      </w:pPr>
    </w:p>
    <w:p w14:paraId="47FCE278" w14:textId="77777777" w:rsidR="00FB698C" w:rsidRDefault="001875EC">
      <w:pPr>
        <w:pStyle w:val="SourceCode"/>
      </w:pPr>
      <w:r>
        <w:t>-- Lesson 4.6's three contacts; the new table numbers them 1 to 3.</w:t>
      </w:r>
    </w:p>
    <w:p w14:paraId="4B88E338" w14:textId="77777777" w:rsidR="00FB698C" w:rsidRDefault="001875EC">
      <w:pPr>
        <w:pStyle w:val="SourceCode"/>
      </w:pPr>
      <w:r>
        <w:t>-- Grace Hopper's phone is NULL.</w:t>
      </w:r>
    </w:p>
    <w:p w14:paraId="5D81BC13" w14:textId="77777777" w:rsidR="00FB698C" w:rsidRDefault="001875EC">
      <w:pPr>
        <w:pStyle w:val="SourceCode"/>
      </w:pPr>
      <w:r>
        <w:t>INSERT INTO contacts_rust (name, email, phone)</w:t>
      </w:r>
    </w:p>
    <w:p w14:paraId="551911D9" w14:textId="77777777" w:rsidR="00FB698C" w:rsidRDefault="001875EC">
      <w:pPr>
        <w:pStyle w:val="SourceCode"/>
      </w:pPr>
      <w:r>
        <w:t xml:space="preserve">    VALUES ('Ada Lovelace', 'ada@example.com', '555-0100');</w:t>
      </w:r>
    </w:p>
    <w:p w14:paraId="3DCE8FB8" w14:textId="77777777" w:rsidR="00FB698C" w:rsidRDefault="001875EC">
      <w:pPr>
        <w:pStyle w:val="SourceCode"/>
      </w:pPr>
      <w:r>
        <w:t>INSERT INTO contacts_rust (name, email, phone)</w:t>
      </w:r>
    </w:p>
    <w:p w14:paraId="386C502C" w14:textId="77777777" w:rsidR="00FB698C" w:rsidRDefault="001875EC">
      <w:pPr>
        <w:pStyle w:val="SourceCode"/>
        <w:keepNext/>
      </w:pPr>
      <w:r>
        <w:t xml:space="preserve">    VALUES ('Grace Hopper', 'grace@example.com', NULL);</w:t>
      </w:r>
    </w:p>
    <w:p w14:paraId="2E4C8905" w14:textId="77777777" w:rsidR="00FB698C" w:rsidRDefault="001875EC">
      <w:pPr>
        <w:pStyle w:val="SourceCode"/>
        <w:keepNext/>
      </w:pPr>
      <w:r>
        <w:t>INSERT INTO contacts_rust (name, email, phone)</w:t>
      </w:r>
    </w:p>
    <w:p w14:paraId="493140E9" w14:textId="77777777" w:rsidR="00FB698C" w:rsidRDefault="001875EC">
      <w:pPr>
        <w:pStyle w:val="SourceCode"/>
      </w:pPr>
      <w:r>
        <w:t xml:space="preserve">    VALUES ('Alan Turing', 'alan@example.com', '555-0102');</w:t>
      </w:r>
    </w:p>
    <w:p w14:paraId="0193F80D" w14:textId="77777777" w:rsidR="00FB698C" w:rsidRDefault="00FB698C">
      <w:pPr>
        <w:keepNext/>
      </w:pPr>
    </w:p>
    <w:p w14:paraId="249FB030" w14:textId="77777777" w:rsidR="00FB698C" w:rsidRDefault="001875EC">
      <w:pPr>
        <w:pStyle w:val="Heading3"/>
      </w:pPr>
      <w:r>
        <w:t>sql/reset_contacts_erlang.sql</w:t>
      </w:r>
    </w:p>
    <w:p w14:paraId="1D36F463" w14:textId="77777777" w:rsidR="00FB698C" w:rsidRDefault="001875EC">
      <w:pPr>
        <w:pStyle w:val="SourceCode"/>
        <w:keepNext/>
      </w:pPr>
      <w:r>
        <w:t>-- The Chapter 5 known contacts for Erlang, for Chapter 6. This file resets</w:t>
      </w:r>
    </w:p>
    <w:p w14:paraId="604A3BDD" w14:textId="77777777" w:rsidR="00FB698C" w:rsidRDefault="001875EC">
      <w:pPr>
        <w:pStyle w:val="SourceCode"/>
        <w:keepNext/>
      </w:pPr>
      <w:r>
        <w:t>-- the Erlang programs' own table, contacts_erlang: it drops it, with any</w:t>
      </w:r>
    </w:p>
    <w:p w14:paraId="1AE770D4" w14:textId="77777777" w:rsidR="00FB698C" w:rsidRDefault="001875EC">
      <w:pPr>
        <w:pStyle w:val="SourceCode"/>
      </w:pPr>
      <w:r>
        <w:t>-- rows earlier lessons or your own experiments left in it, and builds it</w:t>
      </w:r>
    </w:p>
    <w:p w14:paraId="3BE04796" w14:textId="77777777" w:rsidR="00FB698C" w:rsidRDefault="001875EC">
      <w:pPr>
        <w:pStyle w:val="SourceCode"/>
      </w:pPr>
      <w:r>
        <w:t>-- again with three known rows.</w:t>
      </w:r>
    </w:p>
    <w:p w14:paraId="262725C7" w14:textId="77777777" w:rsidR="00FB698C" w:rsidRDefault="00FB698C">
      <w:pPr>
        <w:pStyle w:val="SourceCode"/>
      </w:pPr>
    </w:p>
    <w:p w14:paraId="46E1066E" w14:textId="77777777" w:rsidR="00FB698C" w:rsidRDefault="001875EC">
      <w:pPr>
        <w:pStyle w:val="SourceCode"/>
      </w:pPr>
      <w:r>
        <w:t>-- Remove the old tables (Lesson 4.4). contacts_erlang goes first, because</w:t>
      </w:r>
    </w:p>
    <w:p w14:paraId="41C07A36" w14:textId="77777777" w:rsidR="00FB698C" w:rsidRDefault="001875EC">
      <w:pPr>
        <w:pStyle w:val="SourceCode"/>
      </w:pPr>
      <w:r>
        <w:t>-- in Lessons 4.11a to 4.14a it pointed at contact_groups_erlang; Chapter 5</w:t>
      </w:r>
    </w:p>
    <w:p w14:paraId="101D31B4" w14:textId="77777777" w:rsidR="00FB698C" w:rsidRDefault="001875EC">
      <w:pPr>
        <w:pStyle w:val="SourceCode"/>
      </w:pPr>
      <w:r>
        <w:t>-- has no groups, so contact_groups_erlang goes too. contacts_erlang_old is</w:t>
      </w:r>
    </w:p>
    <w:p w14:paraId="4B086FD3" w14:textId="77777777" w:rsidR="00FB698C" w:rsidRDefault="001875EC">
      <w:pPr>
        <w:pStyle w:val="SourceCode"/>
      </w:pPr>
      <w:r>
        <w:t>-- the name Lesson 5.9a's Troubleshooting Run gives contacts_erlang, in case</w:t>
      </w:r>
    </w:p>
    <w:p w14:paraId="1DB6DCA7" w14:textId="77777777" w:rsidR="00FB698C" w:rsidRDefault="001875EC">
      <w:pPr>
        <w:pStyle w:val="SourceCode"/>
      </w:pPr>
      <w:r>
        <w:t>-- a run stopped before its Repair Run renamed it back. IF EXISTS skips a</w:t>
      </w:r>
    </w:p>
    <w:p w14:paraId="0B3BB4D5" w14:textId="77777777" w:rsidR="00FB698C" w:rsidRDefault="001875EC">
      <w:pPr>
        <w:pStyle w:val="SourceCode"/>
      </w:pPr>
      <w:r>
        <w:t>-- missing table.</w:t>
      </w:r>
    </w:p>
    <w:p w14:paraId="0C9511C5" w14:textId="77777777" w:rsidR="00FB698C" w:rsidRDefault="001875EC">
      <w:pPr>
        <w:pStyle w:val="SourceCode"/>
      </w:pPr>
      <w:r>
        <w:t>DROP TABLE IF EXISTS contacts_erlang;</w:t>
      </w:r>
    </w:p>
    <w:p w14:paraId="4DD7637E" w14:textId="77777777" w:rsidR="00FB698C" w:rsidRDefault="001875EC">
      <w:pPr>
        <w:pStyle w:val="SourceCode"/>
      </w:pPr>
      <w:r>
        <w:t>DROP TABLE IF EXISTS contact_groups_erlang;</w:t>
      </w:r>
    </w:p>
    <w:p w14:paraId="5B10CA10" w14:textId="77777777" w:rsidR="00FB698C" w:rsidRDefault="001875EC">
      <w:pPr>
        <w:pStyle w:val="SourceCode"/>
      </w:pPr>
      <w:r>
        <w:t>DROP TABLE IF EXISTS contacts_erlang_old;</w:t>
      </w:r>
    </w:p>
    <w:p w14:paraId="2E24BA3B" w14:textId="77777777" w:rsidR="00FB698C" w:rsidRDefault="00FB698C">
      <w:pPr>
        <w:pStyle w:val="SourceCode"/>
      </w:pPr>
    </w:p>
    <w:p w14:paraId="52092AEC" w14:textId="77777777" w:rsidR="00FB698C" w:rsidRDefault="001875EC">
      <w:pPr>
        <w:pStyle w:val="SourceCode"/>
      </w:pPr>
      <w:r>
        <w:t>-- The Chapter 5 contacts table: Lesson 4.4's columns, plus Lesson 4.12's</w:t>
      </w:r>
    </w:p>
    <w:p w14:paraId="44C07022" w14:textId="77777777" w:rsidR="00FB698C" w:rsidRDefault="001875EC">
      <w:pPr>
        <w:pStyle w:val="SourceCode"/>
      </w:pPr>
      <w:r>
        <w:t>-- index on name, because the contacts are listed in name order.</w:t>
      </w:r>
    </w:p>
    <w:p w14:paraId="259A9E5F" w14:textId="77777777" w:rsidR="00FB698C" w:rsidRDefault="001875EC">
      <w:pPr>
        <w:pStyle w:val="SourceCode"/>
      </w:pPr>
      <w:r>
        <w:t>CREATE TABLE contacts_erlang (</w:t>
      </w:r>
    </w:p>
    <w:p w14:paraId="37BA6A12" w14:textId="77777777" w:rsidR="00FB698C" w:rsidRDefault="001875EC">
      <w:pPr>
        <w:pStyle w:val="SourceCode"/>
      </w:pPr>
      <w:r>
        <w:t xml:space="preserve">    id    INT AUTO_INCREMENT PRIMARY KEY,</w:t>
      </w:r>
    </w:p>
    <w:p w14:paraId="0583F9ED" w14:textId="77777777" w:rsidR="00FB698C" w:rsidRDefault="001875EC">
      <w:pPr>
        <w:pStyle w:val="SourceCode"/>
      </w:pPr>
      <w:r>
        <w:t xml:space="preserve">    name  VARCHAR(100) NOT NULL,</w:t>
      </w:r>
    </w:p>
    <w:p w14:paraId="3317B438" w14:textId="77777777" w:rsidR="00FB698C" w:rsidRDefault="001875EC">
      <w:pPr>
        <w:pStyle w:val="SourceCode"/>
      </w:pPr>
      <w:r>
        <w:t xml:space="preserve">    email VARCHAR(254) NOT NULL UNIQUE,</w:t>
      </w:r>
    </w:p>
    <w:p w14:paraId="2F6987E2" w14:textId="77777777" w:rsidR="00FB698C" w:rsidRDefault="001875EC">
      <w:pPr>
        <w:pStyle w:val="SourceCode"/>
      </w:pPr>
      <w:r>
        <w:t xml:space="preserve">    phone VARCHAR(20)  NULL,</w:t>
      </w:r>
    </w:p>
    <w:p w14:paraId="7E8EC423" w14:textId="77777777" w:rsidR="00FB698C" w:rsidRDefault="001875EC">
      <w:pPr>
        <w:pStyle w:val="SourceCode"/>
      </w:pPr>
      <w:r>
        <w:t xml:space="preserve">    INDEX idx_contacts_erlang_name (name)</w:t>
      </w:r>
    </w:p>
    <w:p w14:paraId="46076727" w14:textId="77777777" w:rsidR="00FB698C" w:rsidRDefault="001875EC">
      <w:pPr>
        <w:pStyle w:val="SourceCode"/>
      </w:pPr>
      <w:r>
        <w:t>) CHARACTER SET utf8mb4;</w:t>
      </w:r>
    </w:p>
    <w:p w14:paraId="250D2780" w14:textId="77777777" w:rsidR="00FB698C" w:rsidRDefault="00FB698C">
      <w:pPr>
        <w:pStyle w:val="SourceCode"/>
      </w:pPr>
    </w:p>
    <w:p w14:paraId="04B1154C" w14:textId="77777777" w:rsidR="00FB698C" w:rsidRDefault="001875EC">
      <w:pPr>
        <w:pStyle w:val="SourceCode"/>
      </w:pPr>
      <w:r>
        <w:t>-- Lesson 4.6's three contacts; the new table numbers them 1 to 3.</w:t>
      </w:r>
    </w:p>
    <w:p w14:paraId="188AB624" w14:textId="77777777" w:rsidR="00FB698C" w:rsidRDefault="001875EC">
      <w:pPr>
        <w:pStyle w:val="SourceCode"/>
      </w:pPr>
      <w:r>
        <w:t>-- Grace Hopper's phone is NULL.</w:t>
      </w:r>
    </w:p>
    <w:p w14:paraId="1C7A3907" w14:textId="77777777" w:rsidR="00FB698C" w:rsidRDefault="001875EC">
      <w:pPr>
        <w:pStyle w:val="SourceCode"/>
      </w:pPr>
      <w:r>
        <w:t>INSERT INTO contacts_erlang (name, email, phone)</w:t>
      </w:r>
    </w:p>
    <w:p w14:paraId="17EA92FE" w14:textId="77777777" w:rsidR="00FB698C" w:rsidRDefault="001875EC">
      <w:pPr>
        <w:pStyle w:val="SourceCode"/>
      </w:pPr>
      <w:r>
        <w:t xml:space="preserve">    VALUES ('Ada Lovelace', 'ada@example.com', '555-0100');</w:t>
      </w:r>
    </w:p>
    <w:p w14:paraId="1D15DEC3" w14:textId="77777777" w:rsidR="00FB698C" w:rsidRDefault="001875EC">
      <w:pPr>
        <w:pStyle w:val="SourceCode"/>
      </w:pPr>
      <w:r>
        <w:t>INSERT INTO contacts_erlang (name, email, phone)</w:t>
      </w:r>
    </w:p>
    <w:p w14:paraId="6B0F9310" w14:textId="77777777" w:rsidR="00FB698C" w:rsidRDefault="001875EC">
      <w:pPr>
        <w:pStyle w:val="SourceCode"/>
        <w:keepNext/>
      </w:pPr>
      <w:r>
        <w:t xml:space="preserve">    VALUES ('Grace Hopper', 'grace@example.com', NULL);</w:t>
      </w:r>
    </w:p>
    <w:p w14:paraId="4F89BDCE" w14:textId="77777777" w:rsidR="00FB698C" w:rsidRDefault="001875EC">
      <w:pPr>
        <w:pStyle w:val="SourceCode"/>
        <w:keepNext/>
      </w:pPr>
      <w:r>
        <w:t>INSERT INTO contacts_erlang (name, email, phone)</w:t>
      </w:r>
    </w:p>
    <w:p w14:paraId="72435E60" w14:textId="77777777" w:rsidR="00FB698C" w:rsidRDefault="001875EC">
      <w:pPr>
        <w:pStyle w:val="SourceCode"/>
      </w:pPr>
      <w:r>
        <w:t xml:space="preserve">    VALUES ('Alan Turing', 'alan@example.com', '555-0102');</w:t>
      </w:r>
    </w:p>
    <w:p w14:paraId="1D888136" w14:textId="77777777" w:rsidR="00FB698C" w:rsidRDefault="00FB698C">
      <w:pPr>
        <w:keepNext/>
      </w:pPr>
    </w:p>
    <w:p w14:paraId="18D1C3AB" w14:textId="77777777" w:rsidR="00FB698C" w:rsidRDefault="001875EC">
      <w:r>
        <w:t>Solidity's counterpart is Chapter 5's Chain Reset script, unchanged: ResetContacts.s.sol deploys a new ContactBook, the copy step 1 made, at 0x5FbDB2315678afecb367f032d93F642f64180aa3 and adds the same three contacts, which takes four transactions. It is printed again because your Project 1a folder does not hold it: the Chapter 5 lessons had it. Save it in .\solidity\script; the Solidity section runs it once anvil is running.</w:t>
      </w:r>
    </w:p>
    <w:p w14:paraId="424C42CD" w14:textId="77777777" w:rsidR="00FB698C" w:rsidRDefault="00FB698C">
      <w:pPr>
        <w:keepNext/>
      </w:pPr>
    </w:p>
    <w:p w14:paraId="02AB777C" w14:textId="77777777" w:rsidR="00FB698C" w:rsidRDefault="001875EC">
      <w:pPr>
        <w:pStyle w:val="Heading3"/>
      </w:pPr>
      <w:r>
        <w:t>solidity/script/ResetContacts.s.sol</w:t>
      </w:r>
    </w:p>
    <w:p w14:paraId="07138EB1" w14:textId="77777777" w:rsidR="00FB698C" w:rsidRDefault="001875EC">
      <w:pPr>
        <w:pStyle w:val="SourceCode"/>
        <w:keepNext/>
      </w:pPr>
      <w:r>
        <w:t>// SPDX-License-Identifier: MIT</w:t>
      </w:r>
    </w:p>
    <w:p w14:paraId="1455CA16" w14:textId="77777777" w:rsidR="00FB698C" w:rsidRDefault="001875EC">
      <w:pPr>
        <w:pStyle w:val="SourceCode"/>
        <w:keepNext/>
      </w:pPr>
      <w:r>
        <w:t>// Remember, every file starts with a license line and pragma; forge</w:t>
      </w:r>
    </w:p>
    <w:p w14:paraId="3A3677CA" w14:textId="77777777" w:rsidR="00FB698C" w:rsidRDefault="001875EC">
      <w:pPr>
        <w:pStyle w:val="SourceCode"/>
      </w:pPr>
      <w:r>
        <w:t>// script runs a contract that "is Script", and console prints.</w:t>
      </w:r>
    </w:p>
    <w:p w14:paraId="569E47C0" w14:textId="77777777" w:rsidR="00FB698C" w:rsidRDefault="001875EC">
      <w:pPr>
        <w:pStyle w:val="SourceCode"/>
      </w:pPr>
      <w:r>
        <w:t>pragma solidity ^0.8.20;</w:t>
      </w:r>
    </w:p>
    <w:p w14:paraId="11337E4C" w14:textId="77777777" w:rsidR="00FB698C" w:rsidRDefault="00FB698C">
      <w:pPr>
        <w:pStyle w:val="SourceCode"/>
      </w:pPr>
    </w:p>
    <w:p w14:paraId="7F80F283" w14:textId="77777777" w:rsidR="00FB698C" w:rsidRDefault="001875EC">
      <w:pPr>
        <w:pStyle w:val="SourceCode"/>
      </w:pPr>
      <w:r>
        <w:t>import {Script, console} from "forge-std/Script.sol";</w:t>
      </w:r>
    </w:p>
    <w:p w14:paraId="10E481AE" w14:textId="77777777" w:rsidR="00FB698C" w:rsidRDefault="001875EC">
      <w:pPr>
        <w:pStyle w:val="SourceCode"/>
      </w:pPr>
      <w:r>
        <w:t>import {ContactBook} from "./ContactBook.sol";</w:t>
      </w:r>
    </w:p>
    <w:p w14:paraId="294FADE1" w14:textId="77777777" w:rsidR="00FB698C" w:rsidRDefault="00FB698C">
      <w:pPr>
        <w:pStyle w:val="SourceCode"/>
      </w:pPr>
    </w:p>
    <w:p w14:paraId="70CE5705" w14:textId="77777777" w:rsidR="00FB698C" w:rsidRDefault="001875EC">
      <w:pPr>
        <w:pStyle w:val="SourceCode"/>
      </w:pPr>
      <w:r>
        <w:t>// The chain's known state, Solidity's counterpart of the Data Reset's</w:t>
      </w:r>
    </w:p>
    <w:p w14:paraId="36ED4331" w14:textId="77777777" w:rsidR="00FB698C" w:rsidRDefault="001875EC">
      <w:pPr>
        <w:pStyle w:val="SourceCode"/>
      </w:pPr>
      <w:r>
        <w:t>// sql/reset_contacts_&lt;language&gt;.sql files. Run it on an empty chain, right</w:t>
      </w:r>
    </w:p>
    <w:p w14:paraId="473789B0" w14:textId="77777777" w:rsidR="00FB698C" w:rsidRDefault="001875EC">
      <w:pPr>
        <w:pStyle w:val="SourceCode"/>
      </w:pPr>
      <w:r>
        <w:t>// after cast rpc anvil_reset has emptied anvil's: it deploys a new</w:t>
      </w:r>
    </w:p>
    <w:p w14:paraId="38AA0B71" w14:textId="77777777" w:rsidR="00FB698C" w:rsidRDefault="001875EC">
      <w:pPr>
        <w:pStyle w:val="SourceCode"/>
      </w:pPr>
      <w:r>
        <w:t>// ContactBook and adds Lesson 4.6's three contacts, ids 1, 2, and 3. Grace</w:t>
      </w:r>
    </w:p>
    <w:p w14:paraId="6E85B41B" w14:textId="77777777" w:rsidR="00FB698C" w:rsidRDefault="001875EC">
      <w:pPr>
        <w:pStyle w:val="SourceCode"/>
      </w:pPr>
      <w:r>
        <w:t>// Hopper has no phone.</w:t>
      </w:r>
    </w:p>
    <w:p w14:paraId="1A5B69A5" w14:textId="77777777" w:rsidR="00FB698C" w:rsidRDefault="001875EC">
      <w:pPr>
        <w:pStyle w:val="SourceCode"/>
      </w:pPr>
      <w:r>
        <w:t>contract ResetContacts is Script {</w:t>
      </w:r>
    </w:p>
    <w:p w14:paraId="3FF09FE8" w14:textId="77777777" w:rsidR="00FB698C" w:rsidRDefault="001875EC">
      <w:pPr>
        <w:pStyle w:val="SourceCode"/>
      </w:pPr>
      <w:r>
        <w:t xml:space="preserve">    // anvil's first account always deploys its first contract at this</w:t>
      </w:r>
    </w:p>
    <w:p w14:paraId="0D334D45" w14:textId="77777777" w:rsidR="00FB698C" w:rsidRDefault="001875EC">
      <w:pPr>
        <w:pStyle w:val="SourceCode"/>
      </w:pPr>
      <w:r>
        <w:t xml:space="preserve">    // address (Chapter 4 Project 1a), so every script finds ContactBook</w:t>
      </w:r>
    </w:p>
    <w:p w14:paraId="0427F635" w14:textId="77777777" w:rsidR="00FB698C" w:rsidRDefault="001875EC">
      <w:pPr>
        <w:pStyle w:val="SourceCode"/>
      </w:pPr>
      <w:r>
        <w:t xml:space="preserve">    // here.</w:t>
      </w:r>
    </w:p>
    <w:p w14:paraId="0C1D1431" w14:textId="77777777" w:rsidR="00FB698C" w:rsidRDefault="001875EC">
      <w:pPr>
        <w:pStyle w:val="SourceCode"/>
      </w:pPr>
      <w:r>
        <w:t xml:space="preserve">    address constant CONTACT_BOOK_ADDRESS =</w:t>
      </w:r>
    </w:p>
    <w:p w14:paraId="529C5379" w14:textId="77777777" w:rsidR="00FB698C" w:rsidRDefault="001875EC">
      <w:pPr>
        <w:pStyle w:val="SourceCode"/>
      </w:pPr>
      <w:r>
        <w:t xml:space="preserve">        0x5FbDB2315678afecb367f032d93F642f64180aa3;</w:t>
      </w:r>
    </w:p>
    <w:p w14:paraId="523B2139" w14:textId="77777777" w:rsidR="00FB698C" w:rsidRDefault="00FB698C">
      <w:pPr>
        <w:pStyle w:val="SourceCode"/>
      </w:pPr>
    </w:p>
    <w:p w14:paraId="4176607F" w14:textId="77777777" w:rsidR="00FB698C" w:rsidRDefault="001875EC">
      <w:pPr>
        <w:pStyle w:val="SourceCode"/>
      </w:pPr>
      <w:r>
        <w:t xml:space="preserve">    function run() public {</w:t>
      </w:r>
    </w:p>
    <w:p w14:paraId="7560CB57" w14:textId="77777777" w:rsidR="00FB698C" w:rsidRDefault="001875EC">
      <w:pPr>
        <w:pStyle w:val="SourceCode"/>
      </w:pPr>
      <w:r>
        <w:t xml:space="preserve">        // Remember, vm.broadcast() marks the next call as a transaction,</w:t>
      </w:r>
    </w:p>
    <w:p w14:paraId="1D65B554" w14:textId="77777777" w:rsidR="00FB698C" w:rsidRDefault="001875EC">
      <w:pPr>
        <w:pStyle w:val="SourceCode"/>
      </w:pPr>
      <w:r>
        <w:t xml:space="preserve">        // which --broadcast sends to the node after the script has run</w:t>
      </w:r>
    </w:p>
    <w:p w14:paraId="61EA2092" w14:textId="77777777" w:rsidR="00FB698C" w:rsidRDefault="001875EC">
      <w:pPr>
        <w:pStyle w:val="SourceCode"/>
      </w:pPr>
      <w:r>
        <w:t xml:space="preserve">        // (Chapter 4 Project 1a). These calls cannot revert on an empty</w:t>
      </w:r>
    </w:p>
    <w:p w14:paraId="6DF05EB2" w14:textId="77777777" w:rsidR="00FB698C" w:rsidRDefault="001875EC">
      <w:pPr>
        <w:pStyle w:val="SourceCode"/>
      </w:pPr>
      <w:r>
        <w:t xml:space="preserve">        // chain, so they are sent without a try first.</w:t>
      </w:r>
    </w:p>
    <w:p w14:paraId="396DD4D1" w14:textId="77777777" w:rsidR="00FB698C" w:rsidRDefault="001875EC">
      <w:pPr>
        <w:pStyle w:val="SourceCode"/>
      </w:pPr>
      <w:r>
        <w:t xml:space="preserve">        vm.broadcast();</w:t>
      </w:r>
    </w:p>
    <w:p w14:paraId="458A1D08" w14:textId="77777777" w:rsidR="00FB698C" w:rsidRDefault="001875EC">
      <w:pPr>
        <w:pStyle w:val="SourceCode"/>
      </w:pPr>
      <w:r>
        <w:t xml:space="preserve">        ContactBook contactBook = new ContactBook();</w:t>
      </w:r>
    </w:p>
    <w:p w14:paraId="5E88A434" w14:textId="77777777" w:rsidR="00FB698C" w:rsidRDefault="001875EC">
      <w:pPr>
        <w:pStyle w:val="SourceCode"/>
      </w:pPr>
      <w:r>
        <w:t xml:space="preserve">        // Any other address means this chain was not empty; the run stops</w:t>
      </w:r>
    </w:p>
    <w:p w14:paraId="3B105919" w14:textId="77777777" w:rsidR="00FB698C" w:rsidRDefault="001875EC">
      <w:pPr>
        <w:pStyle w:val="SourceCode"/>
      </w:pPr>
      <w:r>
        <w:t xml:space="preserve">        // with a revert before anything is added.</w:t>
      </w:r>
    </w:p>
    <w:p w14:paraId="7D36F7BC" w14:textId="77777777" w:rsidR="00FB698C" w:rsidRDefault="001875EC">
      <w:pPr>
        <w:pStyle w:val="SourceCode"/>
      </w:pPr>
      <w:r>
        <w:t xml:space="preserve">        require(address(contactBook) == CONTACT_BOOK_ADDRESS,</w:t>
      </w:r>
    </w:p>
    <w:p w14:paraId="40CAD777" w14:textId="77777777" w:rsidR="00FB698C" w:rsidRDefault="001875EC">
      <w:pPr>
        <w:pStyle w:val="SourceCode"/>
      </w:pPr>
      <w:r>
        <w:t xml:space="preserve">                "ContactBook landed at another address; run anvil_reset first");</w:t>
      </w:r>
    </w:p>
    <w:p w14:paraId="40B8C6EC" w14:textId="77777777" w:rsidR="00FB698C" w:rsidRDefault="001875EC">
      <w:pPr>
        <w:pStyle w:val="SourceCode"/>
      </w:pPr>
      <w:r>
        <w:t xml:space="preserve">        vm.broadcast();</w:t>
      </w:r>
    </w:p>
    <w:p w14:paraId="0BB42BA5" w14:textId="77777777" w:rsidR="00FB698C" w:rsidRDefault="001875EC">
      <w:pPr>
        <w:pStyle w:val="SourceCode"/>
      </w:pPr>
      <w:r>
        <w:t xml:space="preserve">        contactBook.addContact("Ada Lovelace", "ada@example.com", "555-0100");</w:t>
      </w:r>
    </w:p>
    <w:p w14:paraId="19FB1F9A" w14:textId="77777777" w:rsidR="00FB698C" w:rsidRDefault="001875EC">
      <w:pPr>
        <w:pStyle w:val="SourceCode"/>
      </w:pPr>
      <w:r>
        <w:t xml:space="preserve">        vm.broadcast();</w:t>
      </w:r>
    </w:p>
    <w:p w14:paraId="51F8156F" w14:textId="77777777" w:rsidR="00FB698C" w:rsidRDefault="001875EC">
      <w:pPr>
        <w:pStyle w:val="SourceCode"/>
      </w:pPr>
      <w:r>
        <w:t xml:space="preserve">        contactBook.addContact("Grace Hopper", "grace@example.com", "");</w:t>
      </w:r>
    </w:p>
    <w:p w14:paraId="355B2FE5" w14:textId="77777777" w:rsidR="00FB698C" w:rsidRDefault="001875EC">
      <w:pPr>
        <w:pStyle w:val="SourceCode"/>
      </w:pPr>
      <w:r>
        <w:t xml:space="preserve">        vm.broadcast();</w:t>
      </w:r>
    </w:p>
    <w:p w14:paraId="0649459A" w14:textId="77777777" w:rsidR="00FB698C" w:rsidRDefault="001875EC">
      <w:pPr>
        <w:pStyle w:val="SourceCode"/>
      </w:pPr>
      <w:r>
        <w:t xml:space="preserve">        contactBook.addContact("Alan Turing", "alan@example.com", "555-0102");</w:t>
      </w:r>
    </w:p>
    <w:p w14:paraId="43FFDD84" w14:textId="77777777" w:rsidR="00FB698C" w:rsidRDefault="001875EC">
      <w:pPr>
        <w:pStyle w:val="SourceCode"/>
        <w:keepNext/>
      </w:pPr>
      <w:r>
        <w:t xml:space="preserve">        console.log("ContactBook reset: %d contacts", contactBook.lastId());</w:t>
      </w:r>
    </w:p>
    <w:p w14:paraId="49E1F01D" w14:textId="77777777" w:rsidR="00FB698C" w:rsidRDefault="001875EC">
      <w:pPr>
        <w:pStyle w:val="SourceCode"/>
        <w:keepNext/>
      </w:pPr>
      <w:r>
        <w:t xml:space="preserve">    }</w:t>
      </w:r>
    </w:p>
    <w:p w14:paraId="7BC5563C" w14:textId="77777777" w:rsidR="00FB698C" w:rsidRDefault="001875EC">
      <w:pPr>
        <w:pStyle w:val="SourceCode"/>
      </w:pPr>
      <w:r>
        <w:t>}</w:t>
      </w:r>
    </w:p>
    <w:p w14:paraId="5C8A237F" w14:textId="77777777" w:rsidR="00FB698C" w:rsidRDefault="00FB698C">
      <w:pPr>
        <w:keepNext/>
      </w:pPr>
    </w:p>
    <w:p w14:paraId="3A80A7F6" w14:textId="77777777" w:rsidR="00FB698C" w:rsidRDefault="001875EC">
      <w:pPr>
        <w:pStyle w:val="Heading3"/>
      </w:pPr>
      <w:r>
        <w:t>Windows PowerShell Data Reset</w:t>
      </w:r>
    </w:p>
    <w:p w14:paraId="74B866A0" w14:textId="77777777" w:rsidR="00FB698C" w:rsidRDefault="001875EC">
      <w:pPr>
        <w:keepNext/>
      </w:pPr>
      <w:r>
        <w:t>Remember, source runs every statement in a file and needs --commands when it comes from -e (Lesson 4.6), and MYSQL_PWD gives the mysql client the password until the block's last line.</w:t>
      </w:r>
    </w:p>
    <w:p w14:paraId="6145F54B" w14:textId="77777777" w:rsidR="00FB698C" w:rsidRDefault="00FB698C">
      <w:pPr>
        <w:keepNext/>
      </w:pPr>
    </w:p>
    <w:p w14:paraId="53E0311C" w14:textId="77777777" w:rsidR="00FB698C" w:rsidRDefault="001875EC">
      <w:pPr>
        <w:pStyle w:val="CommandBlock"/>
        <w:keepNext/>
      </w:pPr>
      <w:r>
        <w:t>$mysql = "C:\Program Files\MySQL\MySQL Server 26.7\bin\mysql.exe"</w:t>
      </w:r>
    </w:p>
    <w:p w14:paraId="5AC8EA78" w14:textId="77777777" w:rsidR="00FB698C" w:rsidRDefault="001875EC">
      <w:pPr>
        <w:pStyle w:val="CommandBlock"/>
        <w:keepNext/>
      </w:pPr>
      <w:r>
        <w:t>$env:MYSQL_PWD = $env:SPA_DB_PASSWORD</w:t>
      </w:r>
    </w:p>
    <w:p w14:paraId="68D7DBA0" w14:textId="77777777" w:rsidR="00FB698C" w:rsidRDefault="001875EC">
      <w:pPr>
        <w:pStyle w:val="CommandBlock"/>
        <w:keepNext/>
      </w:pPr>
      <w:r>
        <w:t>&amp; $mysql -u devuser -h 127.0.0.1 -P 3306 `</w:t>
      </w:r>
    </w:p>
    <w:p w14:paraId="3C1187C1" w14:textId="77777777" w:rsidR="00FB698C" w:rsidRDefault="001875EC">
      <w:pPr>
        <w:pStyle w:val="CommandBlock"/>
        <w:keepNext/>
      </w:pPr>
      <w:r>
        <w:t xml:space="preserve">    -e "CREATE DATABASE IF NOT EXISTS spa_contacts"</w:t>
      </w:r>
    </w:p>
    <w:p w14:paraId="0791CFE8" w14:textId="77777777" w:rsidR="00FB698C" w:rsidRDefault="001875EC">
      <w:pPr>
        <w:pStyle w:val="CommandBlock"/>
        <w:keepNext/>
      </w:pPr>
      <w:r>
        <w:t>&amp; $mysql -u devuser -h 127.0.0.1 -P 3306 -D spa_contacts --commands `</w:t>
      </w:r>
    </w:p>
    <w:p w14:paraId="7FE1B41F" w14:textId="77777777" w:rsidR="00FB698C" w:rsidRDefault="001875EC">
      <w:pPr>
        <w:pStyle w:val="CommandBlock"/>
        <w:keepNext/>
      </w:pPr>
      <w:r>
        <w:t xml:space="preserve">    -e "source ./sql/reset_contacts_assembly.sql"</w:t>
      </w:r>
    </w:p>
    <w:p w14:paraId="10C7F5FC" w14:textId="77777777" w:rsidR="00FB698C" w:rsidRDefault="001875EC">
      <w:pPr>
        <w:pStyle w:val="CommandBlock"/>
        <w:keepNext/>
      </w:pPr>
      <w:r>
        <w:t>&amp; $mysql -u devuser -h 127.0.0.1 -P 3306 -D spa_contacts --commands `</w:t>
      </w:r>
    </w:p>
    <w:p w14:paraId="62348D9A" w14:textId="77777777" w:rsidR="00FB698C" w:rsidRDefault="001875EC">
      <w:pPr>
        <w:pStyle w:val="CommandBlock"/>
        <w:keepNext/>
      </w:pPr>
      <w:r>
        <w:t xml:space="preserve">    -e "source ./sql/reset_contacts_rust.sql"</w:t>
      </w:r>
    </w:p>
    <w:p w14:paraId="15292A9C" w14:textId="77777777" w:rsidR="00FB698C" w:rsidRDefault="001875EC">
      <w:pPr>
        <w:pStyle w:val="CommandBlock"/>
        <w:keepNext/>
      </w:pPr>
      <w:r>
        <w:t>&amp; $mysql -u devuser -h 127.0.0.1 -P 3306 -D spa_contacts --commands `</w:t>
      </w:r>
    </w:p>
    <w:p w14:paraId="67545818" w14:textId="77777777" w:rsidR="00FB698C" w:rsidRDefault="001875EC">
      <w:pPr>
        <w:pStyle w:val="CommandBlock"/>
        <w:keepNext/>
      </w:pPr>
      <w:r>
        <w:t xml:space="preserve">    -e "source ./sql/reset_contacts_erlang.sql"</w:t>
      </w:r>
    </w:p>
    <w:p w14:paraId="29C47E1E" w14:textId="77777777" w:rsidR="00FB698C" w:rsidRDefault="001875EC">
      <w:pPr>
        <w:pStyle w:val="CommandBlock"/>
        <w:keepNext/>
      </w:pPr>
      <w:r>
        <w:t>&amp; $mysql -u devuser -h 127.0.0.1 -P 3306 -D spa_contacts -t `</w:t>
      </w:r>
    </w:p>
    <w:p w14:paraId="7226FFDD" w14:textId="77777777" w:rsidR="00FB698C" w:rsidRDefault="001875EC">
      <w:pPr>
        <w:pStyle w:val="CommandBlock"/>
        <w:keepNext/>
      </w:pPr>
      <w:r>
        <w:t xml:space="preserve">    -e "SELECT id, name, email, phone FROM contacts_assembly ORDER BY id"</w:t>
      </w:r>
    </w:p>
    <w:p w14:paraId="5D32BF9D" w14:textId="77777777" w:rsidR="00FB698C" w:rsidRDefault="001875EC">
      <w:pPr>
        <w:pStyle w:val="CommandBlock"/>
      </w:pPr>
      <w:r>
        <w:t>Remove-Item Env:MYSQL_PWD</w:t>
      </w:r>
    </w:p>
    <w:p w14:paraId="7EEDCD76" w14:textId="77777777" w:rsidR="00FB698C" w:rsidRDefault="00FB698C">
      <w:pPr>
        <w:keepNext/>
      </w:pPr>
    </w:p>
    <w:p w14:paraId="03F0297F" w14:textId="77777777" w:rsidR="00FB698C" w:rsidRDefault="001875EC">
      <w:pPr>
        <w:pStyle w:val="Heading3"/>
      </w:pPr>
      <w:r>
        <w:t>Linux or macOS Data Reset</w:t>
      </w:r>
    </w:p>
    <w:p w14:paraId="2F74A9E8" w14:textId="77777777" w:rsidR="00FB698C" w:rsidRDefault="001875EC">
      <w:pPr>
        <w:pStyle w:val="CommandBlock"/>
        <w:keepNext/>
      </w:pPr>
      <w:r>
        <w:t>export MYSQL_PWD="$SPA_DB_PASSWORD"</w:t>
      </w:r>
    </w:p>
    <w:p w14:paraId="29A6E8AC" w14:textId="77777777" w:rsidR="00FB698C" w:rsidRDefault="001875EC">
      <w:pPr>
        <w:pStyle w:val="CommandBlock"/>
        <w:keepNext/>
      </w:pPr>
      <w:r>
        <w:t>mysql -u devuser -h 127.0.0.1 -P 3306 \</w:t>
      </w:r>
    </w:p>
    <w:p w14:paraId="0338DB97" w14:textId="77777777" w:rsidR="00FB698C" w:rsidRDefault="001875EC">
      <w:pPr>
        <w:pStyle w:val="CommandBlock"/>
        <w:keepNext/>
      </w:pPr>
      <w:r>
        <w:t xml:space="preserve">    -e "CREATE DATABASE IF NOT EXISTS spa_contacts"</w:t>
      </w:r>
    </w:p>
    <w:p w14:paraId="374CDFCF" w14:textId="77777777" w:rsidR="00FB698C" w:rsidRDefault="001875EC">
      <w:pPr>
        <w:pStyle w:val="CommandBlock"/>
        <w:keepNext/>
      </w:pPr>
      <w:r>
        <w:t>mysql -u devuser -h 127.0.0.1 -P 3306 -D spa_contacts \</w:t>
      </w:r>
    </w:p>
    <w:p w14:paraId="1B32EBA2" w14:textId="77777777" w:rsidR="00FB698C" w:rsidRDefault="001875EC">
      <w:pPr>
        <w:pStyle w:val="CommandBlock"/>
        <w:keepNext/>
      </w:pPr>
      <w:r>
        <w:t xml:space="preserve">    &lt; ./sql/reset_contacts_assembly.sql</w:t>
      </w:r>
    </w:p>
    <w:p w14:paraId="0B8671C2" w14:textId="77777777" w:rsidR="00FB698C" w:rsidRDefault="001875EC">
      <w:pPr>
        <w:pStyle w:val="CommandBlock"/>
        <w:keepNext/>
      </w:pPr>
      <w:r>
        <w:t>mysql -u devuser -h 127.0.0.1 -P 3306 -D spa_contacts \</w:t>
      </w:r>
    </w:p>
    <w:p w14:paraId="3FC6D307" w14:textId="77777777" w:rsidR="00FB698C" w:rsidRDefault="001875EC">
      <w:pPr>
        <w:pStyle w:val="CommandBlock"/>
        <w:keepNext/>
      </w:pPr>
      <w:r>
        <w:t xml:space="preserve">    &lt; ./sql/reset_contacts_rust.sql</w:t>
      </w:r>
    </w:p>
    <w:p w14:paraId="499A8C2F" w14:textId="77777777" w:rsidR="00FB698C" w:rsidRDefault="001875EC">
      <w:pPr>
        <w:pStyle w:val="CommandBlock"/>
        <w:keepNext/>
      </w:pPr>
      <w:r>
        <w:t>mysql -u devuser -h 127.0.0.1 -P 3306 -D spa_contacts \</w:t>
      </w:r>
    </w:p>
    <w:p w14:paraId="4900BC58" w14:textId="77777777" w:rsidR="00FB698C" w:rsidRDefault="001875EC">
      <w:pPr>
        <w:pStyle w:val="CommandBlock"/>
        <w:keepNext/>
      </w:pPr>
      <w:r>
        <w:t xml:space="preserve">    &lt; ./sql/reset_contacts_erlang.sql</w:t>
      </w:r>
    </w:p>
    <w:p w14:paraId="3C464A92" w14:textId="77777777" w:rsidR="00FB698C" w:rsidRDefault="001875EC">
      <w:pPr>
        <w:pStyle w:val="CommandBlock"/>
        <w:keepNext/>
      </w:pPr>
      <w:r>
        <w:t>mysql -u devuser -h 127.0.0.1 -P 3306 -D spa_contacts -t \</w:t>
      </w:r>
    </w:p>
    <w:p w14:paraId="6FA78B44" w14:textId="77777777" w:rsidR="00FB698C" w:rsidRDefault="001875EC">
      <w:pPr>
        <w:pStyle w:val="CommandBlock"/>
        <w:keepNext/>
      </w:pPr>
      <w:r>
        <w:t xml:space="preserve">    -e "SELECT id, name, email, phone FROM contacts_assembly ORDER BY id"</w:t>
      </w:r>
    </w:p>
    <w:p w14:paraId="0996B3CE" w14:textId="77777777" w:rsidR="00FB698C" w:rsidRDefault="001875EC">
      <w:pPr>
        <w:pStyle w:val="CommandBlock"/>
      </w:pPr>
      <w:r>
        <w:t>unset MYSQL_PWD</w:t>
      </w:r>
    </w:p>
    <w:p w14:paraId="757CA24D" w14:textId="77777777" w:rsidR="00FB698C" w:rsidRDefault="00FB698C">
      <w:pPr>
        <w:keepNext/>
      </w:pPr>
    </w:p>
    <w:p w14:paraId="496B5437" w14:textId="77777777" w:rsidR="00FB698C" w:rsidRDefault="001875EC">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358A9FB7" w14:textId="77777777" w:rsidR="00FB698C" w:rsidRDefault="00FB698C">
      <w:pPr>
        <w:keepNext/>
      </w:pPr>
    </w:p>
    <w:p w14:paraId="221E123D" w14:textId="77777777" w:rsidR="00FB698C" w:rsidRDefault="001875EC">
      <w:pPr>
        <w:pStyle w:val="RequiredOutput"/>
        <w:keepNext/>
      </w:pPr>
      <w:r>
        <w:t>+----+--------------+-------------------+----------+</w:t>
      </w:r>
    </w:p>
    <w:p w14:paraId="76AE7111" w14:textId="77777777" w:rsidR="00FB698C" w:rsidRDefault="001875EC">
      <w:pPr>
        <w:pStyle w:val="RequiredOutput"/>
        <w:keepNext/>
      </w:pPr>
      <w:r>
        <w:t>| id | name         | email             | phone    |</w:t>
      </w:r>
    </w:p>
    <w:p w14:paraId="1D34A13F" w14:textId="77777777" w:rsidR="00FB698C" w:rsidRDefault="001875EC">
      <w:pPr>
        <w:pStyle w:val="RequiredOutput"/>
        <w:keepNext/>
      </w:pPr>
      <w:r>
        <w:t>+----+--------------+-------------------+----------+</w:t>
      </w:r>
    </w:p>
    <w:p w14:paraId="071AC256" w14:textId="77777777" w:rsidR="00FB698C" w:rsidRDefault="001875EC">
      <w:pPr>
        <w:pStyle w:val="RequiredOutput"/>
        <w:keepNext/>
      </w:pPr>
      <w:r>
        <w:t>|  1 | Ada Lovelace | ada@example.com   | 555-0100 |</w:t>
      </w:r>
    </w:p>
    <w:p w14:paraId="289E058E" w14:textId="77777777" w:rsidR="00FB698C" w:rsidRDefault="001875EC">
      <w:pPr>
        <w:pStyle w:val="RequiredOutput"/>
        <w:keepNext/>
      </w:pPr>
      <w:r>
        <w:t>|  2 | Grace Hopper | grace@example.com | NULL     |</w:t>
      </w:r>
    </w:p>
    <w:p w14:paraId="5147E7C9" w14:textId="77777777" w:rsidR="00FB698C" w:rsidRDefault="001875EC">
      <w:pPr>
        <w:pStyle w:val="RequiredOutput"/>
        <w:keepNext/>
      </w:pPr>
      <w:r>
        <w:t>|  3 | Alan Turing  | alan@example.com  | 555-0102 |</w:t>
      </w:r>
    </w:p>
    <w:p w14:paraId="4E93E3A2" w14:textId="77777777" w:rsidR="00FB698C" w:rsidRDefault="001875EC">
      <w:pPr>
        <w:pStyle w:val="RequiredOutput"/>
      </w:pPr>
      <w:r>
        <w:t>+----+--------------+-------------------+----------+</w:t>
      </w:r>
    </w:p>
    <w:p w14:paraId="1A90A0FC" w14:textId="77777777" w:rsidR="00FB698C" w:rsidRDefault="00FB698C">
      <w:pPr>
        <w:keepNext/>
      </w:pPr>
    </w:p>
    <w:p w14:paraId="397CA2F0" w14:textId="77777777" w:rsidR="00FB698C" w:rsidRDefault="00FB698C">
      <w:pPr>
        <w:keepNext/>
      </w:pPr>
    </w:p>
    <w:p w14:paraId="7D839E49" w14:textId="77777777" w:rsidR="00FB698C" w:rsidRDefault="001875EC">
      <w:pPr>
        <w:pStyle w:val="Heading2"/>
      </w:pPr>
      <w:r>
        <w:t>Step 4: Solidity's Request Bodies</w:t>
      </w:r>
    </w:p>
    <w:p w14:paraId="3D5C5333" w14:textId="77777777" w:rsidR="00FB698C" w:rsidRDefault="001875EC">
      <w:r>
        <w:t>These are Lesson 6.0a's two JSON-RPC bodies, saved in files because PowerShell 5.1 can strip the double quotes inside an argument it passes to curl.exe. listening.json asks net_listening, the node's own health check; nothing.json names a method anvil does not have. Save both in .\solidity\rpc.</w:t>
      </w:r>
    </w:p>
    <w:p w14:paraId="19F0AEF6" w14:textId="77777777" w:rsidR="00FB698C" w:rsidRDefault="00FB698C">
      <w:pPr>
        <w:keepNext/>
      </w:pPr>
    </w:p>
    <w:p w14:paraId="4174C844" w14:textId="77777777" w:rsidR="00FB698C" w:rsidRDefault="001875EC">
      <w:pPr>
        <w:pStyle w:val="Heading3"/>
      </w:pPr>
      <w:r>
        <w:t>solidity/rpc/listening.json</w:t>
      </w:r>
    </w:p>
    <w:p w14:paraId="3833BBAF" w14:textId="77777777" w:rsidR="00FB698C" w:rsidRDefault="001875EC">
      <w:pPr>
        <w:pStyle w:val="SourceCode"/>
      </w:pPr>
      <w:r>
        <w:t>{"jsonrpc":"2.0","id":1,"method":"net_listening","params":[]}</w:t>
      </w:r>
    </w:p>
    <w:p w14:paraId="33B40064" w14:textId="77777777" w:rsidR="00FB698C" w:rsidRDefault="00FB698C">
      <w:pPr>
        <w:keepNext/>
      </w:pPr>
    </w:p>
    <w:p w14:paraId="1B7FD1AD" w14:textId="77777777" w:rsidR="00FB698C" w:rsidRDefault="001875EC">
      <w:pPr>
        <w:pStyle w:val="Heading3"/>
      </w:pPr>
      <w:r>
        <w:t>solidity/rpc/nothing.json</w:t>
      </w:r>
    </w:p>
    <w:p w14:paraId="119B890E" w14:textId="77777777" w:rsidR="00FB698C" w:rsidRDefault="001875EC">
      <w:pPr>
        <w:pStyle w:val="SourceCode"/>
      </w:pPr>
      <w:r>
        <w:t>{"jsonrpc":"2.0","id":2,"method":"spa_nothing","params":[]}</w:t>
      </w:r>
    </w:p>
    <w:p w14:paraId="16E5A233" w14:textId="77777777" w:rsidR="00FB698C" w:rsidRDefault="00FB698C">
      <w:pPr>
        <w:keepNext/>
      </w:pPr>
    </w:p>
    <w:p w14:paraId="028C3647" w14:textId="77777777" w:rsidR="00FB698C" w:rsidRDefault="00FB698C">
      <w:pPr>
        <w:keepNext/>
      </w:pPr>
    </w:p>
    <w:p w14:paraId="580AFAAA" w14:textId="77777777" w:rsidR="00FB698C" w:rsidRDefault="001875EC">
      <w:pPr>
        <w:pStyle w:val="Heading2"/>
      </w:pPr>
      <w:r>
        <w:t>When a Program Run Fails</w:t>
      </w:r>
    </w:p>
    <w:p w14:paraId="383F206E" w14:textId="77777777" w:rsidR="00FB698C" w:rsidRDefault="001875EC">
      <w:pPr>
        <w:pStyle w:val="ListBullet"/>
      </w:pPr>
      <w:r>
        <w:t>A local call says Error: SPA_DB_PASSWORD is not set, or that the database refused the user name or password: open a new terminal, or reset the lesson user's password (Lesson 4.0).</w:t>
      </w:r>
    </w:p>
    <w:p w14:paraId="68CBF02E" w14:textId="77777777" w:rsidR="00FB698C" w:rsidRDefault="001875EC">
      <w:pPr>
        <w:pStyle w:val="ListBullet"/>
      </w:pPr>
      <w:r>
        <w:t>A local call cannot reach the database server: MySQL is not running. Run Lesson 4.0's Server Check.</w:t>
      </w:r>
    </w:p>
    <w:p w14:paraId="72C9F4D7" w14:textId="77777777" w:rsidR="00FB698C" w:rsidRDefault="001875EC">
      <w:pPr>
        <w:pStyle w:val="ListBullet"/>
      </w:pPr>
      <w:r>
        <w:t>A local call prints a different contact, or a table that does not exist: run the Data Reset.</w:t>
      </w:r>
    </w:p>
    <w:p w14:paraId="48C2DE08" w14:textId="77777777" w:rsidR="00FB698C" w:rsidRDefault="001875EC">
      <w:pPr>
        <w:pStyle w:val="ListBullet"/>
      </w:pPr>
      <w:r>
        <w:t>A local call's build cannot find contacts.inc, contacts.rs, contacts.erl, or the connector: step 1's Chapter 5 copy did not run, or contact-manager-extended is not beside lesson-6.1-extended. The Copy Check's counts must be 12 and 0, and Test-Path True.</w:t>
      </w:r>
    </w:p>
    <w:p w14:paraId="76CCB18B" w14:textId="77777777" w:rsidR="00FB698C" w:rsidRDefault="001875EC">
      <w:pPr>
        <w:pStyle w:val="ListBullet"/>
      </w:pPr>
      <w:r>
        <w:t>The client cannot reach the server, with a refused connection: no server is running. Start it in Terminal 1 and wait for its Listening line.</w:t>
      </w:r>
    </w:p>
    <w:p w14:paraId="25C41D21" w14:textId="77777777" w:rsidR="00FB698C" w:rsidRDefault="001875EC">
      <w:pPr>
        <w:pStyle w:val="ListBullet"/>
      </w:pPr>
      <w:r>
        <w:t>The server cannot start because the port is in use: another server still listens on 8765. Stop it with Ctrl+C in its terminal (Lesson 6.0).</w:t>
      </w:r>
    </w:p>
    <w:p w14:paraId="6F9E49BC" w14:textId="77777777" w:rsidR="00FB698C" w:rsidRDefault="001875EC">
      <w:pPr>
        <w:pStyle w:val="ListBullet"/>
      </w:pPr>
      <w:r>
        <w:t>A program cannot find ./certs/server.pem or ./certs/spa-ca.pem: it was started outside lesson-6.1-extended, or step 1's copy did not run.</w:t>
      </w:r>
    </w:p>
    <w:p w14:paraId="267FADD4" w14:textId="77777777" w:rsidR="00FB698C" w:rsidRDefault="001875EC">
      <w:pPr>
        <w:pStyle w:val="ListBullet"/>
      </w:pPr>
      <w:r>
        <w:t>An Assembly program prints nothing and ends with exit code -1073740940 or -1073741819: run the Assembly section's $env:Path line in that terminal. Exit code -1073741515 means a DLL is missing: run the Library Setup.</w:t>
      </w:r>
    </w:p>
    <w:p w14:paraId="0B3C73AA" w14:textId="77777777" w:rsidR="00FB698C" w:rsidRDefault="001875EC">
      <w:pPr>
        <w:pStyle w:val="ListBullet"/>
      </w:pPr>
      <w:r>
        <w:t>Solidity: cast says the connection was actively refused: anvil is not running; start it in Terminal 1. cast says the contract has no code, or prints 0 for lastId: run the Chain Reset, and deploy HealthApi after it. anvil forgets every contract when it stops.</w:t>
      </w:r>
    </w:p>
    <w:p w14:paraId="292DE579" w14:textId="77777777" w:rsidR="00FB698C" w:rsidRDefault="00FB698C">
      <w:pPr>
        <w:keepNext/>
      </w:pPr>
    </w:p>
    <w:p w14:paraId="60C92CF2" w14:textId="77777777" w:rsidR="00FB698C" w:rsidRDefault="00FB698C">
      <w:pPr>
        <w:keepNext/>
      </w:pPr>
    </w:p>
    <w:p w14:paraId="20CE1F86" w14:textId="77777777" w:rsidR="00FB698C" w:rsidRDefault="00FB698C">
      <w:pPr>
        <w:keepNext/>
      </w:pPr>
    </w:p>
    <w:p w14:paraId="1E9C28D4" w14:textId="77777777" w:rsidR="00FB698C" w:rsidRDefault="001875EC">
      <w:pPr>
        <w:pStyle w:val="Heading1"/>
      </w:pPr>
      <w:r>
        <w:t>Assembly Implementation</w:t>
      </w:r>
    </w:p>
    <w:p w14:paraId="67D71BFD" w14:textId="77777777" w:rsidR="00FB698C" w:rsidRDefault="001875EC">
      <w:r>
        <w:t>Assembly's local call uses the Chapter 5 project's contacts.asm and libmysql, which step 2 copied into .\assembly\windows. The server and the client are Lesson 6.0a's, which call libmicrohttpd and libcurl from MSYS2. Remember, extern names a function from another file or a library, and nasm's -i .\assembly\windows tells %include where to find contacts.inc (Lesson 5.1a).</w:t>
      </w:r>
    </w:p>
    <w:p w14:paraId="4259A3FC" w14:textId="77777777" w:rsidR="00FB698C" w:rsidRDefault="00FB698C">
      <w:pPr>
        <w:keepNext/>
      </w:pPr>
    </w:p>
    <w:p w14:paraId="03F4C3AE" w14:textId="77777777" w:rsidR="00FB698C" w:rsidRDefault="00FB698C">
      <w:pPr>
        <w:keepNext/>
      </w:pPr>
    </w:p>
    <w:p w14:paraId="6003A87A" w14:textId="77777777" w:rsidR="00FB698C" w:rsidRDefault="001875EC">
      <w:pPr>
        <w:pStyle w:val="Heading2"/>
      </w:pPr>
      <w:r>
        <w:t>Linux Assembly Is Deferred</w:t>
      </w:r>
    </w:p>
    <w:p w14:paraId="076327FD" w14:textId="77777777" w:rsidR="00FB698C" w:rsidRDefault="001875EC">
      <w:r>
        <w:t>Remember, this companion gives the Windows version of Assembly only: WSL's Ubuntu has no libmicrohttpd or libcurl headers, and WSL cannot reach the Windows MySQL server or a server on Windows' 127.0.0.1 without changing WSL's networking, which this course does not do for you (Lesson 6.0a).</w:t>
      </w:r>
    </w:p>
    <w:p w14:paraId="0201DC52" w14:textId="77777777" w:rsidR="00FB698C" w:rsidRDefault="00FB698C">
      <w:pPr>
        <w:keepNext/>
      </w:pPr>
    </w:p>
    <w:p w14:paraId="1C6DED3D" w14:textId="77777777" w:rsidR="00FB698C" w:rsidRDefault="00FB698C">
      <w:pPr>
        <w:keepNext/>
      </w:pPr>
    </w:p>
    <w:p w14:paraId="40330086" w14:textId="77777777" w:rsidR="00FB698C" w:rsidRDefault="001875EC">
      <w:pPr>
        <w:pStyle w:val="Heading2"/>
      </w:pPr>
      <w:r>
        <w:t>Basic Implementation</w:t>
      </w:r>
    </w:p>
    <w:p w14:paraId="7FA7EA78" w14:textId="77777777" w:rsidR="00FB698C" w:rsidRDefault="001875EC">
      <w:r>
        <w:t>Start with the most direct versions. contacts.asm is your Chapter 5 project's, which step 1 copied unchanged except the database name: read it as a library. The local call uses only connect_database, find_contact, print_contact, and print_error, and, in the Production-Minded version, the error model. The local call: main makes a handle with mysql_init, connects with connect_database, and calls call_find_contact for id 2 and then id 99. call_find_contact calls find_contact and prints the contact with print_c</w:t>
      </w:r>
      <w:r>
        <w:t>ontact, or the not-found line; a failed query prints the server's message from the failure record and ends with exit code 1. The server and the client are Lesson 6.0a's Basic versions, byte for byte, comments included; the server's answer_request is the function every GET /api/v1/health request reaches. In the local call, the new steps are commented in full and the ones from earlier lessons have short reminders.</w:t>
      </w:r>
    </w:p>
    <w:p w14:paraId="67DAFCF8" w14:textId="77777777" w:rsidR="00FB698C" w:rsidRDefault="00FB698C">
      <w:pPr>
        <w:keepNext/>
      </w:pPr>
    </w:p>
    <w:p w14:paraId="5727AE34" w14:textId="77777777" w:rsidR="00FB698C" w:rsidRDefault="001875EC">
      <w:pPr>
        <w:pStyle w:val="Heading3"/>
      </w:pPr>
      <w:r>
        <w:t>assembly/windows/basic_local.asm</w:t>
      </w:r>
    </w:p>
    <w:p w14:paraId="2852E140" w14:textId="77777777" w:rsidR="00FB698C" w:rsidRDefault="001875EC">
      <w:pPr>
        <w:pStyle w:val="SourceCode"/>
        <w:keepNext/>
      </w:pPr>
      <w:r>
        <w:t>; Assembly for 64-bit Windows, written for NASM. Lesson 6.1a: a local</w:t>
      </w:r>
    </w:p>
    <w:p w14:paraId="0E981E5C" w14:textId="77777777" w:rsidR="00FB698C" w:rsidRDefault="001875EC">
      <w:pPr>
        <w:pStyle w:val="SourceCode"/>
        <w:keepNext/>
      </w:pPr>
      <w:r>
        <w:t>; call. The program calls find_contact, a function of the Chapter 5</w:t>
      </w:r>
    </w:p>
    <w:p w14:paraId="7CD1552F" w14:textId="77777777" w:rsidR="00FB698C" w:rsidRDefault="001875EC">
      <w:pPr>
        <w:pStyle w:val="SourceCode"/>
      </w:pPr>
      <w:r>
        <w:t>; contacts module, directly, for id 2 and then id 99. contacts.asm, copied</w:t>
      </w:r>
    </w:p>
    <w:p w14:paraId="05BDDAE6" w14:textId="77777777" w:rsidR="00FB698C" w:rsidRDefault="001875EC">
      <w:pPr>
        <w:pStyle w:val="SourceCode"/>
      </w:pPr>
      <w:r>
        <w:t>; from your Chapter 5 project, holds find_contact and print_contact.</w:t>
      </w:r>
    </w:p>
    <w:p w14:paraId="5F834F8B" w14:textId="77777777" w:rsidR="00FB698C" w:rsidRDefault="001875EC">
      <w:pPr>
        <w:pStyle w:val="SourceCode"/>
      </w:pPr>
      <w:r>
        <w:t>; Remember, extern names a function from another file or a library, and</w:t>
      </w:r>
    </w:p>
    <w:p w14:paraId="4B8F64DB" w14:textId="77777777" w:rsidR="00FB698C" w:rsidRDefault="001875EC">
      <w:pPr>
        <w:pStyle w:val="SourceCode"/>
      </w:pPr>
      <w:r>
        <w:t>; %include copies contacts.inc's offsets and constants into this file</w:t>
      </w:r>
    </w:p>
    <w:p w14:paraId="571D0BD6" w14:textId="77777777" w:rsidR="00FB698C" w:rsidRDefault="001875EC">
      <w:pPr>
        <w:pStyle w:val="SourceCode"/>
      </w:pPr>
      <w:r>
        <w:t>; (Lesson 5.1a).</w:t>
      </w:r>
    </w:p>
    <w:p w14:paraId="105BE843" w14:textId="77777777" w:rsidR="00FB698C" w:rsidRDefault="001875EC">
      <w:pPr>
        <w:pStyle w:val="SourceCode"/>
      </w:pPr>
      <w:r>
        <w:t>default rel</w:t>
      </w:r>
    </w:p>
    <w:p w14:paraId="30EA0BD0" w14:textId="77777777" w:rsidR="00FB698C" w:rsidRDefault="001875EC">
      <w:pPr>
        <w:pStyle w:val="SourceCode"/>
      </w:pPr>
      <w:r>
        <w:t>global main</w:t>
      </w:r>
    </w:p>
    <w:p w14:paraId="1DD3EA41" w14:textId="77777777" w:rsidR="00FB698C" w:rsidRDefault="001875EC">
      <w:pPr>
        <w:pStyle w:val="SourceCode"/>
      </w:pPr>
      <w:r>
        <w:t>extern getenv</w:t>
      </w:r>
    </w:p>
    <w:p w14:paraId="65CE8239" w14:textId="77777777" w:rsidR="00FB698C" w:rsidRDefault="001875EC">
      <w:pPr>
        <w:pStyle w:val="SourceCode"/>
      </w:pPr>
      <w:r>
        <w:t>extern printf</w:t>
      </w:r>
    </w:p>
    <w:p w14:paraId="3E66B0E7" w14:textId="77777777" w:rsidR="00FB698C" w:rsidRDefault="001875EC">
      <w:pPr>
        <w:pStyle w:val="SourceCode"/>
      </w:pPr>
      <w:r>
        <w:t>extern mysql_init</w:t>
      </w:r>
    </w:p>
    <w:p w14:paraId="049D72DA" w14:textId="77777777" w:rsidR="00FB698C" w:rsidRDefault="001875EC">
      <w:pPr>
        <w:pStyle w:val="SourceCode"/>
      </w:pPr>
      <w:r>
        <w:t>extern mysql_error</w:t>
      </w:r>
    </w:p>
    <w:p w14:paraId="274BBC03" w14:textId="77777777" w:rsidR="00FB698C" w:rsidRDefault="001875EC">
      <w:pPr>
        <w:pStyle w:val="SourceCode"/>
      </w:pPr>
      <w:r>
        <w:t>extern mysql_close</w:t>
      </w:r>
    </w:p>
    <w:p w14:paraId="1F787604" w14:textId="77777777" w:rsidR="00FB698C" w:rsidRDefault="001875EC">
      <w:pPr>
        <w:pStyle w:val="SourceCode"/>
      </w:pPr>
      <w:r>
        <w:t>extern connect_database</w:t>
      </w:r>
    </w:p>
    <w:p w14:paraId="6B543065" w14:textId="77777777" w:rsidR="00FB698C" w:rsidRDefault="001875EC">
      <w:pPr>
        <w:pStyle w:val="SourceCode"/>
      </w:pPr>
      <w:r>
        <w:t>extern find_contact</w:t>
      </w:r>
    </w:p>
    <w:p w14:paraId="17D194B2" w14:textId="77777777" w:rsidR="00FB698C" w:rsidRDefault="001875EC">
      <w:pPr>
        <w:pStyle w:val="SourceCode"/>
      </w:pPr>
      <w:r>
        <w:t>extern print_contact</w:t>
      </w:r>
    </w:p>
    <w:p w14:paraId="5E4229D5" w14:textId="77777777" w:rsidR="00FB698C" w:rsidRDefault="001875EC">
      <w:pPr>
        <w:pStyle w:val="SourceCode"/>
      </w:pPr>
      <w:r>
        <w:t>extern print_error</w:t>
      </w:r>
    </w:p>
    <w:p w14:paraId="2B4BC0EC" w14:textId="77777777" w:rsidR="00FB698C" w:rsidRDefault="001875EC">
      <w:pPr>
        <w:pStyle w:val="SourceCode"/>
      </w:pPr>
      <w:r>
        <w:t>%include "contacts.inc"</w:t>
      </w:r>
    </w:p>
    <w:p w14:paraId="1434F0D5" w14:textId="77777777" w:rsidR="00FB698C" w:rsidRDefault="00FB698C">
      <w:pPr>
        <w:pStyle w:val="SourceCode"/>
      </w:pPr>
    </w:p>
    <w:p w14:paraId="4E07DFB7" w14:textId="77777777" w:rsidR="00FB698C" w:rsidRDefault="001875EC">
      <w:pPr>
        <w:pStyle w:val="SourceCode"/>
      </w:pPr>
      <w:r>
        <w:t>; Remember, .rdata holds read-only data: the texts and formats.</w:t>
      </w:r>
    </w:p>
    <w:p w14:paraId="1F1E3C22" w14:textId="77777777" w:rsidR="00FB698C" w:rsidRDefault="001875EC">
      <w:pPr>
        <w:pStyle w:val="SourceCode"/>
      </w:pPr>
      <w:r>
        <w:t>section .rdata</w:t>
      </w:r>
    </w:p>
    <w:p w14:paraId="65F5B738" w14:textId="77777777" w:rsidR="00FB698C" w:rsidRDefault="001875EC">
      <w:pPr>
        <w:pStyle w:val="SourceCode"/>
      </w:pPr>
      <w:r>
        <w:t xml:space="preserve">    password_variable_name db "SPA_DB_PASSWORD", 0</w:t>
      </w:r>
    </w:p>
    <w:p w14:paraId="1E82DB81" w14:textId="77777777" w:rsidR="00FB698C" w:rsidRDefault="001875EC">
      <w:pPr>
        <w:pStyle w:val="SourceCode"/>
      </w:pPr>
      <w:r>
        <w:t xml:space="preserve">    call_line       db "Local call with id %d", 10, 0</w:t>
      </w:r>
    </w:p>
    <w:p w14:paraId="1D2B9684" w14:textId="77777777" w:rsidR="00FB698C" w:rsidRDefault="001875EC">
      <w:pPr>
        <w:pStyle w:val="SourceCode"/>
      </w:pPr>
      <w:r>
        <w:t xml:space="preserve">    not_found_line  db "  no contact with id %d", 10, 0</w:t>
      </w:r>
    </w:p>
    <w:p w14:paraId="2C3A17B4" w14:textId="77777777" w:rsidR="00FB698C" w:rsidRDefault="001875EC">
      <w:pPr>
        <w:pStyle w:val="SourceCode"/>
      </w:pPr>
      <w:r>
        <w:t xml:space="preserve">    error_line      db "Error: %s", 10, 0</w:t>
      </w:r>
    </w:p>
    <w:p w14:paraId="4BAC0E62" w14:textId="77777777" w:rsidR="00FB698C" w:rsidRDefault="00FB698C">
      <w:pPr>
        <w:pStyle w:val="SourceCode"/>
      </w:pPr>
    </w:p>
    <w:p w14:paraId="22B0B612" w14:textId="77777777" w:rsidR="00FB698C" w:rsidRDefault="001875EC">
      <w:pPr>
        <w:pStyle w:val="SourceCode"/>
      </w:pPr>
      <w:r>
        <w:t>; Remember, .bss reserves memory that starts as zeros.</w:t>
      </w:r>
    </w:p>
    <w:p w14:paraId="70459CAA" w14:textId="77777777" w:rsidR="00FB698C" w:rsidRDefault="001875EC">
      <w:pPr>
        <w:pStyle w:val="SourceCode"/>
      </w:pPr>
      <w:r>
        <w:t>section .bss</w:t>
      </w:r>
    </w:p>
    <w:p w14:paraId="39981494" w14:textId="77777777" w:rsidR="00FB698C" w:rsidRDefault="001875EC">
      <w:pPr>
        <w:pStyle w:val="SourceCode"/>
      </w:pPr>
      <w:r>
        <w:t xml:space="preserve">    ; The record find_contact fills: CONTACT_SIZE bytes, read through the</w:t>
      </w:r>
    </w:p>
    <w:p w14:paraId="1A5A3E1F" w14:textId="77777777" w:rsidR="00FB698C" w:rsidRDefault="001875EC">
      <w:pPr>
        <w:pStyle w:val="SourceCode"/>
      </w:pPr>
      <w:r>
        <w:t xml:space="preserve">    ; offsets in contacts.inc.</w:t>
      </w:r>
    </w:p>
    <w:p w14:paraId="130DE243" w14:textId="77777777" w:rsidR="00FB698C" w:rsidRDefault="001875EC">
      <w:pPr>
        <w:pStyle w:val="SourceCode"/>
      </w:pPr>
      <w:r>
        <w:t xml:space="preserve">    contact         resb CONTACT_SIZE</w:t>
      </w:r>
    </w:p>
    <w:p w14:paraId="16ADE442" w14:textId="77777777" w:rsidR="00FB698C" w:rsidRDefault="00FB698C">
      <w:pPr>
        <w:pStyle w:val="SourceCode"/>
      </w:pPr>
    </w:p>
    <w:p w14:paraId="281A6922" w14:textId="77777777" w:rsidR="00FB698C" w:rsidRDefault="001875EC">
      <w:pPr>
        <w:pStyle w:val="SourceCode"/>
      </w:pPr>
      <w:r>
        <w:t>; Remember, .text holds the instructions.</w:t>
      </w:r>
    </w:p>
    <w:p w14:paraId="183FF6D3" w14:textId="77777777" w:rsidR="00FB698C" w:rsidRDefault="001875EC">
      <w:pPr>
        <w:pStyle w:val="SourceCode"/>
      </w:pPr>
      <w:r>
        <w:t>section .text</w:t>
      </w:r>
    </w:p>
    <w:p w14:paraId="68ECBC57" w14:textId="77777777" w:rsidR="00FB698C" w:rsidRDefault="00FB698C">
      <w:pPr>
        <w:pStyle w:val="SourceCode"/>
      </w:pPr>
    </w:p>
    <w:p w14:paraId="5D023E94" w14:textId="77777777" w:rsidR="00FB698C" w:rsidRDefault="001875EC">
      <w:pPr>
        <w:pStyle w:val="SourceCode"/>
      </w:pPr>
      <w:r>
        <w:t>; call_find_contact: calls find_contact for one id and prints what came</w:t>
      </w:r>
    </w:p>
    <w:p w14:paraId="3A279FF6" w14:textId="77777777" w:rsidR="00FB698C" w:rsidRDefault="001875EC">
      <w:pPr>
        <w:pStyle w:val="SourceCode"/>
      </w:pPr>
      <w:r>
        <w:t>; back.</w:t>
      </w:r>
    </w:p>
    <w:p w14:paraId="1D30854C" w14:textId="77777777" w:rsidR="00FB698C" w:rsidRDefault="001875EC">
      <w:pPr>
        <w:pStyle w:val="SourceCode"/>
      </w:pPr>
      <w:r>
        <w:t>;   in:      rcx = the connection handle, edx = the contact's id</w:t>
      </w:r>
    </w:p>
    <w:p w14:paraId="697681C9" w14:textId="77777777" w:rsidR="00FB698C" w:rsidRDefault="001875EC">
      <w:pPr>
        <w:pStyle w:val="SourceCode"/>
      </w:pPr>
      <w:r>
        <w:t>;   out:     eax = 0, or 1 when the query failed</w:t>
      </w:r>
    </w:p>
    <w:p w14:paraId="025DD94F" w14:textId="77777777" w:rsidR="00FB698C" w:rsidRDefault="001875EC">
      <w:pPr>
        <w:pStyle w:val="SourceCode"/>
      </w:pPr>
      <w:r>
        <w:t>; rbx keeps the handle and r12d the id.</w:t>
      </w:r>
    </w:p>
    <w:p w14:paraId="656664A5" w14:textId="77777777" w:rsidR="00FB698C" w:rsidRDefault="001875EC">
      <w:pPr>
        <w:pStyle w:val="SourceCode"/>
      </w:pPr>
      <w:r>
        <w:t>call_find_contact:</w:t>
      </w:r>
    </w:p>
    <w:p w14:paraId="242FE995" w14:textId="77777777" w:rsidR="00FB698C" w:rsidRDefault="001875EC">
      <w:pPr>
        <w:pStyle w:val="SourceCode"/>
      </w:pPr>
      <w:r>
        <w:t xml:space="preserve">    push rbx</w:t>
      </w:r>
    </w:p>
    <w:p w14:paraId="5D20C93A" w14:textId="77777777" w:rsidR="00FB698C" w:rsidRDefault="001875EC">
      <w:pPr>
        <w:pStyle w:val="SourceCode"/>
      </w:pPr>
      <w:r>
        <w:t xml:space="preserve">    push r12</w:t>
      </w:r>
    </w:p>
    <w:p w14:paraId="4DD49694" w14:textId="77777777" w:rsidR="00FB698C" w:rsidRDefault="001875EC">
      <w:pPr>
        <w:pStyle w:val="SourceCode"/>
      </w:pPr>
      <w:r>
        <w:t xml:space="preserve">    sub rsp, 40</w:t>
      </w:r>
    </w:p>
    <w:p w14:paraId="6FA183CE" w14:textId="77777777" w:rsidR="00FB698C" w:rsidRDefault="001875EC">
      <w:pPr>
        <w:pStyle w:val="SourceCode"/>
      </w:pPr>
      <w:r>
        <w:t xml:space="preserve">    mov rbx, rcx</w:t>
      </w:r>
    </w:p>
    <w:p w14:paraId="224A6016" w14:textId="77777777" w:rsidR="00FB698C" w:rsidRDefault="001875EC">
      <w:pPr>
        <w:pStyle w:val="SourceCode"/>
      </w:pPr>
      <w:r>
        <w:t xml:space="preserve">    mov r12d, edx</w:t>
      </w:r>
    </w:p>
    <w:p w14:paraId="1A54F55A" w14:textId="77777777" w:rsidR="00FB698C" w:rsidRDefault="001875EC">
      <w:pPr>
        <w:pStyle w:val="SourceCode"/>
      </w:pPr>
      <w:r>
        <w:t xml:space="preserve">    lea rcx, [call_line]</w:t>
      </w:r>
    </w:p>
    <w:p w14:paraId="48552A81" w14:textId="77777777" w:rsidR="00FB698C" w:rsidRDefault="001875EC">
      <w:pPr>
        <w:pStyle w:val="SourceCode"/>
      </w:pPr>
      <w:r>
        <w:t xml:space="preserve">    mov edx, r12d</w:t>
      </w:r>
    </w:p>
    <w:p w14:paraId="064C622C" w14:textId="77777777" w:rsidR="00FB698C" w:rsidRDefault="001875EC">
      <w:pPr>
        <w:pStyle w:val="SourceCode"/>
      </w:pPr>
      <w:r>
        <w:t xml:space="preserve">    call printf</w:t>
      </w:r>
    </w:p>
    <w:p w14:paraId="3B5ED427" w14:textId="77777777" w:rsidR="00FB698C" w:rsidRDefault="001875EC">
      <w:pPr>
        <w:pStyle w:val="SourceCode"/>
      </w:pPr>
      <w:r>
        <w:t xml:space="preserve">    ; The interface of a local function: what goes in which register,</w:t>
      </w:r>
    </w:p>
    <w:p w14:paraId="3FFDAF6A" w14:textId="77777777" w:rsidR="00FB698C" w:rsidRDefault="001875EC">
      <w:pPr>
        <w:pStyle w:val="SourceCode"/>
      </w:pPr>
      <w:r>
        <w:t xml:space="preserve">    ; and what comes back. find_contact takes the handle in rcx, the id in</w:t>
      </w:r>
    </w:p>
    <w:p w14:paraId="023F47C8" w14:textId="77777777" w:rsidR="00FB698C" w:rsidRDefault="001875EC">
      <w:pPr>
        <w:pStyle w:val="SourceCode"/>
      </w:pPr>
      <w:r>
        <w:t xml:space="preserve">    ; edx, and the record's address in r8, and returns eax = 1 when it</w:t>
      </w:r>
    </w:p>
    <w:p w14:paraId="50B18811" w14:textId="77777777" w:rsidR="00FB698C" w:rsidRDefault="001875EC">
      <w:pPr>
        <w:pStyle w:val="SourceCode"/>
      </w:pPr>
      <w:r>
        <w:t xml:space="preserve">    ; filled the record, 0 when no contact has that id, or -1 when the</w:t>
      </w:r>
    </w:p>
    <w:p w14:paraId="45BDC7CC" w14:textId="77777777" w:rsidR="00FB698C" w:rsidRDefault="001875EC">
      <w:pPr>
        <w:pStyle w:val="SourceCode"/>
      </w:pPr>
      <w:r>
        <w:t xml:space="preserve">    ; query failed, with the failure record's address in rdx.</w:t>
      </w:r>
    </w:p>
    <w:p w14:paraId="1CA6C2DD" w14:textId="77777777" w:rsidR="00FB698C" w:rsidRDefault="001875EC">
      <w:pPr>
        <w:pStyle w:val="SourceCode"/>
      </w:pPr>
      <w:r>
        <w:t xml:space="preserve">    mov rcx, rbx</w:t>
      </w:r>
    </w:p>
    <w:p w14:paraId="448E6563" w14:textId="77777777" w:rsidR="00FB698C" w:rsidRDefault="001875EC">
      <w:pPr>
        <w:pStyle w:val="SourceCode"/>
      </w:pPr>
      <w:r>
        <w:t xml:space="preserve">    mov edx, r12d</w:t>
      </w:r>
    </w:p>
    <w:p w14:paraId="25D45D49" w14:textId="77777777" w:rsidR="00FB698C" w:rsidRDefault="001875EC">
      <w:pPr>
        <w:pStyle w:val="SourceCode"/>
      </w:pPr>
      <w:r>
        <w:t xml:space="preserve">    lea r8, [contact]</w:t>
      </w:r>
    </w:p>
    <w:p w14:paraId="5F0B7696" w14:textId="77777777" w:rsidR="00FB698C" w:rsidRDefault="001875EC">
      <w:pPr>
        <w:pStyle w:val="SourceCode"/>
      </w:pPr>
      <w:r>
        <w:t xml:space="preserve">    call find_contact</w:t>
      </w:r>
    </w:p>
    <w:p w14:paraId="55D133C1" w14:textId="77777777" w:rsidR="00FB698C" w:rsidRDefault="001875EC">
      <w:pPr>
        <w:pStyle w:val="SourceCode"/>
      </w:pPr>
      <w:r>
        <w:t xml:space="preserve">    cmp eax, 1</w:t>
      </w:r>
    </w:p>
    <w:p w14:paraId="55BB5618" w14:textId="77777777" w:rsidR="00FB698C" w:rsidRDefault="001875EC">
      <w:pPr>
        <w:pStyle w:val="SourceCode"/>
      </w:pPr>
      <w:r>
        <w:t xml:space="preserve">    je .found</w:t>
      </w:r>
    </w:p>
    <w:p w14:paraId="0EE2AE8A" w14:textId="77777777" w:rsidR="00FB698C" w:rsidRDefault="001875EC">
      <w:pPr>
        <w:pStyle w:val="SourceCode"/>
      </w:pPr>
      <w:r>
        <w:t xml:space="preserve">    cmp eax, 0</w:t>
      </w:r>
    </w:p>
    <w:p w14:paraId="294E931D" w14:textId="77777777" w:rsidR="00FB698C" w:rsidRDefault="001875EC">
      <w:pPr>
        <w:pStyle w:val="SourceCode"/>
      </w:pPr>
      <w:r>
        <w:t xml:space="preserve">    je .not_found</w:t>
      </w:r>
    </w:p>
    <w:p w14:paraId="466E951A" w14:textId="77777777" w:rsidR="00FB698C" w:rsidRDefault="001875EC">
      <w:pPr>
        <w:pStyle w:val="SourceCode"/>
      </w:pPr>
      <w:r>
        <w:t xml:space="preserve">    ; Remember, the failure record keeps the server's message at</w:t>
      </w:r>
    </w:p>
    <w:p w14:paraId="1B5AF0EC" w14:textId="77777777" w:rsidR="00FB698C" w:rsidRDefault="001875EC">
      <w:pPr>
        <w:pStyle w:val="SourceCode"/>
      </w:pPr>
      <w:r>
        <w:t xml:space="preserve">    ; FAILURE_MESSAGE, and print_error prints on the error stream (Lesson</w:t>
      </w:r>
    </w:p>
    <w:p w14:paraId="0AD9457C" w14:textId="77777777" w:rsidR="00FB698C" w:rsidRDefault="001875EC">
      <w:pPr>
        <w:pStyle w:val="SourceCode"/>
      </w:pPr>
      <w:r>
        <w:t xml:space="preserve">    ; 5.9a).</w:t>
      </w:r>
    </w:p>
    <w:p w14:paraId="4C4B5EEB" w14:textId="77777777" w:rsidR="00FB698C" w:rsidRDefault="001875EC">
      <w:pPr>
        <w:pStyle w:val="SourceCode"/>
      </w:pPr>
      <w:r>
        <w:t xml:space="preserve">    lea rcx, [error_line]</w:t>
      </w:r>
    </w:p>
    <w:p w14:paraId="0285320B" w14:textId="77777777" w:rsidR="00FB698C" w:rsidRDefault="001875EC">
      <w:pPr>
        <w:pStyle w:val="SourceCode"/>
      </w:pPr>
      <w:r>
        <w:t xml:space="preserve">    add rdx, FAILURE_MESSAGE</w:t>
      </w:r>
    </w:p>
    <w:p w14:paraId="4ADD8D36" w14:textId="77777777" w:rsidR="00FB698C" w:rsidRDefault="001875EC">
      <w:pPr>
        <w:pStyle w:val="SourceCode"/>
      </w:pPr>
      <w:r>
        <w:t xml:space="preserve">    call print_error</w:t>
      </w:r>
    </w:p>
    <w:p w14:paraId="307F39D2" w14:textId="77777777" w:rsidR="00FB698C" w:rsidRDefault="001875EC">
      <w:pPr>
        <w:pStyle w:val="SourceCode"/>
      </w:pPr>
      <w:r>
        <w:t xml:space="preserve">    mov eax, 1</w:t>
      </w:r>
    </w:p>
    <w:p w14:paraId="1BD9F8AB" w14:textId="77777777" w:rsidR="00FB698C" w:rsidRDefault="001875EC">
      <w:pPr>
        <w:pStyle w:val="SourceCode"/>
      </w:pPr>
      <w:r>
        <w:t xml:space="preserve">    jmp .return</w:t>
      </w:r>
    </w:p>
    <w:p w14:paraId="1425879F" w14:textId="77777777" w:rsidR="00FB698C" w:rsidRDefault="001875EC">
      <w:pPr>
        <w:pStyle w:val="SourceCode"/>
      </w:pPr>
      <w:r>
        <w:t>.found:</w:t>
      </w:r>
    </w:p>
    <w:p w14:paraId="7ED0ADE2" w14:textId="77777777" w:rsidR="00FB698C" w:rsidRDefault="001875EC">
      <w:pPr>
        <w:pStyle w:val="SourceCode"/>
      </w:pPr>
      <w:r>
        <w:t xml:space="preserve">    lea rcx, [contact]</w:t>
      </w:r>
    </w:p>
    <w:p w14:paraId="26ABB01D" w14:textId="77777777" w:rsidR="00FB698C" w:rsidRDefault="001875EC">
      <w:pPr>
        <w:pStyle w:val="SourceCode"/>
      </w:pPr>
      <w:r>
        <w:t xml:space="preserve">    call print_contact</w:t>
      </w:r>
    </w:p>
    <w:p w14:paraId="23900980" w14:textId="77777777" w:rsidR="00FB698C" w:rsidRDefault="001875EC">
      <w:pPr>
        <w:pStyle w:val="SourceCode"/>
      </w:pPr>
      <w:r>
        <w:t xml:space="preserve">    xor eax, eax</w:t>
      </w:r>
    </w:p>
    <w:p w14:paraId="67C9397B" w14:textId="77777777" w:rsidR="00FB698C" w:rsidRDefault="001875EC">
      <w:pPr>
        <w:pStyle w:val="SourceCode"/>
      </w:pPr>
      <w:r>
        <w:t xml:space="preserve">    jmp .return</w:t>
      </w:r>
    </w:p>
    <w:p w14:paraId="2DAF168D" w14:textId="77777777" w:rsidR="00FB698C" w:rsidRDefault="001875EC">
      <w:pPr>
        <w:pStyle w:val="SourceCode"/>
      </w:pPr>
      <w:r>
        <w:t>.not_found:</w:t>
      </w:r>
    </w:p>
    <w:p w14:paraId="3100E428" w14:textId="77777777" w:rsidR="00FB698C" w:rsidRDefault="001875EC">
      <w:pPr>
        <w:pStyle w:val="SourceCode"/>
      </w:pPr>
      <w:r>
        <w:t xml:space="preserve">    lea rcx, [not_found_line]</w:t>
      </w:r>
    </w:p>
    <w:p w14:paraId="0A3DB092" w14:textId="77777777" w:rsidR="00FB698C" w:rsidRDefault="001875EC">
      <w:pPr>
        <w:pStyle w:val="SourceCode"/>
      </w:pPr>
      <w:r>
        <w:t xml:space="preserve">    mov edx, r12d</w:t>
      </w:r>
    </w:p>
    <w:p w14:paraId="7BAB82F0" w14:textId="77777777" w:rsidR="00FB698C" w:rsidRDefault="001875EC">
      <w:pPr>
        <w:pStyle w:val="SourceCode"/>
      </w:pPr>
      <w:r>
        <w:t xml:space="preserve">    call printf</w:t>
      </w:r>
    </w:p>
    <w:p w14:paraId="7DCB3056" w14:textId="77777777" w:rsidR="00FB698C" w:rsidRDefault="001875EC">
      <w:pPr>
        <w:pStyle w:val="SourceCode"/>
      </w:pPr>
      <w:r>
        <w:t xml:space="preserve">    xor eax, eax</w:t>
      </w:r>
    </w:p>
    <w:p w14:paraId="770A5CE2" w14:textId="77777777" w:rsidR="00FB698C" w:rsidRDefault="001875EC">
      <w:pPr>
        <w:pStyle w:val="SourceCode"/>
      </w:pPr>
      <w:r>
        <w:t>.return:</w:t>
      </w:r>
    </w:p>
    <w:p w14:paraId="639A3DDD" w14:textId="77777777" w:rsidR="00FB698C" w:rsidRDefault="001875EC">
      <w:pPr>
        <w:pStyle w:val="SourceCode"/>
      </w:pPr>
      <w:r>
        <w:t xml:space="preserve">    add rsp, 40</w:t>
      </w:r>
    </w:p>
    <w:p w14:paraId="2F44398D" w14:textId="77777777" w:rsidR="00FB698C" w:rsidRDefault="001875EC">
      <w:pPr>
        <w:pStyle w:val="SourceCode"/>
      </w:pPr>
      <w:r>
        <w:t xml:space="preserve">    pop r12</w:t>
      </w:r>
    </w:p>
    <w:p w14:paraId="6760B022" w14:textId="77777777" w:rsidR="00FB698C" w:rsidRDefault="001875EC">
      <w:pPr>
        <w:pStyle w:val="SourceCode"/>
      </w:pPr>
      <w:r>
        <w:t xml:space="preserve">    pop rbx</w:t>
      </w:r>
    </w:p>
    <w:p w14:paraId="0352075C" w14:textId="77777777" w:rsidR="00FB698C" w:rsidRDefault="001875EC">
      <w:pPr>
        <w:pStyle w:val="SourceCode"/>
      </w:pPr>
      <w:r>
        <w:t xml:space="preserve">    ret</w:t>
      </w:r>
    </w:p>
    <w:p w14:paraId="7CF10353" w14:textId="77777777" w:rsidR="00FB698C" w:rsidRDefault="00FB698C">
      <w:pPr>
        <w:pStyle w:val="SourceCode"/>
      </w:pPr>
    </w:p>
    <w:p w14:paraId="45197C1E" w14:textId="77777777" w:rsidR="00FB698C" w:rsidRDefault="001875EC">
      <w:pPr>
        <w:pStyle w:val="SourceCode"/>
      </w:pPr>
      <w:r>
        <w:t>; main keeps the connection handle in rbx and the exit code in r12d.</w:t>
      </w:r>
    </w:p>
    <w:p w14:paraId="7DBB6A21" w14:textId="77777777" w:rsidR="00FB698C" w:rsidRDefault="001875EC">
      <w:pPr>
        <w:pStyle w:val="SourceCode"/>
      </w:pPr>
      <w:r>
        <w:t>main:</w:t>
      </w:r>
    </w:p>
    <w:p w14:paraId="19E36F06" w14:textId="77777777" w:rsidR="00FB698C" w:rsidRDefault="001875EC">
      <w:pPr>
        <w:pStyle w:val="SourceCode"/>
      </w:pPr>
      <w:r>
        <w:t xml:space="preserve">    push rbx</w:t>
      </w:r>
    </w:p>
    <w:p w14:paraId="4526F68C" w14:textId="77777777" w:rsidR="00FB698C" w:rsidRDefault="001875EC">
      <w:pPr>
        <w:pStyle w:val="SourceCode"/>
      </w:pPr>
      <w:r>
        <w:t xml:space="preserve">    push r12</w:t>
      </w:r>
    </w:p>
    <w:p w14:paraId="02CD29A3" w14:textId="77777777" w:rsidR="00FB698C" w:rsidRDefault="001875EC">
      <w:pPr>
        <w:pStyle w:val="SourceCode"/>
      </w:pPr>
      <w:r>
        <w:t xml:space="preserve">    sub rsp, 40</w:t>
      </w:r>
    </w:p>
    <w:p w14:paraId="13C2FE5A" w14:textId="77777777" w:rsidR="00FB698C" w:rsidRDefault="001875EC">
      <w:pPr>
        <w:pStyle w:val="SourceCode"/>
      </w:pPr>
      <w:r>
        <w:t xml:space="preserve">    ; Remember, the password comes only from SPA_DB_PASSWORD, and</w:t>
      </w:r>
    </w:p>
    <w:p w14:paraId="3AA475A6" w14:textId="77777777" w:rsidR="00FB698C" w:rsidRDefault="001875EC">
      <w:pPr>
        <w:pStyle w:val="SourceCode"/>
      </w:pPr>
      <w:r>
        <w:t xml:space="preserve">    ; connect_database returns eax = 0 when it connected; mysql_error then</w:t>
      </w:r>
    </w:p>
    <w:p w14:paraId="52423F90" w14:textId="77777777" w:rsidR="00FB698C" w:rsidRDefault="001875EC">
      <w:pPr>
        <w:pStyle w:val="SourceCode"/>
      </w:pPr>
      <w:r>
        <w:t xml:space="preserve">    ; says why it did not (Lesson 4.2a). mysql_init(0) makes the handle.</w:t>
      </w:r>
    </w:p>
    <w:p w14:paraId="528D647B" w14:textId="77777777" w:rsidR="00FB698C" w:rsidRDefault="001875EC">
      <w:pPr>
        <w:pStyle w:val="SourceCode"/>
      </w:pPr>
      <w:r>
        <w:t xml:space="preserve">    xor ecx, ecx</w:t>
      </w:r>
    </w:p>
    <w:p w14:paraId="1554B57A" w14:textId="77777777" w:rsidR="00FB698C" w:rsidRDefault="001875EC">
      <w:pPr>
        <w:pStyle w:val="SourceCode"/>
      </w:pPr>
      <w:r>
        <w:t xml:space="preserve">    call mysql_init</w:t>
      </w:r>
    </w:p>
    <w:p w14:paraId="6DC2C749" w14:textId="77777777" w:rsidR="00FB698C" w:rsidRDefault="001875EC">
      <w:pPr>
        <w:pStyle w:val="SourceCode"/>
      </w:pPr>
      <w:r>
        <w:t xml:space="preserve">    mov rbx, rax</w:t>
      </w:r>
    </w:p>
    <w:p w14:paraId="64641DAC" w14:textId="77777777" w:rsidR="00FB698C" w:rsidRDefault="001875EC">
      <w:pPr>
        <w:pStyle w:val="SourceCode"/>
      </w:pPr>
      <w:r>
        <w:t xml:space="preserve">    lea rcx, [password_variable_name]</w:t>
      </w:r>
    </w:p>
    <w:p w14:paraId="6FD34DE3" w14:textId="77777777" w:rsidR="00FB698C" w:rsidRDefault="001875EC">
      <w:pPr>
        <w:pStyle w:val="SourceCode"/>
      </w:pPr>
      <w:r>
        <w:t xml:space="preserve">    call getenv</w:t>
      </w:r>
    </w:p>
    <w:p w14:paraId="185FE7B7" w14:textId="77777777" w:rsidR="00FB698C" w:rsidRDefault="001875EC">
      <w:pPr>
        <w:pStyle w:val="SourceCode"/>
      </w:pPr>
      <w:r>
        <w:t xml:space="preserve">    mov rcx, rbx</w:t>
      </w:r>
    </w:p>
    <w:p w14:paraId="324920D6" w14:textId="77777777" w:rsidR="00FB698C" w:rsidRDefault="001875EC">
      <w:pPr>
        <w:pStyle w:val="SourceCode"/>
      </w:pPr>
      <w:r>
        <w:t xml:space="preserve">    mov rdx, rax</w:t>
      </w:r>
    </w:p>
    <w:p w14:paraId="3A7D84EA" w14:textId="77777777" w:rsidR="00FB698C" w:rsidRDefault="001875EC">
      <w:pPr>
        <w:pStyle w:val="SourceCode"/>
      </w:pPr>
      <w:r>
        <w:t xml:space="preserve">    call connect_database</w:t>
      </w:r>
    </w:p>
    <w:p w14:paraId="7C60D04F" w14:textId="77777777" w:rsidR="00FB698C" w:rsidRDefault="001875EC">
      <w:pPr>
        <w:pStyle w:val="SourceCode"/>
      </w:pPr>
      <w:r>
        <w:t xml:space="preserve">    cmp eax, 0</w:t>
      </w:r>
    </w:p>
    <w:p w14:paraId="29245598" w14:textId="77777777" w:rsidR="00FB698C" w:rsidRDefault="001875EC">
      <w:pPr>
        <w:pStyle w:val="SourceCode"/>
      </w:pPr>
      <w:r>
        <w:t xml:space="preserve">    je .connected</w:t>
      </w:r>
    </w:p>
    <w:p w14:paraId="71F47B76" w14:textId="77777777" w:rsidR="00FB698C" w:rsidRDefault="001875EC">
      <w:pPr>
        <w:pStyle w:val="SourceCode"/>
      </w:pPr>
      <w:r>
        <w:t xml:space="preserve">    mov rcx, rbx</w:t>
      </w:r>
    </w:p>
    <w:p w14:paraId="4B315680" w14:textId="77777777" w:rsidR="00FB698C" w:rsidRDefault="001875EC">
      <w:pPr>
        <w:pStyle w:val="SourceCode"/>
      </w:pPr>
      <w:r>
        <w:t xml:space="preserve">    call mysql_error</w:t>
      </w:r>
    </w:p>
    <w:p w14:paraId="3ED0576C" w14:textId="77777777" w:rsidR="00FB698C" w:rsidRDefault="001875EC">
      <w:pPr>
        <w:pStyle w:val="SourceCode"/>
      </w:pPr>
      <w:r>
        <w:t xml:space="preserve">    lea rcx, [error_line]</w:t>
      </w:r>
    </w:p>
    <w:p w14:paraId="59B6ABCA" w14:textId="77777777" w:rsidR="00FB698C" w:rsidRDefault="001875EC">
      <w:pPr>
        <w:pStyle w:val="SourceCode"/>
      </w:pPr>
      <w:r>
        <w:t xml:space="preserve">    mov rdx, rax</w:t>
      </w:r>
    </w:p>
    <w:p w14:paraId="4FE95141" w14:textId="77777777" w:rsidR="00FB698C" w:rsidRDefault="001875EC">
      <w:pPr>
        <w:pStyle w:val="SourceCode"/>
      </w:pPr>
      <w:r>
        <w:t xml:space="preserve">    call print_error</w:t>
      </w:r>
    </w:p>
    <w:p w14:paraId="44DF0188" w14:textId="77777777" w:rsidR="00FB698C" w:rsidRDefault="001875EC">
      <w:pPr>
        <w:pStyle w:val="SourceCode"/>
      </w:pPr>
      <w:r>
        <w:t xml:space="preserve">    mov r12d, 1</w:t>
      </w:r>
    </w:p>
    <w:p w14:paraId="3A4A8CDB" w14:textId="77777777" w:rsidR="00FB698C" w:rsidRDefault="001875EC">
      <w:pPr>
        <w:pStyle w:val="SourceCode"/>
      </w:pPr>
      <w:r>
        <w:t xml:space="preserve">    jmp .close</w:t>
      </w:r>
    </w:p>
    <w:p w14:paraId="590A8E37" w14:textId="77777777" w:rsidR="00FB698C" w:rsidRDefault="001875EC">
      <w:pPr>
        <w:pStyle w:val="SourceCode"/>
      </w:pPr>
      <w:r>
        <w:t>.connected:</w:t>
      </w:r>
    </w:p>
    <w:p w14:paraId="04FEB9F6" w14:textId="77777777" w:rsidR="00FB698C" w:rsidRDefault="001875EC">
      <w:pPr>
        <w:pStyle w:val="SourceCode"/>
      </w:pPr>
      <w:r>
        <w:t xml:space="preserve">    ; The second call runs only when the first worked.</w:t>
      </w:r>
    </w:p>
    <w:p w14:paraId="3B30CE03" w14:textId="77777777" w:rsidR="00FB698C" w:rsidRDefault="001875EC">
      <w:pPr>
        <w:pStyle w:val="SourceCode"/>
      </w:pPr>
      <w:r>
        <w:t xml:space="preserve">    mov rcx, rbx</w:t>
      </w:r>
    </w:p>
    <w:p w14:paraId="5A5C130B" w14:textId="77777777" w:rsidR="00FB698C" w:rsidRDefault="001875EC">
      <w:pPr>
        <w:pStyle w:val="SourceCode"/>
      </w:pPr>
      <w:r>
        <w:t xml:space="preserve">    mov edx, 2</w:t>
      </w:r>
    </w:p>
    <w:p w14:paraId="1953718D" w14:textId="77777777" w:rsidR="00FB698C" w:rsidRDefault="001875EC">
      <w:pPr>
        <w:pStyle w:val="SourceCode"/>
      </w:pPr>
      <w:r>
        <w:t xml:space="preserve">    call call_find_contact</w:t>
      </w:r>
    </w:p>
    <w:p w14:paraId="3137FEEC" w14:textId="77777777" w:rsidR="00FB698C" w:rsidRDefault="001875EC">
      <w:pPr>
        <w:pStyle w:val="SourceCode"/>
      </w:pPr>
      <w:r>
        <w:t xml:space="preserve">    mov r12d, eax</w:t>
      </w:r>
    </w:p>
    <w:p w14:paraId="4C3B6F43" w14:textId="77777777" w:rsidR="00FB698C" w:rsidRDefault="001875EC">
      <w:pPr>
        <w:pStyle w:val="SourceCode"/>
      </w:pPr>
      <w:r>
        <w:t xml:space="preserve">    cmp r12d, 0</w:t>
      </w:r>
    </w:p>
    <w:p w14:paraId="1F283AC7" w14:textId="77777777" w:rsidR="00FB698C" w:rsidRDefault="001875EC">
      <w:pPr>
        <w:pStyle w:val="SourceCode"/>
      </w:pPr>
      <w:r>
        <w:t xml:space="preserve">    jne .close</w:t>
      </w:r>
    </w:p>
    <w:p w14:paraId="6563AB2C" w14:textId="77777777" w:rsidR="00FB698C" w:rsidRDefault="001875EC">
      <w:pPr>
        <w:pStyle w:val="SourceCode"/>
      </w:pPr>
      <w:r>
        <w:t xml:space="preserve">    mov rcx, rbx</w:t>
      </w:r>
    </w:p>
    <w:p w14:paraId="3BAAB0BE" w14:textId="77777777" w:rsidR="00FB698C" w:rsidRDefault="001875EC">
      <w:pPr>
        <w:pStyle w:val="SourceCode"/>
      </w:pPr>
      <w:r>
        <w:t xml:space="preserve">    mov edx, 99</w:t>
      </w:r>
    </w:p>
    <w:p w14:paraId="1E4B493C" w14:textId="77777777" w:rsidR="00FB698C" w:rsidRDefault="001875EC">
      <w:pPr>
        <w:pStyle w:val="SourceCode"/>
      </w:pPr>
      <w:r>
        <w:t xml:space="preserve">    call call_find_contact</w:t>
      </w:r>
    </w:p>
    <w:p w14:paraId="49453EF7" w14:textId="77777777" w:rsidR="00FB698C" w:rsidRDefault="001875EC">
      <w:pPr>
        <w:pStyle w:val="SourceCode"/>
      </w:pPr>
      <w:r>
        <w:t xml:space="preserve">    mov r12d, eax</w:t>
      </w:r>
    </w:p>
    <w:p w14:paraId="008D5E1B" w14:textId="77777777" w:rsidR="00FB698C" w:rsidRDefault="001875EC">
      <w:pPr>
        <w:pStyle w:val="SourceCode"/>
      </w:pPr>
      <w:r>
        <w:t>.close:</w:t>
      </w:r>
    </w:p>
    <w:p w14:paraId="4A5FD327" w14:textId="77777777" w:rsidR="00FB698C" w:rsidRDefault="001875EC">
      <w:pPr>
        <w:pStyle w:val="SourceCode"/>
      </w:pPr>
      <w:r>
        <w:t xml:space="preserve">    mov rcx, rbx</w:t>
      </w:r>
    </w:p>
    <w:p w14:paraId="5934527D" w14:textId="77777777" w:rsidR="00FB698C" w:rsidRDefault="001875EC">
      <w:pPr>
        <w:pStyle w:val="SourceCode"/>
      </w:pPr>
      <w:r>
        <w:t xml:space="preserve">    call mysql_close</w:t>
      </w:r>
    </w:p>
    <w:p w14:paraId="474D6A1D" w14:textId="77777777" w:rsidR="00FB698C" w:rsidRDefault="001875EC">
      <w:pPr>
        <w:pStyle w:val="SourceCode"/>
      </w:pPr>
      <w:r>
        <w:t xml:space="preserve">    mov eax, r12d</w:t>
      </w:r>
    </w:p>
    <w:p w14:paraId="7FECB92A" w14:textId="77777777" w:rsidR="00FB698C" w:rsidRDefault="001875EC">
      <w:pPr>
        <w:pStyle w:val="SourceCode"/>
      </w:pPr>
      <w:r>
        <w:t xml:space="preserve">    add rsp, 40</w:t>
      </w:r>
    </w:p>
    <w:p w14:paraId="37889045" w14:textId="77777777" w:rsidR="00FB698C" w:rsidRDefault="001875EC">
      <w:pPr>
        <w:pStyle w:val="SourceCode"/>
        <w:keepNext/>
      </w:pPr>
      <w:r>
        <w:t xml:space="preserve">    pop r12</w:t>
      </w:r>
    </w:p>
    <w:p w14:paraId="0D138568" w14:textId="77777777" w:rsidR="00FB698C" w:rsidRDefault="001875EC">
      <w:pPr>
        <w:pStyle w:val="SourceCode"/>
        <w:keepNext/>
      </w:pPr>
      <w:r>
        <w:t xml:space="preserve">    pop rbx</w:t>
      </w:r>
    </w:p>
    <w:p w14:paraId="40F18E32" w14:textId="77777777" w:rsidR="00FB698C" w:rsidRDefault="001875EC">
      <w:pPr>
        <w:pStyle w:val="SourceCode"/>
      </w:pPr>
      <w:r>
        <w:t xml:space="preserve">    ret</w:t>
      </w:r>
    </w:p>
    <w:p w14:paraId="0DE8DC79" w14:textId="77777777" w:rsidR="00FB698C" w:rsidRDefault="00FB698C">
      <w:pPr>
        <w:keepNext/>
      </w:pPr>
    </w:p>
    <w:p w14:paraId="395ECC4C" w14:textId="77777777" w:rsidR="00FB698C" w:rsidRDefault="001875EC">
      <w:pPr>
        <w:pStyle w:val="Heading3"/>
      </w:pPr>
      <w:r>
        <w:t>assembly/windows/basic_server.asm</w:t>
      </w:r>
    </w:p>
    <w:p w14:paraId="04D05E3F" w14:textId="77777777" w:rsidR="00FB698C" w:rsidRDefault="001875EC">
      <w:pPr>
        <w:pStyle w:val="SourceCode"/>
        <w:keepNext/>
      </w:pPr>
      <w:r>
        <w:t>; Assembly for 64-bit Windows, written for NASM. The Basic HTTPS server:</w:t>
      </w:r>
    </w:p>
    <w:p w14:paraId="48BC5A2C" w14:textId="77777777" w:rsidR="00FB698C" w:rsidRDefault="001875EC">
      <w:pPr>
        <w:pStyle w:val="SourceCode"/>
        <w:keepNext/>
      </w:pPr>
      <w:r>
        <w:t>; it listens on 127.0.0.1, port 8765, with the course certificate, and</w:t>
      </w:r>
    </w:p>
    <w:p w14:paraId="7CDC282A" w14:textId="77777777" w:rsidR="00FB698C" w:rsidRDefault="001875EC">
      <w:pPr>
        <w:pStyle w:val="SourceCode"/>
      </w:pPr>
      <w:r>
        <w:t>; answers GET /api/v1/health with {"status":"ok"} and every other path</w:t>
      </w:r>
    </w:p>
    <w:p w14:paraId="24FDDFD3" w14:textId="77777777" w:rsidR="00FB698C" w:rsidRDefault="001875EC">
      <w:pPr>
        <w:pStyle w:val="SourceCode"/>
      </w:pPr>
      <w:r>
        <w:t>; with 404. The MHD_ functions come from libmicrohttpd, the library C's</w:t>
      </w:r>
    </w:p>
    <w:p w14:paraId="3A807233" w14:textId="77777777" w:rsidR="00FB698C" w:rsidRDefault="001875EC">
      <w:pPr>
        <w:pStyle w:val="SourceCode"/>
      </w:pPr>
      <w:r>
        <w:t>; server uses, and the others from the C library.</w:t>
      </w:r>
    </w:p>
    <w:p w14:paraId="6CA9F27B" w14:textId="77777777" w:rsidR="00FB698C" w:rsidRDefault="001875EC">
      <w:pPr>
        <w:pStyle w:val="SourceCode"/>
      </w:pPr>
      <w:r>
        <w:t>default rel</w:t>
      </w:r>
    </w:p>
    <w:p w14:paraId="4EC83E5C" w14:textId="77777777" w:rsidR="00FB698C" w:rsidRDefault="001875EC">
      <w:pPr>
        <w:pStyle w:val="SourceCode"/>
      </w:pPr>
      <w:r>
        <w:t>global main</w:t>
      </w:r>
    </w:p>
    <w:p w14:paraId="730D3BFD" w14:textId="77777777" w:rsidR="00FB698C" w:rsidRDefault="001875EC">
      <w:pPr>
        <w:pStyle w:val="SourceCode"/>
      </w:pPr>
      <w:r>
        <w:t>extern printf</w:t>
      </w:r>
    </w:p>
    <w:p w14:paraId="5DC360AE" w14:textId="77777777" w:rsidR="00FB698C" w:rsidRDefault="001875EC">
      <w:pPr>
        <w:pStyle w:val="SourceCode"/>
      </w:pPr>
      <w:r>
        <w:t>extern fprintf</w:t>
      </w:r>
    </w:p>
    <w:p w14:paraId="2B60D226" w14:textId="77777777" w:rsidR="00FB698C" w:rsidRDefault="001875EC">
      <w:pPr>
        <w:pStyle w:val="SourceCode"/>
      </w:pPr>
      <w:r>
        <w:t>extern fflush</w:t>
      </w:r>
    </w:p>
    <w:p w14:paraId="3C6AB49A" w14:textId="77777777" w:rsidR="00FB698C" w:rsidRDefault="001875EC">
      <w:pPr>
        <w:pStyle w:val="SourceCode"/>
      </w:pPr>
      <w:r>
        <w:t>extern fopen</w:t>
      </w:r>
    </w:p>
    <w:p w14:paraId="649F45A5" w14:textId="77777777" w:rsidR="00FB698C" w:rsidRDefault="001875EC">
      <w:pPr>
        <w:pStyle w:val="SourceCode"/>
      </w:pPr>
      <w:r>
        <w:t>extern fread</w:t>
      </w:r>
    </w:p>
    <w:p w14:paraId="4D3FB2A4" w14:textId="77777777" w:rsidR="00FB698C" w:rsidRDefault="001875EC">
      <w:pPr>
        <w:pStyle w:val="SourceCode"/>
      </w:pPr>
      <w:r>
        <w:t>extern feof</w:t>
      </w:r>
    </w:p>
    <w:p w14:paraId="1FB52668" w14:textId="77777777" w:rsidR="00FB698C" w:rsidRDefault="001875EC">
      <w:pPr>
        <w:pStyle w:val="SourceCode"/>
      </w:pPr>
      <w:r>
        <w:t>extern fclose</w:t>
      </w:r>
    </w:p>
    <w:p w14:paraId="038F1BAF" w14:textId="77777777" w:rsidR="00FB698C" w:rsidRDefault="001875EC">
      <w:pPr>
        <w:pStyle w:val="SourceCode"/>
      </w:pPr>
      <w:r>
        <w:t>extern getchar</w:t>
      </w:r>
    </w:p>
    <w:p w14:paraId="2425A905" w14:textId="77777777" w:rsidR="00FB698C" w:rsidRDefault="001875EC">
      <w:pPr>
        <w:pStyle w:val="SourceCode"/>
      </w:pPr>
      <w:r>
        <w:t>extern strcmp</w:t>
      </w:r>
    </w:p>
    <w:p w14:paraId="53D1F13E" w14:textId="77777777" w:rsidR="00FB698C" w:rsidRDefault="001875EC">
      <w:pPr>
        <w:pStyle w:val="SourceCode"/>
      </w:pPr>
      <w:r>
        <w:t>extern strlen</w:t>
      </w:r>
    </w:p>
    <w:p w14:paraId="3820BBDA" w14:textId="77777777" w:rsidR="00FB698C" w:rsidRDefault="001875EC">
      <w:pPr>
        <w:pStyle w:val="SourceCode"/>
      </w:pPr>
      <w:r>
        <w:t>extern __acrt_iob_func</w:t>
      </w:r>
    </w:p>
    <w:p w14:paraId="5AD37C5A" w14:textId="77777777" w:rsidR="00FB698C" w:rsidRDefault="001875EC">
      <w:pPr>
        <w:pStyle w:val="SourceCode"/>
      </w:pPr>
      <w:r>
        <w:t>extern MHD_start_daemon</w:t>
      </w:r>
    </w:p>
    <w:p w14:paraId="7E566095" w14:textId="77777777" w:rsidR="00FB698C" w:rsidRDefault="001875EC">
      <w:pPr>
        <w:pStyle w:val="SourceCode"/>
      </w:pPr>
      <w:r>
        <w:t>extern MHD_stop_daemon</w:t>
      </w:r>
    </w:p>
    <w:p w14:paraId="52C436CE" w14:textId="77777777" w:rsidR="00FB698C" w:rsidRDefault="001875EC">
      <w:pPr>
        <w:pStyle w:val="SourceCode"/>
      </w:pPr>
      <w:r>
        <w:t>extern MHD_create_response_from_buffer_static</w:t>
      </w:r>
    </w:p>
    <w:p w14:paraId="4C774E48" w14:textId="77777777" w:rsidR="00FB698C" w:rsidRDefault="001875EC">
      <w:pPr>
        <w:pStyle w:val="SourceCode"/>
      </w:pPr>
      <w:r>
        <w:t>extern MHD_add_response_header</w:t>
      </w:r>
    </w:p>
    <w:p w14:paraId="18030B02" w14:textId="77777777" w:rsidR="00FB698C" w:rsidRDefault="001875EC">
      <w:pPr>
        <w:pStyle w:val="SourceCode"/>
      </w:pPr>
      <w:r>
        <w:t>extern MHD_queue_response</w:t>
      </w:r>
    </w:p>
    <w:p w14:paraId="47C9FFF4" w14:textId="77777777" w:rsidR="00FB698C" w:rsidRDefault="001875EC">
      <w:pPr>
        <w:pStyle w:val="SourceCode"/>
      </w:pPr>
      <w:r>
        <w:t>extern MHD_destroy_response</w:t>
      </w:r>
    </w:p>
    <w:p w14:paraId="2B6CFE45" w14:textId="77777777" w:rsidR="00FB698C" w:rsidRDefault="00FB698C">
      <w:pPr>
        <w:pStyle w:val="SourceCode"/>
      </w:pPr>
    </w:p>
    <w:p w14:paraId="0F63739D" w14:textId="77777777" w:rsidR="00FB698C" w:rsidRDefault="001875EC">
      <w:pPr>
        <w:pStyle w:val="SourceCode"/>
      </w:pPr>
      <w:r>
        <w:t>; libmicrohttpd's flags, added into one number: TLS turns on HTTPS, and</w:t>
      </w:r>
    </w:p>
    <w:p w14:paraId="7556F9A4" w14:textId="77777777" w:rsidR="00FB698C" w:rsidRDefault="001875EC">
      <w:pPr>
        <w:pStyle w:val="SourceCode"/>
      </w:pPr>
      <w:r>
        <w:t>; the other two make the library answer requests on its own threads, one</w:t>
      </w:r>
    </w:p>
    <w:p w14:paraId="24B3FDD8" w14:textId="77777777" w:rsidR="00FB698C" w:rsidRDefault="001875EC">
      <w:pPr>
        <w:pStyle w:val="SourceCode"/>
      </w:pPr>
      <w:r>
        <w:t>; per connection (Volume 3, Chapter 5, Lesson 5.2: Thread-per-Connection).</w:t>
      </w:r>
    </w:p>
    <w:p w14:paraId="281E0549" w14:textId="77777777" w:rsidR="00FB698C" w:rsidRDefault="001875EC">
      <w:pPr>
        <w:pStyle w:val="SourceCode"/>
      </w:pPr>
      <w:r>
        <w:t>MHD_USE_TLS                     equ 2</w:t>
      </w:r>
    </w:p>
    <w:p w14:paraId="22BD95BE" w14:textId="77777777" w:rsidR="00FB698C" w:rsidRDefault="001875EC">
      <w:pPr>
        <w:pStyle w:val="SourceCode"/>
      </w:pPr>
      <w:r>
        <w:t>MHD_USE_THREAD_PER_CONNECTION   equ 4</w:t>
      </w:r>
    </w:p>
    <w:p w14:paraId="5E2653CB" w14:textId="77777777" w:rsidR="00FB698C" w:rsidRDefault="001875EC">
      <w:pPr>
        <w:pStyle w:val="SourceCode"/>
      </w:pPr>
      <w:r>
        <w:t>MHD_USE_INTERNAL_POLLING_THREAD equ 8</w:t>
      </w:r>
    </w:p>
    <w:p w14:paraId="7F696E4E" w14:textId="77777777" w:rsidR="00FB698C" w:rsidRDefault="001875EC">
      <w:pPr>
        <w:pStyle w:val="SourceCode"/>
      </w:pPr>
      <w:r>
        <w:t>; The option numbers MHD_start_daemon reads from its list of settings.</w:t>
      </w:r>
    </w:p>
    <w:p w14:paraId="0AB9A531" w14:textId="77777777" w:rsidR="00FB698C" w:rsidRDefault="001875EC">
      <w:pPr>
        <w:pStyle w:val="SourceCode"/>
      </w:pPr>
      <w:r>
        <w:t>MHD_OPTION_END                  equ 0</w:t>
      </w:r>
    </w:p>
    <w:p w14:paraId="0F031036" w14:textId="77777777" w:rsidR="00FB698C" w:rsidRDefault="001875EC">
      <w:pPr>
        <w:pStyle w:val="SourceCode"/>
      </w:pPr>
      <w:r>
        <w:t>MHD_OPTION_HTTPS_MEM_KEY        equ 8</w:t>
      </w:r>
    </w:p>
    <w:p w14:paraId="03919F11" w14:textId="77777777" w:rsidR="00FB698C" w:rsidRDefault="001875EC">
      <w:pPr>
        <w:pStyle w:val="SourceCode"/>
      </w:pPr>
      <w:r>
        <w:t>MHD_OPTION_HTTPS_MEM_CERT       equ 9</w:t>
      </w:r>
    </w:p>
    <w:p w14:paraId="0490128A" w14:textId="77777777" w:rsidR="00FB698C" w:rsidRDefault="001875EC">
      <w:pPr>
        <w:pStyle w:val="SourceCode"/>
      </w:pPr>
      <w:r>
        <w:t>; The address to listen on, with its size (microhttpd.h spells its</w:t>
      </w:r>
    </w:p>
    <w:p w14:paraId="2623F6ED" w14:textId="77777777" w:rsidR="00FB698C" w:rsidRDefault="001875EC">
      <w:pPr>
        <w:pStyle w:val="SourceCode"/>
      </w:pPr>
      <w:r>
        <w:t>; name with the short forms SOCK_ADDR_LEN).</w:t>
      </w:r>
    </w:p>
    <w:p w14:paraId="4CC49DD1" w14:textId="77777777" w:rsidR="00FB698C" w:rsidRDefault="001875EC">
      <w:pPr>
        <w:pStyle w:val="SourceCode"/>
      </w:pPr>
      <w:r>
        <w:t>MHD_OPTION_LISTEN_ADDRESS       equ 40</w:t>
      </w:r>
    </w:p>
    <w:p w14:paraId="2DE72BDA" w14:textId="77777777" w:rsidR="00FB698C" w:rsidRDefault="001875EC">
      <w:pPr>
        <w:pStyle w:val="SourceCode"/>
      </w:pPr>
      <w:r>
        <w:t>HTTPS_PORT                      equ 8765</w:t>
      </w:r>
    </w:p>
    <w:p w14:paraId="188A0444" w14:textId="77777777" w:rsidR="00FB698C" w:rsidRDefault="001875EC">
      <w:pPr>
        <w:pStyle w:val="SourceCode"/>
      </w:pPr>
      <w:r>
        <w:t>; The room for one certificate or key file's text.</w:t>
      </w:r>
    </w:p>
    <w:p w14:paraId="01D275C8" w14:textId="77777777" w:rsidR="00FB698C" w:rsidRDefault="001875EC">
      <w:pPr>
        <w:pStyle w:val="SourceCode"/>
      </w:pPr>
      <w:r>
        <w:t>PEM_SIZE                        equ 8192</w:t>
      </w:r>
    </w:p>
    <w:p w14:paraId="01FD1B4E" w14:textId="77777777" w:rsidR="00FB698C" w:rsidRDefault="00FB698C">
      <w:pPr>
        <w:pStyle w:val="SourceCode"/>
      </w:pPr>
    </w:p>
    <w:p w14:paraId="660D21CE" w14:textId="77777777" w:rsidR="00FB698C" w:rsidRDefault="001875EC">
      <w:pPr>
        <w:pStyle w:val="SourceCode"/>
      </w:pPr>
      <w:r>
        <w:t>; Remember, .rdata holds read-only data: texts and fixed values.</w:t>
      </w:r>
    </w:p>
    <w:p w14:paraId="20D6BB98" w14:textId="77777777" w:rsidR="00FB698C" w:rsidRDefault="001875EC">
      <w:pPr>
        <w:pStyle w:val="SourceCode"/>
      </w:pPr>
      <w:r>
        <w:t>section .rdata</w:t>
      </w:r>
    </w:p>
    <w:p w14:paraId="68E7674B" w14:textId="77777777" w:rsidR="00FB698C" w:rsidRDefault="001875EC">
      <w:pPr>
        <w:pStyle w:val="SourceCode"/>
      </w:pPr>
      <w:r>
        <w:t xml:space="preserve">    certificate_file db "certs/server.pem", 0</w:t>
      </w:r>
    </w:p>
    <w:p w14:paraId="1072A77A" w14:textId="77777777" w:rsidR="00FB698C" w:rsidRDefault="001875EC">
      <w:pPr>
        <w:pStyle w:val="SourceCode"/>
      </w:pPr>
      <w:r>
        <w:t xml:space="preserve">    key_file        db "certs/server.key", 0</w:t>
      </w:r>
    </w:p>
    <w:p w14:paraId="198FB722" w14:textId="77777777" w:rsidR="00FB698C" w:rsidRDefault="001875EC">
      <w:pPr>
        <w:pStyle w:val="SourceCode"/>
      </w:pPr>
      <w:r>
        <w:t xml:space="preserve">    read_binary     db "rb", 0</w:t>
      </w:r>
    </w:p>
    <w:p w14:paraId="39715597" w14:textId="77777777" w:rsidR="00FB698C" w:rsidRDefault="001875EC">
      <w:pPr>
        <w:pStyle w:val="SourceCode"/>
      </w:pPr>
      <w:r>
        <w:t xml:space="preserve">    get_method      db "GET", 0</w:t>
      </w:r>
    </w:p>
    <w:p w14:paraId="4BED4B36" w14:textId="77777777" w:rsidR="00FB698C" w:rsidRDefault="001875EC">
      <w:pPr>
        <w:pStyle w:val="SourceCode"/>
      </w:pPr>
      <w:r>
        <w:t xml:space="preserve">    health_path     db "/api/v1/health", 0</w:t>
      </w:r>
    </w:p>
    <w:p w14:paraId="696B29C9" w14:textId="77777777" w:rsidR="00FB698C" w:rsidRDefault="001875EC">
      <w:pPr>
        <w:pStyle w:val="SourceCode"/>
      </w:pPr>
      <w:r>
        <w:t xml:space="preserve">    health_json     db '{"status":"ok"}', 0</w:t>
      </w:r>
    </w:p>
    <w:p w14:paraId="4F2EF5AF" w14:textId="77777777" w:rsidR="00FB698C" w:rsidRDefault="001875EC">
      <w:pPr>
        <w:pStyle w:val="SourceCode"/>
      </w:pPr>
      <w:r>
        <w:t xml:space="preserve">    not_found_json  db '{"code":"not_found","message":"no such path"}', 0</w:t>
      </w:r>
    </w:p>
    <w:p w14:paraId="57942978" w14:textId="77777777" w:rsidR="00FB698C" w:rsidRDefault="001875EC">
      <w:pPr>
        <w:pStyle w:val="SourceCode"/>
      </w:pPr>
      <w:r>
        <w:t xml:space="preserve">    content_type_name db "Content-Type", 0</w:t>
      </w:r>
    </w:p>
    <w:p w14:paraId="6A07B3D6" w14:textId="77777777" w:rsidR="00FB698C" w:rsidRDefault="001875EC">
      <w:pPr>
        <w:pStyle w:val="SourceCode"/>
      </w:pPr>
      <w:r>
        <w:t xml:space="preserve">    json_type       db "application/json; charset=utf-8", 0</w:t>
      </w:r>
    </w:p>
    <w:p w14:paraId="448B1160" w14:textId="77777777" w:rsidR="00FB698C" w:rsidRDefault="001875EC">
      <w:pPr>
        <w:pStyle w:val="SourceCode"/>
      </w:pPr>
      <w:r>
        <w:t xml:space="preserve">    listening_line  db "Listening on https://127.0.0.1:8765", 10, 0</w:t>
      </w:r>
    </w:p>
    <w:p w14:paraId="26267AA6" w14:textId="77777777" w:rsidR="00FB698C" w:rsidRDefault="001875EC">
      <w:pPr>
        <w:pStyle w:val="SourceCode"/>
      </w:pPr>
      <w:r>
        <w:t xml:space="preserve">    files_error_line db "Error: could not read the certificate files", 10, 0</w:t>
      </w:r>
    </w:p>
    <w:p w14:paraId="2D3C05ED" w14:textId="77777777" w:rsidR="00FB698C" w:rsidRDefault="001875EC">
      <w:pPr>
        <w:pStyle w:val="SourceCode"/>
      </w:pPr>
      <w:r>
        <w:t xml:space="preserve">    start_error_line db "Error: could not start the server", 10, 0</w:t>
      </w:r>
    </w:p>
    <w:p w14:paraId="72BC23D8" w14:textId="77777777" w:rsidR="00FB698C" w:rsidRDefault="001875EC">
      <w:pPr>
        <w:pStyle w:val="SourceCode"/>
      </w:pPr>
      <w:r>
        <w:t xml:space="preserve">    ; The address to listen on, in the 16-byte layout Windows' sockets</w:t>
      </w:r>
    </w:p>
    <w:p w14:paraId="36B81200" w14:textId="77777777" w:rsidR="00FB698C" w:rsidRDefault="001875EC">
      <w:pPr>
        <w:pStyle w:val="SourceCode"/>
      </w:pPr>
      <w:r>
        <w:t xml:space="preserve">    ; use (a sockaddr_in): the family, 2 for IPv4 (dw writes 2 bytes);</w:t>
      </w:r>
    </w:p>
    <w:p w14:paraId="4E975FA4" w14:textId="77777777" w:rsidR="00FB698C" w:rsidRDefault="001875EC">
      <w:pPr>
        <w:pStyle w:val="SourceCode"/>
      </w:pPr>
      <w:r>
        <w:t xml:space="preserve">    ; the port, 8765, which is 0x223D, most significant byte first, the</w:t>
      </w:r>
    </w:p>
    <w:p w14:paraId="203D0806" w14:textId="77777777" w:rsidR="00FB698C" w:rsidRDefault="001875EC">
      <w:pPr>
        <w:pStyle w:val="SourceCode"/>
      </w:pPr>
      <w:r>
        <w:t xml:space="preserve">    ; order networks send numbers in; 127.0.0.1, one byte per part; and</w:t>
      </w:r>
    </w:p>
    <w:p w14:paraId="606981CE" w14:textId="77777777" w:rsidR="00FB698C" w:rsidRDefault="001875EC">
      <w:pPr>
        <w:pStyle w:val="SourceCode"/>
      </w:pPr>
      <w:r>
        <w:t xml:space="preserve">    ; eight zero bytes the layout leaves unused.</w:t>
      </w:r>
    </w:p>
    <w:p w14:paraId="4AA59B72" w14:textId="77777777" w:rsidR="00FB698C" w:rsidRDefault="001875EC">
      <w:pPr>
        <w:pStyle w:val="SourceCode"/>
      </w:pPr>
      <w:r>
        <w:t xml:space="preserve">    listen_address  dw 2</w:t>
      </w:r>
    </w:p>
    <w:p w14:paraId="4E493590" w14:textId="77777777" w:rsidR="00FB698C" w:rsidRDefault="001875EC">
      <w:pPr>
        <w:pStyle w:val="SourceCode"/>
      </w:pPr>
      <w:r>
        <w:t xml:space="preserve">                    db 0x22, 0x3D</w:t>
      </w:r>
    </w:p>
    <w:p w14:paraId="6998A449" w14:textId="77777777" w:rsidR="00FB698C" w:rsidRDefault="001875EC">
      <w:pPr>
        <w:pStyle w:val="SourceCode"/>
      </w:pPr>
      <w:r>
        <w:t xml:space="preserve">                    db 127, 0, 0, 1</w:t>
      </w:r>
    </w:p>
    <w:p w14:paraId="1FE36F98" w14:textId="77777777" w:rsidR="00FB698C" w:rsidRDefault="001875EC">
      <w:pPr>
        <w:pStyle w:val="SourceCode"/>
      </w:pPr>
      <w:r>
        <w:t xml:space="preserve">                    times 8 db 0</w:t>
      </w:r>
    </w:p>
    <w:p w14:paraId="733CE359" w14:textId="77777777" w:rsidR="00FB698C" w:rsidRDefault="001875EC">
      <w:pPr>
        <w:pStyle w:val="SourceCode"/>
      </w:pPr>
      <w:r>
        <w:t xml:space="preserve">    ADDRESS_SIZE    equ $ - listen_address</w:t>
      </w:r>
    </w:p>
    <w:p w14:paraId="01EAB1F7" w14:textId="77777777" w:rsidR="00FB698C" w:rsidRDefault="00FB698C">
      <w:pPr>
        <w:pStyle w:val="SourceCode"/>
      </w:pPr>
    </w:p>
    <w:p w14:paraId="23BA021C" w14:textId="77777777" w:rsidR="00FB698C" w:rsidRDefault="001875EC">
      <w:pPr>
        <w:pStyle w:val="SourceCode"/>
      </w:pPr>
      <w:r>
        <w:t>; Remember, .bss reserves memory that starts as zeros.</w:t>
      </w:r>
    </w:p>
    <w:p w14:paraId="31EFBA8D" w14:textId="77777777" w:rsidR="00FB698C" w:rsidRDefault="001875EC">
      <w:pPr>
        <w:pStyle w:val="SourceCode"/>
      </w:pPr>
      <w:r>
        <w:t>section .bss</w:t>
      </w:r>
    </w:p>
    <w:p w14:paraId="54D47D8D" w14:textId="77777777" w:rsidR="00FB698C" w:rsidRDefault="001875EC">
      <w:pPr>
        <w:pStyle w:val="SourceCode"/>
      </w:pPr>
      <w:r>
        <w:t xml:space="preserve">    certificate     resb PEM_SIZE</w:t>
      </w:r>
    </w:p>
    <w:p w14:paraId="76E16B40" w14:textId="77777777" w:rsidR="00FB698C" w:rsidRDefault="001875EC">
      <w:pPr>
        <w:pStyle w:val="SourceCode"/>
      </w:pPr>
      <w:r>
        <w:t xml:space="preserve">    key             resb PEM_SIZE</w:t>
      </w:r>
    </w:p>
    <w:p w14:paraId="40DC7F12" w14:textId="77777777" w:rsidR="00FB698C" w:rsidRDefault="00FB698C">
      <w:pPr>
        <w:pStyle w:val="SourceCode"/>
      </w:pPr>
    </w:p>
    <w:p w14:paraId="6603A316" w14:textId="77777777" w:rsidR="00FB698C" w:rsidRDefault="001875EC">
      <w:pPr>
        <w:pStyle w:val="SourceCode"/>
      </w:pPr>
      <w:r>
        <w:t>; Remember, .text holds the instructions.</w:t>
      </w:r>
    </w:p>
    <w:p w14:paraId="3494831F" w14:textId="77777777" w:rsidR="00FB698C" w:rsidRDefault="001875EC">
      <w:pPr>
        <w:pStyle w:val="SourceCode"/>
      </w:pPr>
      <w:r>
        <w:t>section .text</w:t>
      </w:r>
    </w:p>
    <w:p w14:paraId="407706F7" w14:textId="77777777" w:rsidR="00FB698C" w:rsidRDefault="00FB698C">
      <w:pPr>
        <w:pStyle w:val="SourceCode"/>
      </w:pPr>
    </w:p>
    <w:p w14:paraId="31530F3E" w14:textId="77777777" w:rsidR="00FB698C" w:rsidRDefault="001875EC">
      <w:pPr>
        <w:pStyle w:val="SourceCode"/>
      </w:pPr>
      <w:r>
        <w:t>; read_text_file: reads a whole small text file and ends it with a 0</w:t>
      </w:r>
    </w:p>
    <w:p w14:paraId="5A7C8B5F" w14:textId="77777777" w:rsidR="00FB698C" w:rsidRDefault="001875EC">
      <w:pPr>
        <w:pStyle w:val="SourceCode"/>
      </w:pPr>
      <w:r>
        <w:t>; byte, because libmicrohttpd takes the certificate and the key as text.</w:t>
      </w:r>
    </w:p>
    <w:p w14:paraId="76FBB125" w14:textId="77777777" w:rsidR="00FB698C" w:rsidRDefault="001875EC">
      <w:pPr>
        <w:pStyle w:val="SourceCode"/>
      </w:pPr>
      <w:r>
        <w:t>;   in:      rcx = the path, rdx = the space, r8 = its size</w:t>
      </w:r>
    </w:p>
    <w:p w14:paraId="30C7DF63" w14:textId="77777777" w:rsidR="00FB698C" w:rsidRDefault="001875EC">
      <w:pPr>
        <w:pStyle w:val="SourceCode"/>
      </w:pPr>
      <w:r>
        <w:t>;   out:     eax = 1 when the whole file fit, 0 when it could not be read</w:t>
      </w:r>
    </w:p>
    <w:p w14:paraId="7ED1B80C" w14:textId="77777777" w:rsidR="00FB698C" w:rsidRDefault="001875EC">
      <w:pPr>
        <w:pStyle w:val="SourceCode"/>
      </w:pPr>
      <w:r>
        <w:t>; rbx keeps the space, then feof's answer, r12 its size, r13 the file.</w:t>
      </w:r>
    </w:p>
    <w:p w14:paraId="4E8E9174" w14:textId="77777777" w:rsidR="00FB698C" w:rsidRDefault="001875EC">
      <w:pPr>
        <w:pStyle w:val="SourceCode"/>
      </w:pPr>
      <w:r>
        <w:t>read_text_file:</w:t>
      </w:r>
    </w:p>
    <w:p w14:paraId="4E6EFAF6" w14:textId="77777777" w:rsidR="00FB698C" w:rsidRDefault="001875EC">
      <w:pPr>
        <w:pStyle w:val="SourceCode"/>
      </w:pPr>
      <w:r>
        <w:t xml:space="preserve">    push rbx</w:t>
      </w:r>
    </w:p>
    <w:p w14:paraId="129E97D2" w14:textId="77777777" w:rsidR="00FB698C" w:rsidRDefault="001875EC">
      <w:pPr>
        <w:pStyle w:val="SourceCode"/>
      </w:pPr>
      <w:r>
        <w:t xml:space="preserve">    push r12</w:t>
      </w:r>
    </w:p>
    <w:p w14:paraId="69330EB4" w14:textId="77777777" w:rsidR="00FB698C" w:rsidRDefault="001875EC">
      <w:pPr>
        <w:pStyle w:val="SourceCode"/>
      </w:pPr>
      <w:r>
        <w:t xml:space="preserve">    push r13</w:t>
      </w:r>
    </w:p>
    <w:p w14:paraId="66C8112A" w14:textId="77777777" w:rsidR="00FB698C" w:rsidRDefault="001875EC">
      <w:pPr>
        <w:pStyle w:val="SourceCode"/>
      </w:pPr>
      <w:r>
        <w:t xml:space="preserve">    sub rsp, 32</w:t>
      </w:r>
    </w:p>
    <w:p w14:paraId="2447692D" w14:textId="77777777" w:rsidR="00FB698C" w:rsidRDefault="001875EC">
      <w:pPr>
        <w:pStyle w:val="SourceCode"/>
      </w:pPr>
      <w:r>
        <w:t xml:space="preserve">    mov rbx, rdx</w:t>
      </w:r>
    </w:p>
    <w:p w14:paraId="629AB2EB" w14:textId="77777777" w:rsidR="00FB698C" w:rsidRDefault="001875EC">
      <w:pPr>
        <w:pStyle w:val="SourceCode"/>
      </w:pPr>
      <w:r>
        <w:t xml:space="preserve">    mov r12, r8</w:t>
      </w:r>
    </w:p>
    <w:p w14:paraId="63CEDDD3" w14:textId="77777777" w:rsidR="00FB698C" w:rsidRDefault="001875EC">
      <w:pPr>
        <w:pStyle w:val="SourceCode"/>
      </w:pPr>
      <w:r>
        <w:t xml:space="preserve">    lea rdx, [read_binary]</w:t>
      </w:r>
    </w:p>
    <w:p w14:paraId="1220DC8B" w14:textId="77777777" w:rsidR="00FB698C" w:rsidRDefault="001875EC">
      <w:pPr>
        <w:pStyle w:val="SourceCode"/>
      </w:pPr>
      <w:r>
        <w:t xml:space="preserve">    call fopen</w:t>
      </w:r>
    </w:p>
    <w:p w14:paraId="11B981C3" w14:textId="77777777" w:rsidR="00FB698C" w:rsidRDefault="001875EC">
      <w:pPr>
        <w:pStyle w:val="SourceCode"/>
      </w:pPr>
      <w:r>
        <w:t xml:space="preserve">    cmp rax, 0</w:t>
      </w:r>
    </w:p>
    <w:p w14:paraId="14B3D156" w14:textId="77777777" w:rsidR="00FB698C" w:rsidRDefault="001875EC">
      <w:pPr>
        <w:pStyle w:val="SourceCode"/>
      </w:pPr>
      <w:r>
        <w:t xml:space="preserve">    je .not_read</w:t>
      </w:r>
    </w:p>
    <w:p w14:paraId="51728C42" w14:textId="77777777" w:rsidR="00FB698C" w:rsidRDefault="001875EC">
      <w:pPr>
        <w:pStyle w:val="SourceCode"/>
      </w:pPr>
      <w:r>
        <w:t xml:space="preserve">    mov r13, rax</w:t>
      </w:r>
    </w:p>
    <w:p w14:paraId="327BACC6" w14:textId="77777777" w:rsidR="00FB698C" w:rsidRDefault="001875EC">
      <w:pPr>
        <w:pStyle w:val="SourceCode"/>
      </w:pPr>
      <w:r>
        <w:t xml:space="preserve">    ; Remember, fread returns the count read (Lesson 3.2a).</w:t>
      </w:r>
    </w:p>
    <w:p w14:paraId="4D9FF7E1" w14:textId="77777777" w:rsidR="00FB698C" w:rsidRDefault="001875EC">
      <w:pPr>
        <w:pStyle w:val="SourceCode"/>
      </w:pPr>
      <w:r>
        <w:t xml:space="preserve">    mov rcx, rbx</w:t>
      </w:r>
    </w:p>
    <w:p w14:paraId="0CF54550" w14:textId="77777777" w:rsidR="00FB698C" w:rsidRDefault="001875EC">
      <w:pPr>
        <w:pStyle w:val="SourceCode"/>
      </w:pPr>
      <w:r>
        <w:t xml:space="preserve">    mov edx, 1</w:t>
      </w:r>
    </w:p>
    <w:p w14:paraId="3870C7FC" w14:textId="77777777" w:rsidR="00FB698C" w:rsidRDefault="001875EC">
      <w:pPr>
        <w:pStyle w:val="SourceCode"/>
      </w:pPr>
      <w:r>
        <w:t xml:space="preserve">    lea r8, [r12 - 1]</w:t>
      </w:r>
    </w:p>
    <w:p w14:paraId="59B4D1AE" w14:textId="77777777" w:rsidR="00FB698C" w:rsidRDefault="001875EC">
      <w:pPr>
        <w:pStyle w:val="SourceCode"/>
      </w:pPr>
      <w:r>
        <w:t xml:space="preserve">    mov r9, r13</w:t>
      </w:r>
    </w:p>
    <w:p w14:paraId="08DCF6D3" w14:textId="77777777" w:rsidR="00FB698C" w:rsidRDefault="001875EC">
      <w:pPr>
        <w:pStyle w:val="SourceCode"/>
      </w:pPr>
      <w:r>
        <w:t xml:space="preserve">    call fread</w:t>
      </w:r>
    </w:p>
    <w:p w14:paraId="1FF5C4BC" w14:textId="77777777" w:rsidR="00FB698C" w:rsidRDefault="001875EC">
      <w:pPr>
        <w:pStyle w:val="SourceCode"/>
      </w:pPr>
      <w:r>
        <w:t xml:space="preserve">    mov byte [rbx + rax], 0</w:t>
      </w:r>
    </w:p>
    <w:p w14:paraId="32893019" w14:textId="77777777" w:rsidR="00FB698C" w:rsidRDefault="001875EC">
      <w:pPr>
        <w:pStyle w:val="SourceCode"/>
      </w:pPr>
      <w:r>
        <w:t xml:space="preserve">    ; feof is not 0 when fread reached the end, so the whole file fit.</w:t>
      </w:r>
    </w:p>
    <w:p w14:paraId="5406F3B7" w14:textId="77777777" w:rsidR="00FB698C" w:rsidRDefault="001875EC">
      <w:pPr>
        <w:pStyle w:val="SourceCode"/>
      </w:pPr>
      <w:r>
        <w:t xml:space="preserve">    mov rcx, r13</w:t>
      </w:r>
    </w:p>
    <w:p w14:paraId="29C09C02" w14:textId="77777777" w:rsidR="00FB698C" w:rsidRDefault="001875EC">
      <w:pPr>
        <w:pStyle w:val="SourceCode"/>
      </w:pPr>
      <w:r>
        <w:t xml:space="preserve">    call feof</w:t>
      </w:r>
    </w:p>
    <w:p w14:paraId="5D2DBB1D" w14:textId="77777777" w:rsidR="00FB698C" w:rsidRDefault="001875EC">
      <w:pPr>
        <w:pStyle w:val="SourceCode"/>
      </w:pPr>
      <w:r>
        <w:t xml:space="preserve">    mov ebx, eax</w:t>
      </w:r>
    </w:p>
    <w:p w14:paraId="3E701ED4" w14:textId="77777777" w:rsidR="00FB698C" w:rsidRDefault="001875EC">
      <w:pPr>
        <w:pStyle w:val="SourceCode"/>
      </w:pPr>
      <w:r>
        <w:t xml:space="preserve">    mov rcx, r13</w:t>
      </w:r>
    </w:p>
    <w:p w14:paraId="6E5B75F1" w14:textId="77777777" w:rsidR="00FB698C" w:rsidRDefault="001875EC">
      <w:pPr>
        <w:pStyle w:val="SourceCode"/>
      </w:pPr>
      <w:r>
        <w:t xml:space="preserve">    call fclose</w:t>
      </w:r>
    </w:p>
    <w:p w14:paraId="45C890F7" w14:textId="77777777" w:rsidR="00FB698C" w:rsidRDefault="001875EC">
      <w:pPr>
        <w:pStyle w:val="SourceCode"/>
      </w:pPr>
      <w:r>
        <w:t xml:space="preserve">    xor eax, eax</w:t>
      </w:r>
    </w:p>
    <w:p w14:paraId="3A6E3BA8" w14:textId="77777777" w:rsidR="00FB698C" w:rsidRDefault="001875EC">
      <w:pPr>
        <w:pStyle w:val="SourceCode"/>
      </w:pPr>
      <w:r>
        <w:t xml:space="preserve">    cmp ebx, 0</w:t>
      </w:r>
    </w:p>
    <w:p w14:paraId="31F37366" w14:textId="77777777" w:rsidR="00FB698C" w:rsidRDefault="001875EC">
      <w:pPr>
        <w:pStyle w:val="SourceCode"/>
      </w:pPr>
      <w:r>
        <w:t xml:space="preserve">    je .done</w:t>
      </w:r>
    </w:p>
    <w:p w14:paraId="639EE1F3" w14:textId="77777777" w:rsidR="00FB698C" w:rsidRDefault="001875EC">
      <w:pPr>
        <w:pStyle w:val="SourceCode"/>
      </w:pPr>
      <w:r>
        <w:t xml:space="preserve">    mov eax, 1</w:t>
      </w:r>
    </w:p>
    <w:p w14:paraId="614F1592" w14:textId="77777777" w:rsidR="00FB698C" w:rsidRDefault="001875EC">
      <w:pPr>
        <w:pStyle w:val="SourceCode"/>
      </w:pPr>
      <w:r>
        <w:t xml:space="preserve">    jmp .done</w:t>
      </w:r>
    </w:p>
    <w:p w14:paraId="31FB6A44" w14:textId="77777777" w:rsidR="00FB698C" w:rsidRDefault="001875EC">
      <w:pPr>
        <w:pStyle w:val="SourceCode"/>
      </w:pPr>
      <w:r>
        <w:t>.not_read:</w:t>
      </w:r>
    </w:p>
    <w:p w14:paraId="15287F95" w14:textId="77777777" w:rsidR="00FB698C" w:rsidRDefault="001875EC">
      <w:pPr>
        <w:pStyle w:val="SourceCode"/>
      </w:pPr>
      <w:r>
        <w:t xml:space="preserve">    xor eax, eax</w:t>
      </w:r>
    </w:p>
    <w:p w14:paraId="4DB3388A" w14:textId="77777777" w:rsidR="00FB698C" w:rsidRDefault="001875EC">
      <w:pPr>
        <w:pStyle w:val="SourceCode"/>
      </w:pPr>
      <w:r>
        <w:t>.done:</w:t>
      </w:r>
    </w:p>
    <w:p w14:paraId="6F8CF5EC" w14:textId="77777777" w:rsidR="00FB698C" w:rsidRDefault="001875EC">
      <w:pPr>
        <w:pStyle w:val="SourceCode"/>
      </w:pPr>
      <w:r>
        <w:t xml:space="preserve">    add rsp, 32</w:t>
      </w:r>
    </w:p>
    <w:p w14:paraId="0DC35F3D" w14:textId="77777777" w:rsidR="00FB698C" w:rsidRDefault="001875EC">
      <w:pPr>
        <w:pStyle w:val="SourceCode"/>
      </w:pPr>
      <w:r>
        <w:t xml:space="preserve">    pop r13</w:t>
      </w:r>
    </w:p>
    <w:p w14:paraId="1B296E6B" w14:textId="77777777" w:rsidR="00FB698C" w:rsidRDefault="001875EC">
      <w:pPr>
        <w:pStyle w:val="SourceCode"/>
      </w:pPr>
      <w:r>
        <w:t xml:space="preserve">    pop r12</w:t>
      </w:r>
    </w:p>
    <w:p w14:paraId="1F7DCEBF" w14:textId="77777777" w:rsidR="00FB698C" w:rsidRDefault="001875EC">
      <w:pPr>
        <w:pStyle w:val="SourceCode"/>
      </w:pPr>
      <w:r>
        <w:t xml:space="preserve">    pop rbx</w:t>
      </w:r>
    </w:p>
    <w:p w14:paraId="387140FD" w14:textId="77777777" w:rsidR="00FB698C" w:rsidRDefault="001875EC">
      <w:pPr>
        <w:pStyle w:val="SourceCode"/>
      </w:pPr>
      <w:r>
        <w:t xml:space="preserve">    ret</w:t>
      </w:r>
    </w:p>
    <w:p w14:paraId="6BD70E50" w14:textId="77777777" w:rsidR="00FB698C" w:rsidRDefault="00FB698C">
      <w:pPr>
        <w:pStyle w:val="SourceCode"/>
      </w:pPr>
    </w:p>
    <w:p w14:paraId="344CFC30" w14:textId="77777777" w:rsidR="00FB698C" w:rsidRDefault="001875EC">
      <w:pPr>
        <w:pStyle w:val="SourceCode"/>
      </w:pPr>
      <w:r>
        <w:t>; answer_request: libmicrohttpd calls this once for every request, on one</w:t>
      </w:r>
    </w:p>
    <w:p w14:paraId="08739149" w14:textId="77777777" w:rsidR="00FB698C" w:rsidRDefault="001875EC">
      <w:pPr>
        <w:pStyle w:val="SourceCode"/>
      </w:pPr>
      <w:r>
        <w:t>; of its own threads, and always passes eight values: rcx = the context</w:t>
      </w:r>
    </w:p>
    <w:p w14:paraId="54995ACF" w14:textId="77777777" w:rsidR="00FB698C" w:rsidRDefault="001875EC">
      <w:pPr>
        <w:pStyle w:val="SourceCode"/>
      </w:pPr>
      <w:r>
        <w:t>; given to MHD_start_daemon (unused), rdx = the connection, r8 = the path,</w:t>
      </w:r>
    </w:p>
    <w:p w14:paraId="1A3DA75F" w14:textId="77777777" w:rsidR="00FB698C" w:rsidRDefault="001875EC">
      <w:pPr>
        <w:pStyle w:val="SourceCode"/>
      </w:pPr>
      <w:r>
        <w:t>; r9 = the method, and four more on the stack that this server does not</w:t>
      </w:r>
    </w:p>
    <w:p w14:paraId="4A4A97C4" w14:textId="77777777" w:rsidR="00FB698C" w:rsidRDefault="001875EC">
      <w:pPr>
        <w:pStyle w:val="SourceCode"/>
      </w:pPr>
      <w:r>
        <w:t>; need.</w:t>
      </w:r>
    </w:p>
    <w:p w14:paraId="2AAD1325" w14:textId="77777777" w:rsidR="00FB698C" w:rsidRDefault="001875EC">
      <w:pPr>
        <w:pStyle w:val="SourceCode"/>
      </w:pPr>
      <w:r>
        <w:t>;   out:     eax = MHD_queue_response's answer (1 = queued)</w:t>
      </w:r>
    </w:p>
    <w:p w14:paraId="4CC43D38" w14:textId="77777777" w:rsidR="00FB698C" w:rsidRDefault="001875EC">
      <w:pPr>
        <w:pStyle w:val="SourceCode"/>
      </w:pPr>
      <w:r>
        <w:t>; rbx keeps the connection, r12 the path, then the response, r13d the</w:t>
      </w:r>
    </w:p>
    <w:p w14:paraId="1F6D71D3" w14:textId="77777777" w:rsidR="00FB698C" w:rsidRDefault="001875EC">
      <w:pPr>
        <w:pStyle w:val="SourceCode"/>
      </w:pPr>
      <w:r>
        <w:t>; status, r14 the body.</w:t>
      </w:r>
    </w:p>
    <w:p w14:paraId="44B47562" w14:textId="77777777" w:rsidR="00FB698C" w:rsidRDefault="001875EC">
      <w:pPr>
        <w:pStyle w:val="SourceCode"/>
      </w:pPr>
      <w:r>
        <w:t>answer_request:</w:t>
      </w:r>
    </w:p>
    <w:p w14:paraId="5A080040" w14:textId="77777777" w:rsidR="00FB698C" w:rsidRDefault="001875EC">
      <w:pPr>
        <w:pStyle w:val="SourceCode"/>
      </w:pPr>
      <w:r>
        <w:t xml:space="preserve">    push rbx</w:t>
      </w:r>
    </w:p>
    <w:p w14:paraId="7FFE744F" w14:textId="77777777" w:rsidR="00FB698C" w:rsidRDefault="001875EC">
      <w:pPr>
        <w:pStyle w:val="SourceCode"/>
      </w:pPr>
      <w:r>
        <w:t xml:space="preserve">    push r12</w:t>
      </w:r>
    </w:p>
    <w:p w14:paraId="5FC0EB77" w14:textId="77777777" w:rsidR="00FB698C" w:rsidRDefault="001875EC">
      <w:pPr>
        <w:pStyle w:val="SourceCode"/>
      </w:pPr>
      <w:r>
        <w:t xml:space="preserve">    push r13</w:t>
      </w:r>
    </w:p>
    <w:p w14:paraId="07161C4F" w14:textId="77777777" w:rsidR="00FB698C" w:rsidRDefault="001875EC">
      <w:pPr>
        <w:pStyle w:val="SourceCode"/>
      </w:pPr>
      <w:r>
        <w:t xml:space="preserve">    push r14</w:t>
      </w:r>
    </w:p>
    <w:p w14:paraId="7648C1A3" w14:textId="77777777" w:rsidR="00FB698C" w:rsidRDefault="001875EC">
      <w:pPr>
        <w:pStyle w:val="SourceCode"/>
      </w:pPr>
      <w:r>
        <w:t xml:space="preserve">    sub rsp, 40</w:t>
      </w:r>
    </w:p>
    <w:p w14:paraId="60397A3B" w14:textId="77777777" w:rsidR="00FB698C" w:rsidRDefault="001875EC">
      <w:pPr>
        <w:pStyle w:val="SourceCode"/>
      </w:pPr>
      <w:r>
        <w:t xml:space="preserve">    mov rbx, rdx</w:t>
      </w:r>
    </w:p>
    <w:p w14:paraId="1813188E" w14:textId="77777777" w:rsidR="00FB698C" w:rsidRDefault="001875EC">
      <w:pPr>
        <w:pStyle w:val="SourceCode"/>
      </w:pPr>
      <w:r>
        <w:t xml:space="preserve">    mov r12, r8</w:t>
      </w:r>
    </w:p>
    <w:p w14:paraId="2FA1C160" w14:textId="77777777" w:rsidR="00FB698C" w:rsidRDefault="001875EC">
      <w:pPr>
        <w:pStyle w:val="SourceCode"/>
      </w:pPr>
      <w:r>
        <w:t xml:space="preserve">    ; Start with 404 and the not-found body; only the health route</w:t>
      </w:r>
    </w:p>
    <w:p w14:paraId="6B8445C8" w14:textId="77777777" w:rsidR="00FB698C" w:rsidRDefault="001875EC">
      <w:pPr>
        <w:pStyle w:val="SourceCode"/>
      </w:pPr>
      <w:r>
        <w:t xml:space="preserve">    ; changes them.</w:t>
      </w:r>
    </w:p>
    <w:p w14:paraId="4C75F58D" w14:textId="77777777" w:rsidR="00FB698C" w:rsidRDefault="001875EC">
      <w:pPr>
        <w:pStyle w:val="SourceCode"/>
      </w:pPr>
      <w:r>
        <w:t xml:space="preserve">    mov r13d, 404</w:t>
      </w:r>
    </w:p>
    <w:p w14:paraId="645A11A4" w14:textId="77777777" w:rsidR="00FB698C" w:rsidRDefault="001875EC">
      <w:pPr>
        <w:pStyle w:val="SourceCode"/>
      </w:pPr>
      <w:r>
        <w:t xml:space="preserve">    lea r14, [not_found_json]</w:t>
      </w:r>
    </w:p>
    <w:p w14:paraId="6E639E3C" w14:textId="77777777" w:rsidR="00FB698C" w:rsidRDefault="001875EC">
      <w:pPr>
        <w:pStyle w:val="SourceCode"/>
      </w:pPr>
      <w:r>
        <w:t xml:space="preserve">    mov rcx, r9</w:t>
      </w:r>
    </w:p>
    <w:p w14:paraId="7EBA65F2" w14:textId="77777777" w:rsidR="00FB698C" w:rsidRDefault="001875EC">
      <w:pPr>
        <w:pStyle w:val="SourceCode"/>
      </w:pPr>
      <w:r>
        <w:t xml:space="preserve">    lea rdx, [get_method]</w:t>
      </w:r>
    </w:p>
    <w:p w14:paraId="4FE5E262" w14:textId="77777777" w:rsidR="00FB698C" w:rsidRDefault="001875EC">
      <w:pPr>
        <w:pStyle w:val="SourceCode"/>
      </w:pPr>
      <w:r>
        <w:t xml:space="preserve">    call strcmp</w:t>
      </w:r>
    </w:p>
    <w:p w14:paraId="412AB1FA" w14:textId="77777777" w:rsidR="00FB698C" w:rsidRDefault="001875EC">
      <w:pPr>
        <w:pStyle w:val="SourceCode"/>
      </w:pPr>
      <w:r>
        <w:t xml:space="preserve">    cmp eax, 0</w:t>
      </w:r>
    </w:p>
    <w:p w14:paraId="1DFA9EA3" w14:textId="77777777" w:rsidR="00FB698C" w:rsidRDefault="001875EC">
      <w:pPr>
        <w:pStyle w:val="SourceCode"/>
      </w:pPr>
      <w:r>
        <w:t xml:space="preserve">    jne .answer</w:t>
      </w:r>
    </w:p>
    <w:p w14:paraId="32A48C63" w14:textId="77777777" w:rsidR="00FB698C" w:rsidRDefault="001875EC">
      <w:pPr>
        <w:pStyle w:val="SourceCode"/>
      </w:pPr>
      <w:r>
        <w:t xml:space="preserve">    mov rcx, r12</w:t>
      </w:r>
    </w:p>
    <w:p w14:paraId="6DAA7C24" w14:textId="77777777" w:rsidR="00FB698C" w:rsidRDefault="001875EC">
      <w:pPr>
        <w:pStyle w:val="SourceCode"/>
      </w:pPr>
      <w:r>
        <w:t xml:space="preserve">    lea rdx, [health_path]</w:t>
      </w:r>
    </w:p>
    <w:p w14:paraId="40696A8A" w14:textId="77777777" w:rsidR="00FB698C" w:rsidRDefault="001875EC">
      <w:pPr>
        <w:pStyle w:val="SourceCode"/>
      </w:pPr>
      <w:r>
        <w:t xml:space="preserve">    call strcmp</w:t>
      </w:r>
    </w:p>
    <w:p w14:paraId="2728F48B" w14:textId="77777777" w:rsidR="00FB698C" w:rsidRDefault="001875EC">
      <w:pPr>
        <w:pStyle w:val="SourceCode"/>
      </w:pPr>
      <w:r>
        <w:t xml:space="preserve">    cmp eax, 0</w:t>
      </w:r>
    </w:p>
    <w:p w14:paraId="693A4C1D" w14:textId="77777777" w:rsidR="00FB698C" w:rsidRDefault="001875EC">
      <w:pPr>
        <w:pStyle w:val="SourceCode"/>
      </w:pPr>
      <w:r>
        <w:t xml:space="preserve">    jne .answer</w:t>
      </w:r>
    </w:p>
    <w:p w14:paraId="7C86E9A5" w14:textId="77777777" w:rsidR="00FB698C" w:rsidRDefault="001875EC">
      <w:pPr>
        <w:pStyle w:val="SourceCode"/>
      </w:pPr>
      <w:r>
        <w:t xml:space="preserve">    mov r13d, 200</w:t>
      </w:r>
    </w:p>
    <w:p w14:paraId="5EBE5B78" w14:textId="77777777" w:rsidR="00FB698C" w:rsidRDefault="001875EC">
      <w:pPr>
        <w:pStyle w:val="SourceCode"/>
      </w:pPr>
      <w:r>
        <w:t xml:space="preserve">    lea r14, [health_json]</w:t>
      </w:r>
    </w:p>
    <w:p w14:paraId="47C8069A" w14:textId="77777777" w:rsidR="00FB698C" w:rsidRDefault="001875EC">
      <w:pPr>
        <w:pStyle w:val="SourceCode"/>
      </w:pPr>
      <w:r>
        <w:t>.answer:</w:t>
      </w:r>
    </w:p>
    <w:p w14:paraId="5FB20D06" w14:textId="77777777" w:rsidR="00FB698C" w:rsidRDefault="001875EC">
      <w:pPr>
        <w:pStyle w:val="SourceCode"/>
      </w:pPr>
      <w:r>
        <w:t xml:space="preserve">    ; A response holds the body. _static means the text stays in place</w:t>
      </w:r>
    </w:p>
    <w:p w14:paraId="4CAA792B" w14:textId="77777777" w:rsidR="00FB698C" w:rsidRDefault="001875EC">
      <w:pPr>
        <w:pStyle w:val="SourceCode"/>
      </w:pPr>
      <w:r>
        <w:t xml:space="preserve">    ; for the whole run, so the library need not copy it.</w:t>
      </w:r>
    </w:p>
    <w:p w14:paraId="42F7463B" w14:textId="77777777" w:rsidR="00FB698C" w:rsidRDefault="001875EC">
      <w:pPr>
        <w:pStyle w:val="SourceCode"/>
      </w:pPr>
      <w:r>
        <w:t xml:space="preserve">    mov rcx, r14</w:t>
      </w:r>
    </w:p>
    <w:p w14:paraId="234E1695" w14:textId="77777777" w:rsidR="00FB698C" w:rsidRDefault="001875EC">
      <w:pPr>
        <w:pStyle w:val="SourceCode"/>
      </w:pPr>
      <w:r>
        <w:t xml:space="preserve">    call strlen</w:t>
      </w:r>
    </w:p>
    <w:p w14:paraId="05C5211B" w14:textId="77777777" w:rsidR="00FB698C" w:rsidRDefault="001875EC">
      <w:pPr>
        <w:pStyle w:val="SourceCode"/>
      </w:pPr>
      <w:r>
        <w:t xml:space="preserve">    mov rcx, rax</w:t>
      </w:r>
    </w:p>
    <w:p w14:paraId="7693CD84" w14:textId="77777777" w:rsidR="00FB698C" w:rsidRDefault="001875EC">
      <w:pPr>
        <w:pStyle w:val="SourceCode"/>
      </w:pPr>
      <w:r>
        <w:t xml:space="preserve">    mov rdx, r14</w:t>
      </w:r>
    </w:p>
    <w:p w14:paraId="1F403073" w14:textId="77777777" w:rsidR="00FB698C" w:rsidRDefault="001875EC">
      <w:pPr>
        <w:pStyle w:val="SourceCode"/>
      </w:pPr>
      <w:r>
        <w:t xml:space="preserve">    call MHD_create_response_from_buffer_static</w:t>
      </w:r>
    </w:p>
    <w:p w14:paraId="7C8F6A0A" w14:textId="77777777" w:rsidR="00FB698C" w:rsidRDefault="001875EC">
      <w:pPr>
        <w:pStyle w:val="SourceCode"/>
      </w:pPr>
      <w:r>
        <w:t xml:space="preserve">    mov r12, rax</w:t>
      </w:r>
    </w:p>
    <w:p w14:paraId="24E3FFAA" w14:textId="77777777" w:rsidR="00FB698C" w:rsidRDefault="001875EC">
      <w:pPr>
        <w:pStyle w:val="SourceCode"/>
      </w:pPr>
      <w:r>
        <w:t xml:space="preserve">    mov rcx, r12</w:t>
      </w:r>
    </w:p>
    <w:p w14:paraId="59D3E450" w14:textId="77777777" w:rsidR="00FB698C" w:rsidRDefault="001875EC">
      <w:pPr>
        <w:pStyle w:val="SourceCode"/>
      </w:pPr>
      <w:r>
        <w:t xml:space="preserve">    lea rdx, [content_type_name]</w:t>
      </w:r>
    </w:p>
    <w:p w14:paraId="30EABCD0" w14:textId="77777777" w:rsidR="00FB698C" w:rsidRDefault="001875EC">
      <w:pPr>
        <w:pStyle w:val="SourceCode"/>
      </w:pPr>
      <w:r>
        <w:t xml:space="preserve">    lea r8, [json_type]</w:t>
      </w:r>
    </w:p>
    <w:p w14:paraId="385A32AF" w14:textId="77777777" w:rsidR="00FB698C" w:rsidRDefault="001875EC">
      <w:pPr>
        <w:pStyle w:val="SourceCode"/>
      </w:pPr>
      <w:r>
        <w:t xml:space="preserve">    call MHD_add_response_header</w:t>
      </w:r>
    </w:p>
    <w:p w14:paraId="7757231C" w14:textId="77777777" w:rsidR="00FB698C" w:rsidRDefault="001875EC">
      <w:pPr>
        <w:pStyle w:val="SourceCode"/>
      </w:pPr>
      <w:r>
        <w:t xml:space="preserve">    ; MHD_queue_response sends the status and the response. The library</w:t>
      </w:r>
    </w:p>
    <w:p w14:paraId="64EAEA92" w14:textId="77777777" w:rsidR="00FB698C" w:rsidRDefault="001875EC">
      <w:pPr>
        <w:pStyle w:val="SourceCode"/>
      </w:pPr>
      <w:r>
        <w:t xml:space="preserve">    ; keeps what it needs, so the response is given back at once.</w:t>
      </w:r>
    </w:p>
    <w:p w14:paraId="2335D78E" w14:textId="77777777" w:rsidR="00FB698C" w:rsidRDefault="001875EC">
      <w:pPr>
        <w:pStyle w:val="SourceCode"/>
      </w:pPr>
      <w:r>
        <w:t xml:space="preserve">    mov rcx, rbx</w:t>
      </w:r>
    </w:p>
    <w:p w14:paraId="639B275E" w14:textId="77777777" w:rsidR="00FB698C" w:rsidRDefault="001875EC">
      <w:pPr>
        <w:pStyle w:val="SourceCode"/>
      </w:pPr>
      <w:r>
        <w:t xml:space="preserve">    mov edx, r13d</w:t>
      </w:r>
    </w:p>
    <w:p w14:paraId="5242379C" w14:textId="77777777" w:rsidR="00FB698C" w:rsidRDefault="001875EC">
      <w:pPr>
        <w:pStyle w:val="SourceCode"/>
      </w:pPr>
      <w:r>
        <w:t xml:space="preserve">    mov r8, r12</w:t>
      </w:r>
    </w:p>
    <w:p w14:paraId="515C3C2E" w14:textId="77777777" w:rsidR="00FB698C" w:rsidRDefault="001875EC">
      <w:pPr>
        <w:pStyle w:val="SourceCode"/>
      </w:pPr>
      <w:r>
        <w:t xml:space="preserve">    call MHD_queue_response</w:t>
      </w:r>
    </w:p>
    <w:p w14:paraId="5A7D88C0" w14:textId="77777777" w:rsidR="00FB698C" w:rsidRDefault="001875EC">
      <w:pPr>
        <w:pStyle w:val="SourceCode"/>
      </w:pPr>
      <w:r>
        <w:t xml:space="preserve">    mov r13d, eax</w:t>
      </w:r>
    </w:p>
    <w:p w14:paraId="1CF41800" w14:textId="77777777" w:rsidR="00FB698C" w:rsidRDefault="001875EC">
      <w:pPr>
        <w:pStyle w:val="SourceCode"/>
      </w:pPr>
      <w:r>
        <w:t xml:space="preserve">    mov rcx, r12</w:t>
      </w:r>
    </w:p>
    <w:p w14:paraId="5B498134" w14:textId="77777777" w:rsidR="00FB698C" w:rsidRDefault="001875EC">
      <w:pPr>
        <w:pStyle w:val="SourceCode"/>
      </w:pPr>
      <w:r>
        <w:t xml:space="preserve">    call MHD_destroy_response</w:t>
      </w:r>
    </w:p>
    <w:p w14:paraId="2DEE937D" w14:textId="77777777" w:rsidR="00FB698C" w:rsidRDefault="001875EC">
      <w:pPr>
        <w:pStyle w:val="SourceCode"/>
      </w:pPr>
      <w:r>
        <w:t xml:space="preserve">    mov eax, r13d</w:t>
      </w:r>
    </w:p>
    <w:p w14:paraId="349CF5F5" w14:textId="77777777" w:rsidR="00FB698C" w:rsidRDefault="001875EC">
      <w:pPr>
        <w:pStyle w:val="SourceCode"/>
      </w:pPr>
      <w:r>
        <w:t xml:space="preserve">    add rsp, 40</w:t>
      </w:r>
    </w:p>
    <w:p w14:paraId="04947FCA" w14:textId="77777777" w:rsidR="00FB698C" w:rsidRDefault="001875EC">
      <w:pPr>
        <w:pStyle w:val="SourceCode"/>
      </w:pPr>
      <w:r>
        <w:t xml:space="preserve">    pop r14</w:t>
      </w:r>
    </w:p>
    <w:p w14:paraId="4FF71C4F" w14:textId="77777777" w:rsidR="00FB698C" w:rsidRDefault="001875EC">
      <w:pPr>
        <w:pStyle w:val="SourceCode"/>
      </w:pPr>
      <w:r>
        <w:t xml:space="preserve">    pop r13</w:t>
      </w:r>
    </w:p>
    <w:p w14:paraId="5605D7D1" w14:textId="77777777" w:rsidR="00FB698C" w:rsidRDefault="001875EC">
      <w:pPr>
        <w:pStyle w:val="SourceCode"/>
      </w:pPr>
      <w:r>
        <w:t xml:space="preserve">    pop r12</w:t>
      </w:r>
    </w:p>
    <w:p w14:paraId="393553F4" w14:textId="77777777" w:rsidR="00FB698C" w:rsidRDefault="001875EC">
      <w:pPr>
        <w:pStyle w:val="SourceCode"/>
      </w:pPr>
      <w:r>
        <w:t xml:space="preserve">    pop rbx</w:t>
      </w:r>
    </w:p>
    <w:p w14:paraId="4DE2881D" w14:textId="77777777" w:rsidR="00FB698C" w:rsidRDefault="001875EC">
      <w:pPr>
        <w:pStyle w:val="SourceCode"/>
      </w:pPr>
      <w:r>
        <w:t xml:space="preserve">    ret</w:t>
      </w:r>
    </w:p>
    <w:p w14:paraId="068C9D86" w14:textId="77777777" w:rsidR="00FB698C" w:rsidRDefault="00FB698C">
      <w:pPr>
        <w:pStyle w:val="SourceCode"/>
      </w:pPr>
    </w:p>
    <w:p w14:paraId="5B83E11D" w14:textId="77777777" w:rsidR="00FB698C" w:rsidRDefault="001875EC">
      <w:pPr>
        <w:pStyle w:val="SourceCode"/>
      </w:pPr>
      <w:r>
        <w:t>; main keeps the server's handle in rbx; MHD_start_daemon's ten stack</w:t>
      </w:r>
    </w:p>
    <w:p w14:paraId="6D6001A7" w14:textId="77777777" w:rsidR="00FB698C" w:rsidRDefault="001875EC">
      <w:pPr>
        <w:pStyle w:val="SourceCode"/>
      </w:pPr>
      <w:r>
        <w:t>; values go from [rsp + 32] to [rsp + 104].</w:t>
      </w:r>
    </w:p>
    <w:p w14:paraId="172C67FF" w14:textId="77777777" w:rsidR="00FB698C" w:rsidRDefault="001875EC">
      <w:pPr>
        <w:pStyle w:val="SourceCode"/>
      </w:pPr>
      <w:r>
        <w:t>main:</w:t>
      </w:r>
    </w:p>
    <w:p w14:paraId="1D9E4CB9" w14:textId="77777777" w:rsidR="00FB698C" w:rsidRDefault="001875EC">
      <w:pPr>
        <w:pStyle w:val="SourceCode"/>
      </w:pPr>
      <w:r>
        <w:t xml:space="preserve">    push rbx</w:t>
      </w:r>
    </w:p>
    <w:p w14:paraId="5CF219B1" w14:textId="77777777" w:rsidR="00FB698C" w:rsidRDefault="001875EC">
      <w:pPr>
        <w:pStyle w:val="SourceCode"/>
      </w:pPr>
      <w:r>
        <w:t xml:space="preserve">    sub rsp, 112</w:t>
      </w:r>
    </w:p>
    <w:p w14:paraId="4ED075E3" w14:textId="77777777" w:rsidR="00FB698C" w:rsidRDefault="00FB698C">
      <w:pPr>
        <w:pStyle w:val="SourceCode"/>
      </w:pPr>
    </w:p>
    <w:p w14:paraId="2E477675" w14:textId="77777777" w:rsidR="00FB698C" w:rsidRDefault="001875EC">
      <w:pPr>
        <w:pStyle w:val="SourceCode"/>
      </w:pPr>
      <w:r>
        <w:t xml:space="preserve">    ; Read both files; either one missing ends the program.</w:t>
      </w:r>
    </w:p>
    <w:p w14:paraId="06983D0D" w14:textId="77777777" w:rsidR="00FB698C" w:rsidRDefault="001875EC">
      <w:pPr>
        <w:pStyle w:val="SourceCode"/>
      </w:pPr>
      <w:r>
        <w:t xml:space="preserve">    lea rcx, [certificate_file]</w:t>
      </w:r>
    </w:p>
    <w:p w14:paraId="196AC755" w14:textId="77777777" w:rsidR="00FB698C" w:rsidRDefault="001875EC">
      <w:pPr>
        <w:pStyle w:val="SourceCode"/>
      </w:pPr>
      <w:r>
        <w:t xml:space="preserve">    lea rdx, [certificate]</w:t>
      </w:r>
    </w:p>
    <w:p w14:paraId="306DD6C8" w14:textId="77777777" w:rsidR="00FB698C" w:rsidRDefault="001875EC">
      <w:pPr>
        <w:pStyle w:val="SourceCode"/>
      </w:pPr>
      <w:r>
        <w:t xml:space="preserve">    mov r8, PEM_SIZE</w:t>
      </w:r>
    </w:p>
    <w:p w14:paraId="00D57467" w14:textId="77777777" w:rsidR="00FB698C" w:rsidRDefault="001875EC">
      <w:pPr>
        <w:pStyle w:val="SourceCode"/>
      </w:pPr>
      <w:r>
        <w:t xml:space="preserve">    call read_text_file</w:t>
      </w:r>
    </w:p>
    <w:p w14:paraId="17DF3A4F" w14:textId="77777777" w:rsidR="00FB698C" w:rsidRDefault="001875EC">
      <w:pPr>
        <w:pStyle w:val="SourceCode"/>
      </w:pPr>
      <w:r>
        <w:t xml:space="preserve">    cmp eax, 0</w:t>
      </w:r>
    </w:p>
    <w:p w14:paraId="69CCA697" w14:textId="77777777" w:rsidR="00FB698C" w:rsidRDefault="001875EC">
      <w:pPr>
        <w:pStyle w:val="SourceCode"/>
      </w:pPr>
      <w:r>
        <w:t xml:space="preserve">    je .files_failed</w:t>
      </w:r>
    </w:p>
    <w:p w14:paraId="6B1FD58B" w14:textId="77777777" w:rsidR="00FB698C" w:rsidRDefault="001875EC">
      <w:pPr>
        <w:pStyle w:val="SourceCode"/>
      </w:pPr>
      <w:r>
        <w:t xml:space="preserve">    lea rcx, [key_file]</w:t>
      </w:r>
    </w:p>
    <w:p w14:paraId="3F502032" w14:textId="77777777" w:rsidR="00FB698C" w:rsidRDefault="001875EC">
      <w:pPr>
        <w:pStyle w:val="SourceCode"/>
      </w:pPr>
      <w:r>
        <w:t xml:space="preserve">    lea rdx, [key]</w:t>
      </w:r>
    </w:p>
    <w:p w14:paraId="7FEFEAD0" w14:textId="77777777" w:rsidR="00FB698C" w:rsidRDefault="001875EC">
      <w:pPr>
        <w:pStyle w:val="SourceCode"/>
      </w:pPr>
      <w:r>
        <w:t xml:space="preserve">    mov r8, PEM_SIZE</w:t>
      </w:r>
    </w:p>
    <w:p w14:paraId="321026CC" w14:textId="77777777" w:rsidR="00FB698C" w:rsidRDefault="001875EC">
      <w:pPr>
        <w:pStyle w:val="SourceCode"/>
      </w:pPr>
      <w:r>
        <w:t xml:space="preserve">    call read_text_file</w:t>
      </w:r>
    </w:p>
    <w:p w14:paraId="30AD360E" w14:textId="77777777" w:rsidR="00FB698C" w:rsidRDefault="001875EC">
      <w:pPr>
        <w:pStyle w:val="SourceCode"/>
      </w:pPr>
      <w:r>
        <w:t xml:space="preserve">    cmp eax, 0</w:t>
      </w:r>
    </w:p>
    <w:p w14:paraId="7FFF77AC" w14:textId="77777777" w:rsidR="00FB698C" w:rsidRDefault="001875EC">
      <w:pPr>
        <w:pStyle w:val="SourceCode"/>
      </w:pPr>
      <w:r>
        <w:t xml:space="preserve">    je .files_failed</w:t>
      </w:r>
    </w:p>
    <w:p w14:paraId="069EF15B" w14:textId="77777777" w:rsidR="00FB698C" w:rsidRDefault="00FB698C">
      <w:pPr>
        <w:pStyle w:val="SourceCode"/>
      </w:pPr>
    </w:p>
    <w:p w14:paraId="1A9DEAE1" w14:textId="77777777" w:rsidR="00FB698C" w:rsidRDefault="001875EC">
      <w:pPr>
        <w:pStyle w:val="SourceCode"/>
      </w:pPr>
      <w:r>
        <w:t xml:space="preserve">    ; MHD_start_daemon takes the flags, the port, two unused values, the</w:t>
      </w:r>
    </w:p>
    <w:p w14:paraId="374883C5" w14:textId="77777777" w:rsidR="00FB698C" w:rsidRDefault="001875EC">
      <w:pPr>
        <w:pStyle w:val="SourceCode"/>
      </w:pPr>
      <w:r>
        <w:t xml:space="preserve">    ; handler's address and its context, then a list of settings, each an</w:t>
      </w:r>
    </w:p>
    <w:p w14:paraId="73F3E1B9" w14:textId="77777777" w:rsidR="00FB698C" w:rsidRDefault="001875EC">
      <w:pPr>
        <w:pStyle w:val="SourceCode"/>
      </w:pPr>
      <w:r>
        <w:t xml:space="preserve">    ; option number followed by its values, ended by MHD_OPTION_END. The</w:t>
      </w:r>
    </w:p>
    <w:p w14:paraId="6E276925" w14:textId="77777777" w:rsidR="00FB698C" w:rsidRDefault="001875EC">
      <w:pPr>
        <w:pStyle w:val="SourceCode"/>
      </w:pPr>
      <w:r>
        <w:t xml:space="preserve">    ; fifth value onward goes on the stack from [rsp + 32] (Lesson 2.2a):</w:t>
      </w:r>
    </w:p>
    <w:p w14:paraId="78F9A2DB" w14:textId="77777777" w:rsidR="00FB698C" w:rsidRDefault="001875EC">
      <w:pPr>
        <w:pStyle w:val="SourceCode"/>
      </w:pPr>
      <w:r>
        <w:t xml:space="preserve">    ; the address to listen on (its size, then where it is), the</w:t>
      </w:r>
    </w:p>
    <w:p w14:paraId="1BE9937D" w14:textId="77777777" w:rsidR="00FB698C" w:rsidRDefault="001875EC">
      <w:pPr>
        <w:pStyle w:val="SourceCode"/>
      </w:pPr>
      <w:r>
        <w:t xml:space="preserve">    ; certificate's text, and the key's text.</w:t>
      </w:r>
    </w:p>
    <w:p w14:paraId="6ACBD37C" w14:textId="77777777" w:rsidR="00FB698C" w:rsidRDefault="001875EC">
      <w:pPr>
        <w:pStyle w:val="SourceCode"/>
      </w:pPr>
      <w:r>
        <w:t xml:space="preserve">    mov ecx, MHD_USE_TLS + MHD_USE_INTERNAL_POLLING_THREAD</w:t>
      </w:r>
    </w:p>
    <w:p w14:paraId="287D3B47" w14:textId="77777777" w:rsidR="00FB698C" w:rsidRDefault="001875EC">
      <w:pPr>
        <w:pStyle w:val="SourceCode"/>
      </w:pPr>
      <w:r>
        <w:t xml:space="preserve">    add ecx, MHD_USE_THREAD_PER_CONNECTION</w:t>
      </w:r>
    </w:p>
    <w:p w14:paraId="6757D6C0" w14:textId="77777777" w:rsidR="00FB698C" w:rsidRDefault="001875EC">
      <w:pPr>
        <w:pStyle w:val="SourceCode"/>
      </w:pPr>
      <w:r>
        <w:t xml:space="preserve">    mov edx, HTTPS_PORT</w:t>
      </w:r>
    </w:p>
    <w:p w14:paraId="2FD67A4A" w14:textId="77777777" w:rsidR="00FB698C" w:rsidRDefault="001875EC">
      <w:pPr>
        <w:pStyle w:val="SourceCode"/>
      </w:pPr>
      <w:r>
        <w:t xml:space="preserve">    xor r8d, r8d</w:t>
      </w:r>
    </w:p>
    <w:p w14:paraId="521E29FF" w14:textId="77777777" w:rsidR="00FB698C" w:rsidRDefault="001875EC">
      <w:pPr>
        <w:pStyle w:val="SourceCode"/>
      </w:pPr>
      <w:r>
        <w:t xml:space="preserve">    xor r9d, r9d</w:t>
      </w:r>
    </w:p>
    <w:p w14:paraId="6A3DEF8E" w14:textId="77777777" w:rsidR="00FB698C" w:rsidRDefault="001875EC">
      <w:pPr>
        <w:pStyle w:val="SourceCode"/>
      </w:pPr>
      <w:r>
        <w:t xml:space="preserve">    lea rax, [answer_request]</w:t>
      </w:r>
    </w:p>
    <w:p w14:paraId="651C0535" w14:textId="77777777" w:rsidR="00FB698C" w:rsidRDefault="001875EC">
      <w:pPr>
        <w:pStyle w:val="SourceCode"/>
      </w:pPr>
      <w:r>
        <w:t xml:space="preserve">    mov [rsp + 32], rax</w:t>
      </w:r>
    </w:p>
    <w:p w14:paraId="7F00AE4C" w14:textId="77777777" w:rsidR="00FB698C" w:rsidRDefault="001875EC">
      <w:pPr>
        <w:pStyle w:val="SourceCode"/>
      </w:pPr>
      <w:r>
        <w:t xml:space="preserve">    mov qword [rsp + 40], 0</w:t>
      </w:r>
    </w:p>
    <w:p w14:paraId="582B96F7" w14:textId="77777777" w:rsidR="00FB698C" w:rsidRDefault="001875EC">
      <w:pPr>
        <w:pStyle w:val="SourceCode"/>
      </w:pPr>
      <w:r>
        <w:t xml:space="preserve">    mov qword [rsp + 48], MHD_OPTION_LISTEN_ADDRESS</w:t>
      </w:r>
    </w:p>
    <w:p w14:paraId="1B4B573A" w14:textId="77777777" w:rsidR="00FB698C" w:rsidRDefault="001875EC">
      <w:pPr>
        <w:pStyle w:val="SourceCode"/>
      </w:pPr>
      <w:r>
        <w:t xml:space="preserve">    mov qword [rsp + 56], ADDRESS_SIZE</w:t>
      </w:r>
    </w:p>
    <w:p w14:paraId="345E0936" w14:textId="77777777" w:rsidR="00FB698C" w:rsidRDefault="001875EC">
      <w:pPr>
        <w:pStyle w:val="SourceCode"/>
      </w:pPr>
      <w:r>
        <w:t xml:space="preserve">    lea rax, [listen_address]</w:t>
      </w:r>
    </w:p>
    <w:p w14:paraId="16943EDA" w14:textId="77777777" w:rsidR="00FB698C" w:rsidRDefault="001875EC">
      <w:pPr>
        <w:pStyle w:val="SourceCode"/>
      </w:pPr>
      <w:r>
        <w:t xml:space="preserve">    mov [rsp + 64], rax</w:t>
      </w:r>
    </w:p>
    <w:p w14:paraId="503BE9B1" w14:textId="77777777" w:rsidR="00FB698C" w:rsidRDefault="001875EC">
      <w:pPr>
        <w:pStyle w:val="SourceCode"/>
      </w:pPr>
      <w:r>
        <w:t xml:space="preserve">    mov qword [rsp + 72], MHD_OPTION_HTTPS_MEM_CERT</w:t>
      </w:r>
    </w:p>
    <w:p w14:paraId="2581037E" w14:textId="77777777" w:rsidR="00FB698C" w:rsidRDefault="001875EC">
      <w:pPr>
        <w:pStyle w:val="SourceCode"/>
      </w:pPr>
      <w:r>
        <w:t xml:space="preserve">    lea rax, [certificate]</w:t>
      </w:r>
    </w:p>
    <w:p w14:paraId="616FCA98" w14:textId="77777777" w:rsidR="00FB698C" w:rsidRDefault="001875EC">
      <w:pPr>
        <w:pStyle w:val="SourceCode"/>
      </w:pPr>
      <w:r>
        <w:t xml:space="preserve">    mov [rsp + 80], rax</w:t>
      </w:r>
    </w:p>
    <w:p w14:paraId="18BC108C" w14:textId="77777777" w:rsidR="00FB698C" w:rsidRDefault="001875EC">
      <w:pPr>
        <w:pStyle w:val="SourceCode"/>
      </w:pPr>
      <w:r>
        <w:t xml:space="preserve">    mov qword [rsp + 88], MHD_OPTION_HTTPS_MEM_KEY</w:t>
      </w:r>
    </w:p>
    <w:p w14:paraId="01D390D9" w14:textId="77777777" w:rsidR="00FB698C" w:rsidRDefault="001875EC">
      <w:pPr>
        <w:pStyle w:val="SourceCode"/>
      </w:pPr>
      <w:r>
        <w:t xml:space="preserve">    lea rax, [key]</w:t>
      </w:r>
    </w:p>
    <w:p w14:paraId="2C687AF9" w14:textId="77777777" w:rsidR="00FB698C" w:rsidRDefault="001875EC">
      <w:pPr>
        <w:pStyle w:val="SourceCode"/>
      </w:pPr>
      <w:r>
        <w:t xml:space="preserve">    mov [rsp + 96], rax</w:t>
      </w:r>
    </w:p>
    <w:p w14:paraId="3F426765" w14:textId="77777777" w:rsidR="00FB698C" w:rsidRDefault="001875EC">
      <w:pPr>
        <w:pStyle w:val="SourceCode"/>
      </w:pPr>
      <w:r>
        <w:t xml:space="preserve">    mov qword [rsp + 104], MHD_OPTION_END</w:t>
      </w:r>
    </w:p>
    <w:p w14:paraId="71855C5D" w14:textId="77777777" w:rsidR="00FB698C" w:rsidRDefault="001875EC">
      <w:pPr>
        <w:pStyle w:val="SourceCode"/>
      </w:pPr>
      <w:r>
        <w:t xml:space="preserve">    call MHD_start_daemon</w:t>
      </w:r>
    </w:p>
    <w:p w14:paraId="2435515A" w14:textId="77777777" w:rsidR="00FB698C" w:rsidRDefault="001875EC">
      <w:pPr>
        <w:pStyle w:val="SourceCode"/>
      </w:pPr>
      <w:r>
        <w:t xml:space="preserve">    ; rax = 0 means the server could not start, for example because</w:t>
      </w:r>
    </w:p>
    <w:p w14:paraId="2C7E9D06" w14:textId="77777777" w:rsidR="00FB698C" w:rsidRDefault="001875EC">
      <w:pPr>
        <w:pStyle w:val="SourceCode"/>
      </w:pPr>
      <w:r>
        <w:t xml:space="preserve">    ; another program already listens on the port.</w:t>
      </w:r>
    </w:p>
    <w:p w14:paraId="105AB2EB" w14:textId="77777777" w:rsidR="00FB698C" w:rsidRDefault="001875EC">
      <w:pPr>
        <w:pStyle w:val="SourceCode"/>
      </w:pPr>
      <w:r>
        <w:t xml:space="preserve">    cmp rax, 0</w:t>
      </w:r>
    </w:p>
    <w:p w14:paraId="028E9CA5" w14:textId="77777777" w:rsidR="00FB698C" w:rsidRDefault="001875EC">
      <w:pPr>
        <w:pStyle w:val="SourceCode"/>
      </w:pPr>
      <w:r>
        <w:t xml:space="preserve">    je .start_failed</w:t>
      </w:r>
    </w:p>
    <w:p w14:paraId="341C0D0E" w14:textId="77777777" w:rsidR="00FB698C" w:rsidRDefault="001875EC">
      <w:pPr>
        <w:pStyle w:val="SourceCode"/>
      </w:pPr>
      <w:r>
        <w:t xml:space="preserve">    mov rbx, rax</w:t>
      </w:r>
    </w:p>
    <w:p w14:paraId="332DA4E3" w14:textId="77777777" w:rsidR="00FB698C" w:rsidRDefault="00FB698C">
      <w:pPr>
        <w:pStyle w:val="SourceCode"/>
      </w:pPr>
    </w:p>
    <w:p w14:paraId="791B57ED" w14:textId="77777777" w:rsidR="00FB698C" w:rsidRDefault="001875EC">
      <w:pPr>
        <w:pStyle w:val="SourceCode"/>
      </w:pPr>
      <w:r>
        <w:t xml:space="preserve">    lea rcx, [listening_line]</w:t>
      </w:r>
    </w:p>
    <w:p w14:paraId="29091988" w14:textId="77777777" w:rsidR="00FB698C" w:rsidRDefault="001875EC">
      <w:pPr>
        <w:pStyle w:val="SourceCode"/>
      </w:pPr>
      <w:r>
        <w:t xml:space="preserve">    call printf</w:t>
      </w:r>
    </w:p>
    <w:p w14:paraId="5D2548C0" w14:textId="77777777" w:rsidR="00FB698C" w:rsidRDefault="001875EC">
      <w:pPr>
        <w:pStyle w:val="SourceCode"/>
      </w:pPr>
      <w:r>
        <w:t xml:space="preserve">    ; Remember, fflush sends the line now, even into a pipe or a file</w:t>
      </w:r>
    </w:p>
    <w:p w14:paraId="7A64DF7D" w14:textId="77777777" w:rsidR="00FB698C" w:rsidRDefault="001875EC">
      <w:pPr>
        <w:pStyle w:val="SourceCode"/>
      </w:pPr>
      <w:r>
        <w:t xml:space="preserve">    ; (Lesson 6.0), and __acrt_iob_func(1) is stdout (Lesson 2.3a).</w:t>
      </w:r>
    </w:p>
    <w:p w14:paraId="0ADEB447" w14:textId="77777777" w:rsidR="00FB698C" w:rsidRDefault="001875EC">
      <w:pPr>
        <w:pStyle w:val="SourceCode"/>
      </w:pPr>
      <w:r>
        <w:t xml:space="preserve">    mov ecx, 1</w:t>
      </w:r>
    </w:p>
    <w:p w14:paraId="1CB6B0A2" w14:textId="77777777" w:rsidR="00FB698C" w:rsidRDefault="001875EC">
      <w:pPr>
        <w:pStyle w:val="SourceCode"/>
      </w:pPr>
      <w:r>
        <w:t xml:space="preserve">    call __acrt_iob_func</w:t>
      </w:r>
    </w:p>
    <w:p w14:paraId="27A2EA1B" w14:textId="77777777" w:rsidR="00FB698C" w:rsidRDefault="001875EC">
      <w:pPr>
        <w:pStyle w:val="SourceCode"/>
      </w:pPr>
      <w:r>
        <w:t xml:space="preserve">    mov rcx, rax</w:t>
      </w:r>
    </w:p>
    <w:p w14:paraId="2FFBCA94" w14:textId="77777777" w:rsidR="00FB698C" w:rsidRDefault="001875EC">
      <w:pPr>
        <w:pStyle w:val="SourceCode"/>
      </w:pPr>
      <w:r>
        <w:t xml:space="preserve">    call fflush</w:t>
      </w:r>
    </w:p>
    <w:p w14:paraId="69974F27" w14:textId="77777777" w:rsidR="00FB698C" w:rsidRDefault="001875EC">
      <w:pPr>
        <w:pStyle w:val="SourceCode"/>
      </w:pPr>
      <w:r>
        <w:t xml:space="preserve">    ; Wait for a line: Ctrl+C (or Enter) stops the server.</w:t>
      </w:r>
    </w:p>
    <w:p w14:paraId="6CC47EA1" w14:textId="77777777" w:rsidR="00FB698C" w:rsidRDefault="001875EC">
      <w:pPr>
        <w:pStyle w:val="SourceCode"/>
      </w:pPr>
      <w:r>
        <w:t xml:space="preserve">    call getchar</w:t>
      </w:r>
    </w:p>
    <w:p w14:paraId="493AE32B" w14:textId="77777777" w:rsidR="00FB698C" w:rsidRDefault="001875EC">
      <w:pPr>
        <w:pStyle w:val="SourceCode"/>
      </w:pPr>
      <w:r>
        <w:t xml:space="preserve">    mov rcx, rbx</w:t>
      </w:r>
    </w:p>
    <w:p w14:paraId="7329CC0C" w14:textId="77777777" w:rsidR="00FB698C" w:rsidRDefault="001875EC">
      <w:pPr>
        <w:pStyle w:val="SourceCode"/>
      </w:pPr>
      <w:r>
        <w:t xml:space="preserve">    call MHD_stop_daemon</w:t>
      </w:r>
    </w:p>
    <w:p w14:paraId="2585E9FD" w14:textId="77777777" w:rsidR="00FB698C" w:rsidRDefault="001875EC">
      <w:pPr>
        <w:pStyle w:val="SourceCode"/>
      </w:pPr>
      <w:r>
        <w:t xml:space="preserve">    xor eax, eax</w:t>
      </w:r>
    </w:p>
    <w:p w14:paraId="1D6E4BAE" w14:textId="77777777" w:rsidR="00FB698C" w:rsidRDefault="001875EC">
      <w:pPr>
        <w:pStyle w:val="SourceCode"/>
      </w:pPr>
      <w:r>
        <w:t xml:space="preserve">    jmp .done</w:t>
      </w:r>
    </w:p>
    <w:p w14:paraId="2B5A119A" w14:textId="77777777" w:rsidR="00FB698C" w:rsidRDefault="001875EC">
      <w:pPr>
        <w:pStyle w:val="SourceCode"/>
      </w:pPr>
      <w:r>
        <w:t>.files_failed:</w:t>
      </w:r>
    </w:p>
    <w:p w14:paraId="39620E0C" w14:textId="77777777" w:rsidR="00FB698C" w:rsidRDefault="001875EC">
      <w:pPr>
        <w:pStyle w:val="SourceCode"/>
      </w:pPr>
      <w:r>
        <w:t xml:space="preserve">    lea rbx, [files_error_line]</w:t>
      </w:r>
    </w:p>
    <w:p w14:paraId="01C1B8AE" w14:textId="77777777" w:rsidR="00FB698C" w:rsidRDefault="001875EC">
      <w:pPr>
        <w:pStyle w:val="SourceCode"/>
      </w:pPr>
      <w:r>
        <w:t xml:space="preserve">    jmp .report</w:t>
      </w:r>
    </w:p>
    <w:p w14:paraId="7FD6A846" w14:textId="77777777" w:rsidR="00FB698C" w:rsidRDefault="001875EC">
      <w:pPr>
        <w:pStyle w:val="SourceCode"/>
      </w:pPr>
      <w:r>
        <w:t>.start_failed:</w:t>
      </w:r>
    </w:p>
    <w:p w14:paraId="6902870E" w14:textId="77777777" w:rsidR="00FB698C" w:rsidRDefault="001875EC">
      <w:pPr>
        <w:pStyle w:val="SourceCode"/>
      </w:pPr>
      <w:r>
        <w:t xml:space="preserve">    lea rbx, [start_error_line]</w:t>
      </w:r>
    </w:p>
    <w:p w14:paraId="21041E25" w14:textId="77777777" w:rsidR="00FB698C" w:rsidRDefault="001875EC">
      <w:pPr>
        <w:pStyle w:val="SourceCode"/>
      </w:pPr>
      <w:r>
        <w:t>.report:</w:t>
      </w:r>
    </w:p>
    <w:p w14:paraId="36054729" w14:textId="77777777" w:rsidR="00FB698C" w:rsidRDefault="001875EC">
      <w:pPr>
        <w:pStyle w:val="SourceCode"/>
      </w:pPr>
      <w:r>
        <w:t xml:space="preserve">    ; Remember, __acrt_iob_func(2) is the error stream (Lesson 2.11a).</w:t>
      </w:r>
    </w:p>
    <w:p w14:paraId="0387C1F2" w14:textId="77777777" w:rsidR="00FB698C" w:rsidRDefault="001875EC">
      <w:pPr>
        <w:pStyle w:val="SourceCode"/>
      </w:pPr>
      <w:r>
        <w:t xml:space="preserve">    mov ecx, 2</w:t>
      </w:r>
    </w:p>
    <w:p w14:paraId="0A28106C" w14:textId="77777777" w:rsidR="00FB698C" w:rsidRDefault="001875EC">
      <w:pPr>
        <w:pStyle w:val="SourceCode"/>
      </w:pPr>
      <w:r>
        <w:t xml:space="preserve">    call __acrt_iob_func</w:t>
      </w:r>
    </w:p>
    <w:p w14:paraId="3E0AB8DB" w14:textId="77777777" w:rsidR="00FB698C" w:rsidRDefault="001875EC">
      <w:pPr>
        <w:pStyle w:val="SourceCode"/>
      </w:pPr>
      <w:r>
        <w:t xml:space="preserve">    mov rcx, rax</w:t>
      </w:r>
    </w:p>
    <w:p w14:paraId="3C62772F" w14:textId="77777777" w:rsidR="00FB698C" w:rsidRDefault="001875EC">
      <w:pPr>
        <w:pStyle w:val="SourceCode"/>
      </w:pPr>
      <w:r>
        <w:t xml:space="preserve">    mov rdx, rbx</w:t>
      </w:r>
    </w:p>
    <w:p w14:paraId="288326CF" w14:textId="77777777" w:rsidR="00FB698C" w:rsidRDefault="001875EC">
      <w:pPr>
        <w:pStyle w:val="SourceCode"/>
      </w:pPr>
      <w:r>
        <w:t xml:space="preserve">    call fprintf</w:t>
      </w:r>
    </w:p>
    <w:p w14:paraId="4A7499C8" w14:textId="77777777" w:rsidR="00FB698C" w:rsidRDefault="001875EC">
      <w:pPr>
        <w:pStyle w:val="SourceCode"/>
      </w:pPr>
      <w:r>
        <w:t xml:space="preserve">    mov eax, 1</w:t>
      </w:r>
    </w:p>
    <w:p w14:paraId="763C6B8A" w14:textId="77777777" w:rsidR="00FB698C" w:rsidRDefault="001875EC">
      <w:pPr>
        <w:pStyle w:val="SourceCode"/>
      </w:pPr>
      <w:r>
        <w:t>.done:</w:t>
      </w:r>
    </w:p>
    <w:p w14:paraId="06F67DD4" w14:textId="77777777" w:rsidR="00FB698C" w:rsidRDefault="001875EC">
      <w:pPr>
        <w:pStyle w:val="SourceCode"/>
        <w:keepNext/>
      </w:pPr>
      <w:r>
        <w:t xml:space="preserve">    add rsp, 112</w:t>
      </w:r>
    </w:p>
    <w:p w14:paraId="3945E8AF" w14:textId="77777777" w:rsidR="00FB698C" w:rsidRDefault="001875EC">
      <w:pPr>
        <w:pStyle w:val="SourceCode"/>
        <w:keepNext/>
      </w:pPr>
      <w:r>
        <w:t xml:space="preserve">    pop rbx</w:t>
      </w:r>
    </w:p>
    <w:p w14:paraId="49FC6408" w14:textId="77777777" w:rsidR="00FB698C" w:rsidRDefault="001875EC">
      <w:pPr>
        <w:pStyle w:val="SourceCode"/>
      </w:pPr>
      <w:r>
        <w:t xml:space="preserve">    ret</w:t>
      </w:r>
    </w:p>
    <w:p w14:paraId="7296544E" w14:textId="77777777" w:rsidR="00FB698C" w:rsidRDefault="00FB698C">
      <w:pPr>
        <w:keepNext/>
      </w:pPr>
    </w:p>
    <w:p w14:paraId="0C2D2688" w14:textId="77777777" w:rsidR="00FB698C" w:rsidRDefault="001875EC">
      <w:pPr>
        <w:pStyle w:val="Heading3"/>
      </w:pPr>
      <w:r>
        <w:t>assembly/windows/basic_client.asm</w:t>
      </w:r>
    </w:p>
    <w:p w14:paraId="3B2BDBFD" w14:textId="77777777" w:rsidR="00FB698C" w:rsidRDefault="001875EC">
      <w:pPr>
        <w:pStyle w:val="SourceCode"/>
        <w:keepNext/>
      </w:pPr>
      <w:r>
        <w:t>; Assembly for 64-bit Windows, written for NASM. The Basic client: it</w:t>
      </w:r>
    </w:p>
    <w:p w14:paraId="1CA355AD" w14:textId="77777777" w:rsidR="00FB698C" w:rsidRDefault="001875EC">
      <w:pPr>
        <w:pStyle w:val="SourceCode"/>
        <w:keepNext/>
      </w:pPr>
      <w:r>
        <w:t>; asks the server for GET /api/v1/health, trusting only the course</w:t>
      </w:r>
    </w:p>
    <w:p w14:paraId="411A7C61" w14:textId="77777777" w:rsidR="00FB698C" w:rsidRDefault="001875EC">
      <w:pPr>
        <w:pStyle w:val="SourceCode"/>
      </w:pPr>
      <w:r>
        <w:t>; certificate authority, and prints the status and the body. The curl_</w:t>
      </w:r>
    </w:p>
    <w:p w14:paraId="3022675C" w14:textId="77777777" w:rsidR="00FB698C" w:rsidRDefault="001875EC">
      <w:pPr>
        <w:pStyle w:val="SourceCode"/>
      </w:pPr>
      <w:r>
        <w:t>; functions come from libcurl, the library C's client uses.</w:t>
      </w:r>
    </w:p>
    <w:p w14:paraId="32E41142" w14:textId="77777777" w:rsidR="00FB698C" w:rsidRDefault="001875EC">
      <w:pPr>
        <w:pStyle w:val="SourceCode"/>
      </w:pPr>
      <w:r>
        <w:t>default rel</w:t>
      </w:r>
    </w:p>
    <w:p w14:paraId="7276ECD6" w14:textId="77777777" w:rsidR="00FB698C" w:rsidRDefault="001875EC">
      <w:pPr>
        <w:pStyle w:val="SourceCode"/>
      </w:pPr>
      <w:r>
        <w:t>global main</w:t>
      </w:r>
    </w:p>
    <w:p w14:paraId="5768C21B" w14:textId="77777777" w:rsidR="00FB698C" w:rsidRDefault="001875EC">
      <w:pPr>
        <w:pStyle w:val="SourceCode"/>
      </w:pPr>
      <w:r>
        <w:t>extern printf</w:t>
      </w:r>
    </w:p>
    <w:p w14:paraId="68EB6318" w14:textId="77777777" w:rsidR="00FB698C" w:rsidRDefault="001875EC">
      <w:pPr>
        <w:pStyle w:val="SourceCode"/>
      </w:pPr>
      <w:r>
        <w:t>extern fprintf</w:t>
      </w:r>
    </w:p>
    <w:p w14:paraId="29456F07" w14:textId="77777777" w:rsidR="00FB698C" w:rsidRDefault="001875EC">
      <w:pPr>
        <w:pStyle w:val="SourceCode"/>
      </w:pPr>
      <w:r>
        <w:t>extern strlen</w:t>
      </w:r>
    </w:p>
    <w:p w14:paraId="67C13B2E" w14:textId="77777777" w:rsidR="00FB698C" w:rsidRDefault="001875EC">
      <w:pPr>
        <w:pStyle w:val="SourceCode"/>
      </w:pPr>
      <w:r>
        <w:t>extern memcpy</w:t>
      </w:r>
    </w:p>
    <w:p w14:paraId="7B08332B" w14:textId="77777777" w:rsidR="00FB698C" w:rsidRDefault="001875EC">
      <w:pPr>
        <w:pStyle w:val="SourceCode"/>
      </w:pPr>
      <w:r>
        <w:t>extern __acrt_iob_func</w:t>
      </w:r>
    </w:p>
    <w:p w14:paraId="049FE233" w14:textId="77777777" w:rsidR="00FB698C" w:rsidRDefault="001875EC">
      <w:pPr>
        <w:pStyle w:val="SourceCode"/>
      </w:pPr>
      <w:r>
        <w:t>extern curl_easy_init</w:t>
      </w:r>
    </w:p>
    <w:p w14:paraId="04B56F76" w14:textId="77777777" w:rsidR="00FB698C" w:rsidRDefault="001875EC">
      <w:pPr>
        <w:pStyle w:val="SourceCode"/>
      </w:pPr>
      <w:r>
        <w:t>extern curl_easy_setopt</w:t>
      </w:r>
    </w:p>
    <w:p w14:paraId="3F81A66F" w14:textId="77777777" w:rsidR="00FB698C" w:rsidRDefault="001875EC">
      <w:pPr>
        <w:pStyle w:val="SourceCode"/>
      </w:pPr>
      <w:r>
        <w:t>extern curl_easy_perform</w:t>
      </w:r>
    </w:p>
    <w:p w14:paraId="6BDABC60" w14:textId="77777777" w:rsidR="00FB698C" w:rsidRDefault="001875EC">
      <w:pPr>
        <w:pStyle w:val="SourceCode"/>
      </w:pPr>
      <w:r>
        <w:t>extern curl_easy_getinfo</w:t>
      </w:r>
    </w:p>
    <w:p w14:paraId="417996BA" w14:textId="77777777" w:rsidR="00FB698C" w:rsidRDefault="001875EC">
      <w:pPr>
        <w:pStyle w:val="SourceCode"/>
      </w:pPr>
      <w:r>
        <w:t>extern curl_easy_strerror</w:t>
      </w:r>
    </w:p>
    <w:p w14:paraId="70982E1E" w14:textId="77777777" w:rsidR="00FB698C" w:rsidRDefault="001875EC">
      <w:pPr>
        <w:pStyle w:val="SourceCode"/>
      </w:pPr>
      <w:r>
        <w:t>extern curl_easy_cleanup</w:t>
      </w:r>
    </w:p>
    <w:p w14:paraId="192E18DB" w14:textId="77777777" w:rsidR="00FB698C" w:rsidRDefault="00FB698C">
      <w:pPr>
        <w:pStyle w:val="SourceCode"/>
      </w:pPr>
    </w:p>
    <w:p w14:paraId="187C4907" w14:textId="77777777" w:rsidR="00FB698C" w:rsidRDefault="001875EC">
      <w:pPr>
        <w:pStyle w:val="SourceCode"/>
      </w:pPr>
      <w:r>
        <w:t>; libcurl's option numbers are the kind of value times 10000 plus the</w:t>
      </w:r>
    </w:p>
    <w:p w14:paraId="730A3F3F" w14:textId="77777777" w:rsidR="00FB698C" w:rsidRDefault="001875EC">
      <w:pPr>
        <w:pStyle w:val="SourceCode"/>
      </w:pPr>
      <w:r>
        <w:t>; option's own number: 10002 is a text (the URL), 20011 a function.</w:t>
      </w:r>
    </w:p>
    <w:p w14:paraId="6B294C72" w14:textId="77777777" w:rsidR="00FB698C" w:rsidRDefault="001875EC">
      <w:pPr>
        <w:pStyle w:val="SourceCode"/>
      </w:pPr>
      <w:r>
        <w:t>CURLOPT_WRITEDATA       equ 10001</w:t>
      </w:r>
    </w:p>
    <w:p w14:paraId="2A66954C" w14:textId="77777777" w:rsidR="00FB698C" w:rsidRDefault="001875EC">
      <w:pPr>
        <w:pStyle w:val="SourceCode"/>
      </w:pPr>
      <w:r>
        <w:t>CURLOPT_URL             equ 10002</w:t>
      </w:r>
    </w:p>
    <w:p w14:paraId="3C7A3D08" w14:textId="77777777" w:rsidR="00FB698C" w:rsidRDefault="001875EC">
      <w:pPr>
        <w:pStyle w:val="SourceCode"/>
      </w:pPr>
      <w:r>
        <w:t>CURLOPT_WRITEFUNCTION   equ 20011</w:t>
      </w:r>
    </w:p>
    <w:p w14:paraId="38842D21" w14:textId="77777777" w:rsidR="00FB698C" w:rsidRDefault="001875EC">
      <w:pPr>
        <w:pStyle w:val="SourceCode"/>
      </w:pPr>
      <w:r>
        <w:t>CURLOPT_CAINFO          equ 10065</w:t>
      </w:r>
    </w:p>
    <w:p w14:paraId="41C420EE" w14:textId="77777777" w:rsidR="00FB698C" w:rsidRDefault="001875EC">
      <w:pPr>
        <w:pStyle w:val="SourceCode"/>
      </w:pPr>
      <w:r>
        <w:t>; CURLINFO_RESPONSE_CODE asks for the status as a long, 4 bytes on</w:t>
      </w:r>
    </w:p>
    <w:p w14:paraId="1C30316A" w14:textId="77777777" w:rsidR="00FB698C" w:rsidRDefault="001875EC">
      <w:pPr>
        <w:pStyle w:val="SourceCode"/>
      </w:pPr>
      <w:r>
        <w:t>; Windows.</w:t>
      </w:r>
    </w:p>
    <w:p w14:paraId="7FE47902" w14:textId="77777777" w:rsidR="00FB698C" w:rsidRDefault="001875EC">
      <w:pPr>
        <w:pStyle w:val="SourceCode"/>
      </w:pPr>
      <w:r>
        <w:t>CURLINFO_RESPONSE_CODE  equ 0x200002</w:t>
      </w:r>
    </w:p>
    <w:p w14:paraId="7B034932" w14:textId="77777777" w:rsidR="00FB698C" w:rsidRDefault="001875EC">
      <w:pPr>
        <w:pStyle w:val="SourceCode"/>
      </w:pPr>
      <w:r>
        <w:t>CURLE_OK                equ 0</w:t>
      </w:r>
    </w:p>
    <w:p w14:paraId="481BEC97" w14:textId="77777777" w:rsidR="00FB698C" w:rsidRDefault="001875EC">
      <w:pPr>
        <w:pStyle w:val="SourceCode"/>
      </w:pPr>
      <w:r>
        <w:t>BODY_SIZE               equ 4096</w:t>
      </w:r>
    </w:p>
    <w:p w14:paraId="72502635" w14:textId="77777777" w:rsidR="00FB698C" w:rsidRDefault="00FB698C">
      <w:pPr>
        <w:pStyle w:val="SourceCode"/>
      </w:pPr>
    </w:p>
    <w:p w14:paraId="07D6B8CB" w14:textId="77777777" w:rsidR="00FB698C" w:rsidRDefault="001875EC">
      <w:pPr>
        <w:pStyle w:val="SourceCode"/>
      </w:pPr>
      <w:r>
        <w:t>; Remember, .rdata holds read-only data: texts and fixed values.</w:t>
      </w:r>
    </w:p>
    <w:p w14:paraId="537BE8D6" w14:textId="77777777" w:rsidR="00FB698C" w:rsidRDefault="001875EC">
      <w:pPr>
        <w:pStyle w:val="SourceCode"/>
      </w:pPr>
      <w:r>
        <w:t>section .rdata</w:t>
      </w:r>
    </w:p>
    <w:p w14:paraId="53A03035" w14:textId="77777777" w:rsidR="00FB698C" w:rsidRDefault="001875EC">
      <w:pPr>
        <w:pStyle w:val="SourceCode"/>
      </w:pPr>
      <w:r>
        <w:t xml:space="preserve">    health_url      db "https://127.0.0.1:8765/api/v1/health", 0</w:t>
      </w:r>
    </w:p>
    <w:p w14:paraId="4366529F" w14:textId="77777777" w:rsidR="00FB698C" w:rsidRDefault="001875EC">
      <w:pPr>
        <w:pStyle w:val="SourceCode"/>
      </w:pPr>
      <w:r>
        <w:t xml:space="preserve">    ca_file         db "certs/spa-ca.pem", 0</w:t>
      </w:r>
    </w:p>
    <w:p w14:paraId="477C70C8" w14:textId="77777777" w:rsidR="00FB698C" w:rsidRDefault="001875EC">
      <w:pPr>
        <w:pStyle w:val="SourceCode"/>
      </w:pPr>
      <w:r>
        <w:t xml:space="preserve">    status_line     db "Status: %d", 10, 0</w:t>
      </w:r>
    </w:p>
    <w:p w14:paraId="0BFF8C64" w14:textId="77777777" w:rsidR="00FB698C" w:rsidRDefault="001875EC">
      <w:pPr>
        <w:pStyle w:val="SourceCode"/>
      </w:pPr>
      <w:r>
        <w:t xml:space="preserve">    body_line       db "Body: %s", 10, 0</w:t>
      </w:r>
    </w:p>
    <w:p w14:paraId="65B982BC" w14:textId="77777777" w:rsidR="00FB698C" w:rsidRDefault="001875EC">
      <w:pPr>
        <w:pStyle w:val="SourceCode"/>
      </w:pPr>
      <w:r>
        <w:t xml:space="preserve">    error_line      db "Error: %s", 10, 0</w:t>
      </w:r>
    </w:p>
    <w:p w14:paraId="18D95F29" w14:textId="77777777" w:rsidR="00FB698C" w:rsidRDefault="00FB698C">
      <w:pPr>
        <w:pStyle w:val="SourceCode"/>
      </w:pPr>
    </w:p>
    <w:p w14:paraId="66245AD8" w14:textId="77777777" w:rsidR="00FB698C" w:rsidRDefault="001875EC">
      <w:pPr>
        <w:pStyle w:val="SourceCode"/>
      </w:pPr>
      <w:r>
        <w:t>; Remember, .bss reserves memory that starts as zeros: the body's space</w:t>
      </w:r>
    </w:p>
    <w:p w14:paraId="1BBDFE17" w14:textId="77777777" w:rsidR="00FB698C" w:rsidRDefault="001875EC">
      <w:pPr>
        <w:pStyle w:val="SourceCode"/>
      </w:pPr>
      <w:r>
        <w:t>; and the status libcurl fills in.</w:t>
      </w:r>
    </w:p>
    <w:p w14:paraId="62C9883A" w14:textId="77777777" w:rsidR="00FB698C" w:rsidRDefault="001875EC">
      <w:pPr>
        <w:pStyle w:val="SourceCode"/>
      </w:pPr>
      <w:r>
        <w:t>section .bss</w:t>
      </w:r>
    </w:p>
    <w:p w14:paraId="687C0B09" w14:textId="77777777" w:rsidR="00FB698C" w:rsidRDefault="001875EC">
      <w:pPr>
        <w:pStyle w:val="SourceCode"/>
      </w:pPr>
      <w:r>
        <w:t xml:space="preserve">    body            resb BODY_SIZE</w:t>
      </w:r>
    </w:p>
    <w:p w14:paraId="79C03CAC" w14:textId="77777777" w:rsidR="00FB698C" w:rsidRDefault="001875EC">
      <w:pPr>
        <w:pStyle w:val="SourceCode"/>
      </w:pPr>
      <w:r>
        <w:t xml:space="preserve">    status          resd 1</w:t>
      </w:r>
    </w:p>
    <w:p w14:paraId="5EE47B9B" w14:textId="77777777" w:rsidR="00FB698C" w:rsidRDefault="00FB698C">
      <w:pPr>
        <w:pStyle w:val="SourceCode"/>
      </w:pPr>
    </w:p>
    <w:p w14:paraId="7E66E383" w14:textId="77777777" w:rsidR="00FB698C" w:rsidRDefault="001875EC">
      <w:pPr>
        <w:pStyle w:val="SourceCode"/>
      </w:pPr>
      <w:r>
        <w:t>; Remember, .text holds the instructions.</w:t>
      </w:r>
    </w:p>
    <w:p w14:paraId="4C33229B" w14:textId="77777777" w:rsidR="00FB698C" w:rsidRDefault="001875EC">
      <w:pPr>
        <w:pStyle w:val="SourceCode"/>
      </w:pPr>
      <w:r>
        <w:t>section .text</w:t>
      </w:r>
    </w:p>
    <w:p w14:paraId="60C384A0" w14:textId="77777777" w:rsidR="00FB698C" w:rsidRDefault="00FB698C">
      <w:pPr>
        <w:pStyle w:val="SourceCode"/>
      </w:pPr>
    </w:p>
    <w:p w14:paraId="47C3D2AE" w14:textId="77777777" w:rsidR="00FB698C" w:rsidRDefault="001875EC">
      <w:pPr>
        <w:pStyle w:val="SourceCode"/>
      </w:pPr>
      <w:r>
        <w:t>; save_body: libcurl calls this with each piece of the body, as many times</w:t>
      </w:r>
    </w:p>
    <w:p w14:paraId="3E762DE9" w14:textId="77777777" w:rsidR="00FB698C" w:rsidRDefault="001875EC">
      <w:pPr>
        <w:pStyle w:val="SourceCode"/>
      </w:pPr>
      <w:r>
        <w:t>; as the network delivers them, and adds it to the body's end. Its length</w:t>
      </w:r>
    </w:p>
    <w:p w14:paraId="56CC0F2C" w14:textId="77777777" w:rsidR="00FB698C" w:rsidRDefault="001875EC">
      <w:pPr>
        <w:pStyle w:val="SourceCode"/>
      </w:pPr>
      <w:r>
        <w:t>; is size times count (imul); returning any other number stops the transfer.</w:t>
      </w:r>
    </w:p>
    <w:p w14:paraId="6D6EE86B" w14:textId="77777777" w:rsidR="00FB698C" w:rsidRDefault="001875EC">
      <w:pPr>
        <w:pStyle w:val="SourceCode"/>
      </w:pPr>
      <w:r>
        <w:t>;   in:      rcx = the piece, rdx = each item's size (1 byte), r8 = the</w:t>
      </w:r>
    </w:p>
    <w:p w14:paraId="52D73E1E" w14:textId="77777777" w:rsidR="00FB698C" w:rsidRDefault="001875EC">
      <w:pPr>
        <w:pStyle w:val="SourceCode"/>
      </w:pPr>
      <w:r>
        <w:t>;            count of items, r9 = the body's address (CURLOPT_WRITEDATA)</w:t>
      </w:r>
    </w:p>
    <w:p w14:paraId="2676D872" w14:textId="77777777" w:rsidR="00FB698C" w:rsidRDefault="001875EC">
      <w:pPr>
        <w:pStyle w:val="SourceCode"/>
      </w:pPr>
      <w:r>
        <w:t>;   out:     rax = the length kept, or 0 when the body would not fit</w:t>
      </w:r>
    </w:p>
    <w:p w14:paraId="385A5532" w14:textId="77777777" w:rsidR="00FB698C" w:rsidRDefault="001875EC">
      <w:pPr>
        <w:pStyle w:val="SourceCode"/>
      </w:pPr>
      <w:r>
        <w:t>; rbx keeps the piece, r12 its length, r13 the body, r14 the length used.</w:t>
      </w:r>
    </w:p>
    <w:p w14:paraId="7C833973" w14:textId="77777777" w:rsidR="00FB698C" w:rsidRDefault="001875EC">
      <w:pPr>
        <w:pStyle w:val="SourceCode"/>
      </w:pPr>
      <w:r>
        <w:t>save_body:</w:t>
      </w:r>
    </w:p>
    <w:p w14:paraId="513FEC42" w14:textId="77777777" w:rsidR="00FB698C" w:rsidRDefault="001875EC">
      <w:pPr>
        <w:pStyle w:val="SourceCode"/>
      </w:pPr>
      <w:r>
        <w:t xml:space="preserve">    push rbx</w:t>
      </w:r>
    </w:p>
    <w:p w14:paraId="1C578701" w14:textId="77777777" w:rsidR="00FB698C" w:rsidRDefault="001875EC">
      <w:pPr>
        <w:pStyle w:val="SourceCode"/>
      </w:pPr>
      <w:r>
        <w:t xml:space="preserve">    push r12</w:t>
      </w:r>
    </w:p>
    <w:p w14:paraId="64E301D6" w14:textId="77777777" w:rsidR="00FB698C" w:rsidRDefault="001875EC">
      <w:pPr>
        <w:pStyle w:val="SourceCode"/>
      </w:pPr>
      <w:r>
        <w:t xml:space="preserve">    push r13</w:t>
      </w:r>
    </w:p>
    <w:p w14:paraId="73CA4BBA" w14:textId="77777777" w:rsidR="00FB698C" w:rsidRDefault="001875EC">
      <w:pPr>
        <w:pStyle w:val="SourceCode"/>
      </w:pPr>
      <w:r>
        <w:t xml:space="preserve">    push r14</w:t>
      </w:r>
    </w:p>
    <w:p w14:paraId="32C8085F" w14:textId="77777777" w:rsidR="00FB698C" w:rsidRDefault="001875EC">
      <w:pPr>
        <w:pStyle w:val="SourceCode"/>
      </w:pPr>
      <w:r>
        <w:t xml:space="preserve">    sub rsp, 40</w:t>
      </w:r>
    </w:p>
    <w:p w14:paraId="3EF5EA45" w14:textId="77777777" w:rsidR="00FB698C" w:rsidRDefault="001875EC">
      <w:pPr>
        <w:pStyle w:val="SourceCode"/>
      </w:pPr>
      <w:r>
        <w:t xml:space="preserve">    mov rbx, rcx</w:t>
      </w:r>
    </w:p>
    <w:p w14:paraId="7B293706" w14:textId="77777777" w:rsidR="00FB698C" w:rsidRDefault="001875EC">
      <w:pPr>
        <w:pStyle w:val="SourceCode"/>
      </w:pPr>
      <w:r>
        <w:t xml:space="preserve">    mov r12, rdx</w:t>
      </w:r>
    </w:p>
    <w:p w14:paraId="7730D8D6" w14:textId="77777777" w:rsidR="00FB698C" w:rsidRDefault="001875EC">
      <w:pPr>
        <w:pStyle w:val="SourceCode"/>
      </w:pPr>
      <w:r>
        <w:t xml:space="preserve">    imul r12, r8</w:t>
      </w:r>
    </w:p>
    <w:p w14:paraId="27FB8D18" w14:textId="77777777" w:rsidR="00FB698C" w:rsidRDefault="001875EC">
      <w:pPr>
        <w:pStyle w:val="SourceCode"/>
      </w:pPr>
      <w:r>
        <w:t xml:space="preserve">    mov r13, r9</w:t>
      </w:r>
    </w:p>
    <w:p w14:paraId="7860953A" w14:textId="77777777" w:rsidR="00FB698C" w:rsidRDefault="001875EC">
      <w:pPr>
        <w:pStyle w:val="SourceCode"/>
      </w:pPr>
      <w:r>
        <w:t xml:space="preserve">    mov rcx, r13</w:t>
      </w:r>
    </w:p>
    <w:p w14:paraId="2C49C529" w14:textId="77777777" w:rsidR="00FB698C" w:rsidRDefault="001875EC">
      <w:pPr>
        <w:pStyle w:val="SourceCode"/>
      </w:pPr>
      <w:r>
        <w:t xml:space="preserve">    call strlen</w:t>
      </w:r>
    </w:p>
    <w:p w14:paraId="251D8FBC" w14:textId="77777777" w:rsidR="00FB698C" w:rsidRDefault="001875EC">
      <w:pPr>
        <w:pStyle w:val="SourceCode"/>
      </w:pPr>
      <w:r>
        <w:t xml:space="preserve">    mov r14, rax</w:t>
      </w:r>
    </w:p>
    <w:p w14:paraId="7A1FF0F7" w14:textId="77777777" w:rsidR="00FB698C" w:rsidRDefault="001875EC">
      <w:pPr>
        <w:pStyle w:val="SourceCode"/>
      </w:pPr>
      <w:r>
        <w:t xml:space="preserve">    lea rax, [r14 + r12]</w:t>
      </w:r>
    </w:p>
    <w:p w14:paraId="366C337C" w14:textId="77777777" w:rsidR="00FB698C" w:rsidRDefault="001875EC">
      <w:pPr>
        <w:pStyle w:val="SourceCode"/>
      </w:pPr>
      <w:r>
        <w:t xml:space="preserve">    cmp rax, BODY_SIZE</w:t>
      </w:r>
    </w:p>
    <w:p w14:paraId="6FFFEA58" w14:textId="77777777" w:rsidR="00FB698C" w:rsidRDefault="001875EC">
      <w:pPr>
        <w:pStyle w:val="SourceCode"/>
      </w:pPr>
      <w:r>
        <w:t xml:space="preserve">    jae .too_long</w:t>
      </w:r>
    </w:p>
    <w:p w14:paraId="47CE2B0D" w14:textId="77777777" w:rsidR="00FB698C" w:rsidRDefault="001875EC">
      <w:pPr>
        <w:pStyle w:val="SourceCode"/>
      </w:pPr>
      <w:r>
        <w:t xml:space="preserve">    ; Remember, memcpy(destination, source, count) copies bytes (Lesson</w:t>
      </w:r>
    </w:p>
    <w:p w14:paraId="4B567FF1" w14:textId="77777777" w:rsidR="00FB698C" w:rsidRDefault="001875EC">
      <w:pPr>
        <w:pStyle w:val="SourceCode"/>
      </w:pPr>
      <w:r>
        <w:t xml:space="preserve">    ; 5.3a): the piece goes after the text already there, and a 0 byte</w:t>
      </w:r>
    </w:p>
    <w:p w14:paraId="507721CF" w14:textId="77777777" w:rsidR="00FB698C" w:rsidRDefault="001875EC">
      <w:pPr>
        <w:pStyle w:val="SourceCode"/>
      </w:pPr>
      <w:r>
        <w:t xml:space="preserve">    ; ends the body again.</w:t>
      </w:r>
    </w:p>
    <w:p w14:paraId="0558D333" w14:textId="77777777" w:rsidR="00FB698C" w:rsidRDefault="001875EC">
      <w:pPr>
        <w:pStyle w:val="SourceCode"/>
      </w:pPr>
      <w:r>
        <w:t xml:space="preserve">    lea rcx, [r13 + r14]</w:t>
      </w:r>
    </w:p>
    <w:p w14:paraId="3BAB0C91" w14:textId="77777777" w:rsidR="00FB698C" w:rsidRDefault="001875EC">
      <w:pPr>
        <w:pStyle w:val="SourceCode"/>
      </w:pPr>
      <w:r>
        <w:t xml:space="preserve">    mov rdx, rbx</w:t>
      </w:r>
    </w:p>
    <w:p w14:paraId="2C0DE3A1" w14:textId="77777777" w:rsidR="00FB698C" w:rsidRDefault="001875EC">
      <w:pPr>
        <w:pStyle w:val="SourceCode"/>
      </w:pPr>
      <w:r>
        <w:t xml:space="preserve">    mov r8, r12</w:t>
      </w:r>
    </w:p>
    <w:p w14:paraId="2BE25FDF" w14:textId="77777777" w:rsidR="00FB698C" w:rsidRDefault="001875EC">
      <w:pPr>
        <w:pStyle w:val="SourceCode"/>
      </w:pPr>
      <w:r>
        <w:t xml:space="preserve">    call memcpy</w:t>
      </w:r>
    </w:p>
    <w:p w14:paraId="2684B353" w14:textId="77777777" w:rsidR="00FB698C" w:rsidRDefault="001875EC">
      <w:pPr>
        <w:pStyle w:val="SourceCode"/>
      </w:pPr>
      <w:r>
        <w:t xml:space="preserve">    lea rax, [r14 + r12]</w:t>
      </w:r>
    </w:p>
    <w:p w14:paraId="4BE02B4D" w14:textId="77777777" w:rsidR="00FB698C" w:rsidRDefault="001875EC">
      <w:pPr>
        <w:pStyle w:val="SourceCode"/>
      </w:pPr>
      <w:r>
        <w:t xml:space="preserve">    mov byte [r13 + rax], 0</w:t>
      </w:r>
    </w:p>
    <w:p w14:paraId="71EA12FE" w14:textId="77777777" w:rsidR="00FB698C" w:rsidRDefault="001875EC">
      <w:pPr>
        <w:pStyle w:val="SourceCode"/>
      </w:pPr>
      <w:r>
        <w:t xml:space="preserve">    mov rax, r12</w:t>
      </w:r>
    </w:p>
    <w:p w14:paraId="3BE79B4D" w14:textId="77777777" w:rsidR="00FB698C" w:rsidRDefault="001875EC">
      <w:pPr>
        <w:pStyle w:val="SourceCode"/>
      </w:pPr>
      <w:r>
        <w:t xml:space="preserve">    jmp .done</w:t>
      </w:r>
    </w:p>
    <w:p w14:paraId="3F3DAAB8" w14:textId="77777777" w:rsidR="00FB698C" w:rsidRDefault="001875EC">
      <w:pPr>
        <w:pStyle w:val="SourceCode"/>
      </w:pPr>
      <w:r>
        <w:t>.too_long:</w:t>
      </w:r>
    </w:p>
    <w:p w14:paraId="3BCB3534" w14:textId="77777777" w:rsidR="00FB698C" w:rsidRDefault="001875EC">
      <w:pPr>
        <w:pStyle w:val="SourceCode"/>
      </w:pPr>
      <w:r>
        <w:t xml:space="preserve">    xor eax, eax</w:t>
      </w:r>
    </w:p>
    <w:p w14:paraId="7DC4D5FE" w14:textId="77777777" w:rsidR="00FB698C" w:rsidRDefault="001875EC">
      <w:pPr>
        <w:pStyle w:val="SourceCode"/>
      </w:pPr>
      <w:r>
        <w:t>.done:</w:t>
      </w:r>
    </w:p>
    <w:p w14:paraId="035263C5" w14:textId="77777777" w:rsidR="00FB698C" w:rsidRDefault="001875EC">
      <w:pPr>
        <w:pStyle w:val="SourceCode"/>
      </w:pPr>
      <w:r>
        <w:t xml:space="preserve">    add rsp, 40</w:t>
      </w:r>
    </w:p>
    <w:p w14:paraId="0ACA1EAA" w14:textId="77777777" w:rsidR="00FB698C" w:rsidRDefault="001875EC">
      <w:pPr>
        <w:pStyle w:val="SourceCode"/>
      </w:pPr>
      <w:r>
        <w:t xml:space="preserve">    pop r14</w:t>
      </w:r>
    </w:p>
    <w:p w14:paraId="070705AD" w14:textId="77777777" w:rsidR="00FB698C" w:rsidRDefault="001875EC">
      <w:pPr>
        <w:pStyle w:val="SourceCode"/>
      </w:pPr>
      <w:r>
        <w:t xml:space="preserve">    pop r13</w:t>
      </w:r>
    </w:p>
    <w:p w14:paraId="337184DF" w14:textId="77777777" w:rsidR="00FB698C" w:rsidRDefault="001875EC">
      <w:pPr>
        <w:pStyle w:val="SourceCode"/>
      </w:pPr>
      <w:r>
        <w:t xml:space="preserve">    pop r12</w:t>
      </w:r>
    </w:p>
    <w:p w14:paraId="25033117" w14:textId="77777777" w:rsidR="00FB698C" w:rsidRDefault="001875EC">
      <w:pPr>
        <w:pStyle w:val="SourceCode"/>
      </w:pPr>
      <w:r>
        <w:t xml:space="preserve">    pop rbx</w:t>
      </w:r>
    </w:p>
    <w:p w14:paraId="067EF648" w14:textId="77777777" w:rsidR="00FB698C" w:rsidRDefault="001875EC">
      <w:pPr>
        <w:pStyle w:val="SourceCode"/>
      </w:pPr>
      <w:r>
        <w:t xml:space="preserve">    ret</w:t>
      </w:r>
    </w:p>
    <w:p w14:paraId="4FBAE11A" w14:textId="77777777" w:rsidR="00FB698C" w:rsidRDefault="00FB698C">
      <w:pPr>
        <w:pStyle w:val="SourceCode"/>
      </w:pPr>
    </w:p>
    <w:p w14:paraId="4F5A7E15" w14:textId="77777777" w:rsidR="00FB698C" w:rsidRDefault="001875EC">
      <w:pPr>
        <w:pStyle w:val="SourceCode"/>
      </w:pPr>
      <w:r>
        <w:t>; main keeps the libcurl handle in rbx and the error words in r12.</w:t>
      </w:r>
    </w:p>
    <w:p w14:paraId="5DA3CB16" w14:textId="77777777" w:rsidR="00FB698C" w:rsidRDefault="001875EC">
      <w:pPr>
        <w:pStyle w:val="SourceCode"/>
      </w:pPr>
      <w:r>
        <w:t>main:</w:t>
      </w:r>
    </w:p>
    <w:p w14:paraId="6FB2F490" w14:textId="77777777" w:rsidR="00FB698C" w:rsidRDefault="001875EC">
      <w:pPr>
        <w:pStyle w:val="SourceCode"/>
      </w:pPr>
      <w:r>
        <w:t xml:space="preserve">    push rbx</w:t>
      </w:r>
    </w:p>
    <w:p w14:paraId="3F5D35E5" w14:textId="77777777" w:rsidR="00FB698C" w:rsidRDefault="001875EC">
      <w:pPr>
        <w:pStyle w:val="SourceCode"/>
      </w:pPr>
      <w:r>
        <w:t xml:space="preserve">    push r12</w:t>
      </w:r>
    </w:p>
    <w:p w14:paraId="75E95626" w14:textId="77777777" w:rsidR="00FB698C" w:rsidRDefault="001875EC">
      <w:pPr>
        <w:pStyle w:val="SourceCode"/>
      </w:pPr>
      <w:r>
        <w:t xml:space="preserve">    sub rsp, 40</w:t>
      </w:r>
    </w:p>
    <w:p w14:paraId="139AE658" w14:textId="77777777" w:rsidR="00FB698C" w:rsidRDefault="00FB698C">
      <w:pPr>
        <w:pStyle w:val="SourceCode"/>
      </w:pPr>
    </w:p>
    <w:p w14:paraId="38837F3B" w14:textId="77777777" w:rsidR="00FB698C" w:rsidRDefault="001875EC">
      <w:pPr>
        <w:pStyle w:val="SourceCode"/>
      </w:pPr>
      <w:r>
        <w:t xml:space="preserve">    ; curl_easy_init returns a handle that holds one request's settings.</w:t>
      </w:r>
    </w:p>
    <w:p w14:paraId="27B4DC4B" w14:textId="77777777" w:rsidR="00FB698C" w:rsidRDefault="001875EC">
      <w:pPr>
        <w:pStyle w:val="SourceCode"/>
      </w:pPr>
      <w:r>
        <w:t xml:space="preserve">    call curl_easy_init</w:t>
      </w:r>
    </w:p>
    <w:p w14:paraId="6073E543" w14:textId="77777777" w:rsidR="00FB698C" w:rsidRDefault="001875EC">
      <w:pPr>
        <w:pStyle w:val="SourceCode"/>
      </w:pPr>
      <w:r>
        <w:t xml:space="preserve">    mov rbx, rax</w:t>
      </w:r>
    </w:p>
    <w:p w14:paraId="592F2822" w14:textId="77777777" w:rsidR="00FB698C" w:rsidRDefault="001875EC">
      <w:pPr>
        <w:pStyle w:val="SourceCode"/>
      </w:pPr>
      <w:r>
        <w:t xml:space="preserve">    mov rcx, rbx</w:t>
      </w:r>
    </w:p>
    <w:p w14:paraId="012396AB" w14:textId="77777777" w:rsidR="00FB698C" w:rsidRDefault="001875EC">
      <w:pPr>
        <w:pStyle w:val="SourceCode"/>
      </w:pPr>
      <w:r>
        <w:t xml:space="preserve">    mov edx, CURLOPT_URL</w:t>
      </w:r>
    </w:p>
    <w:p w14:paraId="4D57CA54" w14:textId="77777777" w:rsidR="00FB698C" w:rsidRDefault="001875EC">
      <w:pPr>
        <w:pStyle w:val="SourceCode"/>
      </w:pPr>
      <w:r>
        <w:t xml:space="preserve">    lea r8, [health_url]</w:t>
      </w:r>
    </w:p>
    <w:p w14:paraId="3BF9D8CD" w14:textId="77777777" w:rsidR="00FB698C" w:rsidRDefault="001875EC">
      <w:pPr>
        <w:pStyle w:val="SourceCode"/>
      </w:pPr>
      <w:r>
        <w:t xml:space="preserve">    call curl_easy_setopt</w:t>
      </w:r>
    </w:p>
    <w:p w14:paraId="7AFEFF12" w14:textId="77777777" w:rsidR="00FB698C" w:rsidRDefault="001875EC">
      <w:pPr>
        <w:pStyle w:val="SourceCode"/>
      </w:pPr>
      <w:r>
        <w:t xml:space="preserve">    ; CURLOPT_CAINFO names the one certificate authority this client</w:t>
      </w:r>
    </w:p>
    <w:p w14:paraId="238C4423" w14:textId="77777777" w:rsidR="00FB698C" w:rsidRDefault="001875EC">
      <w:pPr>
        <w:pStyle w:val="SourceCode"/>
      </w:pPr>
      <w:r>
        <w:t xml:space="preserve">    ; trusts: the course CA.</w:t>
      </w:r>
    </w:p>
    <w:p w14:paraId="571EAA16" w14:textId="77777777" w:rsidR="00FB698C" w:rsidRDefault="001875EC">
      <w:pPr>
        <w:pStyle w:val="SourceCode"/>
      </w:pPr>
      <w:r>
        <w:t xml:space="preserve">    mov rcx, rbx</w:t>
      </w:r>
    </w:p>
    <w:p w14:paraId="4E6FF0BF" w14:textId="77777777" w:rsidR="00FB698C" w:rsidRDefault="001875EC">
      <w:pPr>
        <w:pStyle w:val="SourceCode"/>
      </w:pPr>
      <w:r>
        <w:t xml:space="preserve">    mov edx, CURLOPT_CAINFO</w:t>
      </w:r>
    </w:p>
    <w:p w14:paraId="3773B8A9" w14:textId="77777777" w:rsidR="00FB698C" w:rsidRDefault="001875EC">
      <w:pPr>
        <w:pStyle w:val="SourceCode"/>
      </w:pPr>
      <w:r>
        <w:t xml:space="preserve">    lea r8, [ca_file]</w:t>
      </w:r>
    </w:p>
    <w:p w14:paraId="6D800D19" w14:textId="77777777" w:rsidR="00FB698C" w:rsidRDefault="001875EC">
      <w:pPr>
        <w:pStyle w:val="SourceCode"/>
      </w:pPr>
      <w:r>
        <w:t xml:space="preserve">    call curl_easy_setopt</w:t>
      </w:r>
    </w:p>
    <w:p w14:paraId="648372E3" w14:textId="77777777" w:rsidR="00FB698C" w:rsidRDefault="001875EC">
      <w:pPr>
        <w:pStyle w:val="SourceCode"/>
      </w:pPr>
      <w:r>
        <w:t xml:space="preserve">    ; Remember, lea loads a function's address, which hands the function</w:t>
      </w:r>
    </w:p>
    <w:p w14:paraId="21DB6394" w14:textId="77777777" w:rsidR="00FB698C" w:rsidRDefault="001875EC">
      <w:pPr>
        <w:pStyle w:val="SourceCode"/>
      </w:pPr>
      <w:r>
        <w:t xml:space="preserve">    ; itself to a library, as qsort's comparison was (Lesson 2.7a).</w:t>
      </w:r>
    </w:p>
    <w:p w14:paraId="7887FAEE" w14:textId="77777777" w:rsidR="00FB698C" w:rsidRDefault="001875EC">
      <w:pPr>
        <w:pStyle w:val="SourceCode"/>
      </w:pPr>
      <w:r>
        <w:t xml:space="preserve">    mov rcx, rbx</w:t>
      </w:r>
    </w:p>
    <w:p w14:paraId="13B27852" w14:textId="77777777" w:rsidR="00FB698C" w:rsidRDefault="001875EC">
      <w:pPr>
        <w:pStyle w:val="SourceCode"/>
      </w:pPr>
      <w:r>
        <w:t xml:space="preserve">    mov edx, CURLOPT_WRITEFUNCTION</w:t>
      </w:r>
    </w:p>
    <w:p w14:paraId="40BE9F01" w14:textId="77777777" w:rsidR="00FB698C" w:rsidRDefault="001875EC">
      <w:pPr>
        <w:pStyle w:val="SourceCode"/>
      </w:pPr>
      <w:r>
        <w:t xml:space="preserve">    lea r8, [save_body]</w:t>
      </w:r>
    </w:p>
    <w:p w14:paraId="6BE6D28F" w14:textId="77777777" w:rsidR="00FB698C" w:rsidRDefault="001875EC">
      <w:pPr>
        <w:pStyle w:val="SourceCode"/>
      </w:pPr>
      <w:r>
        <w:t xml:space="preserve">    call curl_easy_setopt</w:t>
      </w:r>
    </w:p>
    <w:p w14:paraId="1128B90E" w14:textId="77777777" w:rsidR="00FB698C" w:rsidRDefault="001875EC">
      <w:pPr>
        <w:pStyle w:val="SourceCode"/>
      </w:pPr>
      <w:r>
        <w:t xml:space="preserve">    mov rcx, rbx</w:t>
      </w:r>
    </w:p>
    <w:p w14:paraId="6250005C" w14:textId="77777777" w:rsidR="00FB698C" w:rsidRDefault="001875EC">
      <w:pPr>
        <w:pStyle w:val="SourceCode"/>
      </w:pPr>
      <w:r>
        <w:t xml:space="preserve">    mov edx, CURLOPT_WRITEDATA</w:t>
      </w:r>
    </w:p>
    <w:p w14:paraId="322AC50E" w14:textId="77777777" w:rsidR="00FB698C" w:rsidRDefault="001875EC">
      <w:pPr>
        <w:pStyle w:val="SourceCode"/>
      </w:pPr>
      <w:r>
        <w:t xml:space="preserve">    lea r8, [body]</w:t>
      </w:r>
    </w:p>
    <w:p w14:paraId="2DD678B0" w14:textId="77777777" w:rsidR="00FB698C" w:rsidRDefault="001875EC">
      <w:pPr>
        <w:pStyle w:val="SourceCode"/>
      </w:pPr>
      <w:r>
        <w:t xml:space="preserve">    call curl_easy_setopt</w:t>
      </w:r>
    </w:p>
    <w:p w14:paraId="17E0C02C" w14:textId="77777777" w:rsidR="00FB698C" w:rsidRDefault="001875EC">
      <w:pPr>
        <w:pStyle w:val="SourceCode"/>
      </w:pPr>
      <w:r>
        <w:t xml:space="preserve">    ; curl_easy_perform sends the request and waits for the whole answer;</w:t>
      </w:r>
    </w:p>
    <w:p w14:paraId="24390F5C" w14:textId="77777777" w:rsidR="00FB698C" w:rsidRDefault="001875EC">
      <w:pPr>
        <w:pStyle w:val="SourceCode"/>
      </w:pPr>
      <w:r>
        <w:t xml:space="preserve">    ; eax is CURLE_OK (0) when it got one.</w:t>
      </w:r>
    </w:p>
    <w:p w14:paraId="3C0EF8D1" w14:textId="77777777" w:rsidR="00FB698C" w:rsidRDefault="001875EC">
      <w:pPr>
        <w:pStyle w:val="SourceCode"/>
      </w:pPr>
      <w:r>
        <w:t xml:space="preserve">    mov rcx, rbx</w:t>
      </w:r>
    </w:p>
    <w:p w14:paraId="256C2CD7" w14:textId="77777777" w:rsidR="00FB698C" w:rsidRDefault="001875EC">
      <w:pPr>
        <w:pStyle w:val="SourceCode"/>
      </w:pPr>
      <w:r>
        <w:t xml:space="preserve">    call curl_easy_perform</w:t>
      </w:r>
    </w:p>
    <w:p w14:paraId="4200EF73" w14:textId="77777777" w:rsidR="00FB698C" w:rsidRDefault="001875EC">
      <w:pPr>
        <w:pStyle w:val="SourceCode"/>
      </w:pPr>
      <w:r>
        <w:t xml:space="preserve">    cmp eax, CURLE_OK</w:t>
      </w:r>
    </w:p>
    <w:p w14:paraId="38EEE339" w14:textId="77777777" w:rsidR="00FB698C" w:rsidRDefault="001875EC">
      <w:pPr>
        <w:pStyle w:val="SourceCode"/>
      </w:pPr>
      <w:r>
        <w:t xml:space="preserve">    jne .failed</w:t>
      </w:r>
    </w:p>
    <w:p w14:paraId="3F8FD062" w14:textId="77777777" w:rsidR="00FB698C" w:rsidRDefault="001875EC">
      <w:pPr>
        <w:pStyle w:val="SourceCode"/>
      </w:pPr>
      <w:r>
        <w:t xml:space="preserve">    mov rcx, rbx</w:t>
      </w:r>
    </w:p>
    <w:p w14:paraId="0B3A0ECE" w14:textId="77777777" w:rsidR="00FB698C" w:rsidRDefault="001875EC">
      <w:pPr>
        <w:pStyle w:val="SourceCode"/>
      </w:pPr>
      <w:r>
        <w:t xml:space="preserve">    mov edx, CURLINFO_RESPONSE_CODE</w:t>
      </w:r>
    </w:p>
    <w:p w14:paraId="4D56A816" w14:textId="77777777" w:rsidR="00FB698C" w:rsidRDefault="001875EC">
      <w:pPr>
        <w:pStyle w:val="SourceCode"/>
      </w:pPr>
      <w:r>
        <w:t xml:space="preserve">    lea r8, [status]</w:t>
      </w:r>
    </w:p>
    <w:p w14:paraId="107B3720" w14:textId="77777777" w:rsidR="00FB698C" w:rsidRDefault="001875EC">
      <w:pPr>
        <w:pStyle w:val="SourceCode"/>
      </w:pPr>
      <w:r>
        <w:t xml:space="preserve">    call curl_easy_getinfo</w:t>
      </w:r>
    </w:p>
    <w:p w14:paraId="61FE8603" w14:textId="77777777" w:rsidR="00FB698C" w:rsidRDefault="001875EC">
      <w:pPr>
        <w:pStyle w:val="SourceCode"/>
      </w:pPr>
      <w:r>
        <w:t xml:space="preserve">    mov rcx, rbx</w:t>
      </w:r>
    </w:p>
    <w:p w14:paraId="7C68148D" w14:textId="77777777" w:rsidR="00FB698C" w:rsidRDefault="001875EC">
      <w:pPr>
        <w:pStyle w:val="SourceCode"/>
      </w:pPr>
      <w:r>
        <w:t xml:space="preserve">    call curl_easy_cleanup</w:t>
      </w:r>
    </w:p>
    <w:p w14:paraId="3FE961E7" w14:textId="77777777" w:rsidR="00FB698C" w:rsidRDefault="00FB698C">
      <w:pPr>
        <w:pStyle w:val="SourceCode"/>
      </w:pPr>
    </w:p>
    <w:p w14:paraId="775DBE58" w14:textId="77777777" w:rsidR="00FB698C" w:rsidRDefault="001875EC">
      <w:pPr>
        <w:pStyle w:val="SourceCode"/>
      </w:pPr>
      <w:r>
        <w:t xml:space="preserve">    lea rcx, [status_line]</w:t>
      </w:r>
    </w:p>
    <w:p w14:paraId="625C3798" w14:textId="77777777" w:rsidR="00FB698C" w:rsidRDefault="001875EC">
      <w:pPr>
        <w:pStyle w:val="SourceCode"/>
      </w:pPr>
      <w:r>
        <w:t xml:space="preserve">    mov edx, [status]</w:t>
      </w:r>
    </w:p>
    <w:p w14:paraId="06CDA55A" w14:textId="77777777" w:rsidR="00FB698C" w:rsidRDefault="001875EC">
      <w:pPr>
        <w:pStyle w:val="SourceCode"/>
      </w:pPr>
      <w:r>
        <w:t xml:space="preserve">    call printf</w:t>
      </w:r>
    </w:p>
    <w:p w14:paraId="1A4D2D16" w14:textId="77777777" w:rsidR="00FB698C" w:rsidRDefault="001875EC">
      <w:pPr>
        <w:pStyle w:val="SourceCode"/>
      </w:pPr>
      <w:r>
        <w:t xml:space="preserve">    lea rcx, [body_line]</w:t>
      </w:r>
    </w:p>
    <w:p w14:paraId="1DC77219" w14:textId="77777777" w:rsidR="00FB698C" w:rsidRDefault="001875EC">
      <w:pPr>
        <w:pStyle w:val="SourceCode"/>
      </w:pPr>
      <w:r>
        <w:t xml:space="preserve">    lea rdx, [body]</w:t>
      </w:r>
    </w:p>
    <w:p w14:paraId="0770D90A" w14:textId="77777777" w:rsidR="00FB698C" w:rsidRDefault="001875EC">
      <w:pPr>
        <w:pStyle w:val="SourceCode"/>
      </w:pPr>
      <w:r>
        <w:t xml:space="preserve">    call printf</w:t>
      </w:r>
    </w:p>
    <w:p w14:paraId="0F4311B4" w14:textId="77777777" w:rsidR="00FB698C" w:rsidRDefault="001875EC">
      <w:pPr>
        <w:pStyle w:val="SourceCode"/>
      </w:pPr>
      <w:r>
        <w:t xml:space="preserve">    xor eax, eax</w:t>
      </w:r>
    </w:p>
    <w:p w14:paraId="1B0ADB4B" w14:textId="77777777" w:rsidR="00FB698C" w:rsidRDefault="001875EC">
      <w:pPr>
        <w:pStyle w:val="SourceCode"/>
      </w:pPr>
      <w:r>
        <w:t xml:space="preserve">    jmp .done</w:t>
      </w:r>
    </w:p>
    <w:p w14:paraId="0A8B88DE" w14:textId="77777777" w:rsidR="00FB698C" w:rsidRDefault="001875EC">
      <w:pPr>
        <w:pStyle w:val="SourceCode"/>
      </w:pPr>
      <w:r>
        <w:t>.failed:</w:t>
      </w:r>
    </w:p>
    <w:p w14:paraId="260E5E1A" w14:textId="77777777" w:rsidR="00FB698C" w:rsidRDefault="001875EC">
      <w:pPr>
        <w:pStyle w:val="SourceCode"/>
      </w:pPr>
      <w:r>
        <w:t xml:space="preserve">    ; curl_easy_strerror turns the result number into libcurl's words.</w:t>
      </w:r>
    </w:p>
    <w:p w14:paraId="103CE0CB" w14:textId="77777777" w:rsidR="00FB698C" w:rsidRDefault="001875EC">
      <w:pPr>
        <w:pStyle w:val="SourceCode"/>
      </w:pPr>
      <w:r>
        <w:t xml:space="preserve">    mov ecx, eax</w:t>
      </w:r>
    </w:p>
    <w:p w14:paraId="0A887AF4" w14:textId="77777777" w:rsidR="00FB698C" w:rsidRDefault="001875EC">
      <w:pPr>
        <w:pStyle w:val="SourceCode"/>
      </w:pPr>
      <w:r>
        <w:t xml:space="preserve">    call curl_easy_strerror</w:t>
      </w:r>
    </w:p>
    <w:p w14:paraId="30E1A6C0" w14:textId="77777777" w:rsidR="00FB698C" w:rsidRDefault="001875EC">
      <w:pPr>
        <w:pStyle w:val="SourceCode"/>
      </w:pPr>
      <w:r>
        <w:t xml:space="preserve">    mov r12, rax</w:t>
      </w:r>
    </w:p>
    <w:p w14:paraId="5BC6F1DC" w14:textId="77777777" w:rsidR="00FB698C" w:rsidRDefault="001875EC">
      <w:pPr>
        <w:pStyle w:val="SourceCode"/>
      </w:pPr>
      <w:r>
        <w:t xml:space="preserve">    mov rcx, rbx</w:t>
      </w:r>
    </w:p>
    <w:p w14:paraId="7A396427" w14:textId="77777777" w:rsidR="00FB698C" w:rsidRDefault="001875EC">
      <w:pPr>
        <w:pStyle w:val="SourceCode"/>
      </w:pPr>
      <w:r>
        <w:t xml:space="preserve">    call curl_easy_cleanup</w:t>
      </w:r>
    </w:p>
    <w:p w14:paraId="06C42734" w14:textId="77777777" w:rsidR="00FB698C" w:rsidRDefault="001875EC">
      <w:pPr>
        <w:pStyle w:val="SourceCode"/>
      </w:pPr>
      <w:r>
        <w:t xml:space="preserve">    mov ecx, 2</w:t>
      </w:r>
    </w:p>
    <w:p w14:paraId="2E20B342" w14:textId="77777777" w:rsidR="00FB698C" w:rsidRDefault="001875EC">
      <w:pPr>
        <w:pStyle w:val="SourceCode"/>
      </w:pPr>
      <w:r>
        <w:t xml:space="preserve">    call __acrt_iob_func</w:t>
      </w:r>
    </w:p>
    <w:p w14:paraId="3789BBC0" w14:textId="77777777" w:rsidR="00FB698C" w:rsidRDefault="001875EC">
      <w:pPr>
        <w:pStyle w:val="SourceCode"/>
      </w:pPr>
      <w:r>
        <w:t xml:space="preserve">    mov rcx, rax</w:t>
      </w:r>
    </w:p>
    <w:p w14:paraId="39F4873F" w14:textId="77777777" w:rsidR="00FB698C" w:rsidRDefault="001875EC">
      <w:pPr>
        <w:pStyle w:val="SourceCode"/>
      </w:pPr>
      <w:r>
        <w:t xml:space="preserve">    lea rdx, [error_line]</w:t>
      </w:r>
    </w:p>
    <w:p w14:paraId="74F55533" w14:textId="77777777" w:rsidR="00FB698C" w:rsidRDefault="001875EC">
      <w:pPr>
        <w:pStyle w:val="SourceCode"/>
      </w:pPr>
      <w:r>
        <w:t xml:space="preserve">    mov r8, r12</w:t>
      </w:r>
    </w:p>
    <w:p w14:paraId="02D27327" w14:textId="77777777" w:rsidR="00FB698C" w:rsidRDefault="001875EC">
      <w:pPr>
        <w:pStyle w:val="SourceCode"/>
      </w:pPr>
      <w:r>
        <w:t xml:space="preserve">    call fprintf</w:t>
      </w:r>
    </w:p>
    <w:p w14:paraId="5E9848C0" w14:textId="77777777" w:rsidR="00FB698C" w:rsidRDefault="001875EC">
      <w:pPr>
        <w:pStyle w:val="SourceCode"/>
      </w:pPr>
      <w:r>
        <w:t xml:space="preserve">    mov eax, 1</w:t>
      </w:r>
    </w:p>
    <w:p w14:paraId="132BE6B1" w14:textId="77777777" w:rsidR="00FB698C" w:rsidRDefault="001875EC">
      <w:pPr>
        <w:pStyle w:val="SourceCode"/>
      </w:pPr>
      <w:r>
        <w:t>.done:</w:t>
      </w:r>
    </w:p>
    <w:p w14:paraId="163DBEDD" w14:textId="77777777" w:rsidR="00FB698C" w:rsidRDefault="001875EC">
      <w:pPr>
        <w:pStyle w:val="SourceCode"/>
      </w:pPr>
      <w:r>
        <w:t xml:space="preserve">    add rsp, 40</w:t>
      </w:r>
    </w:p>
    <w:p w14:paraId="59CFDE5A" w14:textId="77777777" w:rsidR="00FB698C" w:rsidRDefault="001875EC">
      <w:pPr>
        <w:pStyle w:val="SourceCode"/>
        <w:keepNext/>
      </w:pPr>
      <w:r>
        <w:t xml:space="preserve">    pop r12</w:t>
      </w:r>
    </w:p>
    <w:p w14:paraId="16921A22" w14:textId="77777777" w:rsidR="00FB698C" w:rsidRDefault="001875EC">
      <w:pPr>
        <w:pStyle w:val="SourceCode"/>
        <w:keepNext/>
      </w:pPr>
      <w:r>
        <w:t xml:space="preserve">    pop rbx</w:t>
      </w:r>
    </w:p>
    <w:p w14:paraId="7E01525B" w14:textId="77777777" w:rsidR="00FB698C" w:rsidRDefault="001875EC">
      <w:pPr>
        <w:pStyle w:val="SourceCode"/>
      </w:pPr>
      <w:r>
        <w:t xml:space="preserve">    ret</w:t>
      </w:r>
    </w:p>
    <w:p w14:paraId="13C15C41" w14:textId="77777777" w:rsidR="00FB698C" w:rsidRDefault="00FB698C">
      <w:pPr>
        <w:keepNext/>
      </w:pPr>
    </w:p>
    <w:p w14:paraId="7BFCF25E" w14:textId="77777777" w:rsidR="00FB698C" w:rsidRDefault="001875EC">
      <w:pPr>
        <w:pStyle w:val="Heading3"/>
      </w:pPr>
      <w:r>
        <w:t>Windows PowerShell Basic Local Call Build and Run</w:t>
      </w:r>
    </w:p>
    <w:p w14:paraId="31EAE84D" w14:textId="77777777" w:rsidR="00FB698C" w:rsidRDefault="001875EC">
      <w:pPr>
        <w:keepNext/>
      </w:pPr>
      <w:r>
        <w:t>In any terminal, in the lesson-6.1-extended folder. No web server is needed: the call stays inside the program, and only find_contact itself talks to MySQL.</w:t>
      </w:r>
    </w:p>
    <w:p w14:paraId="1BDE9808" w14:textId="77777777" w:rsidR="00FB698C" w:rsidRDefault="00FB698C">
      <w:pPr>
        <w:keepNext/>
      </w:pPr>
    </w:p>
    <w:p w14:paraId="457B3E60" w14:textId="77777777" w:rsidR="00FB698C" w:rsidRDefault="001875EC">
      <w:pPr>
        <w:pStyle w:val="CommandBlock"/>
        <w:keepNext/>
      </w:pPr>
      <w:r>
        <w:t>$env:Path = "C:\msys64\ucrt64\bin;" + $env:Path</w:t>
      </w:r>
    </w:p>
    <w:p w14:paraId="2414D00E" w14:textId="77777777" w:rsidR="00FB698C" w:rsidRDefault="001875EC">
      <w:pPr>
        <w:pStyle w:val="CommandBlock"/>
        <w:keepNext/>
      </w:pPr>
      <w:r>
        <w:t>$server = "C:\Program Files\MySQL\MySQL Server 26.7"</w:t>
      </w:r>
    </w:p>
    <w:p w14:paraId="4D7E6122" w14:textId="77777777" w:rsidR="00FB698C" w:rsidRDefault="001875EC">
      <w:pPr>
        <w:pStyle w:val="CommandBlock"/>
        <w:keepNext/>
      </w:pPr>
      <w:r>
        <w:t>nasm -f win64 -i .\assembly\windows .\assembly\windows\contacts.asm `</w:t>
      </w:r>
    </w:p>
    <w:p w14:paraId="04612A19" w14:textId="77777777" w:rsidR="00FB698C" w:rsidRDefault="001875EC">
      <w:pPr>
        <w:pStyle w:val="CommandBlock"/>
        <w:keepNext/>
      </w:pPr>
      <w:r>
        <w:t xml:space="preserve">    -o .\assembly\windows\contacts.obj</w:t>
      </w:r>
    </w:p>
    <w:p w14:paraId="1E98C545" w14:textId="77777777" w:rsidR="00FB698C" w:rsidRDefault="001875EC">
      <w:pPr>
        <w:pStyle w:val="CommandBlock"/>
        <w:keepNext/>
      </w:pPr>
      <w:r>
        <w:t>nasm -f win64 -i .\assembly\windows .\assembly\windows\basic_local.asm `</w:t>
      </w:r>
    </w:p>
    <w:p w14:paraId="65D4A6C8" w14:textId="77777777" w:rsidR="00FB698C" w:rsidRDefault="001875EC">
      <w:pPr>
        <w:pStyle w:val="CommandBlock"/>
        <w:keepNext/>
      </w:pPr>
      <w:r>
        <w:t xml:space="preserve">    -o .\assembly\windows\basic_local.obj</w:t>
      </w:r>
    </w:p>
    <w:p w14:paraId="2A0F21C5" w14:textId="77777777" w:rsidR="00FB698C" w:rsidRDefault="001875EC">
      <w:pPr>
        <w:pStyle w:val="CommandBlock"/>
        <w:keepNext/>
      </w:pPr>
      <w:r>
        <w:t>gcc .\assembly\windows\basic_local.obj .\assembly\windows\contacts.obj `</w:t>
      </w:r>
    </w:p>
    <w:p w14:paraId="218F579D" w14:textId="77777777" w:rsidR="00FB698C" w:rsidRDefault="001875EC">
      <w:pPr>
        <w:pStyle w:val="CommandBlock"/>
        <w:keepNext/>
      </w:pPr>
      <w:r>
        <w:t xml:space="preserve">    -L "$server\lib" -lmysql -o .\assembly\windows\basic-local.exe</w:t>
      </w:r>
    </w:p>
    <w:p w14:paraId="1320DBBC" w14:textId="77777777" w:rsidR="00FB698C" w:rsidRDefault="001875EC">
      <w:pPr>
        <w:pStyle w:val="CommandBlock"/>
      </w:pPr>
      <w:r>
        <w:t>.\assembly\windows\basic-local.exe</w:t>
      </w:r>
    </w:p>
    <w:p w14:paraId="6E9A6986" w14:textId="77777777" w:rsidR="00FB698C" w:rsidRDefault="00FB698C">
      <w:pPr>
        <w:keepNext/>
      </w:pPr>
    </w:p>
    <w:p w14:paraId="34CF3CA8" w14:textId="77777777" w:rsidR="00FB698C" w:rsidRDefault="001875EC">
      <w:r>
        <w:t>Remember, the first line puts MSYS2's folder first on PATH for this terminal (Lesson 6.0a), and -L and -lmysql find MySQL's library (Lesson 4.0a). gcc links basic_local.obj and contacts.obj into one program, as it linked the Chapter 5 project's modules.</w:t>
      </w:r>
    </w:p>
    <w:p w14:paraId="0D56BFFE" w14:textId="77777777" w:rsidR="00FB698C" w:rsidRDefault="00FB698C">
      <w:pPr>
        <w:keepNext/>
      </w:pPr>
    </w:p>
    <w:p w14:paraId="54102746" w14:textId="77777777" w:rsidR="00FB698C" w:rsidRDefault="001875EC">
      <w:pPr>
        <w:pStyle w:val="Heading3"/>
      </w:pPr>
      <w:r>
        <w:t>Windows PowerShell Basic Server Build and Run</w:t>
      </w:r>
    </w:p>
    <w:p w14:paraId="0ABF8485" w14:textId="77777777" w:rsidR="00FB698C" w:rsidRDefault="001875EC">
      <w:pPr>
        <w:keepNext/>
      </w:pPr>
      <w:r>
        <w:t>In Terminal 1, in the lesson-6.1-extended folder:</w:t>
      </w:r>
    </w:p>
    <w:p w14:paraId="704B9EDB" w14:textId="77777777" w:rsidR="00FB698C" w:rsidRDefault="00FB698C">
      <w:pPr>
        <w:keepNext/>
      </w:pPr>
    </w:p>
    <w:p w14:paraId="201A2EC6" w14:textId="77777777" w:rsidR="00FB698C" w:rsidRDefault="001875EC">
      <w:pPr>
        <w:pStyle w:val="CommandBlock"/>
        <w:keepNext/>
      </w:pPr>
      <w:r>
        <w:t>$env:Path = "C:\msys64\ucrt64\bin;" + $env:Path</w:t>
      </w:r>
    </w:p>
    <w:p w14:paraId="2781151C" w14:textId="77777777" w:rsidR="00FB698C" w:rsidRDefault="001875EC">
      <w:pPr>
        <w:pStyle w:val="CommandBlock"/>
        <w:keepNext/>
      </w:pPr>
      <w:r>
        <w:t>nasm -f win64 .\assembly\windows\basic_server.asm `</w:t>
      </w:r>
    </w:p>
    <w:p w14:paraId="1E1388F9" w14:textId="77777777" w:rsidR="00FB698C" w:rsidRDefault="001875EC">
      <w:pPr>
        <w:pStyle w:val="CommandBlock"/>
        <w:keepNext/>
      </w:pPr>
      <w:r>
        <w:t xml:space="preserve">    -o .\assembly\windows\basic_server.obj</w:t>
      </w:r>
    </w:p>
    <w:p w14:paraId="6E7A7BF7" w14:textId="77777777" w:rsidR="00FB698C" w:rsidRDefault="001875EC">
      <w:pPr>
        <w:pStyle w:val="CommandBlock"/>
        <w:keepNext/>
      </w:pPr>
      <w:r>
        <w:t>gcc .\assembly\windows\basic_server.obj -lmicrohttpd `</w:t>
      </w:r>
    </w:p>
    <w:p w14:paraId="6BF2A5D1" w14:textId="77777777" w:rsidR="00FB698C" w:rsidRDefault="001875EC">
      <w:pPr>
        <w:pStyle w:val="CommandBlock"/>
        <w:keepNext/>
      </w:pPr>
      <w:r>
        <w:t xml:space="preserve">    -o .\assembly\windows\basic-server.exe</w:t>
      </w:r>
    </w:p>
    <w:p w14:paraId="56D04321" w14:textId="77777777" w:rsidR="00FB698C" w:rsidRDefault="001875EC">
      <w:pPr>
        <w:pStyle w:val="CommandBlock"/>
      </w:pPr>
      <w:r>
        <w:t>.\assembly\windows\basic-server.exe</w:t>
      </w:r>
    </w:p>
    <w:p w14:paraId="0EAC1ABD" w14:textId="77777777" w:rsidR="00FB698C" w:rsidRDefault="00FB698C">
      <w:pPr>
        <w:keepNext/>
      </w:pPr>
    </w:p>
    <w:p w14:paraId="7B8A7EA7" w14:textId="77777777" w:rsidR="00FB698C" w:rsidRDefault="001875EC">
      <w:r>
        <w:t>The server prints Listening on https://127.0.0.1:8765 and then waits; it prints nothing for each request. Leave it running.</w:t>
      </w:r>
    </w:p>
    <w:p w14:paraId="0B29BD24" w14:textId="77777777" w:rsidR="00FB698C" w:rsidRDefault="00FB698C">
      <w:pPr>
        <w:keepNext/>
      </w:pPr>
    </w:p>
    <w:p w14:paraId="5B49B3EA" w14:textId="77777777" w:rsidR="00FB698C" w:rsidRDefault="001875EC">
      <w:pPr>
        <w:pStyle w:val="Heading3"/>
      </w:pPr>
      <w:r>
        <w:t>Windows PowerShell Basic Client Build and Run</w:t>
      </w:r>
    </w:p>
    <w:p w14:paraId="35880DCC" w14:textId="77777777" w:rsidR="00FB698C" w:rsidRDefault="001875EC">
      <w:pPr>
        <w:keepNext/>
      </w:pPr>
      <w:r>
        <w:t>In Terminal 2, in the lesson-6.1-extended folder:</w:t>
      </w:r>
    </w:p>
    <w:p w14:paraId="3F861344" w14:textId="77777777" w:rsidR="00FB698C" w:rsidRDefault="00FB698C">
      <w:pPr>
        <w:keepNext/>
      </w:pPr>
    </w:p>
    <w:p w14:paraId="159DEE79" w14:textId="77777777" w:rsidR="00FB698C" w:rsidRDefault="001875EC">
      <w:pPr>
        <w:pStyle w:val="CommandBlock"/>
        <w:keepNext/>
      </w:pPr>
      <w:r>
        <w:t>$env:Path = "C:\msys64\ucrt64\bin;" + $env:Path</w:t>
      </w:r>
    </w:p>
    <w:p w14:paraId="66D25878" w14:textId="77777777" w:rsidR="00FB698C" w:rsidRDefault="001875EC">
      <w:pPr>
        <w:pStyle w:val="CommandBlock"/>
        <w:keepNext/>
      </w:pPr>
      <w:r>
        <w:t>nasm -f win64 .\assembly\windows\basic_client.asm `</w:t>
      </w:r>
    </w:p>
    <w:p w14:paraId="2E98DC7F" w14:textId="77777777" w:rsidR="00FB698C" w:rsidRDefault="001875EC">
      <w:pPr>
        <w:pStyle w:val="CommandBlock"/>
        <w:keepNext/>
      </w:pPr>
      <w:r>
        <w:t xml:space="preserve">    -o .\assembly\windows\basic_client.obj</w:t>
      </w:r>
    </w:p>
    <w:p w14:paraId="394FB301" w14:textId="77777777" w:rsidR="00FB698C" w:rsidRDefault="001875EC">
      <w:pPr>
        <w:pStyle w:val="CommandBlock"/>
        <w:keepNext/>
      </w:pPr>
      <w:r>
        <w:t>gcc .\assembly\windows\basic_client.obj -lcurl `</w:t>
      </w:r>
    </w:p>
    <w:p w14:paraId="4192F00D" w14:textId="77777777" w:rsidR="00FB698C" w:rsidRDefault="001875EC">
      <w:pPr>
        <w:pStyle w:val="CommandBlock"/>
        <w:keepNext/>
      </w:pPr>
      <w:r>
        <w:t xml:space="preserve">    -o .\assembly\windows\basic-client.exe</w:t>
      </w:r>
    </w:p>
    <w:p w14:paraId="3D0FEF86" w14:textId="77777777" w:rsidR="00FB698C" w:rsidRDefault="001875EC">
      <w:pPr>
        <w:pStyle w:val="CommandBlock"/>
      </w:pPr>
      <w:r>
        <w:t>.\assembly\windows\basic-client.exe</w:t>
      </w:r>
    </w:p>
    <w:p w14:paraId="2764C87D" w14:textId="77777777" w:rsidR="00FB698C" w:rsidRDefault="00FB698C">
      <w:pPr>
        <w:keepNext/>
      </w:pPr>
    </w:p>
    <w:p w14:paraId="606C30F6" w14:textId="77777777" w:rsidR="00FB698C" w:rsidRDefault="001875EC">
      <w:pPr>
        <w:pStyle w:val="Heading3"/>
      </w:pPr>
      <w:r>
        <w:t>Windows PowerShell Basic curl Check</w:t>
      </w:r>
    </w:p>
    <w:p w14:paraId="319F2722" w14:textId="77777777" w:rsidR="00FB698C" w:rsidRDefault="001875EC">
      <w:pPr>
        <w:keepNext/>
      </w:pPr>
      <w:r>
        <w:t>Still in Terminal 2, send the client's request with curl.exe, then ask for contact 99. Remember, every curl.exe command names Windows' own curl.exe by its full path, so MSYS2's curl.exe, first on PATH in this terminal, cannot take over (Lesson 6.0a).</w:t>
      </w:r>
    </w:p>
    <w:p w14:paraId="41AD0E0E" w14:textId="77777777" w:rsidR="00FB698C" w:rsidRDefault="00FB698C">
      <w:pPr>
        <w:keepNext/>
      </w:pPr>
    </w:p>
    <w:p w14:paraId="27010C99" w14:textId="77777777" w:rsidR="00FB698C" w:rsidRDefault="001875EC">
      <w:pPr>
        <w:pStyle w:val="CommandBlock"/>
        <w:keepNext/>
      </w:pPr>
      <w:r>
        <w:t>&amp; "$env:SystemRoot\System32\curl.exe" -sS --ssl-revoke-best-effort `</w:t>
      </w:r>
    </w:p>
    <w:p w14:paraId="6E4D176E" w14:textId="77777777" w:rsidR="00FB698C" w:rsidRDefault="001875EC">
      <w:pPr>
        <w:pStyle w:val="CommandBlock"/>
        <w:keepNext/>
      </w:pPr>
      <w:r>
        <w:t xml:space="preserve">    --cacert .\certs\spa-ca.pem -w "\n%{http_code}\n" `</w:t>
      </w:r>
    </w:p>
    <w:p w14:paraId="1E88CC9A" w14:textId="77777777" w:rsidR="00FB698C" w:rsidRDefault="001875EC">
      <w:pPr>
        <w:pStyle w:val="CommandBlock"/>
        <w:keepNext/>
      </w:pPr>
      <w:r>
        <w:t xml:space="preserve">    https://127.0.0.1:8765/api/v1/health</w:t>
      </w:r>
    </w:p>
    <w:p w14:paraId="011DEA52" w14:textId="77777777" w:rsidR="00FB698C" w:rsidRDefault="001875EC">
      <w:pPr>
        <w:pStyle w:val="CommandBlock"/>
        <w:keepNext/>
      </w:pPr>
      <w:r>
        <w:t>&amp; "$env:SystemRoot\System32\curl.exe" -sS --ssl-revoke-best-effort `</w:t>
      </w:r>
    </w:p>
    <w:p w14:paraId="73B2EC01" w14:textId="77777777" w:rsidR="00FB698C" w:rsidRDefault="001875EC">
      <w:pPr>
        <w:pStyle w:val="CommandBlock"/>
        <w:keepNext/>
      </w:pPr>
      <w:r>
        <w:t xml:space="preserve">    --cacert .\certs\spa-ca.pem -w "\n%{http_code}\n" `</w:t>
      </w:r>
    </w:p>
    <w:p w14:paraId="3214E69D" w14:textId="77777777" w:rsidR="00FB698C" w:rsidRDefault="001875EC">
      <w:pPr>
        <w:pStyle w:val="CommandBlock"/>
      </w:pPr>
      <w:r>
        <w:t xml:space="preserve">    https://127.0.0.1:8765/api/v1/contacts/99</w:t>
      </w:r>
    </w:p>
    <w:p w14:paraId="66DFEAFA" w14:textId="77777777" w:rsidR="00FB698C" w:rsidRDefault="00FB698C">
      <w:pPr>
        <w:keepNext/>
      </w:pPr>
    </w:p>
    <w:p w14:paraId="37465FC6" w14:textId="77777777" w:rsidR="00FB698C" w:rsidRDefault="001875EC">
      <w:r>
        <w:t>The first command must print {"status":"ok"} and then 200, the status that -w added. The second must print {"code":"not_found","message":"no such path"} and then 404: the server has no contacts route yet, so it answers that the path itself does not exist. Now press Ctrl+C in Terminal 1 to stop the server.</w:t>
      </w:r>
    </w:p>
    <w:p w14:paraId="21D4F870" w14:textId="77777777" w:rsidR="00FB698C" w:rsidRDefault="00FB698C">
      <w:pPr>
        <w:keepNext/>
      </w:pPr>
    </w:p>
    <w:p w14:paraId="024B9B6F" w14:textId="77777777" w:rsidR="00FB698C" w:rsidRDefault="001875EC">
      <w:pPr>
        <w:pStyle w:val="Heading3"/>
      </w:pPr>
      <w:r>
        <w:t>Check Your Results</w:t>
      </w:r>
    </w:p>
    <w:p w14:paraId="2996B463" w14:textId="77777777" w:rsidR="00FB698C" w:rsidRDefault="001875EC">
      <w:pPr>
        <w:keepNext/>
      </w:pPr>
      <w:r>
        <w:t>The local call must show these lines, with the same spelling, spacing, and capitalization:</w:t>
      </w:r>
    </w:p>
    <w:p w14:paraId="15930340" w14:textId="77777777" w:rsidR="00FB698C" w:rsidRDefault="00FB698C">
      <w:pPr>
        <w:keepNext/>
      </w:pPr>
    </w:p>
    <w:p w14:paraId="43F06B18" w14:textId="77777777" w:rsidR="00FB698C" w:rsidRDefault="001875EC">
      <w:pPr>
        <w:pStyle w:val="RequiredOutput"/>
        <w:keepNext/>
      </w:pPr>
      <w:r>
        <w:t>Local call with id 2</w:t>
      </w:r>
    </w:p>
    <w:p w14:paraId="79493E13" w14:textId="77777777" w:rsidR="00FB698C" w:rsidRDefault="001875EC">
      <w:pPr>
        <w:pStyle w:val="RequiredOutput"/>
        <w:keepNext/>
      </w:pPr>
      <w:r>
        <w:t xml:space="preserve">  2: Grace Hopper, grace@example.com, (no phone)</w:t>
      </w:r>
    </w:p>
    <w:p w14:paraId="09DF4E40" w14:textId="77777777" w:rsidR="00FB698C" w:rsidRDefault="001875EC">
      <w:pPr>
        <w:pStyle w:val="RequiredOutput"/>
        <w:keepNext/>
      </w:pPr>
      <w:r>
        <w:t>Local call with id 99</w:t>
      </w:r>
    </w:p>
    <w:p w14:paraId="56C99DBA" w14:textId="77777777" w:rsidR="00FB698C" w:rsidRDefault="001875EC">
      <w:pPr>
        <w:pStyle w:val="RequiredOutput"/>
      </w:pPr>
      <w:r>
        <w:t xml:space="preserve">  no contact with id 99</w:t>
      </w:r>
    </w:p>
    <w:p w14:paraId="0FB4D66B" w14:textId="77777777" w:rsidR="00FB698C" w:rsidRDefault="00FB698C">
      <w:pPr>
        <w:keepNext/>
      </w:pPr>
    </w:p>
    <w:p w14:paraId="2792854A" w14:textId="77777777" w:rsidR="00FB698C" w:rsidRDefault="001875EC">
      <w:pPr>
        <w:pStyle w:val="ListBullet"/>
      </w:pPr>
      <w:r>
        <w:t>The two calls show the local interface: an id goes in edx, and a filled record or not found comes back in eax, inside one program.</w:t>
      </w:r>
    </w:p>
    <w:p w14:paraId="3B10271F" w14:textId="77777777" w:rsidR="00FB698C" w:rsidRDefault="001875EC">
      <w:pPr>
        <w:pStyle w:val="ListBullet"/>
      </w:pPr>
      <w:r>
        <w:t>Terminal 2's client must show Status: 200 and Body: {"status":"ok"}, and Terminal 1 only the Listening line, as in the Required Clean-Run Output in Validation Rules.</w:t>
      </w:r>
    </w:p>
    <w:p w14:paraId="75B9B5C9" w14:textId="77777777" w:rsidR="00FB698C" w:rsidRDefault="001875EC">
      <w:pPr>
        <w:pStyle w:val="ListBullet"/>
      </w:pPr>
      <w:r>
        <w:t>If nasm or gcc fails, read the first error: it names the file and line to fix. If gcc says undefined reference to `find_contact', the gcc line left out contacts.obj. If a program cannot connect or cannot reach the server, see When a Program Run Fails in Project Setup.</w:t>
      </w:r>
    </w:p>
    <w:p w14:paraId="707FE4F1" w14:textId="77777777" w:rsidR="00FB698C" w:rsidRDefault="00FB698C">
      <w:pPr>
        <w:keepNext/>
      </w:pPr>
    </w:p>
    <w:p w14:paraId="757ED461" w14:textId="77777777" w:rsidR="00FB698C" w:rsidRDefault="00FB698C">
      <w:pPr>
        <w:keepNext/>
      </w:pPr>
    </w:p>
    <w:p w14:paraId="1DA67D8F" w14:textId="77777777" w:rsidR="00FB698C" w:rsidRDefault="001875EC">
      <w:pPr>
        <w:pStyle w:val="Heading2"/>
      </w:pPr>
      <w:r>
        <w:t>Production-Minded Implementation</w:t>
      </w:r>
    </w:p>
    <w:p w14:paraId="172B9538" w14:textId="77777777" w:rsidR="00FB698C" w:rsidRDefault="001875EC">
      <w:r>
        <w:t>The Production-Minded versions print the same lines. local_call.asm adds the SPA_DB_PASSWORD check, the out-of-memory check, report_status, and the Chapter 5 error model: a failed connection or query goes through handle_database_error, which logs it in contacts.log, and status_message gives the words, as in Lesson 5.9a. The not-found line comes from status_message too. The server and the client are Lesson 6.0a's Production-Minded versions, unchanged. route_request, the route table, is where a request become</w:t>
      </w:r>
      <w:r>
        <w:t>s a function call: it compares the method and the path and calls the matching handler, handle_health.</w:t>
      </w:r>
    </w:p>
    <w:p w14:paraId="7E0836A5" w14:textId="77777777" w:rsidR="00FB698C" w:rsidRDefault="00FB698C">
      <w:pPr>
        <w:keepNext/>
      </w:pPr>
    </w:p>
    <w:p w14:paraId="1C2545B7" w14:textId="77777777" w:rsidR="00FB698C" w:rsidRDefault="001875EC">
      <w:pPr>
        <w:pStyle w:val="Heading3"/>
      </w:pPr>
      <w:r>
        <w:t>assembly/windows/local_call.asm</w:t>
      </w:r>
    </w:p>
    <w:p w14:paraId="5CF03500" w14:textId="77777777" w:rsidR="00FB698C" w:rsidRDefault="001875EC">
      <w:pPr>
        <w:pStyle w:val="SourceCode"/>
        <w:keepNext/>
      </w:pPr>
      <w:r>
        <w:t>; Assembly for 64-bit Windows, written for NASM. Lesson 6.1a: a local</w:t>
      </w:r>
    </w:p>
    <w:p w14:paraId="062E31B2" w14:textId="77777777" w:rsidR="00FB698C" w:rsidRDefault="001875EC">
      <w:pPr>
        <w:pStyle w:val="SourceCode"/>
        <w:keepNext/>
      </w:pPr>
      <w:r>
        <w:t>; call. The program calls find_contact, a function of the Chapter 5</w:t>
      </w:r>
    </w:p>
    <w:p w14:paraId="35353455" w14:textId="77777777" w:rsidR="00FB698C" w:rsidRDefault="001875EC">
      <w:pPr>
        <w:pStyle w:val="SourceCode"/>
      </w:pPr>
      <w:r>
        <w:t>; contacts module, directly, for id 2 and then id 99, and reports a</w:t>
      </w:r>
    </w:p>
    <w:p w14:paraId="55258355" w14:textId="77777777" w:rsidR="00FB698C" w:rsidRDefault="001875EC">
      <w:pPr>
        <w:pStyle w:val="SourceCode"/>
      </w:pPr>
      <w:r>
        <w:t>; failure with the Chapter 5 error model. Remember, contacts.asm holds the</w:t>
      </w:r>
    </w:p>
    <w:p w14:paraId="1B2C47A5" w14:textId="77777777" w:rsidR="00FB698C" w:rsidRDefault="001875EC">
      <w:pPr>
        <w:pStyle w:val="SourceCode"/>
      </w:pPr>
      <w:r>
        <w:t>; module's functions, and contacts.inc its offsets and status constants.</w:t>
      </w:r>
    </w:p>
    <w:p w14:paraId="0CC550C6" w14:textId="77777777" w:rsidR="00FB698C" w:rsidRDefault="001875EC">
      <w:pPr>
        <w:pStyle w:val="SourceCode"/>
      </w:pPr>
      <w:r>
        <w:t>default rel</w:t>
      </w:r>
    </w:p>
    <w:p w14:paraId="08B86884" w14:textId="77777777" w:rsidR="00FB698C" w:rsidRDefault="001875EC">
      <w:pPr>
        <w:pStyle w:val="SourceCode"/>
      </w:pPr>
      <w:r>
        <w:t>global main</w:t>
      </w:r>
    </w:p>
    <w:p w14:paraId="258E465A" w14:textId="77777777" w:rsidR="00FB698C" w:rsidRDefault="001875EC">
      <w:pPr>
        <w:pStyle w:val="SourceCode"/>
      </w:pPr>
      <w:r>
        <w:t>extern getenv</w:t>
      </w:r>
    </w:p>
    <w:p w14:paraId="5E2DBF96" w14:textId="77777777" w:rsidR="00FB698C" w:rsidRDefault="001875EC">
      <w:pPr>
        <w:pStyle w:val="SourceCode"/>
      </w:pPr>
      <w:r>
        <w:t>extern printf</w:t>
      </w:r>
    </w:p>
    <w:p w14:paraId="1C1BD5FB" w14:textId="77777777" w:rsidR="00FB698C" w:rsidRDefault="001875EC">
      <w:pPr>
        <w:pStyle w:val="SourceCode"/>
      </w:pPr>
      <w:r>
        <w:t>extern snprintf</w:t>
      </w:r>
    </w:p>
    <w:p w14:paraId="72ECB4A7" w14:textId="77777777" w:rsidR="00FB698C" w:rsidRDefault="001875EC">
      <w:pPr>
        <w:pStyle w:val="SourceCode"/>
      </w:pPr>
      <w:r>
        <w:t>extern mysql_init</w:t>
      </w:r>
    </w:p>
    <w:p w14:paraId="7DDB6CE4" w14:textId="77777777" w:rsidR="00FB698C" w:rsidRDefault="001875EC">
      <w:pPr>
        <w:pStyle w:val="SourceCode"/>
      </w:pPr>
      <w:r>
        <w:t>extern mysql_close</w:t>
      </w:r>
    </w:p>
    <w:p w14:paraId="65ED5B57" w14:textId="77777777" w:rsidR="00FB698C" w:rsidRDefault="001875EC">
      <w:pPr>
        <w:pStyle w:val="SourceCode"/>
      </w:pPr>
      <w:r>
        <w:t>extern connect_database</w:t>
      </w:r>
    </w:p>
    <w:p w14:paraId="5DD603D4" w14:textId="77777777" w:rsidR="00FB698C" w:rsidRDefault="001875EC">
      <w:pPr>
        <w:pStyle w:val="SourceCode"/>
      </w:pPr>
      <w:r>
        <w:t>extern find_contact</w:t>
      </w:r>
    </w:p>
    <w:p w14:paraId="765DB314" w14:textId="77777777" w:rsidR="00FB698C" w:rsidRDefault="001875EC">
      <w:pPr>
        <w:pStyle w:val="SourceCode"/>
      </w:pPr>
      <w:r>
        <w:t>extern print_contact</w:t>
      </w:r>
    </w:p>
    <w:p w14:paraId="03AC0905" w14:textId="77777777" w:rsidR="00FB698C" w:rsidRDefault="001875EC">
      <w:pPr>
        <w:pStyle w:val="SourceCode"/>
      </w:pPr>
      <w:r>
        <w:t>extern print_error</w:t>
      </w:r>
    </w:p>
    <w:p w14:paraId="79E2B6F1" w14:textId="77777777" w:rsidR="00FB698C" w:rsidRDefault="001875EC">
      <w:pPr>
        <w:pStyle w:val="SourceCode"/>
      </w:pPr>
      <w:r>
        <w:t>extern save_connection_failure</w:t>
      </w:r>
    </w:p>
    <w:p w14:paraId="09912940" w14:textId="77777777" w:rsidR="00FB698C" w:rsidRDefault="001875EC">
      <w:pPr>
        <w:pStyle w:val="SourceCode"/>
      </w:pPr>
      <w:r>
        <w:t>extern handle_database_error</w:t>
      </w:r>
    </w:p>
    <w:p w14:paraId="20E82CBB" w14:textId="77777777" w:rsidR="00FB698C" w:rsidRDefault="001875EC">
      <w:pPr>
        <w:pStyle w:val="SourceCode"/>
      </w:pPr>
      <w:r>
        <w:t>extern status_message</w:t>
      </w:r>
    </w:p>
    <w:p w14:paraId="0608C96B" w14:textId="77777777" w:rsidR="00FB698C" w:rsidRDefault="001875EC">
      <w:pPr>
        <w:pStyle w:val="SourceCode"/>
      </w:pPr>
      <w:r>
        <w:t>%include "contacts.inc"</w:t>
      </w:r>
    </w:p>
    <w:p w14:paraId="1A23CC4A" w14:textId="77777777" w:rsidR="00FB698C" w:rsidRDefault="00FB698C">
      <w:pPr>
        <w:pStyle w:val="SourceCode"/>
      </w:pPr>
    </w:p>
    <w:p w14:paraId="6A60F21F" w14:textId="77777777" w:rsidR="00FB698C" w:rsidRDefault="001875EC">
      <w:pPr>
        <w:pStyle w:val="SourceCode"/>
      </w:pPr>
      <w:r>
        <w:t>section .rdata</w:t>
      </w:r>
    </w:p>
    <w:p w14:paraId="243574CB" w14:textId="77777777" w:rsidR="00FB698C" w:rsidRDefault="001875EC">
      <w:pPr>
        <w:pStyle w:val="SourceCode"/>
      </w:pPr>
      <w:r>
        <w:t xml:space="preserve">    password_variable_name db "SPA_DB_PASSWORD", 0</w:t>
      </w:r>
    </w:p>
    <w:p w14:paraId="31CE47F2" w14:textId="77777777" w:rsidR="00FB698C" w:rsidRDefault="001875EC">
      <w:pPr>
        <w:pStyle w:val="SourceCode"/>
      </w:pPr>
      <w:r>
        <w:t xml:space="preserve">    missing_password_line db "Error: SPA_DB_PASSWORD is not set", 10, 0</w:t>
      </w:r>
    </w:p>
    <w:p w14:paraId="51AACB3B" w14:textId="77777777" w:rsidR="00FB698C" w:rsidRDefault="001875EC">
      <w:pPr>
        <w:pStyle w:val="SourceCode"/>
      </w:pPr>
      <w:r>
        <w:t xml:space="preserve">    out_of_memory_line db "Error: out of memory", 10, 0</w:t>
      </w:r>
    </w:p>
    <w:p w14:paraId="204378BE" w14:textId="77777777" w:rsidR="00FB698C" w:rsidRDefault="001875EC">
      <w:pPr>
        <w:pStyle w:val="SourceCode"/>
      </w:pPr>
      <w:r>
        <w:t xml:space="preserve">    call_line       db "Local call with id %d", 10, 0</w:t>
      </w:r>
    </w:p>
    <w:p w14:paraId="577BD07D" w14:textId="77777777" w:rsidR="00FB698C" w:rsidRDefault="001875EC">
      <w:pPr>
        <w:pStyle w:val="SourceCode"/>
      </w:pPr>
      <w:r>
        <w:t xml:space="preserve">    answer_line     db "  %s", 10, 0</w:t>
      </w:r>
    </w:p>
    <w:p w14:paraId="43FA1F7B" w14:textId="77777777" w:rsidR="00FB698C" w:rsidRDefault="001875EC">
      <w:pPr>
        <w:pStyle w:val="SourceCode"/>
      </w:pPr>
      <w:r>
        <w:t xml:space="preserve">    error_line      db "Error: %s", 10, 0</w:t>
      </w:r>
    </w:p>
    <w:p w14:paraId="6D9683E1" w14:textId="77777777" w:rsidR="00FB698C" w:rsidRDefault="001875EC">
      <w:pPr>
        <w:pStyle w:val="SourceCode"/>
      </w:pPr>
      <w:r>
        <w:t xml:space="preserve">    id_format       db "%d", 0</w:t>
      </w:r>
    </w:p>
    <w:p w14:paraId="424E328B" w14:textId="77777777" w:rsidR="00FB698C" w:rsidRDefault="001875EC">
      <w:pPr>
        <w:pStyle w:val="SourceCode"/>
      </w:pPr>
      <w:r>
        <w:t xml:space="preserve">    ; The operation names the log records (Lesson 5.9a).</w:t>
      </w:r>
    </w:p>
    <w:p w14:paraId="4CF5D63D" w14:textId="77777777" w:rsidR="00FB698C" w:rsidRDefault="001875EC">
      <w:pPr>
        <w:pStyle w:val="SourceCode"/>
      </w:pPr>
      <w:r>
        <w:t xml:space="preserve">    show_operation  db "show", 0</w:t>
      </w:r>
    </w:p>
    <w:p w14:paraId="0E28B08A" w14:textId="77777777" w:rsidR="00FB698C" w:rsidRDefault="001875EC">
      <w:pPr>
        <w:pStyle w:val="SourceCode"/>
      </w:pPr>
      <w:r>
        <w:t xml:space="preserve">    connect_operation db "connect", 0</w:t>
      </w:r>
    </w:p>
    <w:p w14:paraId="4A095175" w14:textId="77777777" w:rsidR="00FB698C" w:rsidRDefault="00FB698C">
      <w:pPr>
        <w:pStyle w:val="SourceCode"/>
      </w:pPr>
    </w:p>
    <w:p w14:paraId="6286DF9A" w14:textId="77777777" w:rsidR="00FB698C" w:rsidRDefault="001875EC">
      <w:pPr>
        <w:pStyle w:val="SourceCode"/>
      </w:pPr>
      <w:r>
        <w:t>section .bss</w:t>
      </w:r>
    </w:p>
    <w:p w14:paraId="6B3CF893" w14:textId="77777777" w:rsidR="00FB698C" w:rsidRDefault="001875EC">
      <w:pPr>
        <w:pStyle w:val="SourceCode"/>
      </w:pPr>
      <w:r>
        <w:t xml:space="preserve">    contact         resb CONTACT_SIZE</w:t>
      </w:r>
    </w:p>
    <w:p w14:paraId="1D19133E" w14:textId="77777777" w:rsidR="00FB698C" w:rsidRDefault="001875EC">
      <w:pPr>
        <w:pStyle w:val="SourceCode"/>
      </w:pPr>
      <w:r>
        <w:t xml:space="preserve">    ; The id as text, for status_message to put into the NOT_FOUND words.</w:t>
      </w:r>
    </w:p>
    <w:p w14:paraId="66040478" w14:textId="77777777" w:rsidR="00FB698C" w:rsidRDefault="001875EC">
      <w:pPr>
        <w:pStyle w:val="SourceCode"/>
      </w:pPr>
      <w:r>
        <w:t xml:space="preserve">    id_text         resb 16</w:t>
      </w:r>
    </w:p>
    <w:p w14:paraId="432C4C5B" w14:textId="77777777" w:rsidR="00FB698C" w:rsidRDefault="00FB698C">
      <w:pPr>
        <w:pStyle w:val="SourceCode"/>
      </w:pPr>
    </w:p>
    <w:p w14:paraId="157A13F5" w14:textId="77777777" w:rsidR="00FB698C" w:rsidRDefault="001875EC">
      <w:pPr>
        <w:pStyle w:val="SourceCode"/>
      </w:pPr>
      <w:r>
        <w:t>section .text</w:t>
      </w:r>
    </w:p>
    <w:p w14:paraId="075C49C4" w14:textId="77777777" w:rsidR="00FB698C" w:rsidRDefault="00FB698C">
      <w:pPr>
        <w:pStyle w:val="SourceCode"/>
      </w:pPr>
    </w:p>
    <w:p w14:paraId="7A869AAC" w14:textId="77777777" w:rsidR="00FB698C" w:rsidRDefault="001875EC">
      <w:pPr>
        <w:pStyle w:val="SourceCode"/>
      </w:pPr>
      <w:r>
        <w:t>; report_status: prints the one Error line for a status, in</w:t>
      </w:r>
    </w:p>
    <w:p w14:paraId="18E8BAB6" w14:textId="77777777" w:rsidR="00FB698C" w:rsidRDefault="001875EC">
      <w:pPr>
        <w:pStyle w:val="SourceCode"/>
      </w:pPr>
      <w:r>
        <w:t>; status_message's words.</w:t>
      </w:r>
    </w:p>
    <w:p w14:paraId="334FA645" w14:textId="77777777" w:rsidR="00FB698C" w:rsidRDefault="001875EC">
      <w:pPr>
        <w:pStyle w:val="SourceCode"/>
      </w:pPr>
      <w:r>
        <w:t>;   in:      ecx = the status, rdx = the problem's address</w:t>
      </w:r>
    </w:p>
    <w:p w14:paraId="11AA69DB" w14:textId="77777777" w:rsidR="00FB698C" w:rsidRDefault="001875EC">
      <w:pPr>
        <w:pStyle w:val="SourceCode"/>
      </w:pPr>
      <w:r>
        <w:t>report_status:</w:t>
      </w:r>
    </w:p>
    <w:p w14:paraId="51ABA04B" w14:textId="77777777" w:rsidR="00FB698C" w:rsidRDefault="001875EC">
      <w:pPr>
        <w:pStyle w:val="SourceCode"/>
      </w:pPr>
      <w:r>
        <w:t xml:space="preserve">    sub rsp, 40</w:t>
      </w:r>
    </w:p>
    <w:p w14:paraId="40313DC1" w14:textId="77777777" w:rsidR="00FB698C" w:rsidRDefault="001875EC">
      <w:pPr>
        <w:pStyle w:val="SourceCode"/>
      </w:pPr>
      <w:r>
        <w:t xml:space="preserve">    call status_message</w:t>
      </w:r>
    </w:p>
    <w:p w14:paraId="3C1AED28" w14:textId="77777777" w:rsidR="00FB698C" w:rsidRDefault="001875EC">
      <w:pPr>
        <w:pStyle w:val="SourceCode"/>
      </w:pPr>
      <w:r>
        <w:t xml:space="preserve">    lea rcx, [error_line]</w:t>
      </w:r>
    </w:p>
    <w:p w14:paraId="7008DB6A" w14:textId="77777777" w:rsidR="00FB698C" w:rsidRDefault="001875EC">
      <w:pPr>
        <w:pStyle w:val="SourceCode"/>
      </w:pPr>
      <w:r>
        <w:t xml:space="preserve">    mov rdx, rax</w:t>
      </w:r>
    </w:p>
    <w:p w14:paraId="1ED66114" w14:textId="77777777" w:rsidR="00FB698C" w:rsidRDefault="001875EC">
      <w:pPr>
        <w:pStyle w:val="SourceCode"/>
      </w:pPr>
      <w:r>
        <w:t xml:space="preserve">    call print_error</w:t>
      </w:r>
    </w:p>
    <w:p w14:paraId="21570194" w14:textId="77777777" w:rsidR="00FB698C" w:rsidRDefault="001875EC">
      <w:pPr>
        <w:pStyle w:val="SourceCode"/>
      </w:pPr>
      <w:r>
        <w:t xml:space="preserve">    add rsp, 40</w:t>
      </w:r>
    </w:p>
    <w:p w14:paraId="21E43EEB" w14:textId="77777777" w:rsidR="00FB698C" w:rsidRDefault="001875EC">
      <w:pPr>
        <w:pStyle w:val="SourceCode"/>
      </w:pPr>
      <w:r>
        <w:t xml:space="preserve">    ret</w:t>
      </w:r>
    </w:p>
    <w:p w14:paraId="4C4E8108" w14:textId="77777777" w:rsidR="00FB698C" w:rsidRDefault="00FB698C">
      <w:pPr>
        <w:pStyle w:val="SourceCode"/>
      </w:pPr>
    </w:p>
    <w:p w14:paraId="7AB8EA91" w14:textId="77777777" w:rsidR="00FB698C" w:rsidRDefault="001875EC">
      <w:pPr>
        <w:pStyle w:val="SourceCode"/>
      </w:pPr>
      <w:r>
        <w:t>; call_find_contact: calls find_contact for one id and prints what came</w:t>
      </w:r>
    </w:p>
    <w:p w14:paraId="230BB4A3" w14:textId="77777777" w:rsidR="00FB698C" w:rsidRDefault="001875EC">
      <w:pPr>
        <w:pStyle w:val="SourceCode"/>
      </w:pPr>
      <w:r>
        <w:t>; back.</w:t>
      </w:r>
    </w:p>
    <w:p w14:paraId="131DA3B7" w14:textId="77777777" w:rsidR="00FB698C" w:rsidRDefault="001875EC">
      <w:pPr>
        <w:pStyle w:val="SourceCode"/>
      </w:pPr>
      <w:r>
        <w:t>;   in:      rcx = the connection handle, edx = the contact's id</w:t>
      </w:r>
    </w:p>
    <w:p w14:paraId="731E566E" w14:textId="77777777" w:rsidR="00FB698C" w:rsidRDefault="001875EC">
      <w:pPr>
        <w:pStyle w:val="SourceCode"/>
      </w:pPr>
      <w:r>
        <w:t>;   out:     eax = 0, or 1 when the query failed</w:t>
      </w:r>
    </w:p>
    <w:p w14:paraId="6DE6A794" w14:textId="77777777" w:rsidR="00FB698C" w:rsidRDefault="001875EC">
      <w:pPr>
        <w:pStyle w:val="SourceCode"/>
      </w:pPr>
      <w:r>
        <w:t>; rbx keeps the handle and r12d the id.</w:t>
      </w:r>
    </w:p>
    <w:p w14:paraId="44B7CF14" w14:textId="77777777" w:rsidR="00FB698C" w:rsidRDefault="001875EC">
      <w:pPr>
        <w:pStyle w:val="SourceCode"/>
      </w:pPr>
      <w:r>
        <w:t>call_find_contact:</w:t>
      </w:r>
    </w:p>
    <w:p w14:paraId="5A9004E9" w14:textId="77777777" w:rsidR="00FB698C" w:rsidRDefault="001875EC">
      <w:pPr>
        <w:pStyle w:val="SourceCode"/>
      </w:pPr>
      <w:r>
        <w:t xml:space="preserve">    push rbx</w:t>
      </w:r>
    </w:p>
    <w:p w14:paraId="621945E5" w14:textId="77777777" w:rsidR="00FB698C" w:rsidRDefault="001875EC">
      <w:pPr>
        <w:pStyle w:val="SourceCode"/>
      </w:pPr>
      <w:r>
        <w:t xml:space="preserve">    push r12</w:t>
      </w:r>
    </w:p>
    <w:p w14:paraId="7E9B4791" w14:textId="77777777" w:rsidR="00FB698C" w:rsidRDefault="001875EC">
      <w:pPr>
        <w:pStyle w:val="SourceCode"/>
      </w:pPr>
      <w:r>
        <w:t xml:space="preserve">    sub rsp, 40</w:t>
      </w:r>
    </w:p>
    <w:p w14:paraId="26157CAA" w14:textId="77777777" w:rsidR="00FB698C" w:rsidRDefault="001875EC">
      <w:pPr>
        <w:pStyle w:val="SourceCode"/>
      </w:pPr>
      <w:r>
        <w:t xml:space="preserve">    mov rbx, rcx</w:t>
      </w:r>
    </w:p>
    <w:p w14:paraId="215C4A52" w14:textId="77777777" w:rsidR="00FB698C" w:rsidRDefault="001875EC">
      <w:pPr>
        <w:pStyle w:val="SourceCode"/>
      </w:pPr>
      <w:r>
        <w:t xml:space="preserve">    mov r12d, edx</w:t>
      </w:r>
    </w:p>
    <w:p w14:paraId="6C9BE6FB" w14:textId="77777777" w:rsidR="00FB698C" w:rsidRDefault="001875EC">
      <w:pPr>
        <w:pStyle w:val="SourceCode"/>
      </w:pPr>
      <w:r>
        <w:t xml:space="preserve">    lea rcx, [call_line]</w:t>
      </w:r>
    </w:p>
    <w:p w14:paraId="33F9180E" w14:textId="77777777" w:rsidR="00FB698C" w:rsidRDefault="001875EC">
      <w:pPr>
        <w:pStyle w:val="SourceCode"/>
      </w:pPr>
      <w:r>
        <w:t xml:space="preserve">    mov edx, r12d</w:t>
      </w:r>
    </w:p>
    <w:p w14:paraId="761CA813" w14:textId="77777777" w:rsidR="00FB698C" w:rsidRDefault="001875EC">
      <w:pPr>
        <w:pStyle w:val="SourceCode"/>
      </w:pPr>
      <w:r>
        <w:t xml:space="preserve">    call printf</w:t>
      </w:r>
    </w:p>
    <w:p w14:paraId="4468DCAF" w14:textId="77777777" w:rsidR="00FB698C" w:rsidRDefault="001875EC">
      <w:pPr>
        <w:pStyle w:val="SourceCode"/>
      </w:pPr>
      <w:r>
        <w:t xml:space="preserve">    ; The interface of a local function: find_contact takes the handle in</w:t>
      </w:r>
    </w:p>
    <w:p w14:paraId="05E7021D" w14:textId="77777777" w:rsidR="00FB698C" w:rsidRDefault="001875EC">
      <w:pPr>
        <w:pStyle w:val="SourceCode"/>
      </w:pPr>
      <w:r>
        <w:t xml:space="preserve">    ; rcx, the id in edx, and the record's address in r8, and returns</w:t>
      </w:r>
    </w:p>
    <w:p w14:paraId="0A48D287" w14:textId="77777777" w:rsidR="00FB698C" w:rsidRDefault="001875EC">
      <w:pPr>
        <w:pStyle w:val="SourceCode"/>
      </w:pPr>
      <w:r>
        <w:t xml:space="preserve">    ; eax = 1 when it filled the record, 0 when no contact has that id, or</w:t>
      </w:r>
    </w:p>
    <w:p w14:paraId="26C13D2B" w14:textId="77777777" w:rsidR="00FB698C" w:rsidRDefault="001875EC">
      <w:pPr>
        <w:pStyle w:val="SourceCode"/>
      </w:pPr>
      <w:r>
        <w:t xml:space="preserve">    ; -1 when the query failed, with the failure record, the server's</w:t>
      </w:r>
    </w:p>
    <w:p w14:paraId="5E544FF8" w14:textId="77777777" w:rsidR="00FB698C" w:rsidRDefault="001875EC">
      <w:pPr>
        <w:pStyle w:val="SourceCode"/>
      </w:pPr>
      <w:r>
        <w:t xml:space="preserve">    ; number and message, at the address in rdx.</w:t>
      </w:r>
    </w:p>
    <w:p w14:paraId="638CC385" w14:textId="77777777" w:rsidR="00FB698C" w:rsidRDefault="001875EC">
      <w:pPr>
        <w:pStyle w:val="SourceCode"/>
      </w:pPr>
      <w:r>
        <w:t xml:space="preserve">    mov rcx, rbx</w:t>
      </w:r>
    </w:p>
    <w:p w14:paraId="2A35AAC5" w14:textId="77777777" w:rsidR="00FB698C" w:rsidRDefault="001875EC">
      <w:pPr>
        <w:pStyle w:val="SourceCode"/>
      </w:pPr>
      <w:r>
        <w:t xml:space="preserve">    mov edx, r12d</w:t>
      </w:r>
    </w:p>
    <w:p w14:paraId="67E51F28" w14:textId="77777777" w:rsidR="00FB698C" w:rsidRDefault="001875EC">
      <w:pPr>
        <w:pStyle w:val="SourceCode"/>
      </w:pPr>
      <w:r>
        <w:t xml:space="preserve">    lea r8, [contact]</w:t>
      </w:r>
    </w:p>
    <w:p w14:paraId="5BE92855" w14:textId="77777777" w:rsidR="00FB698C" w:rsidRDefault="001875EC">
      <w:pPr>
        <w:pStyle w:val="SourceCode"/>
      </w:pPr>
      <w:r>
        <w:t xml:space="preserve">    call find_contact</w:t>
      </w:r>
    </w:p>
    <w:p w14:paraId="1ABD26D0" w14:textId="77777777" w:rsidR="00FB698C" w:rsidRDefault="001875EC">
      <w:pPr>
        <w:pStyle w:val="SourceCode"/>
      </w:pPr>
      <w:r>
        <w:t xml:space="preserve">    cmp eax, 1</w:t>
      </w:r>
    </w:p>
    <w:p w14:paraId="6586BC8C" w14:textId="77777777" w:rsidR="00FB698C" w:rsidRDefault="001875EC">
      <w:pPr>
        <w:pStyle w:val="SourceCode"/>
      </w:pPr>
      <w:r>
        <w:t xml:space="preserve">    je .found</w:t>
      </w:r>
    </w:p>
    <w:p w14:paraId="7CFC2F88" w14:textId="77777777" w:rsidR="00FB698C" w:rsidRDefault="001875EC">
      <w:pPr>
        <w:pStyle w:val="SourceCode"/>
      </w:pPr>
      <w:r>
        <w:t xml:space="preserve">    cmp eax, 0</w:t>
      </w:r>
    </w:p>
    <w:p w14:paraId="71B86B17" w14:textId="77777777" w:rsidR="00FB698C" w:rsidRDefault="001875EC">
      <w:pPr>
        <w:pStyle w:val="SourceCode"/>
      </w:pPr>
      <w:r>
        <w:t xml:space="preserve">    je .not_found</w:t>
      </w:r>
    </w:p>
    <w:p w14:paraId="4AF146C5" w14:textId="77777777" w:rsidR="00FB698C" w:rsidRDefault="001875EC">
      <w:pPr>
        <w:pStyle w:val="SourceCode"/>
      </w:pPr>
      <w:r>
        <w:t xml:space="preserve">    ; Remember, handle_database_error logs the failure in contacts.log and</w:t>
      </w:r>
    </w:p>
    <w:p w14:paraId="2534BF52" w14:textId="77777777" w:rsidR="00FB698C" w:rsidRDefault="001875EC">
      <w:pPr>
        <w:pStyle w:val="SourceCode"/>
      </w:pPr>
      <w:r>
        <w:t xml:space="preserve">    ; returns the status in eax and the user's words in rdx, never the</w:t>
      </w:r>
    </w:p>
    <w:p w14:paraId="739C78C3" w14:textId="77777777" w:rsidR="00FB698C" w:rsidRDefault="001875EC">
      <w:pPr>
        <w:pStyle w:val="SourceCode"/>
      </w:pPr>
      <w:r>
        <w:t xml:space="preserve">    ; server's message (Lesson 5.9a).</w:t>
      </w:r>
    </w:p>
    <w:p w14:paraId="54D1D816" w14:textId="77777777" w:rsidR="00FB698C" w:rsidRDefault="001875EC">
      <w:pPr>
        <w:pStyle w:val="SourceCode"/>
      </w:pPr>
      <w:r>
        <w:t xml:space="preserve">    lea rcx, [show_operation]</w:t>
      </w:r>
    </w:p>
    <w:p w14:paraId="115B9897" w14:textId="77777777" w:rsidR="00FB698C" w:rsidRDefault="001875EC">
      <w:pPr>
        <w:pStyle w:val="SourceCode"/>
      </w:pPr>
      <w:r>
        <w:t xml:space="preserve">    call handle_database_error</w:t>
      </w:r>
    </w:p>
    <w:p w14:paraId="01F98F1C" w14:textId="77777777" w:rsidR="00FB698C" w:rsidRDefault="001875EC">
      <w:pPr>
        <w:pStyle w:val="SourceCode"/>
      </w:pPr>
      <w:r>
        <w:t xml:space="preserve">    mov ecx, eax</w:t>
      </w:r>
    </w:p>
    <w:p w14:paraId="5DF3C5C4" w14:textId="77777777" w:rsidR="00FB698C" w:rsidRDefault="001875EC">
      <w:pPr>
        <w:pStyle w:val="SourceCode"/>
      </w:pPr>
      <w:r>
        <w:t xml:space="preserve">    call report_status</w:t>
      </w:r>
    </w:p>
    <w:p w14:paraId="6BF6CA91" w14:textId="77777777" w:rsidR="00FB698C" w:rsidRDefault="001875EC">
      <w:pPr>
        <w:pStyle w:val="SourceCode"/>
      </w:pPr>
      <w:r>
        <w:t xml:space="preserve">    mov eax, 1</w:t>
      </w:r>
    </w:p>
    <w:p w14:paraId="75C60FC3" w14:textId="77777777" w:rsidR="00FB698C" w:rsidRDefault="001875EC">
      <w:pPr>
        <w:pStyle w:val="SourceCode"/>
      </w:pPr>
      <w:r>
        <w:t xml:space="preserve">    jmp .return</w:t>
      </w:r>
    </w:p>
    <w:p w14:paraId="4A57AC0B" w14:textId="77777777" w:rsidR="00FB698C" w:rsidRDefault="001875EC">
      <w:pPr>
        <w:pStyle w:val="SourceCode"/>
      </w:pPr>
      <w:r>
        <w:t>.found:</w:t>
      </w:r>
    </w:p>
    <w:p w14:paraId="206FF3BF" w14:textId="77777777" w:rsidR="00FB698C" w:rsidRDefault="001875EC">
      <w:pPr>
        <w:pStyle w:val="SourceCode"/>
      </w:pPr>
      <w:r>
        <w:t xml:space="preserve">    lea rcx, [contact]</w:t>
      </w:r>
    </w:p>
    <w:p w14:paraId="01E6A063" w14:textId="77777777" w:rsidR="00FB698C" w:rsidRDefault="001875EC">
      <w:pPr>
        <w:pStyle w:val="SourceCode"/>
      </w:pPr>
      <w:r>
        <w:t xml:space="preserve">    call print_contact</w:t>
      </w:r>
    </w:p>
    <w:p w14:paraId="07A399B6" w14:textId="77777777" w:rsidR="00FB698C" w:rsidRDefault="001875EC">
      <w:pPr>
        <w:pStyle w:val="SourceCode"/>
      </w:pPr>
      <w:r>
        <w:t xml:space="preserve">    xor eax, eax</w:t>
      </w:r>
    </w:p>
    <w:p w14:paraId="2A4C80E3" w14:textId="77777777" w:rsidR="00FB698C" w:rsidRDefault="001875EC">
      <w:pPr>
        <w:pStyle w:val="SourceCode"/>
      </w:pPr>
      <w:r>
        <w:t xml:space="preserve">    jmp .return</w:t>
      </w:r>
    </w:p>
    <w:p w14:paraId="53F93D8D" w14:textId="77777777" w:rsidR="00FB698C" w:rsidRDefault="001875EC">
      <w:pPr>
        <w:pStyle w:val="SourceCode"/>
      </w:pPr>
      <w:r>
        <w:t>.not_found:</w:t>
      </w:r>
    </w:p>
    <w:p w14:paraId="1BBB248D" w14:textId="77777777" w:rsidR="00FB698C" w:rsidRDefault="001875EC">
      <w:pPr>
        <w:pStyle w:val="SourceCode"/>
      </w:pPr>
      <w:r>
        <w:t xml:space="preserve">    ; Not found is a normal answer here, so it goes to the screen in</w:t>
      </w:r>
    </w:p>
    <w:p w14:paraId="7575FA9A" w14:textId="77777777" w:rsidR="00FB698C" w:rsidRDefault="001875EC">
      <w:pPr>
        <w:pStyle w:val="SourceCode"/>
      </w:pPr>
      <w:r>
        <w:t xml:space="preserve">    ; status_message's words, not to the error stream. Remember, snprintf</w:t>
      </w:r>
    </w:p>
    <w:p w14:paraId="4A1BEDCA" w14:textId="77777777" w:rsidR="00FB698C" w:rsidRDefault="001875EC">
      <w:pPr>
        <w:pStyle w:val="SourceCode"/>
      </w:pPr>
      <w:r>
        <w:t xml:space="preserve">    ; writes the id as text, never past the size in edx.</w:t>
      </w:r>
    </w:p>
    <w:p w14:paraId="2C7E445D" w14:textId="77777777" w:rsidR="00FB698C" w:rsidRDefault="001875EC">
      <w:pPr>
        <w:pStyle w:val="SourceCode"/>
      </w:pPr>
      <w:r>
        <w:t xml:space="preserve">    lea rcx, [id_text]</w:t>
      </w:r>
    </w:p>
    <w:p w14:paraId="03115F6F" w14:textId="77777777" w:rsidR="00FB698C" w:rsidRDefault="001875EC">
      <w:pPr>
        <w:pStyle w:val="SourceCode"/>
      </w:pPr>
      <w:r>
        <w:t xml:space="preserve">    mov edx, 16</w:t>
      </w:r>
    </w:p>
    <w:p w14:paraId="4C86C8EA" w14:textId="77777777" w:rsidR="00FB698C" w:rsidRDefault="001875EC">
      <w:pPr>
        <w:pStyle w:val="SourceCode"/>
      </w:pPr>
      <w:r>
        <w:t xml:space="preserve">    lea r8, [id_format]</w:t>
      </w:r>
    </w:p>
    <w:p w14:paraId="69D69D90" w14:textId="77777777" w:rsidR="00FB698C" w:rsidRDefault="001875EC">
      <w:pPr>
        <w:pStyle w:val="SourceCode"/>
      </w:pPr>
      <w:r>
        <w:t xml:space="preserve">    mov r9d, r12d</w:t>
      </w:r>
    </w:p>
    <w:p w14:paraId="69678503" w14:textId="77777777" w:rsidR="00FB698C" w:rsidRDefault="001875EC">
      <w:pPr>
        <w:pStyle w:val="SourceCode"/>
      </w:pPr>
      <w:r>
        <w:t xml:space="preserve">    call snprintf</w:t>
      </w:r>
    </w:p>
    <w:p w14:paraId="4366ACEA" w14:textId="77777777" w:rsidR="00FB698C" w:rsidRDefault="001875EC">
      <w:pPr>
        <w:pStyle w:val="SourceCode"/>
      </w:pPr>
      <w:r>
        <w:t xml:space="preserve">    mov ecx, NOT_FOUND</w:t>
      </w:r>
    </w:p>
    <w:p w14:paraId="55046B44" w14:textId="77777777" w:rsidR="00FB698C" w:rsidRDefault="001875EC">
      <w:pPr>
        <w:pStyle w:val="SourceCode"/>
      </w:pPr>
      <w:r>
        <w:t xml:space="preserve">    lea rdx, [id_text]</w:t>
      </w:r>
    </w:p>
    <w:p w14:paraId="2593FCE0" w14:textId="77777777" w:rsidR="00FB698C" w:rsidRDefault="001875EC">
      <w:pPr>
        <w:pStyle w:val="SourceCode"/>
      </w:pPr>
      <w:r>
        <w:t xml:space="preserve">    call status_message</w:t>
      </w:r>
    </w:p>
    <w:p w14:paraId="3958E9CD" w14:textId="77777777" w:rsidR="00FB698C" w:rsidRDefault="001875EC">
      <w:pPr>
        <w:pStyle w:val="SourceCode"/>
      </w:pPr>
      <w:r>
        <w:t xml:space="preserve">    lea rcx, [answer_line]</w:t>
      </w:r>
    </w:p>
    <w:p w14:paraId="230E41CE" w14:textId="77777777" w:rsidR="00FB698C" w:rsidRDefault="001875EC">
      <w:pPr>
        <w:pStyle w:val="SourceCode"/>
      </w:pPr>
      <w:r>
        <w:t xml:space="preserve">    mov rdx, rax</w:t>
      </w:r>
    </w:p>
    <w:p w14:paraId="74FF37A0" w14:textId="77777777" w:rsidR="00FB698C" w:rsidRDefault="001875EC">
      <w:pPr>
        <w:pStyle w:val="SourceCode"/>
      </w:pPr>
      <w:r>
        <w:t xml:space="preserve">    call printf</w:t>
      </w:r>
    </w:p>
    <w:p w14:paraId="7E05F360" w14:textId="77777777" w:rsidR="00FB698C" w:rsidRDefault="001875EC">
      <w:pPr>
        <w:pStyle w:val="SourceCode"/>
      </w:pPr>
      <w:r>
        <w:t xml:space="preserve">    xor eax, eax</w:t>
      </w:r>
    </w:p>
    <w:p w14:paraId="4556ACA0" w14:textId="77777777" w:rsidR="00FB698C" w:rsidRDefault="001875EC">
      <w:pPr>
        <w:pStyle w:val="SourceCode"/>
      </w:pPr>
      <w:r>
        <w:t>.return:</w:t>
      </w:r>
    </w:p>
    <w:p w14:paraId="29294E9E" w14:textId="77777777" w:rsidR="00FB698C" w:rsidRDefault="001875EC">
      <w:pPr>
        <w:pStyle w:val="SourceCode"/>
      </w:pPr>
      <w:r>
        <w:t xml:space="preserve">    add rsp, 40</w:t>
      </w:r>
    </w:p>
    <w:p w14:paraId="30B9CABB" w14:textId="77777777" w:rsidR="00FB698C" w:rsidRDefault="001875EC">
      <w:pPr>
        <w:pStyle w:val="SourceCode"/>
      </w:pPr>
      <w:r>
        <w:t xml:space="preserve">    pop r12</w:t>
      </w:r>
    </w:p>
    <w:p w14:paraId="62A33EC6" w14:textId="77777777" w:rsidR="00FB698C" w:rsidRDefault="001875EC">
      <w:pPr>
        <w:pStyle w:val="SourceCode"/>
      </w:pPr>
      <w:r>
        <w:t xml:space="preserve">    pop rbx</w:t>
      </w:r>
    </w:p>
    <w:p w14:paraId="2BAC1FC7" w14:textId="77777777" w:rsidR="00FB698C" w:rsidRDefault="001875EC">
      <w:pPr>
        <w:pStyle w:val="SourceCode"/>
      </w:pPr>
      <w:r>
        <w:t xml:space="preserve">    ret</w:t>
      </w:r>
    </w:p>
    <w:p w14:paraId="054BD3B6" w14:textId="77777777" w:rsidR="00FB698C" w:rsidRDefault="00FB698C">
      <w:pPr>
        <w:pStyle w:val="SourceCode"/>
      </w:pPr>
    </w:p>
    <w:p w14:paraId="4905AC5B" w14:textId="77777777" w:rsidR="00FB698C" w:rsidRDefault="001875EC">
      <w:pPr>
        <w:pStyle w:val="SourceCode"/>
      </w:pPr>
      <w:r>
        <w:t>; main keeps the connection handle in rbx, the password's address in r12,</w:t>
      </w:r>
    </w:p>
    <w:p w14:paraId="79B20495" w14:textId="77777777" w:rsidR="00FB698C" w:rsidRDefault="001875EC">
      <w:pPr>
        <w:pStyle w:val="SourceCode"/>
      </w:pPr>
      <w:r>
        <w:t>; and the exit code in r13d. Three pushes and sub rsp, 32 keep rsp a</w:t>
      </w:r>
    </w:p>
    <w:p w14:paraId="3D66CD0D" w14:textId="77777777" w:rsidR="00FB698C" w:rsidRDefault="001875EC">
      <w:pPr>
        <w:pStyle w:val="SourceCode"/>
      </w:pPr>
      <w:r>
        <w:t>; multiple of 16.</w:t>
      </w:r>
    </w:p>
    <w:p w14:paraId="2BD54E8E" w14:textId="77777777" w:rsidR="00FB698C" w:rsidRDefault="001875EC">
      <w:pPr>
        <w:pStyle w:val="SourceCode"/>
      </w:pPr>
      <w:r>
        <w:t>main:</w:t>
      </w:r>
    </w:p>
    <w:p w14:paraId="31336777" w14:textId="77777777" w:rsidR="00FB698C" w:rsidRDefault="001875EC">
      <w:pPr>
        <w:pStyle w:val="SourceCode"/>
      </w:pPr>
      <w:r>
        <w:t xml:space="preserve">    push rbx</w:t>
      </w:r>
    </w:p>
    <w:p w14:paraId="1C151DD2" w14:textId="77777777" w:rsidR="00FB698C" w:rsidRDefault="001875EC">
      <w:pPr>
        <w:pStyle w:val="SourceCode"/>
      </w:pPr>
      <w:r>
        <w:t xml:space="preserve">    push r12</w:t>
      </w:r>
    </w:p>
    <w:p w14:paraId="7125AFBE" w14:textId="77777777" w:rsidR="00FB698C" w:rsidRDefault="001875EC">
      <w:pPr>
        <w:pStyle w:val="SourceCode"/>
      </w:pPr>
      <w:r>
        <w:t xml:space="preserve">    push r13</w:t>
      </w:r>
    </w:p>
    <w:p w14:paraId="4DD3FD8A" w14:textId="77777777" w:rsidR="00FB698C" w:rsidRDefault="001875EC">
      <w:pPr>
        <w:pStyle w:val="SourceCode"/>
      </w:pPr>
      <w:r>
        <w:t xml:space="preserve">    sub rsp, 32</w:t>
      </w:r>
    </w:p>
    <w:p w14:paraId="58B2782A" w14:textId="77777777" w:rsidR="00FB698C" w:rsidRDefault="001875EC">
      <w:pPr>
        <w:pStyle w:val="SourceCode"/>
      </w:pPr>
      <w:r>
        <w:t xml:space="preserve">    ; Remember, the password comes only from SPA_DB_PASSWORD; getenv</w:t>
      </w:r>
    </w:p>
    <w:p w14:paraId="51B8C5B6" w14:textId="77777777" w:rsidR="00FB698C" w:rsidRDefault="001875EC">
      <w:pPr>
        <w:pStyle w:val="SourceCode"/>
      </w:pPr>
      <w:r>
        <w:t xml:space="preserve">    ; returns 0 when it is not set.</w:t>
      </w:r>
    </w:p>
    <w:p w14:paraId="3885CAE2" w14:textId="77777777" w:rsidR="00FB698C" w:rsidRDefault="001875EC">
      <w:pPr>
        <w:pStyle w:val="SourceCode"/>
      </w:pPr>
      <w:r>
        <w:t xml:space="preserve">    lea rcx, [password_variable_name]</w:t>
      </w:r>
    </w:p>
    <w:p w14:paraId="7FC50BED" w14:textId="77777777" w:rsidR="00FB698C" w:rsidRDefault="001875EC">
      <w:pPr>
        <w:pStyle w:val="SourceCode"/>
      </w:pPr>
      <w:r>
        <w:t xml:space="preserve">    call getenv</w:t>
      </w:r>
    </w:p>
    <w:p w14:paraId="45677C68" w14:textId="77777777" w:rsidR="00FB698C" w:rsidRDefault="001875EC">
      <w:pPr>
        <w:pStyle w:val="SourceCode"/>
      </w:pPr>
      <w:r>
        <w:t xml:space="preserve">    cmp rax, 0</w:t>
      </w:r>
    </w:p>
    <w:p w14:paraId="2E1C7E9E" w14:textId="77777777" w:rsidR="00FB698C" w:rsidRDefault="001875EC">
      <w:pPr>
        <w:pStyle w:val="SourceCode"/>
      </w:pPr>
      <w:r>
        <w:t xml:space="preserve">    jne .have_password</w:t>
      </w:r>
    </w:p>
    <w:p w14:paraId="16324F43" w14:textId="77777777" w:rsidR="00FB698C" w:rsidRDefault="001875EC">
      <w:pPr>
        <w:pStyle w:val="SourceCode"/>
      </w:pPr>
      <w:r>
        <w:t xml:space="preserve">    lea rcx, [missing_password_line]</w:t>
      </w:r>
    </w:p>
    <w:p w14:paraId="23178B58" w14:textId="77777777" w:rsidR="00FB698C" w:rsidRDefault="001875EC">
      <w:pPr>
        <w:pStyle w:val="SourceCode"/>
      </w:pPr>
      <w:r>
        <w:t xml:space="preserve">    call print_error</w:t>
      </w:r>
    </w:p>
    <w:p w14:paraId="594965D1" w14:textId="77777777" w:rsidR="00FB698C" w:rsidRDefault="001875EC">
      <w:pPr>
        <w:pStyle w:val="SourceCode"/>
      </w:pPr>
      <w:r>
        <w:t xml:space="preserve">    mov eax, 1</w:t>
      </w:r>
    </w:p>
    <w:p w14:paraId="6FD3DB43" w14:textId="77777777" w:rsidR="00FB698C" w:rsidRDefault="001875EC">
      <w:pPr>
        <w:pStyle w:val="SourceCode"/>
      </w:pPr>
      <w:r>
        <w:t xml:space="preserve">    jmp .done</w:t>
      </w:r>
    </w:p>
    <w:p w14:paraId="2D8F9F77" w14:textId="77777777" w:rsidR="00FB698C" w:rsidRDefault="001875EC">
      <w:pPr>
        <w:pStyle w:val="SourceCode"/>
      </w:pPr>
      <w:r>
        <w:t>.have_password:</w:t>
      </w:r>
    </w:p>
    <w:p w14:paraId="79E55119" w14:textId="77777777" w:rsidR="00FB698C" w:rsidRDefault="001875EC">
      <w:pPr>
        <w:pStyle w:val="SourceCode"/>
      </w:pPr>
      <w:r>
        <w:t xml:space="preserve">    mov r12, rax</w:t>
      </w:r>
    </w:p>
    <w:p w14:paraId="6D65271D" w14:textId="77777777" w:rsidR="00FB698C" w:rsidRDefault="001875EC">
      <w:pPr>
        <w:pStyle w:val="SourceCode"/>
      </w:pPr>
      <w:r>
        <w:t xml:space="preserve">    ; Remember, mysql_init returns 0 only when memory runs out.</w:t>
      </w:r>
    </w:p>
    <w:p w14:paraId="5C9A6743" w14:textId="77777777" w:rsidR="00FB698C" w:rsidRDefault="001875EC">
      <w:pPr>
        <w:pStyle w:val="SourceCode"/>
      </w:pPr>
      <w:r>
        <w:t xml:space="preserve">    xor ecx, ecx</w:t>
      </w:r>
    </w:p>
    <w:p w14:paraId="2A786C8D" w14:textId="77777777" w:rsidR="00FB698C" w:rsidRDefault="001875EC">
      <w:pPr>
        <w:pStyle w:val="SourceCode"/>
      </w:pPr>
      <w:r>
        <w:t xml:space="preserve">    call mysql_init</w:t>
      </w:r>
    </w:p>
    <w:p w14:paraId="68E936AF" w14:textId="77777777" w:rsidR="00FB698C" w:rsidRDefault="001875EC">
      <w:pPr>
        <w:pStyle w:val="SourceCode"/>
      </w:pPr>
      <w:r>
        <w:t xml:space="preserve">    cmp rax, 0</w:t>
      </w:r>
    </w:p>
    <w:p w14:paraId="55E3D321" w14:textId="77777777" w:rsidR="00FB698C" w:rsidRDefault="001875EC">
      <w:pPr>
        <w:pStyle w:val="SourceCode"/>
      </w:pPr>
      <w:r>
        <w:t xml:space="preserve">    jne .have_handle</w:t>
      </w:r>
    </w:p>
    <w:p w14:paraId="202786FC" w14:textId="77777777" w:rsidR="00FB698C" w:rsidRDefault="001875EC">
      <w:pPr>
        <w:pStyle w:val="SourceCode"/>
      </w:pPr>
      <w:r>
        <w:t xml:space="preserve">    lea rcx, [out_of_memory_line]</w:t>
      </w:r>
    </w:p>
    <w:p w14:paraId="27723DE7" w14:textId="77777777" w:rsidR="00FB698C" w:rsidRDefault="001875EC">
      <w:pPr>
        <w:pStyle w:val="SourceCode"/>
      </w:pPr>
      <w:r>
        <w:t xml:space="preserve">    call print_error</w:t>
      </w:r>
    </w:p>
    <w:p w14:paraId="64BD7DEA" w14:textId="77777777" w:rsidR="00FB698C" w:rsidRDefault="001875EC">
      <w:pPr>
        <w:pStyle w:val="SourceCode"/>
      </w:pPr>
      <w:r>
        <w:t xml:space="preserve">    mov eax, 1</w:t>
      </w:r>
    </w:p>
    <w:p w14:paraId="54946049" w14:textId="77777777" w:rsidR="00FB698C" w:rsidRDefault="001875EC">
      <w:pPr>
        <w:pStyle w:val="SourceCode"/>
      </w:pPr>
      <w:r>
        <w:t xml:space="preserve">    jmp .done</w:t>
      </w:r>
    </w:p>
    <w:p w14:paraId="5B3EA809" w14:textId="77777777" w:rsidR="00FB698C" w:rsidRDefault="001875EC">
      <w:pPr>
        <w:pStyle w:val="SourceCode"/>
      </w:pPr>
      <w:r>
        <w:t>.have_handle:</w:t>
      </w:r>
    </w:p>
    <w:p w14:paraId="0DC1411B" w14:textId="77777777" w:rsidR="00FB698C" w:rsidRDefault="001875EC">
      <w:pPr>
        <w:pStyle w:val="SourceCode"/>
      </w:pPr>
      <w:r>
        <w:t xml:space="preserve">    mov rbx, rax</w:t>
      </w:r>
    </w:p>
    <w:p w14:paraId="49EB687F" w14:textId="77777777" w:rsidR="00FB698C" w:rsidRDefault="001875EC">
      <w:pPr>
        <w:pStyle w:val="SourceCode"/>
      </w:pPr>
      <w:r>
        <w:t xml:space="preserve">    mov rcx, rbx</w:t>
      </w:r>
    </w:p>
    <w:p w14:paraId="6714B91C" w14:textId="77777777" w:rsidR="00FB698C" w:rsidRDefault="001875EC">
      <w:pPr>
        <w:pStyle w:val="SourceCode"/>
      </w:pPr>
      <w:r>
        <w:t xml:space="preserve">    mov rdx, r12</w:t>
      </w:r>
    </w:p>
    <w:p w14:paraId="210E535F" w14:textId="77777777" w:rsidR="00FB698C" w:rsidRDefault="001875EC">
      <w:pPr>
        <w:pStyle w:val="SourceCode"/>
      </w:pPr>
      <w:r>
        <w:t xml:space="preserve">    call connect_database</w:t>
      </w:r>
    </w:p>
    <w:p w14:paraId="3DA12214" w14:textId="77777777" w:rsidR="00FB698C" w:rsidRDefault="001875EC">
      <w:pPr>
        <w:pStyle w:val="SourceCode"/>
      </w:pPr>
      <w:r>
        <w:t xml:space="preserve">    cmp eax, 0</w:t>
      </w:r>
    </w:p>
    <w:p w14:paraId="69A52671" w14:textId="77777777" w:rsidR="00FB698C" w:rsidRDefault="001875EC">
      <w:pPr>
        <w:pStyle w:val="SourceCode"/>
      </w:pPr>
      <w:r>
        <w:t xml:space="preserve">    je .connected</w:t>
      </w:r>
    </w:p>
    <w:p w14:paraId="7FC09A55" w14:textId="77777777" w:rsidR="00FB698C" w:rsidRDefault="001875EC">
      <w:pPr>
        <w:pStyle w:val="SourceCode"/>
      </w:pPr>
      <w:r>
        <w:t xml:space="preserve">    ; Remember, save_connection_failure copies the handle's number and</w:t>
      </w:r>
    </w:p>
    <w:p w14:paraId="1AEDB48E" w14:textId="77777777" w:rsidR="00FB698C" w:rsidRDefault="001875EC">
      <w:pPr>
        <w:pStyle w:val="SourceCode"/>
      </w:pPr>
      <w:r>
        <w:t xml:space="preserve">    ; message into the failure record, and a failed connection is logged</w:t>
      </w:r>
    </w:p>
    <w:p w14:paraId="2C3460DD" w14:textId="77777777" w:rsidR="00FB698C" w:rsidRDefault="001875EC">
      <w:pPr>
        <w:pStyle w:val="SourceCode"/>
      </w:pPr>
      <w:r>
        <w:t xml:space="preserve">    ; as connect (Lesson 5.9a).</w:t>
      </w:r>
    </w:p>
    <w:p w14:paraId="7074B761" w14:textId="77777777" w:rsidR="00FB698C" w:rsidRDefault="001875EC">
      <w:pPr>
        <w:pStyle w:val="SourceCode"/>
      </w:pPr>
      <w:r>
        <w:t xml:space="preserve">    mov rcx, rbx</w:t>
      </w:r>
    </w:p>
    <w:p w14:paraId="48ABEDD0" w14:textId="77777777" w:rsidR="00FB698C" w:rsidRDefault="001875EC">
      <w:pPr>
        <w:pStyle w:val="SourceCode"/>
      </w:pPr>
      <w:r>
        <w:t xml:space="preserve">    call save_connection_failure</w:t>
      </w:r>
    </w:p>
    <w:p w14:paraId="06CF1BDC" w14:textId="77777777" w:rsidR="00FB698C" w:rsidRDefault="001875EC">
      <w:pPr>
        <w:pStyle w:val="SourceCode"/>
      </w:pPr>
      <w:r>
        <w:t xml:space="preserve">    lea rcx, [connect_operation]</w:t>
      </w:r>
    </w:p>
    <w:p w14:paraId="526C6B7C" w14:textId="77777777" w:rsidR="00FB698C" w:rsidRDefault="001875EC">
      <w:pPr>
        <w:pStyle w:val="SourceCode"/>
      </w:pPr>
      <w:r>
        <w:t xml:space="preserve">    mov rdx, rax</w:t>
      </w:r>
    </w:p>
    <w:p w14:paraId="24646677" w14:textId="77777777" w:rsidR="00FB698C" w:rsidRDefault="001875EC">
      <w:pPr>
        <w:pStyle w:val="SourceCode"/>
      </w:pPr>
      <w:r>
        <w:t xml:space="preserve">    call handle_database_error</w:t>
      </w:r>
    </w:p>
    <w:p w14:paraId="3ABBA4B8" w14:textId="77777777" w:rsidR="00FB698C" w:rsidRDefault="001875EC">
      <w:pPr>
        <w:pStyle w:val="SourceCode"/>
      </w:pPr>
      <w:r>
        <w:t xml:space="preserve">    mov ecx, eax</w:t>
      </w:r>
    </w:p>
    <w:p w14:paraId="4BAAF73E" w14:textId="77777777" w:rsidR="00FB698C" w:rsidRDefault="001875EC">
      <w:pPr>
        <w:pStyle w:val="SourceCode"/>
      </w:pPr>
      <w:r>
        <w:t xml:space="preserve">    call report_status</w:t>
      </w:r>
    </w:p>
    <w:p w14:paraId="78DBDB8A" w14:textId="77777777" w:rsidR="00FB698C" w:rsidRDefault="001875EC">
      <w:pPr>
        <w:pStyle w:val="SourceCode"/>
      </w:pPr>
      <w:r>
        <w:t xml:space="preserve">    mov r13d, 1</w:t>
      </w:r>
    </w:p>
    <w:p w14:paraId="25822B0E" w14:textId="77777777" w:rsidR="00FB698C" w:rsidRDefault="001875EC">
      <w:pPr>
        <w:pStyle w:val="SourceCode"/>
      </w:pPr>
      <w:r>
        <w:t xml:space="preserve">    jmp .close</w:t>
      </w:r>
    </w:p>
    <w:p w14:paraId="0DBA7D8C" w14:textId="77777777" w:rsidR="00FB698C" w:rsidRDefault="001875EC">
      <w:pPr>
        <w:pStyle w:val="SourceCode"/>
      </w:pPr>
      <w:r>
        <w:t>.connected:</w:t>
      </w:r>
    </w:p>
    <w:p w14:paraId="466F25F2" w14:textId="77777777" w:rsidR="00FB698C" w:rsidRDefault="001875EC">
      <w:pPr>
        <w:pStyle w:val="SourceCode"/>
      </w:pPr>
      <w:r>
        <w:t xml:space="preserve">    ; A failed call ends the program with exit code 1; the second call</w:t>
      </w:r>
    </w:p>
    <w:p w14:paraId="310F96B2" w14:textId="77777777" w:rsidR="00FB698C" w:rsidRDefault="001875EC">
      <w:pPr>
        <w:pStyle w:val="SourceCode"/>
      </w:pPr>
      <w:r>
        <w:t xml:space="preserve">    ; runs only when the first worked.</w:t>
      </w:r>
    </w:p>
    <w:p w14:paraId="3E150614" w14:textId="77777777" w:rsidR="00FB698C" w:rsidRDefault="001875EC">
      <w:pPr>
        <w:pStyle w:val="SourceCode"/>
      </w:pPr>
      <w:r>
        <w:t xml:space="preserve">    mov rcx, rbx</w:t>
      </w:r>
    </w:p>
    <w:p w14:paraId="4796F7D2" w14:textId="77777777" w:rsidR="00FB698C" w:rsidRDefault="001875EC">
      <w:pPr>
        <w:pStyle w:val="SourceCode"/>
      </w:pPr>
      <w:r>
        <w:t xml:space="preserve">    mov edx, 2</w:t>
      </w:r>
    </w:p>
    <w:p w14:paraId="05AE02DE" w14:textId="77777777" w:rsidR="00FB698C" w:rsidRDefault="001875EC">
      <w:pPr>
        <w:pStyle w:val="SourceCode"/>
      </w:pPr>
      <w:r>
        <w:t xml:space="preserve">    call call_find_contact</w:t>
      </w:r>
    </w:p>
    <w:p w14:paraId="7FB0AE60" w14:textId="77777777" w:rsidR="00FB698C" w:rsidRDefault="001875EC">
      <w:pPr>
        <w:pStyle w:val="SourceCode"/>
      </w:pPr>
      <w:r>
        <w:t xml:space="preserve">    mov r13d, eax</w:t>
      </w:r>
    </w:p>
    <w:p w14:paraId="381E8DC4" w14:textId="77777777" w:rsidR="00FB698C" w:rsidRDefault="001875EC">
      <w:pPr>
        <w:pStyle w:val="SourceCode"/>
      </w:pPr>
      <w:r>
        <w:t xml:space="preserve">    cmp r13d, 0</w:t>
      </w:r>
    </w:p>
    <w:p w14:paraId="07315978" w14:textId="77777777" w:rsidR="00FB698C" w:rsidRDefault="001875EC">
      <w:pPr>
        <w:pStyle w:val="SourceCode"/>
      </w:pPr>
      <w:r>
        <w:t xml:space="preserve">    jne .close</w:t>
      </w:r>
    </w:p>
    <w:p w14:paraId="0B420C17" w14:textId="77777777" w:rsidR="00FB698C" w:rsidRDefault="001875EC">
      <w:pPr>
        <w:pStyle w:val="SourceCode"/>
      </w:pPr>
      <w:r>
        <w:t xml:space="preserve">    mov rcx, rbx</w:t>
      </w:r>
    </w:p>
    <w:p w14:paraId="7FD68A5F" w14:textId="77777777" w:rsidR="00FB698C" w:rsidRDefault="001875EC">
      <w:pPr>
        <w:pStyle w:val="SourceCode"/>
      </w:pPr>
      <w:r>
        <w:t xml:space="preserve">    mov edx, 99</w:t>
      </w:r>
    </w:p>
    <w:p w14:paraId="64874B4E" w14:textId="77777777" w:rsidR="00FB698C" w:rsidRDefault="001875EC">
      <w:pPr>
        <w:pStyle w:val="SourceCode"/>
      </w:pPr>
      <w:r>
        <w:t xml:space="preserve">    call call_find_contact</w:t>
      </w:r>
    </w:p>
    <w:p w14:paraId="3560E5A6" w14:textId="77777777" w:rsidR="00FB698C" w:rsidRDefault="001875EC">
      <w:pPr>
        <w:pStyle w:val="SourceCode"/>
      </w:pPr>
      <w:r>
        <w:t xml:space="preserve">    mov r13d, eax</w:t>
      </w:r>
    </w:p>
    <w:p w14:paraId="6156E3E0" w14:textId="77777777" w:rsidR="00FB698C" w:rsidRDefault="001875EC">
      <w:pPr>
        <w:pStyle w:val="SourceCode"/>
      </w:pPr>
      <w:r>
        <w:t>.close:</w:t>
      </w:r>
    </w:p>
    <w:p w14:paraId="5D70E8A8" w14:textId="77777777" w:rsidR="00FB698C" w:rsidRDefault="001875EC">
      <w:pPr>
        <w:pStyle w:val="SourceCode"/>
      </w:pPr>
      <w:r>
        <w:t xml:space="preserve">    mov rcx, rbx</w:t>
      </w:r>
    </w:p>
    <w:p w14:paraId="4F9A5E88" w14:textId="77777777" w:rsidR="00FB698C" w:rsidRDefault="001875EC">
      <w:pPr>
        <w:pStyle w:val="SourceCode"/>
      </w:pPr>
      <w:r>
        <w:t xml:space="preserve">    call mysql_close</w:t>
      </w:r>
    </w:p>
    <w:p w14:paraId="702957A7" w14:textId="77777777" w:rsidR="00FB698C" w:rsidRDefault="001875EC">
      <w:pPr>
        <w:pStyle w:val="SourceCode"/>
      </w:pPr>
      <w:r>
        <w:t xml:space="preserve">    mov eax, r13d</w:t>
      </w:r>
    </w:p>
    <w:p w14:paraId="7D14901C" w14:textId="77777777" w:rsidR="00FB698C" w:rsidRDefault="001875EC">
      <w:pPr>
        <w:pStyle w:val="SourceCode"/>
      </w:pPr>
      <w:r>
        <w:t>.done:</w:t>
      </w:r>
    </w:p>
    <w:p w14:paraId="18E9787D" w14:textId="77777777" w:rsidR="00FB698C" w:rsidRDefault="001875EC">
      <w:pPr>
        <w:pStyle w:val="SourceCode"/>
      </w:pPr>
      <w:r>
        <w:t xml:space="preserve">    add rsp, 32</w:t>
      </w:r>
    </w:p>
    <w:p w14:paraId="4FBFFFB1" w14:textId="77777777" w:rsidR="00FB698C" w:rsidRDefault="001875EC">
      <w:pPr>
        <w:pStyle w:val="SourceCode"/>
      </w:pPr>
      <w:r>
        <w:t xml:space="preserve">    pop r13</w:t>
      </w:r>
    </w:p>
    <w:p w14:paraId="13C1108E" w14:textId="77777777" w:rsidR="00FB698C" w:rsidRDefault="001875EC">
      <w:pPr>
        <w:pStyle w:val="SourceCode"/>
        <w:keepNext/>
      </w:pPr>
      <w:r>
        <w:t xml:space="preserve">    pop r12</w:t>
      </w:r>
    </w:p>
    <w:p w14:paraId="70A4D699" w14:textId="77777777" w:rsidR="00FB698C" w:rsidRDefault="001875EC">
      <w:pPr>
        <w:pStyle w:val="SourceCode"/>
        <w:keepNext/>
      </w:pPr>
      <w:r>
        <w:t xml:space="preserve">    pop rbx</w:t>
      </w:r>
    </w:p>
    <w:p w14:paraId="7EC9A291" w14:textId="77777777" w:rsidR="00FB698C" w:rsidRDefault="001875EC">
      <w:pPr>
        <w:pStyle w:val="SourceCode"/>
      </w:pPr>
      <w:r>
        <w:t xml:space="preserve">    ret</w:t>
      </w:r>
    </w:p>
    <w:p w14:paraId="186E7F9A" w14:textId="77777777" w:rsidR="00FB698C" w:rsidRDefault="00FB698C">
      <w:pPr>
        <w:keepNext/>
      </w:pPr>
    </w:p>
    <w:p w14:paraId="6221F236" w14:textId="77777777" w:rsidR="00FB698C" w:rsidRDefault="001875EC">
      <w:pPr>
        <w:pStyle w:val="Heading3"/>
      </w:pPr>
      <w:r>
        <w:t>assembly/windows/server.asm</w:t>
      </w:r>
    </w:p>
    <w:p w14:paraId="4B55F575" w14:textId="77777777" w:rsidR="00FB698C" w:rsidRDefault="001875EC">
      <w:pPr>
        <w:pStyle w:val="SourceCode"/>
        <w:keepNext/>
      </w:pPr>
      <w:r>
        <w:t>; Assembly for 64-bit Windows, written for NASM. Lesson 6.0's server</w:t>
      </w:r>
    </w:p>
    <w:p w14:paraId="3BB65C4D" w14:textId="77777777" w:rsidR="00FB698C" w:rsidRDefault="001875EC">
      <w:pPr>
        <w:pStyle w:val="SourceCode"/>
        <w:keepNext/>
      </w:pPr>
      <w:r>
        <w:t>; skeleton, as C's server.c builds it: the constants, a request record,</w:t>
      </w:r>
    </w:p>
    <w:p w14:paraId="5DFFC4CC" w14:textId="77777777" w:rsidR="00FB698C" w:rsidRDefault="001875EC">
      <w:pPr>
        <w:pStyle w:val="SourceCode"/>
      </w:pPr>
      <w:r>
        <w:t>; send_json for every answer, one line per answered request, a route</w:t>
      </w:r>
    </w:p>
    <w:p w14:paraId="382DA33F" w14:textId="77777777" w:rsidR="00FB698C" w:rsidRDefault="001875EC">
      <w:pPr>
        <w:pStyle w:val="SourceCode"/>
      </w:pPr>
      <w:r>
        <w:t>; table, and handle_health. Every later Chapter 6 lesson adds its</w:t>
      </w:r>
    </w:p>
    <w:p w14:paraId="49DC7942" w14:textId="77777777" w:rsidR="00FB698C" w:rsidRDefault="001875EC">
      <w:pPr>
        <w:pStyle w:val="SourceCode"/>
      </w:pPr>
      <w:r>
        <w:t>; handlers to this file.</w:t>
      </w:r>
    </w:p>
    <w:p w14:paraId="2A24BCDC" w14:textId="77777777" w:rsidR="00FB698C" w:rsidRDefault="001875EC">
      <w:pPr>
        <w:pStyle w:val="SourceCode"/>
      </w:pPr>
      <w:r>
        <w:t>default rel</w:t>
      </w:r>
    </w:p>
    <w:p w14:paraId="5E6DFC44" w14:textId="77777777" w:rsidR="00FB698C" w:rsidRDefault="001875EC">
      <w:pPr>
        <w:pStyle w:val="SourceCode"/>
      </w:pPr>
      <w:r>
        <w:t>global main</w:t>
      </w:r>
    </w:p>
    <w:p w14:paraId="3C73AD52" w14:textId="77777777" w:rsidR="00FB698C" w:rsidRDefault="001875EC">
      <w:pPr>
        <w:pStyle w:val="SourceCode"/>
      </w:pPr>
      <w:r>
        <w:t>extern printf</w:t>
      </w:r>
    </w:p>
    <w:p w14:paraId="3CCCFCDA" w14:textId="77777777" w:rsidR="00FB698C" w:rsidRDefault="001875EC">
      <w:pPr>
        <w:pStyle w:val="SourceCode"/>
      </w:pPr>
      <w:r>
        <w:t>extern fprintf</w:t>
      </w:r>
    </w:p>
    <w:p w14:paraId="1F0D1DC6" w14:textId="77777777" w:rsidR="00FB698C" w:rsidRDefault="001875EC">
      <w:pPr>
        <w:pStyle w:val="SourceCode"/>
      </w:pPr>
      <w:r>
        <w:t>extern fflush</w:t>
      </w:r>
    </w:p>
    <w:p w14:paraId="553C01F4" w14:textId="77777777" w:rsidR="00FB698C" w:rsidRDefault="001875EC">
      <w:pPr>
        <w:pStyle w:val="SourceCode"/>
      </w:pPr>
      <w:r>
        <w:t>extern fopen</w:t>
      </w:r>
    </w:p>
    <w:p w14:paraId="7A23E35A" w14:textId="77777777" w:rsidR="00FB698C" w:rsidRDefault="001875EC">
      <w:pPr>
        <w:pStyle w:val="SourceCode"/>
      </w:pPr>
      <w:r>
        <w:t>extern fread</w:t>
      </w:r>
    </w:p>
    <w:p w14:paraId="4DD5DB3F" w14:textId="77777777" w:rsidR="00FB698C" w:rsidRDefault="001875EC">
      <w:pPr>
        <w:pStyle w:val="SourceCode"/>
      </w:pPr>
      <w:r>
        <w:t>extern feof</w:t>
      </w:r>
    </w:p>
    <w:p w14:paraId="2048DAED" w14:textId="77777777" w:rsidR="00FB698C" w:rsidRDefault="001875EC">
      <w:pPr>
        <w:pStyle w:val="SourceCode"/>
      </w:pPr>
      <w:r>
        <w:t>extern fclose</w:t>
      </w:r>
    </w:p>
    <w:p w14:paraId="2603842D" w14:textId="77777777" w:rsidR="00FB698C" w:rsidRDefault="001875EC">
      <w:pPr>
        <w:pStyle w:val="SourceCode"/>
      </w:pPr>
      <w:r>
        <w:t>extern getchar</w:t>
      </w:r>
    </w:p>
    <w:p w14:paraId="6FF27029" w14:textId="77777777" w:rsidR="00FB698C" w:rsidRDefault="001875EC">
      <w:pPr>
        <w:pStyle w:val="SourceCode"/>
      </w:pPr>
      <w:r>
        <w:t>extern strcmp</w:t>
      </w:r>
    </w:p>
    <w:p w14:paraId="42C5CF7A" w14:textId="77777777" w:rsidR="00FB698C" w:rsidRDefault="001875EC">
      <w:pPr>
        <w:pStyle w:val="SourceCode"/>
      </w:pPr>
      <w:r>
        <w:t>extern strlen</w:t>
      </w:r>
    </w:p>
    <w:p w14:paraId="39B55B74" w14:textId="77777777" w:rsidR="00FB698C" w:rsidRDefault="001875EC">
      <w:pPr>
        <w:pStyle w:val="SourceCode"/>
      </w:pPr>
      <w:r>
        <w:t>extern _strdup</w:t>
      </w:r>
    </w:p>
    <w:p w14:paraId="7D824CB3" w14:textId="77777777" w:rsidR="00FB698C" w:rsidRDefault="001875EC">
      <w:pPr>
        <w:pStyle w:val="SourceCode"/>
      </w:pPr>
      <w:r>
        <w:t>extern free</w:t>
      </w:r>
    </w:p>
    <w:p w14:paraId="0AC56DE2" w14:textId="77777777" w:rsidR="00FB698C" w:rsidRDefault="001875EC">
      <w:pPr>
        <w:pStyle w:val="SourceCode"/>
      </w:pPr>
      <w:r>
        <w:t>extern __acrt_iob_func</w:t>
      </w:r>
    </w:p>
    <w:p w14:paraId="53153E82" w14:textId="77777777" w:rsidR="00FB698C" w:rsidRDefault="001875EC">
      <w:pPr>
        <w:pStyle w:val="SourceCode"/>
      </w:pPr>
      <w:r>
        <w:t>extern MHD_start_daemon</w:t>
      </w:r>
    </w:p>
    <w:p w14:paraId="710BDF09" w14:textId="77777777" w:rsidR="00FB698C" w:rsidRDefault="001875EC">
      <w:pPr>
        <w:pStyle w:val="SourceCode"/>
      </w:pPr>
      <w:r>
        <w:t>extern MHD_stop_daemon</w:t>
      </w:r>
    </w:p>
    <w:p w14:paraId="6F7845FE" w14:textId="77777777" w:rsidR="00FB698C" w:rsidRDefault="001875EC">
      <w:pPr>
        <w:pStyle w:val="SourceCode"/>
      </w:pPr>
      <w:r>
        <w:t>extern MHD_create_response_from_buffer_copy</w:t>
      </w:r>
    </w:p>
    <w:p w14:paraId="74220680" w14:textId="77777777" w:rsidR="00FB698C" w:rsidRDefault="001875EC">
      <w:pPr>
        <w:pStyle w:val="SourceCode"/>
      </w:pPr>
      <w:r>
        <w:t>extern MHD_add_response_header</w:t>
      </w:r>
    </w:p>
    <w:p w14:paraId="586045A0" w14:textId="77777777" w:rsidR="00FB698C" w:rsidRDefault="001875EC">
      <w:pPr>
        <w:pStyle w:val="SourceCode"/>
      </w:pPr>
      <w:r>
        <w:t>extern MHD_queue_response</w:t>
      </w:r>
    </w:p>
    <w:p w14:paraId="005BDEF9" w14:textId="77777777" w:rsidR="00FB698C" w:rsidRDefault="001875EC">
      <w:pPr>
        <w:pStyle w:val="SourceCode"/>
      </w:pPr>
      <w:r>
        <w:t>extern MHD_destroy_response</w:t>
      </w:r>
    </w:p>
    <w:p w14:paraId="5F85B3BF" w14:textId="77777777" w:rsidR="00FB698C" w:rsidRDefault="00FB698C">
      <w:pPr>
        <w:pStyle w:val="SourceCode"/>
      </w:pPr>
    </w:p>
    <w:p w14:paraId="274D968F" w14:textId="77777777" w:rsidR="00FB698C" w:rsidRDefault="001875EC">
      <w:pPr>
        <w:pStyle w:val="SourceCode"/>
      </w:pPr>
      <w:r>
        <w:t>; Remember, libmicrohttpd's flags are added into one number, and the</w:t>
      </w:r>
    </w:p>
    <w:p w14:paraId="6695AA96" w14:textId="77777777" w:rsidR="00FB698C" w:rsidRDefault="001875EC">
      <w:pPr>
        <w:pStyle w:val="SourceCode"/>
      </w:pPr>
      <w:r>
        <w:t>; option numbers start each setting in MHD_start_daemon's list.</w:t>
      </w:r>
    </w:p>
    <w:p w14:paraId="16BE3701" w14:textId="77777777" w:rsidR="00FB698C" w:rsidRDefault="001875EC">
      <w:pPr>
        <w:pStyle w:val="SourceCode"/>
      </w:pPr>
      <w:r>
        <w:t>MHD_USE_TLS                     equ 2</w:t>
      </w:r>
    </w:p>
    <w:p w14:paraId="1A50D42B" w14:textId="77777777" w:rsidR="00FB698C" w:rsidRDefault="001875EC">
      <w:pPr>
        <w:pStyle w:val="SourceCode"/>
      </w:pPr>
      <w:r>
        <w:t>MHD_USE_THREAD_PER_CONNECTION   equ 4</w:t>
      </w:r>
    </w:p>
    <w:p w14:paraId="29E82EF1" w14:textId="77777777" w:rsidR="00FB698C" w:rsidRDefault="001875EC">
      <w:pPr>
        <w:pStyle w:val="SourceCode"/>
      </w:pPr>
      <w:r>
        <w:t>MHD_USE_INTERNAL_POLLING_THREAD equ 8</w:t>
      </w:r>
    </w:p>
    <w:p w14:paraId="4B5DABAB" w14:textId="77777777" w:rsidR="00FB698C" w:rsidRDefault="001875EC">
      <w:pPr>
        <w:pStyle w:val="SourceCode"/>
      </w:pPr>
      <w:r>
        <w:t>MHD_OPTION_END                  equ 0</w:t>
      </w:r>
    </w:p>
    <w:p w14:paraId="638F89F9" w14:textId="77777777" w:rsidR="00FB698C" w:rsidRDefault="001875EC">
      <w:pPr>
        <w:pStyle w:val="SourceCode"/>
      </w:pPr>
      <w:r>
        <w:t>MHD_OPTION_NOTIFY_COMPLETED     equ 4</w:t>
      </w:r>
    </w:p>
    <w:p w14:paraId="14AD00E8" w14:textId="77777777" w:rsidR="00FB698C" w:rsidRDefault="001875EC">
      <w:pPr>
        <w:pStyle w:val="SourceCode"/>
      </w:pPr>
      <w:r>
        <w:t>MHD_OPTION_URI_LOG_CALLBACK     equ 7</w:t>
      </w:r>
    </w:p>
    <w:p w14:paraId="4C0889E4" w14:textId="77777777" w:rsidR="00FB698C" w:rsidRDefault="001875EC">
      <w:pPr>
        <w:pStyle w:val="SourceCode"/>
      </w:pPr>
      <w:r>
        <w:t>MHD_OPTION_HTTPS_MEM_KEY        equ 8</w:t>
      </w:r>
    </w:p>
    <w:p w14:paraId="7E9EBFD9" w14:textId="77777777" w:rsidR="00FB698C" w:rsidRDefault="001875EC">
      <w:pPr>
        <w:pStyle w:val="SourceCode"/>
      </w:pPr>
      <w:r>
        <w:t>MHD_OPTION_HTTPS_MEM_CERT       equ 9</w:t>
      </w:r>
    </w:p>
    <w:p w14:paraId="2B32E7BC" w14:textId="77777777" w:rsidR="00FB698C" w:rsidRDefault="001875EC">
      <w:pPr>
        <w:pStyle w:val="SourceCode"/>
      </w:pPr>
      <w:r>
        <w:t>; The address to listen on, with its size (microhttpd.h spells its</w:t>
      </w:r>
    </w:p>
    <w:p w14:paraId="5AF0F388" w14:textId="77777777" w:rsidR="00FB698C" w:rsidRDefault="001875EC">
      <w:pPr>
        <w:pStyle w:val="SourceCode"/>
      </w:pPr>
      <w:r>
        <w:t>; name with the short forms SOCK_ADDR_LEN).</w:t>
      </w:r>
    </w:p>
    <w:p w14:paraId="68BB993F" w14:textId="77777777" w:rsidR="00FB698C" w:rsidRDefault="001875EC">
      <w:pPr>
        <w:pStyle w:val="SourceCode"/>
      </w:pPr>
      <w:r>
        <w:t>MHD_OPTION_LISTEN_ADDRESS       equ 40</w:t>
      </w:r>
    </w:p>
    <w:p w14:paraId="7FF2F4DA" w14:textId="77777777" w:rsidR="00FB698C" w:rsidRDefault="001875EC">
      <w:pPr>
        <w:pStyle w:val="SourceCode"/>
      </w:pPr>
      <w:r>
        <w:t>HTTPS_PORT                      equ 8765</w:t>
      </w:r>
    </w:p>
    <w:p w14:paraId="26A84FC6" w14:textId="77777777" w:rsidR="00FB698C" w:rsidRDefault="001875EC">
      <w:pPr>
        <w:pStyle w:val="SourceCode"/>
      </w:pPr>
      <w:r>
        <w:t>PEM_SIZE                        equ 8192</w:t>
      </w:r>
    </w:p>
    <w:p w14:paraId="22092D15" w14:textId="77777777" w:rsidR="00FB698C" w:rsidRDefault="001875EC">
      <w:pPr>
        <w:pStyle w:val="SourceCode"/>
      </w:pPr>
      <w:r>
        <w:t>; %define names a piece of text, as C's #define does; NASM joins texts</w:t>
      </w:r>
    </w:p>
    <w:p w14:paraId="5513436A" w14:textId="77777777" w:rsidR="00FB698C" w:rsidRDefault="001875EC">
      <w:pPr>
        <w:pStyle w:val="SourceCode"/>
      </w:pPr>
      <w:r>
        <w:t>; written side by side, so a route is API_PREFIX followed by its path.</w:t>
      </w:r>
    </w:p>
    <w:p w14:paraId="5F0E099B" w14:textId="77777777" w:rsidR="00FB698C" w:rsidRDefault="001875EC">
      <w:pPr>
        <w:pStyle w:val="SourceCode"/>
      </w:pPr>
      <w:r>
        <w:t>%define HOST "127.0.0.1"</w:t>
      </w:r>
    </w:p>
    <w:p w14:paraId="38935FD1" w14:textId="77777777" w:rsidR="00FB698C" w:rsidRDefault="001875EC">
      <w:pPr>
        <w:pStyle w:val="SourceCode"/>
      </w:pPr>
      <w:r>
        <w:t>%define API_PREFIX "/api/v1"</w:t>
      </w:r>
    </w:p>
    <w:p w14:paraId="08CFACF8" w14:textId="77777777" w:rsidR="00FB698C" w:rsidRDefault="001875EC">
      <w:pPr>
        <w:pStyle w:val="SourceCode"/>
      </w:pPr>
      <w:r>
        <w:t>%define CERTIFICATE_FILE "certs/server.pem"</w:t>
      </w:r>
    </w:p>
    <w:p w14:paraId="222B69FB" w14:textId="77777777" w:rsidR="00FB698C" w:rsidRDefault="001875EC">
      <w:pPr>
        <w:pStyle w:val="SourceCode"/>
      </w:pPr>
      <w:r>
        <w:t>%define KEY_FILE "certs/server.key"</w:t>
      </w:r>
    </w:p>
    <w:p w14:paraId="768D8B63" w14:textId="77777777" w:rsidR="00FB698C" w:rsidRDefault="001875EC">
      <w:pPr>
        <w:pStyle w:val="SourceCode"/>
      </w:pPr>
      <w:r>
        <w:t>; The request record: what a handler needs to know about the request it</w:t>
      </w:r>
    </w:p>
    <w:p w14:paraId="2F294090" w14:textId="77777777" w:rsidR="00FB698C" w:rsidRDefault="001875EC">
      <w:pPr>
        <w:pStyle w:val="SourceCode"/>
      </w:pPr>
      <w:r>
        <w:t>; answers. The path is the path alone, for routing; the target is the</w:t>
      </w:r>
    </w:p>
    <w:p w14:paraId="5C9EA7DB" w14:textId="77777777" w:rsidR="00FB698C" w:rsidRDefault="001875EC">
      <w:pPr>
        <w:pStyle w:val="SourceCode"/>
      </w:pPr>
      <w:r>
        <w:t>; path and query exactly as the client sent them, for the request line.</w:t>
      </w:r>
    </w:p>
    <w:p w14:paraId="4D9A6AB4" w14:textId="77777777" w:rsidR="00FB698C" w:rsidRDefault="001875EC">
      <w:pPr>
        <w:pStyle w:val="SourceCode"/>
      </w:pPr>
      <w:r>
        <w:t>REQUEST_CONNECTION              equ 0</w:t>
      </w:r>
    </w:p>
    <w:p w14:paraId="37FC55AE" w14:textId="77777777" w:rsidR="00FB698C" w:rsidRDefault="001875EC">
      <w:pPr>
        <w:pStyle w:val="SourceCode"/>
      </w:pPr>
      <w:r>
        <w:t>REQUEST_METHOD                  equ 8</w:t>
      </w:r>
    </w:p>
    <w:p w14:paraId="666FC954" w14:textId="77777777" w:rsidR="00FB698C" w:rsidRDefault="001875EC">
      <w:pPr>
        <w:pStyle w:val="SourceCode"/>
      </w:pPr>
      <w:r>
        <w:t>REQUEST_PATH                    equ 16</w:t>
      </w:r>
    </w:p>
    <w:p w14:paraId="698B828A" w14:textId="77777777" w:rsidR="00FB698C" w:rsidRDefault="001875EC">
      <w:pPr>
        <w:pStyle w:val="SourceCode"/>
      </w:pPr>
      <w:r>
        <w:t>REQUEST_TARGET                  equ 24</w:t>
      </w:r>
    </w:p>
    <w:p w14:paraId="281BDEF9" w14:textId="77777777" w:rsidR="00FB698C" w:rsidRDefault="001875EC">
      <w:pPr>
        <w:pStyle w:val="SourceCode"/>
      </w:pPr>
      <w:r>
        <w:t>REQUEST_SIZE                    equ 32</w:t>
      </w:r>
    </w:p>
    <w:p w14:paraId="5045AD14" w14:textId="77777777" w:rsidR="00FB698C" w:rsidRDefault="00FB698C">
      <w:pPr>
        <w:pStyle w:val="SourceCode"/>
      </w:pPr>
    </w:p>
    <w:p w14:paraId="1C0DC211" w14:textId="77777777" w:rsidR="00FB698C" w:rsidRDefault="001875EC">
      <w:pPr>
        <w:pStyle w:val="SourceCode"/>
      </w:pPr>
      <w:r>
        <w:t>section .rdata</w:t>
      </w:r>
    </w:p>
    <w:p w14:paraId="56DACBEF" w14:textId="77777777" w:rsidR="00FB698C" w:rsidRDefault="001875EC">
      <w:pPr>
        <w:pStyle w:val="SourceCode"/>
      </w:pPr>
      <w:r>
        <w:t xml:space="preserve">    certificate_file db CERTIFICATE_FILE, 0</w:t>
      </w:r>
    </w:p>
    <w:p w14:paraId="22CE6DC9" w14:textId="77777777" w:rsidR="00FB698C" w:rsidRDefault="001875EC">
      <w:pPr>
        <w:pStyle w:val="SourceCode"/>
      </w:pPr>
      <w:r>
        <w:t xml:space="preserve">    key_file        db KEY_FILE, 0</w:t>
      </w:r>
    </w:p>
    <w:p w14:paraId="64568951" w14:textId="77777777" w:rsidR="00FB698C" w:rsidRDefault="001875EC">
      <w:pPr>
        <w:pStyle w:val="SourceCode"/>
      </w:pPr>
      <w:r>
        <w:t xml:space="preserve">    read_binary     db "rb", 0</w:t>
      </w:r>
    </w:p>
    <w:p w14:paraId="66DEC556" w14:textId="77777777" w:rsidR="00FB698C" w:rsidRDefault="001875EC">
      <w:pPr>
        <w:pStyle w:val="SourceCode"/>
      </w:pPr>
      <w:r>
        <w:t xml:space="preserve">    get_method      db "GET", 0</w:t>
      </w:r>
    </w:p>
    <w:p w14:paraId="0B455713" w14:textId="77777777" w:rsidR="00FB698C" w:rsidRDefault="001875EC">
      <w:pPr>
        <w:pStyle w:val="SourceCode"/>
      </w:pPr>
      <w:r>
        <w:t xml:space="preserve">    health_path     db API_PREFIX, "/health", 0</w:t>
      </w:r>
    </w:p>
    <w:p w14:paraId="7E2A3DC7" w14:textId="77777777" w:rsidR="00FB698C" w:rsidRDefault="001875EC">
      <w:pPr>
        <w:pStyle w:val="SourceCode"/>
      </w:pPr>
      <w:r>
        <w:t xml:space="preserve">    health_json     db '{"status":"ok"}', 0</w:t>
      </w:r>
    </w:p>
    <w:p w14:paraId="3590FF3E" w14:textId="77777777" w:rsidR="00FB698C" w:rsidRDefault="001875EC">
      <w:pPr>
        <w:pStyle w:val="SourceCode"/>
      </w:pPr>
      <w:r>
        <w:t xml:space="preserve">    not_found_json  db '{"code":"not_found","message":"no such path"}', 0</w:t>
      </w:r>
    </w:p>
    <w:p w14:paraId="169CC26C" w14:textId="77777777" w:rsidR="00FB698C" w:rsidRDefault="001875EC">
      <w:pPr>
        <w:pStyle w:val="SourceCode"/>
      </w:pPr>
      <w:r>
        <w:t xml:space="preserve">    content_type_name db "Content-Type", 0</w:t>
      </w:r>
    </w:p>
    <w:p w14:paraId="16DB54FF" w14:textId="77777777" w:rsidR="00FB698C" w:rsidRDefault="001875EC">
      <w:pPr>
        <w:pStyle w:val="SourceCode"/>
      </w:pPr>
      <w:r>
        <w:t xml:space="preserve">    json_type       db "application/json; charset=utf-8", 0</w:t>
      </w:r>
    </w:p>
    <w:p w14:paraId="7758711B" w14:textId="77777777" w:rsidR="00FB698C" w:rsidRDefault="001875EC">
      <w:pPr>
        <w:pStyle w:val="SourceCode"/>
      </w:pPr>
      <w:r>
        <w:t xml:space="preserve">    request_line    db "%s %s -&gt; %u", 10, 0</w:t>
      </w:r>
    </w:p>
    <w:p w14:paraId="16F81B09" w14:textId="77777777" w:rsidR="00FB698C" w:rsidRDefault="001875EC">
      <w:pPr>
        <w:pStyle w:val="SourceCode"/>
      </w:pPr>
      <w:r>
        <w:t xml:space="preserve">    listening_line  db "Listening on https://", HOST, ":%d", 10, 0</w:t>
      </w:r>
    </w:p>
    <w:p w14:paraId="4731F66B" w14:textId="77777777" w:rsidR="00FB698C" w:rsidRDefault="001875EC">
      <w:pPr>
        <w:pStyle w:val="SourceCode"/>
      </w:pPr>
      <w:r>
        <w:t xml:space="preserve">    start_error_line db "Error: could not start the server on ", HOST</w:t>
      </w:r>
    </w:p>
    <w:p w14:paraId="62C75204" w14:textId="77777777" w:rsidR="00FB698C" w:rsidRDefault="001875EC">
      <w:pPr>
        <w:pStyle w:val="SourceCode"/>
      </w:pPr>
      <w:r>
        <w:t xml:space="preserve">                    db ":%d", 10, 0</w:t>
      </w:r>
    </w:p>
    <w:p w14:paraId="13A259EB" w14:textId="77777777" w:rsidR="00FB698C" w:rsidRDefault="001875EC">
      <w:pPr>
        <w:pStyle w:val="SourceCode"/>
      </w:pPr>
      <w:r>
        <w:t xml:space="preserve">    reason_line     db "Reason: %s", 10, 0</w:t>
      </w:r>
    </w:p>
    <w:p w14:paraId="56604684" w14:textId="77777777" w:rsidR="00FB698C" w:rsidRDefault="001875EC">
      <w:pPr>
        <w:pStyle w:val="SourceCode"/>
      </w:pPr>
      <w:r>
        <w:t xml:space="preserve">    certificate_unread db "could not read ", CERTIFICATE_FILE, 0</w:t>
      </w:r>
    </w:p>
    <w:p w14:paraId="467E0DFE" w14:textId="77777777" w:rsidR="00FB698C" w:rsidRDefault="001875EC">
      <w:pPr>
        <w:pStyle w:val="SourceCode"/>
      </w:pPr>
      <w:r>
        <w:t xml:space="preserve">    key_unread      db "could not read ", KEY_FILE, 0</w:t>
      </w:r>
    </w:p>
    <w:p w14:paraId="6CEBB385" w14:textId="77777777" w:rsidR="00FB698C" w:rsidRDefault="001875EC">
      <w:pPr>
        <w:pStyle w:val="SourceCode"/>
      </w:pPr>
      <w:r>
        <w:t xml:space="preserve">    start_refused   db "the port is in use, or the certificate or key "</w:t>
      </w:r>
    </w:p>
    <w:p w14:paraId="2952E4E3" w14:textId="77777777" w:rsidR="00FB698C" w:rsidRDefault="001875EC">
      <w:pPr>
        <w:pStyle w:val="SourceCode"/>
      </w:pPr>
      <w:r>
        <w:t xml:space="preserve">                    db "is not valid", 0</w:t>
      </w:r>
    </w:p>
    <w:p w14:paraId="6C239DC5" w14:textId="77777777" w:rsidR="00FB698C" w:rsidRDefault="001875EC">
      <w:pPr>
        <w:pStyle w:val="SourceCode"/>
      </w:pPr>
      <w:r>
        <w:t xml:space="preserve">    ; Remember, the address to listen on: IPv4, port 8765 most</w:t>
      </w:r>
    </w:p>
    <w:p w14:paraId="2D688F72" w14:textId="77777777" w:rsidR="00FB698C" w:rsidRDefault="001875EC">
      <w:pPr>
        <w:pStyle w:val="SourceCode"/>
      </w:pPr>
      <w:r>
        <w:t xml:space="preserve">    ; significant byte first, 127.0.0.1, and eight unused bytes.</w:t>
      </w:r>
    </w:p>
    <w:p w14:paraId="1F53CC14" w14:textId="77777777" w:rsidR="00FB698C" w:rsidRDefault="001875EC">
      <w:pPr>
        <w:pStyle w:val="SourceCode"/>
      </w:pPr>
      <w:r>
        <w:t xml:space="preserve">    listen_address  dw 2</w:t>
      </w:r>
    </w:p>
    <w:p w14:paraId="6CC8CF90" w14:textId="77777777" w:rsidR="00FB698C" w:rsidRDefault="001875EC">
      <w:pPr>
        <w:pStyle w:val="SourceCode"/>
      </w:pPr>
      <w:r>
        <w:t xml:space="preserve">                    db 0x22, 0x3D</w:t>
      </w:r>
    </w:p>
    <w:p w14:paraId="6ECFBF45" w14:textId="77777777" w:rsidR="00FB698C" w:rsidRDefault="001875EC">
      <w:pPr>
        <w:pStyle w:val="SourceCode"/>
      </w:pPr>
      <w:r>
        <w:t xml:space="preserve">                    db 127, 0, 0, 1</w:t>
      </w:r>
    </w:p>
    <w:p w14:paraId="32E9B2ED" w14:textId="77777777" w:rsidR="00FB698C" w:rsidRDefault="001875EC">
      <w:pPr>
        <w:pStyle w:val="SourceCode"/>
      </w:pPr>
      <w:r>
        <w:t xml:space="preserve">                    times 8 db 0</w:t>
      </w:r>
    </w:p>
    <w:p w14:paraId="4A82077D" w14:textId="77777777" w:rsidR="00FB698C" w:rsidRDefault="001875EC">
      <w:pPr>
        <w:pStyle w:val="SourceCode"/>
      </w:pPr>
      <w:r>
        <w:t xml:space="preserve">    ADDRESS_SIZE    equ $ - listen_address</w:t>
      </w:r>
    </w:p>
    <w:p w14:paraId="796614A2" w14:textId="77777777" w:rsidR="00FB698C" w:rsidRDefault="00FB698C">
      <w:pPr>
        <w:pStyle w:val="SourceCode"/>
      </w:pPr>
    </w:p>
    <w:p w14:paraId="5C327CF7" w14:textId="77777777" w:rsidR="00FB698C" w:rsidRDefault="001875EC">
      <w:pPr>
        <w:pStyle w:val="SourceCode"/>
      </w:pPr>
      <w:r>
        <w:t>section .bss</w:t>
      </w:r>
    </w:p>
    <w:p w14:paraId="17F10226" w14:textId="77777777" w:rsidR="00FB698C" w:rsidRDefault="001875EC">
      <w:pPr>
        <w:pStyle w:val="SourceCode"/>
      </w:pPr>
      <w:r>
        <w:t xml:space="preserve">    certificate     resb PEM_SIZE</w:t>
      </w:r>
    </w:p>
    <w:p w14:paraId="13EC2D4C" w14:textId="77777777" w:rsidR="00FB698C" w:rsidRDefault="001875EC">
      <w:pPr>
        <w:pStyle w:val="SourceCode"/>
      </w:pPr>
      <w:r>
        <w:t xml:space="preserve">    key             resb PEM_SIZE</w:t>
      </w:r>
    </w:p>
    <w:p w14:paraId="669266A4" w14:textId="77777777" w:rsidR="00FB698C" w:rsidRDefault="00FB698C">
      <w:pPr>
        <w:pStyle w:val="SourceCode"/>
      </w:pPr>
    </w:p>
    <w:p w14:paraId="19789DF6" w14:textId="77777777" w:rsidR="00FB698C" w:rsidRDefault="001875EC">
      <w:pPr>
        <w:pStyle w:val="SourceCode"/>
      </w:pPr>
      <w:r>
        <w:t>section .text</w:t>
      </w:r>
    </w:p>
    <w:p w14:paraId="4350ADED" w14:textId="77777777" w:rsidR="00FB698C" w:rsidRDefault="00FB698C">
      <w:pPr>
        <w:pStyle w:val="SourceCode"/>
      </w:pPr>
    </w:p>
    <w:p w14:paraId="092D227C" w14:textId="77777777" w:rsidR="00FB698C" w:rsidRDefault="001875EC">
      <w:pPr>
        <w:pStyle w:val="SourceCode"/>
      </w:pPr>
      <w:r>
        <w:t>; log_request: prints one line per answered request, such as</w:t>
      </w:r>
    </w:p>
    <w:p w14:paraId="2390AA2B" w14:textId="77777777" w:rsidR="00FB698C" w:rsidRDefault="001875EC">
      <w:pPr>
        <w:pStyle w:val="SourceCode"/>
      </w:pPr>
      <w:r>
        <w:t>; GET /api/v1/health -&gt; 200.</w:t>
      </w:r>
    </w:p>
    <w:p w14:paraId="7FDCF328" w14:textId="77777777" w:rsidR="00FB698C" w:rsidRDefault="001875EC">
      <w:pPr>
        <w:pStyle w:val="SourceCode"/>
      </w:pPr>
      <w:r>
        <w:t>;   in:      rcx = the method, rdx = the target, r8d = the status</w:t>
      </w:r>
    </w:p>
    <w:p w14:paraId="5A6946EE" w14:textId="77777777" w:rsidR="00FB698C" w:rsidRDefault="001875EC">
      <w:pPr>
        <w:pStyle w:val="SourceCode"/>
      </w:pPr>
      <w:r>
        <w:t>log_request:</w:t>
      </w:r>
    </w:p>
    <w:p w14:paraId="13D30CFA" w14:textId="77777777" w:rsidR="00FB698C" w:rsidRDefault="001875EC">
      <w:pPr>
        <w:pStyle w:val="SourceCode"/>
      </w:pPr>
      <w:r>
        <w:t xml:space="preserve">    sub rsp, 40</w:t>
      </w:r>
    </w:p>
    <w:p w14:paraId="22A5979B" w14:textId="77777777" w:rsidR="00FB698C" w:rsidRDefault="001875EC">
      <w:pPr>
        <w:pStyle w:val="SourceCode"/>
      </w:pPr>
      <w:r>
        <w:t xml:space="preserve">    mov r9d, r8d</w:t>
      </w:r>
    </w:p>
    <w:p w14:paraId="45B5E568" w14:textId="77777777" w:rsidR="00FB698C" w:rsidRDefault="001875EC">
      <w:pPr>
        <w:pStyle w:val="SourceCode"/>
      </w:pPr>
      <w:r>
        <w:t xml:space="preserve">    mov r8, rdx</w:t>
      </w:r>
    </w:p>
    <w:p w14:paraId="6E2EA749" w14:textId="77777777" w:rsidR="00FB698C" w:rsidRDefault="001875EC">
      <w:pPr>
        <w:pStyle w:val="SourceCode"/>
      </w:pPr>
      <w:r>
        <w:t xml:space="preserve">    mov rdx, rcx</w:t>
      </w:r>
    </w:p>
    <w:p w14:paraId="0ED499ED" w14:textId="77777777" w:rsidR="00FB698C" w:rsidRDefault="001875EC">
      <w:pPr>
        <w:pStyle w:val="SourceCode"/>
      </w:pPr>
      <w:r>
        <w:t xml:space="preserve">    lea rcx, [request_line]</w:t>
      </w:r>
    </w:p>
    <w:p w14:paraId="0D21DD10" w14:textId="77777777" w:rsidR="00FB698C" w:rsidRDefault="001875EC">
      <w:pPr>
        <w:pStyle w:val="SourceCode"/>
      </w:pPr>
      <w:r>
        <w:t xml:space="preserve">    call printf</w:t>
      </w:r>
    </w:p>
    <w:p w14:paraId="672A589F" w14:textId="77777777" w:rsidR="00FB698C" w:rsidRDefault="001875EC">
      <w:pPr>
        <w:pStyle w:val="SourceCode"/>
      </w:pPr>
      <w:r>
        <w:t xml:space="preserve">    ; Remember, fflush sends the line now: printed into a pipe or a</w:t>
      </w:r>
    </w:p>
    <w:p w14:paraId="5E96B33C" w14:textId="77777777" w:rsidR="00FB698C" w:rsidRDefault="001875EC">
      <w:pPr>
        <w:pStyle w:val="SourceCode"/>
      </w:pPr>
      <w:r>
        <w:t xml:space="preserve">    ; file, output waits in a buffer (Lesson 6.0).</w:t>
      </w:r>
    </w:p>
    <w:p w14:paraId="5666FF14" w14:textId="77777777" w:rsidR="00FB698C" w:rsidRDefault="001875EC">
      <w:pPr>
        <w:pStyle w:val="SourceCode"/>
      </w:pPr>
      <w:r>
        <w:t xml:space="preserve">    mov ecx, 1</w:t>
      </w:r>
    </w:p>
    <w:p w14:paraId="48548CE3" w14:textId="77777777" w:rsidR="00FB698C" w:rsidRDefault="001875EC">
      <w:pPr>
        <w:pStyle w:val="SourceCode"/>
      </w:pPr>
      <w:r>
        <w:t xml:space="preserve">    call __acrt_iob_func</w:t>
      </w:r>
    </w:p>
    <w:p w14:paraId="6EADCC82" w14:textId="77777777" w:rsidR="00FB698C" w:rsidRDefault="001875EC">
      <w:pPr>
        <w:pStyle w:val="SourceCode"/>
      </w:pPr>
      <w:r>
        <w:t xml:space="preserve">    mov rcx, rax</w:t>
      </w:r>
    </w:p>
    <w:p w14:paraId="1C8B9496" w14:textId="77777777" w:rsidR="00FB698C" w:rsidRDefault="001875EC">
      <w:pPr>
        <w:pStyle w:val="SourceCode"/>
      </w:pPr>
      <w:r>
        <w:t xml:space="preserve">    call fflush</w:t>
      </w:r>
    </w:p>
    <w:p w14:paraId="31CFEDA0" w14:textId="77777777" w:rsidR="00FB698C" w:rsidRDefault="001875EC">
      <w:pPr>
        <w:pStyle w:val="SourceCode"/>
      </w:pPr>
      <w:r>
        <w:t xml:space="preserve">    add rsp, 40</w:t>
      </w:r>
    </w:p>
    <w:p w14:paraId="10DBD045" w14:textId="77777777" w:rsidR="00FB698C" w:rsidRDefault="001875EC">
      <w:pPr>
        <w:pStyle w:val="SourceCode"/>
      </w:pPr>
      <w:r>
        <w:t xml:space="preserve">    ret</w:t>
      </w:r>
    </w:p>
    <w:p w14:paraId="5BD1A2EF" w14:textId="77777777" w:rsidR="00FB698C" w:rsidRDefault="00FB698C">
      <w:pPr>
        <w:pStyle w:val="SourceCode"/>
      </w:pPr>
    </w:p>
    <w:p w14:paraId="146489B0" w14:textId="77777777" w:rsidR="00FB698C" w:rsidRDefault="001875EC">
      <w:pPr>
        <w:pStyle w:val="SourceCode"/>
      </w:pPr>
      <w:r>
        <w:t>; send_json: every answer goes through here, so every answer is logged.</w:t>
      </w:r>
    </w:p>
    <w:p w14:paraId="7002D6C3" w14:textId="77777777" w:rsidR="00FB698C" w:rsidRDefault="001875EC">
      <w:pPr>
        <w:pStyle w:val="SourceCode"/>
      </w:pPr>
      <w:r>
        <w:t>; _copy makes the library keep its own copy of the text.</w:t>
      </w:r>
    </w:p>
    <w:p w14:paraId="37F5EF07" w14:textId="77777777" w:rsidR="00FB698C" w:rsidRDefault="001875EC">
      <w:pPr>
        <w:pStyle w:val="SourceCode"/>
      </w:pPr>
      <w:r>
        <w:t>;   in:      rcx = the request record, edx = the status, r8 = the JSON</w:t>
      </w:r>
    </w:p>
    <w:p w14:paraId="70DFA081" w14:textId="77777777" w:rsidR="00FB698C" w:rsidRDefault="001875EC">
      <w:pPr>
        <w:pStyle w:val="SourceCode"/>
      </w:pPr>
      <w:r>
        <w:t>;   out:     eax = MHD_queue_response's answer (1 = queued)</w:t>
      </w:r>
    </w:p>
    <w:p w14:paraId="4E1D6136" w14:textId="77777777" w:rsidR="00FB698C" w:rsidRDefault="001875EC">
      <w:pPr>
        <w:pStyle w:val="SourceCode"/>
      </w:pPr>
      <w:r>
        <w:t>; rbx keeps the request, r12d the status, r13 the JSON, then the response,</w:t>
      </w:r>
    </w:p>
    <w:p w14:paraId="58272145" w14:textId="77777777" w:rsidR="00FB698C" w:rsidRDefault="001875EC">
      <w:pPr>
        <w:pStyle w:val="SourceCode"/>
      </w:pPr>
      <w:r>
        <w:t>; r14d the answer.</w:t>
      </w:r>
    </w:p>
    <w:p w14:paraId="703426EF" w14:textId="77777777" w:rsidR="00FB698C" w:rsidRDefault="001875EC">
      <w:pPr>
        <w:pStyle w:val="SourceCode"/>
      </w:pPr>
      <w:r>
        <w:t>send_json:</w:t>
      </w:r>
    </w:p>
    <w:p w14:paraId="1BC69AFC" w14:textId="77777777" w:rsidR="00FB698C" w:rsidRDefault="001875EC">
      <w:pPr>
        <w:pStyle w:val="SourceCode"/>
      </w:pPr>
      <w:r>
        <w:t xml:space="preserve">    push rbx</w:t>
      </w:r>
    </w:p>
    <w:p w14:paraId="2D346846" w14:textId="77777777" w:rsidR="00FB698C" w:rsidRDefault="001875EC">
      <w:pPr>
        <w:pStyle w:val="SourceCode"/>
      </w:pPr>
      <w:r>
        <w:t xml:space="preserve">    push r12</w:t>
      </w:r>
    </w:p>
    <w:p w14:paraId="4E911E25" w14:textId="77777777" w:rsidR="00FB698C" w:rsidRDefault="001875EC">
      <w:pPr>
        <w:pStyle w:val="SourceCode"/>
      </w:pPr>
      <w:r>
        <w:t xml:space="preserve">    push r13</w:t>
      </w:r>
    </w:p>
    <w:p w14:paraId="303E4DAE" w14:textId="77777777" w:rsidR="00FB698C" w:rsidRDefault="001875EC">
      <w:pPr>
        <w:pStyle w:val="SourceCode"/>
      </w:pPr>
      <w:r>
        <w:t xml:space="preserve">    push r14</w:t>
      </w:r>
    </w:p>
    <w:p w14:paraId="6136D6B0" w14:textId="77777777" w:rsidR="00FB698C" w:rsidRDefault="001875EC">
      <w:pPr>
        <w:pStyle w:val="SourceCode"/>
      </w:pPr>
      <w:r>
        <w:t xml:space="preserve">    sub rsp, 40</w:t>
      </w:r>
    </w:p>
    <w:p w14:paraId="0FD70CE9" w14:textId="77777777" w:rsidR="00FB698C" w:rsidRDefault="001875EC">
      <w:pPr>
        <w:pStyle w:val="SourceCode"/>
      </w:pPr>
      <w:r>
        <w:t xml:space="preserve">    mov rbx, rcx</w:t>
      </w:r>
    </w:p>
    <w:p w14:paraId="4816FA7F" w14:textId="77777777" w:rsidR="00FB698C" w:rsidRDefault="001875EC">
      <w:pPr>
        <w:pStyle w:val="SourceCode"/>
      </w:pPr>
      <w:r>
        <w:t xml:space="preserve">    mov r12d, edx</w:t>
      </w:r>
    </w:p>
    <w:p w14:paraId="3494A84A" w14:textId="77777777" w:rsidR="00FB698C" w:rsidRDefault="001875EC">
      <w:pPr>
        <w:pStyle w:val="SourceCode"/>
      </w:pPr>
      <w:r>
        <w:t xml:space="preserve">    mov r13, r8</w:t>
      </w:r>
    </w:p>
    <w:p w14:paraId="4608E3AB" w14:textId="77777777" w:rsidR="00FB698C" w:rsidRDefault="001875EC">
      <w:pPr>
        <w:pStyle w:val="SourceCode"/>
      </w:pPr>
      <w:r>
        <w:t xml:space="preserve">    mov rcx, r13</w:t>
      </w:r>
    </w:p>
    <w:p w14:paraId="5E12E738" w14:textId="77777777" w:rsidR="00FB698C" w:rsidRDefault="001875EC">
      <w:pPr>
        <w:pStyle w:val="SourceCode"/>
      </w:pPr>
      <w:r>
        <w:t xml:space="preserve">    call strlen</w:t>
      </w:r>
    </w:p>
    <w:p w14:paraId="163D2FDB" w14:textId="77777777" w:rsidR="00FB698C" w:rsidRDefault="001875EC">
      <w:pPr>
        <w:pStyle w:val="SourceCode"/>
      </w:pPr>
      <w:r>
        <w:t xml:space="preserve">    mov rcx, rax</w:t>
      </w:r>
    </w:p>
    <w:p w14:paraId="4461963C" w14:textId="77777777" w:rsidR="00FB698C" w:rsidRDefault="001875EC">
      <w:pPr>
        <w:pStyle w:val="SourceCode"/>
      </w:pPr>
      <w:r>
        <w:t xml:space="preserve">    mov rdx, r13</w:t>
      </w:r>
    </w:p>
    <w:p w14:paraId="6ECD660B" w14:textId="77777777" w:rsidR="00FB698C" w:rsidRDefault="001875EC">
      <w:pPr>
        <w:pStyle w:val="SourceCode"/>
      </w:pPr>
      <w:r>
        <w:t xml:space="preserve">    call MHD_create_response_from_buffer_copy</w:t>
      </w:r>
    </w:p>
    <w:p w14:paraId="58D0A390" w14:textId="77777777" w:rsidR="00FB698C" w:rsidRDefault="001875EC">
      <w:pPr>
        <w:pStyle w:val="SourceCode"/>
      </w:pPr>
      <w:r>
        <w:t xml:space="preserve">    mov r13, rax</w:t>
      </w:r>
    </w:p>
    <w:p w14:paraId="571FB6FC" w14:textId="77777777" w:rsidR="00FB698C" w:rsidRDefault="001875EC">
      <w:pPr>
        <w:pStyle w:val="SourceCode"/>
      </w:pPr>
      <w:r>
        <w:t xml:space="preserve">    mov rcx, r13</w:t>
      </w:r>
    </w:p>
    <w:p w14:paraId="76BBBC0F" w14:textId="77777777" w:rsidR="00FB698C" w:rsidRDefault="001875EC">
      <w:pPr>
        <w:pStyle w:val="SourceCode"/>
      </w:pPr>
      <w:r>
        <w:t xml:space="preserve">    lea rdx, [content_type_name]</w:t>
      </w:r>
    </w:p>
    <w:p w14:paraId="1B2A757A" w14:textId="77777777" w:rsidR="00FB698C" w:rsidRDefault="001875EC">
      <w:pPr>
        <w:pStyle w:val="SourceCode"/>
      </w:pPr>
      <w:r>
        <w:t xml:space="preserve">    lea r8, [json_type]</w:t>
      </w:r>
    </w:p>
    <w:p w14:paraId="46E97DB2" w14:textId="77777777" w:rsidR="00FB698C" w:rsidRDefault="001875EC">
      <w:pPr>
        <w:pStyle w:val="SourceCode"/>
      </w:pPr>
      <w:r>
        <w:t xml:space="preserve">    call MHD_add_response_header</w:t>
      </w:r>
    </w:p>
    <w:p w14:paraId="0687EE3C" w14:textId="77777777" w:rsidR="00FB698C" w:rsidRDefault="001875EC">
      <w:pPr>
        <w:pStyle w:val="SourceCode"/>
      </w:pPr>
      <w:r>
        <w:t xml:space="preserve">    mov rcx, [rbx + REQUEST_CONNECTION]</w:t>
      </w:r>
    </w:p>
    <w:p w14:paraId="27CB1BBC" w14:textId="77777777" w:rsidR="00FB698C" w:rsidRDefault="001875EC">
      <w:pPr>
        <w:pStyle w:val="SourceCode"/>
      </w:pPr>
      <w:r>
        <w:t xml:space="preserve">    mov edx, r12d</w:t>
      </w:r>
    </w:p>
    <w:p w14:paraId="35F3CE05" w14:textId="77777777" w:rsidR="00FB698C" w:rsidRDefault="001875EC">
      <w:pPr>
        <w:pStyle w:val="SourceCode"/>
      </w:pPr>
      <w:r>
        <w:t xml:space="preserve">    mov r8, r13</w:t>
      </w:r>
    </w:p>
    <w:p w14:paraId="65335DAC" w14:textId="77777777" w:rsidR="00FB698C" w:rsidRDefault="001875EC">
      <w:pPr>
        <w:pStyle w:val="SourceCode"/>
      </w:pPr>
      <w:r>
        <w:t xml:space="preserve">    call MHD_queue_response</w:t>
      </w:r>
    </w:p>
    <w:p w14:paraId="7E9D70BD" w14:textId="77777777" w:rsidR="00FB698C" w:rsidRDefault="001875EC">
      <w:pPr>
        <w:pStyle w:val="SourceCode"/>
      </w:pPr>
      <w:r>
        <w:t xml:space="preserve">    mov r14d, eax</w:t>
      </w:r>
    </w:p>
    <w:p w14:paraId="78FAFA05" w14:textId="77777777" w:rsidR="00FB698C" w:rsidRDefault="001875EC">
      <w:pPr>
        <w:pStyle w:val="SourceCode"/>
      </w:pPr>
      <w:r>
        <w:t xml:space="preserve">    mov rcx, r13</w:t>
      </w:r>
    </w:p>
    <w:p w14:paraId="4F56794B" w14:textId="77777777" w:rsidR="00FB698C" w:rsidRDefault="001875EC">
      <w:pPr>
        <w:pStyle w:val="SourceCode"/>
      </w:pPr>
      <w:r>
        <w:t xml:space="preserve">    call MHD_destroy_response</w:t>
      </w:r>
    </w:p>
    <w:p w14:paraId="4378063E" w14:textId="77777777" w:rsidR="00FB698C" w:rsidRDefault="001875EC">
      <w:pPr>
        <w:pStyle w:val="SourceCode"/>
      </w:pPr>
      <w:r>
        <w:t xml:space="preserve">    mov rcx, [rbx + REQUEST_METHOD]</w:t>
      </w:r>
    </w:p>
    <w:p w14:paraId="6E9443C0" w14:textId="77777777" w:rsidR="00FB698C" w:rsidRDefault="001875EC">
      <w:pPr>
        <w:pStyle w:val="SourceCode"/>
      </w:pPr>
      <w:r>
        <w:t xml:space="preserve">    mov rdx, [rbx + REQUEST_TARGET]</w:t>
      </w:r>
    </w:p>
    <w:p w14:paraId="48F804AD" w14:textId="77777777" w:rsidR="00FB698C" w:rsidRDefault="001875EC">
      <w:pPr>
        <w:pStyle w:val="SourceCode"/>
      </w:pPr>
      <w:r>
        <w:t xml:space="preserve">    mov r8d, r12d</w:t>
      </w:r>
    </w:p>
    <w:p w14:paraId="6DD83849" w14:textId="77777777" w:rsidR="00FB698C" w:rsidRDefault="001875EC">
      <w:pPr>
        <w:pStyle w:val="SourceCode"/>
      </w:pPr>
      <w:r>
        <w:t xml:space="preserve">    call log_request</w:t>
      </w:r>
    </w:p>
    <w:p w14:paraId="1AF447C0" w14:textId="77777777" w:rsidR="00FB698C" w:rsidRDefault="001875EC">
      <w:pPr>
        <w:pStyle w:val="SourceCode"/>
      </w:pPr>
      <w:r>
        <w:t xml:space="preserve">    mov eax, r14d</w:t>
      </w:r>
    </w:p>
    <w:p w14:paraId="287154B6" w14:textId="77777777" w:rsidR="00FB698C" w:rsidRDefault="001875EC">
      <w:pPr>
        <w:pStyle w:val="SourceCode"/>
      </w:pPr>
      <w:r>
        <w:t xml:space="preserve">    add rsp, 40</w:t>
      </w:r>
    </w:p>
    <w:p w14:paraId="1ECB9A4B" w14:textId="77777777" w:rsidR="00FB698C" w:rsidRDefault="001875EC">
      <w:pPr>
        <w:pStyle w:val="SourceCode"/>
      </w:pPr>
      <w:r>
        <w:t xml:space="preserve">    pop r14</w:t>
      </w:r>
    </w:p>
    <w:p w14:paraId="03EAF05D" w14:textId="77777777" w:rsidR="00FB698C" w:rsidRDefault="001875EC">
      <w:pPr>
        <w:pStyle w:val="SourceCode"/>
      </w:pPr>
      <w:r>
        <w:t xml:space="preserve">    pop r13</w:t>
      </w:r>
    </w:p>
    <w:p w14:paraId="6713CD57" w14:textId="77777777" w:rsidR="00FB698C" w:rsidRDefault="001875EC">
      <w:pPr>
        <w:pStyle w:val="SourceCode"/>
      </w:pPr>
      <w:r>
        <w:t xml:space="preserve">    pop r12</w:t>
      </w:r>
    </w:p>
    <w:p w14:paraId="7DB96D3A" w14:textId="77777777" w:rsidR="00FB698C" w:rsidRDefault="001875EC">
      <w:pPr>
        <w:pStyle w:val="SourceCode"/>
      </w:pPr>
      <w:r>
        <w:t xml:space="preserve">    pop rbx</w:t>
      </w:r>
    </w:p>
    <w:p w14:paraId="4DA0361E" w14:textId="77777777" w:rsidR="00FB698C" w:rsidRDefault="001875EC">
      <w:pPr>
        <w:pStyle w:val="SourceCode"/>
      </w:pPr>
      <w:r>
        <w:t xml:space="preserve">    ret</w:t>
      </w:r>
    </w:p>
    <w:p w14:paraId="1648F40B" w14:textId="77777777" w:rsidR="00FB698C" w:rsidRDefault="00FB698C">
      <w:pPr>
        <w:pStyle w:val="SourceCode"/>
      </w:pPr>
    </w:p>
    <w:p w14:paraId="07C706FE" w14:textId="77777777" w:rsidR="00FB698C" w:rsidRDefault="001875EC">
      <w:pPr>
        <w:pStyle w:val="SourceCode"/>
      </w:pPr>
      <w:r>
        <w:t>; handle_health: the health route's answer.</w:t>
      </w:r>
    </w:p>
    <w:p w14:paraId="7963EC34" w14:textId="77777777" w:rsidR="00FB698C" w:rsidRDefault="001875EC">
      <w:pPr>
        <w:pStyle w:val="SourceCode"/>
      </w:pPr>
      <w:r>
        <w:t>;   in:      rcx = the request record</w:t>
      </w:r>
    </w:p>
    <w:p w14:paraId="09696DFF" w14:textId="77777777" w:rsidR="00FB698C" w:rsidRDefault="001875EC">
      <w:pPr>
        <w:pStyle w:val="SourceCode"/>
      </w:pPr>
      <w:r>
        <w:t>handle_health:</w:t>
      </w:r>
    </w:p>
    <w:p w14:paraId="2CAD80B7" w14:textId="77777777" w:rsidR="00FB698C" w:rsidRDefault="001875EC">
      <w:pPr>
        <w:pStyle w:val="SourceCode"/>
      </w:pPr>
      <w:r>
        <w:t xml:space="preserve">    sub rsp, 40</w:t>
      </w:r>
    </w:p>
    <w:p w14:paraId="172FC559" w14:textId="77777777" w:rsidR="00FB698C" w:rsidRDefault="001875EC">
      <w:pPr>
        <w:pStyle w:val="SourceCode"/>
      </w:pPr>
      <w:r>
        <w:t xml:space="preserve">    mov edx, 200</w:t>
      </w:r>
    </w:p>
    <w:p w14:paraId="1EB2AB25" w14:textId="77777777" w:rsidR="00FB698C" w:rsidRDefault="001875EC">
      <w:pPr>
        <w:pStyle w:val="SourceCode"/>
      </w:pPr>
      <w:r>
        <w:t xml:space="preserve">    lea r8, [health_json]</w:t>
      </w:r>
    </w:p>
    <w:p w14:paraId="475C6CAE" w14:textId="77777777" w:rsidR="00FB698C" w:rsidRDefault="001875EC">
      <w:pPr>
        <w:pStyle w:val="SourceCode"/>
      </w:pPr>
      <w:r>
        <w:t xml:space="preserve">    call send_json</w:t>
      </w:r>
    </w:p>
    <w:p w14:paraId="3FC21891" w14:textId="77777777" w:rsidR="00FB698C" w:rsidRDefault="001875EC">
      <w:pPr>
        <w:pStyle w:val="SourceCode"/>
      </w:pPr>
      <w:r>
        <w:t xml:space="preserve">    add rsp, 40</w:t>
      </w:r>
    </w:p>
    <w:p w14:paraId="143545D9" w14:textId="77777777" w:rsidR="00FB698C" w:rsidRDefault="001875EC">
      <w:pPr>
        <w:pStyle w:val="SourceCode"/>
      </w:pPr>
      <w:r>
        <w:t xml:space="preserve">    ret</w:t>
      </w:r>
    </w:p>
    <w:p w14:paraId="5AC56122" w14:textId="77777777" w:rsidR="00FB698C" w:rsidRDefault="00FB698C">
      <w:pPr>
        <w:pStyle w:val="SourceCode"/>
      </w:pPr>
    </w:p>
    <w:p w14:paraId="612C443E" w14:textId="77777777" w:rsidR="00FB698C" w:rsidRDefault="001875EC">
      <w:pPr>
        <w:pStyle w:val="SourceCode"/>
      </w:pPr>
      <w:r>
        <w:t>; route_request: the route table, one check per route, then 404 for the</w:t>
      </w:r>
    </w:p>
    <w:p w14:paraId="7A42F821" w14:textId="77777777" w:rsidR="00FB698C" w:rsidRDefault="001875EC">
      <w:pPr>
        <w:pStyle w:val="SourceCode"/>
      </w:pPr>
      <w:r>
        <w:t>; rest.</w:t>
      </w:r>
    </w:p>
    <w:p w14:paraId="7636029F" w14:textId="77777777" w:rsidR="00FB698C" w:rsidRDefault="001875EC">
      <w:pPr>
        <w:pStyle w:val="SourceCode"/>
      </w:pPr>
      <w:r>
        <w:t>;   in:      rcx = the request record</w:t>
      </w:r>
    </w:p>
    <w:p w14:paraId="110F78B0" w14:textId="77777777" w:rsidR="00FB698C" w:rsidRDefault="001875EC">
      <w:pPr>
        <w:pStyle w:val="SourceCode"/>
      </w:pPr>
      <w:r>
        <w:t>; rbx keeps the request.</w:t>
      </w:r>
    </w:p>
    <w:p w14:paraId="1995B335" w14:textId="77777777" w:rsidR="00FB698C" w:rsidRDefault="001875EC">
      <w:pPr>
        <w:pStyle w:val="SourceCode"/>
      </w:pPr>
      <w:r>
        <w:t>route_request:</w:t>
      </w:r>
    </w:p>
    <w:p w14:paraId="1F08C5BB" w14:textId="77777777" w:rsidR="00FB698C" w:rsidRDefault="001875EC">
      <w:pPr>
        <w:pStyle w:val="SourceCode"/>
      </w:pPr>
      <w:r>
        <w:t xml:space="preserve">    push rbx</w:t>
      </w:r>
    </w:p>
    <w:p w14:paraId="2E9669BB" w14:textId="77777777" w:rsidR="00FB698C" w:rsidRDefault="001875EC">
      <w:pPr>
        <w:pStyle w:val="SourceCode"/>
      </w:pPr>
      <w:r>
        <w:t xml:space="preserve">    sub rsp, 32</w:t>
      </w:r>
    </w:p>
    <w:p w14:paraId="5B62F9C2" w14:textId="77777777" w:rsidR="00FB698C" w:rsidRDefault="001875EC">
      <w:pPr>
        <w:pStyle w:val="SourceCode"/>
      </w:pPr>
      <w:r>
        <w:t xml:space="preserve">    mov rbx, rcx</w:t>
      </w:r>
    </w:p>
    <w:p w14:paraId="7F14649C" w14:textId="77777777" w:rsidR="00FB698C" w:rsidRDefault="001875EC">
      <w:pPr>
        <w:pStyle w:val="SourceCode"/>
      </w:pPr>
      <w:r>
        <w:t xml:space="preserve">    mov rcx, [rbx + REQUEST_METHOD]</w:t>
      </w:r>
    </w:p>
    <w:p w14:paraId="4C64AC68" w14:textId="77777777" w:rsidR="00FB698C" w:rsidRDefault="001875EC">
      <w:pPr>
        <w:pStyle w:val="SourceCode"/>
      </w:pPr>
      <w:r>
        <w:t xml:space="preserve">    lea rdx, [get_method]</w:t>
      </w:r>
    </w:p>
    <w:p w14:paraId="4D36F5CF" w14:textId="77777777" w:rsidR="00FB698C" w:rsidRDefault="001875EC">
      <w:pPr>
        <w:pStyle w:val="SourceCode"/>
      </w:pPr>
      <w:r>
        <w:t xml:space="preserve">    call strcmp</w:t>
      </w:r>
    </w:p>
    <w:p w14:paraId="5080F2D8" w14:textId="77777777" w:rsidR="00FB698C" w:rsidRDefault="001875EC">
      <w:pPr>
        <w:pStyle w:val="SourceCode"/>
      </w:pPr>
      <w:r>
        <w:t xml:space="preserve">    cmp eax, 0</w:t>
      </w:r>
    </w:p>
    <w:p w14:paraId="7DF130D7" w14:textId="77777777" w:rsidR="00FB698C" w:rsidRDefault="001875EC">
      <w:pPr>
        <w:pStyle w:val="SourceCode"/>
      </w:pPr>
      <w:r>
        <w:t xml:space="preserve">    jne .not_found</w:t>
      </w:r>
    </w:p>
    <w:p w14:paraId="28EBA949" w14:textId="77777777" w:rsidR="00FB698C" w:rsidRDefault="001875EC">
      <w:pPr>
        <w:pStyle w:val="SourceCode"/>
      </w:pPr>
      <w:r>
        <w:t xml:space="preserve">    mov rcx, [rbx + REQUEST_PATH]</w:t>
      </w:r>
    </w:p>
    <w:p w14:paraId="73CA0EB0" w14:textId="77777777" w:rsidR="00FB698C" w:rsidRDefault="001875EC">
      <w:pPr>
        <w:pStyle w:val="SourceCode"/>
      </w:pPr>
      <w:r>
        <w:t xml:space="preserve">    lea rdx, [health_path]</w:t>
      </w:r>
    </w:p>
    <w:p w14:paraId="29A2667B" w14:textId="77777777" w:rsidR="00FB698C" w:rsidRDefault="001875EC">
      <w:pPr>
        <w:pStyle w:val="SourceCode"/>
      </w:pPr>
      <w:r>
        <w:t xml:space="preserve">    call strcmp</w:t>
      </w:r>
    </w:p>
    <w:p w14:paraId="56424FEE" w14:textId="77777777" w:rsidR="00FB698C" w:rsidRDefault="001875EC">
      <w:pPr>
        <w:pStyle w:val="SourceCode"/>
      </w:pPr>
      <w:r>
        <w:t xml:space="preserve">    cmp eax, 0</w:t>
      </w:r>
    </w:p>
    <w:p w14:paraId="49012FBB" w14:textId="77777777" w:rsidR="00FB698C" w:rsidRDefault="001875EC">
      <w:pPr>
        <w:pStyle w:val="SourceCode"/>
      </w:pPr>
      <w:r>
        <w:t xml:space="preserve">    jne .not_found</w:t>
      </w:r>
    </w:p>
    <w:p w14:paraId="4D9103B5" w14:textId="77777777" w:rsidR="00FB698C" w:rsidRDefault="001875EC">
      <w:pPr>
        <w:pStyle w:val="SourceCode"/>
      </w:pPr>
      <w:r>
        <w:t xml:space="preserve">    mov rcx, rbx</w:t>
      </w:r>
    </w:p>
    <w:p w14:paraId="4F480A60" w14:textId="77777777" w:rsidR="00FB698C" w:rsidRDefault="001875EC">
      <w:pPr>
        <w:pStyle w:val="SourceCode"/>
      </w:pPr>
      <w:r>
        <w:t xml:space="preserve">    call handle_health</w:t>
      </w:r>
    </w:p>
    <w:p w14:paraId="19C2D3A1" w14:textId="77777777" w:rsidR="00FB698C" w:rsidRDefault="001875EC">
      <w:pPr>
        <w:pStyle w:val="SourceCode"/>
      </w:pPr>
      <w:r>
        <w:t xml:space="preserve">    jmp .done</w:t>
      </w:r>
    </w:p>
    <w:p w14:paraId="623D774A" w14:textId="77777777" w:rsidR="00FB698C" w:rsidRDefault="001875EC">
      <w:pPr>
        <w:pStyle w:val="SourceCode"/>
      </w:pPr>
      <w:r>
        <w:t>.not_found:</w:t>
      </w:r>
    </w:p>
    <w:p w14:paraId="6B164DBD" w14:textId="77777777" w:rsidR="00FB698C" w:rsidRDefault="001875EC">
      <w:pPr>
        <w:pStyle w:val="SourceCode"/>
      </w:pPr>
      <w:r>
        <w:t xml:space="preserve">    mov rcx, rbx</w:t>
      </w:r>
    </w:p>
    <w:p w14:paraId="51B12F2A" w14:textId="77777777" w:rsidR="00FB698C" w:rsidRDefault="001875EC">
      <w:pPr>
        <w:pStyle w:val="SourceCode"/>
      </w:pPr>
      <w:r>
        <w:t xml:space="preserve">    mov edx, 404</w:t>
      </w:r>
    </w:p>
    <w:p w14:paraId="156B407E" w14:textId="77777777" w:rsidR="00FB698C" w:rsidRDefault="001875EC">
      <w:pPr>
        <w:pStyle w:val="SourceCode"/>
      </w:pPr>
      <w:r>
        <w:t xml:space="preserve">    lea r8, [not_found_json]</w:t>
      </w:r>
    </w:p>
    <w:p w14:paraId="4E95DA45" w14:textId="77777777" w:rsidR="00FB698C" w:rsidRDefault="001875EC">
      <w:pPr>
        <w:pStyle w:val="SourceCode"/>
      </w:pPr>
      <w:r>
        <w:t xml:space="preserve">    call send_json</w:t>
      </w:r>
    </w:p>
    <w:p w14:paraId="65E36141" w14:textId="77777777" w:rsidR="00FB698C" w:rsidRDefault="001875EC">
      <w:pPr>
        <w:pStyle w:val="SourceCode"/>
      </w:pPr>
      <w:r>
        <w:t>.done:</w:t>
      </w:r>
    </w:p>
    <w:p w14:paraId="5F16F2CC" w14:textId="77777777" w:rsidR="00FB698C" w:rsidRDefault="001875EC">
      <w:pPr>
        <w:pStyle w:val="SourceCode"/>
      </w:pPr>
      <w:r>
        <w:t xml:space="preserve">    add rsp, 32</w:t>
      </w:r>
    </w:p>
    <w:p w14:paraId="0E6D6370" w14:textId="77777777" w:rsidR="00FB698C" w:rsidRDefault="001875EC">
      <w:pPr>
        <w:pStyle w:val="SourceCode"/>
      </w:pPr>
      <w:r>
        <w:t xml:space="preserve">    pop rbx</w:t>
      </w:r>
    </w:p>
    <w:p w14:paraId="158C85AC" w14:textId="77777777" w:rsidR="00FB698C" w:rsidRDefault="001875EC">
      <w:pPr>
        <w:pStyle w:val="SourceCode"/>
      </w:pPr>
      <w:r>
        <w:t xml:space="preserve">    ret</w:t>
      </w:r>
    </w:p>
    <w:p w14:paraId="4AF0E3FC" w14:textId="77777777" w:rsidR="00FB698C" w:rsidRDefault="00FB698C">
      <w:pPr>
        <w:pStyle w:val="SourceCode"/>
      </w:pPr>
    </w:p>
    <w:p w14:paraId="166725D9" w14:textId="77777777" w:rsidR="00FB698C" w:rsidRDefault="001875EC">
      <w:pPr>
        <w:pStyle w:val="SourceCode"/>
      </w:pPr>
      <w:r>
        <w:t>; save_target: libmicrohttpd calls this with the request's whole target,</w:t>
      </w:r>
    </w:p>
    <w:p w14:paraId="0E23AD82" w14:textId="77777777" w:rsidR="00FB698C" w:rsidRDefault="001875EC">
      <w:pPr>
        <w:pStyle w:val="SourceCode"/>
      </w:pPr>
      <w:r>
        <w:t>; path and query, before it splits off the query, and keeps what it</w:t>
      </w:r>
    </w:p>
    <w:p w14:paraId="09C40622" w14:textId="77777777" w:rsidR="00FB698C" w:rsidRDefault="001875EC">
      <w:pPr>
        <w:pStyle w:val="SourceCode"/>
      </w:pPr>
      <w:r>
        <w:t>; returns as the request's state. _strdup copies a text into new memory</w:t>
      </w:r>
    </w:p>
    <w:p w14:paraId="402BF8C7" w14:textId="77777777" w:rsidR="00FB698C" w:rsidRDefault="001875EC">
      <w:pPr>
        <w:pStyle w:val="SourceCode"/>
      </w:pPr>
      <w:r>
        <w:t>; that malloc sets aside, because the library changes its own text later</w:t>
      </w:r>
    </w:p>
    <w:p w14:paraId="71F3CD7F" w14:textId="77777777" w:rsidR="00FB698C" w:rsidRDefault="001875EC">
      <w:pPr>
        <w:pStyle w:val="SourceCode"/>
      </w:pPr>
      <w:r>
        <w:t>; (Volume 1, Chapter 9, Lessons 9.3a: malloc and new; 9.4a: free and delete).</w:t>
      </w:r>
    </w:p>
    <w:p w14:paraId="311F6DDC" w14:textId="77777777" w:rsidR="00FB698C" w:rsidRDefault="001875EC">
      <w:pPr>
        <w:pStyle w:val="SourceCode"/>
      </w:pPr>
      <w:r>
        <w:t>;   in:      rcx = the context (unused), rdx = the target, r8 = the</w:t>
      </w:r>
    </w:p>
    <w:p w14:paraId="1DC659FB" w14:textId="77777777" w:rsidR="00FB698C" w:rsidRDefault="001875EC">
      <w:pPr>
        <w:pStyle w:val="SourceCode"/>
      </w:pPr>
      <w:r>
        <w:t>;            connection (unused)</w:t>
      </w:r>
    </w:p>
    <w:p w14:paraId="5D76A97B" w14:textId="77777777" w:rsidR="00FB698C" w:rsidRDefault="001875EC">
      <w:pPr>
        <w:pStyle w:val="SourceCode"/>
      </w:pPr>
      <w:r>
        <w:t>;   out:     rax = the copy's address, or 0 when no memory was left</w:t>
      </w:r>
    </w:p>
    <w:p w14:paraId="2C50AF79" w14:textId="77777777" w:rsidR="00FB698C" w:rsidRDefault="001875EC">
      <w:pPr>
        <w:pStyle w:val="SourceCode"/>
      </w:pPr>
      <w:r>
        <w:t>save_target:</w:t>
      </w:r>
    </w:p>
    <w:p w14:paraId="2E687BFE" w14:textId="77777777" w:rsidR="00FB698C" w:rsidRDefault="001875EC">
      <w:pPr>
        <w:pStyle w:val="SourceCode"/>
      </w:pPr>
      <w:r>
        <w:t xml:space="preserve">    sub rsp, 40</w:t>
      </w:r>
    </w:p>
    <w:p w14:paraId="79697A3D" w14:textId="77777777" w:rsidR="00FB698C" w:rsidRDefault="001875EC">
      <w:pPr>
        <w:pStyle w:val="SourceCode"/>
      </w:pPr>
      <w:r>
        <w:t xml:space="preserve">    mov rcx, rdx</w:t>
      </w:r>
    </w:p>
    <w:p w14:paraId="5E83747D" w14:textId="77777777" w:rsidR="00FB698C" w:rsidRDefault="001875EC">
      <w:pPr>
        <w:pStyle w:val="SourceCode"/>
      </w:pPr>
      <w:r>
        <w:t xml:space="preserve">    call _strdup</w:t>
      </w:r>
    </w:p>
    <w:p w14:paraId="7418C2D6" w14:textId="77777777" w:rsidR="00FB698C" w:rsidRDefault="001875EC">
      <w:pPr>
        <w:pStyle w:val="SourceCode"/>
      </w:pPr>
      <w:r>
        <w:t xml:space="preserve">    add rsp, 40</w:t>
      </w:r>
    </w:p>
    <w:p w14:paraId="74F78D5E" w14:textId="77777777" w:rsidR="00FB698C" w:rsidRDefault="001875EC">
      <w:pPr>
        <w:pStyle w:val="SourceCode"/>
      </w:pPr>
      <w:r>
        <w:t xml:space="preserve">    ret</w:t>
      </w:r>
    </w:p>
    <w:p w14:paraId="57F73247" w14:textId="77777777" w:rsidR="00FB698C" w:rsidRDefault="00FB698C">
      <w:pPr>
        <w:pStyle w:val="SourceCode"/>
      </w:pPr>
    </w:p>
    <w:p w14:paraId="4150B39F" w14:textId="77777777" w:rsidR="00FB698C" w:rsidRDefault="001875EC">
      <w:pPr>
        <w:pStyle w:val="SourceCode"/>
      </w:pPr>
      <w:r>
        <w:t>; free_target: libmicrohttpd calls this when a request is finished; free</w:t>
      </w:r>
    </w:p>
    <w:p w14:paraId="5007AED5" w14:textId="77777777" w:rsidR="00FB698C" w:rsidRDefault="001875EC">
      <w:pPr>
        <w:pStyle w:val="SourceCode"/>
      </w:pPr>
      <w:r>
        <w:t>; gives the copy's memory back, exactly once.</w:t>
      </w:r>
    </w:p>
    <w:p w14:paraId="51CAF393" w14:textId="77777777" w:rsidR="00FB698C" w:rsidRDefault="001875EC">
      <w:pPr>
        <w:pStyle w:val="SourceCode"/>
      </w:pPr>
      <w:r>
        <w:t>;   in:      rcx = the context, rdx = the connection, r8 = the address</w:t>
      </w:r>
    </w:p>
    <w:p w14:paraId="71EF3234" w14:textId="77777777" w:rsidR="00FB698C" w:rsidRDefault="001875EC">
      <w:pPr>
        <w:pStyle w:val="SourceCode"/>
      </w:pPr>
      <w:r>
        <w:t>;            where the request's state is kept, r9 = why it finished</w:t>
      </w:r>
    </w:p>
    <w:p w14:paraId="0065F300" w14:textId="77777777" w:rsidR="00FB698C" w:rsidRDefault="001875EC">
      <w:pPr>
        <w:pStyle w:val="SourceCode"/>
      </w:pPr>
      <w:r>
        <w:t>; rbx keeps that address.</w:t>
      </w:r>
    </w:p>
    <w:p w14:paraId="6227EF16" w14:textId="77777777" w:rsidR="00FB698C" w:rsidRDefault="001875EC">
      <w:pPr>
        <w:pStyle w:val="SourceCode"/>
      </w:pPr>
      <w:r>
        <w:t>free_target:</w:t>
      </w:r>
    </w:p>
    <w:p w14:paraId="310BFFA7" w14:textId="77777777" w:rsidR="00FB698C" w:rsidRDefault="001875EC">
      <w:pPr>
        <w:pStyle w:val="SourceCode"/>
      </w:pPr>
      <w:r>
        <w:t xml:space="preserve">    push rbx</w:t>
      </w:r>
    </w:p>
    <w:p w14:paraId="345B77AB" w14:textId="77777777" w:rsidR="00FB698C" w:rsidRDefault="001875EC">
      <w:pPr>
        <w:pStyle w:val="SourceCode"/>
      </w:pPr>
      <w:r>
        <w:t xml:space="preserve">    sub rsp, 32</w:t>
      </w:r>
    </w:p>
    <w:p w14:paraId="340AB855" w14:textId="77777777" w:rsidR="00FB698C" w:rsidRDefault="001875EC">
      <w:pPr>
        <w:pStyle w:val="SourceCode"/>
      </w:pPr>
      <w:r>
        <w:t xml:space="preserve">    mov rbx, r8</w:t>
      </w:r>
    </w:p>
    <w:p w14:paraId="1A4E6D39" w14:textId="77777777" w:rsidR="00FB698C" w:rsidRDefault="001875EC">
      <w:pPr>
        <w:pStyle w:val="SourceCode"/>
      </w:pPr>
      <w:r>
        <w:t xml:space="preserve">    mov rcx, [rbx]</w:t>
      </w:r>
    </w:p>
    <w:p w14:paraId="4DC0DD1A" w14:textId="77777777" w:rsidR="00FB698C" w:rsidRDefault="001875EC">
      <w:pPr>
        <w:pStyle w:val="SourceCode"/>
      </w:pPr>
      <w:r>
        <w:t xml:space="preserve">    call free</w:t>
      </w:r>
    </w:p>
    <w:p w14:paraId="7AEF0D87" w14:textId="77777777" w:rsidR="00FB698C" w:rsidRDefault="001875EC">
      <w:pPr>
        <w:pStyle w:val="SourceCode"/>
      </w:pPr>
      <w:r>
        <w:t xml:space="preserve">    mov qword [rbx], 0</w:t>
      </w:r>
    </w:p>
    <w:p w14:paraId="3FE6E124" w14:textId="77777777" w:rsidR="00FB698C" w:rsidRDefault="001875EC">
      <w:pPr>
        <w:pStyle w:val="SourceCode"/>
      </w:pPr>
      <w:r>
        <w:t xml:space="preserve">    add rsp, 32</w:t>
      </w:r>
    </w:p>
    <w:p w14:paraId="1757E78A" w14:textId="77777777" w:rsidR="00FB698C" w:rsidRDefault="001875EC">
      <w:pPr>
        <w:pStyle w:val="SourceCode"/>
      </w:pPr>
      <w:r>
        <w:t xml:space="preserve">    pop rbx</w:t>
      </w:r>
    </w:p>
    <w:p w14:paraId="225A5B39" w14:textId="77777777" w:rsidR="00FB698C" w:rsidRDefault="001875EC">
      <w:pPr>
        <w:pStyle w:val="SourceCode"/>
      </w:pPr>
      <w:r>
        <w:t xml:space="preserve">    ret</w:t>
      </w:r>
    </w:p>
    <w:p w14:paraId="7F6A551F" w14:textId="77777777" w:rsidR="00FB698C" w:rsidRDefault="00FB698C">
      <w:pPr>
        <w:pStyle w:val="SourceCode"/>
      </w:pPr>
    </w:p>
    <w:p w14:paraId="2D50880A" w14:textId="77777777" w:rsidR="00FB698C" w:rsidRDefault="001875EC">
      <w:pPr>
        <w:pStyle w:val="SourceCode"/>
      </w:pPr>
      <w:r>
        <w:t>; Remember, libmicrohttpd calls answer_request once for every request,</w:t>
      </w:r>
    </w:p>
    <w:p w14:paraId="057FB231" w14:textId="77777777" w:rsidR="00FB698C" w:rsidRDefault="001875EC">
      <w:pPr>
        <w:pStyle w:val="SourceCode"/>
      </w:pPr>
      <w:r>
        <w:t>; with eight values: rdx = the connection, r8 = the path alone, r9 = the</w:t>
      </w:r>
    </w:p>
    <w:p w14:paraId="0EE3AB04" w14:textId="77777777" w:rsidR="00FB698C" w:rsidRDefault="001875EC">
      <w:pPr>
        <w:pStyle w:val="SourceCode"/>
      </w:pPr>
      <w:r>
        <w:t>; method, and four on the stack. The eighth is the address where the</w:t>
      </w:r>
    </w:p>
    <w:p w14:paraId="4F24682F" w14:textId="77777777" w:rsidR="00FB698C" w:rsidRDefault="001875EC">
      <w:pPr>
        <w:pStyle w:val="SourceCode"/>
      </w:pPr>
      <w:r>
        <w:t>; request's state, save_target's copy, is kept; it is read at [rsp + 64]</w:t>
      </w:r>
    </w:p>
    <w:p w14:paraId="42BDA199" w14:textId="77777777" w:rsidR="00FB698C" w:rsidRDefault="001875EC">
      <w:pPr>
        <w:pStyle w:val="SourceCode"/>
      </w:pPr>
      <w:r>
        <w:t>; at the first instruction, before any push moves rsp (Lesson 2.8a).</w:t>
      </w:r>
    </w:p>
    <w:p w14:paraId="7FED5234" w14:textId="77777777" w:rsidR="00FB698C" w:rsidRDefault="001875EC">
      <w:pPr>
        <w:pStyle w:val="SourceCode"/>
      </w:pPr>
      <w:r>
        <w:t>;   out:     eax = route_request's answer</w:t>
      </w:r>
    </w:p>
    <w:p w14:paraId="4E779D1C" w14:textId="77777777" w:rsidR="00FB698C" w:rsidRDefault="001875EC">
      <w:pPr>
        <w:pStyle w:val="SourceCode"/>
      </w:pPr>
      <w:r>
        <w:t>answer_request:</w:t>
      </w:r>
    </w:p>
    <w:p w14:paraId="5DD31DB3" w14:textId="77777777" w:rsidR="00FB698C" w:rsidRDefault="001875EC">
      <w:pPr>
        <w:pStyle w:val="SourceCode"/>
      </w:pPr>
      <w:r>
        <w:t xml:space="preserve">    mov rax, [rsp + 64]</w:t>
      </w:r>
    </w:p>
    <w:p w14:paraId="072756C4" w14:textId="77777777" w:rsidR="00FB698C" w:rsidRDefault="001875EC">
      <w:pPr>
        <w:pStyle w:val="SourceCode"/>
      </w:pPr>
      <w:r>
        <w:t xml:space="preserve">    sub rsp, 72</w:t>
      </w:r>
    </w:p>
    <w:p w14:paraId="0B383E8D" w14:textId="77777777" w:rsidR="00FB698C" w:rsidRDefault="001875EC">
      <w:pPr>
        <w:pStyle w:val="SourceCode"/>
      </w:pPr>
      <w:r>
        <w:t xml:space="preserve">    ; The request record lives in this function's frame, from [rsp + 32].</w:t>
      </w:r>
    </w:p>
    <w:p w14:paraId="07C4542F" w14:textId="77777777" w:rsidR="00FB698C" w:rsidRDefault="001875EC">
      <w:pPr>
        <w:pStyle w:val="SourceCode"/>
      </w:pPr>
      <w:r>
        <w:t xml:space="preserve">    mov [rsp + 32 + REQUEST_CONNECTION], rdx</w:t>
      </w:r>
    </w:p>
    <w:p w14:paraId="11DE41F4" w14:textId="77777777" w:rsidR="00FB698C" w:rsidRDefault="001875EC">
      <w:pPr>
        <w:pStyle w:val="SourceCode"/>
      </w:pPr>
      <w:r>
        <w:t xml:space="preserve">    mov [rsp + 32 + REQUEST_METHOD], r9</w:t>
      </w:r>
    </w:p>
    <w:p w14:paraId="1694EDEF" w14:textId="77777777" w:rsidR="00FB698C" w:rsidRDefault="001875EC">
      <w:pPr>
        <w:pStyle w:val="SourceCode"/>
      </w:pPr>
      <w:r>
        <w:t xml:space="preserve">    mov [rsp + 32 + REQUEST_PATH], r8</w:t>
      </w:r>
    </w:p>
    <w:p w14:paraId="6A789774" w14:textId="77777777" w:rsidR="00FB698C" w:rsidRDefault="001875EC">
      <w:pPr>
        <w:pStyle w:val="SourceCode"/>
      </w:pPr>
      <w:r>
        <w:t xml:space="preserve">    ; Use the path as the target when no copy was made.</w:t>
      </w:r>
    </w:p>
    <w:p w14:paraId="2F572EBC" w14:textId="77777777" w:rsidR="00FB698C" w:rsidRDefault="001875EC">
      <w:pPr>
        <w:pStyle w:val="SourceCode"/>
      </w:pPr>
      <w:r>
        <w:t xml:space="preserve">    mov rax, [rax]</w:t>
      </w:r>
    </w:p>
    <w:p w14:paraId="3EA8A3DC" w14:textId="77777777" w:rsidR="00FB698C" w:rsidRDefault="001875EC">
      <w:pPr>
        <w:pStyle w:val="SourceCode"/>
      </w:pPr>
      <w:r>
        <w:t xml:space="preserve">    cmp rax, 0</w:t>
      </w:r>
    </w:p>
    <w:p w14:paraId="66A30649" w14:textId="77777777" w:rsidR="00FB698C" w:rsidRDefault="001875EC">
      <w:pPr>
        <w:pStyle w:val="SourceCode"/>
      </w:pPr>
      <w:r>
        <w:t xml:space="preserve">    jne .have_target</w:t>
      </w:r>
    </w:p>
    <w:p w14:paraId="173516C8" w14:textId="77777777" w:rsidR="00FB698C" w:rsidRDefault="001875EC">
      <w:pPr>
        <w:pStyle w:val="SourceCode"/>
      </w:pPr>
      <w:r>
        <w:t xml:space="preserve">    mov rax, r8</w:t>
      </w:r>
    </w:p>
    <w:p w14:paraId="6AB7BE96" w14:textId="77777777" w:rsidR="00FB698C" w:rsidRDefault="001875EC">
      <w:pPr>
        <w:pStyle w:val="SourceCode"/>
      </w:pPr>
      <w:r>
        <w:t>.have_target:</w:t>
      </w:r>
    </w:p>
    <w:p w14:paraId="261768B8" w14:textId="77777777" w:rsidR="00FB698C" w:rsidRDefault="001875EC">
      <w:pPr>
        <w:pStyle w:val="SourceCode"/>
      </w:pPr>
      <w:r>
        <w:t xml:space="preserve">    mov [rsp + 32 + REQUEST_TARGET], rax</w:t>
      </w:r>
    </w:p>
    <w:p w14:paraId="6B1927B8" w14:textId="77777777" w:rsidR="00FB698C" w:rsidRDefault="001875EC">
      <w:pPr>
        <w:pStyle w:val="SourceCode"/>
      </w:pPr>
      <w:r>
        <w:t xml:space="preserve">    lea rcx, [rsp + 32]</w:t>
      </w:r>
    </w:p>
    <w:p w14:paraId="3F15A59F" w14:textId="77777777" w:rsidR="00FB698C" w:rsidRDefault="001875EC">
      <w:pPr>
        <w:pStyle w:val="SourceCode"/>
      </w:pPr>
      <w:r>
        <w:t xml:space="preserve">    call route_request</w:t>
      </w:r>
    </w:p>
    <w:p w14:paraId="3C7F8E44" w14:textId="77777777" w:rsidR="00FB698C" w:rsidRDefault="001875EC">
      <w:pPr>
        <w:pStyle w:val="SourceCode"/>
      </w:pPr>
      <w:r>
        <w:t xml:space="preserve">    add rsp, 72</w:t>
      </w:r>
    </w:p>
    <w:p w14:paraId="0481A7D0" w14:textId="77777777" w:rsidR="00FB698C" w:rsidRDefault="001875EC">
      <w:pPr>
        <w:pStyle w:val="SourceCode"/>
      </w:pPr>
      <w:r>
        <w:t xml:space="preserve">    ret</w:t>
      </w:r>
    </w:p>
    <w:p w14:paraId="7D0F999F" w14:textId="77777777" w:rsidR="00FB698C" w:rsidRDefault="00FB698C">
      <w:pPr>
        <w:pStyle w:val="SourceCode"/>
      </w:pPr>
    </w:p>
    <w:p w14:paraId="5A855867" w14:textId="77777777" w:rsidR="00FB698C" w:rsidRDefault="001875EC">
      <w:pPr>
        <w:pStyle w:val="SourceCode"/>
      </w:pPr>
      <w:r>
        <w:t>; Remember, read_text_file returns eax = 1 when the whole file fit.</w:t>
      </w:r>
    </w:p>
    <w:p w14:paraId="489D5A22" w14:textId="77777777" w:rsidR="00FB698C" w:rsidRDefault="001875EC">
      <w:pPr>
        <w:pStyle w:val="SourceCode"/>
      </w:pPr>
      <w:r>
        <w:t>;   in:      rcx = the path, rdx = the space, r8 = its size</w:t>
      </w:r>
    </w:p>
    <w:p w14:paraId="5797A7B6" w14:textId="77777777" w:rsidR="00FB698C" w:rsidRDefault="001875EC">
      <w:pPr>
        <w:pStyle w:val="SourceCode"/>
      </w:pPr>
      <w:r>
        <w:t>read_text_file:</w:t>
      </w:r>
    </w:p>
    <w:p w14:paraId="7009D764" w14:textId="77777777" w:rsidR="00FB698C" w:rsidRDefault="001875EC">
      <w:pPr>
        <w:pStyle w:val="SourceCode"/>
      </w:pPr>
      <w:r>
        <w:t xml:space="preserve">    push rbx</w:t>
      </w:r>
    </w:p>
    <w:p w14:paraId="44991535" w14:textId="77777777" w:rsidR="00FB698C" w:rsidRDefault="001875EC">
      <w:pPr>
        <w:pStyle w:val="SourceCode"/>
      </w:pPr>
      <w:r>
        <w:t xml:space="preserve">    push r12</w:t>
      </w:r>
    </w:p>
    <w:p w14:paraId="3FCF7216" w14:textId="77777777" w:rsidR="00FB698C" w:rsidRDefault="001875EC">
      <w:pPr>
        <w:pStyle w:val="SourceCode"/>
      </w:pPr>
      <w:r>
        <w:t xml:space="preserve">    push r13</w:t>
      </w:r>
    </w:p>
    <w:p w14:paraId="14589C0C" w14:textId="77777777" w:rsidR="00FB698C" w:rsidRDefault="001875EC">
      <w:pPr>
        <w:pStyle w:val="SourceCode"/>
      </w:pPr>
      <w:r>
        <w:t xml:space="preserve">    sub rsp, 32</w:t>
      </w:r>
    </w:p>
    <w:p w14:paraId="26673AF9" w14:textId="77777777" w:rsidR="00FB698C" w:rsidRDefault="001875EC">
      <w:pPr>
        <w:pStyle w:val="SourceCode"/>
      </w:pPr>
      <w:r>
        <w:t xml:space="preserve">    mov rbx, rdx</w:t>
      </w:r>
    </w:p>
    <w:p w14:paraId="614E284A" w14:textId="77777777" w:rsidR="00FB698C" w:rsidRDefault="001875EC">
      <w:pPr>
        <w:pStyle w:val="SourceCode"/>
      </w:pPr>
      <w:r>
        <w:t xml:space="preserve">    mov r12, r8</w:t>
      </w:r>
    </w:p>
    <w:p w14:paraId="0E6C83D1" w14:textId="77777777" w:rsidR="00FB698C" w:rsidRDefault="001875EC">
      <w:pPr>
        <w:pStyle w:val="SourceCode"/>
      </w:pPr>
      <w:r>
        <w:t xml:space="preserve">    lea rdx, [read_binary]</w:t>
      </w:r>
    </w:p>
    <w:p w14:paraId="74098FBC" w14:textId="77777777" w:rsidR="00FB698C" w:rsidRDefault="001875EC">
      <w:pPr>
        <w:pStyle w:val="SourceCode"/>
      </w:pPr>
      <w:r>
        <w:t xml:space="preserve">    call fopen</w:t>
      </w:r>
    </w:p>
    <w:p w14:paraId="2DDC22F3" w14:textId="77777777" w:rsidR="00FB698C" w:rsidRDefault="001875EC">
      <w:pPr>
        <w:pStyle w:val="SourceCode"/>
      </w:pPr>
      <w:r>
        <w:t xml:space="preserve">    cmp rax, 0</w:t>
      </w:r>
    </w:p>
    <w:p w14:paraId="71357D4C" w14:textId="77777777" w:rsidR="00FB698C" w:rsidRDefault="001875EC">
      <w:pPr>
        <w:pStyle w:val="SourceCode"/>
      </w:pPr>
      <w:r>
        <w:t xml:space="preserve">    je .not_read</w:t>
      </w:r>
    </w:p>
    <w:p w14:paraId="2C14AF37" w14:textId="77777777" w:rsidR="00FB698C" w:rsidRDefault="001875EC">
      <w:pPr>
        <w:pStyle w:val="SourceCode"/>
      </w:pPr>
      <w:r>
        <w:t xml:space="preserve">    mov r13, rax</w:t>
      </w:r>
    </w:p>
    <w:p w14:paraId="3092AC52" w14:textId="77777777" w:rsidR="00FB698C" w:rsidRDefault="001875EC">
      <w:pPr>
        <w:pStyle w:val="SourceCode"/>
      </w:pPr>
      <w:r>
        <w:t xml:space="preserve">    mov rcx, rbx</w:t>
      </w:r>
    </w:p>
    <w:p w14:paraId="05E98961" w14:textId="77777777" w:rsidR="00FB698C" w:rsidRDefault="001875EC">
      <w:pPr>
        <w:pStyle w:val="SourceCode"/>
      </w:pPr>
      <w:r>
        <w:t xml:space="preserve">    mov edx, 1</w:t>
      </w:r>
    </w:p>
    <w:p w14:paraId="6B47FB91" w14:textId="77777777" w:rsidR="00FB698C" w:rsidRDefault="001875EC">
      <w:pPr>
        <w:pStyle w:val="SourceCode"/>
      </w:pPr>
      <w:r>
        <w:t xml:space="preserve">    lea r8, [r12 - 1]</w:t>
      </w:r>
    </w:p>
    <w:p w14:paraId="438AE5C2" w14:textId="77777777" w:rsidR="00FB698C" w:rsidRDefault="001875EC">
      <w:pPr>
        <w:pStyle w:val="SourceCode"/>
      </w:pPr>
      <w:r>
        <w:t xml:space="preserve">    mov r9, r13</w:t>
      </w:r>
    </w:p>
    <w:p w14:paraId="429D1586" w14:textId="77777777" w:rsidR="00FB698C" w:rsidRDefault="001875EC">
      <w:pPr>
        <w:pStyle w:val="SourceCode"/>
      </w:pPr>
      <w:r>
        <w:t xml:space="preserve">    call fread</w:t>
      </w:r>
    </w:p>
    <w:p w14:paraId="1F4F8B8D" w14:textId="77777777" w:rsidR="00FB698C" w:rsidRDefault="001875EC">
      <w:pPr>
        <w:pStyle w:val="SourceCode"/>
      </w:pPr>
      <w:r>
        <w:t xml:space="preserve">    mov byte [rbx + rax], 0</w:t>
      </w:r>
    </w:p>
    <w:p w14:paraId="49A959D8" w14:textId="77777777" w:rsidR="00FB698C" w:rsidRDefault="001875EC">
      <w:pPr>
        <w:pStyle w:val="SourceCode"/>
      </w:pPr>
      <w:r>
        <w:t xml:space="preserve">    mov rcx, r13</w:t>
      </w:r>
    </w:p>
    <w:p w14:paraId="00E88119" w14:textId="77777777" w:rsidR="00FB698C" w:rsidRDefault="001875EC">
      <w:pPr>
        <w:pStyle w:val="SourceCode"/>
      </w:pPr>
      <w:r>
        <w:t xml:space="preserve">    call feof</w:t>
      </w:r>
    </w:p>
    <w:p w14:paraId="72AD5673" w14:textId="77777777" w:rsidR="00FB698C" w:rsidRDefault="001875EC">
      <w:pPr>
        <w:pStyle w:val="SourceCode"/>
      </w:pPr>
      <w:r>
        <w:t xml:space="preserve">    mov ebx, eax</w:t>
      </w:r>
    </w:p>
    <w:p w14:paraId="7EDA66B9" w14:textId="77777777" w:rsidR="00FB698C" w:rsidRDefault="001875EC">
      <w:pPr>
        <w:pStyle w:val="SourceCode"/>
      </w:pPr>
      <w:r>
        <w:t xml:space="preserve">    mov rcx, r13</w:t>
      </w:r>
    </w:p>
    <w:p w14:paraId="1BA3B0A2" w14:textId="77777777" w:rsidR="00FB698C" w:rsidRDefault="001875EC">
      <w:pPr>
        <w:pStyle w:val="SourceCode"/>
      </w:pPr>
      <w:r>
        <w:t xml:space="preserve">    call fclose</w:t>
      </w:r>
    </w:p>
    <w:p w14:paraId="71BC0034" w14:textId="77777777" w:rsidR="00FB698C" w:rsidRDefault="001875EC">
      <w:pPr>
        <w:pStyle w:val="SourceCode"/>
      </w:pPr>
      <w:r>
        <w:t xml:space="preserve">    xor eax, eax</w:t>
      </w:r>
    </w:p>
    <w:p w14:paraId="5460C46C" w14:textId="77777777" w:rsidR="00FB698C" w:rsidRDefault="001875EC">
      <w:pPr>
        <w:pStyle w:val="SourceCode"/>
      </w:pPr>
      <w:r>
        <w:t xml:space="preserve">    cmp ebx, 0</w:t>
      </w:r>
    </w:p>
    <w:p w14:paraId="1F5C550E" w14:textId="77777777" w:rsidR="00FB698C" w:rsidRDefault="001875EC">
      <w:pPr>
        <w:pStyle w:val="SourceCode"/>
      </w:pPr>
      <w:r>
        <w:t xml:space="preserve">    je .done</w:t>
      </w:r>
    </w:p>
    <w:p w14:paraId="3437AA31" w14:textId="77777777" w:rsidR="00FB698C" w:rsidRDefault="001875EC">
      <w:pPr>
        <w:pStyle w:val="SourceCode"/>
      </w:pPr>
      <w:r>
        <w:t xml:space="preserve">    mov eax, 1</w:t>
      </w:r>
    </w:p>
    <w:p w14:paraId="5688E4CE" w14:textId="77777777" w:rsidR="00FB698C" w:rsidRDefault="001875EC">
      <w:pPr>
        <w:pStyle w:val="SourceCode"/>
      </w:pPr>
      <w:r>
        <w:t xml:space="preserve">    jmp .done</w:t>
      </w:r>
    </w:p>
    <w:p w14:paraId="5CBE85DB" w14:textId="77777777" w:rsidR="00FB698C" w:rsidRDefault="001875EC">
      <w:pPr>
        <w:pStyle w:val="SourceCode"/>
      </w:pPr>
      <w:r>
        <w:t>.not_read:</w:t>
      </w:r>
    </w:p>
    <w:p w14:paraId="1422064B" w14:textId="77777777" w:rsidR="00FB698C" w:rsidRDefault="001875EC">
      <w:pPr>
        <w:pStyle w:val="SourceCode"/>
      </w:pPr>
      <w:r>
        <w:t xml:space="preserve">    xor eax, eax</w:t>
      </w:r>
    </w:p>
    <w:p w14:paraId="785815A7" w14:textId="77777777" w:rsidR="00FB698C" w:rsidRDefault="001875EC">
      <w:pPr>
        <w:pStyle w:val="SourceCode"/>
      </w:pPr>
      <w:r>
        <w:t>.done:</w:t>
      </w:r>
    </w:p>
    <w:p w14:paraId="6643A086" w14:textId="77777777" w:rsidR="00FB698C" w:rsidRDefault="001875EC">
      <w:pPr>
        <w:pStyle w:val="SourceCode"/>
      </w:pPr>
      <w:r>
        <w:t xml:space="preserve">    add rsp, 32</w:t>
      </w:r>
    </w:p>
    <w:p w14:paraId="4B72346F" w14:textId="77777777" w:rsidR="00FB698C" w:rsidRDefault="001875EC">
      <w:pPr>
        <w:pStyle w:val="SourceCode"/>
      </w:pPr>
      <w:r>
        <w:t xml:space="preserve">    pop r13</w:t>
      </w:r>
    </w:p>
    <w:p w14:paraId="7752548C" w14:textId="77777777" w:rsidR="00FB698C" w:rsidRDefault="001875EC">
      <w:pPr>
        <w:pStyle w:val="SourceCode"/>
      </w:pPr>
      <w:r>
        <w:t xml:space="preserve">    pop r12</w:t>
      </w:r>
    </w:p>
    <w:p w14:paraId="2C8270FA" w14:textId="77777777" w:rsidR="00FB698C" w:rsidRDefault="001875EC">
      <w:pPr>
        <w:pStyle w:val="SourceCode"/>
      </w:pPr>
      <w:r>
        <w:t xml:space="preserve">    pop rbx</w:t>
      </w:r>
    </w:p>
    <w:p w14:paraId="2334F2E0" w14:textId="77777777" w:rsidR="00FB698C" w:rsidRDefault="001875EC">
      <w:pPr>
        <w:pStyle w:val="SourceCode"/>
      </w:pPr>
      <w:r>
        <w:t xml:space="preserve">    ret</w:t>
      </w:r>
    </w:p>
    <w:p w14:paraId="41563CDD" w14:textId="77777777" w:rsidR="00FB698C" w:rsidRDefault="00FB698C">
      <w:pPr>
        <w:pStyle w:val="SourceCode"/>
      </w:pPr>
    </w:p>
    <w:p w14:paraId="2469BAAF" w14:textId="77777777" w:rsidR="00FB698C" w:rsidRDefault="001875EC">
      <w:pPr>
        <w:pStyle w:val="SourceCode"/>
      </w:pPr>
      <w:r>
        <w:t>; report_start_failure: the two Error lines of a server that cannot start.</w:t>
      </w:r>
    </w:p>
    <w:p w14:paraId="072BA198" w14:textId="77777777" w:rsidR="00FB698C" w:rsidRDefault="001875EC">
      <w:pPr>
        <w:pStyle w:val="SourceCode"/>
      </w:pPr>
      <w:r>
        <w:t>;   in:      rcx = the reason</w:t>
      </w:r>
    </w:p>
    <w:p w14:paraId="2FE30BC7" w14:textId="77777777" w:rsidR="00FB698C" w:rsidRDefault="001875EC">
      <w:pPr>
        <w:pStyle w:val="SourceCode"/>
      </w:pPr>
      <w:r>
        <w:t>; rbx keeps the reason, r12 the error stream.</w:t>
      </w:r>
    </w:p>
    <w:p w14:paraId="344796AD" w14:textId="77777777" w:rsidR="00FB698C" w:rsidRDefault="001875EC">
      <w:pPr>
        <w:pStyle w:val="SourceCode"/>
      </w:pPr>
      <w:r>
        <w:t>report_start_failure:</w:t>
      </w:r>
    </w:p>
    <w:p w14:paraId="396C4C55" w14:textId="77777777" w:rsidR="00FB698C" w:rsidRDefault="001875EC">
      <w:pPr>
        <w:pStyle w:val="SourceCode"/>
      </w:pPr>
      <w:r>
        <w:t xml:space="preserve">    push rbx</w:t>
      </w:r>
    </w:p>
    <w:p w14:paraId="0AB9186C" w14:textId="77777777" w:rsidR="00FB698C" w:rsidRDefault="001875EC">
      <w:pPr>
        <w:pStyle w:val="SourceCode"/>
      </w:pPr>
      <w:r>
        <w:t xml:space="preserve">    push r12</w:t>
      </w:r>
    </w:p>
    <w:p w14:paraId="79EA9BE8" w14:textId="77777777" w:rsidR="00FB698C" w:rsidRDefault="001875EC">
      <w:pPr>
        <w:pStyle w:val="SourceCode"/>
      </w:pPr>
      <w:r>
        <w:t xml:space="preserve">    sub rsp, 40</w:t>
      </w:r>
    </w:p>
    <w:p w14:paraId="386C07B8" w14:textId="77777777" w:rsidR="00FB698C" w:rsidRDefault="001875EC">
      <w:pPr>
        <w:pStyle w:val="SourceCode"/>
      </w:pPr>
      <w:r>
        <w:t xml:space="preserve">    mov rbx, rcx</w:t>
      </w:r>
    </w:p>
    <w:p w14:paraId="2371022D" w14:textId="77777777" w:rsidR="00FB698C" w:rsidRDefault="001875EC">
      <w:pPr>
        <w:pStyle w:val="SourceCode"/>
      </w:pPr>
      <w:r>
        <w:t xml:space="preserve">    mov ecx, 2</w:t>
      </w:r>
    </w:p>
    <w:p w14:paraId="416D3424" w14:textId="77777777" w:rsidR="00FB698C" w:rsidRDefault="001875EC">
      <w:pPr>
        <w:pStyle w:val="SourceCode"/>
      </w:pPr>
      <w:r>
        <w:t xml:space="preserve">    call __acrt_iob_func</w:t>
      </w:r>
    </w:p>
    <w:p w14:paraId="157620F9" w14:textId="77777777" w:rsidR="00FB698C" w:rsidRDefault="001875EC">
      <w:pPr>
        <w:pStyle w:val="SourceCode"/>
      </w:pPr>
      <w:r>
        <w:t xml:space="preserve">    mov r12, rax</w:t>
      </w:r>
    </w:p>
    <w:p w14:paraId="6FDBA667" w14:textId="77777777" w:rsidR="00FB698C" w:rsidRDefault="001875EC">
      <w:pPr>
        <w:pStyle w:val="SourceCode"/>
      </w:pPr>
      <w:r>
        <w:t xml:space="preserve">    mov rcx, r12</w:t>
      </w:r>
    </w:p>
    <w:p w14:paraId="588BB53A" w14:textId="77777777" w:rsidR="00FB698C" w:rsidRDefault="001875EC">
      <w:pPr>
        <w:pStyle w:val="SourceCode"/>
      </w:pPr>
      <w:r>
        <w:t xml:space="preserve">    lea rdx, [start_error_line]</w:t>
      </w:r>
    </w:p>
    <w:p w14:paraId="02B45CFF" w14:textId="77777777" w:rsidR="00FB698C" w:rsidRDefault="001875EC">
      <w:pPr>
        <w:pStyle w:val="SourceCode"/>
      </w:pPr>
      <w:r>
        <w:t xml:space="preserve">    mov r8d, HTTPS_PORT</w:t>
      </w:r>
    </w:p>
    <w:p w14:paraId="5C605DD4" w14:textId="77777777" w:rsidR="00FB698C" w:rsidRDefault="001875EC">
      <w:pPr>
        <w:pStyle w:val="SourceCode"/>
      </w:pPr>
      <w:r>
        <w:t xml:space="preserve">    call fprintf</w:t>
      </w:r>
    </w:p>
    <w:p w14:paraId="77FC7AE3" w14:textId="77777777" w:rsidR="00FB698C" w:rsidRDefault="001875EC">
      <w:pPr>
        <w:pStyle w:val="SourceCode"/>
      </w:pPr>
      <w:r>
        <w:t xml:space="preserve">    mov rcx, r12</w:t>
      </w:r>
    </w:p>
    <w:p w14:paraId="2C034463" w14:textId="77777777" w:rsidR="00FB698C" w:rsidRDefault="001875EC">
      <w:pPr>
        <w:pStyle w:val="SourceCode"/>
      </w:pPr>
      <w:r>
        <w:t xml:space="preserve">    lea rdx, [reason_line]</w:t>
      </w:r>
    </w:p>
    <w:p w14:paraId="14634F6D" w14:textId="77777777" w:rsidR="00FB698C" w:rsidRDefault="001875EC">
      <w:pPr>
        <w:pStyle w:val="SourceCode"/>
      </w:pPr>
      <w:r>
        <w:t xml:space="preserve">    mov r8, rbx</w:t>
      </w:r>
    </w:p>
    <w:p w14:paraId="40EACAAF" w14:textId="77777777" w:rsidR="00FB698C" w:rsidRDefault="001875EC">
      <w:pPr>
        <w:pStyle w:val="SourceCode"/>
      </w:pPr>
      <w:r>
        <w:t xml:space="preserve">    call fprintf</w:t>
      </w:r>
    </w:p>
    <w:p w14:paraId="0A6E7D5C" w14:textId="77777777" w:rsidR="00FB698C" w:rsidRDefault="001875EC">
      <w:pPr>
        <w:pStyle w:val="SourceCode"/>
      </w:pPr>
      <w:r>
        <w:t xml:space="preserve">    add rsp, 40</w:t>
      </w:r>
    </w:p>
    <w:p w14:paraId="4BCBE779" w14:textId="77777777" w:rsidR="00FB698C" w:rsidRDefault="001875EC">
      <w:pPr>
        <w:pStyle w:val="SourceCode"/>
      </w:pPr>
      <w:r>
        <w:t xml:space="preserve">    pop r12</w:t>
      </w:r>
    </w:p>
    <w:p w14:paraId="687BD782" w14:textId="77777777" w:rsidR="00FB698C" w:rsidRDefault="001875EC">
      <w:pPr>
        <w:pStyle w:val="SourceCode"/>
      </w:pPr>
      <w:r>
        <w:t xml:space="preserve">    pop rbx</w:t>
      </w:r>
    </w:p>
    <w:p w14:paraId="72078C29" w14:textId="77777777" w:rsidR="00FB698C" w:rsidRDefault="001875EC">
      <w:pPr>
        <w:pStyle w:val="SourceCode"/>
      </w:pPr>
      <w:r>
        <w:t xml:space="preserve">    ret</w:t>
      </w:r>
    </w:p>
    <w:p w14:paraId="2698FD5A" w14:textId="77777777" w:rsidR="00FB698C" w:rsidRDefault="00FB698C">
      <w:pPr>
        <w:pStyle w:val="SourceCode"/>
      </w:pPr>
    </w:p>
    <w:p w14:paraId="563C344B" w14:textId="77777777" w:rsidR="00FB698C" w:rsidRDefault="001875EC">
      <w:pPr>
        <w:pStyle w:val="SourceCode"/>
      </w:pPr>
      <w:r>
        <w:t>main:</w:t>
      </w:r>
    </w:p>
    <w:p w14:paraId="5EAF0FD7" w14:textId="77777777" w:rsidR="00FB698C" w:rsidRDefault="001875EC">
      <w:pPr>
        <w:pStyle w:val="SourceCode"/>
      </w:pPr>
      <w:r>
        <w:t xml:space="preserve">    push rbx</w:t>
      </w:r>
    </w:p>
    <w:p w14:paraId="7CFF88D6" w14:textId="77777777" w:rsidR="00FB698C" w:rsidRDefault="001875EC">
      <w:pPr>
        <w:pStyle w:val="SourceCode"/>
      </w:pPr>
      <w:r>
        <w:t xml:space="preserve">    sub rsp, 160</w:t>
      </w:r>
    </w:p>
    <w:p w14:paraId="723182DC" w14:textId="77777777" w:rsidR="00FB698C" w:rsidRDefault="00FB698C">
      <w:pPr>
        <w:pStyle w:val="SourceCode"/>
      </w:pPr>
    </w:p>
    <w:p w14:paraId="70761B58" w14:textId="77777777" w:rsidR="00FB698C" w:rsidRDefault="001875EC">
      <w:pPr>
        <w:pStyle w:val="SourceCode"/>
      </w:pPr>
      <w:r>
        <w:t xml:space="preserve">    lea rcx, [certificate_file]</w:t>
      </w:r>
    </w:p>
    <w:p w14:paraId="7E03EEAF" w14:textId="77777777" w:rsidR="00FB698C" w:rsidRDefault="001875EC">
      <w:pPr>
        <w:pStyle w:val="SourceCode"/>
      </w:pPr>
      <w:r>
        <w:t xml:space="preserve">    lea rdx, [certificate]</w:t>
      </w:r>
    </w:p>
    <w:p w14:paraId="77E8A92E" w14:textId="77777777" w:rsidR="00FB698C" w:rsidRDefault="001875EC">
      <w:pPr>
        <w:pStyle w:val="SourceCode"/>
      </w:pPr>
      <w:r>
        <w:t xml:space="preserve">    mov r8, PEM_SIZE</w:t>
      </w:r>
    </w:p>
    <w:p w14:paraId="33AF426C" w14:textId="77777777" w:rsidR="00FB698C" w:rsidRDefault="001875EC">
      <w:pPr>
        <w:pStyle w:val="SourceCode"/>
      </w:pPr>
      <w:r>
        <w:t xml:space="preserve">    call read_text_file</w:t>
      </w:r>
    </w:p>
    <w:p w14:paraId="6593F4AF" w14:textId="77777777" w:rsidR="00FB698C" w:rsidRDefault="001875EC">
      <w:pPr>
        <w:pStyle w:val="SourceCode"/>
      </w:pPr>
      <w:r>
        <w:t xml:space="preserve">    cmp eax, 0</w:t>
      </w:r>
    </w:p>
    <w:p w14:paraId="781EDA67" w14:textId="77777777" w:rsidR="00FB698C" w:rsidRDefault="001875EC">
      <w:pPr>
        <w:pStyle w:val="SourceCode"/>
      </w:pPr>
      <w:r>
        <w:t xml:space="preserve">    jne .have_certificate</w:t>
      </w:r>
    </w:p>
    <w:p w14:paraId="52AD92C9" w14:textId="77777777" w:rsidR="00FB698C" w:rsidRDefault="001875EC">
      <w:pPr>
        <w:pStyle w:val="SourceCode"/>
      </w:pPr>
      <w:r>
        <w:t xml:space="preserve">    lea rcx, [certificate_unread]</w:t>
      </w:r>
    </w:p>
    <w:p w14:paraId="67E4FC1D" w14:textId="77777777" w:rsidR="00FB698C" w:rsidRDefault="001875EC">
      <w:pPr>
        <w:pStyle w:val="SourceCode"/>
      </w:pPr>
      <w:r>
        <w:t xml:space="preserve">    jmp .failed</w:t>
      </w:r>
    </w:p>
    <w:p w14:paraId="56A8CF3B" w14:textId="77777777" w:rsidR="00FB698C" w:rsidRDefault="001875EC">
      <w:pPr>
        <w:pStyle w:val="SourceCode"/>
      </w:pPr>
      <w:r>
        <w:t>.have_certificate:</w:t>
      </w:r>
    </w:p>
    <w:p w14:paraId="2522FD73" w14:textId="77777777" w:rsidR="00FB698C" w:rsidRDefault="001875EC">
      <w:pPr>
        <w:pStyle w:val="SourceCode"/>
      </w:pPr>
      <w:r>
        <w:t xml:space="preserve">    lea rcx, [key_file]</w:t>
      </w:r>
    </w:p>
    <w:p w14:paraId="4A61F7A6" w14:textId="77777777" w:rsidR="00FB698C" w:rsidRDefault="001875EC">
      <w:pPr>
        <w:pStyle w:val="SourceCode"/>
      </w:pPr>
      <w:r>
        <w:t xml:space="preserve">    lea rdx, [key]</w:t>
      </w:r>
    </w:p>
    <w:p w14:paraId="2B667119" w14:textId="77777777" w:rsidR="00FB698C" w:rsidRDefault="001875EC">
      <w:pPr>
        <w:pStyle w:val="SourceCode"/>
      </w:pPr>
      <w:r>
        <w:t xml:space="preserve">    mov r8, PEM_SIZE</w:t>
      </w:r>
    </w:p>
    <w:p w14:paraId="140DA51A" w14:textId="77777777" w:rsidR="00FB698C" w:rsidRDefault="001875EC">
      <w:pPr>
        <w:pStyle w:val="SourceCode"/>
      </w:pPr>
      <w:r>
        <w:t xml:space="preserve">    call read_text_file</w:t>
      </w:r>
    </w:p>
    <w:p w14:paraId="6A8381D4" w14:textId="77777777" w:rsidR="00FB698C" w:rsidRDefault="001875EC">
      <w:pPr>
        <w:pStyle w:val="SourceCode"/>
      </w:pPr>
      <w:r>
        <w:t xml:space="preserve">    cmp eax, 0</w:t>
      </w:r>
    </w:p>
    <w:p w14:paraId="5218825F" w14:textId="77777777" w:rsidR="00FB698C" w:rsidRDefault="001875EC">
      <w:pPr>
        <w:pStyle w:val="SourceCode"/>
      </w:pPr>
      <w:r>
        <w:t xml:space="preserve">    jne .have_key</w:t>
      </w:r>
    </w:p>
    <w:p w14:paraId="114E66FB" w14:textId="77777777" w:rsidR="00FB698C" w:rsidRDefault="001875EC">
      <w:pPr>
        <w:pStyle w:val="SourceCode"/>
      </w:pPr>
      <w:r>
        <w:t xml:space="preserve">    lea rcx, [key_unread]</w:t>
      </w:r>
    </w:p>
    <w:p w14:paraId="07D17751" w14:textId="77777777" w:rsidR="00FB698C" w:rsidRDefault="001875EC">
      <w:pPr>
        <w:pStyle w:val="SourceCode"/>
      </w:pPr>
      <w:r>
        <w:t xml:space="preserve">    jmp .failed</w:t>
      </w:r>
    </w:p>
    <w:p w14:paraId="09DB0086" w14:textId="77777777" w:rsidR="00FB698C" w:rsidRDefault="001875EC">
      <w:pPr>
        <w:pStyle w:val="SourceCode"/>
      </w:pPr>
      <w:r>
        <w:t>.have_key:</w:t>
      </w:r>
    </w:p>
    <w:p w14:paraId="31AFBA98" w14:textId="77777777" w:rsidR="00FB698C" w:rsidRDefault="001875EC">
      <w:pPr>
        <w:pStyle w:val="SourceCode"/>
      </w:pPr>
      <w:r>
        <w:t xml:space="preserve">    ; Remember, MHD_start_daemon's settings follow the handler: each</w:t>
      </w:r>
    </w:p>
    <w:p w14:paraId="3D962F9D" w14:textId="77777777" w:rsidR="00FB698C" w:rsidRDefault="001875EC">
      <w:pPr>
        <w:pStyle w:val="SourceCode"/>
      </w:pPr>
      <w:r>
        <w:t xml:space="preserve">    ; option number, then its values (Basic server). Two more options hand</w:t>
      </w:r>
    </w:p>
    <w:p w14:paraId="45AD5E12" w14:textId="77777777" w:rsidR="00FB698C" w:rsidRDefault="001875EC">
      <w:pPr>
        <w:pStyle w:val="SourceCode"/>
      </w:pPr>
      <w:r>
        <w:t xml:space="preserve">    ; the library save_target and free_target, each with an unused</w:t>
      </w:r>
    </w:p>
    <w:p w14:paraId="26FEAFAF" w14:textId="77777777" w:rsidR="00FB698C" w:rsidRDefault="001875EC">
      <w:pPr>
        <w:pStyle w:val="SourceCode"/>
      </w:pPr>
      <w:r>
        <w:t xml:space="preserve">    ; context, so the stack holds sixteen values, from [rsp + 32] to</w:t>
      </w:r>
    </w:p>
    <w:p w14:paraId="13A68992" w14:textId="77777777" w:rsidR="00FB698C" w:rsidRDefault="001875EC">
      <w:pPr>
        <w:pStyle w:val="SourceCode"/>
      </w:pPr>
      <w:r>
        <w:t xml:space="preserve">    ; [rsp + 152].</w:t>
      </w:r>
    </w:p>
    <w:p w14:paraId="76F853F8" w14:textId="77777777" w:rsidR="00FB698C" w:rsidRDefault="001875EC">
      <w:pPr>
        <w:pStyle w:val="SourceCode"/>
      </w:pPr>
      <w:r>
        <w:t xml:space="preserve">    mov ecx, MHD_USE_TLS + MHD_USE_INTERNAL_POLLING_THREAD</w:t>
      </w:r>
    </w:p>
    <w:p w14:paraId="2FBA3832" w14:textId="77777777" w:rsidR="00FB698C" w:rsidRDefault="001875EC">
      <w:pPr>
        <w:pStyle w:val="SourceCode"/>
      </w:pPr>
      <w:r>
        <w:t xml:space="preserve">    add ecx, MHD_USE_THREAD_PER_CONNECTION</w:t>
      </w:r>
    </w:p>
    <w:p w14:paraId="160AAD9C" w14:textId="77777777" w:rsidR="00FB698C" w:rsidRDefault="001875EC">
      <w:pPr>
        <w:pStyle w:val="SourceCode"/>
      </w:pPr>
      <w:r>
        <w:t xml:space="preserve">    mov edx, HTTPS_PORT</w:t>
      </w:r>
    </w:p>
    <w:p w14:paraId="32B2EC2D" w14:textId="77777777" w:rsidR="00FB698C" w:rsidRDefault="001875EC">
      <w:pPr>
        <w:pStyle w:val="SourceCode"/>
      </w:pPr>
      <w:r>
        <w:t xml:space="preserve">    xor r8d, r8d</w:t>
      </w:r>
    </w:p>
    <w:p w14:paraId="151B3E29" w14:textId="77777777" w:rsidR="00FB698C" w:rsidRDefault="001875EC">
      <w:pPr>
        <w:pStyle w:val="SourceCode"/>
      </w:pPr>
      <w:r>
        <w:t xml:space="preserve">    xor r9d, r9d</w:t>
      </w:r>
    </w:p>
    <w:p w14:paraId="512C6D21" w14:textId="77777777" w:rsidR="00FB698C" w:rsidRDefault="001875EC">
      <w:pPr>
        <w:pStyle w:val="SourceCode"/>
      </w:pPr>
      <w:r>
        <w:t xml:space="preserve">    lea rax, [answer_request]</w:t>
      </w:r>
    </w:p>
    <w:p w14:paraId="30637AB5" w14:textId="77777777" w:rsidR="00FB698C" w:rsidRDefault="001875EC">
      <w:pPr>
        <w:pStyle w:val="SourceCode"/>
      </w:pPr>
      <w:r>
        <w:t xml:space="preserve">    mov [rsp + 32], rax</w:t>
      </w:r>
    </w:p>
    <w:p w14:paraId="736744EC" w14:textId="77777777" w:rsidR="00FB698C" w:rsidRDefault="001875EC">
      <w:pPr>
        <w:pStyle w:val="SourceCode"/>
      </w:pPr>
      <w:r>
        <w:t xml:space="preserve">    mov qword [rsp + 40], 0</w:t>
      </w:r>
    </w:p>
    <w:p w14:paraId="5BCC0366" w14:textId="77777777" w:rsidR="00FB698C" w:rsidRDefault="001875EC">
      <w:pPr>
        <w:pStyle w:val="SourceCode"/>
      </w:pPr>
      <w:r>
        <w:t xml:space="preserve">    mov qword [rsp + 48], MHD_OPTION_LISTEN_ADDRESS</w:t>
      </w:r>
    </w:p>
    <w:p w14:paraId="3CAB4F06" w14:textId="77777777" w:rsidR="00FB698C" w:rsidRDefault="001875EC">
      <w:pPr>
        <w:pStyle w:val="SourceCode"/>
      </w:pPr>
      <w:r>
        <w:t xml:space="preserve">    mov qword [rsp + 56], ADDRESS_SIZE</w:t>
      </w:r>
    </w:p>
    <w:p w14:paraId="13037365" w14:textId="77777777" w:rsidR="00FB698C" w:rsidRDefault="001875EC">
      <w:pPr>
        <w:pStyle w:val="SourceCode"/>
      </w:pPr>
      <w:r>
        <w:t xml:space="preserve">    lea rax, [listen_address]</w:t>
      </w:r>
    </w:p>
    <w:p w14:paraId="066EB7D8" w14:textId="77777777" w:rsidR="00FB698C" w:rsidRDefault="001875EC">
      <w:pPr>
        <w:pStyle w:val="SourceCode"/>
      </w:pPr>
      <w:r>
        <w:t xml:space="preserve">    mov [rsp + 64], rax</w:t>
      </w:r>
    </w:p>
    <w:p w14:paraId="608F9E40" w14:textId="77777777" w:rsidR="00FB698C" w:rsidRDefault="001875EC">
      <w:pPr>
        <w:pStyle w:val="SourceCode"/>
      </w:pPr>
      <w:r>
        <w:t xml:space="preserve">    mov qword [rsp + 72], MHD_OPTION_HTTPS_MEM_CERT</w:t>
      </w:r>
    </w:p>
    <w:p w14:paraId="00B6F3B7" w14:textId="77777777" w:rsidR="00FB698C" w:rsidRDefault="001875EC">
      <w:pPr>
        <w:pStyle w:val="SourceCode"/>
      </w:pPr>
      <w:r>
        <w:t xml:space="preserve">    lea rax, [certificate]</w:t>
      </w:r>
    </w:p>
    <w:p w14:paraId="05B06DA1" w14:textId="77777777" w:rsidR="00FB698C" w:rsidRDefault="001875EC">
      <w:pPr>
        <w:pStyle w:val="SourceCode"/>
      </w:pPr>
      <w:r>
        <w:t xml:space="preserve">    mov [rsp + 80], rax</w:t>
      </w:r>
    </w:p>
    <w:p w14:paraId="5C6A6B2A" w14:textId="77777777" w:rsidR="00FB698C" w:rsidRDefault="001875EC">
      <w:pPr>
        <w:pStyle w:val="SourceCode"/>
      </w:pPr>
      <w:r>
        <w:t xml:space="preserve">    mov qword [rsp + 88], MHD_OPTION_HTTPS_MEM_KEY</w:t>
      </w:r>
    </w:p>
    <w:p w14:paraId="799E2000" w14:textId="77777777" w:rsidR="00FB698C" w:rsidRDefault="001875EC">
      <w:pPr>
        <w:pStyle w:val="SourceCode"/>
      </w:pPr>
      <w:r>
        <w:t xml:space="preserve">    lea rax, [key]</w:t>
      </w:r>
    </w:p>
    <w:p w14:paraId="423E969D" w14:textId="77777777" w:rsidR="00FB698C" w:rsidRDefault="001875EC">
      <w:pPr>
        <w:pStyle w:val="SourceCode"/>
      </w:pPr>
      <w:r>
        <w:t xml:space="preserve">    mov [rsp + 96], rax</w:t>
      </w:r>
    </w:p>
    <w:p w14:paraId="7624CD30" w14:textId="77777777" w:rsidR="00FB698C" w:rsidRDefault="001875EC">
      <w:pPr>
        <w:pStyle w:val="SourceCode"/>
      </w:pPr>
      <w:r>
        <w:t xml:space="preserve">    mov qword [rsp + 104], MHD_OPTION_URI_LOG_CALLBACK</w:t>
      </w:r>
    </w:p>
    <w:p w14:paraId="7CE0A790" w14:textId="77777777" w:rsidR="00FB698C" w:rsidRDefault="001875EC">
      <w:pPr>
        <w:pStyle w:val="SourceCode"/>
      </w:pPr>
      <w:r>
        <w:t xml:space="preserve">    lea rax, [save_target]</w:t>
      </w:r>
    </w:p>
    <w:p w14:paraId="51894CB4" w14:textId="77777777" w:rsidR="00FB698C" w:rsidRDefault="001875EC">
      <w:pPr>
        <w:pStyle w:val="SourceCode"/>
      </w:pPr>
      <w:r>
        <w:t xml:space="preserve">    mov [rsp + 112], rax</w:t>
      </w:r>
    </w:p>
    <w:p w14:paraId="1B5065F1" w14:textId="77777777" w:rsidR="00FB698C" w:rsidRDefault="001875EC">
      <w:pPr>
        <w:pStyle w:val="SourceCode"/>
      </w:pPr>
      <w:r>
        <w:t xml:space="preserve">    mov qword [rsp + 120], 0</w:t>
      </w:r>
    </w:p>
    <w:p w14:paraId="76638C24" w14:textId="77777777" w:rsidR="00FB698C" w:rsidRDefault="001875EC">
      <w:pPr>
        <w:pStyle w:val="SourceCode"/>
      </w:pPr>
      <w:r>
        <w:t xml:space="preserve">    mov qword [rsp + 128], MHD_OPTION_NOTIFY_COMPLETED</w:t>
      </w:r>
    </w:p>
    <w:p w14:paraId="640426C1" w14:textId="77777777" w:rsidR="00FB698C" w:rsidRDefault="001875EC">
      <w:pPr>
        <w:pStyle w:val="SourceCode"/>
      </w:pPr>
      <w:r>
        <w:t xml:space="preserve">    lea rax, [free_target]</w:t>
      </w:r>
    </w:p>
    <w:p w14:paraId="0E4FA6B0" w14:textId="77777777" w:rsidR="00FB698C" w:rsidRDefault="001875EC">
      <w:pPr>
        <w:pStyle w:val="SourceCode"/>
      </w:pPr>
      <w:r>
        <w:t xml:space="preserve">    mov [rsp + 136], rax</w:t>
      </w:r>
    </w:p>
    <w:p w14:paraId="20BA68FC" w14:textId="77777777" w:rsidR="00FB698C" w:rsidRDefault="001875EC">
      <w:pPr>
        <w:pStyle w:val="SourceCode"/>
      </w:pPr>
      <w:r>
        <w:t xml:space="preserve">    mov qword [rsp + 144], 0</w:t>
      </w:r>
    </w:p>
    <w:p w14:paraId="2A5A441F" w14:textId="77777777" w:rsidR="00FB698C" w:rsidRDefault="001875EC">
      <w:pPr>
        <w:pStyle w:val="SourceCode"/>
      </w:pPr>
      <w:r>
        <w:t xml:space="preserve">    mov qword [rsp + 152], MHD_OPTION_END</w:t>
      </w:r>
    </w:p>
    <w:p w14:paraId="63F4120E" w14:textId="77777777" w:rsidR="00FB698C" w:rsidRDefault="001875EC">
      <w:pPr>
        <w:pStyle w:val="SourceCode"/>
      </w:pPr>
      <w:r>
        <w:t xml:space="preserve">    call MHD_start_daemon</w:t>
      </w:r>
    </w:p>
    <w:p w14:paraId="25659727" w14:textId="77777777" w:rsidR="00FB698C" w:rsidRDefault="001875EC">
      <w:pPr>
        <w:pStyle w:val="SourceCode"/>
      </w:pPr>
      <w:r>
        <w:t xml:space="preserve">    ; Remember, rax = 0 means it could not start: libmicrohttpd does not</w:t>
      </w:r>
    </w:p>
    <w:p w14:paraId="45647481" w14:textId="77777777" w:rsidR="00FB698C" w:rsidRDefault="001875EC">
      <w:pPr>
        <w:pStyle w:val="SourceCode"/>
      </w:pPr>
      <w:r>
        <w:t xml:space="preserve">    ; say why, so the Reason line names the likely causes.</w:t>
      </w:r>
    </w:p>
    <w:p w14:paraId="39D661B0" w14:textId="77777777" w:rsidR="00FB698C" w:rsidRDefault="001875EC">
      <w:pPr>
        <w:pStyle w:val="SourceCode"/>
      </w:pPr>
      <w:r>
        <w:t xml:space="preserve">    cmp rax, 0</w:t>
      </w:r>
    </w:p>
    <w:p w14:paraId="706E7B32" w14:textId="77777777" w:rsidR="00FB698C" w:rsidRDefault="001875EC">
      <w:pPr>
        <w:pStyle w:val="SourceCode"/>
      </w:pPr>
      <w:r>
        <w:t xml:space="preserve">    jne .started</w:t>
      </w:r>
    </w:p>
    <w:p w14:paraId="59791A55" w14:textId="77777777" w:rsidR="00FB698C" w:rsidRDefault="001875EC">
      <w:pPr>
        <w:pStyle w:val="SourceCode"/>
      </w:pPr>
      <w:r>
        <w:t xml:space="preserve">    lea rcx, [start_refused]</w:t>
      </w:r>
    </w:p>
    <w:p w14:paraId="15F421BF" w14:textId="77777777" w:rsidR="00FB698C" w:rsidRDefault="001875EC">
      <w:pPr>
        <w:pStyle w:val="SourceCode"/>
      </w:pPr>
      <w:r>
        <w:t xml:space="preserve">    jmp .failed</w:t>
      </w:r>
    </w:p>
    <w:p w14:paraId="51BF6152" w14:textId="77777777" w:rsidR="00FB698C" w:rsidRDefault="001875EC">
      <w:pPr>
        <w:pStyle w:val="SourceCode"/>
      </w:pPr>
      <w:r>
        <w:t>.started:</w:t>
      </w:r>
    </w:p>
    <w:p w14:paraId="360564D3" w14:textId="77777777" w:rsidR="00FB698C" w:rsidRDefault="001875EC">
      <w:pPr>
        <w:pStyle w:val="SourceCode"/>
      </w:pPr>
      <w:r>
        <w:t xml:space="preserve">    mov rbx, rax</w:t>
      </w:r>
    </w:p>
    <w:p w14:paraId="07F9CAEC" w14:textId="77777777" w:rsidR="00FB698C" w:rsidRDefault="001875EC">
      <w:pPr>
        <w:pStyle w:val="SourceCode"/>
      </w:pPr>
      <w:r>
        <w:t xml:space="preserve">    lea rcx, [listening_line]</w:t>
      </w:r>
    </w:p>
    <w:p w14:paraId="14EA722A" w14:textId="77777777" w:rsidR="00FB698C" w:rsidRDefault="001875EC">
      <w:pPr>
        <w:pStyle w:val="SourceCode"/>
      </w:pPr>
      <w:r>
        <w:t xml:space="preserve">    mov edx, HTTPS_PORT</w:t>
      </w:r>
    </w:p>
    <w:p w14:paraId="012A721B" w14:textId="77777777" w:rsidR="00FB698C" w:rsidRDefault="001875EC">
      <w:pPr>
        <w:pStyle w:val="SourceCode"/>
      </w:pPr>
      <w:r>
        <w:t xml:space="preserve">    call printf</w:t>
      </w:r>
    </w:p>
    <w:p w14:paraId="546815CD" w14:textId="77777777" w:rsidR="00FB698C" w:rsidRDefault="001875EC">
      <w:pPr>
        <w:pStyle w:val="SourceCode"/>
      </w:pPr>
      <w:r>
        <w:t xml:space="preserve">    mov ecx, 1</w:t>
      </w:r>
    </w:p>
    <w:p w14:paraId="381948D1" w14:textId="77777777" w:rsidR="00FB698C" w:rsidRDefault="001875EC">
      <w:pPr>
        <w:pStyle w:val="SourceCode"/>
      </w:pPr>
      <w:r>
        <w:t xml:space="preserve">    call __acrt_iob_func</w:t>
      </w:r>
    </w:p>
    <w:p w14:paraId="3D0B5C15" w14:textId="77777777" w:rsidR="00FB698C" w:rsidRDefault="001875EC">
      <w:pPr>
        <w:pStyle w:val="SourceCode"/>
      </w:pPr>
      <w:r>
        <w:t xml:space="preserve">    mov rcx, rax</w:t>
      </w:r>
    </w:p>
    <w:p w14:paraId="77D86984" w14:textId="77777777" w:rsidR="00FB698C" w:rsidRDefault="001875EC">
      <w:pPr>
        <w:pStyle w:val="SourceCode"/>
      </w:pPr>
      <w:r>
        <w:t xml:space="preserve">    call fflush</w:t>
      </w:r>
    </w:p>
    <w:p w14:paraId="4454EFA1" w14:textId="77777777" w:rsidR="00FB698C" w:rsidRDefault="001875EC">
      <w:pPr>
        <w:pStyle w:val="SourceCode"/>
      </w:pPr>
      <w:r>
        <w:t xml:space="preserve">    ; Remember, main waits for a line: Ctrl+C (or Enter) stops it.</w:t>
      </w:r>
    </w:p>
    <w:p w14:paraId="0979C4F0" w14:textId="77777777" w:rsidR="00FB698C" w:rsidRDefault="001875EC">
      <w:pPr>
        <w:pStyle w:val="SourceCode"/>
      </w:pPr>
      <w:r>
        <w:t xml:space="preserve">    call getchar</w:t>
      </w:r>
    </w:p>
    <w:p w14:paraId="1F84EFAD" w14:textId="77777777" w:rsidR="00FB698C" w:rsidRDefault="001875EC">
      <w:pPr>
        <w:pStyle w:val="SourceCode"/>
      </w:pPr>
      <w:r>
        <w:t xml:space="preserve">    mov rcx, rbx</w:t>
      </w:r>
    </w:p>
    <w:p w14:paraId="49EB7413" w14:textId="77777777" w:rsidR="00FB698C" w:rsidRDefault="001875EC">
      <w:pPr>
        <w:pStyle w:val="SourceCode"/>
      </w:pPr>
      <w:r>
        <w:t xml:space="preserve">    call MHD_stop_daemon</w:t>
      </w:r>
    </w:p>
    <w:p w14:paraId="68D0C787" w14:textId="77777777" w:rsidR="00FB698C" w:rsidRDefault="001875EC">
      <w:pPr>
        <w:pStyle w:val="SourceCode"/>
      </w:pPr>
      <w:r>
        <w:t xml:space="preserve">    xor eax, eax</w:t>
      </w:r>
    </w:p>
    <w:p w14:paraId="2C8382F3" w14:textId="77777777" w:rsidR="00FB698C" w:rsidRDefault="001875EC">
      <w:pPr>
        <w:pStyle w:val="SourceCode"/>
      </w:pPr>
      <w:r>
        <w:t xml:space="preserve">    jmp .done</w:t>
      </w:r>
    </w:p>
    <w:p w14:paraId="4C437640" w14:textId="77777777" w:rsidR="00FB698C" w:rsidRDefault="001875EC">
      <w:pPr>
        <w:pStyle w:val="SourceCode"/>
      </w:pPr>
      <w:r>
        <w:t>.failed:</w:t>
      </w:r>
    </w:p>
    <w:p w14:paraId="531C4426" w14:textId="77777777" w:rsidR="00FB698C" w:rsidRDefault="001875EC">
      <w:pPr>
        <w:pStyle w:val="SourceCode"/>
      </w:pPr>
      <w:r>
        <w:t xml:space="preserve">    call report_start_failure</w:t>
      </w:r>
    </w:p>
    <w:p w14:paraId="7E6F49E8" w14:textId="77777777" w:rsidR="00FB698C" w:rsidRDefault="001875EC">
      <w:pPr>
        <w:pStyle w:val="SourceCode"/>
      </w:pPr>
      <w:r>
        <w:t xml:space="preserve">    mov eax, 1</w:t>
      </w:r>
    </w:p>
    <w:p w14:paraId="0E733CE6" w14:textId="77777777" w:rsidR="00FB698C" w:rsidRDefault="001875EC">
      <w:pPr>
        <w:pStyle w:val="SourceCode"/>
      </w:pPr>
      <w:r>
        <w:t>.done:</w:t>
      </w:r>
    </w:p>
    <w:p w14:paraId="75F40184" w14:textId="77777777" w:rsidR="00FB698C" w:rsidRDefault="001875EC">
      <w:pPr>
        <w:pStyle w:val="SourceCode"/>
        <w:keepNext/>
      </w:pPr>
      <w:r>
        <w:t xml:space="preserve">    add rsp, 160</w:t>
      </w:r>
    </w:p>
    <w:p w14:paraId="2CEB2D79" w14:textId="77777777" w:rsidR="00FB698C" w:rsidRDefault="001875EC">
      <w:pPr>
        <w:pStyle w:val="SourceCode"/>
        <w:keepNext/>
      </w:pPr>
      <w:r>
        <w:t xml:space="preserve">    pop rbx</w:t>
      </w:r>
    </w:p>
    <w:p w14:paraId="553C52FF" w14:textId="77777777" w:rsidR="00FB698C" w:rsidRDefault="001875EC">
      <w:pPr>
        <w:pStyle w:val="SourceCode"/>
      </w:pPr>
      <w:r>
        <w:t xml:space="preserve">    ret</w:t>
      </w:r>
    </w:p>
    <w:p w14:paraId="0648EAE4" w14:textId="77777777" w:rsidR="00FB698C" w:rsidRDefault="00FB698C">
      <w:pPr>
        <w:keepNext/>
      </w:pPr>
    </w:p>
    <w:p w14:paraId="3667CFAC" w14:textId="77777777" w:rsidR="00FB698C" w:rsidRDefault="001875EC">
      <w:pPr>
        <w:pStyle w:val="Heading3"/>
      </w:pPr>
      <w:r>
        <w:t>assembly/windows/client.asm</w:t>
      </w:r>
    </w:p>
    <w:p w14:paraId="4796BEB8" w14:textId="77777777" w:rsidR="00FB698C" w:rsidRDefault="001875EC">
      <w:pPr>
        <w:pStyle w:val="SourceCode"/>
        <w:keepNext/>
      </w:pPr>
      <w:r>
        <w:t>; Assembly for 64-bit Windows, written for NASM. Lesson 6.0's client:</w:t>
      </w:r>
    </w:p>
    <w:p w14:paraId="7D1F6C63" w14:textId="77777777" w:rsidR="00FB698C" w:rsidRDefault="001875EC">
      <w:pPr>
        <w:pStyle w:val="SourceCode"/>
        <w:keepNext/>
      </w:pPr>
      <w:r>
        <w:t>; call the server's health endpoint, trusting only the course certificate</w:t>
      </w:r>
    </w:p>
    <w:p w14:paraId="398E001C" w14:textId="77777777" w:rsidR="00FB698C" w:rsidRDefault="001875EC">
      <w:pPr>
        <w:pStyle w:val="SourceCode"/>
      </w:pPr>
      <w:r>
        <w:t>; authority, wait at most 10 seconds, and report no answer as two Error</w:t>
      </w:r>
    </w:p>
    <w:p w14:paraId="17A70C9D" w14:textId="77777777" w:rsidR="00FB698C" w:rsidRDefault="001875EC">
      <w:pPr>
        <w:pStyle w:val="SourceCode"/>
      </w:pPr>
      <w:r>
        <w:t>; lines with exit code 1.</w:t>
      </w:r>
    </w:p>
    <w:p w14:paraId="7E9B9FB9" w14:textId="77777777" w:rsidR="00FB698C" w:rsidRDefault="001875EC">
      <w:pPr>
        <w:pStyle w:val="SourceCode"/>
      </w:pPr>
      <w:r>
        <w:t>default rel</w:t>
      </w:r>
    </w:p>
    <w:p w14:paraId="334B815B" w14:textId="77777777" w:rsidR="00FB698C" w:rsidRDefault="001875EC">
      <w:pPr>
        <w:pStyle w:val="SourceCode"/>
      </w:pPr>
      <w:r>
        <w:t>global main</w:t>
      </w:r>
    </w:p>
    <w:p w14:paraId="72AE515A" w14:textId="77777777" w:rsidR="00FB698C" w:rsidRDefault="001875EC">
      <w:pPr>
        <w:pStyle w:val="SourceCode"/>
      </w:pPr>
      <w:r>
        <w:t>extern printf</w:t>
      </w:r>
    </w:p>
    <w:p w14:paraId="2473ECF9" w14:textId="77777777" w:rsidR="00FB698C" w:rsidRDefault="001875EC">
      <w:pPr>
        <w:pStyle w:val="SourceCode"/>
      </w:pPr>
      <w:r>
        <w:t>extern fprintf</w:t>
      </w:r>
    </w:p>
    <w:p w14:paraId="0E56C8ED" w14:textId="77777777" w:rsidR="00FB698C" w:rsidRDefault="001875EC">
      <w:pPr>
        <w:pStyle w:val="SourceCode"/>
      </w:pPr>
      <w:r>
        <w:t>extern strlen</w:t>
      </w:r>
    </w:p>
    <w:p w14:paraId="3266F5FA" w14:textId="77777777" w:rsidR="00FB698C" w:rsidRDefault="001875EC">
      <w:pPr>
        <w:pStyle w:val="SourceCode"/>
      </w:pPr>
      <w:r>
        <w:t>extern memcpy</w:t>
      </w:r>
    </w:p>
    <w:p w14:paraId="32F75568" w14:textId="77777777" w:rsidR="00FB698C" w:rsidRDefault="001875EC">
      <w:pPr>
        <w:pStyle w:val="SourceCode"/>
      </w:pPr>
      <w:r>
        <w:t>extern __acrt_iob_func</w:t>
      </w:r>
    </w:p>
    <w:p w14:paraId="55944B99" w14:textId="77777777" w:rsidR="00FB698C" w:rsidRDefault="001875EC">
      <w:pPr>
        <w:pStyle w:val="SourceCode"/>
      </w:pPr>
      <w:r>
        <w:t>extern curl_easy_init</w:t>
      </w:r>
    </w:p>
    <w:p w14:paraId="35251E19" w14:textId="77777777" w:rsidR="00FB698C" w:rsidRDefault="001875EC">
      <w:pPr>
        <w:pStyle w:val="SourceCode"/>
      </w:pPr>
      <w:r>
        <w:t>extern curl_easy_setopt</w:t>
      </w:r>
    </w:p>
    <w:p w14:paraId="6C008609" w14:textId="77777777" w:rsidR="00FB698C" w:rsidRDefault="001875EC">
      <w:pPr>
        <w:pStyle w:val="SourceCode"/>
      </w:pPr>
      <w:r>
        <w:t>extern curl_easy_perform</w:t>
      </w:r>
    </w:p>
    <w:p w14:paraId="6B23091E" w14:textId="77777777" w:rsidR="00FB698C" w:rsidRDefault="001875EC">
      <w:pPr>
        <w:pStyle w:val="SourceCode"/>
      </w:pPr>
      <w:r>
        <w:t>extern curl_easy_getinfo</w:t>
      </w:r>
    </w:p>
    <w:p w14:paraId="3A21BBDC" w14:textId="77777777" w:rsidR="00FB698C" w:rsidRDefault="001875EC">
      <w:pPr>
        <w:pStyle w:val="SourceCode"/>
      </w:pPr>
      <w:r>
        <w:t>extern curl_easy_strerror</w:t>
      </w:r>
    </w:p>
    <w:p w14:paraId="3B30B96B" w14:textId="77777777" w:rsidR="00FB698C" w:rsidRDefault="001875EC">
      <w:pPr>
        <w:pStyle w:val="SourceCode"/>
      </w:pPr>
      <w:r>
        <w:t>extern curl_easy_cleanup</w:t>
      </w:r>
    </w:p>
    <w:p w14:paraId="5746172F" w14:textId="77777777" w:rsidR="00FB698C" w:rsidRDefault="00FB698C">
      <w:pPr>
        <w:pStyle w:val="SourceCode"/>
      </w:pPr>
    </w:p>
    <w:p w14:paraId="36F453B2" w14:textId="77777777" w:rsidR="00FB698C" w:rsidRDefault="001875EC">
      <w:pPr>
        <w:pStyle w:val="SourceCode"/>
      </w:pPr>
      <w:r>
        <w:t>; Remember, an option number is the kind of value times 10000 plus the</w:t>
      </w:r>
    </w:p>
    <w:p w14:paraId="563BA389" w14:textId="77777777" w:rsidR="00FB698C" w:rsidRDefault="001875EC">
      <w:pPr>
        <w:pStyle w:val="SourceCode"/>
      </w:pPr>
      <w:r>
        <w:t>; option's own number; CURLOPT_TIMEOUT, a whole number, is 13.</w:t>
      </w:r>
    </w:p>
    <w:p w14:paraId="48FDB0BC" w14:textId="77777777" w:rsidR="00FB698C" w:rsidRDefault="001875EC">
      <w:pPr>
        <w:pStyle w:val="SourceCode"/>
      </w:pPr>
      <w:r>
        <w:t>CURLOPT_WRITEDATA       equ 10001</w:t>
      </w:r>
    </w:p>
    <w:p w14:paraId="477200B3" w14:textId="77777777" w:rsidR="00FB698C" w:rsidRDefault="001875EC">
      <w:pPr>
        <w:pStyle w:val="SourceCode"/>
      </w:pPr>
      <w:r>
        <w:t>CURLOPT_URL             equ 10002</w:t>
      </w:r>
    </w:p>
    <w:p w14:paraId="7B91BC26" w14:textId="77777777" w:rsidR="00FB698C" w:rsidRDefault="001875EC">
      <w:pPr>
        <w:pStyle w:val="SourceCode"/>
      </w:pPr>
      <w:r>
        <w:t>CURLOPT_TIMEOUT         equ 13</w:t>
      </w:r>
    </w:p>
    <w:p w14:paraId="20EBF7F1" w14:textId="77777777" w:rsidR="00FB698C" w:rsidRDefault="001875EC">
      <w:pPr>
        <w:pStyle w:val="SourceCode"/>
      </w:pPr>
      <w:r>
        <w:t>CURLOPT_WRITEFUNCTION   equ 20011</w:t>
      </w:r>
    </w:p>
    <w:p w14:paraId="17938F07" w14:textId="77777777" w:rsidR="00FB698C" w:rsidRDefault="001875EC">
      <w:pPr>
        <w:pStyle w:val="SourceCode"/>
      </w:pPr>
      <w:r>
        <w:t>CURLOPT_CAINFO          equ 10065</w:t>
      </w:r>
    </w:p>
    <w:p w14:paraId="12E2B50B" w14:textId="77777777" w:rsidR="00FB698C" w:rsidRDefault="001875EC">
      <w:pPr>
        <w:pStyle w:val="SourceCode"/>
      </w:pPr>
      <w:r>
        <w:t>CURLINFO_RESPONSE_CODE  equ 0x200002</w:t>
      </w:r>
    </w:p>
    <w:p w14:paraId="1E483500" w14:textId="77777777" w:rsidR="00FB698C" w:rsidRDefault="001875EC">
      <w:pPr>
        <w:pStyle w:val="SourceCode"/>
      </w:pPr>
      <w:r>
        <w:t>CURLE_OK                equ 0</w:t>
      </w:r>
    </w:p>
    <w:p w14:paraId="5325F7D9" w14:textId="77777777" w:rsidR="00FB698C" w:rsidRDefault="001875EC">
      <w:pPr>
        <w:pStyle w:val="SourceCode"/>
      </w:pPr>
      <w:r>
        <w:t>TIMEOUT_SECONDS         equ 10</w:t>
      </w:r>
    </w:p>
    <w:p w14:paraId="72A2182B" w14:textId="77777777" w:rsidR="00FB698C" w:rsidRDefault="001875EC">
      <w:pPr>
        <w:pStyle w:val="SourceCode"/>
      </w:pPr>
      <w:r>
        <w:t>BODY_SIZE               equ 4096</w:t>
      </w:r>
    </w:p>
    <w:p w14:paraId="4F862FBE" w14:textId="77777777" w:rsidR="00FB698C" w:rsidRDefault="001875EC">
      <w:pPr>
        <w:pStyle w:val="SourceCode"/>
      </w:pPr>
      <w:r>
        <w:t>; Remember, %define names a piece of text, and NASM joins texts written</w:t>
      </w:r>
    </w:p>
    <w:p w14:paraId="69E26B41" w14:textId="77777777" w:rsidR="00FB698C" w:rsidRDefault="001875EC">
      <w:pPr>
        <w:pStyle w:val="SourceCode"/>
      </w:pPr>
      <w:r>
        <w:t>; side by side.</w:t>
      </w:r>
    </w:p>
    <w:p w14:paraId="2E3997A6" w14:textId="77777777" w:rsidR="00FB698C" w:rsidRDefault="001875EC">
      <w:pPr>
        <w:pStyle w:val="SourceCode"/>
      </w:pPr>
      <w:r>
        <w:t>%define API_BASE "https://127.0.0.1:8765/api/v1"</w:t>
      </w:r>
    </w:p>
    <w:p w14:paraId="727B7885" w14:textId="77777777" w:rsidR="00FB698C" w:rsidRDefault="001875EC">
      <w:pPr>
        <w:pStyle w:val="SourceCode"/>
      </w:pPr>
      <w:r>
        <w:t>%define CA_FILE "certs/spa-ca.pem"</w:t>
      </w:r>
    </w:p>
    <w:p w14:paraId="05CB6F85" w14:textId="77777777" w:rsidR="00FB698C" w:rsidRDefault="00FB698C">
      <w:pPr>
        <w:pStyle w:val="SourceCode"/>
      </w:pPr>
    </w:p>
    <w:p w14:paraId="6881F5B0" w14:textId="77777777" w:rsidR="00FB698C" w:rsidRDefault="001875EC">
      <w:pPr>
        <w:pStyle w:val="SourceCode"/>
      </w:pPr>
      <w:r>
        <w:t>section .rdata</w:t>
      </w:r>
    </w:p>
    <w:p w14:paraId="5CBB5FDD" w14:textId="77777777" w:rsidR="00FB698C" w:rsidRDefault="001875EC">
      <w:pPr>
        <w:pStyle w:val="SourceCode"/>
      </w:pPr>
      <w:r>
        <w:t xml:space="preserve">    health_url      db API_BASE, "/health", 0</w:t>
      </w:r>
    </w:p>
    <w:p w14:paraId="1B5995F3" w14:textId="77777777" w:rsidR="00FB698C" w:rsidRDefault="001875EC">
      <w:pPr>
        <w:pStyle w:val="SourceCode"/>
      </w:pPr>
      <w:r>
        <w:t xml:space="preserve">    ca_file         db CA_FILE, 0</w:t>
      </w:r>
    </w:p>
    <w:p w14:paraId="56DA5DFF" w14:textId="77777777" w:rsidR="00FB698C" w:rsidRDefault="001875EC">
      <w:pPr>
        <w:pStyle w:val="SourceCode"/>
      </w:pPr>
      <w:r>
        <w:t xml:space="preserve">    status_line     db "Status: %d", 10, 0</w:t>
      </w:r>
    </w:p>
    <w:p w14:paraId="1254EDDC" w14:textId="77777777" w:rsidR="00FB698C" w:rsidRDefault="001875EC">
      <w:pPr>
        <w:pStyle w:val="SourceCode"/>
      </w:pPr>
      <w:r>
        <w:t xml:space="preserve">    body_line       db "Body: %s", 10, 0</w:t>
      </w:r>
    </w:p>
    <w:p w14:paraId="5F35CBD0" w14:textId="77777777" w:rsidR="00FB698C" w:rsidRDefault="001875EC">
      <w:pPr>
        <w:pStyle w:val="SourceCode"/>
      </w:pPr>
      <w:r>
        <w:t xml:space="preserve">    no_libcurl_line db "Error: could not start libcurl", 10, 0</w:t>
      </w:r>
    </w:p>
    <w:p w14:paraId="2DD8E1ED" w14:textId="77777777" w:rsidR="00FB698C" w:rsidRDefault="001875EC">
      <w:pPr>
        <w:pStyle w:val="SourceCode"/>
      </w:pPr>
      <w:r>
        <w:t xml:space="preserve">    unreachable_line db "Error: could not reach https://127.0.0.1:8765", 10, 0</w:t>
      </w:r>
    </w:p>
    <w:p w14:paraId="74600222" w14:textId="77777777" w:rsidR="00FB698C" w:rsidRDefault="001875EC">
      <w:pPr>
        <w:pStyle w:val="SourceCode"/>
      </w:pPr>
      <w:r>
        <w:t xml:space="preserve">    reason_line     db "Reason: %s", 10, 0</w:t>
      </w:r>
    </w:p>
    <w:p w14:paraId="223EC5AB" w14:textId="77777777" w:rsidR="00FB698C" w:rsidRDefault="00FB698C">
      <w:pPr>
        <w:pStyle w:val="SourceCode"/>
      </w:pPr>
    </w:p>
    <w:p w14:paraId="5D31F993" w14:textId="77777777" w:rsidR="00FB698C" w:rsidRDefault="001875EC">
      <w:pPr>
        <w:pStyle w:val="SourceCode"/>
      </w:pPr>
      <w:r>
        <w:t>section .bss</w:t>
      </w:r>
    </w:p>
    <w:p w14:paraId="61406F0A" w14:textId="77777777" w:rsidR="00FB698C" w:rsidRDefault="001875EC">
      <w:pPr>
        <w:pStyle w:val="SourceCode"/>
      </w:pPr>
      <w:r>
        <w:t xml:space="preserve">    body            resb BODY_SIZE</w:t>
      </w:r>
    </w:p>
    <w:p w14:paraId="7FF0CF63" w14:textId="77777777" w:rsidR="00FB698C" w:rsidRDefault="001875EC">
      <w:pPr>
        <w:pStyle w:val="SourceCode"/>
      </w:pPr>
      <w:r>
        <w:t xml:space="preserve">    status          resd 1</w:t>
      </w:r>
    </w:p>
    <w:p w14:paraId="5450F35D" w14:textId="77777777" w:rsidR="00FB698C" w:rsidRDefault="00FB698C">
      <w:pPr>
        <w:pStyle w:val="SourceCode"/>
      </w:pPr>
    </w:p>
    <w:p w14:paraId="40950DED" w14:textId="77777777" w:rsidR="00FB698C" w:rsidRDefault="001875EC">
      <w:pPr>
        <w:pStyle w:val="SourceCode"/>
      </w:pPr>
      <w:r>
        <w:t>section .text</w:t>
      </w:r>
    </w:p>
    <w:p w14:paraId="31442074" w14:textId="77777777" w:rsidR="00FB698C" w:rsidRDefault="00FB698C">
      <w:pPr>
        <w:pStyle w:val="SourceCode"/>
      </w:pPr>
    </w:p>
    <w:p w14:paraId="1D9DD670" w14:textId="77777777" w:rsidR="00FB698C" w:rsidRDefault="001875EC">
      <w:pPr>
        <w:pStyle w:val="SourceCode"/>
      </w:pPr>
      <w:r>
        <w:t>; Remember, libcurl calls save_body for each piece of the body; it</w:t>
      </w:r>
    </w:p>
    <w:p w14:paraId="4B38476D" w14:textId="77777777" w:rsidR="00FB698C" w:rsidRDefault="001875EC">
      <w:pPr>
        <w:pStyle w:val="SourceCode"/>
      </w:pPr>
      <w:r>
        <w:t>; returns the piece's length, or 0 to stop when the body would not fit.</w:t>
      </w:r>
    </w:p>
    <w:p w14:paraId="4918F80A" w14:textId="77777777" w:rsidR="00FB698C" w:rsidRDefault="001875EC">
      <w:pPr>
        <w:pStyle w:val="SourceCode"/>
      </w:pPr>
      <w:r>
        <w:t>;   in:      rcx = the piece, rdx = each item's size, r8 = the count,</w:t>
      </w:r>
    </w:p>
    <w:p w14:paraId="5DF0707F" w14:textId="77777777" w:rsidR="00FB698C" w:rsidRDefault="001875EC">
      <w:pPr>
        <w:pStyle w:val="SourceCode"/>
      </w:pPr>
      <w:r>
        <w:t>;            r9 = the body's address</w:t>
      </w:r>
    </w:p>
    <w:p w14:paraId="6C18A24F" w14:textId="77777777" w:rsidR="00FB698C" w:rsidRDefault="001875EC">
      <w:pPr>
        <w:pStyle w:val="SourceCode"/>
      </w:pPr>
      <w:r>
        <w:t>save_body:</w:t>
      </w:r>
    </w:p>
    <w:p w14:paraId="0817994E" w14:textId="77777777" w:rsidR="00FB698C" w:rsidRDefault="001875EC">
      <w:pPr>
        <w:pStyle w:val="SourceCode"/>
      </w:pPr>
      <w:r>
        <w:t xml:space="preserve">    push rbx</w:t>
      </w:r>
    </w:p>
    <w:p w14:paraId="0C60E855" w14:textId="77777777" w:rsidR="00FB698C" w:rsidRDefault="001875EC">
      <w:pPr>
        <w:pStyle w:val="SourceCode"/>
      </w:pPr>
      <w:r>
        <w:t xml:space="preserve">    push r12</w:t>
      </w:r>
    </w:p>
    <w:p w14:paraId="7CBDB1AF" w14:textId="77777777" w:rsidR="00FB698C" w:rsidRDefault="001875EC">
      <w:pPr>
        <w:pStyle w:val="SourceCode"/>
      </w:pPr>
      <w:r>
        <w:t xml:space="preserve">    push r13</w:t>
      </w:r>
    </w:p>
    <w:p w14:paraId="1456783E" w14:textId="77777777" w:rsidR="00FB698C" w:rsidRDefault="001875EC">
      <w:pPr>
        <w:pStyle w:val="SourceCode"/>
      </w:pPr>
      <w:r>
        <w:t xml:space="preserve">    push r14</w:t>
      </w:r>
    </w:p>
    <w:p w14:paraId="544FAB21" w14:textId="77777777" w:rsidR="00FB698C" w:rsidRDefault="001875EC">
      <w:pPr>
        <w:pStyle w:val="SourceCode"/>
      </w:pPr>
      <w:r>
        <w:t xml:space="preserve">    sub rsp, 40</w:t>
      </w:r>
    </w:p>
    <w:p w14:paraId="0F64EB35" w14:textId="77777777" w:rsidR="00FB698C" w:rsidRDefault="001875EC">
      <w:pPr>
        <w:pStyle w:val="SourceCode"/>
      </w:pPr>
      <w:r>
        <w:t xml:space="preserve">    mov rbx, rcx</w:t>
      </w:r>
    </w:p>
    <w:p w14:paraId="2D9FF80B" w14:textId="77777777" w:rsidR="00FB698C" w:rsidRDefault="001875EC">
      <w:pPr>
        <w:pStyle w:val="SourceCode"/>
      </w:pPr>
      <w:r>
        <w:t xml:space="preserve">    mov r12, rdx</w:t>
      </w:r>
    </w:p>
    <w:p w14:paraId="6CFB82C7" w14:textId="77777777" w:rsidR="00FB698C" w:rsidRDefault="001875EC">
      <w:pPr>
        <w:pStyle w:val="SourceCode"/>
      </w:pPr>
      <w:r>
        <w:t xml:space="preserve">    imul r12, r8</w:t>
      </w:r>
    </w:p>
    <w:p w14:paraId="07D502C2" w14:textId="77777777" w:rsidR="00FB698C" w:rsidRDefault="001875EC">
      <w:pPr>
        <w:pStyle w:val="SourceCode"/>
      </w:pPr>
      <w:r>
        <w:t xml:space="preserve">    mov r13, r9</w:t>
      </w:r>
    </w:p>
    <w:p w14:paraId="11D786B3" w14:textId="77777777" w:rsidR="00FB698C" w:rsidRDefault="001875EC">
      <w:pPr>
        <w:pStyle w:val="SourceCode"/>
      </w:pPr>
      <w:r>
        <w:t xml:space="preserve">    mov rcx, r13</w:t>
      </w:r>
    </w:p>
    <w:p w14:paraId="145739AD" w14:textId="77777777" w:rsidR="00FB698C" w:rsidRDefault="001875EC">
      <w:pPr>
        <w:pStyle w:val="SourceCode"/>
      </w:pPr>
      <w:r>
        <w:t xml:space="preserve">    call strlen</w:t>
      </w:r>
    </w:p>
    <w:p w14:paraId="714C619C" w14:textId="77777777" w:rsidR="00FB698C" w:rsidRDefault="001875EC">
      <w:pPr>
        <w:pStyle w:val="SourceCode"/>
      </w:pPr>
      <w:r>
        <w:t xml:space="preserve">    mov r14, rax</w:t>
      </w:r>
    </w:p>
    <w:p w14:paraId="1A498D9E" w14:textId="77777777" w:rsidR="00FB698C" w:rsidRDefault="001875EC">
      <w:pPr>
        <w:pStyle w:val="SourceCode"/>
      </w:pPr>
      <w:r>
        <w:t xml:space="preserve">    lea rax, [r14 + r12]</w:t>
      </w:r>
    </w:p>
    <w:p w14:paraId="12CAA843" w14:textId="77777777" w:rsidR="00FB698C" w:rsidRDefault="001875EC">
      <w:pPr>
        <w:pStyle w:val="SourceCode"/>
      </w:pPr>
      <w:r>
        <w:t xml:space="preserve">    cmp rax, BODY_SIZE</w:t>
      </w:r>
    </w:p>
    <w:p w14:paraId="03A5DF38" w14:textId="77777777" w:rsidR="00FB698C" w:rsidRDefault="001875EC">
      <w:pPr>
        <w:pStyle w:val="SourceCode"/>
      </w:pPr>
      <w:r>
        <w:t xml:space="preserve">    jae .too_long</w:t>
      </w:r>
    </w:p>
    <w:p w14:paraId="0D7128C2" w14:textId="77777777" w:rsidR="00FB698C" w:rsidRDefault="001875EC">
      <w:pPr>
        <w:pStyle w:val="SourceCode"/>
      </w:pPr>
      <w:r>
        <w:t xml:space="preserve">    lea rcx, [r13 + r14]</w:t>
      </w:r>
    </w:p>
    <w:p w14:paraId="493563E8" w14:textId="77777777" w:rsidR="00FB698C" w:rsidRDefault="001875EC">
      <w:pPr>
        <w:pStyle w:val="SourceCode"/>
      </w:pPr>
      <w:r>
        <w:t xml:space="preserve">    mov rdx, rbx</w:t>
      </w:r>
    </w:p>
    <w:p w14:paraId="2046956C" w14:textId="77777777" w:rsidR="00FB698C" w:rsidRDefault="001875EC">
      <w:pPr>
        <w:pStyle w:val="SourceCode"/>
      </w:pPr>
      <w:r>
        <w:t xml:space="preserve">    mov r8, r12</w:t>
      </w:r>
    </w:p>
    <w:p w14:paraId="4EDF176A" w14:textId="77777777" w:rsidR="00FB698C" w:rsidRDefault="001875EC">
      <w:pPr>
        <w:pStyle w:val="SourceCode"/>
      </w:pPr>
      <w:r>
        <w:t xml:space="preserve">    call memcpy</w:t>
      </w:r>
    </w:p>
    <w:p w14:paraId="5F922CC6" w14:textId="77777777" w:rsidR="00FB698C" w:rsidRDefault="001875EC">
      <w:pPr>
        <w:pStyle w:val="SourceCode"/>
      </w:pPr>
      <w:r>
        <w:t xml:space="preserve">    lea rax, [r14 + r12]</w:t>
      </w:r>
    </w:p>
    <w:p w14:paraId="05CC9E05" w14:textId="77777777" w:rsidR="00FB698C" w:rsidRDefault="001875EC">
      <w:pPr>
        <w:pStyle w:val="SourceCode"/>
      </w:pPr>
      <w:r>
        <w:t xml:space="preserve">    mov byte [r13 + rax], 0</w:t>
      </w:r>
    </w:p>
    <w:p w14:paraId="15D6E37C" w14:textId="77777777" w:rsidR="00FB698C" w:rsidRDefault="001875EC">
      <w:pPr>
        <w:pStyle w:val="SourceCode"/>
      </w:pPr>
      <w:r>
        <w:t xml:space="preserve">    mov rax, r12</w:t>
      </w:r>
    </w:p>
    <w:p w14:paraId="6FE1D254" w14:textId="77777777" w:rsidR="00FB698C" w:rsidRDefault="001875EC">
      <w:pPr>
        <w:pStyle w:val="SourceCode"/>
      </w:pPr>
      <w:r>
        <w:t xml:space="preserve">    jmp .done</w:t>
      </w:r>
    </w:p>
    <w:p w14:paraId="454EC8E4" w14:textId="77777777" w:rsidR="00FB698C" w:rsidRDefault="001875EC">
      <w:pPr>
        <w:pStyle w:val="SourceCode"/>
      </w:pPr>
      <w:r>
        <w:t>.too_long:</w:t>
      </w:r>
    </w:p>
    <w:p w14:paraId="7A7DADB7" w14:textId="77777777" w:rsidR="00FB698C" w:rsidRDefault="001875EC">
      <w:pPr>
        <w:pStyle w:val="SourceCode"/>
      </w:pPr>
      <w:r>
        <w:t xml:space="preserve">    xor eax, eax</w:t>
      </w:r>
    </w:p>
    <w:p w14:paraId="427E2BFC" w14:textId="77777777" w:rsidR="00FB698C" w:rsidRDefault="001875EC">
      <w:pPr>
        <w:pStyle w:val="SourceCode"/>
      </w:pPr>
      <w:r>
        <w:t>.done:</w:t>
      </w:r>
    </w:p>
    <w:p w14:paraId="7D6A289A" w14:textId="77777777" w:rsidR="00FB698C" w:rsidRDefault="001875EC">
      <w:pPr>
        <w:pStyle w:val="SourceCode"/>
      </w:pPr>
      <w:r>
        <w:t xml:space="preserve">    add rsp, 40</w:t>
      </w:r>
    </w:p>
    <w:p w14:paraId="6CA495C7" w14:textId="77777777" w:rsidR="00FB698C" w:rsidRDefault="001875EC">
      <w:pPr>
        <w:pStyle w:val="SourceCode"/>
      </w:pPr>
      <w:r>
        <w:t xml:space="preserve">    pop r14</w:t>
      </w:r>
    </w:p>
    <w:p w14:paraId="0112DAA0" w14:textId="77777777" w:rsidR="00FB698C" w:rsidRDefault="001875EC">
      <w:pPr>
        <w:pStyle w:val="SourceCode"/>
      </w:pPr>
      <w:r>
        <w:t xml:space="preserve">    pop r13</w:t>
      </w:r>
    </w:p>
    <w:p w14:paraId="4B59CBD2" w14:textId="77777777" w:rsidR="00FB698C" w:rsidRDefault="001875EC">
      <w:pPr>
        <w:pStyle w:val="SourceCode"/>
      </w:pPr>
      <w:r>
        <w:t xml:space="preserve">    pop r12</w:t>
      </w:r>
    </w:p>
    <w:p w14:paraId="4EED0AC2" w14:textId="77777777" w:rsidR="00FB698C" w:rsidRDefault="001875EC">
      <w:pPr>
        <w:pStyle w:val="SourceCode"/>
      </w:pPr>
      <w:r>
        <w:t xml:space="preserve">    pop rbx</w:t>
      </w:r>
    </w:p>
    <w:p w14:paraId="76C2A71D" w14:textId="77777777" w:rsidR="00FB698C" w:rsidRDefault="001875EC">
      <w:pPr>
        <w:pStyle w:val="SourceCode"/>
      </w:pPr>
      <w:r>
        <w:t xml:space="preserve">    ret</w:t>
      </w:r>
    </w:p>
    <w:p w14:paraId="2492004B" w14:textId="77777777" w:rsidR="00FB698C" w:rsidRDefault="00FB698C">
      <w:pPr>
        <w:pStyle w:val="SourceCode"/>
      </w:pPr>
    </w:p>
    <w:p w14:paraId="1022015C" w14:textId="77777777" w:rsidR="00FB698C" w:rsidRDefault="001875EC">
      <w:pPr>
        <w:pStyle w:val="SourceCode"/>
      </w:pPr>
      <w:r>
        <w:t>main:</w:t>
      </w:r>
    </w:p>
    <w:p w14:paraId="039ADE2C" w14:textId="77777777" w:rsidR="00FB698C" w:rsidRDefault="001875EC">
      <w:pPr>
        <w:pStyle w:val="SourceCode"/>
      </w:pPr>
      <w:r>
        <w:t xml:space="preserve">    push rbx</w:t>
      </w:r>
    </w:p>
    <w:p w14:paraId="6749F6DA" w14:textId="77777777" w:rsidR="00FB698C" w:rsidRDefault="001875EC">
      <w:pPr>
        <w:pStyle w:val="SourceCode"/>
      </w:pPr>
      <w:r>
        <w:t xml:space="preserve">    push r12</w:t>
      </w:r>
    </w:p>
    <w:p w14:paraId="1B90043B" w14:textId="77777777" w:rsidR="00FB698C" w:rsidRDefault="001875EC">
      <w:pPr>
        <w:pStyle w:val="SourceCode"/>
      </w:pPr>
      <w:r>
        <w:t xml:space="preserve">    push r13</w:t>
      </w:r>
    </w:p>
    <w:p w14:paraId="7EFF08A6" w14:textId="77777777" w:rsidR="00FB698C" w:rsidRDefault="001875EC">
      <w:pPr>
        <w:pStyle w:val="SourceCode"/>
      </w:pPr>
      <w:r>
        <w:t xml:space="preserve">    sub rsp, 32</w:t>
      </w:r>
    </w:p>
    <w:p w14:paraId="18FBB182" w14:textId="77777777" w:rsidR="00FB698C" w:rsidRDefault="00FB698C">
      <w:pPr>
        <w:pStyle w:val="SourceCode"/>
      </w:pPr>
    </w:p>
    <w:p w14:paraId="0AD57C9B" w14:textId="77777777" w:rsidR="00FB698C" w:rsidRDefault="001875EC">
      <w:pPr>
        <w:pStyle w:val="SourceCode"/>
      </w:pPr>
      <w:r>
        <w:t xml:space="preserve">    ; curl_easy_init returns 0 if libcurl cannot start.</w:t>
      </w:r>
    </w:p>
    <w:p w14:paraId="3B19F883" w14:textId="77777777" w:rsidR="00FB698C" w:rsidRDefault="001875EC">
      <w:pPr>
        <w:pStyle w:val="SourceCode"/>
      </w:pPr>
      <w:r>
        <w:t xml:space="preserve">    call curl_easy_init</w:t>
      </w:r>
    </w:p>
    <w:p w14:paraId="6E5F87E3" w14:textId="77777777" w:rsidR="00FB698C" w:rsidRDefault="001875EC">
      <w:pPr>
        <w:pStyle w:val="SourceCode"/>
      </w:pPr>
      <w:r>
        <w:t xml:space="preserve">    cmp rax, 0</w:t>
      </w:r>
    </w:p>
    <w:p w14:paraId="61ED088C" w14:textId="77777777" w:rsidR="00FB698C" w:rsidRDefault="001875EC">
      <w:pPr>
        <w:pStyle w:val="SourceCode"/>
      </w:pPr>
      <w:r>
        <w:t xml:space="preserve">    jne .have_handle</w:t>
      </w:r>
    </w:p>
    <w:p w14:paraId="5D6DD114" w14:textId="77777777" w:rsidR="00FB698C" w:rsidRDefault="001875EC">
      <w:pPr>
        <w:pStyle w:val="SourceCode"/>
      </w:pPr>
      <w:r>
        <w:t xml:space="preserve">    mov ecx, 2</w:t>
      </w:r>
    </w:p>
    <w:p w14:paraId="58FACD85" w14:textId="77777777" w:rsidR="00FB698C" w:rsidRDefault="001875EC">
      <w:pPr>
        <w:pStyle w:val="SourceCode"/>
      </w:pPr>
      <w:r>
        <w:t xml:space="preserve">    call __acrt_iob_func</w:t>
      </w:r>
    </w:p>
    <w:p w14:paraId="28AB5EAE" w14:textId="77777777" w:rsidR="00FB698C" w:rsidRDefault="001875EC">
      <w:pPr>
        <w:pStyle w:val="SourceCode"/>
      </w:pPr>
      <w:r>
        <w:t xml:space="preserve">    mov rcx, rax</w:t>
      </w:r>
    </w:p>
    <w:p w14:paraId="515BFA3F" w14:textId="77777777" w:rsidR="00FB698C" w:rsidRDefault="001875EC">
      <w:pPr>
        <w:pStyle w:val="SourceCode"/>
      </w:pPr>
      <w:r>
        <w:t xml:space="preserve">    lea rdx, [no_libcurl_line]</w:t>
      </w:r>
    </w:p>
    <w:p w14:paraId="509C3633" w14:textId="77777777" w:rsidR="00FB698C" w:rsidRDefault="001875EC">
      <w:pPr>
        <w:pStyle w:val="SourceCode"/>
      </w:pPr>
      <w:r>
        <w:t xml:space="preserve">    call fprintf</w:t>
      </w:r>
    </w:p>
    <w:p w14:paraId="13D83146" w14:textId="77777777" w:rsidR="00FB698C" w:rsidRDefault="001875EC">
      <w:pPr>
        <w:pStyle w:val="SourceCode"/>
      </w:pPr>
      <w:r>
        <w:t xml:space="preserve">    mov eax, 1</w:t>
      </w:r>
    </w:p>
    <w:p w14:paraId="67E70FBC" w14:textId="77777777" w:rsidR="00FB698C" w:rsidRDefault="001875EC">
      <w:pPr>
        <w:pStyle w:val="SourceCode"/>
      </w:pPr>
      <w:r>
        <w:t xml:space="preserve">    jmp .done</w:t>
      </w:r>
    </w:p>
    <w:p w14:paraId="2653A02D" w14:textId="77777777" w:rsidR="00FB698C" w:rsidRDefault="001875EC">
      <w:pPr>
        <w:pStyle w:val="SourceCode"/>
      </w:pPr>
      <w:r>
        <w:t>.have_handle:</w:t>
      </w:r>
    </w:p>
    <w:p w14:paraId="7134A201" w14:textId="77777777" w:rsidR="00FB698C" w:rsidRDefault="001875EC">
      <w:pPr>
        <w:pStyle w:val="SourceCode"/>
      </w:pPr>
      <w:r>
        <w:t xml:space="preserve">    mov rbx, rax</w:t>
      </w:r>
    </w:p>
    <w:p w14:paraId="0B380165" w14:textId="77777777" w:rsidR="00FB698C" w:rsidRDefault="001875EC">
      <w:pPr>
        <w:pStyle w:val="SourceCode"/>
      </w:pPr>
      <w:r>
        <w:t xml:space="preserve">    ; Remember, CURLOPT_CAINFO names the one certificate authority this</w:t>
      </w:r>
    </w:p>
    <w:p w14:paraId="7E9A2B12" w14:textId="77777777" w:rsidR="00FB698C" w:rsidRDefault="001875EC">
      <w:pPr>
        <w:pStyle w:val="SourceCode"/>
      </w:pPr>
      <w:r>
        <w:t xml:space="preserve">    ; client trusts, and save_body collects the body.</w:t>
      </w:r>
    </w:p>
    <w:p w14:paraId="7B735842" w14:textId="77777777" w:rsidR="00FB698C" w:rsidRDefault="001875EC">
      <w:pPr>
        <w:pStyle w:val="SourceCode"/>
      </w:pPr>
      <w:r>
        <w:t xml:space="preserve">    mov rcx, rbx</w:t>
      </w:r>
    </w:p>
    <w:p w14:paraId="130DCC99" w14:textId="77777777" w:rsidR="00FB698C" w:rsidRDefault="001875EC">
      <w:pPr>
        <w:pStyle w:val="SourceCode"/>
      </w:pPr>
      <w:r>
        <w:t xml:space="preserve">    mov edx, CURLOPT_URL</w:t>
      </w:r>
    </w:p>
    <w:p w14:paraId="136EBD5C" w14:textId="77777777" w:rsidR="00FB698C" w:rsidRDefault="001875EC">
      <w:pPr>
        <w:pStyle w:val="SourceCode"/>
      </w:pPr>
      <w:r>
        <w:t xml:space="preserve">    lea r8, [health_url]</w:t>
      </w:r>
    </w:p>
    <w:p w14:paraId="1A63399B" w14:textId="77777777" w:rsidR="00FB698C" w:rsidRDefault="001875EC">
      <w:pPr>
        <w:pStyle w:val="SourceCode"/>
      </w:pPr>
      <w:r>
        <w:t xml:space="preserve">    call curl_easy_setopt</w:t>
      </w:r>
    </w:p>
    <w:p w14:paraId="6BA5B836" w14:textId="77777777" w:rsidR="00FB698C" w:rsidRDefault="001875EC">
      <w:pPr>
        <w:pStyle w:val="SourceCode"/>
      </w:pPr>
      <w:r>
        <w:t xml:space="preserve">    mov rcx, rbx</w:t>
      </w:r>
    </w:p>
    <w:p w14:paraId="4F98E5B4" w14:textId="77777777" w:rsidR="00FB698C" w:rsidRDefault="001875EC">
      <w:pPr>
        <w:pStyle w:val="SourceCode"/>
      </w:pPr>
      <w:r>
        <w:t xml:space="preserve">    mov edx, CURLOPT_CAINFO</w:t>
      </w:r>
    </w:p>
    <w:p w14:paraId="37B10E6C" w14:textId="77777777" w:rsidR="00FB698C" w:rsidRDefault="001875EC">
      <w:pPr>
        <w:pStyle w:val="SourceCode"/>
      </w:pPr>
      <w:r>
        <w:t xml:space="preserve">    lea r8, [ca_file]</w:t>
      </w:r>
    </w:p>
    <w:p w14:paraId="1E830B85" w14:textId="77777777" w:rsidR="00FB698C" w:rsidRDefault="001875EC">
      <w:pPr>
        <w:pStyle w:val="SourceCode"/>
      </w:pPr>
      <w:r>
        <w:t xml:space="preserve">    call curl_easy_setopt</w:t>
      </w:r>
    </w:p>
    <w:p w14:paraId="245DAF55" w14:textId="77777777" w:rsidR="00FB698C" w:rsidRDefault="001875EC">
      <w:pPr>
        <w:pStyle w:val="SourceCode"/>
      </w:pPr>
      <w:r>
        <w:t xml:space="preserve">    ; Give up after 10 seconds instead of waiting forever.</w:t>
      </w:r>
    </w:p>
    <w:p w14:paraId="391C0454" w14:textId="77777777" w:rsidR="00FB698C" w:rsidRDefault="001875EC">
      <w:pPr>
        <w:pStyle w:val="SourceCode"/>
      </w:pPr>
      <w:r>
        <w:t xml:space="preserve">    mov rcx, rbx</w:t>
      </w:r>
    </w:p>
    <w:p w14:paraId="02DEEA0E" w14:textId="77777777" w:rsidR="00FB698C" w:rsidRDefault="001875EC">
      <w:pPr>
        <w:pStyle w:val="SourceCode"/>
      </w:pPr>
      <w:r>
        <w:t xml:space="preserve">    mov edx, CURLOPT_TIMEOUT</w:t>
      </w:r>
    </w:p>
    <w:p w14:paraId="3CC5BEE7" w14:textId="77777777" w:rsidR="00FB698C" w:rsidRDefault="001875EC">
      <w:pPr>
        <w:pStyle w:val="SourceCode"/>
      </w:pPr>
      <w:r>
        <w:t xml:space="preserve">    mov r8d, TIMEOUT_SECONDS</w:t>
      </w:r>
    </w:p>
    <w:p w14:paraId="09397705" w14:textId="77777777" w:rsidR="00FB698C" w:rsidRDefault="001875EC">
      <w:pPr>
        <w:pStyle w:val="SourceCode"/>
      </w:pPr>
      <w:r>
        <w:t xml:space="preserve">    call curl_easy_setopt</w:t>
      </w:r>
    </w:p>
    <w:p w14:paraId="7C97AFCA" w14:textId="77777777" w:rsidR="00FB698C" w:rsidRDefault="001875EC">
      <w:pPr>
        <w:pStyle w:val="SourceCode"/>
      </w:pPr>
      <w:r>
        <w:t xml:space="preserve">    mov rcx, rbx</w:t>
      </w:r>
    </w:p>
    <w:p w14:paraId="623FC254" w14:textId="77777777" w:rsidR="00FB698C" w:rsidRDefault="001875EC">
      <w:pPr>
        <w:pStyle w:val="SourceCode"/>
      </w:pPr>
      <w:r>
        <w:t xml:space="preserve">    mov edx, CURLOPT_WRITEFUNCTION</w:t>
      </w:r>
    </w:p>
    <w:p w14:paraId="430F0AB9" w14:textId="77777777" w:rsidR="00FB698C" w:rsidRDefault="001875EC">
      <w:pPr>
        <w:pStyle w:val="SourceCode"/>
      </w:pPr>
      <w:r>
        <w:t xml:space="preserve">    lea r8, [save_body]</w:t>
      </w:r>
    </w:p>
    <w:p w14:paraId="331B3EDD" w14:textId="77777777" w:rsidR="00FB698C" w:rsidRDefault="001875EC">
      <w:pPr>
        <w:pStyle w:val="SourceCode"/>
      </w:pPr>
      <w:r>
        <w:t xml:space="preserve">    call curl_easy_setopt</w:t>
      </w:r>
    </w:p>
    <w:p w14:paraId="37476E17" w14:textId="77777777" w:rsidR="00FB698C" w:rsidRDefault="001875EC">
      <w:pPr>
        <w:pStyle w:val="SourceCode"/>
      </w:pPr>
      <w:r>
        <w:t xml:space="preserve">    mov rcx, rbx</w:t>
      </w:r>
    </w:p>
    <w:p w14:paraId="4A573EF9" w14:textId="77777777" w:rsidR="00FB698C" w:rsidRDefault="001875EC">
      <w:pPr>
        <w:pStyle w:val="SourceCode"/>
      </w:pPr>
      <w:r>
        <w:t xml:space="preserve">    mov edx, CURLOPT_WRITEDATA</w:t>
      </w:r>
    </w:p>
    <w:p w14:paraId="1017AF66" w14:textId="77777777" w:rsidR="00FB698C" w:rsidRDefault="001875EC">
      <w:pPr>
        <w:pStyle w:val="SourceCode"/>
      </w:pPr>
      <w:r>
        <w:t xml:space="preserve">    lea r8, [body]</w:t>
      </w:r>
    </w:p>
    <w:p w14:paraId="77B0A6D4" w14:textId="77777777" w:rsidR="00FB698C" w:rsidRDefault="001875EC">
      <w:pPr>
        <w:pStyle w:val="SourceCode"/>
      </w:pPr>
      <w:r>
        <w:t xml:space="preserve">    call curl_easy_setopt</w:t>
      </w:r>
    </w:p>
    <w:p w14:paraId="4EFD1DDB" w14:textId="77777777" w:rsidR="00FB698C" w:rsidRDefault="001875EC">
      <w:pPr>
        <w:pStyle w:val="SourceCode"/>
      </w:pPr>
      <w:r>
        <w:t xml:space="preserve">    mov rcx, rbx</w:t>
      </w:r>
    </w:p>
    <w:p w14:paraId="5F6F4ABA" w14:textId="77777777" w:rsidR="00FB698C" w:rsidRDefault="001875EC">
      <w:pPr>
        <w:pStyle w:val="SourceCode"/>
      </w:pPr>
      <w:r>
        <w:t xml:space="preserve">    call curl_easy_perform</w:t>
      </w:r>
    </w:p>
    <w:p w14:paraId="4B929830" w14:textId="77777777" w:rsidR="00FB698C" w:rsidRDefault="001875EC">
      <w:pPr>
        <w:pStyle w:val="SourceCode"/>
      </w:pPr>
      <w:r>
        <w:t xml:space="preserve">    cmp eax, CURLE_OK</w:t>
      </w:r>
    </w:p>
    <w:p w14:paraId="51E54260" w14:textId="77777777" w:rsidR="00FB698C" w:rsidRDefault="001875EC">
      <w:pPr>
        <w:pStyle w:val="SourceCode"/>
      </w:pPr>
      <w:r>
        <w:t xml:space="preserve">    jne .unreachable</w:t>
      </w:r>
    </w:p>
    <w:p w14:paraId="63304E04" w14:textId="77777777" w:rsidR="00FB698C" w:rsidRDefault="001875EC">
      <w:pPr>
        <w:pStyle w:val="SourceCode"/>
      </w:pPr>
      <w:r>
        <w:t xml:space="preserve">    mov rcx, rbx</w:t>
      </w:r>
    </w:p>
    <w:p w14:paraId="4F2DD3EE" w14:textId="77777777" w:rsidR="00FB698C" w:rsidRDefault="001875EC">
      <w:pPr>
        <w:pStyle w:val="SourceCode"/>
      </w:pPr>
      <w:r>
        <w:t xml:space="preserve">    mov edx, CURLINFO_RESPONSE_CODE</w:t>
      </w:r>
    </w:p>
    <w:p w14:paraId="2C28418E" w14:textId="77777777" w:rsidR="00FB698C" w:rsidRDefault="001875EC">
      <w:pPr>
        <w:pStyle w:val="SourceCode"/>
      </w:pPr>
      <w:r>
        <w:t xml:space="preserve">    lea r8, [status]</w:t>
      </w:r>
    </w:p>
    <w:p w14:paraId="1F67B43D" w14:textId="77777777" w:rsidR="00FB698C" w:rsidRDefault="001875EC">
      <w:pPr>
        <w:pStyle w:val="SourceCode"/>
      </w:pPr>
      <w:r>
        <w:t xml:space="preserve">    call curl_easy_getinfo</w:t>
      </w:r>
    </w:p>
    <w:p w14:paraId="687A3EDB" w14:textId="77777777" w:rsidR="00FB698C" w:rsidRDefault="001875EC">
      <w:pPr>
        <w:pStyle w:val="SourceCode"/>
      </w:pPr>
      <w:r>
        <w:t xml:space="preserve">    mov rcx, rbx</w:t>
      </w:r>
    </w:p>
    <w:p w14:paraId="34CA4854" w14:textId="77777777" w:rsidR="00FB698C" w:rsidRDefault="001875EC">
      <w:pPr>
        <w:pStyle w:val="SourceCode"/>
      </w:pPr>
      <w:r>
        <w:t xml:space="preserve">    call curl_easy_cleanup</w:t>
      </w:r>
    </w:p>
    <w:p w14:paraId="4F458027" w14:textId="77777777" w:rsidR="00FB698C" w:rsidRDefault="00FB698C">
      <w:pPr>
        <w:pStyle w:val="SourceCode"/>
      </w:pPr>
    </w:p>
    <w:p w14:paraId="38523681" w14:textId="77777777" w:rsidR="00FB698C" w:rsidRDefault="001875EC">
      <w:pPr>
        <w:pStyle w:val="SourceCode"/>
      </w:pPr>
      <w:r>
        <w:t xml:space="preserve">    lea rcx, [status_line]</w:t>
      </w:r>
    </w:p>
    <w:p w14:paraId="4501C0A4" w14:textId="77777777" w:rsidR="00FB698C" w:rsidRDefault="001875EC">
      <w:pPr>
        <w:pStyle w:val="SourceCode"/>
      </w:pPr>
      <w:r>
        <w:t xml:space="preserve">    mov edx, [status]</w:t>
      </w:r>
    </w:p>
    <w:p w14:paraId="6F481BE2" w14:textId="77777777" w:rsidR="00FB698C" w:rsidRDefault="001875EC">
      <w:pPr>
        <w:pStyle w:val="SourceCode"/>
      </w:pPr>
      <w:r>
        <w:t xml:space="preserve">    call printf</w:t>
      </w:r>
    </w:p>
    <w:p w14:paraId="3C6291CE" w14:textId="77777777" w:rsidR="00FB698C" w:rsidRDefault="001875EC">
      <w:pPr>
        <w:pStyle w:val="SourceCode"/>
      </w:pPr>
      <w:r>
        <w:t xml:space="preserve">    lea rcx, [body_line]</w:t>
      </w:r>
    </w:p>
    <w:p w14:paraId="2C806A79" w14:textId="77777777" w:rsidR="00FB698C" w:rsidRDefault="001875EC">
      <w:pPr>
        <w:pStyle w:val="SourceCode"/>
      </w:pPr>
      <w:r>
        <w:t xml:space="preserve">    lea rdx, [body]</w:t>
      </w:r>
    </w:p>
    <w:p w14:paraId="5581673E" w14:textId="77777777" w:rsidR="00FB698C" w:rsidRDefault="001875EC">
      <w:pPr>
        <w:pStyle w:val="SourceCode"/>
      </w:pPr>
      <w:r>
        <w:t xml:space="preserve">    call printf</w:t>
      </w:r>
    </w:p>
    <w:p w14:paraId="606293B5" w14:textId="77777777" w:rsidR="00FB698C" w:rsidRDefault="001875EC">
      <w:pPr>
        <w:pStyle w:val="SourceCode"/>
      </w:pPr>
      <w:r>
        <w:t xml:space="preserve">    xor eax, eax</w:t>
      </w:r>
    </w:p>
    <w:p w14:paraId="40C96CF5" w14:textId="77777777" w:rsidR="00FB698C" w:rsidRDefault="001875EC">
      <w:pPr>
        <w:pStyle w:val="SourceCode"/>
      </w:pPr>
      <w:r>
        <w:t xml:space="preserve">    jmp .done</w:t>
      </w:r>
    </w:p>
    <w:p w14:paraId="0A65C38E" w14:textId="77777777" w:rsidR="00FB698C" w:rsidRDefault="001875EC">
      <w:pPr>
        <w:pStyle w:val="SourceCode"/>
      </w:pPr>
      <w:r>
        <w:t>.unreachable:</w:t>
      </w:r>
    </w:p>
    <w:p w14:paraId="7D0BDC2C" w14:textId="77777777" w:rsidR="00FB698C" w:rsidRDefault="001875EC">
      <w:pPr>
        <w:pStyle w:val="SourceCode"/>
      </w:pPr>
      <w:r>
        <w:t xml:space="preserve">    ; Remember, curl_easy_strerror gives libcurl's words for the result.</w:t>
      </w:r>
    </w:p>
    <w:p w14:paraId="4B0A9006" w14:textId="77777777" w:rsidR="00FB698C" w:rsidRDefault="001875EC">
      <w:pPr>
        <w:pStyle w:val="SourceCode"/>
      </w:pPr>
      <w:r>
        <w:t xml:space="preserve">    mov ecx, eax</w:t>
      </w:r>
    </w:p>
    <w:p w14:paraId="6F4422C0" w14:textId="77777777" w:rsidR="00FB698C" w:rsidRDefault="001875EC">
      <w:pPr>
        <w:pStyle w:val="SourceCode"/>
      </w:pPr>
      <w:r>
        <w:t xml:space="preserve">    call curl_easy_strerror</w:t>
      </w:r>
    </w:p>
    <w:p w14:paraId="23F60129" w14:textId="77777777" w:rsidR="00FB698C" w:rsidRDefault="001875EC">
      <w:pPr>
        <w:pStyle w:val="SourceCode"/>
      </w:pPr>
      <w:r>
        <w:t xml:space="preserve">    mov r12, rax</w:t>
      </w:r>
    </w:p>
    <w:p w14:paraId="2F973A77" w14:textId="77777777" w:rsidR="00FB698C" w:rsidRDefault="001875EC">
      <w:pPr>
        <w:pStyle w:val="SourceCode"/>
      </w:pPr>
      <w:r>
        <w:t xml:space="preserve">    mov rcx, rbx</w:t>
      </w:r>
    </w:p>
    <w:p w14:paraId="57AAC663" w14:textId="77777777" w:rsidR="00FB698C" w:rsidRDefault="001875EC">
      <w:pPr>
        <w:pStyle w:val="SourceCode"/>
      </w:pPr>
      <w:r>
        <w:t xml:space="preserve">    call curl_easy_cleanup</w:t>
      </w:r>
    </w:p>
    <w:p w14:paraId="4D89B807" w14:textId="77777777" w:rsidR="00FB698C" w:rsidRDefault="001875EC">
      <w:pPr>
        <w:pStyle w:val="SourceCode"/>
      </w:pPr>
      <w:r>
        <w:t xml:space="preserve">    mov ecx, 2</w:t>
      </w:r>
    </w:p>
    <w:p w14:paraId="3765CC3F" w14:textId="77777777" w:rsidR="00FB698C" w:rsidRDefault="001875EC">
      <w:pPr>
        <w:pStyle w:val="SourceCode"/>
      </w:pPr>
      <w:r>
        <w:t xml:space="preserve">    call __acrt_iob_func</w:t>
      </w:r>
    </w:p>
    <w:p w14:paraId="57594F59" w14:textId="77777777" w:rsidR="00FB698C" w:rsidRDefault="001875EC">
      <w:pPr>
        <w:pStyle w:val="SourceCode"/>
      </w:pPr>
      <w:r>
        <w:t xml:space="preserve">    mov r13, rax</w:t>
      </w:r>
    </w:p>
    <w:p w14:paraId="1845E798" w14:textId="77777777" w:rsidR="00FB698C" w:rsidRDefault="001875EC">
      <w:pPr>
        <w:pStyle w:val="SourceCode"/>
      </w:pPr>
      <w:r>
        <w:t xml:space="preserve">    mov rcx, r13</w:t>
      </w:r>
    </w:p>
    <w:p w14:paraId="4CD27907" w14:textId="77777777" w:rsidR="00FB698C" w:rsidRDefault="001875EC">
      <w:pPr>
        <w:pStyle w:val="SourceCode"/>
      </w:pPr>
      <w:r>
        <w:t xml:space="preserve">    lea rdx, [unreachable_line]</w:t>
      </w:r>
    </w:p>
    <w:p w14:paraId="4179CDF8" w14:textId="77777777" w:rsidR="00FB698C" w:rsidRDefault="001875EC">
      <w:pPr>
        <w:pStyle w:val="SourceCode"/>
      </w:pPr>
      <w:r>
        <w:t xml:space="preserve">    call fprintf</w:t>
      </w:r>
    </w:p>
    <w:p w14:paraId="78DF876B" w14:textId="77777777" w:rsidR="00FB698C" w:rsidRDefault="001875EC">
      <w:pPr>
        <w:pStyle w:val="SourceCode"/>
      </w:pPr>
      <w:r>
        <w:t xml:space="preserve">    mov rcx, r13</w:t>
      </w:r>
    </w:p>
    <w:p w14:paraId="325B1C64" w14:textId="77777777" w:rsidR="00FB698C" w:rsidRDefault="001875EC">
      <w:pPr>
        <w:pStyle w:val="SourceCode"/>
      </w:pPr>
      <w:r>
        <w:t xml:space="preserve">    lea rdx, [reason_line]</w:t>
      </w:r>
    </w:p>
    <w:p w14:paraId="6C5D005E" w14:textId="77777777" w:rsidR="00FB698C" w:rsidRDefault="001875EC">
      <w:pPr>
        <w:pStyle w:val="SourceCode"/>
      </w:pPr>
      <w:r>
        <w:t xml:space="preserve">    mov r8, r12</w:t>
      </w:r>
    </w:p>
    <w:p w14:paraId="46E40066" w14:textId="77777777" w:rsidR="00FB698C" w:rsidRDefault="001875EC">
      <w:pPr>
        <w:pStyle w:val="SourceCode"/>
      </w:pPr>
      <w:r>
        <w:t xml:space="preserve">    call fprintf</w:t>
      </w:r>
    </w:p>
    <w:p w14:paraId="33F01269" w14:textId="77777777" w:rsidR="00FB698C" w:rsidRDefault="001875EC">
      <w:pPr>
        <w:pStyle w:val="SourceCode"/>
      </w:pPr>
      <w:r>
        <w:t xml:space="preserve">    mov eax, 1</w:t>
      </w:r>
    </w:p>
    <w:p w14:paraId="1BFF1951" w14:textId="77777777" w:rsidR="00FB698C" w:rsidRDefault="001875EC">
      <w:pPr>
        <w:pStyle w:val="SourceCode"/>
      </w:pPr>
      <w:r>
        <w:t>.done:</w:t>
      </w:r>
    </w:p>
    <w:p w14:paraId="247B03BB" w14:textId="77777777" w:rsidR="00FB698C" w:rsidRDefault="001875EC">
      <w:pPr>
        <w:pStyle w:val="SourceCode"/>
      </w:pPr>
      <w:r>
        <w:t xml:space="preserve">    add rsp, 32</w:t>
      </w:r>
    </w:p>
    <w:p w14:paraId="1E4AE577" w14:textId="77777777" w:rsidR="00FB698C" w:rsidRDefault="001875EC">
      <w:pPr>
        <w:pStyle w:val="SourceCode"/>
      </w:pPr>
      <w:r>
        <w:t xml:space="preserve">    pop r13</w:t>
      </w:r>
    </w:p>
    <w:p w14:paraId="3A51D97A" w14:textId="77777777" w:rsidR="00FB698C" w:rsidRDefault="001875EC">
      <w:pPr>
        <w:pStyle w:val="SourceCode"/>
        <w:keepNext/>
      </w:pPr>
      <w:r>
        <w:t xml:space="preserve">    pop r12</w:t>
      </w:r>
    </w:p>
    <w:p w14:paraId="7110EF97" w14:textId="77777777" w:rsidR="00FB698C" w:rsidRDefault="001875EC">
      <w:pPr>
        <w:pStyle w:val="SourceCode"/>
        <w:keepNext/>
      </w:pPr>
      <w:r>
        <w:t xml:space="preserve">    pop rbx</w:t>
      </w:r>
    </w:p>
    <w:p w14:paraId="31C45EA1" w14:textId="77777777" w:rsidR="00FB698C" w:rsidRDefault="001875EC">
      <w:pPr>
        <w:pStyle w:val="SourceCode"/>
      </w:pPr>
      <w:r>
        <w:t xml:space="preserve">    ret</w:t>
      </w:r>
    </w:p>
    <w:p w14:paraId="556F1A2F" w14:textId="77777777" w:rsidR="00FB698C" w:rsidRDefault="00FB698C">
      <w:pPr>
        <w:keepNext/>
      </w:pPr>
    </w:p>
    <w:p w14:paraId="224C52CB" w14:textId="77777777" w:rsidR="00FB698C" w:rsidRDefault="001875EC">
      <w:pPr>
        <w:pStyle w:val="Heading3"/>
      </w:pPr>
      <w:r>
        <w:t>Windows PowerShell Local Call Build and Run</w:t>
      </w:r>
    </w:p>
    <w:p w14:paraId="651107CA" w14:textId="77777777" w:rsidR="00FB698C" w:rsidRDefault="001875EC">
      <w:pPr>
        <w:keepNext/>
      </w:pPr>
      <w:r>
        <w:t>In any terminal, in the lesson-6.1-extended folder:</w:t>
      </w:r>
    </w:p>
    <w:p w14:paraId="5964CC9D" w14:textId="77777777" w:rsidR="00FB698C" w:rsidRDefault="00FB698C">
      <w:pPr>
        <w:keepNext/>
      </w:pPr>
    </w:p>
    <w:p w14:paraId="0B0A8306" w14:textId="77777777" w:rsidR="00FB698C" w:rsidRDefault="001875EC">
      <w:pPr>
        <w:pStyle w:val="CommandBlock"/>
        <w:keepNext/>
      </w:pPr>
      <w:r>
        <w:t>$env:Path = "C:\msys64\ucrt64\bin;" + $env:Path</w:t>
      </w:r>
    </w:p>
    <w:p w14:paraId="2D512472" w14:textId="77777777" w:rsidR="00FB698C" w:rsidRDefault="001875EC">
      <w:pPr>
        <w:pStyle w:val="CommandBlock"/>
        <w:keepNext/>
      </w:pPr>
      <w:r>
        <w:t>$server = "C:\Program Files\MySQL\MySQL Server 26.7"</w:t>
      </w:r>
    </w:p>
    <w:p w14:paraId="1CEFE3C9" w14:textId="77777777" w:rsidR="00FB698C" w:rsidRDefault="001875EC">
      <w:pPr>
        <w:pStyle w:val="CommandBlock"/>
        <w:keepNext/>
      </w:pPr>
      <w:r>
        <w:t>nasm -f win64 -i .\assembly\windows .\assembly\windows\contacts.asm `</w:t>
      </w:r>
    </w:p>
    <w:p w14:paraId="3A025C9A" w14:textId="77777777" w:rsidR="00FB698C" w:rsidRDefault="001875EC">
      <w:pPr>
        <w:pStyle w:val="CommandBlock"/>
        <w:keepNext/>
      </w:pPr>
      <w:r>
        <w:t xml:space="preserve">    -o .\assembly\windows\contacts.obj</w:t>
      </w:r>
    </w:p>
    <w:p w14:paraId="07A75DD6" w14:textId="77777777" w:rsidR="00FB698C" w:rsidRDefault="001875EC">
      <w:pPr>
        <w:pStyle w:val="CommandBlock"/>
        <w:keepNext/>
      </w:pPr>
      <w:r>
        <w:t>nasm -f win64 -i .\assembly\windows .\assembly\windows\local_call.asm `</w:t>
      </w:r>
    </w:p>
    <w:p w14:paraId="3AC77EB5" w14:textId="77777777" w:rsidR="00FB698C" w:rsidRDefault="001875EC">
      <w:pPr>
        <w:pStyle w:val="CommandBlock"/>
        <w:keepNext/>
      </w:pPr>
      <w:r>
        <w:t xml:space="preserve">    -o .\assembly\windows\local_call.obj</w:t>
      </w:r>
    </w:p>
    <w:p w14:paraId="1254C6CA" w14:textId="77777777" w:rsidR="00FB698C" w:rsidRDefault="001875EC">
      <w:pPr>
        <w:pStyle w:val="CommandBlock"/>
        <w:keepNext/>
      </w:pPr>
      <w:r>
        <w:t>gcc .\assembly\windows\local_call.obj .\assembly\windows\contacts.obj `</w:t>
      </w:r>
    </w:p>
    <w:p w14:paraId="595AEF79" w14:textId="77777777" w:rsidR="00FB698C" w:rsidRDefault="001875EC">
      <w:pPr>
        <w:pStyle w:val="CommandBlock"/>
        <w:keepNext/>
      </w:pPr>
      <w:r>
        <w:t xml:space="preserve">    -L "$server\lib" -lmysql -o .\assembly\windows\local-call.exe</w:t>
      </w:r>
    </w:p>
    <w:p w14:paraId="10A1E8B9" w14:textId="77777777" w:rsidR="00FB698C" w:rsidRDefault="001875EC">
      <w:pPr>
        <w:pStyle w:val="CommandBlock"/>
        <w:keepNext/>
      </w:pPr>
      <w:r>
        <w:t>.\assembly\windows\local-call.exe</w:t>
      </w:r>
    </w:p>
    <w:p w14:paraId="2E69CD09" w14:textId="77777777" w:rsidR="00FB698C" w:rsidRDefault="001875EC">
      <w:pPr>
        <w:pStyle w:val="CommandBlock"/>
      </w:pPr>
      <w:r>
        <w:t>$LASTEXITCODE</w:t>
      </w:r>
    </w:p>
    <w:p w14:paraId="2BEBA537" w14:textId="77777777" w:rsidR="00FB698C" w:rsidRDefault="00FB698C">
      <w:pPr>
        <w:keepNext/>
      </w:pPr>
    </w:p>
    <w:p w14:paraId="0A2E0BBF" w14:textId="77777777" w:rsidR="00FB698C" w:rsidRDefault="001875EC">
      <w:pPr>
        <w:pStyle w:val="Heading3"/>
      </w:pPr>
      <w:r>
        <w:t>Windows PowerShell Server Build and Run</w:t>
      </w:r>
    </w:p>
    <w:p w14:paraId="23854CEB" w14:textId="77777777" w:rsidR="00FB698C" w:rsidRDefault="001875EC">
      <w:pPr>
        <w:keepNext/>
      </w:pPr>
      <w:r>
        <w:t>In Terminal 1, in the lesson-6.1-extended folder:</w:t>
      </w:r>
    </w:p>
    <w:p w14:paraId="4BE4A57E" w14:textId="77777777" w:rsidR="00FB698C" w:rsidRDefault="00FB698C">
      <w:pPr>
        <w:keepNext/>
      </w:pPr>
    </w:p>
    <w:p w14:paraId="1DADAF9D" w14:textId="77777777" w:rsidR="00FB698C" w:rsidRDefault="001875EC">
      <w:pPr>
        <w:pStyle w:val="CommandBlock"/>
        <w:keepNext/>
      </w:pPr>
      <w:r>
        <w:t>$env:Path = "C:\msys64\ucrt64\bin;" + $env:Path</w:t>
      </w:r>
    </w:p>
    <w:p w14:paraId="2B36CF89" w14:textId="77777777" w:rsidR="00FB698C" w:rsidRDefault="001875EC">
      <w:pPr>
        <w:pStyle w:val="CommandBlock"/>
        <w:keepNext/>
      </w:pPr>
      <w:r>
        <w:t>nasm -f win64 .\assembly\windows\server.asm -o .\assembly\windows\server.obj</w:t>
      </w:r>
    </w:p>
    <w:p w14:paraId="70C488C4" w14:textId="77777777" w:rsidR="00FB698C" w:rsidRDefault="001875EC">
      <w:pPr>
        <w:pStyle w:val="CommandBlock"/>
        <w:keepNext/>
      </w:pPr>
      <w:r>
        <w:t>gcc .\assembly\windows\server.obj -lmicrohttpd -o .\assembly\windows\server.exe</w:t>
      </w:r>
    </w:p>
    <w:p w14:paraId="3EBFCAC7" w14:textId="77777777" w:rsidR="00FB698C" w:rsidRDefault="001875EC">
      <w:pPr>
        <w:pStyle w:val="CommandBlock"/>
      </w:pPr>
      <w:r>
        <w:t>.\assembly\windows\server.exe</w:t>
      </w:r>
    </w:p>
    <w:p w14:paraId="5ED30CA2" w14:textId="77777777" w:rsidR="00FB698C" w:rsidRDefault="00FB698C">
      <w:pPr>
        <w:keepNext/>
      </w:pPr>
    </w:p>
    <w:p w14:paraId="6198829C" w14:textId="77777777" w:rsidR="00FB698C" w:rsidRDefault="001875EC">
      <w:r>
        <w:t>Wait for its Listening line, and leave it running.</w:t>
      </w:r>
    </w:p>
    <w:p w14:paraId="32D779C2" w14:textId="77777777" w:rsidR="00FB698C" w:rsidRDefault="00FB698C">
      <w:pPr>
        <w:keepNext/>
      </w:pPr>
    </w:p>
    <w:p w14:paraId="0F66CE36" w14:textId="77777777" w:rsidR="00FB698C" w:rsidRDefault="001875EC">
      <w:pPr>
        <w:pStyle w:val="Heading3"/>
      </w:pPr>
      <w:r>
        <w:t>Windows PowerShell Client Build and Run</w:t>
      </w:r>
    </w:p>
    <w:p w14:paraId="7601B313" w14:textId="77777777" w:rsidR="00FB698C" w:rsidRDefault="001875EC">
      <w:pPr>
        <w:keepNext/>
      </w:pPr>
      <w:r>
        <w:t>In Terminal 2, in the lesson-6.1-extended folder:</w:t>
      </w:r>
    </w:p>
    <w:p w14:paraId="3A3FC85A" w14:textId="77777777" w:rsidR="00FB698C" w:rsidRDefault="00FB698C">
      <w:pPr>
        <w:keepNext/>
      </w:pPr>
    </w:p>
    <w:p w14:paraId="3BF606A1" w14:textId="77777777" w:rsidR="00FB698C" w:rsidRDefault="001875EC">
      <w:pPr>
        <w:pStyle w:val="CommandBlock"/>
        <w:keepNext/>
      </w:pPr>
      <w:r>
        <w:t>$env:Path = "C:\msys64\ucrt64\bin;" + $env:Path</w:t>
      </w:r>
    </w:p>
    <w:p w14:paraId="68691179" w14:textId="77777777" w:rsidR="00FB698C" w:rsidRDefault="001875EC">
      <w:pPr>
        <w:pStyle w:val="CommandBlock"/>
        <w:keepNext/>
      </w:pPr>
      <w:r>
        <w:t>nasm -f win64 .\assembly\windows\client.asm -o .\assembly\windows\client.obj</w:t>
      </w:r>
    </w:p>
    <w:p w14:paraId="21D037A2" w14:textId="77777777" w:rsidR="00FB698C" w:rsidRDefault="001875EC">
      <w:pPr>
        <w:pStyle w:val="CommandBlock"/>
        <w:keepNext/>
      </w:pPr>
      <w:r>
        <w:t>gcc .\assembly\windows\client.obj -lcurl -o .\assembly\windows\client.exe</w:t>
      </w:r>
    </w:p>
    <w:p w14:paraId="4BF3122D" w14:textId="77777777" w:rsidR="00FB698C" w:rsidRDefault="001875EC">
      <w:pPr>
        <w:pStyle w:val="CommandBlock"/>
        <w:keepNext/>
      </w:pPr>
      <w:r>
        <w:t>.\assembly\windows\client.exe</w:t>
      </w:r>
    </w:p>
    <w:p w14:paraId="470D1766" w14:textId="77777777" w:rsidR="00FB698C" w:rsidRDefault="001875EC">
      <w:pPr>
        <w:pStyle w:val="CommandBlock"/>
      </w:pPr>
      <w:r>
        <w:t>$LASTEXITCODE</w:t>
      </w:r>
    </w:p>
    <w:p w14:paraId="5C476FBB" w14:textId="77777777" w:rsidR="00FB698C" w:rsidRDefault="00FB698C">
      <w:pPr>
        <w:keepNext/>
      </w:pPr>
    </w:p>
    <w:p w14:paraId="3B96444E" w14:textId="77777777" w:rsidR="00FB698C" w:rsidRDefault="001875EC">
      <w:pPr>
        <w:pStyle w:val="Heading3"/>
      </w:pPr>
      <w:r>
        <w:t>Windows PowerShell curl Check</w:t>
      </w:r>
    </w:p>
    <w:p w14:paraId="0EC74958" w14:textId="77777777" w:rsidR="00FB698C" w:rsidRDefault="001875EC">
      <w:pPr>
        <w:keepNext/>
      </w:pPr>
      <w:r>
        <w:t>Still in Terminal 2, send the client's request with curl.exe, then ask for contact 99:</w:t>
      </w:r>
    </w:p>
    <w:p w14:paraId="0E5562C1" w14:textId="77777777" w:rsidR="00FB698C" w:rsidRDefault="00FB698C">
      <w:pPr>
        <w:keepNext/>
      </w:pPr>
    </w:p>
    <w:p w14:paraId="7CBA38E9" w14:textId="77777777" w:rsidR="00FB698C" w:rsidRDefault="001875EC">
      <w:pPr>
        <w:pStyle w:val="CommandBlock"/>
        <w:keepNext/>
      </w:pPr>
      <w:r>
        <w:t>&amp; "$env:SystemRoot\System32\curl.exe" -sS --ssl-revoke-best-effort `</w:t>
      </w:r>
    </w:p>
    <w:p w14:paraId="0F2648B2" w14:textId="77777777" w:rsidR="00FB698C" w:rsidRDefault="001875EC">
      <w:pPr>
        <w:pStyle w:val="CommandBlock"/>
        <w:keepNext/>
      </w:pPr>
      <w:r>
        <w:t xml:space="preserve">    --cacert .\certs\spa-ca.pem -w "\n%{http_code}\n" `</w:t>
      </w:r>
    </w:p>
    <w:p w14:paraId="4ABF867E" w14:textId="77777777" w:rsidR="00FB698C" w:rsidRDefault="001875EC">
      <w:pPr>
        <w:pStyle w:val="CommandBlock"/>
        <w:keepNext/>
      </w:pPr>
      <w:r>
        <w:t xml:space="preserve">    https://127.0.0.1:8765/api/v1/health</w:t>
      </w:r>
    </w:p>
    <w:p w14:paraId="30976199" w14:textId="77777777" w:rsidR="00FB698C" w:rsidRDefault="001875EC">
      <w:pPr>
        <w:pStyle w:val="CommandBlock"/>
        <w:keepNext/>
      </w:pPr>
      <w:r>
        <w:t>&amp; "$env:SystemRoot\System32\curl.exe" -sS --ssl-revoke-best-effort `</w:t>
      </w:r>
    </w:p>
    <w:p w14:paraId="3A87EB8C" w14:textId="77777777" w:rsidR="00FB698C" w:rsidRDefault="001875EC">
      <w:pPr>
        <w:pStyle w:val="CommandBlock"/>
        <w:keepNext/>
      </w:pPr>
      <w:r>
        <w:t xml:space="preserve">    --cacert .\certs\spa-ca.pem -w "\n%{http_code}\n" `</w:t>
      </w:r>
    </w:p>
    <w:p w14:paraId="0B641FD9" w14:textId="77777777" w:rsidR="00FB698C" w:rsidRDefault="001875EC">
      <w:pPr>
        <w:pStyle w:val="CommandBlock"/>
      </w:pPr>
      <w:r>
        <w:t xml:space="preserve">    https://127.0.0.1:8765/api/v1/contacts/99</w:t>
      </w:r>
    </w:p>
    <w:p w14:paraId="1B266DF9" w14:textId="77777777" w:rsidR="00FB698C" w:rsidRDefault="00FB698C">
      <w:pPr>
        <w:keepNext/>
      </w:pPr>
    </w:p>
    <w:p w14:paraId="2C55AE65" w14:textId="77777777" w:rsidR="00FB698C" w:rsidRDefault="001875EC">
      <w:r>
        <w:t>The first command must print {"status":"ok"} and 200, the second the not-found body and 404. Now press Ctrl+C in Terminal 1 to stop the server.</w:t>
      </w:r>
    </w:p>
    <w:p w14:paraId="6E10105C" w14:textId="77777777" w:rsidR="00FB698C" w:rsidRDefault="00FB698C">
      <w:pPr>
        <w:keepNext/>
      </w:pPr>
    </w:p>
    <w:p w14:paraId="7950980C" w14:textId="77777777" w:rsidR="00FB698C" w:rsidRDefault="001875EC">
      <w:pPr>
        <w:pStyle w:val="Heading3"/>
      </w:pPr>
      <w:r>
        <w:t>Check Your Results</w:t>
      </w:r>
    </w:p>
    <w:p w14:paraId="23E603AA" w14:textId="77777777" w:rsidR="00FB698C" w:rsidRDefault="001875EC">
      <w:pPr>
        <w:keepNext/>
      </w:pPr>
      <w:r>
        <w:t>The local call must show the same lines as the Basic version, and $LASTEXITCODE must print 0:</w:t>
      </w:r>
    </w:p>
    <w:p w14:paraId="4A275B9C" w14:textId="77777777" w:rsidR="00FB698C" w:rsidRDefault="00FB698C">
      <w:pPr>
        <w:keepNext/>
      </w:pPr>
    </w:p>
    <w:p w14:paraId="62F25B1E" w14:textId="77777777" w:rsidR="00FB698C" w:rsidRDefault="001875EC">
      <w:pPr>
        <w:pStyle w:val="RequiredOutput"/>
        <w:keepNext/>
      </w:pPr>
      <w:r>
        <w:t>Local call with id 2</w:t>
      </w:r>
    </w:p>
    <w:p w14:paraId="069E79E0" w14:textId="77777777" w:rsidR="00FB698C" w:rsidRDefault="001875EC">
      <w:pPr>
        <w:pStyle w:val="RequiredOutput"/>
        <w:keepNext/>
      </w:pPr>
      <w:r>
        <w:t xml:space="preserve">  2: Grace Hopper, grace@example.com, (no phone)</w:t>
      </w:r>
    </w:p>
    <w:p w14:paraId="08B6300A" w14:textId="77777777" w:rsidR="00FB698C" w:rsidRDefault="001875EC">
      <w:pPr>
        <w:pStyle w:val="RequiredOutput"/>
        <w:keepNext/>
      </w:pPr>
      <w:r>
        <w:t>Local call with id 99</w:t>
      </w:r>
    </w:p>
    <w:p w14:paraId="505DA2CF" w14:textId="77777777" w:rsidR="00FB698C" w:rsidRDefault="001875EC">
      <w:pPr>
        <w:pStyle w:val="RequiredOutput"/>
      </w:pPr>
      <w:r>
        <w:t xml:space="preserve">  no contact with id 99</w:t>
      </w:r>
    </w:p>
    <w:p w14:paraId="333BBB5D" w14:textId="77777777" w:rsidR="00FB698C" w:rsidRDefault="00FB698C">
      <w:pPr>
        <w:keepNext/>
      </w:pPr>
    </w:p>
    <w:p w14:paraId="158FA24C" w14:textId="77777777" w:rsidR="00FB698C" w:rsidRDefault="001875EC">
      <w:pPr>
        <w:pStyle w:val="ListBullet"/>
      </w:pPr>
      <w:r>
        <w:t>Exit code 0 proves both calls worked: not found is an answer, not a failure.</w:t>
      </w:r>
    </w:p>
    <w:p w14:paraId="42520A56" w14:textId="77777777" w:rsidR="00FB698C" w:rsidRDefault="001875EC">
      <w:pPr>
        <w:pStyle w:val="ListBullet"/>
      </w:pPr>
      <w:r>
        <w:t>Terminal 2's client must show Status: 200 and Body: {"status":"ok"} with exit code 0, and Terminal 1 the four server lines of the Required Clean-Run Output in Validation Rules: the client's request, then curl.exe's two.</w:t>
      </w:r>
    </w:p>
    <w:p w14:paraId="60635F14" w14:textId="77777777" w:rsidR="00FB698C" w:rsidRDefault="00FB698C">
      <w:pPr>
        <w:keepNext/>
      </w:pPr>
    </w:p>
    <w:p w14:paraId="5F437A4D" w14:textId="77777777" w:rsidR="00FB698C" w:rsidRDefault="00FB698C">
      <w:pPr>
        <w:keepNext/>
      </w:pPr>
    </w:p>
    <w:p w14:paraId="3AB7B55D" w14:textId="77777777" w:rsidR="00FB698C" w:rsidRDefault="001875EC">
      <w:pPr>
        <w:pStyle w:val="Heading2"/>
      </w:pPr>
      <w:r>
        <w:t>What to Notice</w:t>
      </w:r>
    </w:p>
    <w:p w14:paraId="34B57F03" w14:textId="77777777" w:rsidR="00FB698C" w:rsidRDefault="001875EC">
      <w:pPr>
        <w:pStyle w:val="ListBullet"/>
      </w:pPr>
      <w:r>
        <w:t>find_contact's three answers in eax, 1, 0, and -1, are its whole interface for found, not found, and failed, together with the registers its comment names. The assembler checks none of it: a caller that put the id in ecx instead of edx would build, run, and ask for the wrong contact.</w:t>
      </w:r>
    </w:p>
    <w:p w14:paraId="31D661D8" w14:textId="77777777" w:rsidR="00FB698C" w:rsidRDefault="001875EC">
      <w:pPr>
        <w:pStyle w:val="ListBullet"/>
      </w:pPr>
      <w:r>
        <w:t>.\assembly\windows now holds MySQL's own copies of libssl-3-x64.dll and libcrypto-3-x64.dll, which libmysql.dll needs. Remember, Windows looks in the program's own folder first, so client.exe's libcurl loads those copies instead of MSYS2's. Both are OpenSSL 3, so the client still works, as Lesson 6.1 found for C.</w:t>
      </w:r>
    </w:p>
    <w:p w14:paraId="08746773" w14:textId="77777777" w:rsidR="00FB698C" w:rsidRDefault="001875EC">
      <w:pPr>
        <w:pStyle w:val="ListBullet"/>
      </w:pPr>
      <w:r>
        <w:t>not_found's words come from status_message, which takes the id as text, so the Production-Minded call_find_contact writes the id into id_text with snprintf first.</w:t>
      </w:r>
    </w:p>
    <w:p w14:paraId="74B1614B" w14:textId="77777777" w:rsidR="00FB698C" w:rsidRDefault="00FB698C">
      <w:pPr>
        <w:keepNext/>
      </w:pPr>
    </w:p>
    <w:p w14:paraId="53EE7521" w14:textId="77777777" w:rsidR="00FB698C" w:rsidRDefault="001875EC">
      <w:pPr>
        <w:pStyle w:val="Heading3"/>
      </w:pPr>
      <w:r>
        <w:t>Basic and Production-Minded Comparison</w:t>
      </w:r>
    </w:p>
    <w:p w14:paraId="7E1048A1" w14:textId="77777777" w:rsidR="00FB698C" w:rsidRDefault="001875EC">
      <w:r>
        <w:t>Both local calls ask find_contact for id 2 and id 99 and print the same four lines, and both server and client pairs answer and send the same health request; the Production-Minded local call adds the password check and the Chapter 5 error model, and the Production-Minded server and client are Lesson 6.0a's skeleton and client.</w:t>
      </w:r>
    </w:p>
    <w:p w14:paraId="51BF39EE" w14:textId="77777777" w:rsidR="00FB698C" w:rsidRDefault="00FB698C">
      <w:pPr>
        <w:keepNext/>
      </w:pPr>
    </w:p>
    <w:p w14:paraId="301E399A" w14:textId="77777777" w:rsidR="00FB698C" w:rsidRDefault="00FB698C">
      <w:pPr>
        <w:keepNext/>
      </w:pPr>
    </w:p>
    <w:p w14:paraId="12949021" w14:textId="77777777" w:rsidR="00FB698C" w:rsidRDefault="00FB698C">
      <w:pPr>
        <w:keepNext/>
      </w:pPr>
    </w:p>
    <w:p w14:paraId="686A0AE4" w14:textId="77777777" w:rsidR="00FB698C" w:rsidRDefault="001875EC">
      <w:pPr>
        <w:pStyle w:val="Heading1"/>
      </w:pPr>
      <w:r>
        <w:t>Rust Implementation</w:t>
      </w:r>
    </w:p>
    <w:p w14:paraId="4730C2EA" w14:textId="77777777" w:rsidR="00FB698C" w:rsidRDefault="001875EC">
      <w:r>
        <w:t>Rust's local call uses the Chapter 5 project's contacts.rs and the mysql crate; the server and the client are Lesson 6.0a's, with axum and ureq. Remember, cargo build builds every program in src/bin, and each is then run from .\rust\target\debug (Lesson 2.1a). A folder in src/bin is one program too: its main.rs, plus the modules beside it, so basic_local and local_call each have their own copy of contacts.rs.</w:t>
      </w:r>
    </w:p>
    <w:p w14:paraId="34B26F0A" w14:textId="77777777" w:rsidR="00FB698C" w:rsidRDefault="00FB698C">
      <w:pPr>
        <w:keepNext/>
      </w:pPr>
    </w:p>
    <w:p w14:paraId="3C5A98EB" w14:textId="77777777" w:rsidR="00FB698C" w:rsidRDefault="00FB698C">
      <w:pPr>
        <w:keepNext/>
      </w:pPr>
    </w:p>
    <w:p w14:paraId="7AA93161" w14:textId="77777777" w:rsidR="00FB698C" w:rsidRDefault="001875EC">
      <w:pPr>
        <w:pStyle w:val="Heading2"/>
      </w:pPr>
      <w:r>
        <w:t>Basic Implementation</w:t>
      </w:r>
    </w:p>
    <w:p w14:paraId="47D8576A" w14:textId="77777777" w:rsidR="00FB698C" w:rsidRDefault="001875EC">
      <w:r>
        <w:t>Start with the most direct versions. contacts.rs is your Chapter 5 project's, copied unchanged except the database name; read it as a library. The local call uses only connect_database, get_contact, and print_contact, and, in the Production-Minded version, the error model. One line is new: #[allow(dead_code)] before mod contacts. The local call uses a few of the module's functions, and Rust warns about every function and constant a program never uses, about 80 warnings here; the attribute turns those warnin</w:t>
      </w:r>
      <w:r>
        <w:t>gs off for this module only, and its comment says so. The local call: main reads the password, connects with connect_database, and calls call_get_contact for id 2 and then id 99, which matches get_contact's three answers. The server and the client are Lesson 6.0a's Basic versions, byte for byte.</w:t>
      </w:r>
    </w:p>
    <w:p w14:paraId="519E5D0A" w14:textId="77777777" w:rsidR="00FB698C" w:rsidRDefault="00FB698C">
      <w:pPr>
        <w:keepNext/>
      </w:pPr>
    </w:p>
    <w:p w14:paraId="4364392D" w14:textId="77777777" w:rsidR="00FB698C" w:rsidRDefault="001875EC">
      <w:pPr>
        <w:pStyle w:val="Heading3"/>
      </w:pPr>
      <w:r>
        <w:t>rust/src/bin/basic_local/main.rs</w:t>
      </w:r>
    </w:p>
    <w:p w14:paraId="76F24671" w14:textId="77777777" w:rsidR="00FB698C" w:rsidRDefault="001875EC">
      <w:pPr>
        <w:pStyle w:val="SourceCode"/>
        <w:keepNext/>
      </w:pPr>
      <w:r>
        <w:t>// Lesson 6.1a: a local call. The program calls get_contact, a function of</w:t>
      </w:r>
    </w:p>
    <w:p w14:paraId="478547C0" w14:textId="77777777" w:rsidR="00FB698C" w:rsidRDefault="001875EC">
      <w:pPr>
        <w:pStyle w:val="SourceCode"/>
        <w:keepNext/>
      </w:pPr>
      <w:r>
        <w:t>// the Chapter 5 contacts module, directly, for id 2 and then id 99.</w:t>
      </w:r>
    </w:p>
    <w:p w14:paraId="5F1E5D66" w14:textId="77777777" w:rsidR="00FB698C" w:rsidRDefault="001875EC">
      <w:pPr>
        <w:pStyle w:val="SourceCode"/>
      </w:pPr>
      <w:r>
        <w:t>// Remember, mod reads a module's file from this folder, here the copy of</w:t>
      </w:r>
    </w:p>
    <w:p w14:paraId="2AF20B4A" w14:textId="77777777" w:rsidR="00FB698C" w:rsidRDefault="001875EC">
      <w:pPr>
        <w:pStyle w:val="SourceCode"/>
      </w:pPr>
      <w:r>
        <w:t>// your Chapter 5 contacts.rs, and its pub items are written contacts::name</w:t>
      </w:r>
    </w:p>
    <w:p w14:paraId="22A7EBAE" w14:textId="77777777" w:rsidR="00FB698C" w:rsidRDefault="001875EC">
      <w:pPr>
        <w:pStyle w:val="SourceCode"/>
      </w:pPr>
      <w:r>
        <w:t>// (Lesson 2.10a).</w:t>
      </w:r>
    </w:p>
    <w:p w14:paraId="1F0924DD" w14:textId="77777777" w:rsidR="00FB698C" w:rsidRDefault="001875EC">
      <w:pPr>
        <w:pStyle w:val="SourceCode"/>
      </w:pPr>
      <w:r>
        <w:t>// #[allow(dead_code)] is an attribute, as #[derive] is (Lesson 5.9a):</w:t>
      </w:r>
    </w:p>
    <w:p w14:paraId="3CD80408" w14:textId="77777777" w:rsidR="00FB698C" w:rsidRDefault="001875EC">
      <w:pPr>
        <w:pStyle w:val="SourceCode"/>
      </w:pPr>
      <w:r>
        <w:t>// it tells the compiler not to warn about the module's functions and</w:t>
      </w:r>
    </w:p>
    <w:p w14:paraId="461F8744" w14:textId="77777777" w:rsidR="00FB698C" w:rsidRDefault="001875EC">
      <w:pPr>
        <w:pStyle w:val="SourceCode"/>
      </w:pPr>
      <w:r>
        <w:t>// constants this program never uses. The module is copied whole, and the</w:t>
      </w:r>
    </w:p>
    <w:p w14:paraId="429505CF" w14:textId="77777777" w:rsidR="00FB698C" w:rsidRDefault="001875EC">
      <w:pPr>
        <w:pStyle w:val="SourceCode"/>
      </w:pPr>
      <w:r>
        <w:t>// local call uses only a few of its functions.</w:t>
      </w:r>
    </w:p>
    <w:p w14:paraId="6A0CA253" w14:textId="77777777" w:rsidR="00FB698C" w:rsidRDefault="001875EC">
      <w:pPr>
        <w:pStyle w:val="SourceCode"/>
      </w:pPr>
      <w:r>
        <w:t>#[allow(dead_code)]</w:t>
      </w:r>
    </w:p>
    <w:p w14:paraId="01BC38FA" w14:textId="77777777" w:rsidR="00FB698C" w:rsidRDefault="001875EC">
      <w:pPr>
        <w:pStyle w:val="SourceCode"/>
      </w:pPr>
      <w:r>
        <w:t>mod contacts;</w:t>
      </w:r>
    </w:p>
    <w:p w14:paraId="2CE274BC" w14:textId="77777777" w:rsidR="00FB698C" w:rsidRDefault="00FB698C">
      <w:pPr>
        <w:pStyle w:val="SourceCode"/>
      </w:pPr>
    </w:p>
    <w:p w14:paraId="06A526B2" w14:textId="77777777" w:rsidR="00FB698C" w:rsidRDefault="001875EC">
      <w:pPr>
        <w:pStyle w:val="SourceCode"/>
      </w:pPr>
      <w:r>
        <w:t>// Remember, use brings a name into this file: Conn, the mysql crate's</w:t>
      </w:r>
    </w:p>
    <w:p w14:paraId="08CA2F58" w14:textId="77777777" w:rsidR="00FB698C" w:rsidRDefault="001875EC">
      <w:pPr>
        <w:pStyle w:val="SourceCode"/>
      </w:pPr>
      <w:r>
        <w:t>// connection, and env and process from the standard library.</w:t>
      </w:r>
    </w:p>
    <w:p w14:paraId="4F86EAAE" w14:textId="77777777" w:rsidR="00FB698C" w:rsidRDefault="001875EC">
      <w:pPr>
        <w:pStyle w:val="SourceCode"/>
      </w:pPr>
      <w:r>
        <w:t>use mysql::Conn;</w:t>
      </w:r>
    </w:p>
    <w:p w14:paraId="05E5F965" w14:textId="77777777" w:rsidR="00FB698C" w:rsidRDefault="001875EC">
      <w:pPr>
        <w:pStyle w:val="SourceCode"/>
      </w:pPr>
      <w:r>
        <w:t>use std::env;</w:t>
      </w:r>
    </w:p>
    <w:p w14:paraId="629D458C" w14:textId="77777777" w:rsidR="00FB698C" w:rsidRDefault="001875EC">
      <w:pPr>
        <w:pStyle w:val="SourceCode"/>
      </w:pPr>
      <w:r>
        <w:t>use std::process;</w:t>
      </w:r>
    </w:p>
    <w:p w14:paraId="4681EBFE" w14:textId="77777777" w:rsidR="00FB698C" w:rsidRDefault="00FB698C">
      <w:pPr>
        <w:pStyle w:val="SourceCode"/>
      </w:pPr>
    </w:p>
    <w:p w14:paraId="01474AD7" w14:textId="77777777" w:rsidR="00FB698C" w:rsidRDefault="001875EC">
      <w:pPr>
        <w:pStyle w:val="SourceCode"/>
      </w:pPr>
      <w:r>
        <w:t>/// Calls get_contact for one id and prints what came back. Returns 0, or</w:t>
      </w:r>
    </w:p>
    <w:p w14:paraId="270ECC3C" w14:textId="77777777" w:rsidR="00FB698C" w:rsidRDefault="001875EC">
      <w:pPr>
        <w:pStyle w:val="SourceCode"/>
      </w:pPr>
      <w:r>
        <w:t>/// 1 when the query failed.</w:t>
      </w:r>
    </w:p>
    <w:p w14:paraId="7DBDE120" w14:textId="77777777" w:rsidR="00FB698C" w:rsidRDefault="001875EC">
      <w:pPr>
        <w:pStyle w:val="SourceCode"/>
      </w:pPr>
      <w:r>
        <w:t>fn call_get_contact(connection: &amp;mut Conn, contact_id: u32) -&gt; i32 {</w:t>
      </w:r>
    </w:p>
    <w:p w14:paraId="78729154" w14:textId="77777777" w:rsidR="00FB698C" w:rsidRDefault="001875EC">
      <w:pPr>
        <w:pStyle w:val="SourceCode"/>
      </w:pPr>
      <w:r>
        <w:t xml:space="preserve">    println!("Local call with id {}", contact_id);</w:t>
      </w:r>
    </w:p>
    <w:p w14:paraId="5E3E401F" w14:textId="77777777" w:rsidR="00FB698C" w:rsidRDefault="001875EC">
      <w:pPr>
        <w:pStyle w:val="SourceCode"/>
      </w:pPr>
      <w:r>
        <w:t xml:space="preserve">    // The interface of a local function: its name, its arguments, and</w:t>
      </w:r>
    </w:p>
    <w:p w14:paraId="152EC1CD" w14:textId="77777777" w:rsidR="00FB698C" w:rsidRDefault="001875EC">
      <w:pPr>
        <w:pStyle w:val="SourceCode"/>
      </w:pPr>
      <w:r>
        <w:t xml:space="preserve">    // what it returns. get_contact returns Ok(Some(contact)) when the</w:t>
      </w:r>
    </w:p>
    <w:p w14:paraId="3DCD9576" w14:textId="77777777" w:rsidR="00FB698C" w:rsidRDefault="001875EC">
      <w:pPr>
        <w:pStyle w:val="SourceCode"/>
      </w:pPr>
      <w:r>
        <w:t xml:space="preserve">    // contact exists, Ok(None) when no contact has that id, or Err when</w:t>
      </w:r>
    </w:p>
    <w:p w14:paraId="12EBAE5B" w14:textId="77777777" w:rsidR="00FB698C" w:rsidRDefault="001875EC">
      <w:pPr>
        <w:pStyle w:val="SourceCode"/>
      </w:pPr>
      <w:r>
        <w:t xml:space="preserve">    // the query failed. Remember, match takes the answer apart (Lesson</w:t>
      </w:r>
    </w:p>
    <w:p w14:paraId="768C8E68" w14:textId="77777777" w:rsidR="00FB698C" w:rsidRDefault="001875EC">
      <w:pPr>
        <w:pStyle w:val="SourceCode"/>
      </w:pPr>
      <w:r>
        <w:t xml:space="preserve">    // 2.11a).</w:t>
      </w:r>
    </w:p>
    <w:p w14:paraId="09401236" w14:textId="77777777" w:rsidR="00FB698C" w:rsidRDefault="001875EC">
      <w:pPr>
        <w:pStyle w:val="SourceCode"/>
      </w:pPr>
      <w:r>
        <w:t xml:space="preserve">    match contacts::get_contact(connection, contact_id) {</w:t>
      </w:r>
    </w:p>
    <w:p w14:paraId="7A0760C7" w14:textId="77777777" w:rsidR="00FB698C" w:rsidRDefault="001875EC">
      <w:pPr>
        <w:pStyle w:val="SourceCode"/>
      </w:pPr>
      <w:r>
        <w:t xml:space="preserve">        Ok(Some(contact)) =&gt; {</w:t>
      </w:r>
    </w:p>
    <w:p w14:paraId="0818B738" w14:textId="77777777" w:rsidR="00FB698C" w:rsidRDefault="001875EC">
      <w:pPr>
        <w:pStyle w:val="SourceCode"/>
      </w:pPr>
      <w:r>
        <w:t xml:space="preserve">            contacts::print_contact(&amp;contact);</w:t>
      </w:r>
    </w:p>
    <w:p w14:paraId="37399BD0" w14:textId="77777777" w:rsidR="00FB698C" w:rsidRDefault="001875EC">
      <w:pPr>
        <w:pStyle w:val="SourceCode"/>
      </w:pPr>
      <w:r>
        <w:t xml:space="preserve">            0</w:t>
      </w:r>
    </w:p>
    <w:p w14:paraId="381B4471" w14:textId="77777777" w:rsidR="00FB698C" w:rsidRDefault="001875EC">
      <w:pPr>
        <w:pStyle w:val="SourceCode"/>
      </w:pPr>
      <w:r>
        <w:t xml:space="preserve">        }</w:t>
      </w:r>
    </w:p>
    <w:p w14:paraId="091D80A4" w14:textId="77777777" w:rsidR="00FB698C" w:rsidRDefault="001875EC">
      <w:pPr>
        <w:pStyle w:val="SourceCode"/>
      </w:pPr>
      <w:r>
        <w:t xml:space="preserve">        Ok(None) =&gt; {</w:t>
      </w:r>
    </w:p>
    <w:p w14:paraId="4BDCC209" w14:textId="77777777" w:rsidR="00FB698C" w:rsidRDefault="001875EC">
      <w:pPr>
        <w:pStyle w:val="SourceCode"/>
      </w:pPr>
      <w:r>
        <w:t xml:space="preserve">            println!("  no contact with id {}", contact_id);</w:t>
      </w:r>
    </w:p>
    <w:p w14:paraId="6F0C9E6C" w14:textId="77777777" w:rsidR="00FB698C" w:rsidRDefault="001875EC">
      <w:pPr>
        <w:pStyle w:val="SourceCode"/>
      </w:pPr>
      <w:r>
        <w:t xml:space="preserve">            0</w:t>
      </w:r>
    </w:p>
    <w:p w14:paraId="52267631" w14:textId="77777777" w:rsidR="00FB698C" w:rsidRDefault="001875EC">
      <w:pPr>
        <w:pStyle w:val="SourceCode"/>
      </w:pPr>
      <w:r>
        <w:t xml:space="preserve">        }</w:t>
      </w:r>
    </w:p>
    <w:p w14:paraId="28911171" w14:textId="77777777" w:rsidR="00FB698C" w:rsidRDefault="001875EC">
      <w:pPr>
        <w:pStyle w:val="SourceCode"/>
      </w:pPr>
      <w:r>
        <w:t xml:space="preserve">        Err(error) =&gt; {</w:t>
      </w:r>
    </w:p>
    <w:p w14:paraId="6056D525" w14:textId="77777777" w:rsidR="00FB698C" w:rsidRDefault="001875EC">
      <w:pPr>
        <w:pStyle w:val="SourceCode"/>
      </w:pPr>
      <w:r>
        <w:t xml:space="preserve">            eprintln!("Error: {}", error);</w:t>
      </w:r>
    </w:p>
    <w:p w14:paraId="7E3BD603" w14:textId="77777777" w:rsidR="00FB698C" w:rsidRDefault="001875EC">
      <w:pPr>
        <w:pStyle w:val="SourceCode"/>
      </w:pPr>
      <w:r>
        <w:t xml:space="preserve">            1</w:t>
      </w:r>
    </w:p>
    <w:p w14:paraId="588E2EAB" w14:textId="77777777" w:rsidR="00FB698C" w:rsidRDefault="001875EC">
      <w:pPr>
        <w:pStyle w:val="SourceCode"/>
      </w:pPr>
      <w:r>
        <w:t xml:space="preserve">        }</w:t>
      </w:r>
    </w:p>
    <w:p w14:paraId="61A14071" w14:textId="77777777" w:rsidR="00FB698C" w:rsidRDefault="001875EC">
      <w:pPr>
        <w:pStyle w:val="SourceCode"/>
      </w:pPr>
      <w:r>
        <w:t xml:space="preserve">    }</w:t>
      </w:r>
    </w:p>
    <w:p w14:paraId="02322597" w14:textId="77777777" w:rsidR="00FB698C" w:rsidRDefault="001875EC">
      <w:pPr>
        <w:pStyle w:val="SourceCode"/>
      </w:pPr>
      <w:r>
        <w:t>}</w:t>
      </w:r>
    </w:p>
    <w:p w14:paraId="58D8D2F8" w14:textId="77777777" w:rsidR="00FB698C" w:rsidRDefault="00FB698C">
      <w:pPr>
        <w:pStyle w:val="SourceCode"/>
      </w:pPr>
    </w:p>
    <w:p w14:paraId="11224805" w14:textId="77777777" w:rsidR="00FB698C" w:rsidRDefault="001875EC">
      <w:pPr>
        <w:pStyle w:val="SourceCode"/>
      </w:pPr>
      <w:r>
        <w:t>fn main() {</w:t>
      </w:r>
    </w:p>
    <w:p w14:paraId="6B319CB7" w14:textId="77777777" w:rsidR="00FB698C" w:rsidRDefault="001875EC">
      <w:pPr>
        <w:pStyle w:val="SourceCode"/>
      </w:pPr>
      <w:r>
        <w:t xml:space="preserve">    // Remember, the password comes only from SPA_DB_PASSWORD.</w:t>
      </w:r>
    </w:p>
    <w:p w14:paraId="6955FB75" w14:textId="77777777" w:rsidR="00FB698C" w:rsidRDefault="001875EC">
      <w:pPr>
        <w:pStyle w:val="SourceCode"/>
      </w:pPr>
      <w:r>
        <w:t xml:space="preserve">    let password = match env::var("SPA_DB_PASSWORD") {</w:t>
      </w:r>
    </w:p>
    <w:p w14:paraId="229CB5C3" w14:textId="77777777" w:rsidR="00FB698C" w:rsidRDefault="001875EC">
      <w:pPr>
        <w:pStyle w:val="SourceCode"/>
      </w:pPr>
      <w:r>
        <w:t xml:space="preserve">        Ok(password) =&gt; password,</w:t>
      </w:r>
    </w:p>
    <w:p w14:paraId="70F5AFC9" w14:textId="77777777" w:rsidR="00FB698C" w:rsidRDefault="001875EC">
      <w:pPr>
        <w:pStyle w:val="SourceCode"/>
      </w:pPr>
      <w:r>
        <w:t xml:space="preserve">        Err(_) =&gt; {</w:t>
      </w:r>
    </w:p>
    <w:p w14:paraId="1C65A9D5" w14:textId="77777777" w:rsidR="00FB698C" w:rsidRDefault="001875EC">
      <w:pPr>
        <w:pStyle w:val="SourceCode"/>
      </w:pPr>
      <w:r>
        <w:t xml:space="preserve">            eprintln!("Error: SPA_DB_PASSWORD is not set");</w:t>
      </w:r>
    </w:p>
    <w:p w14:paraId="033114F1" w14:textId="77777777" w:rsidR="00FB698C" w:rsidRDefault="001875EC">
      <w:pPr>
        <w:pStyle w:val="SourceCode"/>
      </w:pPr>
      <w:r>
        <w:t xml:space="preserve">            process::exit(1);</w:t>
      </w:r>
    </w:p>
    <w:p w14:paraId="0CFD1CBF" w14:textId="77777777" w:rsidR="00FB698C" w:rsidRDefault="001875EC">
      <w:pPr>
        <w:pStyle w:val="SourceCode"/>
      </w:pPr>
      <w:r>
        <w:t xml:space="preserve">        }</w:t>
      </w:r>
    </w:p>
    <w:p w14:paraId="654491E5" w14:textId="77777777" w:rsidR="00FB698C" w:rsidRDefault="001875EC">
      <w:pPr>
        <w:pStyle w:val="SourceCode"/>
      </w:pPr>
      <w:r>
        <w:t xml:space="preserve">    };</w:t>
      </w:r>
    </w:p>
    <w:p w14:paraId="129DEC1B" w14:textId="77777777" w:rsidR="00FB698C" w:rsidRDefault="001875EC">
      <w:pPr>
        <w:pStyle w:val="SourceCode"/>
      </w:pPr>
      <w:r>
        <w:t xml:space="preserve">    // connect_database returns the connection, or Err with the crate's</w:t>
      </w:r>
    </w:p>
    <w:p w14:paraId="4F777DE8" w14:textId="77777777" w:rsidR="00FB698C" w:rsidRDefault="001875EC">
      <w:pPr>
        <w:pStyle w:val="SourceCode"/>
      </w:pPr>
      <w:r>
        <w:t xml:space="preserve">    // words for why not. Remember, &amp;mut lends it so a call can change it.</w:t>
      </w:r>
    </w:p>
    <w:p w14:paraId="36260CAA" w14:textId="77777777" w:rsidR="00FB698C" w:rsidRDefault="001875EC">
      <w:pPr>
        <w:pStyle w:val="SourceCode"/>
      </w:pPr>
      <w:r>
        <w:t xml:space="preserve">    let mut connection = match contacts::connect_database(&amp;password) {</w:t>
      </w:r>
    </w:p>
    <w:p w14:paraId="6CC0B85C" w14:textId="77777777" w:rsidR="00FB698C" w:rsidRDefault="001875EC">
      <w:pPr>
        <w:pStyle w:val="SourceCode"/>
      </w:pPr>
      <w:r>
        <w:t xml:space="preserve">        Ok(connection) =&gt; connection,</w:t>
      </w:r>
    </w:p>
    <w:p w14:paraId="386DA320" w14:textId="77777777" w:rsidR="00FB698C" w:rsidRDefault="001875EC">
      <w:pPr>
        <w:pStyle w:val="SourceCode"/>
      </w:pPr>
      <w:r>
        <w:t xml:space="preserve">        Err(error) =&gt; {</w:t>
      </w:r>
    </w:p>
    <w:p w14:paraId="6117C649" w14:textId="77777777" w:rsidR="00FB698C" w:rsidRDefault="001875EC">
      <w:pPr>
        <w:pStyle w:val="SourceCode"/>
      </w:pPr>
      <w:r>
        <w:t xml:space="preserve">            eprintln!("Error: {}", error);</w:t>
      </w:r>
    </w:p>
    <w:p w14:paraId="681EB92E" w14:textId="77777777" w:rsidR="00FB698C" w:rsidRDefault="001875EC">
      <w:pPr>
        <w:pStyle w:val="SourceCode"/>
      </w:pPr>
      <w:r>
        <w:t xml:space="preserve">            process::exit(1);</w:t>
      </w:r>
    </w:p>
    <w:p w14:paraId="7DB311AB" w14:textId="77777777" w:rsidR="00FB698C" w:rsidRDefault="001875EC">
      <w:pPr>
        <w:pStyle w:val="SourceCode"/>
      </w:pPr>
      <w:r>
        <w:t xml:space="preserve">        }</w:t>
      </w:r>
    </w:p>
    <w:p w14:paraId="59B9C5E7" w14:textId="77777777" w:rsidR="00FB698C" w:rsidRDefault="001875EC">
      <w:pPr>
        <w:pStyle w:val="SourceCode"/>
      </w:pPr>
      <w:r>
        <w:t xml:space="preserve">    };</w:t>
      </w:r>
    </w:p>
    <w:p w14:paraId="46EA27A1" w14:textId="77777777" w:rsidR="00FB698C" w:rsidRDefault="001875EC">
      <w:pPr>
        <w:pStyle w:val="SourceCode"/>
      </w:pPr>
      <w:r>
        <w:t xml:space="preserve">    // The second call runs only when the first worked.</w:t>
      </w:r>
    </w:p>
    <w:p w14:paraId="1FFF16DE" w14:textId="77777777" w:rsidR="00FB698C" w:rsidRDefault="001875EC">
      <w:pPr>
        <w:pStyle w:val="SourceCode"/>
      </w:pPr>
      <w:r>
        <w:t xml:space="preserve">    let mut failed = call_get_contact(&amp;mut connection, 2);</w:t>
      </w:r>
    </w:p>
    <w:p w14:paraId="181D1226" w14:textId="77777777" w:rsidR="00FB698C" w:rsidRDefault="001875EC">
      <w:pPr>
        <w:pStyle w:val="SourceCode"/>
      </w:pPr>
      <w:r>
        <w:t xml:space="preserve">    if failed == 0 {</w:t>
      </w:r>
    </w:p>
    <w:p w14:paraId="2E4E0AEE" w14:textId="77777777" w:rsidR="00FB698C" w:rsidRDefault="001875EC">
      <w:pPr>
        <w:pStyle w:val="SourceCode"/>
      </w:pPr>
      <w:r>
        <w:t xml:space="preserve">        failed = call_get_contact(&amp;mut connection, 99);</w:t>
      </w:r>
    </w:p>
    <w:p w14:paraId="03061F1C" w14:textId="77777777" w:rsidR="00FB698C" w:rsidRDefault="001875EC">
      <w:pPr>
        <w:pStyle w:val="SourceCode"/>
        <w:keepNext/>
      </w:pPr>
      <w:r>
        <w:t xml:space="preserve">    }</w:t>
      </w:r>
    </w:p>
    <w:p w14:paraId="1CE43610" w14:textId="77777777" w:rsidR="00FB698C" w:rsidRDefault="001875EC">
      <w:pPr>
        <w:pStyle w:val="SourceCode"/>
        <w:keepNext/>
      </w:pPr>
      <w:r>
        <w:t xml:space="preserve">    process::exit(failed);</w:t>
      </w:r>
    </w:p>
    <w:p w14:paraId="79FAC2D4" w14:textId="77777777" w:rsidR="00FB698C" w:rsidRDefault="001875EC">
      <w:pPr>
        <w:pStyle w:val="SourceCode"/>
      </w:pPr>
      <w:r>
        <w:t>}</w:t>
      </w:r>
    </w:p>
    <w:p w14:paraId="241126A5" w14:textId="77777777" w:rsidR="00FB698C" w:rsidRDefault="00FB698C">
      <w:pPr>
        <w:keepNext/>
      </w:pPr>
    </w:p>
    <w:p w14:paraId="41044382" w14:textId="77777777" w:rsidR="00FB698C" w:rsidRDefault="001875EC">
      <w:pPr>
        <w:pStyle w:val="Heading3"/>
      </w:pPr>
      <w:r>
        <w:t>rust/src/bin/basic_server.rs</w:t>
      </w:r>
    </w:p>
    <w:p w14:paraId="5B9EBB93" w14:textId="77777777" w:rsidR="00FB698C" w:rsidRDefault="001875EC">
      <w:pPr>
        <w:pStyle w:val="SourceCode"/>
        <w:keepNext/>
      </w:pPr>
      <w:r>
        <w:t>// Lesson 6.0a Basic: a minimal HTTPS server with one health endpoint.</w:t>
      </w:r>
    </w:p>
    <w:p w14:paraId="738EDF13" w14:textId="77777777" w:rsidR="00FB698C" w:rsidRDefault="001875EC">
      <w:pPr>
        <w:pStyle w:val="SourceCode"/>
        <w:keepNext/>
      </w:pPr>
      <w:r>
        <w:t>use std::fs;</w:t>
      </w:r>
    </w:p>
    <w:p w14:paraId="4B10D297" w14:textId="77777777" w:rsidR="00FB698C" w:rsidRDefault="001875EC">
      <w:pPr>
        <w:pStyle w:val="SourceCode"/>
      </w:pPr>
      <w:r>
        <w:t>use std::net::TcpListener;</w:t>
      </w:r>
    </w:p>
    <w:p w14:paraId="5F6BB9E7" w14:textId="77777777" w:rsidR="00FB698C" w:rsidRDefault="001875EC">
      <w:pPr>
        <w:pStyle w:val="SourceCode"/>
      </w:pPr>
      <w:r>
        <w:t>use std::process;</w:t>
      </w:r>
    </w:p>
    <w:p w14:paraId="42C7C4F5" w14:textId="77777777" w:rsidR="00FB698C" w:rsidRDefault="00FB698C">
      <w:pPr>
        <w:pStyle w:val="SourceCode"/>
      </w:pPr>
    </w:p>
    <w:p w14:paraId="04DBD661" w14:textId="77777777" w:rsidR="00FB698C" w:rsidRDefault="001875EC">
      <w:pPr>
        <w:pStyle w:val="SourceCode"/>
      </w:pPr>
      <w:r>
        <w:t>// axum is a web framework: it calls a function of yours for each</w:t>
      </w:r>
    </w:p>
    <w:p w14:paraId="00BC05E2" w14:textId="77777777" w:rsidR="00FB698C" w:rsidRDefault="001875EC">
      <w:pPr>
        <w:pStyle w:val="SourceCode"/>
      </w:pPr>
      <w:r>
        <w:t>// request. axum_server runs it over HTTPS with rustls.</w:t>
      </w:r>
    </w:p>
    <w:p w14:paraId="483A5CE2" w14:textId="77777777" w:rsidR="00FB698C" w:rsidRDefault="001875EC">
      <w:pPr>
        <w:pStyle w:val="SourceCode"/>
      </w:pPr>
      <w:r>
        <w:t>use axum::Router;</w:t>
      </w:r>
    </w:p>
    <w:p w14:paraId="020A2346" w14:textId="77777777" w:rsidR="00FB698C" w:rsidRDefault="001875EC">
      <w:pPr>
        <w:pStyle w:val="SourceCode"/>
      </w:pPr>
      <w:r>
        <w:t>use axum::http::{Method, StatusCode, Uri, header};</w:t>
      </w:r>
    </w:p>
    <w:p w14:paraId="59F7D2D9" w14:textId="77777777" w:rsidR="00FB698C" w:rsidRDefault="001875EC">
      <w:pPr>
        <w:pStyle w:val="SourceCode"/>
      </w:pPr>
      <w:r>
        <w:t>use axum::response::{IntoResponse, Response};</w:t>
      </w:r>
    </w:p>
    <w:p w14:paraId="1360C54D" w14:textId="77777777" w:rsidR="00FB698C" w:rsidRDefault="001875EC">
      <w:pPr>
        <w:pStyle w:val="SourceCode"/>
      </w:pPr>
      <w:r>
        <w:t>use axum_server::tls_rustls::RustlsConfig;</w:t>
      </w:r>
    </w:p>
    <w:p w14:paraId="027DC5C3" w14:textId="77777777" w:rsidR="00FB698C" w:rsidRDefault="00FB698C">
      <w:pPr>
        <w:pStyle w:val="SourceCode"/>
      </w:pPr>
    </w:p>
    <w:p w14:paraId="2E187274" w14:textId="77777777" w:rsidR="00FB698C" w:rsidRDefault="001875EC">
      <w:pPr>
        <w:pStyle w:val="SourceCode"/>
      </w:pPr>
      <w:r>
        <w:t>// axum calls answer once for every request. An async fn's work can pause</w:t>
      </w:r>
    </w:p>
    <w:p w14:paraId="7AEB90D9" w14:textId="77777777" w:rsidR="00FB698C" w:rsidRDefault="001875EC">
      <w:pPr>
        <w:pStyle w:val="SourceCode"/>
      </w:pPr>
      <w:r>
        <w:t>// while it waits, such as for the network, without stopping the rest of</w:t>
      </w:r>
    </w:p>
    <w:p w14:paraId="3A20DB54" w14:textId="77777777" w:rsidR="00FB698C" w:rsidRDefault="001875EC">
      <w:pPr>
        <w:pStyle w:val="SourceCode"/>
      </w:pPr>
      <w:r>
        <w:t>// the server. axum fills in each parameter from the request by its type:</w:t>
      </w:r>
    </w:p>
    <w:p w14:paraId="198B0128" w14:textId="77777777" w:rsidR="00FB698C" w:rsidRDefault="001875EC">
      <w:pPr>
        <w:pStyle w:val="SourceCode"/>
      </w:pPr>
      <w:r>
        <w:t>// Method is the request's method, and Uri its path and query.</w:t>
      </w:r>
    </w:p>
    <w:p w14:paraId="04B814A1" w14:textId="77777777" w:rsidR="00FB698C" w:rsidRDefault="001875EC">
      <w:pPr>
        <w:pStyle w:val="SourceCode"/>
      </w:pPr>
      <w:r>
        <w:t>async fn answer(method: Method, uri: Uri) -&gt; Response {</w:t>
      </w:r>
    </w:p>
    <w:p w14:paraId="24FC27B3" w14:textId="77777777" w:rsidR="00FB698C" w:rsidRDefault="001875EC">
      <w:pPr>
        <w:pStyle w:val="SourceCode"/>
      </w:pPr>
      <w:r>
        <w:t xml:space="preserve">    let mut status = StatusCode::NOT_FOUND;</w:t>
      </w:r>
    </w:p>
    <w:p w14:paraId="788BD53E" w14:textId="77777777" w:rsidR="00FB698C" w:rsidRDefault="001875EC">
      <w:pPr>
        <w:pStyle w:val="SourceCode"/>
      </w:pPr>
      <w:r>
        <w:t xml:space="preserve">    let mut body = "{\"code\":\"not_found\",\"message\":\"no such path\"}";</w:t>
      </w:r>
    </w:p>
    <w:p w14:paraId="278095D9" w14:textId="77777777" w:rsidR="00FB698C" w:rsidRDefault="001875EC">
      <w:pPr>
        <w:pStyle w:val="SourceCode"/>
      </w:pPr>
      <w:r>
        <w:t xml:space="preserve">    // uri.path() is the path alone, the text before the first ?.</w:t>
      </w:r>
    </w:p>
    <w:p w14:paraId="0B017615" w14:textId="77777777" w:rsidR="00FB698C" w:rsidRDefault="001875EC">
      <w:pPr>
        <w:pStyle w:val="SourceCode"/>
      </w:pPr>
      <w:r>
        <w:t xml:space="preserve">    if method == Method::GET &amp;&amp; uri.path() == "/api/v1/health" {</w:t>
      </w:r>
    </w:p>
    <w:p w14:paraId="521BCBB6" w14:textId="77777777" w:rsidR="00FB698C" w:rsidRDefault="001875EC">
      <w:pPr>
        <w:pStyle w:val="SourceCode"/>
      </w:pPr>
      <w:r>
        <w:t xml:space="preserve">        status = StatusCode::OK;</w:t>
      </w:r>
    </w:p>
    <w:p w14:paraId="0F62D4EB" w14:textId="77777777" w:rsidR="00FB698C" w:rsidRDefault="001875EC">
      <w:pPr>
        <w:pStyle w:val="SourceCode"/>
      </w:pPr>
      <w:r>
        <w:t xml:space="preserve">        body = "{\"status\":\"ok\"}";</w:t>
      </w:r>
    </w:p>
    <w:p w14:paraId="5D8F0001" w14:textId="77777777" w:rsidR="00FB698C" w:rsidRDefault="001875EC">
      <w:pPr>
        <w:pStyle w:val="SourceCode"/>
      </w:pPr>
      <w:r>
        <w:t xml:space="preserve">    }</w:t>
      </w:r>
    </w:p>
    <w:p w14:paraId="52000EE3" w14:textId="77777777" w:rsidR="00FB698C" w:rsidRDefault="001875EC">
      <w:pPr>
        <w:pStyle w:val="SourceCode"/>
      </w:pPr>
      <w:r>
        <w:t xml:space="preserve">    // A header is a name and a value; header::CONTENT_TYPE is the name</w:t>
      </w:r>
    </w:p>
    <w:p w14:paraId="67480336" w14:textId="77777777" w:rsidR="00FB698C" w:rsidRDefault="001875EC">
      <w:pPr>
        <w:pStyle w:val="SourceCode"/>
      </w:pPr>
      <w:r>
        <w:t xml:space="preserve">    // Content-Type. into_response turns the status, the list of headers,</w:t>
      </w:r>
    </w:p>
    <w:p w14:paraId="50B02C45" w14:textId="77777777" w:rsidR="00FB698C" w:rsidRDefault="001875EC">
      <w:pPr>
        <w:pStyle w:val="SourceCode"/>
      </w:pPr>
      <w:r>
        <w:t xml:space="preserve">    // and the body into one response.</w:t>
      </w:r>
    </w:p>
    <w:p w14:paraId="119F445C" w14:textId="77777777" w:rsidR="00FB698C" w:rsidRDefault="001875EC">
      <w:pPr>
        <w:pStyle w:val="SourceCode"/>
      </w:pPr>
      <w:r>
        <w:t xml:space="preserve">    let headers = [(header::CONTENT_TYPE, "application/json; charset=utf-8")];</w:t>
      </w:r>
    </w:p>
    <w:p w14:paraId="260E497A" w14:textId="77777777" w:rsidR="00FB698C" w:rsidRDefault="001875EC">
      <w:pPr>
        <w:pStyle w:val="SourceCode"/>
      </w:pPr>
      <w:r>
        <w:t xml:space="preserve">    (status, headers, body).into_response()</w:t>
      </w:r>
    </w:p>
    <w:p w14:paraId="0D258ED0" w14:textId="77777777" w:rsidR="00FB698C" w:rsidRDefault="001875EC">
      <w:pPr>
        <w:pStyle w:val="SourceCode"/>
      </w:pPr>
      <w:r>
        <w:t>}</w:t>
      </w:r>
    </w:p>
    <w:p w14:paraId="74E46B98" w14:textId="77777777" w:rsidR="00FB698C" w:rsidRDefault="00FB698C">
      <w:pPr>
        <w:pStyle w:val="SourceCode"/>
      </w:pPr>
    </w:p>
    <w:p w14:paraId="7A00A299" w14:textId="77777777" w:rsidR="00FB698C" w:rsidRDefault="001875EC">
      <w:pPr>
        <w:pStyle w:val="SourceCode"/>
      </w:pPr>
      <w:r>
        <w:t>// #[tokio::main] lets main be an async fn: tokio, the crate that runs</w:t>
      </w:r>
    </w:p>
    <w:p w14:paraId="056AB581" w14:textId="77777777" w:rsidR="00FB698C" w:rsidRDefault="001875EC">
      <w:pPr>
        <w:pStyle w:val="SourceCode"/>
      </w:pPr>
      <w:r>
        <w:t>// async code, starts first and then runs main.</w:t>
      </w:r>
    </w:p>
    <w:p w14:paraId="69C1DB52" w14:textId="77777777" w:rsidR="00FB698C" w:rsidRDefault="001875EC">
      <w:pPr>
        <w:pStyle w:val="SourceCode"/>
      </w:pPr>
      <w:r>
        <w:t>#[tokio::main]</w:t>
      </w:r>
    </w:p>
    <w:p w14:paraId="4D07C13D" w14:textId="77777777" w:rsidR="00FB698C" w:rsidRDefault="001875EC">
      <w:pPr>
        <w:pStyle w:val="SourceCode"/>
      </w:pPr>
      <w:r>
        <w:t>async fn main() {</w:t>
      </w:r>
    </w:p>
    <w:p w14:paraId="3D8D22F1" w14:textId="77777777" w:rsidR="00FB698C" w:rsidRDefault="001875EC">
      <w:pPr>
        <w:pStyle w:val="SourceCode"/>
      </w:pPr>
      <w:r>
        <w:t xml:space="preserve">    // Remember, fs::read returns the file's bytes as a Vec&lt;u8&gt; (Lesson</w:t>
      </w:r>
    </w:p>
    <w:p w14:paraId="6A8252F6" w14:textId="77777777" w:rsidR="00FB698C" w:rsidRDefault="001875EC">
      <w:pPr>
        <w:pStyle w:val="SourceCode"/>
      </w:pPr>
      <w:r>
        <w:t xml:space="preserve">    // 3.16a).</w:t>
      </w:r>
    </w:p>
    <w:p w14:paraId="24B59849" w14:textId="77777777" w:rsidR="00FB698C" w:rsidRDefault="001875EC">
      <w:pPr>
        <w:pStyle w:val="SourceCode"/>
      </w:pPr>
      <w:r>
        <w:t xml:space="preserve">    let certificate = fs::read("certs/server.pem").expect("certs/server.pem");</w:t>
      </w:r>
    </w:p>
    <w:p w14:paraId="659FF817" w14:textId="77777777" w:rsidR="00FB698C" w:rsidRDefault="001875EC">
      <w:pPr>
        <w:pStyle w:val="SourceCode"/>
      </w:pPr>
      <w:r>
        <w:t xml:space="preserve">    let private_key = fs::read("certs/server.key").expect("certs/server.key");</w:t>
      </w:r>
    </w:p>
    <w:p w14:paraId="44FD86D0" w14:textId="77777777" w:rsidR="00FB698C" w:rsidRDefault="001875EC">
      <w:pPr>
        <w:pStyle w:val="SourceCode"/>
      </w:pPr>
      <w:r>
        <w:t xml:space="preserve">    // RustlsConfig holds the TLS settings made from the two files.</w:t>
      </w:r>
    </w:p>
    <w:p w14:paraId="4D29A816" w14:textId="77777777" w:rsidR="00FB698C" w:rsidRDefault="001875EC">
      <w:pPr>
        <w:pStyle w:val="SourceCode"/>
      </w:pPr>
      <w:r>
        <w:t xml:space="preserve">    // .await waits until from_pem has finished.</w:t>
      </w:r>
    </w:p>
    <w:p w14:paraId="52223B9E" w14:textId="77777777" w:rsidR="00FB698C" w:rsidRDefault="001875EC">
      <w:pPr>
        <w:pStyle w:val="SourceCode"/>
      </w:pPr>
      <w:r>
        <w:t xml:space="preserve">    let config = RustlsConfig::from_pem(certificate, private_key)</w:t>
      </w:r>
    </w:p>
    <w:p w14:paraId="0655FE42" w14:textId="77777777" w:rsidR="00FB698C" w:rsidRDefault="001875EC">
      <w:pPr>
        <w:pStyle w:val="SourceCode"/>
      </w:pPr>
      <w:r>
        <w:t xml:space="preserve">        .await</w:t>
      </w:r>
    </w:p>
    <w:p w14:paraId="2C07E5FF" w14:textId="77777777" w:rsidR="00FB698C" w:rsidRDefault="001875EC">
      <w:pPr>
        <w:pStyle w:val="SourceCode"/>
      </w:pPr>
      <w:r>
        <w:t xml:space="preserve">        .expect("a valid certificate and key");</w:t>
      </w:r>
    </w:p>
    <w:p w14:paraId="460F2E12" w14:textId="77777777" w:rsidR="00FB698C" w:rsidRDefault="001875EC">
      <w:pPr>
        <w:pStyle w:val="SourceCode"/>
      </w:pPr>
      <w:r>
        <w:t xml:space="preserve">    // TcpListener::bind listens on 127.0.0.1, port 8765. It returns a</w:t>
      </w:r>
    </w:p>
    <w:p w14:paraId="4F67387D" w14:textId="77777777" w:rsidR="00FB698C" w:rsidRDefault="001875EC">
      <w:pPr>
        <w:pStyle w:val="SourceCode"/>
      </w:pPr>
      <w:r>
        <w:t xml:space="preserve">    // Result: Err when another program already listens on the port.</w:t>
      </w:r>
    </w:p>
    <w:p w14:paraId="45EEE5FB" w14:textId="77777777" w:rsidR="00FB698C" w:rsidRDefault="001875EC">
      <w:pPr>
        <w:pStyle w:val="SourceCode"/>
      </w:pPr>
      <w:r>
        <w:t xml:space="preserve">    let listener = match TcpListener::bind("127.0.0.1:8765") {</w:t>
      </w:r>
    </w:p>
    <w:p w14:paraId="78F9AE77" w14:textId="77777777" w:rsidR="00FB698C" w:rsidRDefault="001875EC">
      <w:pPr>
        <w:pStyle w:val="SourceCode"/>
      </w:pPr>
      <w:r>
        <w:t xml:space="preserve">        Ok(listener) =&gt; listener,</w:t>
      </w:r>
    </w:p>
    <w:p w14:paraId="1DA6F4BB" w14:textId="77777777" w:rsidR="00FB698C" w:rsidRDefault="001875EC">
      <w:pPr>
        <w:pStyle w:val="SourceCode"/>
      </w:pPr>
      <w:r>
        <w:t xml:space="preserve">        Err(_) =&gt; {</w:t>
      </w:r>
    </w:p>
    <w:p w14:paraId="29077A2F" w14:textId="77777777" w:rsidR="00FB698C" w:rsidRDefault="001875EC">
      <w:pPr>
        <w:pStyle w:val="SourceCode"/>
      </w:pPr>
      <w:r>
        <w:t xml:space="preserve">            eprintln!("Error: could not start the server");</w:t>
      </w:r>
    </w:p>
    <w:p w14:paraId="1EE72528" w14:textId="77777777" w:rsidR="00FB698C" w:rsidRDefault="001875EC">
      <w:pPr>
        <w:pStyle w:val="SourceCode"/>
      </w:pPr>
      <w:r>
        <w:t xml:space="preserve">            process::exit(1);</w:t>
      </w:r>
    </w:p>
    <w:p w14:paraId="24893F55" w14:textId="77777777" w:rsidR="00FB698C" w:rsidRDefault="001875EC">
      <w:pPr>
        <w:pStyle w:val="SourceCode"/>
      </w:pPr>
      <w:r>
        <w:t xml:space="preserve">        }</w:t>
      </w:r>
    </w:p>
    <w:p w14:paraId="404F6483" w14:textId="77777777" w:rsidR="00FB698C" w:rsidRDefault="001875EC">
      <w:pPr>
        <w:pStyle w:val="SourceCode"/>
      </w:pPr>
      <w:r>
        <w:t xml:space="preserve">    };</w:t>
      </w:r>
    </w:p>
    <w:p w14:paraId="40CFDE1D" w14:textId="77777777" w:rsidR="00FB698C" w:rsidRDefault="001875EC">
      <w:pPr>
        <w:pStyle w:val="SourceCode"/>
      </w:pPr>
      <w:r>
        <w:t xml:space="preserve">    // tokio waits for many connections at once, so the listener must</w:t>
      </w:r>
    </w:p>
    <w:p w14:paraId="0188E74A" w14:textId="77777777" w:rsidR="00FB698C" w:rsidRDefault="001875EC">
      <w:pPr>
        <w:pStyle w:val="SourceCode"/>
      </w:pPr>
      <w:r>
        <w:t xml:space="preserve">    // never make the program stop and wait.</w:t>
      </w:r>
    </w:p>
    <w:p w14:paraId="7C1DB2CF" w14:textId="77777777" w:rsidR="00FB698C" w:rsidRDefault="001875EC">
      <w:pPr>
        <w:pStyle w:val="SourceCode"/>
      </w:pPr>
      <w:r>
        <w:t xml:space="preserve">    listener</w:t>
      </w:r>
    </w:p>
    <w:p w14:paraId="1A61A07F" w14:textId="77777777" w:rsidR="00FB698C" w:rsidRDefault="001875EC">
      <w:pPr>
        <w:pStyle w:val="SourceCode"/>
      </w:pPr>
      <w:r>
        <w:t xml:space="preserve">        .set_nonblocking(true)</w:t>
      </w:r>
    </w:p>
    <w:p w14:paraId="2E56D95E" w14:textId="77777777" w:rsidR="00FB698C" w:rsidRDefault="001875EC">
      <w:pPr>
        <w:pStyle w:val="SourceCode"/>
      </w:pPr>
      <w:r>
        <w:t xml:space="preserve">        .expect("a non-blocking listener");</w:t>
      </w:r>
    </w:p>
    <w:p w14:paraId="54DDAB96" w14:textId="77777777" w:rsidR="00FB698C" w:rsidRDefault="001875EC">
      <w:pPr>
        <w:pStyle w:val="SourceCode"/>
      </w:pPr>
      <w:r>
        <w:t xml:space="preserve">    // from_tcp_rustls makes the HTTPS server from the listener and the</w:t>
      </w:r>
    </w:p>
    <w:p w14:paraId="570C7B6C" w14:textId="77777777" w:rsidR="00FB698C" w:rsidRDefault="001875EC">
      <w:pPr>
        <w:pStyle w:val="SourceCode"/>
      </w:pPr>
      <w:r>
        <w:t xml:space="preserve">    // TLS settings; it is Err only if tokio cannot take the listener.</w:t>
      </w:r>
    </w:p>
    <w:p w14:paraId="14E7C796" w14:textId="77777777" w:rsidR="00FB698C" w:rsidRDefault="001875EC">
      <w:pPr>
        <w:pStyle w:val="SourceCode"/>
      </w:pPr>
      <w:r>
        <w:t xml:space="preserve">    let server =</w:t>
      </w:r>
    </w:p>
    <w:p w14:paraId="1AE087CE" w14:textId="77777777" w:rsidR="00FB698C" w:rsidRDefault="001875EC">
      <w:pPr>
        <w:pStyle w:val="SourceCode"/>
      </w:pPr>
      <w:r>
        <w:t xml:space="preserve">        axum_server::from_tcp_rustls(listener, config).expect("a server");</w:t>
      </w:r>
    </w:p>
    <w:p w14:paraId="32C6BA29" w14:textId="77777777" w:rsidR="00FB698C" w:rsidRDefault="001875EC">
      <w:pPr>
        <w:pStyle w:val="SourceCode"/>
      </w:pPr>
      <w:r>
        <w:t xml:space="preserve">    // println! writes each whole line at once, even into a pipe or a</w:t>
      </w:r>
    </w:p>
    <w:p w14:paraId="0CE085F3" w14:textId="77777777" w:rsidR="00FB698C" w:rsidRDefault="001875EC">
      <w:pPr>
        <w:pStyle w:val="SourceCode"/>
      </w:pPr>
      <w:r>
        <w:t xml:space="preserve">    // file: Rust's standard output sends a line as soon as it ends.</w:t>
      </w:r>
    </w:p>
    <w:p w14:paraId="1C7F6098" w14:textId="77777777" w:rsidR="00FB698C" w:rsidRDefault="001875EC">
      <w:pPr>
        <w:pStyle w:val="SourceCode"/>
      </w:pPr>
      <w:r>
        <w:t xml:space="preserve">    println!("Listening on https://127.0.0.1:8765");</w:t>
      </w:r>
    </w:p>
    <w:p w14:paraId="5DA96C3A" w14:textId="77777777" w:rsidR="00FB698C" w:rsidRDefault="00FB698C">
      <w:pPr>
        <w:pStyle w:val="SourceCode"/>
      </w:pPr>
    </w:p>
    <w:p w14:paraId="47A9D213" w14:textId="77777777" w:rsidR="00FB698C" w:rsidRDefault="001875EC">
      <w:pPr>
        <w:pStyle w:val="SourceCode"/>
      </w:pPr>
      <w:r>
        <w:t xml:space="preserve">    // A Router is axum's table of routes; fallback is the route that</w:t>
      </w:r>
    </w:p>
    <w:p w14:paraId="58ECF70C" w14:textId="77777777" w:rsidR="00FB698C" w:rsidRDefault="001875EC">
      <w:pPr>
        <w:pStyle w:val="SourceCode"/>
      </w:pPr>
      <w:r>
        <w:t xml:space="preserve">    // takes every request, so every request goes to answer. into_make_service</w:t>
      </w:r>
    </w:p>
    <w:p w14:paraId="15CE6087" w14:textId="77777777" w:rsidR="00FB698C" w:rsidRDefault="001875EC">
      <w:pPr>
        <w:pStyle w:val="SourceCode"/>
      </w:pPr>
      <w:r>
        <w:t xml:space="preserve">    // hands the Router to the server. serve answers requests</w:t>
      </w:r>
    </w:p>
    <w:p w14:paraId="2959D45D" w14:textId="77777777" w:rsidR="00FB698C" w:rsidRDefault="001875EC">
      <w:pPr>
        <w:pStyle w:val="SourceCode"/>
      </w:pPr>
      <w:r>
        <w:t xml:space="preserve">    // until Ctrl+C stops the program; it returns only if the listener</w:t>
      </w:r>
    </w:p>
    <w:p w14:paraId="7634CBE6" w14:textId="77777777" w:rsidR="00FB698C" w:rsidRDefault="001875EC">
      <w:pPr>
        <w:pStyle w:val="SourceCode"/>
      </w:pPr>
      <w:r>
        <w:t xml:space="preserve">    // itself fails, so its Result is let go with let _ =.</w:t>
      </w:r>
    </w:p>
    <w:p w14:paraId="627F27C5" w14:textId="77777777" w:rsidR="00FB698C" w:rsidRDefault="001875EC">
      <w:pPr>
        <w:pStyle w:val="SourceCode"/>
        <w:keepNext/>
      </w:pPr>
      <w:r>
        <w:t xml:space="preserve">    let app = Router::new().fallback(answer);</w:t>
      </w:r>
    </w:p>
    <w:p w14:paraId="43259C17" w14:textId="77777777" w:rsidR="00FB698C" w:rsidRDefault="001875EC">
      <w:pPr>
        <w:pStyle w:val="SourceCode"/>
        <w:keepNext/>
      </w:pPr>
      <w:r>
        <w:t xml:space="preserve">    let _ = server.serve(app.into_make_service()).await;</w:t>
      </w:r>
    </w:p>
    <w:p w14:paraId="14E1EAEF" w14:textId="77777777" w:rsidR="00FB698C" w:rsidRDefault="001875EC">
      <w:pPr>
        <w:pStyle w:val="SourceCode"/>
      </w:pPr>
      <w:r>
        <w:t>}</w:t>
      </w:r>
    </w:p>
    <w:p w14:paraId="39FE9EBA" w14:textId="77777777" w:rsidR="00FB698C" w:rsidRDefault="00FB698C">
      <w:pPr>
        <w:keepNext/>
      </w:pPr>
    </w:p>
    <w:p w14:paraId="781C1F7B" w14:textId="77777777" w:rsidR="00FB698C" w:rsidRDefault="001875EC">
      <w:pPr>
        <w:pStyle w:val="Heading3"/>
      </w:pPr>
      <w:r>
        <w:t>rust/src/bin/basic_client.rs</w:t>
      </w:r>
    </w:p>
    <w:p w14:paraId="69F0B0AF" w14:textId="77777777" w:rsidR="00FB698C" w:rsidRDefault="001875EC">
      <w:pPr>
        <w:pStyle w:val="SourceCode"/>
        <w:keepNext/>
      </w:pPr>
      <w:r>
        <w:t>// Lesson 6.0a Basic: call the health endpoint, trusting only the course</w:t>
      </w:r>
    </w:p>
    <w:p w14:paraId="51B72548" w14:textId="77777777" w:rsidR="00FB698C" w:rsidRDefault="001875EC">
      <w:pPr>
        <w:pStyle w:val="SourceCode"/>
        <w:keepNext/>
      </w:pPr>
      <w:r>
        <w:t>// certificate authority.</w:t>
      </w:r>
    </w:p>
    <w:p w14:paraId="7A1E10B9" w14:textId="77777777" w:rsidR="00FB698C" w:rsidRDefault="001875EC">
      <w:pPr>
        <w:pStyle w:val="SourceCode"/>
      </w:pPr>
      <w:r>
        <w:t>use std::fs;</w:t>
      </w:r>
    </w:p>
    <w:p w14:paraId="6E7473AD" w14:textId="77777777" w:rsidR="00FB698C" w:rsidRDefault="001875EC">
      <w:pPr>
        <w:pStyle w:val="SourceCode"/>
      </w:pPr>
      <w:r>
        <w:t>use std::process;</w:t>
      </w:r>
    </w:p>
    <w:p w14:paraId="0486B866" w14:textId="77777777" w:rsidR="00FB698C" w:rsidRDefault="00FB698C">
      <w:pPr>
        <w:pStyle w:val="SourceCode"/>
      </w:pPr>
    </w:p>
    <w:p w14:paraId="3F5CE0F8" w14:textId="77777777" w:rsidR="00FB698C" w:rsidRDefault="001875EC">
      <w:pPr>
        <w:pStyle w:val="SourceCode"/>
      </w:pPr>
      <w:r>
        <w:t>// ureq is a small HTTP client crate; its TLS settings live in ureq::tls.</w:t>
      </w:r>
    </w:p>
    <w:p w14:paraId="692F619C" w14:textId="77777777" w:rsidR="00FB698C" w:rsidRDefault="001875EC">
      <w:pPr>
        <w:pStyle w:val="SourceCode"/>
      </w:pPr>
      <w:r>
        <w:t>use ureq::tls::{Certificate, RootCerts, TlsConfig};</w:t>
      </w:r>
    </w:p>
    <w:p w14:paraId="59C07D81" w14:textId="77777777" w:rsidR="00FB698C" w:rsidRDefault="00FB698C">
      <w:pPr>
        <w:pStyle w:val="SourceCode"/>
      </w:pPr>
    </w:p>
    <w:p w14:paraId="489BA3EA" w14:textId="77777777" w:rsidR="00FB698C" w:rsidRDefault="001875EC">
      <w:pPr>
        <w:pStyle w:val="SourceCode"/>
      </w:pPr>
      <w:r>
        <w:t>fn main() {</w:t>
      </w:r>
    </w:p>
    <w:p w14:paraId="15EC30FC" w14:textId="77777777" w:rsidR="00FB698C" w:rsidRDefault="001875EC">
      <w:pPr>
        <w:pStyle w:val="SourceCode"/>
      </w:pPr>
      <w:r>
        <w:t xml:space="preserve">    // Read the course CA's certificate and turn it into ureq's Certificate.</w:t>
      </w:r>
    </w:p>
    <w:p w14:paraId="211FF962" w14:textId="77777777" w:rsidR="00FB698C" w:rsidRDefault="001875EC">
      <w:pPr>
        <w:pStyle w:val="SourceCode"/>
      </w:pPr>
      <w:r>
        <w:t xml:space="preserve">    let ca_bytes = fs::read("certs/spa-ca.pem").expect("certs/spa-ca.pem");</w:t>
      </w:r>
    </w:p>
    <w:p w14:paraId="62AEE32A" w14:textId="77777777" w:rsidR="00FB698C" w:rsidRDefault="001875EC">
      <w:pPr>
        <w:pStyle w:val="SourceCode"/>
      </w:pPr>
      <w:r>
        <w:t xml:space="preserve">    let ca_certificate = Certificate::from_pem(&amp;ca_bytes).expect("a certificate");</w:t>
      </w:r>
    </w:p>
    <w:p w14:paraId="6A4DB5CC" w14:textId="77777777" w:rsidR="00FB698C" w:rsidRDefault="001875EC">
      <w:pPr>
        <w:pStyle w:val="SourceCode"/>
      </w:pPr>
      <w:r>
        <w:t xml:space="preserve">    // RootCerts::new_with_certs makes the list of trusted CAs from the</w:t>
      </w:r>
    </w:p>
    <w:p w14:paraId="42443065" w14:textId="77777777" w:rsidR="00FB698C" w:rsidRDefault="001875EC">
      <w:pPr>
        <w:pStyle w:val="SourceCode"/>
      </w:pPr>
      <w:r>
        <w:t xml:space="preserve">    // given certificates only: the course CA, and nothing else.</w:t>
      </w:r>
    </w:p>
    <w:p w14:paraId="4D017200" w14:textId="77777777" w:rsidR="00FB698C" w:rsidRDefault="001875EC">
      <w:pPr>
        <w:pStyle w:val="SourceCode"/>
      </w:pPr>
      <w:r>
        <w:t xml:space="preserve">    let tls_config = TlsConfig::builder()</w:t>
      </w:r>
    </w:p>
    <w:p w14:paraId="4B7F45A3" w14:textId="77777777" w:rsidR="00FB698C" w:rsidRDefault="001875EC">
      <w:pPr>
        <w:pStyle w:val="SourceCode"/>
      </w:pPr>
      <w:r>
        <w:t xml:space="preserve">        .root_certs(RootCerts::new_with_certs(&amp;[ca_certificate]))</w:t>
      </w:r>
    </w:p>
    <w:p w14:paraId="6C9F5DAC" w14:textId="77777777" w:rsidR="00FB698C" w:rsidRDefault="001875EC">
      <w:pPr>
        <w:pStyle w:val="SourceCode"/>
      </w:pPr>
      <w:r>
        <w:t xml:space="preserve">        .build();</w:t>
      </w:r>
    </w:p>
    <w:p w14:paraId="38D9790F" w14:textId="77777777" w:rsidR="00FB698C" w:rsidRDefault="001875EC">
      <w:pPr>
        <w:pStyle w:val="SourceCode"/>
      </w:pPr>
      <w:r>
        <w:t xml:space="preserve">    // An Agent holds the client's settings. Remember, a builder sets one</w:t>
      </w:r>
    </w:p>
    <w:p w14:paraId="0A060BBF" w14:textId="77777777" w:rsidR="00FB698C" w:rsidRDefault="001875EC">
      <w:pPr>
        <w:pStyle w:val="SourceCode"/>
      </w:pPr>
      <w:r>
        <w:t xml:space="preserve">    // setting per call (Lesson 4.0a). http_status_as_error(false) makes a</w:t>
      </w:r>
    </w:p>
    <w:p w14:paraId="24FD42F4" w14:textId="77777777" w:rsidR="00FB698C" w:rsidRDefault="001875EC">
      <w:pPr>
        <w:pStyle w:val="SourceCode"/>
      </w:pPr>
      <w:r>
        <w:t xml:space="preserve">    // 404 a response like any other, not an Err; into() turns the</w:t>
      </w:r>
    </w:p>
    <w:p w14:paraId="22FE56B2" w14:textId="77777777" w:rsidR="00FB698C" w:rsidRDefault="001875EC">
      <w:pPr>
        <w:pStyle w:val="SourceCode"/>
      </w:pPr>
      <w:r>
        <w:t xml:space="preserve">    // finished settings into an Agent.</w:t>
      </w:r>
    </w:p>
    <w:p w14:paraId="1250AC28" w14:textId="77777777" w:rsidR="00FB698C" w:rsidRDefault="001875EC">
      <w:pPr>
        <w:pStyle w:val="SourceCode"/>
      </w:pPr>
      <w:r>
        <w:t xml:space="preserve">    let agent: ureq::Agent = ureq::Agent::config_builder()</w:t>
      </w:r>
    </w:p>
    <w:p w14:paraId="3BE92491" w14:textId="77777777" w:rsidR="00FB698C" w:rsidRDefault="001875EC">
      <w:pPr>
        <w:pStyle w:val="SourceCode"/>
      </w:pPr>
      <w:r>
        <w:t xml:space="preserve">        .tls_config(tls_config)</w:t>
      </w:r>
    </w:p>
    <w:p w14:paraId="7A2CA4B1" w14:textId="77777777" w:rsidR="00FB698C" w:rsidRDefault="001875EC">
      <w:pPr>
        <w:pStyle w:val="SourceCode"/>
      </w:pPr>
      <w:r>
        <w:t xml:space="preserve">        .http_status_as_error(false)</w:t>
      </w:r>
    </w:p>
    <w:p w14:paraId="1DB70839" w14:textId="77777777" w:rsidR="00FB698C" w:rsidRDefault="001875EC">
      <w:pPr>
        <w:pStyle w:val="SourceCode"/>
      </w:pPr>
      <w:r>
        <w:t xml:space="preserve">        .build()</w:t>
      </w:r>
    </w:p>
    <w:p w14:paraId="11C3382B" w14:textId="77777777" w:rsidR="00FB698C" w:rsidRDefault="001875EC">
      <w:pPr>
        <w:pStyle w:val="SourceCode"/>
      </w:pPr>
      <w:r>
        <w:t xml:space="preserve">        .into();</w:t>
      </w:r>
    </w:p>
    <w:p w14:paraId="094E8BB6" w14:textId="77777777" w:rsidR="00FB698C" w:rsidRDefault="00FB698C">
      <w:pPr>
        <w:pStyle w:val="SourceCode"/>
      </w:pPr>
    </w:p>
    <w:p w14:paraId="2552808A" w14:textId="77777777" w:rsidR="00FB698C" w:rsidRDefault="001875EC">
      <w:pPr>
        <w:pStyle w:val="SourceCode"/>
      </w:pPr>
      <w:r>
        <w:t xml:space="preserve">    // call() sends the GET request and waits for the answer; Err means no</w:t>
      </w:r>
    </w:p>
    <w:p w14:paraId="6919E32E" w14:textId="77777777" w:rsidR="00FB698C" w:rsidRDefault="001875EC">
      <w:pPr>
        <w:pStyle w:val="SourceCode"/>
      </w:pPr>
      <w:r>
        <w:t xml:space="preserve">    // answer arrived, for example when no server is running.</w:t>
      </w:r>
    </w:p>
    <w:p w14:paraId="212D4CA1" w14:textId="77777777" w:rsidR="00FB698C" w:rsidRDefault="001875EC">
      <w:pPr>
        <w:pStyle w:val="SourceCode"/>
      </w:pPr>
      <w:r>
        <w:t xml:space="preserve">    match agent.get("https://127.0.0.1:8765/api/v1/health").call() {</w:t>
      </w:r>
    </w:p>
    <w:p w14:paraId="61E18C0F" w14:textId="77777777" w:rsidR="00FB698C" w:rsidRDefault="001875EC">
      <w:pPr>
        <w:pStyle w:val="SourceCode"/>
      </w:pPr>
      <w:r>
        <w:t xml:space="preserve">        Ok(mut response) =&gt; {</w:t>
      </w:r>
    </w:p>
    <w:p w14:paraId="24C717E8" w14:textId="77777777" w:rsidR="00FB698C" w:rsidRDefault="001875EC">
      <w:pPr>
        <w:pStyle w:val="SourceCode"/>
      </w:pPr>
      <w:r>
        <w:t xml:space="preserve">            // status() is the status code; as_u16 gives its number.</w:t>
      </w:r>
    </w:p>
    <w:p w14:paraId="04ECEDCF" w14:textId="77777777" w:rsidR="00FB698C" w:rsidRDefault="001875EC">
      <w:pPr>
        <w:pStyle w:val="SourceCode"/>
      </w:pPr>
      <w:r>
        <w:t xml:space="preserve">            println!("Status: {}", response.status().as_u16());</w:t>
      </w:r>
    </w:p>
    <w:p w14:paraId="106BDF77" w14:textId="77777777" w:rsidR="00FB698C" w:rsidRDefault="001875EC">
      <w:pPr>
        <w:pStyle w:val="SourceCode"/>
      </w:pPr>
      <w:r>
        <w:t xml:space="preserve">            // body_mut().read_to_string() reads the whole body as text.</w:t>
      </w:r>
    </w:p>
    <w:p w14:paraId="156893BA" w14:textId="77777777" w:rsidR="00FB698C" w:rsidRDefault="001875EC">
      <w:pPr>
        <w:pStyle w:val="SourceCode"/>
      </w:pPr>
      <w:r>
        <w:t xml:space="preserve">            let body = response.body_mut().read_to_string().expect("a body");</w:t>
      </w:r>
    </w:p>
    <w:p w14:paraId="67F80296" w14:textId="77777777" w:rsidR="00FB698C" w:rsidRDefault="001875EC">
      <w:pPr>
        <w:pStyle w:val="SourceCode"/>
      </w:pPr>
      <w:r>
        <w:t xml:space="preserve">            println!("Body: {}", body);</w:t>
      </w:r>
    </w:p>
    <w:p w14:paraId="3088214A" w14:textId="77777777" w:rsidR="00FB698C" w:rsidRDefault="001875EC">
      <w:pPr>
        <w:pStyle w:val="SourceCode"/>
      </w:pPr>
      <w:r>
        <w:t xml:space="preserve">        }</w:t>
      </w:r>
    </w:p>
    <w:p w14:paraId="7171E3D4" w14:textId="77777777" w:rsidR="00FB698C" w:rsidRDefault="001875EC">
      <w:pPr>
        <w:pStyle w:val="SourceCode"/>
      </w:pPr>
      <w:r>
        <w:t xml:space="preserve">        Err(error) =&gt; {</w:t>
      </w:r>
    </w:p>
    <w:p w14:paraId="393E34F3" w14:textId="77777777" w:rsidR="00FB698C" w:rsidRDefault="001875EC">
      <w:pPr>
        <w:pStyle w:val="SourceCode"/>
      </w:pPr>
      <w:r>
        <w:t xml:space="preserve">            eprintln!("Error: {}", error);</w:t>
      </w:r>
    </w:p>
    <w:p w14:paraId="22822EB6" w14:textId="77777777" w:rsidR="00FB698C" w:rsidRDefault="001875EC">
      <w:pPr>
        <w:pStyle w:val="SourceCode"/>
      </w:pPr>
      <w:r>
        <w:t xml:space="preserve">            process::exit(1);</w:t>
      </w:r>
    </w:p>
    <w:p w14:paraId="7746CD30" w14:textId="77777777" w:rsidR="00FB698C" w:rsidRDefault="001875EC">
      <w:pPr>
        <w:pStyle w:val="SourceCode"/>
        <w:keepNext/>
      </w:pPr>
      <w:r>
        <w:t xml:space="preserve">        }</w:t>
      </w:r>
    </w:p>
    <w:p w14:paraId="723A98CE" w14:textId="77777777" w:rsidR="00FB698C" w:rsidRDefault="001875EC">
      <w:pPr>
        <w:pStyle w:val="SourceCode"/>
        <w:keepNext/>
      </w:pPr>
      <w:r>
        <w:t xml:space="preserve">    }</w:t>
      </w:r>
    </w:p>
    <w:p w14:paraId="4D05061B" w14:textId="77777777" w:rsidR="00FB698C" w:rsidRDefault="001875EC">
      <w:pPr>
        <w:pStyle w:val="SourceCode"/>
      </w:pPr>
      <w:r>
        <w:t>}</w:t>
      </w:r>
    </w:p>
    <w:p w14:paraId="54C8099B" w14:textId="77777777" w:rsidR="00FB698C" w:rsidRDefault="00FB698C">
      <w:pPr>
        <w:keepNext/>
      </w:pPr>
    </w:p>
    <w:p w14:paraId="19256A4F" w14:textId="77777777" w:rsidR="00FB698C" w:rsidRDefault="001875EC">
      <w:pPr>
        <w:pStyle w:val="Heading3"/>
      </w:pPr>
      <w:r>
        <w:t>Windows PowerShell Basic Local Call Build and Run</w:t>
      </w:r>
    </w:p>
    <w:p w14:paraId="4B6C1ADC" w14:textId="77777777" w:rsidR="00FB698C" w:rsidRDefault="001875EC">
      <w:pPr>
        <w:keepNext/>
      </w:pPr>
      <w:r>
        <w:t>In any terminal, in the lesson-6.1-extended folder. The first build compiles the crates too, which takes a minute.</w:t>
      </w:r>
    </w:p>
    <w:p w14:paraId="0D4F52AD" w14:textId="77777777" w:rsidR="00FB698C" w:rsidRDefault="00FB698C">
      <w:pPr>
        <w:keepNext/>
      </w:pPr>
    </w:p>
    <w:p w14:paraId="372367C7" w14:textId="77777777" w:rsidR="00FB698C" w:rsidRDefault="001875EC">
      <w:pPr>
        <w:pStyle w:val="CommandBlock"/>
        <w:keepNext/>
      </w:pPr>
      <w:r>
        <w:t>cargo build --manifest-path .\rust\Cargo.toml</w:t>
      </w:r>
    </w:p>
    <w:p w14:paraId="64510838" w14:textId="77777777" w:rsidR="00FB698C" w:rsidRDefault="001875EC">
      <w:pPr>
        <w:pStyle w:val="CommandBlock"/>
      </w:pPr>
      <w:r>
        <w:t>.\rust\target\debug\basic_local.exe</w:t>
      </w:r>
    </w:p>
    <w:p w14:paraId="13B53EC3" w14:textId="77777777" w:rsidR="00FB698C" w:rsidRDefault="00FB698C">
      <w:pPr>
        <w:keepNext/>
      </w:pPr>
    </w:p>
    <w:p w14:paraId="2B358054" w14:textId="77777777" w:rsidR="00FB698C" w:rsidRDefault="001875EC">
      <w:pPr>
        <w:pStyle w:val="Heading3"/>
      </w:pPr>
      <w:r>
        <w:t>Windows PowerShell Basic Server Build and Run</w:t>
      </w:r>
    </w:p>
    <w:p w14:paraId="3E88E6EA" w14:textId="77777777" w:rsidR="00FB698C" w:rsidRDefault="001875EC">
      <w:pPr>
        <w:keepNext/>
      </w:pPr>
      <w:r>
        <w:t>In Terminal 1, in the lesson-6.1-extended folder:</w:t>
      </w:r>
    </w:p>
    <w:p w14:paraId="250F7507" w14:textId="77777777" w:rsidR="00FB698C" w:rsidRDefault="00FB698C">
      <w:pPr>
        <w:keepNext/>
      </w:pPr>
    </w:p>
    <w:p w14:paraId="5D095519" w14:textId="77777777" w:rsidR="00FB698C" w:rsidRDefault="001875EC">
      <w:pPr>
        <w:pStyle w:val="CommandBlock"/>
        <w:keepNext/>
      </w:pPr>
      <w:r>
        <w:t>cargo build --manifest-path .\rust\Cargo.toml</w:t>
      </w:r>
    </w:p>
    <w:p w14:paraId="4A128BD4" w14:textId="77777777" w:rsidR="00FB698C" w:rsidRDefault="001875EC">
      <w:pPr>
        <w:pStyle w:val="CommandBlock"/>
      </w:pPr>
      <w:r>
        <w:t>.\rust\target\debug\basic_server.exe</w:t>
      </w:r>
    </w:p>
    <w:p w14:paraId="448B257F" w14:textId="77777777" w:rsidR="00FB698C" w:rsidRDefault="00FB698C">
      <w:pPr>
        <w:keepNext/>
      </w:pPr>
    </w:p>
    <w:p w14:paraId="292A5F0A" w14:textId="77777777" w:rsidR="00FB698C" w:rsidRDefault="001875EC">
      <w:r>
        <w:t>The server prints Listening on https://127.0.0.1:8765 and then waits; it prints nothing for each request. Leave it running.</w:t>
      </w:r>
    </w:p>
    <w:p w14:paraId="598CDDAB" w14:textId="77777777" w:rsidR="00FB698C" w:rsidRDefault="00FB698C">
      <w:pPr>
        <w:keepNext/>
      </w:pPr>
    </w:p>
    <w:p w14:paraId="0C20DD90" w14:textId="77777777" w:rsidR="00FB698C" w:rsidRDefault="001875EC">
      <w:pPr>
        <w:pStyle w:val="Heading3"/>
      </w:pPr>
      <w:r>
        <w:t>Windows PowerShell Basic Client Build and Run</w:t>
      </w:r>
    </w:p>
    <w:p w14:paraId="63E09B20" w14:textId="77777777" w:rsidR="00FB698C" w:rsidRDefault="001875EC">
      <w:pPr>
        <w:keepNext/>
      </w:pPr>
      <w:r>
        <w:t>In Terminal 2, in the lesson-6.1-extended folder:</w:t>
      </w:r>
    </w:p>
    <w:p w14:paraId="3AAC1535" w14:textId="77777777" w:rsidR="00FB698C" w:rsidRDefault="00FB698C">
      <w:pPr>
        <w:keepNext/>
      </w:pPr>
    </w:p>
    <w:p w14:paraId="76B67262" w14:textId="77777777" w:rsidR="00FB698C" w:rsidRDefault="001875EC">
      <w:pPr>
        <w:pStyle w:val="CommandBlock"/>
        <w:keepNext/>
      </w:pPr>
      <w:r>
        <w:t>cargo build --manifest-path .\rust\Cargo.toml</w:t>
      </w:r>
    </w:p>
    <w:p w14:paraId="504F1B87" w14:textId="77777777" w:rsidR="00FB698C" w:rsidRDefault="001875EC">
      <w:pPr>
        <w:pStyle w:val="CommandBlock"/>
      </w:pPr>
      <w:r>
        <w:t>.\rust\target\debug\basic_client.exe</w:t>
      </w:r>
    </w:p>
    <w:p w14:paraId="05DFE2B0" w14:textId="77777777" w:rsidR="00FB698C" w:rsidRDefault="00FB698C">
      <w:pPr>
        <w:keepNext/>
      </w:pPr>
    </w:p>
    <w:p w14:paraId="790828D7" w14:textId="77777777" w:rsidR="00FB698C" w:rsidRDefault="001875EC">
      <w:pPr>
        <w:pStyle w:val="Heading3"/>
      </w:pPr>
      <w:r>
        <w:t>Windows PowerShell Basic curl Check</w:t>
      </w:r>
    </w:p>
    <w:p w14:paraId="4913B511" w14:textId="77777777" w:rsidR="00FB698C" w:rsidRDefault="001875EC">
      <w:pPr>
        <w:keepNext/>
      </w:pPr>
      <w:r>
        <w:t>Still in Terminal 2, send the client's request with curl.exe, then ask for contact 99:</w:t>
      </w:r>
    </w:p>
    <w:p w14:paraId="14163BD9" w14:textId="77777777" w:rsidR="00FB698C" w:rsidRDefault="00FB698C">
      <w:pPr>
        <w:keepNext/>
      </w:pPr>
    </w:p>
    <w:p w14:paraId="3402B22C" w14:textId="77777777" w:rsidR="00FB698C" w:rsidRDefault="001875EC">
      <w:pPr>
        <w:pStyle w:val="CommandBlock"/>
        <w:keepNext/>
      </w:pPr>
      <w:r>
        <w:t>&amp; "$env:SystemRoot\System32\curl.exe" -sS --ssl-revoke-best-effort `</w:t>
      </w:r>
    </w:p>
    <w:p w14:paraId="667A209E" w14:textId="77777777" w:rsidR="00FB698C" w:rsidRDefault="001875EC">
      <w:pPr>
        <w:pStyle w:val="CommandBlock"/>
        <w:keepNext/>
      </w:pPr>
      <w:r>
        <w:t xml:space="preserve">    --cacert .\certs\spa-ca.pem -w "\n%{http_code}\n" `</w:t>
      </w:r>
    </w:p>
    <w:p w14:paraId="7642370B" w14:textId="77777777" w:rsidR="00FB698C" w:rsidRDefault="001875EC">
      <w:pPr>
        <w:pStyle w:val="CommandBlock"/>
        <w:keepNext/>
      </w:pPr>
      <w:r>
        <w:t xml:space="preserve">    https://127.0.0.1:8765/api/v1/health</w:t>
      </w:r>
    </w:p>
    <w:p w14:paraId="6546A58B" w14:textId="77777777" w:rsidR="00FB698C" w:rsidRDefault="001875EC">
      <w:pPr>
        <w:pStyle w:val="CommandBlock"/>
        <w:keepNext/>
      </w:pPr>
      <w:r>
        <w:t>&amp; "$env:SystemRoot\System32\curl.exe" -sS --ssl-revoke-best-effort `</w:t>
      </w:r>
    </w:p>
    <w:p w14:paraId="6249ABC5" w14:textId="77777777" w:rsidR="00FB698C" w:rsidRDefault="001875EC">
      <w:pPr>
        <w:pStyle w:val="CommandBlock"/>
        <w:keepNext/>
      </w:pPr>
      <w:r>
        <w:t xml:space="preserve">    --cacert .\certs\spa-ca.pem -w "\n%{http_code}\n" `</w:t>
      </w:r>
    </w:p>
    <w:p w14:paraId="3F4FA272" w14:textId="77777777" w:rsidR="00FB698C" w:rsidRDefault="001875EC">
      <w:pPr>
        <w:pStyle w:val="CommandBlock"/>
      </w:pPr>
      <w:r>
        <w:t xml:space="preserve">    https://127.0.0.1:8765/api/v1/contacts/99</w:t>
      </w:r>
    </w:p>
    <w:p w14:paraId="6D17CF3F" w14:textId="77777777" w:rsidR="00FB698C" w:rsidRDefault="00FB698C">
      <w:pPr>
        <w:keepNext/>
      </w:pPr>
    </w:p>
    <w:p w14:paraId="457689F0" w14:textId="77777777" w:rsidR="00FB698C" w:rsidRDefault="001875EC">
      <w:r>
        <w:t>It must print {"status":"ok"} and 200, then the not-found body and 404. Now press Ctrl+C in Terminal 1 to stop the server.</w:t>
      </w:r>
    </w:p>
    <w:p w14:paraId="6F96A54F" w14:textId="77777777" w:rsidR="00FB698C" w:rsidRDefault="00FB698C">
      <w:pPr>
        <w:keepNext/>
      </w:pPr>
    </w:p>
    <w:p w14:paraId="0150C1D6" w14:textId="77777777" w:rsidR="00FB698C" w:rsidRDefault="001875EC">
      <w:pPr>
        <w:pStyle w:val="Heading3"/>
      </w:pPr>
      <w:r>
        <w:t>Linux or macOS Basic Build and Run</w:t>
      </w:r>
    </w:p>
    <w:p w14:paraId="1228E538" w14:textId="77777777" w:rsidR="00FB698C" w:rsidRDefault="001875EC">
      <w:pPr>
        <w:keepNext/>
      </w:pPr>
      <w:r>
        <w:t>The local call, then the server in Terminal 1, then the client in Terminal 2. For the curl Check, type curl instead of the curl.exe command, leave out --ssl-revoke-best-effort, and write / instead of \.</w:t>
      </w:r>
    </w:p>
    <w:p w14:paraId="45EE4AD8" w14:textId="77777777" w:rsidR="00FB698C" w:rsidRDefault="00FB698C">
      <w:pPr>
        <w:keepNext/>
      </w:pPr>
    </w:p>
    <w:p w14:paraId="61BA19F8" w14:textId="77777777" w:rsidR="00FB698C" w:rsidRDefault="001875EC">
      <w:pPr>
        <w:pStyle w:val="CommandBlock"/>
        <w:keepNext/>
      </w:pPr>
      <w:r>
        <w:t>cargo build --manifest-path ./rust/Cargo.toml</w:t>
      </w:r>
    </w:p>
    <w:p w14:paraId="3B832AFE" w14:textId="77777777" w:rsidR="00FB698C" w:rsidRDefault="001875EC">
      <w:pPr>
        <w:pStyle w:val="CommandBlock"/>
      </w:pPr>
      <w:r>
        <w:t>./rust/target/debug/basic_local</w:t>
      </w:r>
    </w:p>
    <w:p w14:paraId="32151B54" w14:textId="77777777" w:rsidR="00FB698C" w:rsidRDefault="00FB698C">
      <w:pPr>
        <w:keepNext/>
      </w:pPr>
    </w:p>
    <w:p w14:paraId="6EC6432C" w14:textId="77777777" w:rsidR="00FB698C" w:rsidRDefault="001875EC">
      <w:pPr>
        <w:pStyle w:val="CommandBlock"/>
      </w:pPr>
      <w:r>
        <w:t>./rust/target/debug/basic_server</w:t>
      </w:r>
    </w:p>
    <w:p w14:paraId="470BF122" w14:textId="77777777" w:rsidR="00FB698C" w:rsidRDefault="00FB698C">
      <w:pPr>
        <w:keepNext/>
      </w:pPr>
    </w:p>
    <w:p w14:paraId="302E92D3" w14:textId="77777777" w:rsidR="00FB698C" w:rsidRDefault="001875EC">
      <w:pPr>
        <w:pStyle w:val="CommandBlock"/>
      </w:pPr>
      <w:r>
        <w:t>./rust/target/debug/basic_client</w:t>
      </w:r>
    </w:p>
    <w:p w14:paraId="05C36A98" w14:textId="77777777" w:rsidR="00FB698C" w:rsidRDefault="00FB698C">
      <w:pPr>
        <w:keepNext/>
      </w:pPr>
    </w:p>
    <w:p w14:paraId="34DCF6B4" w14:textId="77777777" w:rsidR="00FB698C" w:rsidRDefault="001875EC">
      <w:pPr>
        <w:pStyle w:val="Heading3"/>
      </w:pPr>
      <w:r>
        <w:t>Check Your Results</w:t>
      </w:r>
    </w:p>
    <w:p w14:paraId="1BF114AF" w14:textId="77777777" w:rsidR="00FB698C" w:rsidRDefault="001875EC">
      <w:pPr>
        <w:keepNext/>
      </w:pPr>
      <w:r>
        <w:t>The local call must show these lines, with the same spelling, spacing, and capitalization:</w:t>
      </w:r>
    </w:p>
    <w:p w14:paraId="0AB34762" w14:textId="77777777" w:rsidR="00FB698C" w:rsidRDefault="00FB698C">
      <w:pPr>
        <w:keepNext/>
      </w:pPr>
    </w:p>
    <w:p w14:paraId="1AC62ADC" w14:textId="77777777" w:rsidR="00FB698C" w:rsidRDefault="001875EC">
      <w:pPr>
        <w:pStyle w:val="RequiredOutput"/>
        <w:keepNext/>
      </w:pPr>
      <w:r>
        <w:t>Local call with id 2</w:t>
      </w:r>
    </w:p>
    <w:p w14:paraId="3F66EC80" w14:textId="77777777" w:rsidR="00FB698C" w:rsidRDefault="001875EC">
      <w:pPr>
        <w:pStyle w:val="RequiredOutput"/>
        <w:keepNext/>
      </w:pPr>
      <w:r>
        <w:t xml:space="preserve">  2: Grace Hopper, grace@example.com, (no phone)</w:t>
      </w:r>
    </w:p>
    <w:p w14:paraId="6A8BB547" w14:textId="77777777" w:rsidR="00FB698C" w:rsidRDefault="001875EC">
      <w:pPr>
        <w:pStyle w:val="RequiredOutput"/>
        <w:keepNext/>
      </w:pPr>
      <w:r>
        <w:t>Local call with id 99</w:t>
      </w:r>
    </w:p>
    <w:p w14:paraId="0CB64946" w14:textId="77777777" w:rsidR="00FB698C" w:rsidRDefault="001875EC">
      <w:pPr>
        <w:pStyle w:val="RequiredOutput"/>
      </w:pPr>
      <w:r>
        <w:t xml:space="preserve">  no contact with id 99</w:t>
      </w:r>
    </w:p>
    <w:p w14:paraId="4825CC29" w14:textId="77777777" w:rsidR="00FB698C" w:rsidRDefault="00FB698C">
      <w:pPr>
        <w:keepNext/>
      </w:pPr>
    </w:p>
    <w:p w14:paraId="6D16108A" w14:textId="77777777" w:rsidR="00FB698C" w:rsidRDefault="001875EC">
      <w:pPr>
        <w:pStyle w:val="ListBullet"/>
      </w:pPr>
      <w:r>
        <w:t>The two calls show the local interface: an id goes in, and Some(contact) or None comes back, inside one program.</w:t>
      </w:r>
    </w:p>
    <w:p w14:paraId="02858190" w14:textId="77777777" w:rsidR="00FB698C" w:rsidRDefault="001875EC">
      <w:pPr>
        <w:pStyle w:val="ListBullet"/>
      </w:pPr>
      <w:r>
        <w:t>Terminal 2's client must show Status: 200 and Body: {"status":"ok"}, and Terminal 1 only the Listening line, as in the Required Clean-Run Output in Validation Rules.</w:t>
      </w:r>
    </w:p>
    <w:p w14:paraId="56C81580" w14:textId="77777777" w:rsidR="00FB698C" w:rsidRDefault="001875EC">
      <w:pPr>
        <w:pStyle w:val="ListBullet"/>
      </w:pPr>
      <w:r>
        <w:t>If cargo fails, read the first error: it names the file and line to fix. If it cannot find contacts.rs, step 1's copy did not run.</w:t>
      </w:r>
    </w:p>
    <w:p w14:paraId="54EDC570" w14:textId="77777777" w:rsidR="00FB698C" w:rsidRDefault="00FB698C">
      <w:pPr>
        <w:keepNext/>
      </w:pPr>
    </w:p>
    <w:p w14:paraId="40BC46C9" w14:textId="77777777" w:rsidR="00FB698C" w:rsidRDefault="00FB698C">
      <w:pPr>
        <w:keepNext/>
      </w:pPr>
    </w:p>
    <w:p w14:paraId="11F4527B" w14:textId="77777777" w:rsidR="00FB698C" w:rsidRDefault="001875EC">
      <w:pPr>
        <w:pStyle w:val="Heading2"/>
      </w:pPr>
      <w:r>
        <w:t>Production-Minded Implementation</w:t>
      </w:r>
    </w:p>
    <w:p w14:paraId="650CFAC5" w14:textId="77777777" w:rsidR="00FB698C" w:rsidRDefault="001875EC">
      <w:r>
        <w:t>The Production-Minded versions print the same lines. local_call adds report_status and the Chapter 5 error model: a failed connection or query goes through handle_database_error, which logs it in contacts.log, and status_message gives the words, as in Lesson 5.9a. The not-found line comes from status_message too. The server and the client are Lesson 6.0a's Production-Minded versions, unchanged; route_request is the route table that calls handle_health.</w:t>
      </w:r>
    </w:p>
    <w:p w14:paraId="3DFD3959" w14:textId="77777777" w:rsidR="00FB698C" w:rsidRDefault="00FB698C">
      <w:pPr>
        <w:keepNext/>
      </w:pPr>
    </w:p>
    <w:p w14:paraId="368DE6BF" w14:textId="77777777" w:rsidR="00FB698C" w:rsidRDefault="001875EC">
      <w:pPr>
        <w:pStyle w:val="Heading3"/>
      </w:pPr>
      <w:r>
        <w:t>rust/src/bin/local_call/main.rs</w:t>
      </w:r>
    </w:p>
    <w:p w14:paraId="7CD9F7F0" w14:textId="77777777" w:rsidR="00FB698C" w:rsidRDefault="001875EC">
      <w:pPr>
        <w:pStyle w:val="SourceCode"/>
        <w:keepNext/>
      </w:pPr>
      <w:r>
        <w:t>// Lesson 6.1a: a local call. The program calls get_contact, a function of</w:t>
      </w:r>
    </w:p>
    <w:p w14:paraId="5109A820" w14:textId="77777777" w:rsidR="00FB698C" w:rsidRDefault="001875EC">
      <w:pPr>
        <w:pStyle w:val="SourceCode"/>
        <w:keepNext/>
      </w:pPr>
      <w:r>
        <w:t>// the Chapter 5 contacts module, directly, for id 2 and then id 99, and</w:t>
      </w:r>
    </w:p>
    <w:p w14:paraId="7A83A9DD" w14:textId="77777777" w:rsidR="00FB698C" w:rsidRDefault="001875EC">
      <w:pPr>
        <w:pStyle w:val="SourceCode"/>
      </w:pPr>
      <w:r>
        <w:t>// reports a failure with the Chapter 5 error model. Remember, mod reads</w:t>
      </w:r>
    </w:p>
    <w:p w14:paraId="2818861D" w14:textId="77777777" w:rsidR="00FB698C" w:rsidRDefault="001875EC">
      <w:pPr>
        <w:pStyle w:val="SourceCode"/>
      </w:pPr>
      <w:r>
        <w:t>// the copy of your Chapter 5 contacts.rs from this folder (Lesson 2.10a).</w:t>
      </w:r>
    </w:p>
    <w:p w14:paraId="4FDDBFB4" w14:textId="77777777" w:rsidR="00FB698C" w:rsidRDefault="001875EC">
      <w:pPr>
        <w:pStyle w:val="SourceCode"/>
      </w:pPr>
      <w:r>
        <w:t>// Remember, #[allow(dead_code)] turns off the warnings for the module's</w:t>
      </w:r>
    </w:p>
    <w:p w14:paraId="09104CF0" w14:textId="77777777" w:rsidR="00FB698C" w:rsidRDefault="001875EC">
      <w:pPr>
        <w:pStyle w:val="SourceCode"/>
      </w:pPr>
      <w:r>
        <w:t>// items this program never uses.</w:t>
      </w:r>
    </w:p>
    <w:p w14:paraId="51643FEB" w14:textId="77777777" w:rsidR="00FB698C" w:rsidRDefault="001875EC">
      <w:pPr>
        <w:pStyle w:val="SourceCode"/>
      </w:pPr>
      <w:r>
        <w:t>#[allow(dead_code)]</w:t>
      </w:r>
    </w:p>
    <w:p w14:paraId="0DF50513" w14:textId="77777777" w:rsidR="00FB698C" w:rsidRDefault="001875EC">
      <w:pPr>
        <w:pStyle w:val="SourceCode"/>
      </w:pPr>
      <w:r>
        <w:t>mod contacts;</w:t>
      </w:r>
    </w:p>
    <w:p w14:paraId="0BD05032" w14:textId="77777777" w:rsidR="00FB698C" w:rsidRDefault="00FB698C">
      <w:pPr>
        <w:pStyle w:val="SourceCode"/>
      </w:pPr>
    </w:p>
    <w:p w14:paraId="51A13AAC" w14:textId="77777777" w:rsidR="00FB698C" w:rsidRDefault="001875EC">
      <w:pPr>
        <w:pStyle w:val="SourceCode"/>
      </w:pPr>
      <w:r>
        <w:t>use contacts::ContactStatus;</w:t>
      </w:r>
    </w:p>
    <w:p w14:paraId="3154AE47" w14:textId="77777777" w:rsidR="00FB698C" w:rsidRDefault="001875EC">
      <w:pPr>
        <w:pStyle w:val="SourceCode"/>
      </w:pPr>
      <w:r>
        <w:t>use mysql::Conn;</w:t>
      </w:r>
    </w:p>
    <w:p w14:paraId="18AEB2CF" w14:textId="77777777" w:rsidR="00FB698C" w:rsidRDefault="001875EC">
      <w:pPr>
        <w:pStyle w:val="SourceCode"/>
      </w:pPr>
      <w:r>
        <w:t>use std::env;</w:t>
      </w:r>
    </w:p>
    <w:p w14:paraId="010E80F3" w14:textId="77777777" w:rsidR="00FB698C" w:rsidRDefault="001875EC">
      <w:pPr>
        <w:pStyle w:val="SourceCode"/>
      </w:pPr>
      <w:r>
        <w:t>use std::process;</w:t>
      </w:r>
    </w:p>
    <w:p w14:paraId="2475A446" w14:textId="77777777" w:rsidR="00FB698C" w:rsidRDefault="00FB698C">
      <w:pPr>
        <w:pStyle w:val="SourceCode"/>
      </w:pPr>
    </w:p>
    <w:p w14:paraId="502BDB89" w14:textId="77777777" w:rsidR="00FB698C" w:rsidRDefault="001875EC">
      <w:pPr>
        <w:pStyle w:val="SourceCode"/>
      </w:pPr>
      <w:r>
        <w:t>/// Prints the one Error line for a status, in status_message's words.</w:t>
      </w:r>
    </w:p>
    <w:p w14:paraId="3D91EE66" w14:textId="77777777" w:rsidR="00FB698C" w:rsidRDefault="001875EC">
      <w:pPr>
        <w:pStyle w:val="SourceCode"/>
      </w:pPr>
      <w:r>
        <w:t>fn report_status(status: ContactStatus, problem: &amp;str) {</w:t>
      </w:r>
    </w:p>
    <w:p w14:paraId="22739620" w14:textId="77777777" w:rsidR="00FB698C" w:rsidRDefault="001875EC">
      <w:pPr>
        <w:pStyle w:val="SourceCode"/>
      </w:pPr>
      <w:r>
        <w:t xml:space="preserve">    eprintln!("Error: {}", contacts::status_message(&amp;status, problem));</w:t>
      </w:r>
    </w:p>
    <w:p w14:paraId="4752FFA6" w14:textId="77777777" w:rsidR="00FB698C" w:rsidRDefault="001875EC">
      <w:pPr>
        <w:pStyle w:val="SourceCode"/>
      </w:pPr>
      <w:r>
        <w:t>}</w:t>
      </w:r>
    </w:p>
    <w:p w14:paraId="56265BB8" w14:textId="77777777" w:rsidR="00FB698C" w:rsidRDefault="00FB698C">
      <w:pPr>
        <w:pStyle w:val="SourceCode"/>
      </w:pPr>
    </w:p>
    <w:p w14:paraId="18998893" w14:textId="77777777" w:rsidR="00FB698C" w:rsidRDefault="001875EC">
      <w:pPr>
        <w:pStyle w:val="SourceCode"/>
      </w:pPr>
      <w:r>
        <w:t>/// Calls get_contact for one id and prints what came back. Returns 0, or</w:t>
      </w:r>
    </w:p>
    <w:p w14:paraId="55192400" w14:textId="77777777" w:rsidR="00FB698C" w:rsidRDefault="001875EC">
      <w:pPr>
        <w:pStyle w:val="SourceCode"/>
      </w:pPr>
      <w:r>
        <w:t>/// 1 when the query failed.</w:t>
      </w:r>
    </w:p>
    <w:p w14:paraId="40870178" w14:textId="77777777" w:rsidR="00FB698C" w:rsidRDefault="001875EC">
      <w:pPr>
        <w:pStyle w:val="SourceCode"/>
      </w:pPr>
      <w:r>
        <w:t>fn call_get_contact(connection: &amp;mut Conn, contact_id: u32) -&gt; i32 {</w:t>
      </w:r>
    </w:p>
    <w:p w14:paraId="165040E6" w14:textId="77777777" w:rsidR="00FB698C" w:rsidRDefault="001875EC">
      <w:pPr>
        <w:pStyle w:val="SourceCode"/>
      </w:pPr>
      <w:r>
        <w:t xml:space="preserve">    println!("Local call with id {}", contact_id);</w:t>
      </w:r>
    </w:p>
    <w:p w14:paraId="1FD6650A" w14:textId="77777777" w:rsidR="00FB698C" w:rsidRDefault="001875EC">
      <w:pPr>
        <w:pStyle w:val="SourceCode"/>
      </w:pPr>
      <w:r>
        <w:t xml:space="preserve">    // The interface of a local function: its name, its arguments, and</w:t>
      </w:r>
    </w:p>
    <w:p w14:paraId="7EEEEDEC" w14:textId="77777777" w:rsidR="00FB698C" w:rsidRDefault="001875EC">
      <w:pPr>
        <w:pStyle w:val="SourceCode"/>
      </w:pPr>
      <w:r>
        <w:t xml:space="preserve">    // what it returns. get_contact returns Ok(Some(contact)) when the</w:t>
      </w:r>
    </w:p>
    <w:p w14:paraId="2F2A66E7" w14:textId="77777777" w:rsidR="00FB698C" w:rsidRDefault="001875EC">
      <w:pPr>
        <w:pStyle w:val="SourceCode"/>
      </w:pPr>
      <w:r>
        <w:t xml:space="preserve">    // contact exists, Ok(None) when no contact has that id, or Err with</w:t>
      </w:r>
    </w:p>
    <w:p w14:paraId="08BA829D" w14:textId="77777777" w:rsidR="00FB698C" w:rsidRDefault="001875EC">
      <w:pPr>
        <w:pStyle w:val="SourceCode"/>
      </w:pPr>
      <w:r>
        <w:t xml:space="preserve">    // the crate's mysql::Error when the query failed.</w:t>
      </w:r>
    </w:p>
    <w:p w14:paraId="76317A94" w14:textId="77777777" w:rsidR="00FB698C" w:rsidRDefault="001875EC">
      <w:pPr>
        <w:pStyle w:val="SourceCode"/>
      </w:pPr>
      <w:r>
        <w:t xml:space="preserve">    match contacts::get_contact(connection, contact_id) {</w:t>
      </w:r>
    </w:p>
    <w:p w14:paraId="63386CC9" w14:textId="77777777" w:rsidR="00FB698C" w:rsidRDefault="001875EC">
      <w:pPr>
        <w:pStyle w:val="SourceCode"/>
      </w:pPr>
      <w:r>
        <w:t xml:space="preserve">        Ok(Some(contact)) =&gt; {</w:t>
      </w:r>
    </w:p>
    <w:p w14:paraId="06B23FF4" w14:textId="77777777" w:rsidR="00FB698C" w:rsidRDefault="001875EC">
      <w:pPr>
        <w:pStyle w:val="SourceCode"/>
      </w:pPr>
      <w:r>
        <w:t xml:space="preserve">            contacts::print_contact(&amp;contact);</w:t>
      </w:r>
    </w:p>
    <w:p w14:paraId="7F4C1A73" w14:textId="77777777" w:rsidR="00FB698C" w:rsidRDefault="001875EC">
      <w:pPr>
        <w:pStyle w:val="SourceCode"/>
      </w:pPr>
      <w:r>
        <w:t xml:space="preserve">            0</w:t>
      </w:r>
    </w:p>
    <w:p w14:paraId="259FB16E" w14:textId="77777777" w:rsidR="00FB698C" w:rsidRDefault="001875EC">
      <w:pPr>
        <w:pStyle w:val="SourceCode"/>
      </w:pPr>
      <w:r>
        <w:t xml:space="preserve">        }</w:t>
      </w:r>
    </w:p>
    <w:p w14:paraId="7A6681FA" w14:textId="77777777" w:rsidR="00FB698C" w:rsidRDefault="001875EC">
      <w:pPr>
        <w:pStyle w:val="SourceCode"/>
      </w:pPr>
      <w:r>
        <w:t xml:space="preserve">        Ok(None) =&gt; {</w:t>
      </w:r>
    </w:p>
    <w:p w14:paraId="49955CCA" w14:textId="77777777" w:rsidR="00FB698C" w:rsidRDefault="001875EC">
      <w:pPr>
        <w:pStyle w:val="SourceCode"/>
      </w:pPr>
      <w:r>
        <w:t xml:space="preserve">            // Not found is a normal answer here, so it goes to the screen</w:t>
      </w:r>
    </w:p>
    <w:p w14:paraId="02158CB9" w14:textId="77777777" w:rsidR="00FB698C" w:rsidRDefault="001875EC">
      <w:pPr>
        <w:pStyle w:val="SourceCode"/>
      </w:pPr>
      <w:r>
        <w:t xml:space="preserve">            // in status_message's words, not to the error stream.</w:t>
      </w:r>
    </w:p>
    <w:p w14:paraId="0FC458CC" w14:textId="77777777" w:rsidR="00FB698C" w:rsidRDefault="001875EC">
      <w:pPr>
        <w:pStyle w:val="SourceCode"/>
      </w:pPr>
      <w:r>
        <w:t xml:space="preserve">            let message = contacts::status_message(&amp;ContactStatus::NotFound,</w:t>
      </w:r>
    </w:p>
    <w:p w14:paraId="7A8F3771" w14:textId="77777777" w:rsidR="00FB698C" w:rsidRDefault="001875EC">
      <w:pPr>
        <w:pStyle w:val="SourceCode"/>
      </w:pPr>
      <w:r>
        <w:t xml:space="preserve">                                                   &amp;contact_id.to_string());</w:t>
      </w:r>
    </w:p>
    <w:p w14:paraId="634ED6C5" w14:textId="77777777" w:rsidR="00FB698C" w:rsidRDefault="001875EC">
      <w:pPr>
        <w:pStyle w:val="SourceCode"/>
      </w:pPr>
      <w:r>
        <w:t xml:space="preserve">            println!("  {}", message);</w:t>
      </w:r>
    </w:p>
    <w:p w14:paraId="629232FC" w14:textId="77777777" w:rsidR="00FB698C" w:rsidRDefault="001875EC">
      <w:pPr>
        <w:pStyle w:val="SourceCode"/>
      </w:pPr>
      <w:r>
        <w:t xml:space="preserve">            0</w:t>
      </w:r>
    </w:p>
    <w:p w14:paraId="1DBACB36" w14:textId="77777777" w:rsidR="00FB698C" w:rsidRDefault="001875EC">
      <w:pPr>
        <w:pStyle w:val="SourceCode"/>
      </w:pPr>
      <w:r>
        <w:t xml:space="preserve">        }</w:t>
      </w:r>
    </w:p>
    <w:p w14:paraId="22128C0B" w14:textId="77777777" w:rsidR="00FB698C" w:rsidRDefault="001875EC">
      <w:pPr>
        <w:pStyle w:val="SourceCode"/>
      </w:pPr>
      <w:r>
        <w:t xml:space="preserve">        Err(error) =&gt; {</w:t>
      </w:r>
    </w:p>
    <w:p w14:paraId="3C934907" w14:textId="77777777" w:rsidR="00FB698C" w:rsidRDefault="001875EC">
      <w:pPr>
        <w:pStyle w:val="SourceCode"/>
      </w:pPr>
      <w:r>
        <w:t xml:space="preserve">            // Remember, handle_database_error logs the failure in</w:t>
      </w:r>
    </w:p>
    <w:p w14:paraId="796572DF" w14:textId="77777777" w:rsidR="00FB698C" w:rsidRDefault="001875EC">
      <w:pPr>
        <w:pStyle w:val="SourceCode"/>
      </w:pPr>
      <w:r>
        <w:t xml:space="preserve">            // contacts.log and gives the user's words, never the server's</w:t>
      </w:r>
    </w:p>
    <w:p w14:paraId="43F4D357" w14:textId="77777777" w:rsidR="00FB698C" w:rsidRDefault="001875EC">
      <w:pPr>
        <w:pStyle w:val="SourceCode"/>
      </w:pPr>
      <w:r>
        <w:t xml:space="preserve">            // message (Lesson 5.9a).</w:t>
      </w:r>
    </w:p>
    <w:p w14:paraId="225C940A" w14:textId="77777777" w:rsidR="00FB698C" w:rsidRDefault="001875EC">
      <w:pPr>
        <w:pStyle w:val="SourceCode"/>
      </w:pPr>
      <w:r>
        <w:t xml:space="preserve">            let (status, problem) =</w:t>
      </w:r>
    </w:p>
    <w:p w14:paraId="54A7F888" w14:textId="77777777" w:rsidR="00FB698C" w:rsidRDefault="001875EC">
      <w:pPr>
        <w:pStyle w:val="SourceCode"/>
      </w:pPr>
      <w:r>
        <w:t xml:space="preserve">                contacts::handle_database_error("show", error);</w:t>
      </w:r>
    </w:p>
    <w:p w14:paraId="4AF65C63" w14:textId="77777777" w:rsidR="00FB698C" w:rsidRDefault="001875EC">
      <w:pPr>
        <w:pStyle w:val="SourceCode"/>
      </w:pPr>
      <w:r>
        <w:t xml:space="preserve">            report_status(status, &amp;problem);</w:t>
      </w:r>
    </w:p>
    <w:p w14:paraId="684319C7" w14:textId="77777777" w:rsidR="00FB698C" w:rsidRDefault="001875EC">
      <w:pPr>
        <w:pStyle w:val="SourceCode"/>
      </w:pPr>
      <w:r>
        <w:t xml:space="preserve">            1</w:t>
      </w:r>
    </w:p>
    <w:p w14:paraId="7140E2FF" w14:textId="77777777" w:rsidR="00FB698C" w:rsidRDefault="001875EC">
      <w:pPr>
        <w:pStyle w:val="SourceCode"/>
      </w:pPr>
      <w:r>
        <w:t xml:space="preserve">        }</w:t>
      </w:r>
    </w:p>
    <w:p w14:paraId="61514C91" w14:textId="77777777" w:rsidR="00FB698C" w:rsidRDefault="001875EC">
      <w:pPr>
        <w:pStyle w:val="SourceCode"/>
      </w:pPr>
      <w:r>
        <w:t xml:space="preserve">    }</w:t>
      </w:r>
    </w:p>
    <w:p w14:paraId="06F3414D" w14:textId="77777777" w:rsidR="00FB698C" w:rsidRDefault="001875EC">
      <w:pPr>
        <w:pStyle w:val="SourceCode"/>
      </w:pPr>
      <w:r>
        <w:t>}</w:t>
      </w:r>
    </w:p>
    <w:p w14:paraId="3D1CECA8" w14:textId="77777777" w:rsidR="00FB698C" w:rsidRDefault="00FB698C">
      <w:pPr>
        <w:pStyle w:val="SourceCode"/>
      </w:pPr>
    </w:p>
    <w:p w14:paraId="19AFC007" w14:textId="77777777" w:rsidR="00FB698C" w:rsidRDefault="001875EC">
      <w:pPr>
        <w:pStyle w:val="SourceCode"/>
      </w:pPr>
      <w:r>
        <w:t>fn main() {</w:t>
      </w:r>
    </w:p>
    <w:p w14:paraId="06667B9A" w14:textId="77777777" w:rsidR="00FB698C" w:rsidRDefault="001875EC">
      <w:pPr>
        <w:pStyle w:val="SourceCode"/>
      </w:pPr>
      <w:r>
        <w:t xml:space="preserve">    // Remember, the password comes only from SPA_DB_PASSWORD.</w:t>
      </w:r>
    </w:p>
    <w:p w14:paraId="24A0791F" w14:textId="77777777" w:rsidR="00FB698C" w:rsidRDefault="001875EC">
      <w:pPr>
        <w:pStyle w:val="SourceCode"/>
      </w:pPr>
      <w:r>
        <w:t xml:space="preserve">    let password = match env::var("SPA_DB_PASSWORD") {</w:t>
      </w:r>
    </w:p>
    <w:p w14:paraId="3B535A40" w14:textId="77777777" w:rsidR="00FB698C" w:rsidRDefault="001875EC">
      <w:pPr>
        <w:pStyle w:val="SourceCode"/>
      </w:pPr>
      <w:r>
        <w:t xml:space="preserve">        Ok(password) =&gt; password,</w:t>
      </w:r>
    </w:p>
    <w:p w14:paraId="07BA27BD" w14:textId="77777777" w:rsidR="00FB698C" w:rsidRDefault="001875EC">
      <w:pPr>
        <w:pStyle w:val="SourceCode"/>
      </w:pPr>
      <w:r>
        <w:t xml:space="preserve">        Err(_) =&gt; {</w:t>
      </w:r>
    </w:p>
    <w:p w14:paraId="0B933303" w14:textId="77777777" w:rsidR="00FB698C" w:rsidRDefault="001875EC">
      <w:pPr>
        <w:pStyle w:val="SourceCode"/>
      </w:pPr>
      <w:r>
        <w:t xml:space="preserve">            eprintln!("Error: SPA_DB_PASSWORD is not set");</w:t>
      </w:r>
    </w:p>
    <w:p w14:paraId="2918BA28" w14:textId="77777777" w:rsidR="00FB698C" w:rsidRDefault="001875EC">
      <w:pPr>
        <w:pStyle w:val="SourceCode"/>
      </w:pPr>
      <w:r>
        <w:t xml:space="preserve">            process::exit(1);</w:t>
      </w:r>
    </w:p>
    <w:p w14:paraId="34AA4F9F" w14:textId="77777777" w:rsidR="00FB698C" w:rsidRDefault="001875EC">
      <w:pPr>
        <w:pStyle w:val="SourceCode"/>
      </w:pPr>
      <w:r>
        <w:t xml:space="preserve">        }</w:t>
      </w:r>
    </w:p>
    <w:p w14:paraId="04BD5E5B" w14:textId="77777777" w:rsidR="00FB698C" w:rsidRDefault="001875EC">
      <w:pPr>
        <w:pStyle w:val="SourceCode"/>
      </w:pPr>
      <w:r>
        <w:t xml:space="preserve">    };</w:t>
      </w:r>
    </w:p>
    <w:p w14:paraId="6FD9897F" w14:textId="77777777" w:rsidR="00FB698C" w:rsidRDefault="001875EC">
      <w:pPr>
        <w:pStyle w:val="SourceCode"/>
      </w:pPr>
      <w:r>
        <w:t xml:space="preserve">    // A failed connection is logged as connect (Lesson 5.9a).</w:t>
      </w:r>
    </w:p>
    <w:p w14:paraId="077CAF12" w14:textId="77777777" w:rsidR="00FB698C" w:rsidRDefault="001875EC">
      <w:pPr>
        <w:pStyle w:val="SourceCode"/>
      </w:pPr>
      <w:r>
        <w:t xml:space="preserve">    let mut connection = match contacts::connect_database(&amp;password) {</w:t>
      </w:r>
    </w:p>
    <w:p w14:paraId="55550899" w14:textId="77777777" w:rsidR="00FB698C" w:rsidRDefault="001875EC">
      <w:pPr>
        <w:pStyle w:val="SourceCode"/>
      </w:pPr>
      <w:r>
        <w:t xml:space="preserve">        Ok(connection) =&gt; connection,</w:t>
      </w:r>
    </w:p>
    <w:p w14:paraId="3A37C53A" w14:textId="77777777" w:rsidR="00FB698C" w:rsidRDefault="001875EC">
      <w:pPr>
        <w:pStyle w:val="SourceCode"/>
      </w:pPr>
      <w:r>
        <w:t xml:space="preserve">        Err(error) =&gt; {</w:t>
      </w:r>
    </w:p>
    <w:p w14:paraId="08960E47" w14:textId="77777777" w:rsidR="00FB698C" w:rsidRDefault="001875EC">
      <w:pPr>
        <w:pStyle w:val="SourceCode"/>
      </w:pPr>
      <w:r>
        <w:t xml:space="preserve">            let (status, problem) =</w:t>
      </w:r>
    </w:p>
    <w:p w14:paraId="7FAE62DA" w14:textId="77777777" w:rsidR="00FB698C" w:rsidRDefault="001875EC">
      <w:pPr>
        <w:pStyle w:val="SourceCode"/>
      </w:pPr>
      <w:r>
        <w:t xml:space="preserve">                contacts::handle_database_error("connect", error);</w:t>
      </w:r>
    </w:p>
    <w:p w14:paraId="601333B7" w14:textId="77777777" w:rsidR="00FB698C" w:rsidRDefault="001875EC">
      <w:pPr>
        <w:pStyle w:val="SourceCode"/>
      </w:pPr>
      <w:r>
        <w:t xml:space="preserve">            report_status(status, &amp;problem);</w:t>
      </w:r>
    </w:p>
    <w:p w14:paraId="5BB3CA52" w14:textId="77777777" w:rsidR="00FB698C" w:rsidRDefault="001875EC">
      <w:pPr>
        <w:pStyle w:val="SourceCode"/>
      </w:pPr>
      <w:r>
        <w:t xml:space="preserve">            process::exit(1);</w:t>
      </w:r>
    </w:p>
    <w:p w14:paraId="1B6599A3" w14:textId="77777777" w:rsidR="00FB698C" w:rsidRDefault="001875EC">
      <w:pPr>
        <w:pStyle w:val="SourceCode"/>
      </w:pPr>
      <w:r>
        <w:t xml:space="preserve">        }</w:t>
      </w:r>
    </w:p>
    <w:p w14:paraId="23C3C0A2" w14:textId="77777777" w:rsidR="00FB698C" w:rsidRDefault="001875EC">
      <w:pPr>
        <w:pStyle w:val="SourceCode"/>
      </w:pPr>
      <w:r>
        <w:t xml:space="preserve">    };</w:t>
      </w:r>
    </w:p>
    <w:p w14:paraId="27C1C618" w14:textId="77777777" w:rsidR="00FB698C" w:rsidRDefault="001875EC">
      <w:pPr>
        <w:pStyle w:val="SourceCode"/>
      </w:pPr>
      <w:r>
        <w:t xml:space="preserve">    // A failed call ends the program with exit code 1; the second call</w:t>
      </w:r>
    </w:p>
    <w:p w14:paraId="4FD945E2" w14:textId="77777777" w:rsidR="00FB698C" w:rsidRDefault="001875EC">
      <w:pPr>
        <w:pStyle w:val="SourceCode"/>
      </w:pPr>
      <w:r>
        <w:t xml:space="preserve">    // runs only when the first worked.</w:t>
      </w:r>
    </w:p>
    <w:p w14:paraId="5D5ACDA9" w14:textId="77777777" w:rsidR="00FB698C" w:rsidRDefault="001875EC">
      <w:pPr>
        <w:pStyle w:val="SourceCode"/>
      </w:pPr>
      <w:r>
        <w:t xml:space="preserve">    let mut failed = call_get_contact(&amp;mut connection, 2);</w:t>
      </w:r>
    </w:p>
    <w:p w14:paraId="7F90AF12" w14:textId="77777777" w:rsidR="00FB698C" w:rsidRDefault="001875EC">
      <w:pPr>
        <w:pStyle w:val="SourceCode"/>
      </w:pPr>
      <w:r>
        <w:t xml:space="preserve">    if failed == 0 {</w:t>
      </w:r>
    </w:p>
    <w:p w14:paraId="6C994E35" w14:textId="77777777" w:rsidR="00FB698C" w:rsidRDefault="001875EC">
      <w:pPr>
        <w:pStyle w:val="SourceCode"/>
      </w:pPr>
      <w:r>
        <w:t xml:space="preserve">        failed = call_get_contact(&amp;mut connection, 99);</w:t>
      </w:r>
    </w:p>
    <w:p w14:paraId="505A2D15" w14:textId="77777777" w:rsidR="00FB698C" w:rsidRDefault="001875EC">
      <w:pPr>
        <w:pStyle w:val="SourceCode"/>
        <w:keepNext/>
      </w:pPr>
      <w:r>
        <w:t xml:space="preserve">    }</w:t>
      </w:r>
    </w:p>
    <w:p w14:paraId="2E8052C6" w14:textId="77777777" w:rsidR="00FB698C" w:rsidRDefault="001875EC">
      <w:pPr>
        <w:pStyle w:val="SourceCode"/>
        <w:keepNext/>
      </w:pPr>
      <w:r>
        <w:t xml:space="preserve">    process::exit(failed);</w:t>
      </w:r>
    </w:p>
    <w:p w14:paraId="0BF44F19" w14:textId="77777777" w:rsidR="00FB698C" w:rsidRDefault="001875EC">
      <w:pPr>
        <w:pStyle w:val="SourceCode"/>
      </w:pPr>
      <w:r>
        <w:t>}</w:t>
      </w:r>
    </w:p>
    <w:p w14:paraId="368B2B67" w14:textId="77777777" w:rsidR="00FB698C" w:rsidRDefault="00FB698C">
      <w:pPr>
        <w:keepNext/>
      </w:pPr>
    </w:p>
    <w:p w14:paraId="140CE689" w14:textId="77777777" w:rsidR="00FB698C" w:rsidRDefault="001875EC">
      <w:pPr>
        <w:pStyle w:val="Heading3"/>
      </w:pPr>
      <w:r>
        <w:t>rust/src/bin/server.rs</w:t>
      </w:r>
    </w:p>
    <w:p w14:paraId="4DF4E09F" w14:textId="77777777" w:rsidR="00FB698C" w:rsidRDefault="001875EC">
      <w:pPr>
        <w:pStyle w:val="SourceCode"/>
        <w:keepNext/>
      </w:pPr>
      <w:r>
        <w:t>// Lesson 6.0a: the Chapter 6 server skeleton. Every later Chapter 6</w:t>
      </w:r>
    </w:p>
    <w:p w14:paraId="465A1F35" w14:textId="77777777" w:rsidR="00FB698C" w:rsidRDefault="001875EC">
      <w:pPr>
        <w:pStyle w:val="SourceCode"/>
        <w:keepNext/>
      </w:pPr>
      <w:r>
        <w:t>// lesson adds its handlers to this file.</w:t>
      </w:r>
    </w:p>
    <w:p w14:paraId="0A6C203B" w14:textId="77777777" w:rsidR="00FB698C" w:rsidRDefault="001875EC">
      <w:pPr>
        <w:pStyle w:val="SourceCode"/>
      </w:pPr>
      <w:r>
        <w:t>use std::fs;</w:t>
      </w:r>
    </w:p>
    <w:p w14:paraId="711D2117" w14:textId="77777777" w:rsidR="00FB698C" w:rsidRDefault="001875EC">
      <w:pPr>
        <w:pStyle w:val="SourceCode"/>
      </w:pPr>
      <w:r>
        <w:t>use std::net::TcpListener;</w:t>
      </w:r>
    </w:p>
    <w:p w14:paraId="058B6F43" w14:textId="77777777" w:rsidR="00FB698C" w:rsidRDefault="001875EC">
      <w:pPr>
        <w:pStyle w:val="SourceCode"/>
      </w:pPr>
      <w:r>
        <w:t>use std::process;</w:t>
      </w:r>
    </w:p>
    <w:p w14:paraId="51381336" w14:textId="77777777" w:rsidR="00FB698C" w:rsidRDefault="00FB698C">
      <w:pPr>
        <w:pStyle w:val="SourceCode"/>
      </w:pPr>
    </w:p>
    <w:p w14:paraId="6F45EF75" w14:textId="77777777" w:rsidR="00FB698C" w:rsidRDefault="001875EC">
      <w:pPr>
        <w:pStyle w:val="SourceCode"/>
      </w:pPr>
      <w:r>
        <w:t>use axum::Router;</w:t>
      </w:r>
    </w:p>
    <w:p w14:paraId="69004A78" w14:textId="77777777" w:rsidR="00FB698C" w:rsidRDefault="001875EC">
      <w:pPr>
        <w:pStyle w:val="SourceCode"/>
      </w:pPr>
      <w:r>
        <w:t>use axum::http::{Method, StatusCode, Uri, header};</w:t>
      </w:r>
    </w:p>
    <w:p w14:paraId="4B35DE3F" w14:textId="77777777" w:rsidR="00FB698C" w:rsidRDefault="001875EC">
      <w:pPr>
        <w:pStyle w:val="SourceCode"/>
      </w:pPr>
      <w:r>
        <w:t>use axum::response::{IntoResponse, Response};</w:t>
      </w:r>
    </w:p>
    <w:p w14:paraId="6C9BEC01" w14:textId="77777777" w:rsidR="00FB698C" w:rsidRDefault="001875EC">
      <w:pPr>
        <w:pStyle w:val="SourceCode"/>
      </w:pPr>
      <w:r>
        <w:t>use axum_server::tls_rustls::RustlsConfig;</w:t>
      </w:r>
    </w:p>
    <w:p w14:paraId="34B9C964" w14:textId="77777777" w:rsidR="00FB698C" w:rsidRDefault="00FB698C">
      <w:pPr>
        <w:pStyle w:val="SourceCode"/>
      </w:pPr>
    </w:p>
    <w:p w14:paraId="566FD1E0" w14:textId="77777777" w:rsidR="00FB698C" w:rsidRDefault="001875EC">
      <w:pPr>
        <w:pStyle w:val="SourceCode"/>
      </w:pPr>
      <w:r>
        <w:t>const HOST: &amp;str = "127.0.0.1";</w:t>
      </w:r>
    </w:p>
    <w:p w14:paraId="1AD36255" w14:textId="77777777" w:rsidR="00FB698C" w:rsidRDefault="001875EC">
      <w:pPr>
        <w:pStyle w:val="SourceCode"/>
      </w:pPr>
      <w:r>
        <w:t>const HTTPS_PORT: u16 = 8765;</w:t>
      </w:r>
    </w:p>
    <w:p w14:paraId="3A701632" w14:textId="77777777" w:rsidR="00FB698C" w:rsidRDefault="001875EC">
      <w:pPr>
        <w:pStyle w:val="SourceCode"/>
      </w:pPr>
      <w:r>
        <w:t>const API_PREFIX: &amp;str = "/api/v1";</w:t>
      </w:r>
    </w:p>
    <w:p w14:paraId="7910424B" w14:textId="77777777" w:rsidR="00FB698C" w:rsidRDefault="001875EC">
      <w:pPr>
        <w:pStyle w:val="SourceCode"/>
      </w:pPr>
      <w:r>
        <w:t>const CERTIFICATE_FILE: &amp;str = "certs/server.pem";</w:t>
      </w:r>
    </w:p>
    <w:p w14:paraId="7FCC380B" w14:textId="77777777" w:rsidR="00FB698C" w:rsidRDefault="001875EC">
      <w:pPr>
        <w:pStyle w:val="SourceCode"/>
      </w:pPr>
      <w:r>
        <w:t>const KEY_FILE: &amp;str = "certs/server.key";</w:t>
      </w:r>
    </w:p>
    <w:p w14:paraId="588F077D" w14:textId="77777777" w:rsidR="00FB698C" w:rsidRDefault="001875EC">
      <w:pPr>
        <w:pStyle w:val="SourceCode"/>
      </w:pPr>
      <w:r>
        <w:t>const JSON_TYPE: &amp;str = "application/json; charset=utf-8";</w:t>
      </w:r>
    </w:p>
    <w:p w14:paraId="021F2C3E" w14:textId="77777777" w:rsidR="00FB698C" w:rsidRDefault="001875EC">
      <w:pPr>
        <w:pStyle w:val="SourceCode"/>
      </w:pPr>
      <w:r>
        <w:t>const NOT_FOUND_JSON: &amp;str =</w:t>
      </w:r>
    </w:p>
    <w:p w14:paraId="00F0F43C" w14:textId="77777777" w:rsidR="00FB698C" w:rsidRDefault="001875EC">
      <w:pPr>
        <w:pStyle w:val="SourceCode"/>
      </w:pPr>
      <w:r>
        <w:t xml:space="preserve">    "{\"code\":\"not_found\",\"message\":\"no such path\"}";</w:t>
      </w:r>
    </w:p>
    <w:p w14:paraId="36D64DA2" w14:textId="77777777" w:rsidR="00FB698C" w:rsidRDefault="00FB698C">
      <w:pPr>
        <w:pStyle w:val="SourceCode"/>
      </w:pPr>
    </w:p>
    <w:p w14:paraId="566D144A" w14:textId="77777777" w:rsidR="00FB698C" w:rsidRDefault="001875EC">
      <w:pPr>
        <w:pStyle w:val="SourceCode"/>
      </w:pPr>
      <w:r>
        <w:t>// Print one line per answered request: GET /api/v1/health -&gt; 200.</w:t>
      </w:r>
    </w:p>
    <w:p w14:paraId="31B03CD1" w14:textId="77777777" w:rsidR="00FB698C" w:rsidRDefault="001875EC">
      <w:pPr>
        <w:pStyle w:val="SourceCode"/>
      </w:pPr>
      <w:r>
        <w:t>// Remember, println! sends each line at once.</w:t>
      </w:r>
    </w:p>
    <w:p w14:paraId="5119E0E9" w14:textId="77777777" w:rsidR="00FB698C" w:rsidRDefault="001875EC">
      <w:pPr>
        <w:pStyle w:val="SourceCode"/>
      </w:pPr>
      <w:r>
        <w:t>fn log_request(method: &amp;Method, target: &amp;Uri, status: StatusCode) {</w:t>
      </w:r>
    </w:p>
    <w:p w14:paraId="68D63351" w14:textId="77777777" w:rsidR="00FB698C" w:rsidRDefault="001875EC">
      <w:pPr>
        <w:pStyle w:val="SourceCode"/>
      </w:pPr>
      <w:r>
        <w:t xml:space="preserve">    println!("{} {} -&gt; {}", method, target, status.as_u16());</w:t>
      </w:r>
    </w:p>
    <w:p w14:paraId="7C7BA11C" w14:textId="77777777" w:rsidR="00FB698C" w:rsidRDefault="001875EC">
      <w:pPr>
        <w:pStyle w:val="SourceCode"/>
      </w:pPr>
      <w:r>
        <w:t>}</w:t>
      </w:r>
    </w:p>
    <w:p w14:paraId="2DE0A496" w14:textId="77777777" w:rsidR="00FB698C" w:rsidRDefault="00FB698C">
      <w:pPr>
        <w:pStyle w:val="SourceCode"/>
      </w:pPr>
    </w:p>
    <w:p w14:paraId="1E16DA3F" w14:textId="77777777" w:rsidR="00FB698C" w:rsidRDefault="001875EC">
      <w:pPr>
        <w:pStyle w:val="SourceCode"/>
      </w:pPr>
      <w:r>
        <w:t>// Every answer goes through here, so every answer is logged. The target</w:t>
      </w:r>
    </w:p>
    <w:p w14:paraId="6DBF6EDD" w14:textId="77777777" w:rsidR="00FB698C" w:rsidRDefault="001875EC">
      <w:pPr>
        <w:pStyle w:val="SourceCode"/>
      </w:pPr>
      <w:r>
        <w:t>// is the path and the query, as the client sent them.</w:t>
      </w:r>
    </w:p>
    <w:p w14:paraId="640CF52A" w14:textId="77777777" w:rsidR="00FB698C" w:rsidRDefault="001875EC">
      <w:pPr>
        <w:pStyle w:val="SourceCode"/>
      </w:pPr>
      <w:r>
        <w:t>fn send_json(</w:t>
      </w:r>
    </w:p>
    <w:p w14:paraId="60264737" w14:textId="77777777" w:rsidR="00FB698C" w:rsidRDefault="001875EC">
      <w:pPr>
        <w:pStyle w:val="SourceCode"/>
      </w:pPr>
      <w:r>
        <w:t xml:space="preserve">    method: &amp;Method,</w:t>
      </w:r>
    </w:p>
    <w:p w14:paraId="3786E598" w14:textId="77777777" w:rsidR="00FB698C" w:rsidRDefault="001875EC">
      <w:pPr>
        <w:pStyle w:val="SourceCode"/>
      </w:pPr>
      <w:r>
        <w:t xml:space="preserve">    target: &amp;Uri,</w:t>
      </w:r>
    </w:p>
    <w:p w14:paraId="4D22BF2D" w14:textId="77777777" w:rsidR="00FB698C" w:rsidRDefault="001875EC">
      <w:pPr>
        <w:pStyle w:val="SourceCode"/>
      </w:pPr>
      <w:r>
        <w:t xml:space="preserve">    status: StatusCode,</w:t>
      </w:r>
    </w:p>
    <w:p w14:paraId="490CFBB6" w14:textId="77777777" w:rsidR="00FB698C" w:rsidRDefault="001875EC">
      <w:pPr>
        <w:pStyle w:val="SourceCode"/>
      </w:pPr>
      <w:r>
        <w:t xml:space="preserve">    json_text: &amp;str,</w:t>
      </w:r>
    </w:p>
    <w:p w14:paraId="12215135" w14:textId="77777777" w:rsidR="00FB698C" w:rsidRDefault="001875EC">
      <w:pPr>
        <w:pStyle w:val="SourceCode"/>
      </w:pPr>
      <w:r>
        <w:t>) -&gt; Response {</w:t>
      </w:r>
    </w:p>
    <w:p w14:paraId="23351ACC" w14:textId="77777777" w:rsidR="00FB698C" w:rsidRDefault="001875EC">
      <w:pPr>
        <w:pStyle w:val="SourceCode"/>
      </w:pPr>
      <w:r>
        <w:t xml:space="preserve">    log_request(method, target, status);</w:t>
      </w:r>
    </w:p>
    <w:p w14:paraId="4751D4F5" w14:textId="77777777" w:rsidR="00FB698C" w:rsidRDefault="001875EC">
      <w:pPr>
        <w:pStyle w:val="SourceCode"/>
      </w:pPr>
      <w:r>
        <w:t xml:space="preserve">    let headers = [(header::CONTENT_TYPE, JSON_TYPE)];</w:t>
      </w:r>
    </w:p>
    <w:p w14:paraId="29639478" w14:textId="77777777" w:rsidR="00FB698C" w:rsidRDefault="001875EC">
      <w:pPr>
        <w:pStyle w:val="SourceCode"/>
      </w:pPr>
      <w:r>
        <w:t xml:space="preserve">    // Remember, into_response turns the status, the headers, and the body</w:t>
      </w:r>
    </w:p>
    <w:p w14:paraId="6C4394C9" w14:textId="77777777" w:rsidR="00FB698C" w:rsidRDefault="001875EC">
      <w:pPr>
        <w:pStyle w:val="SourceCode"/>
      </w:pPr>
      <w:r>
        <w:t xml:space="preserve">    // into one response; to_string gives it its own copy of the lent text.</w:t>
      </w:r>
    </w:p>
    <w:p w14:paraId="77AFD103" w14:textId="77777777" w:rsidR="00FB698C" w:rsidRDefault="001875EC">
      <w:pPr>
        <w:pStyle w:val="SourceCode"/>
      </w:pPr>
      <w:r>
        <w:t xml:space="preserve">    (status, headers, json_text.to_string()).into_response()</w:t>
      </w:r>
    </w:p>
    <w:p w14:paraId="2EF252CE" w14:textId="77777777" w:rsidR="00FB698C" w:rsidRDefault="001875EC">
      <w:pPr>
        <w:pStyle w:val="SourceCode"/>
      </w:pPr>
      <w:r>
        <w:t>}</w:t>
      </w:r>
    </w:p>
    <w:p w14:paraId="215F8646" w14:textId="77777777" w:rsidR="00FB698C" w:rsidRDefault="00FB698C">
      <w:pPr>
        <w:pStyle w:val="SourceCode"/>
      </w:pPr>
    </w:p>
    <w:p w14:paraId="68AEF24F" w14:textId="77777777" w:rsidR="00FB698C" w:rsidRDefault="001875EC">
      <w:pPr>
        <w:pStyle w:val="SourceCode"/>
      </w:pPr>
      <w:r>
        <w:t>fn handle_health(method: &amp;Method, target: &amp;Uri) -&gt; Response {</w:t>
      </w:r>
    </w:p>
    <w:p w14:paraId="1A92BA76" w14:textId="77777777" w:rsidR="00FB698C" w:rsidRDefault="001875EC">
      <w:pPr>
        <w:pStyle w:val="SourceCode"/>
      </w:pPr>
      <w:r>
        <w:t xml:space="preserve">    send_json(method, target, StatusCode::OK, "{\"status\":\"ok\"}")</w:t>
      </w:r>
    </w:p>
    <w:p w14:paraId="0A07FAB7" w14:textId="77777777" w:rsidR="00FB698C" w:rsidRDefault="001875EC">
      <w:pPr>
        <w:pStyle w:val="SourceCode"/>
      </w:pPr>
      <w:r>
        <w:t>}</w:t>
      </w:r>
    </w:p>
    <w:p w14:paraId="6F29FAA5" w14:textId="77777777" w:rsidR="00FB698C" w:rsidRDefault="00FB698C">
      <w:pPr>
        <w:pStyle w:val="SourceCode"/>
      </w:pPr>
    </w:p>
    <w:p w14:paraId="388186AD" w14:textId="77777777" w:rsidR="00FB698C" w:rsidRDefault="001875EC">
      <w:pPr>
        <w:pStyle w:val="SourceCode"/>
      </w:pPr>
      <w:r>
        <w:t>// The route table: one check per route, then 404 for the rest. Routes</w:t>
      </w:r>
    </w:p>
    <w:p w14:paraId="5C1862B4" w14:textId="77777777" w:rsidR="00FB698C" w:rsidRDefault="001875EC">
      <w:pPr>
        <w:pStyle w:val="SourceCode"/>
      </w:pPr>
      <w:r>
        <w:t>// match the path alone, the text before the first ?. Remember, axum</w:t>
      </w:r>
    </w:p>
    <w:p w14:paraId="2E8F74A6" w14:textId="77777777" w:rsidR="00FB698C" w:rsidRDefault="001875EC">
      <w:pPr>
        <w:pStyle w:val="SourceCode"/>
      </w:pPr>
      <w:r>
        <w:t>// calls this async fn for every request and fills in its parameters.</w:t>
      </w:r>
    </w:p>
    <w:p w14:paraId="507AD54D" w14:textId="77777777" w:rsidR="00FB698C" w:rsidRDefault="001875EC">
      <w:pPr>
        <w:pStyle w:val="SourceCode"/>
      </w:pPr>
      <w:r>
        <w:t>async fn route_request(method: Method, target: Uri) -&gt; Response {</w:t>
      </w:r>
    </w:p>
    <w:p w14:paraId="1355D260" w14:textId="77777777" w:rsidR="00FB698C" w:rsidRDefault="001875EC">
      <w:pPr>
        <w:pStyle w:val="SourceCode"/>
      </w:pPr>
      <w:r>
        <w:t xml:space="preserve">    let path = target.path();</w:t>
      </w:r>
    </w:p>
    <w:p w14:paraId="5E7479D3" w14:textId="77777777" w:rsidR="00FB698C" w:rsidRDefault="001875EC">
      <w:pPr>
        <w:pStyle w:val="SourceCode"/>
      </w:pPr>
      <w:r>
        <w:t xml:space="preserve">    let health_path = format!("{}/health", API_PREFIX);</w:t>
      </w:r>
    </w:p>
    <w:p w14:paraId="35728266" w14:textId="77777777" w:rsidR="00FB698C" w:rsidRDefault="001875EC">
      <w:pPr>
        <w:pStyle w:val="SourceCode"/>
      </w:pPr>
      <w:r>
        <w:t xml:space="preserve">    if method == Method::GET &amp;&amp; path == health_path {</w:t>
      </w:r>
    </w:p>
    <w:p w14:paraId="0501485E" w14:textId="77777777" w:rsidR="00FB698C" w:rsidRDefault="001875EC">
      <w:pPr>
        <w:pStyle w:val="SourceCode"/>
      </w:pPr>
      <w:r>
        <w:t xml:space="preserve">        handle_health(&amp;method, &amp;target)</w:t>
      </w:r>
    </w:p>
    <w:p w14:paraId="1D41F24D" w14:textId="77777777" w:rsidR="00FB698C" w:rsidRDefault="001875EC">
      <w:pPr>
        <w:pStyle w:val="SourceCode"/>
      </w:pPr>
      <w:r>
        <w:t xml:space="preserve">    } else {</w:t>
      </w:r>
    </w:p>
    <w:p w14:paraId="05F937A3" w14:textId="77777777" w:rsidR="00FB698C" w:rsidRDefault="001875EC">
      <w:pPr>
        <w:pStyle w:val="SourceCode"/>
      </w:pPr>
      <w:r>
        <w:t xml:space="preserve">        send_json(&amp;method, &amp;target, StatusCode::NOT_FOUND, NOT_FOUND_JSON)</w:t>
      </w:r>
    </w:p>
    <w:p w14:paraId="44D81C84" w14:textId="77777777" w:rsidR="00FB698C" w:rsidRDefault="001875EC">
      <w:pPr>
        <w:pStyle w:val="SourceCode"/>
      </w:pPr>
      <w:r>
        <w:t xml:space="preserve">    }</w:t>
      </w:r>
    </w:p>
    <w:p w14:paraId="31CAC58D" w14:textId="77777777" w:rsidR="00FB698C" w:rsidRDefault="001875EC">
      <w:pPr>
        <w:pStyle w:val="SourceCode"/>
      </w:pPr>
      <w:r>
        <w:t>}</w:t>
      </w:r>
    </w:p>
    <w:p w14:paraId="4B0984A5" w14:textId="77777777" w:rsidR="00FB698C" w:rsidRDefault="00FB698C">
      <w:pPr>
        <w:pStyle w:val="SourceCode"/>
      </w:pPr>
    </w:p>
    <w:p w14:paraId="4732804A" w14:textId="77777777" w:rsidR="00FB698C" w:rsidRDefault="001875EC">
      <w:pPr>
        <w:pStyle w:val="SourceCode"/>
      </w:pPr>
      <w:r>
        <w:t>fn report_start_failure(reason: &amp;str) {</w:t>
      </w:r>
    </w:p>
    <w:p w14:paraId="77706242" w14:textId="77777777" w:rsidR="00FB698C" w:rsidRDefault="001875EC">
      <w:pPr>
        <w:pStyle w:val="SourceCode"/>
      </w:pPr>
      <w:r>
        <w:t xml:space="preserve">    eprintln!(</w:t>
      </w:r>
    </w:p>
    <w:p w14:paraId="2D7673D7" w14:textId="77777777" w:rsidR="00FB698C" w:rsidRDefault="001875EC">
      <w:pPr>
        <w:pStyle w:val="SourceCode"/>
      </w:pPr>
      <w:r>
        <w:t xml:space="preserve">        "Error: could not start the server on {}:{}",</w:t>
      </w:r>
    </w:p>
    <w:p w14:paraId="3446CE4E" w14:textId="77777777" w:rsidR="00FB698C" w:rsidRDefault="001875EC">
      <w:pPr>
        <w:pStyle w:val="SourceCode"/>
      </w:pPr>
      <w:r>
        <w:t xml:space="preserve">        HOST, HTTPS_PORT</w:t>
      </w:r>
    </w:p>
    <w:p w14:paraId="1B655FF4" w14:textId="77777777" w:rsidR="00FB698C" w:rsidRDefault="001875EC">
      <w:pPr>
        <w:pStyle w:val="SourceCode"/>
      </w:pPr>
      <w:r>
        <w:t xml:space="preserve">    );</w:t>
      </w:r>
    </w:p>
    <w:p w14:paraId="1B1ED069" w14:textId="77777777" w:rsidR="00FB698C" w:rsidRDefault="001875EC">
      <w:pPr>
        <w:pStyle w:val="SourceCode"/>
      </w:pPr>
      <w:r>
        <w:t xml:space="preserve">    eprintln!("Reason: {}", reason);</w:t>
      </w:r>
    </w:p>
    <w:p w14:paraId="082E0B8A" w14:textId="77777777" w:rsidR="00FB698C" w:rsidRDefault="001875EC">
      <w:pPr>
        <w:pStyle w:val="SourceCode"/>
      </w:pPr>
      <w:r>
        <w:t>}</w:t>
      </w:r>
    </w:p>
    <w:p w14:paraId="697D53DE" w14:textId="77777777" w:rsidR="00FB698C" w:rsidRDefault="00FB698C">
      <w:pPr>
        <w:pStyle w:val="SourceCode"/>
      </w:pPr>
    </w:p>
    <w:p w14:paraId="08076855" w14:textId="77777777" w:rsidR="00FB698C" w:rsidRDefault="001875EC">
      <w:pPr>
        <w:pStyle w:val="SourceCode"/>
      </w:pPr>
      <w:r>
        <w:t>// Remember, #[tokio::main] lets main be an async fn.</w:t>
      </w:r>
    </w:p>
    <w:p w14:paraId="1F3A41F3" w14:textId="77777777" w:rsidR="00FB698C" w:rsidRDefault="001875EC">
      <w:pPr>
        <w:pStyle w:val="SourceCode"/>
      </w:pPr>
      <w:r>
        <w:t>#[tokio::main]</w:t>
      </w:r>
    </w:p>
    <w:p w14:paraId="1900BC2E" w14:textId="77777777" w:rsidR="00FB698C" w:rsidRDefault="001875EC">
      <w:pPr>
        <w:pStyle w:val="SourceCode"/>
      </w:pPr>
      <w:r>
        <w:t>async fn main() {</w:t>
      </w:r>
    </w:p>
    <w:p w14:paraId="4C3FED54" w14:textId="77777777" w:rsidR="00FB698C" w:rsidRDefault="001875EC">
      <w:pPr>
        <w:pStyle w:val="SourceCode"/>
      </w:pPr>
      <w:r>
        <w:t xml:space="preserve">    // Remember, a failed read reports the file and ends with exit code 1</w:t>
      </w:r>
    </w:p>
    <w:p w14:paraId="4B808755" w14:textId="77777777" w:rsidR="00FB698C" w:rsidRDefault="001875EC">
      <w:pPr>
        <w:pStyle w:val="SourceCode"/>
      </w:pPr>
      <w:r>
        <w:t xml:space="preserve">    // (Lesson 3.16a).</w:t>
      </w:r>
    </w:p>
    <w:p w14:paraId="1CD49D3A" w14:textId="77777777" w:rsidR="00FB698C" w:rsidRDefault="001875EC">
      <w:pPr>
        <w:pStyle w:val="SourceCode"/>
      </w:pPr>
      <w:r>
        <w:t xml:space="preserve">    let certificate = match fs::read(CERTIFICATE_FILE) {</w:t>
      </w:r>
    </w:p>
    <w:p w14:paraId="23A06947" w14:textId="77777777" w:rsidR="00FB698C" w:rsidRDefault="001875EC">
      <w:pPr>
        <w:pStyle w:val="SourceCode"/>
      </w:pPr>
      <w:r>
        <w:t xml:space="preserve">        Ok(bytes) =&gt; bytes,</w:t>
      </w:r>
    </w:p>
    <w:p w14:paraId="5BF38CE7" w14:textId="77777777" w:rsidR="00FB698C" w:rsidRDefault="001875EC">
      <w:pPr>
        <w:pStyle w:val="SourceCode"/>
      </w:pPr>
      <w:r>
        <w:t xml:space="preserve">        Err(_) =&gt; {</w:t>
      </w:r>
    </w:p>
    <w:p w14:paraId="29715808" w14:textId="77777777" w:rsidR="00FB698C" w:rsidRDefault="001875EC">
      <w:pPr>
        <w:pStyle w:val="SourceCode"/>
      </w:pPr>
      <w:r>
        <w:t xml:space="preserve">            report_start_failure(&amp;format!(</w:t>
      </w:r>
    </w:p>
    <w:p w14:paraId="7C4AE3C6" w14:textId="77777777" w:rsidR="00FB698C" w:rsidRDefault="001875EC">
      <w:pPr>
        <w:pStyle w:val="SourceCode"/>
      </w:pPr>
      <w:r>
        <w:t xml:space="preserve">                "could not read {}",</w:t>
      </w:r>
    </w:p>
    <w:p w14:paraId="60111DF6" w14:textId="77777777" w:rsidR="00FB698C" w:rsidRDefault="001875EC">
      <w:pPr>
        <w:pStyle w:val="SourceCode"/>
      </w:pPr>
      <w:r>
        <w:t xml:space="preserve">                CERTIFICATE_FILE</w:t>
      </w:r>
    </w:p>
    <w:p w14:paraId="0BB74A1A" w14:textId="77777777" w:rsidR="00FB698C" w:rsidRDefault="001875EC">
      <w:pPr>
        <w:pStyle w:val="SourceCode"/>
      </w:pPr>
      <w:r>
        <w:t xml:space="preserve">            ));</w:t>
      </w:r>
    </w:p>
    <w:p w14:paraId="11A271DC" w14:textId="77777777" w:rsidR="00FB698C" w:rsidRDefault="001875EC">
      <w:pPr>
        <w:pStyle w:val="SourceCode"/>
      </w:pPr>
      <w:r>
        <w:t xml:space="preserve">            process::exit(1);</w:t>
      </w:r>
    </w:p>
    <w:p w14:paraId="1FF6B10F" w14:textId="77777777" w:rsidR="00FB698C" w:rsidRDefault="001875EC">
      <w:pPr>
        <w:pStyle w:val="SourceCode"/>
      </w:pPr>
      <w:r>
        <w:t xml:space="preserve">        }</w:t>
      </w:r>
    </w:p>
    <w:p w14:paraId="55F33F66" w14:textId="77777777" w:rsidR="00FB698C" w:rsidRDefault="001875EC">
      <w:pPr>
        <w:pStyle w:val="SourceCode"/>
      </w:pPr>
      <w:r>
        <w:t xml:space="preserve">    };</w:t>
      </w:r>
    </w:p>
    <w:p w14:paraId="6FD419AC" w14:textId="77777777" w:rsidR="00FB698C" w:rsidRDefault="001875EC">
      <w:pPr>
        <w:pStyle w:val="SourceCode"/>
      </w:pPr>
      <w:r>
        <w:t xml:space="preserve">    let private_key = match fs::read(KEY_FILE) {</w:t>
      </w:r>
    </w:p>
    <w:p w14:paraId="36E9D1B9" w14:textId="77777777" w:rsidR="00FB698C" w:rsidRDefault="001875EC">
      <w:pPr>
        <w:pStyle w:val="SourceCode"/>
      </w:pPr>
      <w:r>
        <w:t xml:space="preserve">        Ok(bytes) =&gt; bytes,</w:t>
      </w:r>
    </w:p>
    <w:p w14:paraId="431F71F6" w14:textId="77777777" w:rsidR="00FB698C" w:rsidRDefault="001875EC">
      <w:pPr>
        <w:pStyle w:val="SourceCode"/>
      </w:pPr>
      <w:r>
        <w:t xml:space="preserve">        Err(_) =&gt; {</w:t>
      </w:r>
    </w:p>
    <w:p w14:paraId="2863B659" w14:textId="77777777" w:rsidR="00FB698C" w:rsidRDefault="001875EC">
      <w:pPr>
        <w:pStyle w:val="SourceCode"/>
      </w:pPr>
      <w:r>
        <w:t xml:space="preserve">            report_start_failure(&amp;format!("could not read {}", KEY_FILE));</w:t>
      </w:r>
    </w:p>
    <w:p w14:paraId="14572EDB" w14:textId="77777777" w:rsidR="00FB698C" w:rsidRDefault="001875EC">
      <w:pPr>
        <w:pStyle w:val="SourceCode"/>
      </w:pPr>
      <w:r>
        <w:t xml:space="preserve">            process::exit(1);</w:t>
      </w:r>
    </w:p>
    <w:p w14:paraId="6FAD35B6" w14:textId="77777777" w:rsidR="00FB698C" w:rsidRDefault="001875EC">
      <w:pPr>
        <w:pStyle w:val="SourceCode"/>
      </w:pPr>
      <w:r>
        <w:t xml:space="preserve">        }</w:t>
      </w:r>
    </w:p>
    <w:p w14:paraId="62F2831F" w14:textId="77777777" w:rsidR="00FB698C" w:rsidRDefault="001875EC">
      <w:pPr>
        <w:pStyle w:val="SourceCode"/>
      </w:pPr>
      <w:r>
        <w:t xml:space="preserve">    };</w:t>
      </w:r>
    </w:p>
    <w:p w14:paraId="0C9D2DC8" w14:textId="77777777" w:rsidR="00FB698C" w:rsidRDefault="001875EC">
      <w:pPr>
        <w:pStyle w:val="SourceCode"/>
      </w:pPr>
      <w:r>
        <w:t xml:space="preserve">    let config = match RustlsConfig::from_pem(certificate, private_key).await {</w:t>
      </w:r>
    </w:p>
    <w:p w14:paraId="04F20C41" w14:textId="77777777" w:rsidR="00FB698C" w:rsidRDefault="001875EC">
      <w:pPr>
        <w:pStyle w:val="SourceCode"/>
      </w:pPr>
      <w:r>
        <w:t xml:space="preserve">        Ok(config) =&gt; config,</w:t>
      </w:r>
    </w:p>
    <w:p w14:paraId="54CCCEBD" w14:textId="77777777" w:rsidR="00FB698C" w:rsidRDefault="001875EC">
      <w:pPr>
        <w:pStyle w:val="SourceCode"/>
      </w:pPr>
      <w:r>
        <w:t xml:space="preserve">        Err(error) =&gt; {</w:t>
      </w:r>
    </w:p>
    <w:p w14:paraId="5023FA2E" w14:textId="77777777" w:rsidR="00FB698C" w:rsidRDefault="001875EC">
      <w:pPr>
        <w:pStyle w:val="SourceCode"/>
      </w:pPr>
      <w:r>
        <w:t xml:space="preserve">            report_start_failure(&amp;error.to_string());</w:t>
      </w:r>
    </w:p>
    <w:p w14:paraId="0F41A888" w14:textId="77777777" w:rsidR="00FB698C" w:rsidRDefault="001875EC">
      <w:pPr>
        <w:pStyle w:val="SourceCode"/>
      </w:pPr>
      <w:r>
        <w:t xml:space="preserve">            process::exit(1);</w:t>
      </w:r>
    </w:p>
    <w:p w14:paraId="64EB1982" w14:textId="77777777" w:rsidR="00FB698C" w:rsidRDefault="001875EC">
      <w:pPr>
        <w:pStyle w:val="SourceCode"/>
      </w:pPr>
      <w:r>
        <w:t xml:space="preserve">        }</w:t>
      </w:r>
    </w:p>
    <w:p w14:paraId="2A3E8198" w14:textId="77777777" w:rsidR="00FB698C" w:rsidRDefault="001875EC">
      <w:pPr>
        <w:pStyle w:val="SourceCode"/>
      </w:pPr>
      <w:r>
        <w:t xml:space="preserve">    };</w:t>
      </w:r>
    </w:p>
    <w:p w14:paraId="3AFE773D" w14:textId="77777777" w:rsidR="00FB698C" w:rsidRDefault="001875EC">
      <w:pPr>
        <w:pStyle w:val="SourceCode"/>
      </w:pPr>
      <w:r>
        <w:t xml:space="preserve">    // The error says why the server cannot start, such as a port in use.</w:t>
      </w:r>
    </w:p>
    <w:p w14:paraId="4F3142E4" w14:textId="77777777" w:rsidR="00FB698C" w:rsidRDefault="001875EC">
      <w:pPr>
        <w:pStyle w:val="SourceCode"/>
      </w:pPr>
      <w:r>
        <w:t xml:space="preserve">    let address = format!("{}:{}", HOST, HTTPS_PORT);</w:t>
      </w:r>
    </w:p>
    <w:p w14:paraId="2FDFF59A" w14:textId="77777777" w:rsidR="00FB698C" w:rsidRDefault="001875EC">
      <w:pPr>
        <w:pStyle w:val="SourceCode"/>
      </w:pPr>
      <w:r>
        <w:t xml:space="preserve">    let listener = match TcpListener::bind(address.as_str()) {</w:t>
      </w:r>
    </w:p>
    <w:p w14:paraId="3DDDE771" w14:textId="77777777" w:rsidR="00FB698C" w:rsidRDefault="001875EC">
      <w:pPr>
        <w:pStyle w:val="SourceCode"/>
      </w:pPr>
      <w:r>
        <w:t xml:space="preserve">        Ok(listener) =&gt; listener,</w:t>
      </w:r>
    </w:p>
    <w:p w14:paraId="0504B35F" w14:textId="77777777" w:rsidR="00FB698C" w:rsidRDefault="001875EC">
      <w:pPr>
        <w:pStyle w:val="SourceCode"/>
      </w:pPr>
      <w:r>
        <w:t xml:space="preserve">        Err(error) =&gt; {</w:t>
      </w:r>
    </w:p>
    <w:p w14:paraId="2061E468" w14:textId="77777777" w:rsidR="00FB698C" w:rsidRDefault="001875EC">
      <w:pPr>
        <w:pStyle w:val="SourceCode"/>
      </w:pPr>
      <w:r>
        <w:t xml:space="preserve">            report_start_failure(&amp;error.to_string());</w:t>
      </w:r>
    </w:p>
    <w:p w14:paraId="668439A7" w14:textId="77777777" w:rsidR="00FB698C" w:rsidRDefault="001875EC">
      <w:pPr>
        <w:pStyle w:val="SourceCode"/>
      </w:pPr>
      <w:r>
        <w:t xml:space="preserve">            process::exit(1);</w:t>
      </w:r>
    </w:p>
    <w:p w14:paraId="79A4ADA1" w14:textId="77777777" w:rsidR="00FB698C" w:rsidRDefault="001875EC">
      <w:pPr>
        <w:pStyle w:val="SourceCode"/>
      </w:pPr>
      <w:r>
        <w:t xml:space="preserve">        }</w:t>
      </w:r>
    </w:p>
    <w:p w14:paraId="3DA60442" w14:textId="77777777" w:rsidR="00FB698C" w:rsidRDefault="001875EC">
      <w:pPr>
        <w:pStyle w:val="SourceCode"/>
      </w:pPr>
      <w:r>
        <w:t xml:space="preserve">    };</w:t>
      </w:r>
    </w:p>
    <w:p w14:paraId="24FE1ABD" w14:textId="77777777" w:rsidR="00FB698C" w:rsidRDefault="001875EC">
      <w:pPr>
        <w:pStyle w:val="SourceCode"/>
      </w:pPr>
      <w:r>
        <w:t xml:space="preserve">    // Remember, tokio needs a listener that never makes the program wait.</w:t>
      </w:r>
    </w:p>
    <w:p w14:paraId="4354986E" w14:textId="77777777" w:rsidR="00FB698C" w:rsidRDefault="001875EC">
      <w:pPr>
        <w:pStyle w:val="SourceCode"/>
      </w:pPr>
      <w:r>
        <w:t xml:space="preserve">    if let Err(error) = listener.set_nonblocking(true) {</w:t>
      </w:r>
    </w:p>
    <w:p w14:paraId="1F6890A6" w14:textId="77777777" w:rsidR="00FB698C" w:rsidRDefault="001875EC">
      <w:pPr>
        <w:pStyle w:val="SourceCode"/>
      </w:pPr>
      <w:r>
        <w:t xml:space="preserve">        report_start_failure(&amp;error.to_string());</w:t>
      </w:r>
    </w:p>
    <w:p w14:paraId="0981FE3C" w14:textId="77777777" w:rsidR="00FB698C" w:rsidRDefault="001875EC">
      <w:pPr>
        <w:pStyle w:val="SourceCode"/>
      </w:pPr>
      <w:r>
        <w:t xml:space="preserve">        process::exit(1);</w:t>
      </w:r>
    </w:p>
    <w:p w14:paraId="5B02F3AD" w14:textId="77777777" w:rsidR="00FB698C" w:rsidRDefault="001875EC">
      <w:pPr>
        <w:pStyle w:val="SourceCode"/>
      </w:pPr>
      <w:r>
        <w:t xml:space="preserve">    }</w:t>
      </w:r>
    </w:p>
    <w:p w14:paraId="1B4B1050" w14:textId="77777777" w:rsidR="00FB698C" w:rsidRDefault="001875EC">
      <w:pPr>
        <w:pStyle w:val="SourceCode"/>
      </w:pPr>
      <w:r>
        <w:t xml:space="preserve">    // Remember, from_tcp_rustls makes the HTTPS server from the listener</w:t>
      </w:r>
    </w:p>
    <w:p w14:paraId="29BD8616" w14:textId="77777777" w:rsidR="00FB698C" w:rsidRDefault="001875EC">
      <w:pPr>
        <w:pStyle w:val="SourceCode"/>
      </w:pPr>
      <w:r>
        <w:t xml:space="preserve">    // and the TLS settings.</w:t>
      </w:r>
    </w:p>
    <w:p w14:paraId="66CDB63C" w14:textId="77777777" w:rsidR="00FB698C" w:rsidRDefault="001875EC">
      <w:pPr>
        <w:pStyle w:val="SourceCode"/>
      </w:pPr>
      <w:r>
        <w:t xml:space="preserve">    let server = match axum_server::from_tcp_rustls(listener, config) {</w:t>
      </w:r>
    </w:p>
    <w:p w14:paraId="7CD4F722" w14:textId="77777777" w:rsidR="00FB698C" w:rsidRDefault="001875EC">
      <w:pPr>
        <w:pStyle w:val="SourceCode"/>
      </w:pPr>
      <w:r>
        <w:t xml:space="preserve">        Ok(server) =&gt; server,</w:t>
      </w:r>
    </w:p>
    <w:p w14:paraId="1119BD4E" w14:textId="77777777" w:rsidR="00FB698C" w:rsidRDefault="001875EC">
      <w:pPr>
        <w:pStyle w:val="SourceCode"/>
      </w:pPr>
      <w:r>
        <w:t xml:space="preserve">        Err(error) =&gt; {</w:t>
      </w:r>
    </w:p>
    <w:p w14:paraId="238006D2" w14:textId="77777777" w:rsidR="00FB698C" w:rsidRDefault="001875EC">
      <w:pPr>
        <w:pStyle w:val="SourceCode"/>
      </w:pPr>
      <w:r>
        <w:t xml:space="preserve">            report_start_failure(&amp;error.to_string());</w:t>
      </w:r>
    </w:p>
    <w:p w14:paraId="01926396" w14:textId="77777777" w:rsidR="00FB698C" w:rsidRDefault="001875EC">
      <w:pPr>
        <w:pStyle w:val="SourceCode"/>
      </w:pPr>
      <w:r>
        <w:t xml:space="preserve">            process::exit(1);</w:t>
      </w:r>
    </w:p>
    <w:p w14:paraId="680314EE" w14:textId="77777777" w:rsidR="00FB698C" w:rsidRDefault="001875EC">
      <w:pPr>
        <w:pStyle w:val="SourceCode"/>
      </w:pPr>
      <w:r>
        <w:t xml:space="preserve">        }</w:t>
      </w:r>
    </w:p>
    <w:p w14:paraId="5946EB71" w14:textId="77777777" w:rsidR="00FB698C" w:rsidRDefault="001875EC">
      <w:pPr>
        <w:pStyle w:val="SourceCode"/>
      </w:pPr>
      <w:r>
        <w:t xml:space="preserve">    };</w:t>
      </w:r>
    </w:p>
    <w:p w14:paraId="10C33275" w14:textId="77777777" w:rsidR="00FB698C" w:rsidRDefault="001875EC">
      <w:pPr>
        <w:pStyle w:val="SourceCode"/>
      </w:pPr>
      <w:r>
        <w:t xml:space="preserve">    println!("Listening on https://{}:{}", HOST, HTTPS_PORT);</w:t>
      </w:r>
    </w:p>
    <w:p w14:paraId="2B737544" w14:textId="77777777" w:rsidR="00FB698C" w:rsidRDefault="001875EC">
      <w:pPr>
        <w:pStyle w:val="SourceCode"/>
      </w:pPr>
      <w:r>
        <w:t xml:space="preserve">    // Remember, fallback sends every request to one function: here, the</w:t>
      </w:r>
    </w:p>
    <w:p w14:paraId="0766857A" w14:textId="77777777" w:rsidR="00FB698C" w:rsidRDefault="001875EC">
      <w:pPr>
        <w:pStyle w:val="SourceCode"/>
      </w:pPr>
      <w:r>
        <w:t xml:space="preserve">    // route table. serve returns only if the listener itself fails, which</w:t>
      </w:r>
    </w:p>
    <w:p w14:paraId="031B4FA6" w14:textId="77777777" w:rsidR="00FB698C" w:rsidRDefault="001875EC">
      <w:pPr>
        <w:pStyle w:val="SourceCode"/>
      </w:pPr>
      <w:r>
        <w:t xml:space="preserve">    // ends the program with two Error lines.</w:t>
      </w:r>
    </w:p>
    <w:p w14:paraId="49CB3ADE" w14:textId="77777777" w:rsidR="00FB698C" w:rsidRDefault="001875EC">
      <w:pPr>
        <w:pStyle w:val="SourceCode"/>
      </w:pPr>
      <w:r>
        <w:t xml:space="preserve">    let app = Router::new().fallback(route_request);</w:t>
      </w:r>
    </w:p>
    <w:p w14:paraId="149E2CE5" w14:textId="77777777" w:rsidR="00FB698C" w:rsidRDefault="001875EC">
      <w:pPr>
        <w:pStyle w:val="SourceCode"/>
      </w:pPr>
      <w:r>
        <w:t xml:space="preserve">    if let Err(error) = server.serve(app.into_make_service()).await {</w:t>
      </w:r>
    </w:p>
    <w:p w14:paraId="132D1A4C" w14:textId="77777777" w:rsidR="00FB698C" w:rsidRDefault="001875EC">
      <w:pPr>
        <w:pStyle w:val="SourceCode"/>
      </w:pPr>
      <w:r>
        <w:t xml:space="preserve">        eprintln!("Error: the server stopped");</w:t>
      </w:r>
    </w:p>
    <w:p w14:paraId="44568590" w14:textId="77777777" w:rsidR="00FB698C" w:rsidRDefault="001875EC">
      <w:pPr>
        <w:pStyle w:val="SourceCode"/>
      </w:pPr>
      <w:r>
        <w:t xml:space="preserve">        eprintln!("Reason: {}", error);</w:t>
      </w:r>
    </w:p>
    <w:p w14:paraId="464EC8BE" w14:textId="77777777" w:rsidR="00FB698C" w:rsidRDefault="001875EC">
      <w:pPr>
        <w:pStyle w:val="SourceCode"/>
        <w:keepNext/>
      </w:pPr>
      <w:r>
        <w:t xml:space="preserve">        process::exit(1);</w:t>
      </w:r>
    </w:p>
    <w:p w14:paraId="5777FC49" w14:textId="77777777" w:rsidR="00FB698C" w:rsidRDefault="001875EC">
      <w:pPr>
        <w:pStyle w:val="SourceCode"/>
        <w:keepNext/>
      </w:pPr>
      <w:r>
        <w:t xml:space="preserve">    }</w:t>
      </w:r>
    </w:p>
    <w:p w14:paraId="31165F80" w14:textId="77777777" w:rsidR="00FB698C" w:rsidRDefault="001875EC">
      <w:pPr>
        <w:pStyle w:val="SourceCode"/>
      </w:pPr>
      <w:r>
        <w:t>}</w:t>
      </w:r>
    </w:p>
    <w:p w14:paraId="425A8951" w14:textId="77777777" w:rsidR="00FB698C" w:rsidRDefault="00FB698C">
      <w:pPr>
        <w:keepNext/>
      </w:pPr>
    </w:p>
    <w:p w14:paraId="2652BDC5" w14:textId="77777777" w:rsidR="00FB698C" w:rsidRDefault="001875EC">
      <w:pPr>
        <w:pStyle w:val="Heading3"/>
      </w:pPr>
      <w:r>
        <w:t>rust/src/bin/client.rs</w:t>
      </w:r>
    </w:p>
    <w:p w14:paraId="4F470422" w14:textId="77777777" w:rsidR="00FB698C" w:rsidRDefault="001875EC">
      <w:pPr>
        <w:pStyle w:val="SourceCode"/>
        <w:keepNext/>
      </w:pPr>
      <w:r>
        <w:t>// Lesson 6.0a: call the server's health endpoint, trusting only the</w:t>
      </w:r>
    </w:p>
    <w:p w14:paraId="727676D2" w14:textId="77777777" w:rsidR="00FB698C" w:rsidRDefault="001875EC">
      <w:pPr>
        <w:pStyle w:val="SourceCode"/>
        <w:keepNext/>
      </w:pPr>
      <w:r>
        <w:t>// course certificate authority.</w:t>
      </w:r>
    </w:p>
    <w:p w14:paraId="45B95AC3" w14:textId="77777777" w:rsidR="00FB698C" w:rsidRDefault="001875EC">
      <w:pPr>
        <w:pStyle w:val="SourceCode"/>
      </w:pPr>
      <w:r>
        <w:t>use std::fs;</w:t>
      </w:r>
    </w:p>
    <w:p w14:paraId="72DBCA12" w14:textId="77777777" w:rsidR="00FB698C" w:rsidRDefault="001875EC">
      <w:pPr>
        <w:pStyle w:val="SourceCode"/>
      </w:pPr>
      <w:r>
        <w:t>use std::process;</w:t>
      </w:r>
    </w:p>
    <w:p w14:paraId="74E40F92" w14:textId="77777777" w:rsidR="00FB698C" w:rsidRDefault="001875EC">
      <w:pPr>
        <w:pStyle w:val="SourceCode"/>
      </w:pPr>
      <w:r>
        <w:t>use std::time::Duration;</w:t>
      </w:r>
    </w:p>
    <w:p w14:paraId="6C3637C4" w14:textId="77777777" w:rsidR="00FB698C" w:rsidRDefault="00FB698C">
      <w:pPr>
        <w:pStyle w:val="SourceCode"/>
      </w:pPr>
    </w:p>
    <w:p w14:paraId="77065169" w14:textId="77777777" w:rsidR="00FB698C" w:rsidRDefault="001875EC">
      <w:pPr>
        <w:pStyle w:val="SourceCode"/>
      </w:pPr>
      <w:r>
        <w:t>use ureq::tls::{Certificate, RootCerts, TlsConfig};</w:t>
      </w:r>
    </w:p>
    <w:p w14:paraId="486E290C" w14:textId="77777777" w:rsidR="00FB698C" w:rsidRDefault="00FB698C">
      <w:pPr>
        <w:pStyle w:val="SourceCode"/>
      </w:pPr>
    </w:p>
    <w:p w14:paraId="45298D99" w14:textId="77777777" w:rsidR="00FB698C" w:rsidRDefault="001875EC">
      <w:pPr>
        <w:pStyle w:val="SourceCode"/>
      </w:pPr>
      <w:r>
        <w:t>const API_BASE: &amp;str = "https://127.0.0.1:8765/api/v1";</w:t>
      </w:r>
    </w:p>
    <w:p w14:paraId="6629F10F" w14:textId="77777777" w:rsidR="00FB698C" w:rsidRDefault="001875EC">
      <w:pPr>
        <w:pStyle w:val="SourceCode"/>
      </w:pPr>
      <w:r>
        <w:t>const CA_FILE: &amp;str = "certs/spa-ca.pem";</w:t>
      </w:r>
    </w:p>
    <w:p w14:paraId="7211BB6A" w14:textId="77777777" w:rsidR="00FB698C" w:rsidRDefault="001875EC">
      <w:pPr>
        <w:pStyle w:val="SourceCode"/>
      </w:pPr>
      <w:r>
        <w:t>const TIMEOUT_SECONDS: u64 = 10;</w:t>
      </w:r>
    </w:p>
    <w:p w14:paraId="2D4FD216" w14:textId="77777777" w:rsidR="00FB698C" w:rsidRDefault="00FB698C">
      <w:pPr>
        <w:pStyle w:val="SourceCode"/>
      </w:pPr>
    </w:p>
    <w:p w14:paraId="6A3B6424" w14:textId="77777777" w:rsidR="00FB698C" w:rsidRDefault="001875EC">
      <w:pPr>
        <w:pStyle w:val="SourceCode"/>
      </w:pPr>
      <w:r>
        <w:t>// No answer: two lines on the error stream, then exit code 1.</w:t>
      </w:r>
    </w:p>
    <w:p w14:paraId="037DA43B" w14:textId="77777777" w:rsidR="00FB698C" w:rsidRDefault="001875EC">
      <w:pPr>
        <w:pStyle w:val="SourceCode"/>
      </w:pPr>
      <w:r>
        <w:t>fn report_unreachable(reason: &amp;str) {</w:t>
      </w:r>
    </w:p>
    <w:p w14:paraId="0612152C" w14:textId="77777777" w:rsidR="00FB698C" w:rsidRDefault="001875EC">
      <w:pPr>
        <w:pStyle w:val="SourceCode"/>
      </w:pPr>
      <w:r>
        <w:t xml:space="preserve">    eprintln!("Error: could not reach https://127.0.0.1:8765");</w:t>
      </w:r>
    </w:p>
    <w:p w14:paraId="7EC2F320" w14:textId="77777777" w:rsidR="00FB698C" w:rsidRDefault="001875EC">
      <w:pPr>
        <w:pStyle w:val="SourceCode"/>
      </w:pPr>
      <w:r>
        <w:t xml:space="preserve">    eprintln!("Reason: {}", reason);</w:t>
      </w:r>
    </w:p>
    <w:p w14:paraId="17F61108" w14:textId="77777777" w:rsidR="00FB698C" w:rsidRDefault="001875EC">
      <w:pPr>
        <w:pStyle w:val="SourceCode"/>
      </w:pPr>
      <w:r>
        <w:t xml:space="preserve">    process::exit(1);</w:t>
      </w:r>
    </w:p>
    <w:p w14:paraId="55F823DD" w14:textId="77777777" w:rsidR="00FB698C" w:rsidRDefault="001875EC">
      <w:pPr>
        <w:pStyle w:val="SourceCode"/>
      </w:pPr>
      <w:r>
        <w:t>}</w:t>
      </w:r>
    </w:p>
    <w:p w14:paraId="2B84CBD3" w14:textId="77777777" w:rsidR="00FB698C" w:rsidRDefault="00FB698C">
      <w:pPr>
        <w:pStyle w:val="SourceCode"/>
      </w:pPr>
    </w:p>
    <w:p w14:paraId="208C1EC4" w14:textId="77777777" w:rsidR="00FB698C" w:rsidRDefault="001875EC">
      <w:pPr>
        <w:pStyle w:val="SourceCode"/>
      </w:pPr>
      <w:r>
        <w:t>fn main() {</w:t>
      </w:r>
    </w:p>
    <w:p w14:paraId="3A851920" w14:textId="77777777" w:rsidR="00FB698C" w:rsidRDefault="001875EC">
      <w:pPr>
        <w:pStyle w:val="SourceCode"/>
      </w:pPr>
      <w:r>
        <w:t xml:space="preserve">    let ca_bytes = match fs::read(CA_FILE) {</w:t>
      </w:r>
    </w:p>
    <w:p w14:paraId="1F21A4E3" w14:textId="77777777" w:rsidR="00FB698C" w:rsidRDefault="001875EC">
      <w:pPr>
        <w:pStyle w:val="SourceCode"/>
      </w:pPr>
      <w:r>
        <w:t xml:space="preserve">        Ok(bytes) =&gt; bytes,</w:t>
      </w:r>
    </w:p>
    <w:p w14:paraId="68BF5E25" w14:textId="77777777" w:rsidR="00FB698C" w:rsidRDefault="001875EC">
      <w:pPr>
        <w:pStyle w:val="SourceCode"/>
      </w:pPr>
      <w:r>
        <w:t xml:space="preserve">        Err(error) =&gt; {</w:t>
      </w:r>
    </w:p>
    <w:p w14:paraId="108BAECD" w14:textId="77777777" w:rsidR="00FB698C" w:rsidRDefault="001875EC">
      <w:pPr>
        <w:pStyle w:val="SourceCode"/>
      </w:pPr>
      <w:r>
        <w:t xml:space="preserve">            eprintln!("Error: could not read {}", CA_FILE);</w:t>
      </w:r>
    </w:p>
    <w:p w14:paraId="59BD9D87" w14:textId="77777777" w:rsidR="00FB698C" w:rsidRDefault="001875EC">
      <w:pPr>
        <w:pStyle w:val="SourceCode"/>
      </w:pPr>
      <w:r>
        <w:t xml:space="preserve">            eprintln!("Reason: {}", error);</w:t>
      </w:r>
    </w:p>
    <w:p w14:paraId="5A512094" w14:textId="77777777" w:rsidR="00FB698C" w:rsidRDefault="001875EC">
      <w:pPr>
        <w:pStyle w:val="SourceCode"/>
      </w:pPr>
      <w:r>
        <w:t xml:space="preserve">            process::exit(1);</w:t>
      </w:r>
    </w:p>
    <w:p w14:paraId="755BB41D" w14:textId="77777777" w:rsidR="00FB698C" w:rsidRDefault="001875EC">
      <w:pPr>
        <w:pStyle w:val="SourceCode"/>
      </w:pPr>
      <w:r>
        <w:t xml:space="preserve">        }</w:t>
      </w:r>
    </w:p>
    <w:p w14:paraId="5A19C162" w14:textId="77777777" w:rsidR="00FB698C" w:rsidRDefault="001875EC">
      <w:pPr>
        <w:pStyle w:val="SourceCode"/>
      </w:pPr>
      <w:r>
        <w:t xml:space="preserve">    };</w:t>
      </w:r>
    </w:p>
    <w:p w14:paraId="291CA864" w14:textId="77777777" w:rsidR="00FB698C" w:rsidRDefault="001875EC">
      <w:pPr>
        <w:pStyle w:val="SourceCode"/>
      </w:pPr>
      <w:r>
        <w:t xml:space="preserve">    let ca_certificate = match Certificate::from_pem(&amp;ca_bytes) {</w:t>
      </w:r>
    </w:p>
    <w:p w14:paraId="4B74CB5C" w14:textId="77777777" w:rsidR="00FB698C" w:rsidRDefault="001875EC">
      <w:pPr>
        <w:pStyle w:val="SourceCode"/>
      </w:pPr>
      <w:r>
        <w:t xml:space="preserve">        Ok(certificate) =&gt; certificate,</w:t>
      </w:r>
    </w:p>
    <w:p w14:paraId="5AAA69C1" w14:textId="77777777" w:rsidR="00FB698C" w:rsidRDefault="001875EC">
      <w:pPr>
        <w:pStyle w:val="SourceCode"/>
      </w:pPr>
      <w:r>
        <w:t xml:space="preserve">        Err(error) =&gt; {</w:t>
      </w:r>
    </w:p>
    <w:p w14:paraId="56A7E914" w14:textId="77777777" w:rsidR="00FB698C" w:rsidRDefault="001875EC">
      <w:pPr>
        <w:pStyle w:val="SourceCode"/>
      </w:pPr>
      <w:r>
        <w:t xml:space="preserve">            eprintln!("Error: {} holds no certificate", CA_FILE);</w:t>
      </w:r>
    </w:p>
    <w:p w14:paraId="02A5878D" w14:textId="77777777" w:rsidR="00FB698C" w:rsidRDefault="001875EC">
      <w:pPr>
        <w:pStyle w:val="SourceCode"/>
      </w:pPr>
      <w:r>
        <w:t xml:space="preserve">            eprintln!("Reason: {}", error);</w:t>
      </w:r>
    </w:p>
    <w:p w14:paraId="234DD330" w14:textId="77777777" w:rsidR="00FB698C" w:rsidRDefault="001875EC">
      <w:pPr>
        <w:pStyle w:val="SourceCode"/>
      </w:pPr>
      <w:r>
        <w:t xml:space="preserve">            process::exit(1);</w:t>
      </w:r>
    </w:p>
    <w:p w14:paraId="7BAB9D4C" w14:textId="77777777" w:rsidR="00FB698C" w:rsidRDefault="001875EC">
      <w:pPr>
        <w:pStyle w:val="SourceCode"/>
      </w:pPr>
      <w:r>
        <w:t xml:space="preserve">        }</w:t>
      </w:r>
    </w:p>
    <w:p w14:paraId="01BE5AAF" w14:textId="77777777" w:rsidR="00FB698C" w:rsidRDefault="001875EC">
      <w:pPr>
        <w:pStyle w:val="SourceCode"/>
      </w:pPr>
      <w:r>
        <w:t xml:space="preserve">    };</w:t>
      </w:r>
    </w:p>
    <w:p w14:paraId="7EA9989A" w14:textId="77777777" w:rsidR="00FB698C" w:rsidRDefault="001875EC">
      <w:pPr>
        <w:pStyle w:val="SourceCode"/>
      </w:pPr>
      <w:r>
        <w:t xml:space="preserve">    // Remember, RootCerts::new_with_certs trusts the course CA only.</w:t>
      </w:r>
    </w:p>
    <w:p w14:paraId="4B505285" w14:textId="77777777" w:rsidR="00FB698C" w:rsidRDefault="001875EC">
      <w:pPr>
        <w:pStyle w:val="SourceCode"/>
      </w:pPr>
      <w:r>
        <w:t xml:space="preserve">    let tls_config = TlsConfig::builder()</w:t>
      </w:r>
    </w:p>
    <w:p w14:paraId="637A8B8F" w14:textId="77777777" w:rsidR="00FB698C" w:rsidRDefault="001875EC">
      <w:pPr>
        <w:pStyle w:val="SourceCode"/>
      </w:pPr>
      <w:r>
        <w:t xml:space="preserve">        .root_certs(RootCerts::new_with_certs(&amp;[ca_certificate]))</w:t>
      </w:r>
    </w:p>
    <w:p w14:paraId="6F48E595" w14:textId="77777777" w:rsidR="00FB698C" w:rsidRDefault="001875EC">
      <w:pPr>
        <w:pStyle w:val="SourceCode"/>
      </w:pPr>
      <w:r>
        <w:t xml:space="preserve">        .build();</w:t>
      </w:r>
    </w:p>
    <w:p w14:paraId="5A9C6FE7" w14:textId="77777777" w:rsidR="00FB698C" w:rsidRDefault="001875EC">
      <w:pPr>
        <w:pStyle w:val="SourceCode"/>
      </w:pPr>
      <w:r>
        <w:t xml:space="preserve">    // timeout_global gives up on the whole request after 10 seconds</w:t>
      </w:r>
    </w:p>
    <w:p w14:paraId="3E7DC49D" w14:textId="77777777" w:rsidR="00FB698C" w:rsidRDefault="001875EC">
      <w:pPr>
        <w:pStyle w:val="SourceCode"/>
      </w:pPr>
      <w:r>
        <w:t xml:space="preserve">    // instead of waiting forever; Duration::from_secs makes the length of</w:t>
      </w:r>
    </w:p>
    <w:p w14:paraId="79EC90C0" w14:textId="77777777" w:rsidR="00FB698C" w:rsidRDefault="001875EC">
      <w:pPr>
        <w:pStyle w:val="SourceCode"/>
      </w:pPr>
      <w:r>
        <w:t xml:space="preserve">    // time, and Some says a limit is set.</w:t>
      </w:r>
    </w:p>
    <w:p w14:paraId="037A0E2A" w14:textId="77777777" w:rsidR="00FB698C" w:rsidRDefault="001875EC">
      <w:pPr>
        <w:pStyle w:val="SourceCode"/>
      </w:pPr>
      <w:r>
        <w:t xml:space="preserve">    let agent: ureq::Agent = ureq::Agent::config_builder()</w:t>
      </w:r>
    </w:p>
    <w:p w14:paraId="7C7E10D5" w14:textId="77777777" w:rsidR="00FB698C" w:rsidRDefault="001875EC">
      <w:pPr>
        <w:pStyle w:val="SourceCode"/>
      </w:pPr>
      <w:r>
        <w:t xml:space="preserve">        .tls_config(tls_config)</w:t>
      </w:r>
    </w:p>
    <w:p w14:paraId="0B58C8B2" w14:textId="77777777" w:rsidR="00FB698C" w:rsidRDefault="001875EC">
      <w:pPr>
        <w:pStyle w:val="SourceCode"/>
      </w:pPr>
      <w:r>
        <w:t xml:space="preserve">        .timeout_global(Some(Duration::from_secs(TIMEOUT_SECONDS)))</w:t>
      </w:r>
    </w:p>
    <w:p w14:paraId="68181E51" w14:textId="77777777" w:rsidR="00FB698C" w:rsidRDefault="001875EC">
      <w:pPr>
        <w:pStyle w:val="SourceCode"/>
      </w:pPr>
      <w:r>
        <w:t xml:space="preserve">        .http_status_as_error(false)</w:t>
      </w:r>
    </w:p>
    <w:p w14:paraId="004FF879" w14:textId="77777777" w:rsidR="00FB698C" w:rsidRDefault="001875EC">
      <w:pPr>
        <w:pStyle w:val="SourceCode"/>
      </w:pPr>
      <w:r>
        <w:t xml:space="preserve">        .build()</w:t>
      </w:r>
    </w:p>
    <w:p w14:paraId="16FBF4C7" w14:textId="77777777" w:rsidR="00FB698C" w:rsidRDefault="001875EC">
      <w:pPr>
        <w:pStyle w:val="SourceCode"/>
      </w:pPr>
      <w:r>
        <w:t xml:space="preserve">        .into();</w:t>
      </w:r>
    </w:p>
    <w:p w14:paraId="5AEA4053" w14:textId="77777777" w:rsidR="00FB698C" w:rsidRDefault="00FB698C">
      <w:pPr>
        <w:pStyle w:val="SourceCode"/>
      </w:pPr>
    </w:p>
    <w:p w14:paraId="67B283AD" w14:textId="77777777" w:rsidR="00FB698C" w:rsidRDefault="001875EC">
      <w:pPr>
        <w:pStyle w:val="SourceCode"/>
      </w:pPr>
      <w:r>
        <w:t xml:space="preserve">    let url = format!("{}/health", API_BASE);</w:t>
      </w:r>
    </w:p>
    <w:p w14:paraId="467279DC" w14:textId="77777777" w:rsidR="00FB698C" w:rsidRDefault="001875EC">
      <w:pPr>
        <w:pStyle w:val="SourceCode"/>
      </w:pPr>
      <w:r>
        <w:t xml:space="preserve">    let mut response = match agent.get(url.as_str()).call() {</w:t>
      </w:r>
    </w:p>
    <w:p w14:paraId="30B9C9FC" w14:textId="77777777" w:rsidR="00FB698C" w:rsidRDefault="001875EC">
      <w:pPr>
        <w:pStyle w:val="SourceCode"/>
      </w:pPr>
      <w:r>
        <w:t xml:space="preserve">        Ok(response) =&gt; response,</w:t>
      </w:r>
    </w:p>
    <w:p w14:paraId="628692F3" w14:textId="77777777" w:rsidR="00FB698C" w:rsidRDefault="001875EC">
      <w:pPr>
        <w:pStyle w:val="SourceCode"/>
      </w:pPr>
      <w:r>
        <w:t xml:space="preserve">        Err(error) =&gt; {</w:t>
      </w:r>
    </w:p>
    <w:p w14:paraId="5FC05C47" w14:textId="77777777" w:rsidR="00FB698C" w:rsidRDefault="001875EC">
      <w:pPr>
        <w:pStyle w:val="SourceCode"/>
      </w:pPr>
      <w:r>
        <w:t xml:space="preserve">            report_unreachable(&amp;error.to_string());</w:t>
      </w:r>
    </w:p>
    <w:p w14:paraId="71A0EE20" w14:textId="77777777" w:rsidR="00FB698C" w:rsidRDefault="001875EC">
      <w:pPr>
        <w:pStyle w:val="SourceCode"/>
      </w:pPr>
      <w:r>
        <w:t xml:space="preserve">            return;</w:t>
      </w:r>
    </w:p>
    <w:p w14:paraId="45DC35C4" w14:textId="77777777" w:rsidR="00FB698C" w:rsidRDefault="001875EC">
      <w:pPr>
        <w:pStyle w:val="SourceCode"/>
      </w:pPr>
      <w:r>
        <w:t xml:space="preserve">        }</w:t>
      </w:r>
    </w:p>
    <w:p w14:paraId="2C0768A9" w14:textId="77777777" w:rsidR="00FB698C" w:rsidRDefault="001875EC">
      <w:pPr>
        <w:pStyle w:val="SourceCode"/>
      </w:pPr>
      <w:r>
        <w:t xml:space="preserve">    };</w:t>
      </w:r>
    </w:p>
    <w:p w14:paraId="3346E7AC" w14:textId="77777777" w:rsidR="00FB698C" w:rsidRDefault="001875EC">
      <w:pPr>
        <w:pStyle w:val="SourceCode"/>
      </w:pPr>
      <w:r>
        <w:t xml:space="preserve">    let body = match response.body_mut().read_to_string() {</w:t>
      </w:r>
    </w:p>
    <w:p w14:paraId="423287E0" w14:textId="77777777" w:rsidR="00FB698C" w:rsidRDefault="001875EC">
      <w:pPr>
        <w:pStyle w:val="SourceCode"/>
      </w:pPr>
      <w:r>
        <w:t xml:space="preserve">        Ok(body) =&gt; body,</w:t>
      </w:r>
    </w:p>
    <w:p w14:paraId="279386C6" w14:textId="77777777" w:rsidR="00FB698C" w:rsidRDefault="001875EC">
      <w:pPr>
        <w:pStyle w:val="SourceCode"/>
      </w:pPr>
      <w:r>
        <w:t xml:space="preserve">        Err(error) =&gt; {</w:t>
      </w:r>
    </w:p>
    <w:p w14:paraId="61A63112" w14:textId="77777777" w:rsidR="00FB698C" w:rsidRDefault="001875EC">
      <w:pPr>
        <w:pStyle w:val="SourceCode"/>
      </w:pPr>
      <w:r>
        <w:t xml:space="preserve">            report_unreachable(&amp;error.to_string());</w:t>
      </w:r>
    </w:p>
    <w:p w14:paraId="3FB562E5" w14:textId="77777777" w:rsidR="00FB698C" w:rsidRDefault="001875EC">
      <w:pPr>
        <w:pStyle w:val="SourceCode"/>
      </w:pPr>
      <w:r>
        <w:t xml:space="preserve">            return;</w:t>
      </w:r>
    </w:p>
    <w:p w14:paraId="2C9FBF7D" w14:textId="77777777" w:rsidR="00FB698C" w:rsidRDefault="001875EC">
      <w:pPr>
        <w:pStyle w:val="SourceCode"/>
      </w:pPr>
      <w:r>
        <w:t xml:space="preserve">        }</w:t>
      </w:r>
    </w:p>
    <w:p w14:paraId="0781DF27" w14:textId="77777777" w:rsidR="00FB698C" w:rsidRDefault="001875EC">
      <w:pPr>
        <w:pStyle w:val="SourceCode"/>
      </w:pPr>
      <w:r>
        <w:t xml:space="preserve">    };</w:t>
      </w:r>
    </w:p>
    <w:p w14:paraId="1C5A8C40" w14:textId="77777777" w:rsidR="00FB698C" w:rsidRDefault="001875EC">
      <w:pPr>
        <w:pStyle w:val="SourceCode"/>
        <w:keepNext/>
      </w:pPr>
      <w:r>
        <w:t xml:space="preserve">    println!("Status: {}", response.status().as_u16());</w:t>
      </w:r>
    </w:p>
    <w:p w14:paraId="58C325C0" w14:textId="77777777" w:rsidR="00FB698C" w:rsidRDefault="001875EC">
      <w:pPr>
        <w:pStyle w:val="SourceCode"/>
        <w:keepNext/>
      </w:pPr>
      <w:r>
        <w:t xml:space="preserve">    println!("Body: {}", body);</w:t>
      </w:r>
    </w:p>
    <w:p w14:paraId="518C20EC" w14:textId="77777777" w:rsidR="00FB698C" w:rsidRDefault="001875EC">
      <w:pPr>
        <w:pStyle w:val="SourceCode"/>
      </w:pPr>
      <w:r>
        <w:t>}</w:t>
      </w:r>
    </w:p>
    <w:p w14:paraId="07D7E657" w14:textId="77777777" w:rsidR="00FB698C" w:rsidRDefault="00FB698C">
      <w:pPr>
        <w:keepNext/>
      </w:pPr>
    </w:p>
    <w:p w14:paraId="00AC3A9A" w14:textId="77777777" w:rsidR="00FB698C" w:rsidRDefault="001875EC">
      <w:pPr>
        <w:pStyle w:val="Heading3"/>
      </w:pPr>
      <w:r>
        <w:t>Windows PowerShell Local Call Build and Run</w:t>
      </w:r>
    </w:p>
    <w:p w14:paraId="6A50D2C0" w14:textId="77777777" w:rsidR="00FB698C" w:rsidRDefault="001875EC">
      <w:pPr>
        <w:keepNext/>
      </w:pPr>
      <w:r>
        <w:t>In any terminal, in the lesson-6.1-extended folder:</w:t>
      </w:r>
    </w:p>
    <w:p w14:paraId="39B2016B" w14:textId="77777777" w:rsidR="00FB698C" w:rsidRDefault="00FB698C">
      <w:pPr>
        <w:keepNext/>
      </w:pPr>
    </w:p>
    <w:p w14:paraId="7CED39DD" w14:textId="77777777" w:rsidR="00FB698C" w:rsidRDefault="001875EC">
      <w:pPr>
        <w:pStyle w:val="CommandBlock"/>
        <w:keepNext/>
      </w:pPr>
      <w:r>
        <w:t>cargo build --manifest-path .\rust\Cargo.toml</w:t>
      </w:r>
    </w:p>
    <w:p w14:paraId="33D1C4E1" w14:textId="77777777" w:rsidR="00FB698C" w:rsidRDefault="001875EC">
      <w:pPr>
        <w:pStyle w:val="CommandBlock"/>
        <w:keepNext/>
      </w:pPr>
      <w:r>
        <w:t>.\rust\target\debug\local_call.exe</w:t>
      </w:r>
    </w:p>
    <w:p w14:paraId="117AAD4E" w14:textId="77777777" w:rsidR="00FB698C" w:rsidRDefault="001875EC">
      <w:pPr>
        <w:pStyle w:val="CommandBlock"/>
      </w:pPr>
      <w:r>
        <w:t>$LASTEXITCODE</w:t>
      </w:r>
    </w:p>
    <w:p w14:paraId="2A573A57" w14:textId="77777777" w:rsidR="00FB698C" w:rsidRDefault="00FB698C">
      <w:pPr>
        <w:keepNext/>
      </w:pPr>
    </w:p>
    <w:p w14:paraId="6F65ED80" w14:textId="77777777" w:rsidR="00FB698C" w:rsidRDefault="001875EC">
      <w:pPr>
        <w:pStyle w:val="Heading3"/>
      </w:pPr>
      <w:r>
        <w:t>Windows PowerShell Server Build and Run</w:t>
      </w:r>
    </w:p>
    <w:p w14:paraId="345535CC" w14:textId="77777777" w:rsidR="00FB698C" w:rsidRDefault="001875EC">
      <w:pPr>
        <w:keepNext/>
      </w:pPr>
      <w:r>
        <w:t>In Terminal 1:</w:t>
      </w:r>
    </w:p>
    <w:p w14:paraId="43FD94F9" w14:textId="77777777" w:rsidR="00FB698C" w:rsidRDefault="00FB698C">
      <w:pPr>
        <w:keepNext/>
      </w:pPr>
    </w:p>
    <w:p w14:paraId="7248E155" w14:textId="77777777" w:rsidR="00FB698C" w:rsidRDefault="001875EC">
      <w:pPr>
        <w:pStyle w:val="CommandBlock"/>
        <w:keepNext/>
      </w:pPr>
      <w:r>
        <w:t>cargo build --manifest-path .\rust\Cargo.toml</w:t>
      </w:r>
    </w:p>
    <w:p w14:paraId="70F961A7" w14:textId="77777777" w:rsidR="00FB698C" w:rsidRDefault="001875EC">
      <w:pPr>
        <w:pStyle w:val="CommandBlock"/>
      </w:pPr>
      <w:r>
        <w:t>.\rust\target\debug\server.exe</w:t>
      </w:r>
    </w:p>
    <w:p w14:paraId="2A24338A" w14:textId="77777777" w:rsidR="00FB698C" w:rsidRDefault="00FB698C">
      <w:pPr>
        <w:keepNext/>
      </w:pPr>
    </w:p>
    <w:p w14:paraId="49D9EFF4" w14:textId="77777777" w:rsidR="00FB698C" w:rsidRDefault="001875EC">
      <w:pPr>
        <w:pStyle w:val="Heading3"/>
      </w:pPr>
      <w:r>
        <w:t>Windows PowerShell Client Build and Run</w:t>
      </w:r>
    </w:p>
    <w:p w14:paraId="48D72DAB" w14:textId="77777777" w:rsidR="00FB698C" w:rsidRDefault="001875EC">
      <w:pPr>
        <w:keepNext/>
      </w:pPr>
      <w:r>
        <w:t>In Terminal 2:</w:t>
      </w:r>
    </w:p>
    <w:p w14:paraId="01FFE4A6" w14:textId="77777777" w:rsidR="00FB698C" w:rsidRDefault="00FB698C">
      <w:pPr>
        <w:keepNext/>
      </w:pPr>
    </w:p>
    <w:p w14:paraId="50F35A84" w14:textId="77777777" w:rsidR="00FB698C" w:rsidRDefault="001875EC">
      <w:pPr>
        <w:pStyle w:val="CommandBlock"/>
        <w:keepNext/>
      </w:pPr>
      <w:r>
        <w:t>cargo build --manifest-path .\rust\Cargo.toml</w:t>
      </w:r>
    </w:p>
    <w:p w14:paraId="22E46C39" w14:textId="77777777" w:rsidR="00FB698C" w:rsidRDefault="001875EC">
      <w:pPr>
        <w:pStyle w:val="CommandBlock"/>
        <w:keepNext/>
      </w:pPr>
      <w:r>
        <w:t>.\rust\target\debug\client.exe</w:t>
      </w:r>
    </w:p>
    <w:p w14:paraId="30189143" w14:textId="77777777" w:rsidR="00FB698C" w:rsidRDefault="001875EC">
      <w:pPr>
        <w:pStyle w:val="CommandBlock"/>
      </w:pPr>
      <w:r>
        <w:t>$LASTEXITCODE</w:t>
      </w:r>
    </w:p>
    <w:p w14:paraId="398986EA" w14:textId="77777777" w:rsidR="00FB698C" w:rsidRDefault="00FB698C">
      <w:pPr>
        <w:keepNext/>
      </w:pPr>
    </w:p>
    <w:p w14:paraId="6C099519" w14:textId="77777777" w:rsidR="00FB698C" w:rsidRDefault="001875EC">
      <w:pPr>
        <w:pStyle w:val="Heading3"/>
      </w:pPr>
      <w:r>
        <w:t>Windows PowerShell curl Check</w:t>
      </w:r>
    </w:p>
    <w:p w14:paraId="46A9D4F8" w14:textId="77777777" w:rsidR="00FB698C" w:rsidRDefault="001875EC">
      <w:pPr>
        <w:keepNext/>
      </w:pPr>
      <w:r>
        <w:t>Still in Terminal 2:</w:t>
      </w:r>
    </w:p>
    <w:p w14:paraId="7C5C15B7" w14:textId="77777777" w:rsidR="00FB698C" w:rsidRDefault="00FB698C">
      <w:pPr>
        <w:keepNext/>
      </w:pPr>
    </w:p>
    <w:p w14:paraId="73BA15B3" w14:textId="77777777" w:rsidR="00FB698C" w:rsidRDefault="001875EC">
      <w:pPr>
        <w:pStyle w:val="CommandBlock"/>
        <w:keepNext/>
      </w:pPr>
      <w:r>
        <w:t>&amp; "$env:SystemRoot\System32\curl.exe" -sS --ssl-revoke-best-effort `</w:t>
      </w:r>
    </w:p>
    <w:p w14:paraId="44DF568F" w14:textId="77777777" w:rsidR="00FB698C" w:rsidRDefault="001875EC">
      <w:pPr>
        <w:pStyle w:val="CommandBlock"/>
        <w:keepNext/>
      </w:pPr>
      <w:r>
        <w:t xml:space="preserve">    --cacert .\certs\spa-ca.pem -w "\n%{http_code}\n" `</w:t>
      </w:r>
    </w:p>
    <w:p w14:paraId="47088065" w14:textId="77777777" w:rsidR="00FB698C" w:rsidRDefault="001875EC">
      <w:pPr>
        <w:pStyle w:val="CommandBlock"/>
        <w:keepNext/>
      </w:pPr>
      <w:r>
        <w:t xml:space="preserve">    https://127.0.0.1:8765/api/v1/health</w:t>
      </w:r>
    </w:p>
    <w:p w14:paraId="2C32715E" w14:textId="77777777" w:rsidR="00FB698C" w:rsidRDefault="001875EC">
      <w:pPr>
        <w:pStyle w:val="CommandBlock"/>
        <w:keepNext/>
      </w:pPr>
      <w:r>
        <w:t>&amp; "$env:SystemRoot\System32\curl.exe" -sS --ssl-revoke-best-effort `</w:t>
      </w:r>
    </w:p>
    <w:p w14:paraId="2633F259" w14:textId="77777777" w:rsidR="00FB698C" w:rsidRDefault="001875EC">
      <w:pPr>
        <w:pStyle w:val="CommandBlock"/>
        <w:keepNext/>
      </w:pPr>
      <w:r>
        <w:t xml:space="preserve">    --cacert .\certs\spa-ca.pem -w "\n%{http_code}\n" `</w:t>
      </w:r>
    </w:p>
    <w:p w14:paraId="31E519F3" w14:textId="77777777" w:rsidR="00FB698C" w:rsidRDefault="001875EC">
      <w:pPr>
        <w:pStyle w:val="CommandBlock"/>
      </w:pPr>
      <w:r>
        <w:t xml:space="preserve">    https://127.0.0.1:8765/api/v1/contacts/99</w:t>
      </w:r>
    </w:p>
    <w:p w14:paraId="3D213C0B" w14:textId="77777777" w:rsidR="00FB698C" w:rsidRDefault="00FB698C">
      <w:pPr>
        <w:keepNext/>
      </w:pPr>
    </w:p>
    <w:p w14:paraId="3F0957C0" w14:textId="77777777" w:rsidR="00FB698C" w:rsidRDefault="001875EC">
      <w:r>
        <w:t>It must print {"status":"ok"} and 200, then the not-found body and 404. Now press Ctrl+C in Terminal 1.</w:t>
      </w:r>
    </w:p>
    <w:p w14:paraId="64782DD9" w14:textId="77777777" w:rsidR="00FB698C" w:rsidRDefault="00FB698C">
      <w:pPr>
        <w:keepNext/>
      </w:pPr>
    </w:p>
    <w:p w14:paraId="7183DA83" w14:textId="77777777" w:rsidR="00FB698C" w:rsidRDefault="001875EC">
      <w:pPr>
        <w:pStyle w:val="Heading3"/>
      </w:pPr>
      <w:r>
        <w:t>Linux or macOS Build and Run</w:t>
      </w:r>
    </w:p>
    <w:p w14:paraId="6A62B704" w14:textId="77777777" w:rsidR="00FB698C" w:rsidRDefault="001875EC">
      <w:pPr>
        <w:keepNext/>
      </w:pPr>
      <w:r>
        <w:t>The local call, then the server in Terminal 1, then the client in Terminal 2. For the curl Check, type curl instead of the curl.exe command, leave out --ssl-revoke-best-effort, and write / instead of \.</w:t>
      </w:r>
    </w:p>
    <w:p w14:paraId="68141627" w14:textId="77777777" w:rsidR="00FB698C" w:rsidRDefault="00FB698C">
      <w:pPr>
        <w:keepNext/>
      </w:pPr>
    </w:p>
    <w:p w14:paraId="65A2C01D" w14:textId="77777777" w:rsidR="00FB698C" w:rsidRDefault="001875EC">
      <w:pPr>
        <w:pStyle w:val="CommandBlock"/>
        <w:keepNext/>
      </w:pPr>
      <w:r>
        <w:t>cargo build --manifest-path ./rust/Cargo.toml</w:t>
      </w:r>
    </w:p>
    <w:p w14:paraId="2FB11298" w14:textId="77777777" w:rsidR="00FB698C" w:rsidRDefault="001875EC">
      <w:pPr>
        <w:pStyle w:val="CommandBlock"/>
        <w:keepNext/>
      </w:pPr>
      <w:r>
        <w:t>./rust/target/debug/local_call</w:t>
      </w:r>
    </w:p>
    <w:p w14:paraId="372326F0" w14:textId="77777777" w:rsidR="00FB698C" w:rsidRDefault="001875EC">
      <w:pPr>
        <w:pStyle w:val="CommandBlock"/>
      </w:pPr>
      <w:r>
        <w:t>echo $?</w:t>
      </w:r>
    </w:p>
    <w:p w14:paraId="5A99973C" w14:textId="77777777" w:rsidR="00FB698C" w:rsidRDefault="00FB698C">
      <w:pPr>
        <w:keepNext/>
      </w:pPr>
    </w:p>
    <w:p w14:paraId="514BAEAA" w14:textId="77777777" w:rsidR="00FB698C" w:rsidRDefault="001875EC">
      <w:pPr>
        <w:pStyle w:val="CommandBlock"/>
      </w:pPr>
      <w:r>
        <w:t>./rust/target/debug/server</w:t>
      </w:r>
    </w:p>
    <w:p w14:paraId="5F788FBD" w14:textId="77777777" w:rsidR="00FB698C" w:rsidRDefault="00FB698C">
      <w:pPr>
        <w:keepNext/>
      </w:pPr>
    </w:p>
    <w:p w14:paraId="2F2F39A7" w14:textId="77777777" w:rsidR="00FB698C" w:rsidRDefault="001875EC">
      <w:pPr>
        <w:pStyle w:val="CommandBlock"/>
        <w:keepNext/>
      </w:pPr>
      <w:r>
        <w:t>./rust/target/debug/client</w:t>
      </w:r>
    </w:p>
    <w:p w14:paraId="41C3760A" w14:textId="77777777" w:rsidR="00FB698C" w:rsidRDefault="001875EC">
      <w:pPr>
        <w:pStyle w:val="CommandBlock"/>
      </w:pPr>
      <w:r>
        <w:t>echo $?</w:t>
      </w:r>
    </w:p>
    <w:p w14:paraId="02942438" w14:textId="77777777" w:rsidR="00FB698C" w:rsidRDefault="00FB698C">
      <w:pPr>
        <w:keepNext/>
      </w:pPr>
    </w:p>
    <w:p w14:paraId="083E2FDF" w14:textId="77777777" w:rsidR="00FB698C" w:rsidRDefault="001875EC">
      <w:pPr>
        <w:pStyle w:val="Heading3"/>
      </w:pPr>
      <w:r>
        <w:t>Check Your Results</w:t>
      </w:r>
    </w:p>
    <w:p w14:paraId="54BF21FB" w14:textId="77777777" w:rsidR="00FB698C" w:rsidRDefault="001875EC">
      <w:pPr>
        <w:keepNext/>
      </w:pPr>
      <w:r>
        <w:t>The local call must show the same lines as the Basic version, and $LASTEXITCODE (echo $? on Linux or macOS) must print 0:</w:t>
      </w:r>
    </w:p>
    <w:p w14:paraId="43876BD9" w14:textId="77777777" w:rsidR="00FB698C" w:rsidRDefault="00FB698C">
      <w:pPr>
        <w:keepNext/>
      </w:pPr>
    </w:p>
    <w:p w14:paraId="3D412DF0" w14:textId="77777777" w:rsidR="00FB698C" w:rsidRDefault="001875EC">
      <w:pPr>
        <w:pStyle w:val="RequiredOutput"/>
        <w:keepNext/>
      </w:pPr>
      <w:r>
        <w:t>Local call with id 2</w:t>
      </w:r>
    </w:p>
    <w:p w14:paraId="088C1C51" w14:textId="77777777" w:rsidR="00FB698C" w:rsidRDefault="001875EC">
      <w:pPr>
        <w:pStyle w:val="RequiredOutput"/>
        <w:keepNext/>
      </w:pPr>
      <w:r>
        <w:t xml:space="preserve">  2: Grace Hopper, grace@example.com, (no phone)</w:t>
      </w:r>
    </w:p>
    <w:p w14:paraId="022717E3" w14:textId="77777777" w:rsidR="00FB698C" w:rsidRDefault="001875EC">
      <w:pPr>
        <w:pStyle w:val="RequiredOutput"/>
        <w:keepNext/>
      </w:pPr>
      <w:r>
        <w:t>Local call with id 99</w:t>
      </w:r>
    </w:p>
    <w:p w14:paraId="30CC0561" w14:textId="77777777" w:rsidR="00FB698C" w:rsidRDefault="001875EC">
      <w:pPr>
        <w:pStyle w:val="RequiredOutput"/>
      </w:pPr>
      <w:r>
        <w:t xml:space="preserve">  no contact with id 99</w:t>
      </w:r>
    </w:p>
    <w:p w14:paraId="1DF730A3" w14:textId="77777777" w:rsidR="00FB698C" w:rsidRDefault="00FB698C">
      <w:pPr>
        <w:keepNext/>
      </w:pPr>
    </w:p>
    <w:p w14:paraId="2F1191E4" w14:textId="77777777" w:rsidR="00FB698C" w:rsidRDefault="001875EC">
      <w:pPr>
        <w:pStyle w:val="ListBullet"/>
      </w:pPr>
      <w:r>
        <w:t>Exit code 0 proves both calls worked: Ok(None) is an answer, not a failure.</w:t>
      </w:r>
    </w:p>
    <w:p w14:paraId="5016A5E7" w14:textId="77777777" w:rsidR="00FB698C" w:rsidRDefault="001875EC">
      <w:pPr>
        <w:pStyle w:val="ListBullet"/>
      </w:pPr>
      <w:r>
        <w:t>Terminal 2's client must show Status: 200 and Body: {"status":"ok"} with exit code 0, and Terminal 1 the four server lines of the Required Clean-Run Output in Validation Rules.</w:t>
      </w:r>
    </w:p>
    <w:p w14:paraId="0FE7731A" w14:textId="77777777" w:rsidR="00FB698C" w:rsidRDefault="00FB698C">
      <w:pPr>
        <w:keepNext/>
      </w:pPr>
    </w:p>
    <w:p w14:paraId="3D375A4D" w14:textId="77777777" w:rsidR="00FB698C" w:rsidRDefault="00FB698C">
      <w:pPr>
        <w:keepNext/>
      </w:pPr>
    </w:p>
    <w:p w14:paraId="0F901C1C" w14:textId="77777777" w:rsidR="00FB698C" w:rsidRDefault="001875EC">
      <w:pPr>
        <w:pStyle w:val="Heading2"/>
      </w:pPr>
      <w:r>
        <w:t>What to Notice</w:t>
      </w:r>
    </w:p>
    <w:p w14:paraId="2693135F" w14:textId="77777777" w:rsidR="00FB698C" w:rsidRDefault="001875EC">
      <w:pPr>
        <w:pStyle w:val="ListBullet"/>
      </w:pPr>
      <w:r>
        <w:t>get_contact's return type, Result&lt;Option&lt;Contact&gt;, mysql::Error&gt;, is its whole interface written as a type, and the compiler holds every caller to it: a match without the Ok(None) arm does not build. That is as close as a local call comes to a promise the build keeps for you.</w:t>
      </w:r>
    </w:p>
    <w:p w14:paraId="735AFC00" w14:textId="77777777" w:rsidR="00FB698C" w:rsidRDefault="001875EC">
      <w:pPr>
        <w:pStyle w:val="ListBullet"/>
      </w:pPr>
      <w:r>
        <w:t>In the Production-Minded version, ContactStatus::NotFound goes to status_message with the id as text, contact_id.to_string(), because the id is the problem only the caller knows.</w:t>
      </w:r>
    </w:p>
    <w:p w14:paraId="048279B3" w14:textId="77777777" w:rsidR="00FB698C" w:rsidRDefault="00FB698C">
      <w:pPr>
        <w:keepNext/>
      </w:pPr>
    </w:p>
    <w:p w14:paraId="1C837882" w14:textId="77777777" w:rsidR="00FB698C" w:rsidRDefault="001875EC">
      <w:pPr>
        <w:pStyle w:val="Heading3"/>
      </w:pPr>
      <w:r>
        <w:t>Basic and Production-Minded Comparison</w:t>
      </w:r>
    </w:p>
    <w:p w14:paraId="7AB2DAB4" w14:textId="77777777" w:rsidR="00FB698C" w:rsidRDefault="001875EC">
      <w:r>
        <w:t>Both local calls ask get_contact for id 2 and id 99 and print the same four lines, and both server and client pairs answer and send the same health request; the Production-Minded local call adds the Chapter 5 error model, and the Production-Minded server and client are Lesson 6.0a's skeleton and client.</w:t>
      </w:r>
    </w:p>
    <w:p w14:paraId="3A7D3688" w14:textId="77777777" w:rsidR="00FB698C" w:rsidRDefault="00FB698C">
      <w:pPr>
        <w:keepNext/>
      </w:pPr>
    </w:p>
    <w:p w14:paraId="70A1E515" w14:textId="77777777" w:rsidR="00FB698C" w:rsidRDefault="00FB698C">
      <w:pPr>
        <w:keepNext/>
      </w:pPr>
    </w:p>
    <w:p w14:paraId="0DDE4321" w14:textId="77777777" w:rsidR="00FB698C" w:rsidRDefault="00FB698C">
      <w:pPr>
        <w:keepNext/>
      </w:pPr>
    </w:p>
    <w:p w14:paraId="22C1FD11" w14:textId="77777777" w:rsidR="00FB698C" w:rsidRDefault="001875EC">
      <w:pPr>
        <w:pStyle w:val="Heading1"/>
      </w:pPr>
      <w:r>
        <w:t>Erlang Implementation</w:t>
      </w:r>
    </w:p>
    <w:p w14:paraId="071631DF" w14:textId="77777777" w:rsidR="00FB698C" w:rsidRDefault="001875EC">
      <w:r>
        <w:t>Erlang's local call uses the Chapter 5 project's contacts.erl and contacts.hrl, with mysql-otp from the vendor folder; the server and the client are Lesson 6.0a's, with inets and ssl. Remember, erlc compiles each module into a .beam file in the erlang folder, and it prints four warnings about mysql_encode.erl, the connector's own code (Lesson 4.0a). A client or a local call ends with -s init stop; a server runs with +B until Ctrl+C (Lesson 6.0a).</w:t>
      </w:r>
    </w:p>
    <w:p w14:paraId="7983F06E" w14:textId="77777777" w:rsidR="00FB698C" w:rsidRDefault="00FB698C">
      <w:pPr>
        <w:keepNext/>
      </w:pPr>
    </w:p>
    <w:p w14:paraId="55ABA38C" w14:textId="77777777" w:rsidR="00FB698C" w:rsidRDefault="00FB698C">
      <w:pPr>
        <w:keepNext/>
      </w:pPr>
    </w:p>
    <w:p w14:paraId="34AE07CE" w14:textId="77777777" w:rsidR="00FB698C" w:rsidRDefault="001875EC">
      <w:pPr>
        <w:pStyle w:val="Heading2"/>
      </w:pPr>
      <w:r>
        <w:t>Basic Implementation</w:t>
      </w:r>
    </w:p>
    <w:p w14:paraId="136E2A6D" w14:textId="77777777" w:rsidR="00FB698C" w:rsidRDefault="001875EC">
      <w:r>
        <w:t>Start with the most direct versions. contacts.erl is your Chapter 5 project's, copied unchanged except the database name; read it as a library. The local call uses only connect_database, get_contact, and print_contact, and, in the Production-Minded version, the error model. The local call: main reads the password, and run connects and makes the two calls as named steps, GraceAnswer and then MissingAnswer, because each step's result must be known before the next one runs. call_get_contact matches get_contact</w:t>
      </w:r>
      <w:r>
        <w:t>'s three answers; a failed query prints only the server's message, because a connector's other reasons can hold the password. The server and the client are Lesson 6.0a's Basic versions, byte for byte.</w:t>
      </w:r>
    </w:p>
    <w:p w14:paraId="045E611B" w14:textId="77777777" w:rsidR="00FB698C" w:rsidRDefault="00FB698C">
      <w:pPr>
        <w:keepNext/>
      </w:pPr>
    </w:p>
    <w:p w14:paraId="33C0038E" w14:textId="77777777" w:rsidR="00FB698C" w:rsidRDefault="001875EC">
      <w:pPr>
        <w:pStyle w:val="Heading3"/>
      </w:pPr>
      <w:r>
        <w:t>erlang/basic_local.erl</w:t>
      </w:r>
    </w:p>
    <w:p w14:paraId="685521A5" w14:textId="77777777" w:rsidR="00FB698C" w:rsidRDefault="001875EC">
      <w:pPr>
        <w:pStyle w:val="SourceCode"/>
        <w:keepNext/>
      </w:pPr>
      <w:r>
        <w:t>%% Lesson 6.1a: a local call. The program calls get_contact, a function of</w:t>
      </w:r>
    </w:p>
    <w:p w14:paraId="24F8A696" w14:textId="77777777" w:rsidR="00FB698C" w:rsidRDefault="001875EC">
      <w:pPr>
        <w:pStyle w:val="SourceCode"/>
        <w:keepNext/>
      </w:pPr>
      <w:r>
        <w:t>%% the Chapter 5 contacts module, directly, for id 2 and then id 99.</w:t>
      </w:r>
    </w:p>
    <w:p w14:paraId="721B94B1" w14:textId="77777777" w:rsidR="00FB698C" w:rsidRDefault="001875EC">
      <w:pPr>
        <w:pStyle w:val="SourceCode"/>
      </w:pPr>
      <w:r>
        <w:t>%% Remember, another module's exported function is called as</w:t>
      </w:r>
    </w:p>
    <w:p w14:paraId="27244017" w14:textId="77777777" w:rsidR="00FB698C" w:rsidRDefault="001875EC">
      <w:pPr>
        <w:pStyle w:val="SourceCode"/>
      </w:pPr>
      <w:r>
        <w:t>%% contacts:name (Lesson 2.10a); contacts.erl is the copy of your Chapter</w:t>
      </w:r>
    </w:p>
    <w:p w14:paraId="34BB7A83" w14:textId="77777777" w:rsidR="00FB698C" w:rsidRDefault="001875EC">
      <w:pPr>
        <w:pStyle w:val="SourceCode"/>
      </w:pPr>
      <w:r>
        <w:t>%% 5 module.</w:t>
      </w:r>
    </w:p>
    <w:p w14:paraId="1757CA5C" w14:textId="77777777" w:rsidR="00FB698C" w:rsidRDefault="001875EC">
      <w:pPr>
        <w:pStyle w:val="SourceCode"/>
      </w:pPr>
      <w:r>
        <w:t>-module(basic_local).</w:t>
      </w:r>
    </w:p>
    <w:p w14:paraId="1DFAEBF0" w14:textId="77777777" w:rsidR="00FB698C" w:rsidRDefault="001875EC">
      <w:pPr>
        <w:pStyle w:val="SourceCode"/>
      </w:pPr>
      <w:r>
        <w:t>-export([main/0]).</w:t>
      </w:r>
    </w:p>
    <w:p w14:paraId="3E3A18B9" w14:textId="77777777" w:rsidR="00FB698C" w:rsidRDefault="00FB698C">
      <w:pPr>
        <w:pStyle w:val="SourceCode"/>
      </w:pPr>
    </w:p>
    <w:p w14:paraId="55D3566F" w14:textId="77777777" w:rsidR="00FB698C" w:rsidRDefault="001875EC">
      <w:pPr>
        <w:pStyle w:val="SourceCode"/>
      </w:pPr>
      <w:r>
        <w:t>%% Calls get_contact for one id and prints what came back: ok, or failed</w:t>
      </w:r>
    </w:p>
    <w:p w14:paraId="27A7C960" w14:textId="77777777" w:rsidR="00FB698C" w:rsidRDefault="001875EC">
      <w:pPr>
        <w:pStyle w:val="SourceCode"/>
      </w:pPr>
      <w:r>
        <w:t>%% when the query failed. Remember, pid() = process id (the connection).</w:t>
      </w:r>
    </w:p>
    <w:p w14:paraId="6AE534AD" w14:textId="77777777" w:rsidR="00FB698C" w:rsidRDefault="001875EC">
      <w:pPr>
        <w:pStyle w:val="SourceCode"/>
      </w:pPr>
      <w:r>
        <w:t>-spec call_get_contact(pid(), pos_integer()) -&gt; ok | failed.</w:t>
      </w:r>
    </w:p>
    <w:p w14:paraId="7622B1A7" w14:textId="77777777" w:rsidR="00FB698C" w:rsidRDefault="001875EC">
      <w:pPr>
        <w:pStyle w:val="SourceCode"/>
      </w:pPr>
      <w:r>
        <w:t>call_get_contact(Connection, ContactId) -&gt;</w:t>
      </w:r>
    </w:p>
    <w:p w14:paraId="2C064795" w14:textId="77777777" w:rsidR="00FB698C" w:rsidRDefault="001875EC">
      <w:pPr>
        <w:pStyle w:val="SourceCode"/>
      </w:pPr>
      <w:r>
        <w:t xml:space="preserve">    io:format("Local call with id ~B~n", [ContactId]),</w:t>
      </w:r>
    </w:p>
    <w:p w14:paraId="07F4F8F9" w14:textId="77777777" w:rsidR="00FB698C" w:rsidRDefault="001875EC">
      <w:pPr>
        <w:pStyle w:val="SourceCode"/>
      </w:pPr>
      <w:r>
        <w:t xml:space="preserve">    %% The interface of a local function: its name, its arguments, and</w:t>
      </w:r>
    </w:p>
    <w:p w14:paraId="5C0013C4" w14:textId="77777777" w:rsidR="00FB698C" w:rsidRDefault="001875EC">
      <w:pPr>
        <w:pStyle w:val="SourceCode"/>
      </w:pPr>
      <w:r>
        <w:t xml:space="preserve">    %% what it returns. get_contact returns {ok, Contact} when the contact</w:t>
      </w:r>
    </w:p>
    <w:p w14:paraId="0A031F99" w14:textId="77777777" w:rsidR="00FB698C" w:rsidRDefault="001875EC">
      <w:pPr>
        <w:pStyle w:val="SourceCode"/>
      </w:pPr>
      <w:r>
        <w:t xml:space="preserve">    %% exists, not_found when no contact has that id, or {error, Reason}</w:t>
      </w:r>
    </w:p>
    <w:p w14:paraId="34DFD872" w14:textId="77777777" w:rsidR="00FB698C" w:rsidRDefault="001875EC">
      <w:pPr>
        <w:pStyle w:val="SourceCode"/>
      </w:pPr>
      <w:r>
        <w:t xml:space="preserve">    %% when the query failed. Remember, the server's own answer is</w:t>
      </w:r>
    </w:p>
    <w:p w14:paraId="0A7F592C" w14:textId="77777777" w:rsidR="00FB698C" w:rsidRDefault="001875EC">
      <w:pPr>
        <w:pStyle w:val="SourceCode"/>
      </w:pPr>
      <w:r>
        <w:t xml:space="preserve">    %% {Number, SqlState, Message} (Lesson 4.14a).</w:t>
      </w:r>
    </w:p>
    <w:p w14:paraId="528C9299" w14:textId="77777777" w:rsidR="00FB698C" w:rsidRDefault="001875EC">
      <w:pPr>
        <w:pStyle w:val="SourceCode"/>
      </w:pPr>
      <w:r>
        <w:t xml:space="preserve">    case contacts:get_contact(Connection, ContactId) of</w:t>
      </w:r>
    </w:p>
    <w:p w14:paraId="75E0D876" w14:textId="77777777" w:rsidR="00FB698C" w:rsidRDefault="001875EC">
      <w:pPr>
        <w:pStyle w:val="SourceCode"/>
      </w:pPr>
      <w:r>
        <w:t xml:space="preserve">        {ok, Contact} -&gt;</w:t>
      </w:r>
    </w:p>
    <w:p w14:paraId="4DDD21C0" w14:textId="77777777" w:rsidR="00FB698C" w:rsidRDefault="001875EC">
      <w:pPr>
        <w:pStyle w:val="SourceCode"/>
      </w:pPr>
      <w:r>
        <w:t xml:space="preserve">            contacts:print_contact(Contact),</w:t>
      </w:r>
    </w:p>
    <w:p w14:paraId="37649865" w14:textId="77777777" w:rsidR="00FB698C" w:rsidRDefault="001875EC">
      <w:pPr>
        <w:pStyle w:val="SourceCode"/>
      </w:pPr>
      <w:r>
        <w:t xml:space="preserve">            ok;</w:t>
      </w:r>
    </w:p>
    <w:p w14:paraId="293725C5" w14:textId="77777777" w:rsidR="00FB698C" w:rsidRDefault="001875EC">
      <w:pPr>
        <w:pStyle w:val="SourceCode"/>
      </w:pPr>
      <w:r>
        <w:t xml:space="preserve">        not_found -&gt;</w:t>
      </w:r>
    </w:p>
    <w:p w14:paraId="43B0D08E" w14:textId="77777777" w:rsidR="00FB698C" w:rsidRDefault="001875EC">
      <w:pPr>
        <w:pStyle w:val="SourceCode"/>
      </w:pPr>
      <w:r>
        <w:t xml:space="preserve">            io:format("  no contact with id ~B~n", [ContactId]),</w:t>
      </w:r>
    </w:p>
    <w:p w14:paraId="713DB731" w14:textId="77777777" w:rsidR="00FB698C" w:rsidRDefault="001875EC">
      <w:pPr>
        <w:pStyle w:val="SourceCode"/>
      </w:pPr>
      <w:r>
        <w:t xml:space="preserve">            ok;</w:t>
      </w:r>
    </w:p>
    <w:p w14:paraId="67A9CA4F" w14:textId="77777777" w:rsidR="00FB698C" w:rsidRDefault="001875EC">
      <w:pPr>
        <w:pStyle w:val="SourceCode"/>
      </w:pPr>
      <w:r>
        <w:t xml:space="preserve">        {error, {_Number, _SqlState, ServerMessage}} -&gt;</w:t>
      </w:r>
    </w:p>
    <w:p w14:paraId="77C32E1C" w14:textId="77777777" w:rsidR="00FB698C" w:rsidRDefault="001875EC">
      <w:pPr>
        <w:pStyle w:val="SourceCode"/>
      </w:pPr>
      <w:r>
        <w:t xml:space="preserve">            io:format(standard_error, "Error: ~s~n", [ServerMessage]),</w:t>
      </w:r>
    </w:p>
    <w:p w14:paraId="15CCDA37" w14:textId="77777777" w:rsidR="00FB698C" w:rsidRDefault="001875EC">
      <w:pPr>
        <w:pStyle w:val="SourceCode"/>
      </w:pPr>
      <w:r>
        <w:t xml:space="preserve">            failed;</w:t>
      </w:r>
    </w:p>
    <w:p w14:paraId="6EDC3523" w14:textId="77777777" w:rsidR="00FB698C" w:rsidRDefault="001875EC">
      <w:pPr>
        <w:pStyle w:val="SourceCode"/>
      </w:pPr>
      <w:r>
        <w:t xml:space="preserve">        {error, _OtherReason} -&gt;</w:t>
      </w:r>
    </w:p>
    <w:p w14:paraId="10EF72A8" w14:textId="77777777" w:rsidR="00FB698C" w:rsidRDefault="001875EC">
      <w:pPr>
        <w:pStyle w:val="SourceCode"/>
      </w:pPr>
      <w:r>
        <w:t xml:space="preserve">            io:format(standard_error, "Error: the query failed~n", []),</w:t>
      </w:r>
    </w:p>
    <w:p w14:paraId="4D0E6315" w14:textId="77777777" w:rsidR="00FB698C" w:rsidRDefault="001875EC">
      <w:pPr>
        <w:pStyle w:val="SourceCode"/>
      </w:pPr>
      <w:r>
        <w:t xml:space="preserve">            failed</w:t>
      </w:r>
    </w:p>
    <w:p w14:paraId="3BFC047B" w14:textId="77777777" w:rsidR="00FB698C" w:rsidRDefault="001875EC">
      <w:pPr>
        <w:pStyle w:val="SourceCode"/>
      </w:pPr>
      <w:r>
        <w:t xml:space="preserve">    end.</w:t>
      </w:r>
    </w:p>
    <w:p w14:paraId="4E44B315" w14:textId="77777777" w:rsidR="00FB698C" w:rsidRDefault="00FB698C">
      <w:pPr>
        <w:pStyle w:val="SourceCode"/>
      </w:pPr>
    </w:p>
    <w:p w14:paraId="3C9702A6" w14:textId="77777777" w:rsidR="00FB698C" w:rsidRDefault="001875EC">
      <w:pPr>
        <w:pStyle w:val="SourceCode"/>
      </w:pPr>
      <w:r>
        <w:t>%% Remember, erl -s basic_local main runs main.</w:t>
      </w:r>
    </w:p>
    <w:p w14:paraId="084D61DD" w14:textId="77777777" w:rsidR="00FB698C" w:rsidRDefault="001875EC">
      <w:pPr>
        <w:pStyle w:val="SourceCode"/>
      </w:pPr>
      <w:r>
        <w:t>main() -&gt;</w:t>
      </w:r>
    </w:p>
    <w:p w14:paraId="1BB020AC" w14:textId="77777777" w:rsidR="00FB698C" w:rsidRDefault="001875EC">
      <w:pPr>
        <w:pStyle w:val="SourceCode"/>
      </w:pPr>
      <w:r>
        <w:t xml:space="preserve">    %% Remember, logger level none keeps the connector's own reports off</w:t>
      </w:r>
    </w:p>
    <w:p w14:paraId="4EE2219A" w14:textId="77777777" w:rsidR="00FB698C" w:rsidRDefault="001875EC">
      <w:pPr>
        <w:pStyle w:val="SourceCode"/>
      </w:pPr>
      <w:r>
        <w:t xml:space="preserve">    %% the screen; this program reports failures itself.</w:t>
      </w:r>
    </w:p>
    <w:p w14:paraId="542FF6D9" w14:textId="77777777" w:rsidR="00FB698C" w:rsidRDefault="001875EC">
      <w:pPr>
        <w:pStyle w:val="SourceCode"/>
      </w:pPr>
      <w:r>
        <w:t xml:space="preserve">    logger:set_primary_config(level, none),</w:t>
      </w:r>
    </w:p>
    <w:p w14:paraId="4F1DBDDF" w14:textId="77777777" w:rsidR="00FB698C" w:rsidRDefault="001875EC">
      <w:pPr>
        <w:pStyle w:val="SourceCode"/>
      </w:pPr>
      <w:r>
        <w:t xml:space="preserve">    %% Remember, the password comes only from SPA_DB_PASSWORD.</w:t>
      </w:r>
    </w:p>
    <w:p w14:paraId="4309E216" w14:textId="77777777" w:rsidR="00FB698C" w:rsidRDefault="001875EC">
      <w:pPr>
        <w:pStyle w:val="SourceCode"/>
      </w:pPr>
      <w:r>
        <w:t xml:space="preserve">    case os:getenv("SPA_DB_PASSWORD") of</w:t>
      </w:r>
    </w:p>
    <w:p w14:paraId="6D334A2B" w14:textId="77777777" w:rsidR="00FB698C" w:rsidRDefault="001875EC">
      <w:pPr>
        <w:pStyle w:val="SourceCode"/>
      </w:pPr>
      <w:r>
        <w:t xml:space="preserve">        false -&gt;</w:t>
      </w:r>
    </w:p>
    <w:p w14:paraId="63B14E34" w14:textId="77777777" w:rsidR="00FB698C" w:rsidRDefault="001875EC">
      <w:pPr>
        <w:pStyle w:val="SourceCode"/>
      </w:pPr>
      <w:r>
        <w:t xml:space="preserve">            io:format(standard_error, "Error: SPA_DB_PASSWORD is not set~n", []),</w:t>
      </w:r>
    </w:p>
    <w:p w14:paraId="24120107" w14:textId="77777777" w:rsidR="00FB698C" w:rsidRDefault="001875EC">
      <w:pPr>
        <w:pStyle w:val="SourceCode"/>
      </w:pPr>
      <w:r>
        <w:t xml:space="preserve">            init:stop(1);</w:t>
      </w:r>
    </w:p>
    <w:p w14:paraId="61BE1EBE" w14:textId="77777777" w:rsidR="00FB698C" w:rsidRDefault="001875EC">
      <w:pPr>
        <w:pStyle w:val="SourceCode"/>
      </w:pPr>
      <w:r>
        <w:t xml:space="preserve">        Password -&gt;</w:t>
      </w:r>
    </w:p>
    <w:p w14:paraId="55AE3783" w14:textId="77777777" w:rsidR="00FB698C" w:rsidRDefault="001875EC">
      <w:pPr>
        <w:pStyle w:val="SourceCode"/>
      </w:pPr>
      <w:r>
        <w:t xml:space="preserve">            run(Password)</w:t>
      </w:r>
    </w:p>
    <w:p w14:paraId="17948A4A" w14:textId="77777777" w:rsidR="00FB698C" w:rsidRDefault="001875EC">
      <w:pPr>
        <w:pStyle w:val="SourceCode"/>
      </w:pPr>
      <w:r>
        <w:t xml:space="preserve">    end.</w:t>
      </w:r>
    </w:p>
    <w:p w14:paraId="3889E95D" w14:textId="77777777" w:rsidR="00FB698C" w:rsidRDefault="00FB698C">
      <w:pPr>
        <w:pStyle w:val="SourceCode"/>
      </w:pPr>
    </w:p>
    <w:p w14:paraId="1DCA5C45" w14:textId="77777777" w:rsidR="00FB698C" w:rsidRDefault="001875EC">
      <w:pPr>
        <w:pStyle w:val="SourceCode"/>
      </w:pPr>
      <w:r>
        <w:t>%% Connects, then makes the two calls as named steps, one after the other.</w:t>
      </w:r>
    </w:p>
    <w:p w14:paraId="7742817B" w14:textId="77777777" w:rsidR="00FB698C" w:rsidRDefault="001875EC">
      <w:pPr>
        <w:pStyle w:val="SourceCode"/>
      </w:pPr>
      <w:r>
        <w:t>%% A reason that is not the server's own answer can hold the password, so</w:t>
      </w:r>
    </w:p>
    <w:p w14:paraId="4D6E3149" w14:textId="77777777" w:rsidR="00FB698C" w:rsidRDefault="001875EC">
      <w:pPr>
        <w:pStyle w:val="SourceCode"/>
      </w:pPr>
      <w:r>
        <w:t>%% only the server's message is ever printed.</w:t>
      </w:r>
    </w:p>
    <w:p w14:paraId="1765A30D" w14:textId="77777777" w:rsidR="00FB698C" w:rsidRDefault="001875EC">
      <w:pPr>
        <w:pStyle w:val="SourceCode"/>
      </w:pPr>
      <w:r>
        <w:t>-spec run(string()) -&gt; ok.</w:t>
      </w:r>
    </w:p>
    <w:p w14:paraId="312CE1EC" w14:textId="77777777" w:rsidR="00FB698C" w:rsidRDefault="001875EC">
      <w:pPr>
        <w:pStyle w:val="SourceCode"/>
      </w:pPr>
      <w:r>
        <w:t>run(Password) -&gt;</w:t>
      </w:r>
    </w:p>
    <w:p w14:paraId="21E3D70E" w14:textId="77777777" w:rsidR="00FB698C" w:rsidRDefault="001875EC">
      <w:pPr>
        <w:pStyle w:val="SourceCode"/>
      </w:pPr>
      <w:r>
        <w:t xml:space="preserve">    case contacts:connect_database(Password) of</w:t>
      </w:r>
    </w:p>
    <w:p w14:paraId="3CBDF007" w14:textId="77777777" w:rsidR="00FB698C" w:rsidRDefault="001875EC">
      <w:pPr>
        <w:pStyle w:val="SourceCode"/>
      </w:pPr>
      <w:r>
        <w:t xml:space="preserve">        {ok, Connection} -&gt;</w:t>
      </w:r>
    </w:p>
    <w:p w14:paraId="5DAE225E" w14:textId="77777777" w:rsidR="00FB698C" w:rsidRDefault="001875EC">
      <w:pPr>
        <w:pStyle w:val="SourceCode"/>
      </w:pPr>
      <w:r>
        <w:t xml:space="preserve">            GraceAnswer = call_get_contact(Connection, 2),</w:t>
      </w:r>
    </w:p>
    <w:p w14:paraId="7C696A94" w14:textId="77777777" w:rsidR="00FB698C" w:rsidRDefault="001875EC">
      <w:pPr>
        <w:pStyle w:val="SourceCode"/>
      </w:pPr>
      <w:r>
        <w:t xml:space="preserve">            %% The second call runs only when the first worked.</w:t>
      </w:r>
    </w:p>
    <w:p w14:paraId="732AA853" w14:textId="77777777" w:rsidR="00FB698C" w:rsidRDefault="001875EC">
      <w:pPr>
        <w:pStyle w:val="SourceCode"/>
      </w:pPr>
      <w:r>
        <w:t xml:space="preserve">            MissingAnswer = case GraceAnswer of</w:t>
      </w:r>
    </w:p>
    <w:p w14:paraId="46885C08" w14:textId="77777777" w:rsidR="00FB698C" w:rsidRDefault="001875EC">
      <w:pPr>
        <w:pStyle w:val="SourceCode"/>
      </w:pPr>
      <w:r>
        <w:t xml:space="preserve">                                ok -&gt; call_get_contact(Connection, 99);</w:t>
      </w:r>
    </w:p>
    <w:p w14:paraId="783F7DB0" w14:textId="77777777" w:rsidR="00FB698C" w:rsidRDefault="001875EC">
      <w:pPr>
        <w:pStyle w:val="SourceCode"/>
      </w:pPr>
      <w:r>
        <w:t xml:space="preserve">                                failed -&gt; failed</w:t>
      </w:r>
    </w:p>
    <w:p w14:paraId="36C5C086" w14:textId="77777777" w:rsidR="00FB698C" w:rsidRDefault="001875EC">
      <w:pPr>
        <w:pStyle w:val="SourceCode"/>
      </w:pPr>
      <w:r>
        <w:t xml:space="preserve">                            end,</w:t>
      </w:r>
    </w:p>
    <w:p w14:paraId="5B77AA9F" w14:textId="77777777" w:rsidR="00FB698C" w:rsidRDefault="001875EC">
      <w:pPr>
        <w:pStyle w:val="SourceCode"/>
      </w:pPr>
      <w:r>
        <w:t xml:space="preserve">            mysql:stop(Connection),</w:t>
      </w:r>
    </w:p>
    <w:p w14:paraId="18D97CB7" w14:textId="77777777" w:rsidR="00FB698C" w:rsidRDefault="001875EC">
      <w:pPr>
        <w:pStyle w:val="SourceCode"/>
      </w:pPr>
      <w:r>
        <w:t xml:space="preserve">            case MissingAnswer of</w:t>
      </w:r>
    </w:p>
    <w:p w14:paraId="6A9241FC" w14:textId="77777777" w:rsidR="00FB698C" w:rsidRDefault="001875EC">
      <w:pPr>
        <w:pStyle w:val="SourceCode"/>
      </w:pPr>
      <w:r>
        <w:t xml:space="preserve">                ok -&gt; ok;</w:t>
      </w:r>
    </w:p>
    <w:p w14:paraId="07FA41A8" w14:textId="77777777" w:rsidR="00FB698C" w:rsidRDefault="001875EC">
      <w:pPr>
        <w:pStyle w:val="SourceCode"/>
      </w:pPr>
      <w:r>
        <w:t xml:space="preserve">                failed -&gt; init:stop(1)</w:t>
      </w:r>
    </w:p>
    <w:p w14:paraId="26B58D18" w14:textId="77777777" w:rsidR="00FB698C" w:rsidRDefault="001875EC">
      <w:pPr>
        <w:pStyle w:val="SourceCode"/>
      </w:pPr>
      <w:r>
        <w:t xml:space="preserve">            end;</w:t>
      </w:r>
    </w:p>
    <w:p w14:paraId="1DF29B00" w14:textId="77777777" w:rsidR="00FB698C" w:rsidRDefault="001875EC">
      <w:pPr>
        <w:pStyle w:val="SourceCode"/>
      </w:pPr>
      <w:r>
        <w:t xml:space="preserve">        {error, {_Number, _SqlState, ServerMessage}} -&gt;</w:t>
      </w:r>
    </w:p>
    <w:p w14:paraId="7F311B33" w14:textId="77777777" w:rsidR="00FB698C" w:rsidRDefault="001875EC">
      <w:pPr>
        <w:pStyle w:val="SourceCode"/>
      </w:pPr>
      <w:r>
        <w:t xml:space="preserve">            io:format(standard_error, "Error: ~s~n", [ServerMessage]),</w:t>
      </w:r>
    </w:p>
    <w:p w14:paraId="19ED6951" w14:textId="77777777" w:rsidR="00FB698C" w:rsidRDefault="001875EC">
      <w:pPr>
        <w:pStyle w:val="SourceCode"/>
      </w:pPr>
      <w:r>
        <w:t xml:space="preserve">            init:stop(1);</w:t>
      </w:r>
    </w:p>
    <w:p w14:paraId="43EE1095" w14:textId="77777777" w:rsidR="00FB698C" w:rsidRDefault="001875EC">
      <w:pPr>
        <w:pStyle w:val="SourceCode"/>
      </w:pPr>
      <w:r>
        <w:t xml:space="preserve">        {error, _OtherReason} -&gt;</w:t>
      </w:r>
    </w:p>
    <w:p w14:paraId="1EFEFAE6" w14:textId="77777777" w:rsidR="00FB698C" w:rsidRDefault="001875EC">
      <w:pPr>
        <w:pStyle w:val="SourceCode"/>
      </w:pPr>
      <w:r>
        <w:t xml:space="preserve">            io:format(standard_error,</w:t>
      </w:r>
    </w:p>
    <w:p w14:paraId="36EC0A12" w14:textId="77777777" w:rsidR="00FB698C" w:rsidRDefault="001875EC">
      <w:pPr>
        <w:pStyle w:val="SourceCode"/>
        <w:keepNext/>
      </w:pPr>
      <w:r>
        <w:t xml:space="preserve">                      "Error: could not connect to the database server~n", []),</w:t>
      </w:r>
    </w:p>
    <w:p w14:paraId="184B1714" w14:textId="77777777" w:rsidR="00FB698C" w:rsidRDefault="001875EC">
      <w:pPr>
        <w:pStyle w:val="SourceCode"/>
        <w:keepNext/>
      </w:pPr>
      <w:r>
        <w:t xml:space="preserve">            init:stop(1)</w:t>
      </w:r>
    </w:p>
    <w:p w14:paraId="13C11922" w14:textId="77777777" w:rsidR="00FB698C" w:rsidRDefault="001875EC">
      <w:pPr>
        <w:pStyle w:val="SourceCode"/>
      </w:pPr>
      <w:r>
        <w:t xml:space="preserve">    end.</w:t>
      </w:r>
    </w:p>
    <w:p w14:paraId="71EDF009" w14:textId="77777777" w:rsidR="00FB698C" w:rsidRDefault="00FB698C">
      <w:pPr>
        <w:keepNext/>
      </w:pPr>
    </w:p>
    <w:p w14:paraId="501E7C6F" w14:textId="77777777" w:rsidR="00FB698C" w:rsidRDefault="001875EC">
      <w:pPr>
        <w:pStyle w:val="Heading3"/>
      </w:pPr>
      <w:r>
        <w:t>erlang/basic_server.erl</w:t>
      </w:r>
    </w:p>
    <w:p w14:paraId="3C988F35" w14:textId="77777777" w:rsidR="00FB698C" w:rsidRDefault="001875EC">
      <w:pPr>
        <w:pStyle w:val="SourceCode"/>
        <w:keepNext/>
      </w:pPr>
      <w:r>
        <w:t>%% Lesson 6.0a Basic: a minimal HTTPS server with one health endpoint.</w:t>
      </w:r>
    </w:p>
    <w:p w14:paraId="43BAB8C6" w14:textId="77777777" w:rsidR="00FB698C" w:rsidRDefault="001875EC">
      <w:pPr>
        <w:pStyle w:val="SourceCode"/>
        <w:keepNext/>
      </w:pPr>
      <w:r>
        <w:t>-module(basic_server).</w:t>
      </w:r>
    </w:p>
    <w:p w14:paraId="6D4F5992" w14:textId="77777777" w:rsidR="00FB698C" w:rsidRDefault="001875EC">
      <w:pPr>
        <w:pStyle w:val="SourceCode"/>
      </w:pPr>
      <w:r>
        <w:t>%% do/1 is exported too, because inets calls it for every request.</w:t>
      </w:r>
    </w:p>
    <w:p w14:paraId="182C277C" w14:textId="77777777" w:rsidR="00FB698C" w:rsidRDefault="001875EC">
      <w:pPr>
        <w:pStyle w:val="SourceCode"/>
      </w:pPr>
      <w:r>
        <w:t>-export([main/0, do/1]).</w:t>
      </w:r>
    </w:p>
    <w:p w14:paraId="70F373D2" w14:textId="77777777" w:rsidR="00FB698C" w:rsidRDefault="001875EC">
      <w:pPr>
        <w:pStyle w:val="SourceCode"/>
      </w:pPr>
      <w:r>
        <w:t>%% httpd.hrl defines the mod record, which holds one request's details.</w:t>
      </w:r>
    </w:p>
    <w:p w14:paraId="46AF2CD6" w14:textId="77777777" w:rsidR="00FB698C" w:rsidRDefault="001875EC">
      <w:pPr>
        <w:pStyle w:val="SourceCode"/>
      </w:pPr>
      <w:r>
        <w:t>%% Remember, -include_lib finds a file inside an installed library</w:t>
      </w:r>
    </w:p>
    <w:p w14:paraId="4957D6CC" w14:textId="77777777" w:rsidR="00FB698C" w:rsidRDefault="001875EC">
      <w:pPr>
        <w:pStyle w:val="SourceCode"/>
      </w:pPr>
      <w:r>
        <w:t>%% (Lesson 3.10a).</w:t>
      </w:r>
    </w:p>
    <w:p w14:paraId="49D82DC5" w14:textId="77777777" w:rsidR="00FB698C" w:rsidRDefault="001875EC">
      <w:pPr>
        <w:pStyle w:val="SourceCode"/>
      </w:pPr>
      <w:r>
        <w:t>-include_lib("inets/include/httpd.hrl").</w:t>
      </w:r>
    </w:p>
    <w:p w14:paraId="0560BA5C" w14:textId="77777777" w:rsidR="00FB698C" w:rsidRDefault="00FB698C">
      <w:pPr>
        <w:pStyle w:val="SourceCode"/>
      </w:pPr>
    </w:p>
    <w:p w14:paraId="6AD9FC17" w14:textId="77777777" w:rsidR="00FB698C" w:rsidRDefault="001875EC">
      <w:pPr>
        <w:pStyle w:val="SourceCode"/>
      </w:pPr>
      <w:r>
        <w:t>main() -&gt;</w:t>
      </w:r>
    </w:p>
    <w:p w14:paraId="47A8DFB0" w14:textId="77777777" w:rsidR="00FB698C" w:rsidRDefault="001875EC">
      <w:pPr>
        <w:pStyle w:val="SourceCode"/>
      </w:pPr>
      <w:r>
        <w:t xml:space="preserve">    %% ssl gives Erlang TLS, and inets holds httpd, Erlang's own web</w:t>
      </w:r>
    </w:p>
    <w:p w14:paraId="349A3AFB" w14:textId="77777777" w:rsidR="00FB698C" w:rsidRDefault="001875EC">
      <w:pPr>
        <w:pStyle w:val="SourceCode"/>
      </w:pPr>
      <w:r>
        <w:t xml:space="preserve">    %% server; both come with Erlang/OTP and must be started first.</w:t>
      </w:r>
    </w:p>
    <w:p w14:paraId="1BD57312" w14:textId="77777777" w:rsidR="00FB698C" w:rsidRDefault="001875EC">
      <w:pPr>
        <w:pStyle w:val="SourceCode"/>
      </w:pPr>
      <w:r>
        <w:t xml:space="preserve">    ok = ssl:start(),</w:t>
      </w:r>
    </w:p>
    <w:p w14:paraId="66AC42BE" w14:textId="77777777" w:rsidR="00FB698C" w:rsidRDefault="001875EC">
      <w:pPr>
        <w:pStyle w:val="SourceCode"/>
      </w:pPr>
      <w:r>
        <w:t xml:space="preserve">    ok = inets:start(),</w:t>
      </w:r>
    </w:p>
    <w:p w14:paraId="79895E9E" w14:textId="77777777" w:rsidR="00FB698C" w:rsidRDefault="001875EC">
      <w:pPr>
        <w:pStyle w:val="SourceCode"/>
      </w:pPr>
      <w:r>
        <w:t xml:space="preserve">    %% inets:start(httpd, Settings) starts one server. bind_address keeps</w:t>
      </w:r>
    </w:p>
    <w:p w14:paraId="25FFCD4F" w14:textId="77777777" w:rsidR="00FB698C" w:rsidRDefault="001875EC">
      <w:pPr>
        <w:pStyle w:val="SourceCode"/>
      </w:pPr>
      <w:r>
        <w:t xml:space="preserve">    %% it on 127.0.0.1; socket_type {ssl, ...} turns on HTTPS with the</w:t>
      </w:r>
    </w:p>
    <w:p w14:paraId="6174178E" w14:textId="77777777" w:rsidR="00FB698C" w:rsidRDefault="001875EC">
      <w:pPr>
        <w:pStyle w:val="SourceCode"/>
      </w:pPr>
      <w:r>
        <w:t xml:space="preserve">    %% certificate and key files. httpd requires a server name and two</w:t>
      </w:r>
    </w:p>
    <w:p w14:paraId="3DB883D8" w14:textId="77777777" w:rsidR="00FB698C" w:rsidRDefault="001875EC">
      <w:pPr>
        <w:pStyle w:val="SourceCode"/>
      </w:pPr>
      <w:r>
        <w:t xml:space="preserve">    %% folders; modules names the one module that answers requests,</w:t>
      </w:r>
    </w:p>
    <w:p w14:paraId="6AA6C677" w14:textId="77777777" w:rsidR="00FB698C" w:rsidRDefault="001875EC">
      <w:pPr>
        <w:pStyle w:val="SourceCode"/>
      </w:pPr>
      <w:r>
        <w:t xml:space="preserve">    %% this one, so httpd never serves a file from those folders.</w:t>
      </w:r>
    </w:p>
    <w:p w14:paraId="1B18AAA2" w14:textId="77777777" w:rsidR="00FB698C" w:rsidRDefault="001875EC">
      <w:pPr>
        <w:pStyle w:val="SourceCode"/>
      </w:pPr>
      <w:r>
        <w:t xml:space="preserve">    Settings = [{port, 8765},</w:t>
      </w:r>
    </w:p>
    <w:p w14:paraId="1C56D5CE" w14:textId="77777777" w:rsidR="00FB698C" w:rsidRDefault="001875EC">
      <w:pPr>
        <w:pStyle w:val="SourceCode"/>
      </w:pPr>
      <w:r>
        <w:t xml:space="preserve">                {bind_address, {127, 0, 0, 1}},</w:t>
      </w:r>
    </w:p>
    <w:p w14:paraId="4A550837" w14:textId="77777777" w:rsidR="00FB698C" w:rsidRDefault="001875EC">
      <w:pPr>
        <w:pStyle w:val="SourceCode"/>
      </w:pPr>
      <w:r>
        <w:t xml:space="preserve">                {server_name, "127.0.0.1"},</w:t>
      </w:r>
    </w:p>
    <w:p w14:paraId="3B2911A7" w14:textId="77777777" w:rsidR="00FB698C" w:rsidRDefault="001875EC">
      <w:pPr>
        <w:pStyle w:val="SourceCode"/>
      </w:pPr>
      <w:r>
        <w:t xml:space="preserve">                {server_root, "."},</w:t>
      </w:r>
    </w:p>
    <w:p w14:paraId="31970E2F" w14:textId="77777777" w:rsidR="00FB698C" w:rsidRDefault="001875EC">
      <w:pPr>
        <w:pStyle w:val="SourceCode"/>
      </w:pPr>
      <w:r>
        <w:t xml:space="preserve">                {document_root, "."},</w:t>
      </w:r>
    </w:p>
    <w:p w14:paraId="0B07E4BD" w14:textId="77777777" w:rsidR="00FB698C" w:rsidRDefault="001875EC">
      <w:pPr>
        <w:pStyle w:val="SourceCode"/>
      </w:pPr>
      <w:r>
        <w:t xml:space="preserve">                {socket_type, {ssl, [{certfile, "certs/server.pem"},</w:t>
      </w:r>
    </w:p>
    <w:p w14:paraId="48DEDAF6" w14:textId="77777777" w:rsidR="00FB698C" w:rsidRDefault="001875EC">
      <w:pPr>
        <w:pStyle w:val="SourceCode"/>
      </w:pPr>
      <w:r>
        <w:t xml:space="preserve">                                     {keyfile, "certs/server.key"}]}},</w:t>
      </w:r>
    </w:p>
    <w:p w14:paraId="2882E0F7" w14:textId="77777777" w:rsidR="00FB698C" w:rsidRDefault="001875EC">
      <w:pPr>
        <w:pStyle w:val="SourceCode"/>
      </w:pPr>
      <w:r>
        <w:t xml:space="preserve">                {modules, [basic_server]}],</w:t>
      </w:r>
    </w:p>
    <w:p w14:paraId="3FFD3627" w14:textId="77777777" w:rsidR="00FB698C" w:rsidRDefault="001875EC">
      <w:pPr>
        <w:pStyle w:val="SourceCode"/>
      </w:pPr>
      <w:r>
        <w:t xml:space="preserve">    case inets:start(httpd, Settings) of</w:t>
      </w:r>
    </w:p>
    <w:p w14:paraId="70134883" w14:textId="77777777" w:rsidR="00FB698C" w:rsidRDefault="001875EC">
      <w:pPr>
        <w:pStyle w:val="SourceCode"/>
      </w:pPr>
      <w:r>
        <w:t xml:space="preserve">        {ok, _Server} -&gt;</w:t>
      </w:r>
    </w:p>
    <w:p w14:paraId="2ED1BB55" w14:textId="77777777" w:rsidR="00FB698C" w:rsidRDefault="001875EC">
      <w:pPr>
        <w:pStyle w:val="SourceCode"/>
      </w:pPr>
      <w:r>
        <w:t xml:space="preserve">            io:format("Listening on https://127.0.0.1:8765~n");</w:t>
      </w:r>
    </w:p>
    <w:p w14:paraId="3F0C7B87" w14:textId="77777777" w:rsidR="00FB698C" w:rsidRDefault="001875EC">
      <w:pPr>
        <w:pStyle w:val="SourceCode"/>
      </w:pPr>
      <w:r>
        <w:t xml:space="preserve">        {error, _Reason} -&gt;</w:t>
      </w:r>
    </w:p>
    <w:p w14:paraId="5CEBC71A" w14:textId="77777777" w:rsidR="00FB698C" w:rsidRDefault="001875EC">
      <w:pPr>
        <w:pStyle w:val="SourceCode"/>
      </w:pPr>
      <w:r>
        <w:t xml:space="preserve">            io:format(standard_error, "Error: could not start the server~n",</w:t>
      </w:r>
    </w:p>
    <w:p w14:paraId="5C422136" w14:textId="77777777" w:rsidR="00FB698C" w:rsidRDefault="001875EC">
      <w:pPr>
        <w:pStyle w:val="SourceCode"/>
      </w:pPr>
      <w:r>
        <w:t xml:space="preserve">                      []),</w:t>
      </w:r>
    </w:p>
    <w:p w14:paraId="7000FC9D" w14:textId="77777777" w:rsidR="00FB698C" w:rsidRDefault="001875EC">
      <w:pPr>
        <w:pStyle w:val="SourceCode"/>
      </w:pPr>
      <w:r>
        <w:t xml:space="preserve">            init:stop(1)</w:t>
      </w:r>
    </w:p>
    <w:p w14:paraId="70E817BB" w14:textId="77777777" w:rsidR="00FB698C" w:rsidRDefault="001875EC">
      <w:pPr>
        <w:pStyle w:val="SourceCode"/>
      </w:pPr>
      <w:r>
        <w:t xml:space="preserve">    end.</w:t>
      </w:r>
    </w:p>
    <w:p w14:paraId="12E35527" w14:textId="77777777" w:rsidR="00FB698C" w:rsidRDefault="00FB698C">
      <w:pPr>
        <w:pStyle w:val="SourceCode"/>
      </w:pPr>
    </w:p>
    <w:p w14:paraId="36466228" w14:textId="77777777" w:rsidR="00FB698C" w:rsidRDefault="001875EC">
      <w:pPr>
        <w:pStyle w:val="SourceCode"/>
      </w:pPr>
      <w:r>
        <w:t>%% httpd calls do(Request) once for every request, in the process that</w:t>
      </w:r>
    </w:p>
    <w:p w14:paraId="453059B8" w14:textId="77777777" w:rsidR="00FB698C" w:rsidRDefault="001875EC">
      <w:pPr>
        <w:pStyle w:val="SourceCode"/>
      </w:pPr>
      <w:r>
        <w:t>%% serves its connection. Request is a mod record: #mod.method is the</w:t>
      </w:r>
    </w:p>
    <w:p w14:paraId="6AEEC2BB" w14:textId="77777777" w:rsidR="00FB698C" w:rsidRDefault="001875EC">
      <w:pPr>
        <w:pStyle w:val="SourceCode"/>
      </w:pPr>
      <w:r>
        <w:t>%% method and #mod.request_uri the path and query as the client sent them.</w:t>
      </w:r>
    </w:p>
    <w:p w14:paraId="64B1666F" w14:textId="77777777" w:rsidR="00FB698C" w:rsidRDefault="001875EC">
      <w:pPr>
        <w:pStyle w:val="SourceCode"/>
      </w:pPr>
      <w:r>
        <w:t>do(Request) -&gt;</w:t>
      </w:r>
    </w:p>
    <w:p w14:paraId="04B39CC0" w14:textId="77777777" w:rsidR="00FB698C" w:rsidRDefault="001875EC">
      <w:pPr>
        <w:pStyle w:val="SourceCode"/>
      </w:pPr>
      <w:r>
        <w:t xml:space="preserve">    Method = Request#mod.method,</w:t>
      </w:r>
    </w:p>
    <w:p w14:paraId="79911EDB" w14:textId="77777777" w:rsidR="00FB698C" w:rsidRDefault="001875EC">
      <w:pPr>
        <w:pStyle w:val="SourceCode"/>
      </w:pPr>
      <w:r>
        <w:t xml:space="preserve">    %% Without all, string:split splits at the first ? only (Lesson 2.17a</w:t>
      </w:r>
    </w:p>
    <w:p w14:paraId="4F599EBC" w14:textId="77777777" w:rsidR="00FB698C" w:rsidRDefault="001875EC">
      <w:pPr>
        <w:pStyle w:val="SourceCode"/>
      </w:pPr>
      <w:r>
        <w:t xml:space="preserve">    %% used all), so the list's first item is the path alone; hd gives a</w:t>
      </w:r>
    </w:p>
    <w:p w14:paraId="3C2B70C8" w14:textId="77777777" w:rsidR="00FB698C" w:rsidRDefault="001875EC">
      <w:pPr>
        <w:pStyle w:val="SourceCode"/>
      </w:pPr>
      <w:r>
        <w:t xml:space="preserve">    %% list's first item.</w:t>
      </w:r>
    </w:p>
    <w:p w14:paraId="6992845E" w14:textId="77777777" w:rsidR="00FB698C" w:rsidRDefault="001875EC">
      <w:pPr>
        <w:pStyle w:val="SourceCode"/>
      </w:pPr>
      <w:r>
        <w:t xml:space="preserve">    Path = hd(string:split(Request#mod.request_uri, "?")),</w:t>
      </w:r>
    </w:p>
    <w:p w14:paraId="34ECF094" w14:textId="77777777" w:rsidR="00FB698C" w:rsidRDefault="001875EC">
      <w:pPr>
        <w:pStyle w:val="SourceCode"/>
      </w:pPr>
      <w:r>
        <w:t xml:space="preserve">    {Status, Body} =</w:t>
      </w:r>
    </w:p>
    <w:p w14:paraId="00D61CDC" w14:textId="77777777" w:rsidR="00FB698C" w:rsidRDefault="001875EC">
      <w:pPr>
        <w:pStyle w:val="SourceCode"/>
      </w:pPr>
      <w:r>
        <w:t xml:space="preserve">        case {Method, Path} of</w:t>
      </w:r>
    </w:p>
    <w:p w14:paraId="311DD527" w14:textId="77777777" w:rsidR="00FB698C" w:rsidRDefault="001875EC">
      <w:pPr>
        <w:pStyle w:val="SourceCode"/>
      </w:pPr>
      <w:r>
        <w:t xml:space="preserve">            {"GET", "/api/v1/health"} -&gt;</w:t>
      </w:r>
    </w:p>
    <w:p w14:paraId="6086F99B" w14:textId="77777777" w:rsidR="00FB698C" w:rsidRDefault="001875EC">
      <w:pPr>
        <w:pStyle w:val="SourceCode"/>
      </w:pPr>
      <w:r>
        <w:t xml:space="preserve">                {200, "{\"status\":\"ok\"}"};</w:t>
      </w:r>
    </w:p>
    <w:p w14:paraId="35229CBE" w14:textId="77777777" w:rsidR="00FB698C" w:rsidRDefault="001875EC">
      <w:pPr>
        <w:pStyle w:val="SourceCode"/>
      </w:pPr>
      <w:r>
        <w:t xml:space="preserve">            _ -&gt;</w:t>
      </w:r>
    </w:p>
    <w:p w14:paraId="0BE3F6B3" w14:textId="77777777" w:rsidR="00FB698C" w:rsidRDefault="001875EC">
      <w:pPr>
        <w:pStyle w:val="SourceCode"/>
      </w:pPr>
      <w:r>
        <w:t xml:space="preserve">                {404, "{\"code\":\"not_found\",\"message\":\"no such path\"}"}</w:t>
      </w:r>
    </w:p>
    <w:p w14:paraId="437BE40E" w14:textId="77777777" w:rsidR="00FB698C" w:rsidRDefault="001875EC">
      <w:pPr>
        <w:pStyle w:val="SourceCode"/>
      </w:pPr>
      <w:r>
        <w:t xml:space="preserve">        end,</w:t>
      </w:r>
    </w:p>
    <w:p w14:paraId="02E8BB51" w14:textId="77777777" w:rsidR="00FB698C" w:rsidRDefault="001875EC">
      <w:pPr>
        <w:pStyle w:val="SourceCode"/>
      </w:pPr>
      <w:r>
        <w:t xml:space="preserve">    %% The answer is a list of headers plus the body: code is the status,</w:t>
      </w:r>
    </w:p>
    <w:p w14:paraId="3566B7D1" w14:textId="77777777" w:rsidR="00FB698C" w:rsidRDefault="001875EC">
      <w:pPr>
        <w:pStyle w:val="SourceCode"/>
      </w:pPr>
      <w:r>
        <w:t xml:space="preserve">    %% and content_length the body's length in bytes, as text.</w:t>
      </w:r>
    </w:p>
    <w:p w14:paraId="40A698E8" w14:textId="77777777" w:rsidR="00FB698C" w:rsidRDefault="001875EC">
      <w:pPr>
        <w:pStyle w:val="SourceCode"/>
      </w:pPr>
      <w:r>
        <w:t xml:space="preserve">    Headers = [{code, Status},</w:t>
      </w:r>
    </w:p>
    <w:p w14:paraId="5244CDCD" w14:textId="77777777" w:rsidR="00FB698C" w:rsidRDefault="001875EC">
      <w:pPr>
        <w:pStyle w:val="SourceCode"/>
      </w:pPr>
      <w:r>
        <w:t xml:space="preserve">               {content_type, "application/json; charset=utf-8"},</w:t>
      </w:r>
    </w:p>
    <w:p w14:paraId="3498234A" w14:textId="77777777" w:rsidR="00FB698C" w:rsidRDefault="001875EC">
      <w:pPr>
        <w:pStyle w:val="SourceCode"/>
        <w:keepNext/>
      </w:pPr>
      <w:r>
        <w:t xml:space="preserve">               {content_length, integer_to_list(length(Body))}],</w:t>
      </w:r>
    </w:p>
    <w:p w14:paraId="4B8EA45A" w14:textId="77777777" w:rsidR="00FB698C" w:rsidRDefault="001875EC">
      <w:pPr>
        <w:pStyle w:val="SourceCode"/>
        <w:keepNext/>
      </w:pPr>
      <w:r>
        <w:t xml:space="preserve">    %% proceed with a response tells httpd to send this answer.</w:t>
      </w:r>
    </w:p>
    <w:p w14:paraId="3A43DBB3" w14:textId="77777777" w:rsidR="00FB698C" w:rsidRDefault="001875EC">
      <w:pPr>
        <w:pStyle w:val="SourceCode"/>
      </w:pPr>
      <w:r>
        <w:t xml:space="preserve">    {proceed, [{response, {response, Headers, Body}}]}.</w:t>
      </w:r>
    </w:p>
    <w:p w14:paraId="5850350C" w14:textId="77777777" w:rsidR="00FB698C" w:rsidRDefault="00FB698C">
      <w:pPr>
        <w:keepNext/>
      </w:pPr>
    </w:p>
    <w:p w14:paraId="180FF117" w14:textId="77777777" w:rsidR="00FB698C" w:rsidRDefault="001875EC">
      <w:pPr>
        <w:pStyle w:val="Heading3"/>
      </w:pPr>
      <w:r>
        <w:t>erlang/basic_client.erl</w:t>
      </w:r>
    </w:p>
    <w:p w14:paraId="36A0D021" w14:textId="77777777" w:rsidR="00FB698C" w:rsidRDefault="001875EC">
      <w:pPr>
        <w:pStyle w:val="SourceCode"/>
        <w:keepNext/>
      </w:pPr>
      <w:r>
        <w:t>%% Lesson 6.0a Basic: call the health endpoint, trusting only the course</w:t>
      </w:r>
    </w:p>
    <w:p w14:paraId="525D547C" w14:textId="77777777" w:rsidR="00FB698C" w:rsidRDefault="001875EC">
      <w:pPr>
        <w:pStyle w:val="SourceCode"/>
        <w:keepNext/>
      </w:pPr>
      <w:r>
        <w:t>%% certificate authority.</w:t>
      </w:r>
    </w:p>
    <w:p w14:paraId="617EF25C" w14:textId="77777777" w:rsidR="00FB698C" w:rsidRDefault="001875EC">
      <w:pPr>
        <w:pStyle w:val="SourceCode"/>
      </w:pPr>
      <w:r>
        <w:t>-module(basic_client).</w:t>
      </w:r>
    </w:p>
    <w:p w14:paraId="5E24A10A" w14:textId="77777777" w:rsidR="00FB698C" w:rsidRDefault="001875EC">
      <w:pPr>
        <w:pStyle w:val="SourceCode"/>
      </w:pPr>
      <w:r>
        <w:t>-export([main/0]).</w:t>
      </w:r>
    </w:p>
    <w:p w14:paraId="3E42F2DF" w14:textId="77777777" w:rsidR="00FB698C" w:rsidRDefault="00FB698C">
      <w:pPr>
        <w:pStyle w:val="SourceCode"/>
      </w:pPr>
    </w:p>
    <w:p w14:paraId="296C209E" w14:textId="77777777" w:rsidR="00FB698C" w:rsidRDefault="001875EC">
      <w:pPr>
        <w:pStyle w:val="SourceCode"/>
      </w:pPr>
      <w:r>
        <w:t>main() -&gt;</w:t>
      </w:r>
    </w:p>
    <w:p w14:paraId="342C0B71" w14:textId="77777777" w:rsidR="00FB698C" w:rsidRDefault="001875EC">
      <w:pPr>
        <w:pStyle w:val="SourceCode"/>
      </w:pPr>
      <w:r>
        <w:t xml:space="preserve">    %% Remember, ssl and inets must be started first; inets holds httpc,</w:t>
      </w:r>
    </w:p>
    <w:p w14:paraId="18BFB0D1" w14:textId="77777777" w:rsidR="00FB698C" w:rsidRDefault="001875EC">
      <w:pPr>
        <w:pStyle w:val="SourceCode"/>
      </w:pPr>
      <w:r>
        <w:t xml:space="preserve">    %% Erlang's own HTTP client.</w:t>
      </w:r>
    </w:p>
    <w:p w14:paraId="0CEEEF56" w14:textId="77777777" w:rsidR="00FB698C" w:rsidRDefault="001875EC">
      <w:pPr>
        <w:pStyle w:val="SourceCode"/>
      </w:pPr>
      <w:r>
        <w:t xml:space="preserve">    ok = ssl:start(),</w:t>
      </w:r>
    </w:p>
    <w:p w14:paraId="45606C91" w14:textId="77777777" w:rsidR="00FB698C" w:rsidRDefault="001875EC">
      <w:pPr>
        <w:pStyle w:val="SourceCode"/>
      </w:pPr>
      <w:r>
        <w:t xml:space="preserve">    ok = inets:start(),</w:t>
      </w:r>
    </w:p>
    <w:p w14:paraId="1F31C49B" w14:textId="77777777" w:rsidR="00FB698C" w:rsidRDefault="001875EC">
      <w:pPr>
        <w:pStyle w:val="SourceCode"/>
      </w:pPr>
      <w:r>
        <w:t xml:space="preserve">    %% verify_peer checks the server's certificate, and cacertfile names</w:t>
      </w:r>
    </w:p>
    <w:p w14:paraId="53501E30" w14:textId="77777777" w:rsidR="00FB698C" w:rsidRDefault="001875EC">
      <w:pPr>
        <w:pStyle w:val="SourceCode"/>
      </w:pPr>
      <w:r>
        <w:t xml:space="preserve">    %% the one certificate authority to trust: the course CA.</w:t>
      </w:r>
    </w:p>
    <w:p w14:paraId="43A2F3E6" w14:textId="77777777" w:rsidR="00FB698C" w:rsidRDefault="001875EC">
      <w:pPr>
        <w:pStyle w:val="SourceCode"/>
      </w:pPr>
      <w:r>
        <w:t xml:space="preserve">    TlsOptions = [{verify, verify_peer}, {cacertfile, "certs/spa-ca.pem"}],</w:t>
      </w:r>
    </w:p>
    <w:p w14:paraId="5D739DF0" w14:textId="77777777" w:rsidR="00FB698C" w:rsidRDefault="001875EC">
      <w:pPr>
        <w:pStyle w:val="SourceCode"/>
      </w:pPr>
      <w:r>
        <w:t xml:space="preserve">    %% httpc:request(Method, {Url, Headers}, HttpOptions, Options) sends</w:t>
      </w:r>
    </w:p>
    <w:p w14:paraId="377EE2CB" w14:textId="77777777" w:rsidR="00FB698C" w:rsidRDefault="001875EC">
      <w:pPr>
        <w:pStyle w:val="SourceCode"/>
      </w:pPr>
      <w:r>
        <w:t xml:space="preserve">    %% the request and waits for the whole answer.</w:t>
      </w:r>
    </w:p>
    <w:p w14:paraId="19CF6116" w14:textId="77777777" w:rsidR="00FB698C" w:rsidRDefault="001875EC">
      <w:pPr>
        <w:pStyle w:val="SourceCode"/>
      </w:pPr>
      <w:r>
        <w:t xml:space="preserve">    Answer = httpc:request(get, {"https://127.0.0.1:8765/api/v1/health", []},</w:t>
      </w:r>
    </w:p>
    <w:p w14:paraId="43CC4C94" w14:textId="77777777" w:rsidR="00FB698C" w:rsidRDefault="001875EC">
      <w:pPr>
        <w:pStyle w:val="SourceCode"/>
      </w:pPr>
      <w:r>
        <w:t xml:space="preserve">                           [{ssl, TlsOptions}], []),</w:t>
      </w:r>
    </w:p>
    <w:p w14:paraId="0FA29D77" w14:textId="77777777" w:rsidR="00FB698C" w:rsidRDefault="001875EC">
      <w:pPr>
        <w:pStyle w:val="SourceCode"/>
      </w:pPr>
      <w:r>
        <w:t xml:space="preserve">    case Answer of</w:t>
      </w:r>
    </w:p>
    <w:p w14:paraId="6C7F8D95" w14:textId="77777777" w:rsidR="00FB698C" w:rsidRDefault="001875EC">
      <w:pPr>
        <w:pStyle w:val="SourceCode"/>
      </w:pPr>
      <w:r>
        <w:t xml:space="preserve">        %% An answer is {ok, {StatusLine, Headers, Body}}; the status line</w:t>
      </w:r>
    </w:p>
    <w:p w14:paraId="74678589" w14:textId="77777777" w:rsidR="00FB698C" w:rsidRDefault="001875EC">
      <w:pPr>
        <w:pStyle w:val="SourceCode"/>
      </w:pPr>
      <w:r>
        <w:t xml:space="preserve">        %% is {Version, Status, ReasonWords}.</w:t>
      </w:r>
    </w:p>
    <w:p w14:paraId="427AD513" w14:textId="77777777" w:rsidR="00FB698C" w:rsidRDefault="001875EC">
      <w:pPr>
        <w:pStyle w:val="SourceCode"/>
      </w:pPr>
      <w:r>
        <w:t xml:space="preserve">        {ok, {{_Version, Status, _ReasonWords}, _Headers, Body}} -&gt;</w:t>
      </w:r>
    </w:p>
    <w:p w14:paraId="7D4D20ED" w14:textId="77777777" w:rsidR="00FB698C" w:rsidRDefault="001875EC">
      <w:pPr>
        <w:pStyle w:val="SourceCode"/>
      </w:pPr>
      <w:r>
        <w:t xml:space="preserve">            io:format("Status: ~B~n", [Status]),</w:t>
      </w:r>
    </w:p>
    <w:p w14:paraId="12F51AF0" w14:textId="77777777" w:rsidR="00FB698C" w:rsidRDefault="001875EC">
      <w:pPr>
        <w:pStyle w:val="SourceCode"/>
      </w:pPr>
      <w:r>
        <w:t xml:space="preserve">            io:format("Body: ~s~n", [Body]);</w:t>
      </w:r>
    </w:p>
    <w:p w14:paraId="60171FF5" w14:textId="77777777" w:rsidR="00FB698C" w:rsidRDefault="001875EC">
      <w:pPr>
        <w:pStyle w:val="SourceCode"/>
      </w:pPr>
      <w:r>
        <w:t xml:space="preserve">        {error, Reason} -&gt;</w:t>
      </w:r>
    </w:p>
    <w:p w14:paraId="7231F1BD" w14:textId="77777777" w:rsidR="00FB698C" w:rsidRDefault="001875EC">
      <w:pPr>
        <w:pStyle w:val="SourceCode"/>
        <w:keepNext/>
      </w:pPr>
      <w:r>
        <w:t xml:space="preserve">            io:format(standard_error, "Error: ~p~n", [Reason]),</w:t>
      </w:r>
    </w:p>
    <w:p w14:paraId="0113C38B" w14:textId="77777777" w:rsidR="00FB698C" w:rsidRDefault="001875EC">
      <w:pPr>
        <w:pStyle w:val="SourceCode"/>
        <w:keepNext/>
      </w:pPr>
      <w:r>
        <w:t xml:space="preserve">            init:stop(1)</w:t>
      </w:r>
    </w:p>
    <w:p w14:paraId="6E4163EA" w14:textId="77777777" w:rsidR="00FB698C" w:rsidRDefault="001875EC">
      <w:pPr>
        <w:pStyle w:val="SourceCode"/>
      </w:pPr>
      <w:r>
        <w:t xml:space="preserve">    end.</w:t>
      </w:r>
    </w:p>
    <w:p w14:paraId="5DA2FF98" w14:textId="77777777" w:rsidR="00FB698C" w:rsidRDefault="00FB698C">
      <w:pPr>
        <w:keepNext/>
      </w:pPr>
    </w:p>
    <w:p w14:paraId="51344BB3" w14:textId="77777777" w:rsidR="00FB698C" w:rsidRDefault="001875EC">
      <w:pPr>
        <w:pStyle w:val="Heading3"/>
      </w:pPr>
      <w:r>
        <w:t>Windows PowerShell Basic Local Call Build and Run</w:t>
      </w:r>
    </w:p>
    <w:p w14:paraId="5E48F7EE" w14:textId="77777777" w:rsidR="00FB698C" w:rsidRDefault="001875EC">
      <w:pPr>
        <w:keepNext/>
      </w:pPr>
      <w:r>
        <w:t>In any terminal, in the lesson-6.1-extended folder:</w:t>
      </w:r>
    </w:p>
    <w:p w14:paraId="305C4080" w14:textId="77777777" w:rsidR="00FB698C" w:rsidRDefault="00FB698C">
      <w:pPr>
        <w:keepNext/>
      </w:pPr>
    </w:p>
    <w:p w14:paraId="5E233C93" w14:textId="77777777" w:rsidR="00FB698C" w:rsidRDefault="001875EC">
      <w:pPr>
        <w:pStyle w:val="CommandBlock"/>
        <w:keepNext/>
      </w:pPr>
      <w:r>
        <w:t>erlc -o .\erlang -I .\vendor\mysql\include .\vendor\mysql\src\mysql.erl `</w:t>
      </w:r>
    </w:p>
    <w:p w14:paraId="08D7B796" w14:textId="77777777" w:rsidR="00FB698C" w:rsidRDefault="001875EC">
      <w:pPr>
        <w:pStyle w:val="CommandBlock"/>
        <w:keepNext/>
      </w:pPr>
      <w:r>
        <w:t xml:space="preserve">    .\vendor\mysql\src\mysql_cache.erl .\vendor\mysql\src\mysql_conn.erl `</w:t>
      </w:r>
    </w:p>
    <w:p w14:paraId="56AAA359" w14:textId="77777777" w:rsidR="00FB698C" w:rsidRDefault="001875EC">
      <w:pPr>
        <w:pStyle w:val="CommandBlock"/>
        <w:keepNext/>
      </w:pPr>
      <w:r>
        <w:t xml:space="preserve">    .\vendor\mysql\src\mysql_encode.erl .\vendor\mysql\src\mysql_protocol.erl `</w:t>
      </w:r>
    </w:p>
    <w:p w14:paraId="6B496D76" w14:textId="77777777" w:rsidR="00FB698C" w:rsidRDefault="001875EC">
      <w:pPr>
        <w:pStyle w:val="CommandBlock"/>
        <w:keepNext/>
      </w:pPr>
      <w:r>
        <w:t xml:space="preserve">    .\erlang\contacts.erl .\erlang\basic_local.erl</w:t>
      </w:r>
    </w:p>
    <w:p w14:paraId="7AF949CA" w14:textId="77777777" w:rsidR="00FB698C" w:rsidRDefault="001875EC">
      <w:pPr>
        <w:pStyle w:val="CommandBlock"/>
      </w:pPr>
      <w:r>
        <w:t>erl -noshell -pa .\erlang -s basic_local main -s init stop</w:t>
      </w:r>
    </w:p>
    <w:p w14:paraId="4890C963" w14:textId="77777777" w:rsidR="00FB698C" w:rsidRDefault="00FB698C">
      <w:pPr>
        <w:keepNext/>
      </w:pPr>
    </w:p>
    <w:p w14:paraId="758AB04E" w14:textId="77777777" w:rsidR="00FB698C" w:rsidRDefault="001875EC">
      <w:r>
        <w:t>Remember, -I .\vendor\mysql\include tells erlc where the connector's own header is, and the five vendor modules are mysql-otp itself (Lesson 4.0a).</w:t>
      </w:r>
    </w:p>
    <w:p w14:paraId="649A9C44" w14:textId="77777777" w:rsidR="00FB698C" w:rsidRDefault="00FB698C">
      <w:pPr>
        <w:keepNext/>
      </w:pPr>
    </w:p>
    <w:p w14:paraId="1A69C754" w14:textId="77777777" w:rsidR="00FB698C" w:rsidRDefault="001875EC">
      <w:pPr>
        <w:pStyle w:val="Heading3"/>
      </w:pPr>
      <w:r>
        <w:t>Windows PowerShell Basic Server Build and Run</w:t>
      </w:r>
    </w:p>
    <w:p w14:paraId="6710A732" w14:textId="77777777" w:rsidR="00FB698C" w:rsidRDefault="001875EC">
      <w:pPr>
        <w:keepNext/>
      </w:pPr>
      <w:r>
        <w:t>In Terminal 1, in the lesson-6.1-extended folder:</w:t>
      </w:r>
    </w:p>
    <w:p w14:paraId="04EB2686" w14:textId="77777777" w:rsidR="00FB698C" w:rsidRDefault="00FB698C">
      <w:pPr>
        <w:keepNext/>
      </w:pPr>
    </w:p>
    <w:p w14:paraId="4C3191BC" w14:textId="77777777" w:rsidR="00FB698C" w:rsidRDefault="001875EC">
      <w:pPr>
        <w:pStyle w:val="CommandBlock"/>
        <w:keepNext/>
      </w:pPr>
      <w:r>
        <w:t>erlc -o .\erlang .\erlang\basic_server.erl</w:t>
      </w:r>
    </w:p>
    <w:p w14:paraId="24B0B5D6" w14:textId="77777777" w:rsidR="00FB698C" w:rsidRDefault="001875EC">
      <w:pPr>
        <w:pStyle w:val="CommandBlock"/>
      </w:pPr>
      <w:r>
        <w:t>erl +B -noshell -pa .\erlang -s basic_server main</w:t>
      </w:r>
    </w:p>
    <w:p w14:paraId="2A3C92BC" w14:textId="77777777" w:rsidR="00FB698C" w:rsidRDefault="00FB698C">
      <w:pPr>
        <w:keepNext/>
      </w:pPr>
    </w:p>
    <w:p w14:paraId="70D5EE6A" w14:textId="77777777" w:rsidR="00FB698C" w:rsidRDefault="001875EC">
      <w:r>
        <w:t>The server prints Listening on https://127.0.0.1:8765 and then waits; it prints nothing for each request. Leave it running.</w:t>
      </w:r>
    </w:p>
    <w:p w14:paraId="5A285A95" w14:textId="77777777" w:rsidR="00FB698C" w:rsidRDefault="00FB698C">
      <w:pPr>
        <w:keepNext/>
      </w:pPr>
    </w:p>
    <w:p w14:paraId="5927EC8E" w14:textId="77777777" w:rsidR="00FB698C" w:rsidRDefault="001875EC">
      <w:pPr>
        <w:pStyle w:val="Heading3"/>
      </w:pPr>
      <w:r>
        <w:t>Windows PowerShell Basic Client Build and Run</w:t>
      </w:r>
    </w:p>
    <w:p w14:paraId="6BAAE909" w14:textId="77777777" w:rsidR="00FB698C" w:rsidRDefault="001875EC">
      <w:pPr>
        <w:keepNext/>
      </w:pPr>
      <w:r>
        <w:t>In Terminal 2, in the lesson-6.1-extended folder:</w:t>
      </w:r>
    </w:p>
    <w:p w14:paraId="16BAFC3A" w14:textId="77777777" w:rsidR="00FB698C" w:rsidRDefault="00FB698C">
      <w:pPr>
        <w:keepNext/>
      </w:pPr>
    </w:p>
    <w:p w14:paraId="1E6AFD96" w14:textId="77777777" w:rsidR="00FB698C" w:rsidRDefault="001875EC">
      <w:pPr>
        <w:pStyle w:val="CommandBlock"/>
        <w:keepNext/>
      </w:pPr>
      <w:r>
        <w:t>erlc -o .\erlang .\erlang\basic_client.erl</w:t>
      </w:r>
    </w:p>
    <w:p w14:paraId="098F2608" w14:textId="77777777" w:rsidR="00FB698C" w:rsidRDefault="001875EC">
      <w:pPr>
        <w:pStyle w:val="CommandBlock"/>
      </w:pPr>
      <w:r>
        <w:t>erl -noshell -pa .\erlang -s basic_client main -s init stop</w:t>
      </w:r>
    </w:p>
    <w:p w14:paraId="53B2BFC5" w14:textId="77777777" w:rsidR="00FB698C" w:rsidRDefault="00FB698C">
      <w:pPr>
        <w:keepNext/>
      </w:pPr>
    </w:p>
    <w:p w14:paraId="0B73D19F" w14:textId="77777777" w:rsidR="00FB698C" w:rsidRDefault="001875EC">
      <w:pPr>
        <w:pStyle w:val="Heading3"/>
      </w:pPr>
      <w:r>
        <w:t>Windows PowerShell Basic curl Check</w:t>
      </w:r>
    </w:p>
    <w:p w14:paraId="753D6732" w14:textId="77777777" w:rsidR="00FB698C" w:rsidRDefault="001875EC">
      <w:pPr>
        <w:keepNext/>
      </w:pPr>
      <w:r>
        <w:t>Still in Terminal 2, send the client's request with curl.exe, then ask for contact 99:</w:t>
      </w:r>
    </w:p>
    <w:p w14:paraId="4FACF056" w14:textId="77777777" w:rsidR="00FB698C" w:rsidRDefault="00FB698C">
      <w:pPr>
        <w:keepNext/>
      </w:pPr>
    </w:p>
    <w:p w14:paraId="388CE0CB" w14:textId="77777777" w:rsidR="00FB698C" w:rsidRDefault="001875EC">
      <w:pPr>
        <w:pStyle w:val="CommandBlock"/>
        <w:keepNext/>
      </w:pPr>
      <w:r>
        <w:t>&amp; "$env:SystemRoot\System32\curl.exe" -sS --ssl-revoke-best-effort `</w:t>
      </w:r>
    </w:p>
    <w:p w14:paraId="0F98A583" w14:textId="77777777" w:rsidR="00FB698C" w:rsidRDefault="001875EC">
      <w:pPr>
        <w:pStyle w:val="CommandBlock"/>
        <w:keepNext/>
      </w:pPr>
      <w:r>
        <w:t xml:space="preserve">    --cacert .\certs\spa-ca.pem -w "\n%{http_code}\n" `</w:t>
      </w:r>
    </w:p>
    <w:p w14:paraId="6E125D4A" w14:textId="77777777" w:rsidR="00FB698C" w:rsidRDefault="001875EC">
      <w:pPr>
        <w:pStyle w:val="CommandBlock"/>
        <w:keepNext/>
      </w:pPr>
      <w:r>
        <w:t xml:space="preserve">    https://127.0.0.1:8765/api/v1/health</w:t>
      </w:r>
    </w:p>
    <w:p w14:paraId="5191E3C1" w14:textId="77777777" w:rsidR="00FB698C" w:rsidRDefault="001875EC">
      <w:pPr>
        <w:pStyle w:val="CommandBlock"/>
        <w:keepNext/>
      </w:pPr>
      <w:r>
        <w:t>&amp; "$env:SystemRoot\System32\curl.exe" -sS --ssl-revoke-best-effort `</w:t>
      </w:r>
    </w:p>
    <w:p w14:paraId="64DB5753" w14:textId="77777777" w:rsidR="00FB698C" w:rsidRDefault="001875EC">
      <w:pPr>
        <w:pStyle w:val="CommandBlock"/>
        <w:keepNext/>
      </w:pPr>
      <w:r>
        <w:t xml:space="preserve">    --cacert .\certs\spa-ca.pem -w "\n%{http_code}\n" `</w:t>
      </w:r>
    </w:p>
    <w:p w14:paraId="4DB200CA" w14:textId="77777777" w:rsidR="00FB698C" w:rsidRDefault="001875EC">
      <w:pPr>
        <w:pStyle w:val="CommandBlock"/>
      </w:pPr>
      <w:r>
        <w:t xml:space="preserve">    https://127.0.0.1:8765/api/v1/contacts/99</w:t>
      </w:r>
    </w:p>
    <w:p w14:paraId="40D525F7" w14:textId="77777777" w:rsidR="00FB698C" w:rsidRDefault="00FB698C">
      <w:pPr>
        <w:keepNext/>
      </w:pPr>
    </w:p>
    <w:p w14:paraId="4C1E53BD" w14:textId="77777777" w:rsidR="00FB698C" w:rsidRDefault="001875EC">
      <w:r>
        <w:t>It must print {"status":"ok"} and 200, then the not-found body and 404. Now press Ctrl+C in Terminal 1 to stop the server.</w:t>
      </w:r>
    </w:p>
    <w:p w14:paraId="427F5FCA" w14:textId="77777777" w:rsidR="00FB698C" w:rsidRDefault="00FB698C">
      <w:pPr>
        <w:keepNext/>
      </w:pPr>
    </w:p>
    <w:p w14:paraId="2B8A91F7" w14:textId="77777777" w:rsidR="00FB698C" w:rsidRDefault="001875EC">
      <w:pPr>
        <w:pStyle w:val="Heading3"/>
      </w:pPr>
      <w:r>
        <w:t>Linux or macOS Basic Build and Run</w:t>
      </w:r>
    </w:p>
    <w:p w14:paraId="7E0E7270" w14:textId="77777777" w:rsidR="00FB698C" w:rsidRDefault="001875EC">
      <w:pPr>
        <w:keepNext/>
      </w:pPr>
      <w:r>
        <w:t>The local call, then the server in Terminal 1, then the client in Terminal 2. For the curl Check, type curl instead of the curl.exe command, leave out --ssl-revoke-best-effort, and write / instead of \.</w:t>
      </w:r>
    </w:p>
    <w:p w14:paraId="0B493E5B" w14:textId="77777777" w:rsidR="00FB698C" w:rsidRDefault="00FB698C">
      <w:pPr>
        <w:keepNext/>
      </w:pPr>
    </w:p>
    <w:p w14:paraId="13E9F2B7" w14:textId="77777777" w:rsidR="00FB698C" w:rsidRDefault="001875EC">
      <w:pPr>
        <w:pStyle w:val="CommandBlock"/>
        <w:keepNext/>
      </w:pPr>
      <w:r>
        <w:t>erlc -o ./erlang -I ./vendor/mysql/include ./vendor/mysql/src/*.erl \</w:t>
      </w:r>
    </w:p>
    <w:p w14:paraId="11111F2A" w14:textId="77777777" w:rsidR="00FB698C" w:rsidRDefault="001875EC">
      <w:pPr>
        <w:pStyle w:val="CommandBlock"/>
        <w:keepNext/>
      </w:pPr>
      <w:r>
        <w:t xml:space="preserve">    ./erlang/contacts.erl ./erlang/basic_local.erl</w:t>
      </w:r>
    </w:p>
    <w:p w14:paraId="58E54913" w14:textId="77777777" w:rsidR="00FB698C" w:rsidRDefault="001875EC">
      <w:pPr>
        <w:pStyle w:val="CommandBlock"/>
      </w:pPr>
      <w:r>
        <w:t>erl -noshell -pa ./erlang -s basic_local main -s init stop</w:t>
      </w:r>
    </w:p>
    <w:p w14:paraId="6F314E4B" w14:textId="77777777" w:rsidR="00FB698C" w:rsidRDefault="00FB698C">
      <w:pPr>
        <w:keepNext/>
      </w:pPr>
    </w:p>
    <w:p w14:paraId="51957EC4" w14:textId="77777777" w:rsidR="00FB698C" w:rsidRDefault="001875EC">
      <w:pPr>
        <w:pStyle w:val="CommandBlock"/>
        <w:keepNext/>
      </w:pPr>
      <w:r>
        <w:t>erlc -o ./erlang ./erlang/basic_server.erl</w:t>
      </w:r>
    </w:p>
    <w:p w14:paraId="6F2D1837" w14:textId="77777777" w:rsidR="00FB698C" w:rsidRDefault="001875EC">
      <w:pPr>
        <w:pStyle w:val="CommandBlock"/>
      </w:pPr>
      <w:r>
        <w:t>erl +B -noshell -pa ./erlang -s basic_server main</w:t>
      </w:r>
    </w:p>
    <w:p w14:paraId="3006EF37" w14:textId="77777777" w:rsidR="00FB698C" w:rsidRDefault="00FB698C">
      <w:pPr>
        <w:keepNext/>
      </w:pPr>
    </w:p>
    <w:p w14:paraId="1513E6ED" w14:textId="77777777" w:rsidR="00FB698C" w:rsidRDefault="001875EC">
      <w:pPr>
        <w:pStyle w:val="CommandBlock"/>
        <w:keepNext/>
      </w:pPr>
      <w:r>
        <w:t>erlc -o ./erlang ./erlang/basic_client.erl</w:t>
      </w:r>
    </w:p>
    <w:p w14:paraId="378ED2B0" w14:textId="77777777" w:rsidR="00FB698C" w:rsidRDefault="001875EC">
      <w:pPr>
        <w:pStyle w:val="CommandBlock"/>
      </w:pPr>
      <w:r>
        <w:t>erl -noshell -pa ./erlang -s basic_client main -s init stop</w:t>
      </w:r>
    </w:p>
    <w:p w14:paraId="7D357370" w14:textId="77777777" w:rsidR="00FB698C" w:rsidRDefault="00FB698C">
      <w:pPr>
        <w:keepNext/>
      </w:pPr>
    </w:p>
    <w:p w14:paraId="069A9729" w14:textId="77777777" w:rsidR="00FB698C" w:rsidRDefault="001875EC">
      <w:pPr>
        <w:pStyle w:val="Heading3"/>
      </w:pPr>
      <w:r>
        <w:t>Check Your Results</w:t>
      </w:r>
    </w:p>
    <w:p w14:paraId="73A5C2F4" w14:textId="77777777" w:rsidR="00FB698C" w:rsidRDefault="001875EC">
      <w:pPr>
        <w:keepNext/>
      </w:pPr>
      <w:r>
        <w:t>The local call must show these lines, with the same spelling, spacing, and capitalization:</w:t>
      </w:r>
    </w:p>
    <w:p w14:paraId="3934FA49" w14:textId="77777777" w:rsidR="00FB698C" w:rsidRDefault="00FB698C">
      <w:pPr>
        <w:keepNext/>
      </w:pPr>
    </w:p>
    <w:p w14:paraId="40728EDF" w14:textId="77777777" w:rsidR="00FB698C" w:rsidRDefault="001875EC">
      <w:pPr>
        <w:pStyle w:val="RequiredOutput"/>
        <w:keepNext/>
      </w:pPr>
      <w:r>
        <w:t>Local call with id 2</w:t>
      </w:r>
    </w:p>
    <w:p w14:paraId="05DFDE60" w14:textId="77777777" w:rsidR="00FB698C" w:rsidRDefault="001875EC">
      <w:pPr>
        <w:pStyle w:val="RequiredOutput"/>
        <w:keepNext/>
      </w:pPr>
      <w:r>
        <w:t xml:space="preserve">  2: Grace Hopper, grace@example.com, (no phone)</w:t>
      </w:r>
    </w:p>
    <w:p w14:paraId="7862C8C9" w14:textId="77777777" w:rsidR="00FB698C" w:rsidRDefault="001875EC">
      <w:pPr>
        <w:pStyle w:val="RequiredOutput"/>
        <w:keepNext/>
      </w:pPr>
      <w:r>
        <w:t>Local call with id 99</w:t>
      </w:r>
    </w:p>
    <w:p w14:paraId="00BDC4E7" w14:textId="77777777" w:rsidR="00FB698C" w:rsidRDefault="001875EC">
      <w:pPr>
        <w:pStyle w:val="RequiredOutput"/>
      </w:pPr>
      <w:r>
        <w:t xml:space="preserve">  no contact with id 99</w:t>
      </w:r>
    </w:p>
    <w:p w14:paraId="0B378B64" w14:textId="77777777" w:rsidR="00FB698C" w:rsidRDefault="00FB698C">
      <w:pPr>
        <w:keepNext/>
      </w:pPr>
    </w:p>
    <w:p w14:paraId="6CEB3B04" w14:textId="77777777" w:rsidR="00FB698C" w:rsidRDefault="001875EC">
      <w:pPr>
        <w:pStyle w:val="ListBullet"/>
      </w:pPr>
      <w:r>
        <w:t>The two calls show the local interface: an id goes in, and {ok, Contact} or not_found comes back, inside one program.</w:t>
      </w:r>
    </w:p>
    <w:p w14:paraId="1743FCEF" w14:textId="77777777" w:rsidR="00FB698C" w:rsidRDefault="001875EC">
      <w:pPr>
        <w:pStyle w:val="ListBullet"/>
      </w:pPr>
      <w:r>
        <w:t>Terminal 2's client must show Status: 200 and Body: {"status":"ok"}, and Terminal 1 only the Listening line, as in the Required Clean-Run Output in Validation Rules.</w:t>
      </w:r>
    </w:p>
    <w:p w14:paraId="264B0B0F" w14:textId="77777777" w:rsidR="00FB698C" w:rsidRDefault="001875EC">
      <w:pPr>
        <w:pStyle w:val="ListBullet"/>
      </w:pPr>
      <w:r>
        <w:t>If erlc fails, read the first error: it names the file and line to fix. If the local call stops with undef and mysql, the erlc line left out the five vendor modules.</w:t>
      </w:r>
    </w:p>
    <w:p w14:paraId="27F3F4B3" w14:textId="77777777" w:rsidR="00FB698C" w:rsidRDefault="00FB698C">
      <w:pPr>
        <w:keepNext/>
      </w:pPr>
    </w:p>
    <w:p w14:paraId="54FF3DFC" w14:textId="77777777" w:rsidR="00FB698C" w:rsidRDefault="00FB698C">
      <w:pPr>
        <w:keepNext/>
      </w:pPr>
    </w:p>
    <w:p w14:paraId="5EF9C6E9" w14:textId="77777777" w:rsidR="00FB698C" w:rsidRDefault="001875EC">
      <w:pPr>
        <w:pStyle w:val="Heading2"/>
      </w:pPr>
      <w:r>
        <w:t>Production-Minded Implementation</w:t>
      </w:r>
    </w:p>
    <w:p w14:paraId="2F50B4BC" w14:textId="77777777" w:rsidR="00FB698C" w:rsidRDefault="001875EC">
      <w:r>
        <w:t>The Production-Minded versions print the same lines. local_call.erl adds check_connector, report_status, and the Chapter 5 error model: a failed connection or query goes through handle_database_error, which logs it in contacts.log, and status_message gives the words, as in Lesson 5.9a. The not-found line comes from status_message too. The server and the client are Lesson 6.0a's Production-Minded versions, unchanged; route_request is the route table that calls handle_health.</w:t>
      </w:r>
    </w:p>
    <w:p w14:paraId="46324CD7" w14:textId="77777777" w:rsidR="00FB698C" w:rsidRDefault="00FB698C">
      <w:pPr>
        <w:keepNext/>
      </w:pPr>
    </w:p>
    <w:p w14:paraId="12BAA4F5" w14:textId="77777777" w:rsidR="00FB698C" w:rsidRDefault="001875EC">
      <w:pPr>
        <w:pStyle w:val="Heading3"/>
      </w:pPr>
      <w:r>
        <w:t>erlang/local_call.erl</w:t>
      </w:r>
    </w:p>
    <w:p w14:paraId="1D56FE1C" w14:textId="77777777" w:rsidR="00FB698C" w:rsidRDefault="001875EC">
      <w:pPr>
        <w:pStyle w:val="SourceCode"/>
        <w:keepNext/>
      </w:pPr>
      <w:r>
        <w:t>%% Lesson 6.1a: a local call. The program calls get_contact, a function of</w:t>
      </w:r>
    </w:p>
    <w:p w14:paraId="2D5F2701" w14:textId="77777777" w:rsidR="00FB698C" w:rsidRDefault="001875EC">
      <w:pPr>
        <w:pStyle w:val="SourceCode"/>
        <w:keepNext/>
      </w:pPr>
      <w:r>
        <w:t>%% the Chapter 5 contacts module, directly, for id 2 and then id 99, and</w:t>
      </w:r>
    </w:p>
    <w:p w14:paraId="366818FF" w14:textId="77777777" w:rsidR="00FB698C" w:rsidRDefault="001875EC">
      <w:pPr>
        <w:pStyle w:val="SourceCode"/>
      </w:pPr>
      <w:r>
        <w:t>%% reports a failure with the Chapter 5 error model. Remember, contacts.erl</w:t>
      </w:r>
    </w:p>
    <w:p w14:paraId="5293BAFD" w14:textId="77777777" w:rsidR="00FB698C" w:rsidRDefault="001875EC">
      <w:pPr>
        <w:pStyle w:val="SourceCode"/>
      </w:pPr>
      <w:r>
        <w:t>%% is the copy of your Chapter 5 module, called as contacts:name.</w:t>
      </w:r>
    </w:p>
    <w:p w14:paraId="08795946" w14:textId="77777777" w:rsidR="00FB698C" w:rsidRDefault="001875EC">
      <w:pPr>
        <w:pStyle w:val="SourceCode"/>
      </w:pPr>
      <w:r>
        <w:t>-module(local_call).</w:t>
      </w:r>
    </w:p>
    <w:p w14:paraId="32629258" w14:textId="77777777" w:rsidR="00FB698C" w:rsidRDefault="001875EC">
      <w:pPr>
        <w:pStyle w:val="SourceCode"/>
      </w:pPr>
      <w:r>
        <w:t>-export([main/0]).</w:t>
      </w:r>
    </w:p>
    <w:p w14:paraId="0A95117D" w14:textId="77777777" w:rsidR="00FB698C" w:rsidRDefault="00FB698C">
      <w:pPr>
        <w:pStyle w:val="SourceCode"/>
      </w:pPr>
    </w:p>
    <w:p w14:paraId="13CCA1E2" w14:textId="77777777" w:rsidR="00FB698C" w:rsidRDefault="001875EC">
      <w:pPr>
        <w:pStyle w:val="SourceCode"/>
      </w:pPr>
      <w:r>
        <w:t>%% Remember, report_status prints the one Error line for a status, in</w:t>
      </w:r>
    </w:p>
    <w:p w14:paraId="2C6B1ACB" w14:textId="77777777" w:rsidR="00FB698C" w:rsidRDefault="001875EC">
      <w:pPr>
        <w:pStyle w:val="SourceCode"/>
      </w:pPr>
      <w:r>
        <w:t>%% status_message's words (Lesson 5.9a).</w:t>
      </w:r>
    </w:p>
    <w:p w14:paraId="23EFA05C" w14:textId="77777777" w:rsidR="00FB698C" w:rsidRDefault="001875EC">
      <w:pPr>
        <w:pStyle w:val="SourceCode"/>
      </w:pPr>
      <w:r>
        <w:t>-spec report_status(atom(), iodata()) -&gt; ok.</w:t>
      </w:r>
    </w:p>
    <w:p w14:paraId="3AE7AF41" w14:textId="77777777" w:rsidR="00FB698C" w:rsidRDefault="001875EC">
      <w:pPr>
        <w:pStyle w:val="SourceCode"/>
      </w:pPr>
      <w:r>
        <w:t>report_status(Status, Problem) -&gt;</w:t>
      </w:r>
    </w:p>
    <w:p w14:paraId="653B358A" w14:textId="77777777" w:rsidR="00FB698C" w:rsidRDefault="001875EC">
      <w:pPr>
        <w:pStyle w:val="SourceCode"/>
      </w:pPr>
      <w:r>
        <w:t xml:space="preserve">    io:format(standard_error, "Error: ~s~n",</w:t>
      </w:r>
    </w:p>
    <w:p w14:paraId="2B81E2AC" w14:textId="77777777" w:rsidR="00FB698C" w:rsidRDefault="001875EC">
      <w:pPr>
        <w:pStyle w:val="SourceCode"/>
      </w:pPr>
      <w:r>
        <w:t xml:space="preserve">              [contacts:status_message(Status, Problem)]).</w:t>
      </w:r>
    </w:p>
    <w:p w14:paraId="30E1BDC5" w14:textId="77777777" w:rsidR="00FB698C" w:rsidRDefault="00FB698C">
      <w:pPr>
        <w:pStyle w:val="SourceCode"/>
      </w:pPr>
    </w:p>
    <w:p w14:paraId="5F3A0DE0" w14:textId="77777777" w:rsidR="00FB698C" w:rsidRDefault="001875EC">
      <w:pPr>
        <w:pStyle w:val="SourceCode"/>
      </w:pPr>
      <w:r>
        <w:t>%% Calls get_contact for one id and prints what came back: ok, or failed</w:t>
      </w:r>
    </w:p>
    <w:p w14:paraId="51332603" w14:textId="77777777" w:rsidR="00FB698C" w:rsidRDefault="001875EC">
      <w:pPr>
        <w:pStyle w:val="SourceCode"/>
      </w:pPr>
      <w:r>
        <w:t>%% when the query failed. Remember, pid() = process id (the connection).</w:t>
      </w:r>
    </w:p>
    <w:p w14:paraId="3246208D" w14:textId="77777777" w:rsidR="00FB698C" w:rsidRDefault="001875EC">
      <w:pPr>
        <w:pStyle w:val="SourceCode"/>
      </w:pPr>
      <w:r>
        <w:t>-spec call_get_contact(pid(), pos_integer()) -&gt; ok | failed.</w:t>
      </w:r>
    </w:p>
    <w:p w14:paraId="475B846F" w14:textId="77777777" w:rsidR="00FB698C" w:rsidRDefault="001875EC">
      <w:pPr>
        <w:pStyle w:val="SourceCode"/>
      </w:pPr>
      <w:r>
        <w:t>call_get_contact(Connection, ContactId) -&gt;</w:t>
      </w:r>
    </w:p>
    <w:p w14:paraId="1CF46D8B" w14:textId="77777777" w:rsidR="00FB698C" w:rsidRDefault="001875EC">
      <w:pPr>
        <w:pStyle w:val="SourceCode"/>
      </w:pPr>
      <w:r>
        <w:t xml:space="preserve">    io:format("Local call with id ~B~n", [ContactId]),</w:t>
      </w:r>
    </w:p>
    <w:p w14:paraId="681B3174" w14:textId="77777777" w:rsidR="00FB698C" w:rsidRDefault="001875EC">
      <w:pPr>
        <w:pStyle w:val="SourceCode"/>
      </w:pPr>
      <w:r>
        <w:t xml:space="preserve">    %% The interface of a local function: its name, its arguments, and</w:t>
      </w:r>
    </w:p>
    <w:p w14:paraId="764525AD" w14:textId="77777777" w:rsidR="00FB698C" w:rsidRDefault="001875EC">
      <w:pPr>
        <w:pStyle w:val="SourceCode"/>
      </w:pPr>
      <w:r>
        <w:t xml:space="preserve">    %% what it returns. get_contact returns {ok, Contact} when the contact</w:t>
      </w:r>
    </w:p>
    <w:p w14:paraId="55C34553" w14:textId="77777777" w:rsidR="00FB698C" w:rsidRDefault="001875EC">
      <w:pPr>
        <w:pStyle w:val="SourceCode"/>
      </w:pPr>
      <w:r>
        <w:t xml:space="preserve">    %% exists, not_found when no contact has that id, or {error, Reason}</w:t>
      </w:r>
    </w:p>
    <w:p w14:paraId="3F475526" w14:textId="77777777" w:rsidR="00FB698C" w:rsidRDefault="001875EC">
      <w:pPr>
        <w:pStyle w:val="SourceCode"/>
      </w:pPr>
      <w:r>
        <w:t xml:space="preserve">    %% when the query failed.</w:t>
      </w:r>
    </w:p>
    <w:p w14:paraId="2E9A5E09" w14:textId="77777777" w:rsidR="00FB698C" w:rsidRDefault="001875EC">
      <w:pPr>
        <w:pStyle w:val="SourceCode"/>
      </w:pPr>
      <w:r>
        <w:t xml:space="preserve">    case contacts:get_contact(Connection, ContactId) of</w:t>
      </w:r>
    </w:p>
    <w:p w14:paraId="731640D4" w14:textId="77777777" w:rsidR="00FB698C" w:rsidRDefault="001875EC">
      <w:pPr>
        <w:pStyle w:val="SourceCode"/>
      </w:pPr>
      <w:r>
        <w:t xml:space="preserve">        {ok, Contact} -&gt;</w:t>
      </w:r>
    </w:p>
    <w:p w14:paraId="37C202BF" w14:textId="77777777" w:rsidR="00FB698C" w:rsidRDefault="001875EC">
      <w:pPr>
        <w:pStyle w:val="SourceCode"/>
      </w:pPr>
      <w:r>
        <w:t xml:space="preserve">            contacts:print_contact(Contact),</w:t>
      </w:r>
    </w:p>
    <w:p w14:paraId="28F02B6F" w14:textId="77777777" w:rsidR="00FB698C" w:rsidRDefault="001875EC">
      <w:pPr>
        <w:pStyle w:val="SourceCode"/>
      </w:pPr>
      <w:r>
        <w:t xml:space="preserve">            ok;</w:t>
      </w:r>
    </w:p>
    <w:p w14:paraId="20BF1732" w14:textId="77777777" w:rsidR="00FB698C" w:rsidRDefault="001875EC">
      <w:pPr>
        <w:pStyle w:val="SourceCode"/>
      </w:pPr>
      <w:r>
        <w:t xml:space="preserve">        not_found -&gt;</w:t>
      </w:r>
    </w:p>
    <w:p w14:paraId="5DE992C8" w14:textId="77777777" w:rsidR="00FB698C" w:rsidRDefault="001875EC">
      <w:pPr>
        <w:pStyle w:val="SourceCode"/>
      </w:pPr>
      <w:r>
        <w:t xml:space="preserve">            %% Not found is a normal answer here, so it goes to the screen</w:t>
      </w:r>
    </w:p>
    <w:p w14:paraId="64B0F6A5" w14:textId="77777777" w:rsidR="00FB698C" w:rsidRDefault="001875EC">
      <w:pPr>
        <w:pStyle w:val="SourceCode"/>
      </w:pPr>
      <w:r>
        <w:t xml:space="preserve">            %% in status_message's words, not to the error stream.</w:t>
      </w:r>
    </w:p>
    <w:p w14:paraId="73F2F8AC" w14:textId="77777777" w:rsidR="00FB698C" w:rsidRDefault="001875EC">
      <w:pPr>
        <w:pStyle w:val="SourceCode"/>
      </w:pPr>
      <w:r>
        <w:t xml:space="preserve">            Message = contacts:status_message(not_found,</w:t>
      </w:r>
    </w:p>
    <w:p w14:paraId="4B3ACB6E" w14:textId="77777777" w:rsidR="00FB698C" w:rsidRDefault="001875EC">
      <w:pPr>
        <w:pStyle w:val="SourceCode"/>
      </w:pPr>
      <w:r>
        <w:t xml:space="preserve">                                              integer_to_list(ContactId)),</w:t>
      </w:r>
    </w:p>
    <w:p w14:paraId="299B18FF" w14:textId="77777777" w:rsidR="00FB698C" w:rsidRDefault="001875EC">
      <w:pPr>
        <w:pStyle w:val="SourceCode"/>
      </w:pPr>
      <w:r>
        <w:t xml:space="preserve">            io:format("  ~s~n", [Message]),</w:t>
      </w:r>
    </w:p>
    <w:p w14:paraId="3E1AC6E7" w14:textId="77777777" w:rsidR="00FB698C" w:rsidRDefault="001875EC">
      <w:pPr>
        <w:pStyle w:val="SourceCode"/>
      </w:pPr>
      <w:r>
        <w:t xml:space="preserve">            ok;</w:t>
      </w:r>
    </w:p>
    <w:p w14:paraId="244D64B6" w14:textId="77777777" w:rsidR="00FB698C" w:rsidRDefault="001875EC">
      <w:pPr>
        <w:pStyle w:val="SourceCode"/>
      </w:pPr>
      <w:r>
        <w:t xml:space="preserve">        {error, ReadReason} -&gt;</w:t>
      </w:r>
    </w:p>
    <w:p w14:paraId="481D56F5" w14:textId="77777777" w:rsidR="00FB698C" w:rsidRDefault="001875EC">
      <w:pPr>
        <w:pStyle w:val="SourceCode"/>
      </w:pPr>
      <w:r>
        <w:t xml:space="preserve">            %% Remember, handle_database_error logs the failure in</w:t>
      </w:r>
    </w:p>
    <w:p w14:paraId="289DE1BA" w14:textId="77777777" w:rsidR="00FB698C" w:rsidRDefault="001875EC">
      <w:pPr>
        <w:pStyle w:val="SourceCode"/>
      </w:pPr>
      <w:r>
        <w:t xml:space="preserve">            %% contacts.log and gives the user's words, never the server's</w:t>
      </w:r>
    </w:p>
    <w:p w14:paraId="4BE9658D" w14:textId="77777777" w:rsidR="00FB698C" w:rsidRDefault="001875EC">
      <w:pPr>
        <w:pStyle w:val="SourceCode"/>
      </w:pPr>
      <w:r>
        <w:t xml:space="preserve">            %% message (Lesson 5.9a).</w:t>
      </w:r>
    </w:p>
    <w:p w14:paraId="53E9A8EA" w14:textId="77777777" w:rsidR="00FB698C" w:rsidRDefault="001875EC">
      <w:pPr>
        <w:pStyle w:val="SourceCode"/>
      </w:pPr>
      <w:r>
        <w:t xml:space="preserve">            {Status, Problem} = contacts:handle_database_error("show",</w:t>
      </w:r>
    </w:p>
    <w:p w14:paraId="4601F8EA" w14:textId="77777777" w:rsidR="00FB698C" w:rsidRDefault="001875EC">
      <w:pPr>
        <w:pStyle w:val="SourceCode"/>
      </w:pPr>
      <w:r>
        <w:t xml:space="preserve">                                                               ReadReason),</w:t>
      </w:r>
    </w:p>
    <w:p w14:paraId="54B71607" w14:textId="77777777" w:rsidR="00FB698C" w:rsidRDefault="001875EC">
      <w:pPr>
        <w:pStyle w:val="SourceCode"/>
      </w:pPr>
      <w:r>
        <w:t xml:space="preserve">            report_status(Status, Problem),</w:t>
      </w:r>
    </w:p>
    <w:p w14:paraId="0ED4EF66" w14:textId="77777777" w:rsidR="00FB698C" w:rsidRDefault="001875EC">
      <w:pPr>
        <w:pStyle w:val="SourceCode"/>
      </w:pPr>
      <w:r>
        <w:t xml:space="preserve">            failed</w:t>
      </w:r>
    </w:p>
    <w:p w14:paraId="19F0E244" w14:textId="77777777" w:rsidR="00FB698C" w:rsidRDefault="001875EC">
      <w:pPr>
        <w:pStyle w:val="SourceCode"/>
      </w:pPr>
      <w:r>
        <w:t xml:space="preserve">    end.</w:t>
      </w:r>
    </w:p>
    <w:p w14:paraId="492505BF" w14:textId="77777777" w:rsidR="00FB698C" w:rsidRDefault="00FB698C">
      <w:pPr>
        <w:pStyle w:val="SourceCode"/>
      </w:pPr>
    </w:p>
    <w:p w14:paraId="2C5A4F53" w14:textId="77777777" w:rsidR="00FB698C" w:rsidRDefault="001875EC">
      <w:pPr>
        <w:pStyle w:val="SourceCode"/>
      </w:pPr>
      <w:r>
        <w:t>%% Remember, erl -s local_call main runs main.</w:t>
      </w:r>
    </w:p>
    <w:p w14:paraId="1FA1DBF3" w14:textId="77777777" w:rsidR="00FB698C" w:rsidRDefault="001875EC">
      <w:pPr>
        <w:pStyle w:val="SourceCode"/>
      </w:pPr>
      <w:r>
        <w:t>main() -&gt;</w:t>
      </w:r>
    </w:p>
    <w:p w14:paraId="1F7FC6FB" w14:textId="77777777" w:rsidR="00FB698C" w:rsidRDefault="001875EC">
      <w:pPr>
        <w:pStyle w:val="SourceCode"/>
      </w:pPr>
      <w:r>
        <w:t xml:space="preserve">    %% Remember, logger level none keeps the connector's own reports off</w:t>
      </w:r>
    </w:p>
    <w:p w14:paraId="04014C86" w14:textId="77777777" w:rsidR="00FB698C" w:rsidRDefault="001875EC">
      <w:pPr>
        <w:pStyle w:val="SourceCode"/>
      </w:pPr>
      <w:r>
        <w:t xml:space="preserve">    %% the screen; this program reports failures itself.</w:t>
      </w:r>
    </w:p>
    <w:p w14:paraId="40E17324" w14:textId="77777777" w:rsidR="00FB698C" w:rsidRDefault="001875EC">
      <w:pPr>
        <w:pStyle w:val="SourceCode"/>
      </w:pPr>
      <w:r>
        <w:t xml:space="preserve">    logger:set_primary_config(level, none),</w:t>
      </w:r>
    </w:p>
    <w:p w14:paraId="240B0A57" w14:textId="77777777" w:rsidR="00FB698C" w:rsidRDefault="001875EC">
      <w:pPr>
        <w:pStyle w:val="SourceCode"/>
      </w:pPr>
      <w:r>
        <w:t xml:space="preserve">    %% Remember, the password comes only from SPA_DB_PASSWORD.</w:t>
      </w:r>
    </w:p>
    <w:p w14:paraId="56987269" w14:textId="77777777" w:rsidR="00FB698C" w:rsidRDefault="001875EC">
      <w:pPr>
        <w:pStyle w:val="SourceCode"/>
      </w:pPr>
      <w:r>
        <w:t xml:space="preserve">    case os:getenv("SPA_DB_PASSWORD") of</w:t>
      </w:r>
    </w:p>
    <w:p w14:paraId="316A18F0" w14:textId="77777777" w:rsidR="00FB698C" w:rsidRDefault="001875EC">
      <w:pPr>
        <w:pStyle w:val="SourceCode"/>
      </w:pPr>
      <w:r>
        <w:t xml:space="preserve">        false -&gt;</w:t>
      </w:r>
    </w:p>
    <w:p w14:paraId="4E4B6D27" w14:textId="77777777" w:rsidR="00FB698C" w:rsidRDefault="001875EC">
      <w:pPr>
        <w:pStyle w:val="SourceCode"/>
      </w:pPr>
      <w:r>
        <w:t xml:space="preserve">            io:format(standard_error, "Error: SPA_DB_PASSWORD is not set~n", []),</w:t>
      </w:r>
    </w:p>
    <w:p w14:paraId="3EA75353" w14:textId="77777777" w:rsidR="00FB698C" w:rsidRDefault="001875EC">
      <w:pPr>
        <w:pStyle w:val="SourceCode"/>
      </w:pPr>
      <w:r>
        <w:t xml:space="preserve">            init:stop(1);</w:t>
      </w:r>
    </w:p>
    <w:p w14:paraId="34346F0B" w14:textId="77777777" w:rsidR="00FB698C" w:rsidRDefault="001875EC">
      <w:pPr>
        <w:pStyle w:val="SourceCode"/>
      </w:pPr>
      <w:r>
        <w:t xml:space="preserve">        Password -&gt;</w:t>
      </w:r>
    </w:p>
    <w:p w14:paraId="5A94D54E" w14:textId="77777777" w:rsidR="00FB698C" w:rsidRDefault="001875EC">
      <w:pPr>
        <w:pStyle w:val="SourceCode"/>
      </w:pPr>
      <w:r>
        <w:t xml:space="preserve">            check_connector(Password)</w:t>
      </w:r>
    </w:p>
    <w:p w14:paraId="1AC80926" w14:textId="77777777" w:rsidR="00FB698C" w:rsidRDefault="001875EC">
      <w:pPr>
        <w:pStyle w:val="SourceCode"/>
      </w:pPr>
      <w:r>
        <w:t xml:space="preserve">    end.</w:t>
      </w:r>
    </w:p>
    <w:p w14:paraId="0713BB4B" w14:textId="77777777" w:rsidR="00FB698C" w:rsidRDefault="00FB698C">
      <w:pPr>
        <w:pStyle w:val="SourceCode"/>
      </w:pPr>
    </w:p>
    <w:p w14:paraId="1B04E079" w14:textId="77777777" w:rsidR="00FB698C" w:rsidRDefault="001875EC">
      <w:pPr>
        <w:pStyle w:val="SourceCode"/>
      </w:pPr>
      <w:r>
        <w:t>%% Remember, code:ensure_loaded(mysql) checks for the connector before the</w:t>
      </w:r>
    </w:p>
    <w:p w14:paraId="25244C96" w14:textId="77777777" w:rsidR="00FB698C" w:rsidRDefault="001875EC">
      <w:pPr>
        <w:pStyle w:val="SourceCode"/>
      </w:pPr>
      <w:r>
        <w:t>%% first mysql: call (Lesson 5.9a).</w:t>
      </w:r>
    </w:p>
    <w:p w14:paraId="7C9AED08" w14:textId="77777777" w:rsidR="00FB698C" w:rsidRDefault="001875EC">
      <w:pPr>
        <w:pStyle w:val="SourceCode"/>
      </w:pPr>
      <w:r>
        <w:t>-spec check_connector(string()) -&gt; ok.</w:t>
      </w:r>
    </w:p>
    <w:p w14:paraId="5E84443D" w14:textId="77777777" w:rsidR="00FB698C" w:rsidRDefault="001875EC">
      <w:pPr>
        <w:pStyle w:val="SourceCode"/>
      </w:pPr>
      <w:r>
        <w:t>check_connector(Password) -&gt;</w:t>
      </w:r>
    </w:p>
    <w:p w14:paraId="133ACD93" w14:textId="77777777" w:rsidR="00FB698C" w:rsidRDefault="001875EC">
      <w:pPr>
        <w:pStyle w:val="SourceCode"/>
      </w:pPr>
      <w:r>
        <w:t xml:space="preserve">    case code:ensure_loaded(mysql) of</w:t>
      </w:r>
    </w:p>
    <w:p w14:paraId="51ED4C14" w14:textId="77777777" w:rsidR="00FB698C" w:rsidRDefault="001875EC">
      <w:pPr>
        <w:pStyle w:val="SourceCode"/>
      </w:pPr>
      <w:r>
        <w:t xml:space="preserve">        {module, mysql} -&gt;</w:t>
      </w:r>
    </w:p>
    <w:p w14:paraId="178C86A4" w14:textId="77777777" w:rsidR="00FB698C" w:rsidRDefault="001875EC">
      <w:pPr>
        <w:pStyle w:val="SourceCode"/>
      </w:pPr>
      <w:r>
        <w:t xml:space="preserve">            run(Password);</w:t>
      </w:r>
    </w:p>
    <w:p w14:paraId="05160039" w14:textId="77777777" w:rsidR="00FB698C" w:rsidRDefault="001875EC">
      <w:pPr>
        <w:pStyle w:val="SourceCode"/>
      </w:pPr>
      <w:r>
        <w:t xml:space="preserve">        {error, _LoadError} -&gt;</w:t>
      </w:r>
    </w:p>
    <w:p w14:paraId="3813387D" w14:textId="77777777" w:rsidR="00FB698C" w:rsidRDefault="001875EC">
      <w:pPr>
        <w:pStyle w:val="SourceCode"/>
      </w:pPr>
      <w:r>
        <w:t xml:space="preserve">            io:format(standard_error,</w:t>
      </w:r>
    </w:p>
    <w:p w14:paraId="546AEC93" w14:textId="77777777" w:rsidR="00FB698C" w:rsidRDefault="001875EC">
      <w:pPr>
        <w:pStyle w:val="SourceCode"/>
      </w:pPr>
      <w:r>
        <w:t xml:space="preserve">                      "Error: the mysql connector module was not found~n", []),</w:t>
      </w:r>
    </w:p>
    <w:p w14:paraId="2502A316" w14:textId="77777777" w:rsidR="00FB698C" w:rsidRDefault="001875EC">
      <w:pPr>
        <w:pStyle w:val="SourceCode"/>
      </w:pPr>
      <w:r>
        <w:t xml:space="preserve">            init:stop(1)</w:t>
      </w:r>
    </w:p>
    <w:p w14:paraId="71375B1B" w14:textId="77777777" w:rsidR="00FB698C" w:rsidRDefault="001875EC">
      <w:pPr>
        <w:pStyle w:val="SourceCode"/>
      </w:pPr>
      <w:r>
        <w:t xml:space="preserve">    end.</w:t>
      </w:r>
    </w:p>
    <w:p w14:paraId="73AF0C06" w14:textId="77777777" w:rsidR="00FB698C" w:rsidRDefault="00FB698C">
      <w:pPr>
        <w:pStyle w:val="SourceCode"/>
      </w:pPr>
    </w:p>
    <w:p w14:paraId="1D6D2DB4" w14:textId="77777777" w:rsidR="00FB698C" w:rsidRDefault="001875EC">
      <w:pPr>
        <w:pStyle w:val="SourceCode"/>
      </w:pPr>
      <w:r>
        <w:t>%% Connects, then makes the two calls as named steps, one after the other.</w:t>
      </w:r>
    </w:p>
    <w:p w14:paraId="007F1F0C" w14:textId="77777777" w:rsidR="00FB698C" w:rsidRDefault="001875EC">
      <w:pPr>
        <w:pStyle w:val="SourceCode"/>
      </w:pPr>
      <w:r>
        <w:t>%% A failed connection is logged as connect.</w:t>
      </w:r>
    </w:p>
    <w:p w14:paraId="27D6BBDE" w14:textId="77777777" w:rsidR="00FB698C" w:rsidRDefault="001875EC">
      <w:pPr>
        <w:pStyle w:val="SourceCode"/>
      </w:pPr>
      <w:r>
        <w:t>-spec run(string()) -&gt; ok.</w:t>
      </w:r>
    </w:p>
    <w:p w14:paraId="73F20971" w14:textId="77777777" w:rsidR="00FB698C" w:rsidRDefault="001875EC">
      <w:pPr>
        <w:pStyle w:val="SourceCode"/>
      </w:pPr>
      <w:r>
        <w:t>run(Password) -&gt;</w:t>
      </w:r>
    </w:p>
    <w:p w14:paraId="27611892" w14:textId="77777777" w:rsidR="00FB698C" w:rsidRDefault="001875EC">
      <w:pPr>
        <w:pStyle w:val="SourceCode"/>
      </w:pPr>
      <w:r>
        <w:t xml:space="preserve">    case contacts:connect_database(Password) of</w:t>
      </w:r>
    </w:p>
    <w:p w14:paraId="52F8531C" w14:textId="77777777" w:rsidR="00FB698C" w:rsidRDefault="001875EC">
      <w:pPr>
        <w:pStyle w:val="SourceCode"/>
      </w:pPr>
      <w:r>
        <w:t xml:space="preserve">        {ok, Connection} -&gt;</w:t>
      </w:r>
    </w:p>
    <w:p w14:paraId="1B992A3F" w14:textId="77777777" w:rsidR="00FB698C" w:rsidRDefault="001875EC">
      <w:pPr>
        <w:pStyle w:val="SourceCode"/>
      </w:pPr>
      <w:r>
        <w:t xml:space="preserve">            GraceAnswer = call_get_contact(Connection, 2),</w:t>
      </w:r>
    </w:p>
    <w:p w14:paraId="5DF67AE4" w14:textId="77777777" w:rsidR="00FB698C" w:rsidRDefault="001875EC">
      <w:pPr>
        <w:pStyle w:val="SourceCode"/>
      </w:pPr>
      <w:r>
        <w:t xml:space="preserve">            %% A failed call ends the program with exit code 1; the second</w:t>
      </w:r>
    </w:p>
    <w:p w14:paraId="53D56C05" w14:textId="77777777" w:rsidR="00FB698C" w:rsidRDefault="001875EC">
      <w:pPr>
        <w:pStyle w:val="SourceCode"/>
      </w:pPr>
      <w:r>
        <w:t xml:space="preserve">            %% call runs only when the first worked.</w:t>
      </w:r>
    </w:p>
    <w:p w14:paraId="3D9DEAEF" w14:textId="77777777" w:rsidR="00FB698C" w:rsidRDefault="001875EC">
      <w:pPr>
        <w:pStyle w:val="SourceCode"/>
      </w:pPr>
      <w:r>
        <w:t xml:space="preserve">            MissingAnswer = case GraceAnswer of</w:t>
      </w:r>
    </w:p>
    <w:p w14:paraId="6E4ABAF9" w14:textId="77777777" w:rsidR="00FB698C" w:rsidRDefault="001875EC">
      <w:pPr>
        <w:pStyle w:val="SourceCode"/>
      </w:pPr>
      <w:r>
        <w:t xml:space="preserve">                                ok -&gt; call_get_contact(Connection, 99);</w:t>
      </w:r>
    </w:p>
    <w:p w14:paraId="43F3CEBA" w14:textId="77777777" w:rsidR="00FB698C" w:rsidRDefault="001875EC">
      <w:pPr>
        <w:pStyle w:val="SourceCode"/>
      </w:pPr>
      <w:r>
        <w:t xml:space="preserve">                                failed -&gt; failed</w:t>
      </w:r>
    </w:p>
    <w:p w14:paraId="7B4EA18A" w14:textId="77777777" w:rsidR="00FB698C" w:rsidRDefault="001875EC">
      <w:pPr>
        <w:pStyle w:val="SourceCode"/>
      </w:pPr>
      <w:r>
        <w:t xml:space="preserve">                            end,</w:t>
      </w:r>
    </w:p>
    <w:p w14:paraId="12982186" w14:textId="77777777" w:rsidR="00FB698C" w:rsidRDefault="001875EC">
      <w:pPr>
        <w:pStyle w:val="SourceCode"/>
      </w:pPr>
      <w:r>
        <w:t xml:space="preserve">            mysql:stop(Connection),</w:t>
      </w:r>
    </w:p>
    <w:p w14:paraId="714AC4DA" w14:textId="77777777" w:rsidR="00FB698C" w:rsidRDefault="001875EC">
      <w:pPr>
        <w:pStyle w:val="SourceCode"/>
      </w:pPr>
      <w:r>
        <w:t xml:space="preserve">            case MissingAnswer of</w:t>
      </w:r>
    </w:p>
    <w:p w14:paraId="5C6EE1B8" w14:textId="77777777" w:rsidR="00FB698C" w:rsidRDefault="001875EC">
      <w:pPr>
        <w:pStyle w:val="SourceCode"/>
      </w:pPr>
      <w:r>
        <w:t xml:space="preserve">                ok -&gt; ok;</w:t>
      </w:r>
    </w:p>
    <w:p w14:paraId="24D639DF" w14:textId="77777777" w:rsidR="00FB698C" w:rsidRDefault="001875EC">
      <w:pPr>
        <w:pStyle w:val="SourceCode"/>
      </w:pPr>
      <w:r>
        <w:t xml:space="preserve">                failed -&gt; init:stop(1)</w:t>
      </w:r>
    </w:p>
    <w:p w14:paraId="4976D450" w14:textId="77777777" w:rsidR="00FB698C" w:rsidRDefault="001875EC">
      <w:pPr>
        <w:pStyle w:val="SourceCode"/>
      </w:pPr>
      <w:r>
        <w:t xml:space="preserve">            end;</w:t>
      </w:r>
    </w:p>
    <w:p w14:paraId="6EBBD2A8" w14:textId="77777777" w:rsidR="00FB698C" w:rsidRDefault="001875EC">
      <w:pPr>
        <w:pStyle w:val="SourceCode"/>
      </w:pPr>
      <w:r>
        <w:t xml:space="preserve">        {error, ConnectReason} -&gt;</w:t>
      </w:r>
    </w:p>
    <w:p w14:paraId="368D6FD1" w14:textId="77777777" w:rsidR="00FB698C" w:rsidRDefault="001875EC">
      <w:pPr>
        <w:pStyle w:val="SourceCode"/>
      </w:pPr>
      <w:r>
        <w:t xml:space="preserve">            {Status, Problem} = contacts:handle_database_error("connect",</w:t>
      </w:r>
    </w:p>
    <w:p w14:paraId="6B077745" w14:textId="77777777" w:rsidR="00FB698C" w:rsidRDefault="001875EC">
      <w:pPr>
        <w:pStyle w:val="SourceCode"/>
      </w:pPr>
      <w:r>
        <w:t xml:space="preserve">                                                               ConnectReason),</w:t>
      </w:r>
    </w:p>
    <w:p w14:paraId="187783CF" w14:textId="77777777" w:rsidR="00FB698C" w:rsidRDefault="001875EC">
      <w:pPr>
        <w:pStyle w:val="SourceCode"/>
        <w:keepNext/>
      </w:pPr>
      <w:r>
        <w:t xml:space="preserve">            report_status(Status, Problem),</w:t>
      </w:r>
    </w:p>
    <w:p w14:paraId="3C086BD9" w14:textId="77777777" w:rsidR="00FB698C" w:rsidRDefault="001875EC">
      <w:pPr>
        <w:pStyle w:val="SourceCode"/>
        <w:keepNext/>
      </w:pPr>
      <w:r>
        <w:t xml:space="preserve">            init:stop(1)</w:t>
      </w:r>
    </w:p>
    <w:p w14:paraId="2A1E40E5" w14:textId="77777777" w:rsidR="00FB698C" w:rsidRDefault="001875EC">
      <w:pPr>
        <w:pStyle w:val="SourceCode"/>
      </w:pPr>
      <w:r>
        <w:t xml:space="preserve">    end.</w:t>
      </w:r>
    </w:p>
    <w:p w14:paraId="65AC5B98" w14:textId="77777777" w:rsidR="00FB698C" w:rsidRDefault="00FB698C">
      <w:pPr>
        <w:keepNext/>
      </w:pPr>
    </w:p>
    <w:p w14:paraId="2042BE39" w14:textId="77777777" w:rsidR="00FB698C" w:rsidRDefault="001875EC">
      <w:pPr>
        <w:pStyle w:val="Heading3"/>
      </w:pPr>
      <w:r>
        <w:t>erlang/server.erl</w:t>
      </w:r>
    </w:p>
    <w:p w14:paraId="3B8848AE" w14:textId="77777777" w:rsidR="00FB698C" w:rsidRDefault="001875EC">
      <w:pPr>
        <w:pStyle w:val="SourceCode"/>
        <w:keepNext/>
      </w:pPr>
      <w:r>
        <w:t>%% Lesson 6.0a: the Chapter 6 server skeleton. Every later Chapter 6</w:t>
      </w:r>
    </w:p>
    <w:p w14:paraId="765908FC" w14:textId="77777777" w:rsidR="00FB698C" w:rsidRDefault="001875EC">
      <w:pPr>
        <w:pStyle w:val="SourceCode"/>
        <w:keepNext/>
      </w:pPr>
      <w:r>
        <w:t>%% lesson adds its handlers to this file.</w:t>
      </w:r>
    </w:p>
    <w:p w14:paraId="50BA9A37" w14:textId="77777777" w:rsidR="00FB698C" w:rsidRDefault="001875EC">
      <w:pPr>
        <w:pStyle w:val="SourceCode"/>
      </w:pPr>
      <w:r>
        <w:t>-module(server).</w:t>
      </w:r>
    </w:p>
    <w:p w14:paraId="21BB14C3" w14:textId="77777777" w:rsidR="00FB698C" w:rsidRDefault="001875EC">
      <w:pPr>
        <w:pStyle w:val="SourceCode"/>
      </w:pPr>
      <w:r>
        <w:t>-export([main/0, do/1]).</w:t>
      </w:r>
    </w:p>
    <w:p w14:paraId="21183C15" w14:textId="77777777" w:rsidR="00FB698C" w:rsidRDefault="001875EC">
      <w:pPr>
        <w:pStyle w:val="SourceCode"/>
      </w:pPr>
      <w:r>
        <w:t>%% Remember, httpd.hrl defines the mod record of one request.</w:t>
      </w:r>
    </w:p>
    <w:p w14:paraId="39C5B0CB" w14:textId="77777777" w:rsidR="00FB698C" w:rsidRDefault="001875EC">
      <w:pPr>
        <w:pStyle w:val="SourceCode"/>
      </w:pPr>
      <w:r>
        <w:t>-include_lib("inets/include/httpd.hrl").</w:t>
      </w:r>
    </w:p>
    <w:p w14:paraId="701C3A4E" w14:textId="77777777" w:rsidR="00FB698C" w:rsidRDefault="00FB698C">
      <w:pPr>
        <w:pStyle w:val="SourceCode"/>
      </w:pPr>
    </w:p>
    <w:p w14:paraId="05F5A505" w14:textId="77777777" w:rsidR="00FB698C" w:rsidRDefault="001875EC">
      <w:pPr>
        <w:pStyle w:val="SourceCode"/>
      </w:pPr>
      <w:r>
        <w:t>%% Remember, -define names a constant, used as ?NAME (Lesson 2.1a).</w:t>
      </w:r>
    </w:p>
    <w:p w14:paraId="3BC86CD6" w14:textId="77777777" w:rsidR="00FB698C" w:rsidRDefault="001875EC">
      <w:pPr>
        <w:pStyle w:val="SourceCode"/>
      </w:pPr>
      <w:r>
        <w:t>-define(HOST, "127.0.0.1").</w:t>
      </w:r>
    </w:p>
    <w:p w14:paraId="1304142E" w14:textId="77777777" w:rsidR="00FB698C" w:rsidRDefault="001875EC">
      <w:pPr>
        <w:pStyle w:val="SourceCode"/>
      </w:pPr>
      <w:r>
        <w:t>-define(HTTPS_PORT, 8765).</w:t>
      </w:r>
    </w:p>
    <w:p w14:paraId="1E86D24C" w14:textId="77777777" w:rsidR="00FB698C" w:rsidRDefault="001875EC">
      <w:pPr>
        <w:pStyle w:val="SourceCode"/>
      </w:pPr>
      <w:r>
        <w:t>-define(API_PREFIX, "/api/v1").</w:t>
      </w:r>
    </w:p>
    <w:p w14:paraId="353E802E" w14:textId="77777777" w:rsidR="00FB698C" w:rsidRDefault="001875EC">
      <w:pPr>
        <w:pStyle w:val="SourceCode"/>
      </w:pPr>
      <w:r>
        <w:t>-define(CERTIFICATE_FILE, "certs/server.pem").</w:t>
      </w:r>
    </w:p>
    <w:p w14:paraId="39C844FF" w14:textId="77777777" w:rsidR="00FB698C" w:rsidRDefault="001875EC">
      <w:pPr>
        <w:pStyle w:val="SourceCode"/>
      </w:pPr>
      <w:r>
        <w:t>-define(KEY_FILE, "certs/server.key").</w:t>
      </w:r>
    </w:p>
    <w:p w14:paraId="530BADC6" w14:textId="77777777" w:rsidR="00FB698C" w:rsidRDefault="001875EC">
      <w:pPr>
        <w:pStyle w:val="SourceCode"/>
      </w:pPr>
      <w:r>
        <w:t>-define(JSON_TYPE, "application/json; charset=utf-8").</w:t>
      </w:r>
    </w:p>
    <w:p w14:paraId="0216552F" w14:textId="77777777" w:rsidR="00FB698C" w:rsidRDefault="001875EC">
      <w:pPr>
        <w:pStyle w:val="SourceCode"/>
      </w:pPr>
      <w:r>
        <w:t>-define(NOT_FOUND_JSON, "{\"code\":\"not_found\",\"message\":\"no such path\"}").</w:t>
      </w:r>
    </w:p>
    <w:p w14:paraId="2DCE8DCB" w14:textId="77777777" w:rsidR="00FB698C" w:rsidRDefault="00FB698C">
      <w:pPr>
        <w:pStyle w:val="SourceCode"/>
      </w:pPr>
    </w:p>
    <w:p w14:paraId="6822748C" w14:textId="77777777" w:rsidR="00FB698C" w:rsidRDefault="001875EC">
      <w:pPr>
        <w:pStyle w:val="SourceCode"/>
      </w:pPr>
      <w:r>
        <w:t>%% Print one line per answered request: GET /api/v1/health -&gt; 200.</w:t>
      </w:r>
    </w:p>
    <w:p w14:paraId="0CDDFA80" w14:textId="77777777" w:rsidR="00FB698C" w:rsidRDefault="001875EC">
      <w:pPr>
        <w:pStyle w:val="SourceCode"/>
      </w:pPr>
      <w:r>
        <w:t>%% io:format writes each line at once, even into a pipe or a file.</w:t>
      </w:r>
    </w:p>
    <w:p w14:paraId="3ADFB999" w14:textId="77777777" w:rsidR="00FB698C" w:rsidRDefault="001875EC">
      <w:pPr>
        <w:pStyle w:val="SourceCode"/>
      </w:pPr>
      <w:r>
        <w:t>log_request(Method, Target, Status) -&gt;</w:t>
      </w:r>
    </w:p>
    <w:p w14:paraId="33DFE5CB" w14:textId="77777777" w:rsidR="00FB698C" w:rsidRDefault="001875EC">
      <w:pPr>
        <w:pStyle w:val="SourceCode"/>
      </w:pPr>
      <w:r>
        <w:t xml:space="preserve">    io:format("~s ~s -&gt; ~B~n", [Method, Target, Status]).</w:t>
      </w:r>
    </w:p>
    <w:p w14:paraId="2F7F73F7" w14:textId="77777777" w:rsidR="00FB698C" w:rsidRDefault="00FB698C">
      <w:pPr>
        <w:pStyle w:val="SourceCode"/>
      </w:pPr>
    </w:p>
    <w:p w14:paraId="47908EB1" w14:textId="77777777" w:rsidR="00FB698C" w:rsidRDefault="001875EC">
      <w:pPr>
        <w:pStyle w:val="SourceCode"/>
      </w:pPr>
      <w:r>
        <w:t>%% Every answer goes through here, so every answer is logged. It returns</w:t>
      </w:r>
    </w:p>
    <w:p w14:paraId="0FBEEC7A" w14:textId="77777777" w:rsidR="00FB698C" w:rsidRDefault="001875EC">
      <w:pPr>
        <w:pStyle w:val="SourceCode"/>
      </w:pPr>
      <w:r>
        <w:t>%% what do/1 must return to httpd.</w:t>
      </w:r>
    </w:p>
    <w:p w14:paraId="2A82C56F" w14:textId="77777777" w:rsidR="00FB698C" w:rsidRDefault="001875EC">
      <w:pPr>
        <w:pStyle w:val="SourceCode"/>
      </w:pPr>
      <w:r>
        <w:t>send_json(Request, Status, JsonText) -&gt;</w:t>
      </w:r>
    </w:p>
    <w:p w14:paraId="75DD073E" w14:textId="77777777" w:rsidR="00FB698C" w:rsidRDefault="001875EC">
      <w:pPr>
        <w:pStyle w:val="SourceCode"/>
      </w:pPr>
      <w:r>
        <w:t xml:space="preserve">    Headers = [{code, Status},</w:t>
      </w:r>
    </w:p>
    <w:p w14:paraId="3B6BC026" w14:textId="77777777" w:rsidR="00FB698C" w:rsidRDefault="001875EC">
      <w:pPr>
        <w:pStyle w:val="SourceCode"/>
      </w:pPr>
      <w:r>
        <w:t xml:space="preserve">               {content_type, ?JSON_TYPE},</w:t>
      </w:r>
    </w:p>
    <w:p w14:paraId="2FB73790" w14:textId="77777777" w:rsidR="00FB698C" w:rsidRDefault="001875EC">
      <w:pPr>
        <w:pStyle w:val="SourceCode"/>
      </w:pPr>
      <w:r>
        <w:t xml:space="preserve">               {content_length, integer_to_list(length(JsonText))}],</w:t>
      </w:r>
    </w:p>
    <w:p w14:paraId="22DB6D46" w14:textId="77777777" w:rsidR="00FB698C" w:rsidRDefault="001875EC">
      <w:pPr>
        <w:pStyle w:val="SourceCode"/>
      </w:pPr>
      <w:r>
        <w:t xml:space="preserve">    log_request(Request#mod.method, Request#mod.request_uri, Status),</w:t>
      </w:r>
    </w:p>
    <w:p w14:paraId="56FBE7BA" w14:textId="77777777" w:rsidR="00FB698C" w:rsidRDefault="001875EC">
      <w:pPr>
        <w:pStyle w:val="SourceCode"/>
      </w:pPr>
      <w:r>
        <w:t xml:space="preserve">    {proceed, [{response, {response, Headers, JsonText}}]}.</w:t>
      </w:r>
    </w:p>
    <w:p w14:paraId="18F5A77C" w14:textId="77777777" w:rsidR="00FB698C" w:rsidRDefault="00FB698C">
      <w:pPr>
        <w:pStyle w:val="SourceCode"/>
      </w:pPr>
    </w:p>
    <w:p w14:paraId="2326FC84" w14:textId="77777777" w:rsidR="00FB698C" w:rsidRDefault="001875EC">
      <w:pPr>
        <w:pStyle w:val="SourceCode"/>
      </w:pPr>
      <w:r>
        <w:t>handle_health(Request) -&gt;</w:t>
      </w:r>
    </w:p>
    <w:p w14:paraId="29B21DD6" w14:textId="77777777" w:rsidR="00FB698C" w:rsidRDefault="001875EC">
      <w:pPr>
        <w:pStyle w:val="SourceCode"/>
      </w:pPr>
      <w:r>
        <w:t xml:space="preserve">    send_json(Request, 200, "{\"status\":\"ok\"}").</w:t>
      </w:r>
    </w:p>
    <w:p w14:paraId="312F51F7" w14:textId="77777777" w:rsidR="00FB698C" w:rsidRDefault="00FB698C">
      <w:pPr>
        <w:pStyle w:val="SourceCode"/>
      </w:pPr>
    </w:p>
    <w:p w14:paraId="7F68458C" w14:textId="77777777" w:rsidR="00FB698C" w:rsidRDefault="001875EC">
      <w:pPr>
        <w:pStyle w:val="SourceCode"/>
      </w:pPr>
      <w:r>
        <w:t>%% The route table: one branch per route, then 404 for the rest. Routes</w:t>
      </w:r>
    </w:p>
    <w:p w14:paraId="5E40FD60" w14:textId="77777777" w:rsidR="00FB698C" w:rsidRDefault="001875EC">
      <w:pPr>
        <w:pStyle w:val="SourceCode"/>
      </w:pPr>
      <w:r>
        <w:t>%% match the path alone; remember, hd gives the part before the first ?.</w:t>
      </w:r>
    </w:p>
    <w:p w14:paraId="7E452CE7" w14:textId="77777777" w:rsidR="00FB698C" w:rsidRDefault="001875EC">
      <w:pPr>
        <w:pStyle w:val="SourceCode"/>
      </w:pPr>
      <w:r>
        <w:t>route_request(Request) -&gt;</w:t>
      </w:r>
    </w:p>
    <w:p w14:paraId="3ED8A2BD" w14:textId="77777777" w:rsidR="00FB698C" w:rsidRDefault="001875EC">
      <w:pPr>
        <w:pStyle w:val="SourceCode"/>
      </w:pPr>
      <w:r>
        <w:t xml:space="preserve">    Path = hd(string:split(Request#mod.request_uri, "?")),</w:t>
      </w:r>
    </w:p>
    <w:p w14:paraId="17E7FA37" w14:textId="77777777" w:rsidR="00FB698C" w:rsidRDefault="001875EC">
      <w:pPr>
        <w:pStyle w:val="SourceCode"/>
      </w:pPr>
      <w:r>
        <w:t xml:space="preserve">    HealthPath = ?API_PREFIX ++ "/health",</w:t>
      </w:r>
    </w:p>
    <w:p w14:paraId="3976C362" w14:textId="77777777" w:rsidR="00FB698C" w:rsidRDefault="001875EC">
      <w:pPr>
        <w:pStyle w:val="SourceCode"/>
      </w:pPr>
      <w:r>
        <w:t xml:space="preserve">    %% HealthPath already has a value, so in a pattern it matches only</w:t>
      </w:r>
    </w:p>
    <w:p w14:paraId="1C32514F" w14:textId="77777777" w:rsidR="00FB698C" w:rsidRDefault="001875EC">
      <w:pPr>
        <w:pStyle w:val="SourceCode"/>
      </w:pPr>
      <w:r>
        <w:t xml:space="preserve">    %% that text, as a written text would.</w:t>
      </w:r>
    </w:p>
    <w:p w14:paraId="5165FAD9" w14:textId="77777777" w:rsidR="00FB698C" w:rsidRDefault="001875EC">
      <w:pPr>
        <w:pStyle w:val="SourceCode"/>
      </w:pPr>
      <w:r>
        <w:t xml:space="preserve">    case {Request#mod.method, Path} of</w:t>
      </w:r>
    </w:p>
    <w:p w14:paraId="505524AF" w14:textId="77777777" w:rsidR="00FB698C" w:rsidRDefault="001875EC">
      <w:pPr>
        <w:pStyle w:val="SourceCode"/>
      </w:pPr>
      <w:r>
        <w:t xml:space="preserve">        {"GET", HealthPath} -&gt; handle_health(Request);</w:t>
      </w:r>
    </w:p>
    <w:p w14:paraId="6D6D1CD9" w14:textId="77777777" w:rsidR="00FB698C" w:rsidRDefault="001875EC">
      <w:pPr>
        <w:pStyle w:val="SourceCode"/>
      </w:pPr>
      <w:r>
        <w:t xml:space="preserve">        _ -&gt; send_json(Request, 404, ?NOT_FOUND_JSON)</w:t>
      </w:r>
    </w:p>
    <w:p w14:paraId="0DF8916B" w14:textId="77777777" w:rsidR="00FB698C" w:rsidRDefault="001875EC">
      <w:pPr>
        <w:pStyle w:val="SourceCode"/>
      </w:pPr>
      <w:r>
        <w:t xml:space="preserve">    end.</w:t>
      </w:r>
    </w:p>
    <w:p w14:paraId="13EF6E98" w14:textId="77777777" w:rsidR="00FB698C" w:rsidRDefault="00FB698C">
      <w:pPr>
        <w:pStyle w:val="SourceCode"/>
      </w:pPr>
    </w:p>
    <w:p w14:paraId="637283F3" w14:textId="77777777" w:rsidR="00FB698C" w:rsidRDefault="001875EC">
      <w:pPr>
        <w:pStyle w:val="SourceCode"/>
      </w:pPr>
      <w:r>
        <w:t>%% Remember, httpd calls do/1 once for every request.</w:t>
      </w:r>
    </w:p>
    <w:p w14:paraId="3B3CED1A" w14:textId="77777777" w:rsidR="00FB698C" w:rsidRDefault="001875EC">
      <w:pPr>
        <w:pStyle w:val="SourceCode"/>
      </w:pPr>
      <w:r>
        <w:t>do(Request) -&gt;</w:t>
      </w:r>
    </w:p>
    <w:p w14:paraId="2B60C089" w14:textId="77777777" w:rsidR="00FB698C" w:rsidRDefault="001875EC">
      <w:pPr>
        <w:pStyle w:val="SourceCode"/>
      </w:pPr>
      <w:r>
        <w:t xml:space="preserve">    route_request(Request).</w:t>
      </w:r>
    </w:p>
    <w:p w14:paraId="39C70330" w14:textId="77777777" w:rsidR="00FB698C" w:rsidRDefault="00FB698C">
      <w:pPr>
        <w:pStyle w:val="SourceCode"/>
      </w:pPr>
    </w:p>
    <w:p w14:paraId="22D223DA" w14:textId="77777777" w:rsidR="00FB698C" w:rsidRDefault="001875EC">
      <w:pPr>
        <w:pStyle w:val="SourceCode"/>
      </w:pPr>
      <w:r>
        <w:t>report_start_failure(Reason) -&gt;</w:t>
      </w:r>
    </w:p>
    <w:p w14:paraId="72B62CBF" w14:textId="77777777" w:rsidR="00FB698C" w:rsidRDefault="001875EC">
      <w:pPr>
        <w:pStyle w:val="SourceCode"/>
      </w:pPr>
      <w:r>
        <w:t xml:space="preserve">    io:format(standard_error, "Error: could not start the server on ~s:~B~n",</w:t>
      </w:r>
    </w:p>
    <w:p w14:paraId="51DF9153" w14:textId="77777777" w:rsidR="00FB698C" w:rsidRDefault="001875EC">
      <w:pPr>
        <w:pStyle w:val="SourceCode"/>
      </w:pPr>
      <w:r>
        <w:t xml:space="preserve">              [?HOST, ?HTTPS_PORT]),</w:t>
      </w:r>
    </w:p>
    <w:p w14:paraId="08D6F366" w14:textId="77777777" w:rsidR="00FB698C" w:rsidRDefault="001875EC">
      <w:pPr>
        <w:pStyle w:val="SourceCode"/>
      </w:pPr>
      <w:r>
        <w:t xml:space="preserve">    io:format(standard_error, "Reason: ~s~n", [Reason]),</w:t>
      </w:r>
    </w:p>
    <w:p w14:paraId="39444627" w14:textId="77777777" w:rsidR="00FB698C" w:rsidRDefault="001875EC">
      <w:pPr>
        <w:pStyle w:val="SourceCode"/>
      </w:pPr>
      <w:r>
        <w:t xml:space="preserve">    init:stop(1).</w:t>
      </w:r>
    </w:p>
    <w:p w14:paraId="0B44258E" w14:textId="77777777" w:rsidR="00FB698C" w:rsidRDefault="00FB698C">
      <w:pPr>
        <w:pStyle w:val="SourceCode"/>
      </w:pPr>
    </w:p>
    <w:p w14:paraId="506174D4" w14:textId="77777777" w:rsidR="00FB698C" w:rsidRDefault="001875EC">
      <w:pPr>
        <w:pStyle w:val="SourceCode"/>
      </w:pPr>
      <w:r>
        <w:t>main() -&gt;</w:t>
      </w:r>
    </w:p>
    <w:p w14:paraId="45CBC45A" w14:textId="77777777" w:rsidR="00FB698C" w:rsidRDefault="001875EC">
      <w:pPr>
        <w:pStyle w:val="SourceCode"/>
      </w:pPr>
      <w:r>
        <w:t xml:space="preserve">    %% Erlang's logger prints a report when a TLS handshake fails or the</w:t>
      </w:r>
    </w:p>
    <w:p w14:paraId="35389AA5" w14:textId="77777777" w:rsidR="00FB698C" w:rsidRDefault="001875EC">
      <w:pPr>
        <w:pStyle w:val="SourceCode"/>
      </w:pPr>
      <w:r>
        <w:t xml:space="preserve">    %% port is taken; level none turns those reports off, so the screen</w:t>
      </w:r>
    </w:p>
    <w:p w14:paraId="57917FA3" w14:textId="77777777" w:rsidR="00FB698C" w:rsidRDefault="001875EC">
      <w:pPr>
        <w:pStyle w:val="SourceCode"/>
      </w:pPr>
      <w:r>
        <w:t xml:space="preserve">    %% shows only this program's own lines (Lesson 3.18a).</w:t>
      </w:r>
    </w:p>
    <w:p w14:paraId="03DA65F0" w14:textId="77777777" w:rsidR="00FB698C" w:rsidRDefault="001875EC">
      <w:pPr>
        <w:pStyle w:val="SourceCode"/>
      </w:pPr>
      <w:r>
        <w:t xml:space="preserve">    logger:set_primary_config(level, none),</w:t>
      </w:r>
    </w:p>
    <w:p w14:paraId="6C8553DE" w14:textId="77777777" w:rsidR="00FB698C" w:rsidRDefault="001875EC">
      <w:pPr>
        <w:pStyle w:val="SourceCode"/>
      </w:pPr>
      <w:r>
        <w:t xml:space="preserve">    ok = ssl:start(),</w:t>
      </w:r>
    </w:p>
    <w:p w14:paraId="51EF67E1" w14:textId="77777777" w:rsidR="00FB698C" w:rsidRDefault="001875EC">
      <w:pPr>
        <w:pStyle w:val="SourceCode"/>
      </w:pPr>
      <w:r>
        <w:t xml:space="preserve">    ok = inets:start(),</w:t>
      </w:r>
    </w:p>
    <w:p w14:paraId="687102DE" w14:textId="77777777" w:rsidR="00FB698C" w:rsidRDefault="001875EC">
      <w:pPr>
        <w:pStyle w:val="SourceCode"/>
      </w:pPr>
      <w:r>
        <w:t xml:space="preserve">    %% httpd refuses to start without the two files too, but its reason</w:t>
      </w:r>
    </w:p>
    <w:p w14:paraId="52880093" w14:textId="77777777" w:rsidR="00FB698C" w:rsidRDefault="001875EC">
      <w:pPr>
        <w:pStyle w:val="SourceCode"/>
      </w:pPr>
      <w:r>
        <w:t xml:space="preserve">    %% is a long nest of details, so they are checked first, for a clear</w:t>
      </w:r>
    </w:p>
    <w:p w14:paraId="468ADFE5" w14:textId="77777777" w:rsidR="00FB698C" w:rsidRDefault="001875EC">
      <w:pPr>
        <w:pStyle w:val="SourceCode"/>
      </w:pPr>
      <w:r>
        <w:t xml:space="preserve">    %% Reason line. Remember, filelib:is_file says whether a file exists</w:t>
      </w:r>
    </w:p>
    <w:p w14:paraId="58BC1B86" w14:textId="77777777" w:rsidR="00FB698C" w:rsidRDefault="001875EC">
      <w:pPr>
        <w:pStyle w:val="SourceCode"/>
      </w:pPr>
      <w:r>
        <w:t xml:space="preserve">    %% (Lesson 2.13a).</w:t>
      </w:r>
    </w:p>
    <w:p w14:paraId="4378BA86" w14:textId="77777777" w:rsidR="00FB698C" w:rsidRDefault="001875EC">
      <w:pPr>
        <w:pStyle w:val="SourceCode"/>
      </w:pPr>
      <w:r>
        <w:t xml:space="preserve">    CertificateFound = filelib:is_file(?CERTIFICATE_FILE),</w:t>
      </w:r>
    </w:p>
    <w:p w14:paraId="09986E2A" w14:textId="77777777" w:rsidR="00FB698C" w:rsidRDefault="001875EC">
      <w:pPr>
        <w:pStyle w:val="SourceCode"/>
      </w:pPr>
      <w:r>
        <w:t xml:space="preserve">    KeyFound = filelib:is_file(?KEY_FILE),</w:t>
      </w:r>
    </w:p>
    <w:p w14:paraId="37C6FFAD" w14:textId="77777777" w:rsidR="00FB698C" w:rsidRDefault="001875EC">
      <w:pPr>
        <w:pStyle w:val="SourceCode"/>
      </w:pPr>
      <w:r>
        <w:t xml:space="preserve">    if</w:t>
      </w:r>
    </w:p>
    <w:p w14:paraId="684B4F16" w14:textId="77777777" w:rsidR="00FB698C" w:rsidRDefault="001875EC">
      <w:pPr>
        <w:pStyle w:val="SourceCode"/>
      </w:pPr>
      <w:r>
        <w:t xml:space="preserve">        not CertificateFound -&gt;</w:t>
      </w:r>
    </w:p>
    <w:p w14:paraId="2C25E486" w14:textId="77777777" w:rsidR="00FB698C" w:rsidRDefault="001875EC">
      <w:pPr>
        <w:pStyle w:val="SourceCode"/>
      </w:pPr>
      <w:r>
        <w:t xml:space="preserve">            report_start_failure("could not read " ++ ?CERTIFICATE_FILE);</w:t>
      </w:r>
    </w:p>
    <w:p w14:paraId="44BCA0E0" w14:textId="77777777" w:rsidR="00FB698C" w:rsidRDefault="001875EC">
      <w:pPr>
        <w:pStyle w:val="SourceCode"/>
      </w:pPr>
      <w:r>
        <w:t xml:space="preserve">        not KeyFound -&gt;</w:t>
      </w:r>
    </w:p>
    <w:p w14:paraId="1374940F" w14:textId="77777777" w:rsidR="00FB698C" w:rsidRDefault="001875EC">
      <w:pPr>
        <w:pStyle w:val="SourceCode"/>
      </w:pPr>
      <w:r>
        <w:t xml:space="preserve">            report_start_failure("could not read " ++ ?KEY_FILE);</w:t>
      </w:r>
    </w:p>
    <w:p w14:paraId="7A60BF63" w14:textId="77777777" w:rsidR="00FB698C" w:rsidRDefault="001875EC">
      <w:pPr>
        <w:pStyle w:val="SourceCode"/>
      </w:pPr>
      <w:r>
        <w:t xml:space="preserve">        true -&gt;</w:t>
      </w:r>
    </w:p>
    <w:p w14:paraId="6C9B4527" w14:textId="77777777" w:rsidR="00FB698C" w:rsidRDefault="001875EC">
      <w:pPr>
        <w:pStyle w:val="SourceCode"/>
      </w:pPr>
      <w:r>
        <w:t xml:space="preserve">            start_server()</w:t>
      </w:r>
    </w:p>
    <w:p w14:paraId="1BB8E3AE" w14:textId="77777777" w:rsidR="00FB698C" w:rsidRDefault="001875EC">
      <w:pPr>
        <w:pStyle w:val="SourceCode"/>
      </w:pPr>
      <w:r>
        <w:t xml:space="preserve">    end.</w:t>
      </w:r>
    </w:p>
    <w:p w14:paraId="1F033D17" w14:textId="77777777" w:rsidR="00FB698C" w:rsidRDefault="00FB698C">
      <w:pPr>
        <w:pStyle w:val="SourceCode"/>
      </w:pPr>
    </w:p>
    <w:p w14:paraId="5A4B5BA5" w14:textId="77777777" w:rsidR="00FB698C" w:rsidRDefault="001875EC">
      <w:pPr>
        <w:pStyle w:val="SourceCode"/>
      </w:pPr>
      <w:r>
        <w:t>start_server() -&gt;</w:t>
      </w:r>
    </w:p>
    <w:p w14:paraId="18079CF0" w14:textId="77777777" w:rsidR="00FB698C" w:rsidRDefault="001875EC">
      <w:pPr>
        <w:pStyle w:val="SourceCode"/>
      </w:pPr>
      <w:r>
        <w:t xml:space="preserve">    Settings = [{port, ?HTTPS_PORT},</w:t>
      </w:r>
    </w:p>
    <w:p w14:paraId="771C6E6A" w14:textId="77777777" w:rsidR="00FB698C" w:rsidRDefault="001875EC">
      <w:pPr>
        <w:pStyle w:val="SourceCode"/>
      </w:pPr>
      <w:r>
        <w:t xml:space="preserve">                {bind_address, {127, 0, 0, 1}},</w:t>
      </w:r>
    </w:p>
    <w:p w14:paraId="18C4C070" w14:textId="77777777" w:rsidR="00FB698C" w:rsidRDefault="001875EC">
      <w:pPr>
        <w:pStyle w:val="SourceCode"/>
      </w:pPr>
      <w:r>
        <w:t xml:space="preserve">                {server_name, ?HOST},</w:t>
      </w:r>
    </w:p>
    <w:p w14:paraId="4F1739C4" w14:textId="77777777" w:rsidR="00FB698C" w:rsidRDefault="001875EC">
      <w:pPr>
        <w:pStyle w:val="SourceCode"/>
      </w:pPr>
      <w:r>
        <w:t xml:space="preserve">                {server_root, "."},</w:t>
      </w:r>
    </w:p>
    <w:p w14:paraId="490FED11" w14:textId="77777777" w:rsidR="00FB698C" w:rsidRDefault="001875EC">
      <w:pPr>
        <w:pStyle w:val="SourceCode"/>
      </w:pPr>
      <w:r>
        <w:t xml:space="preserve">                {document_root, "."},</w:t>
      </w:r>
    </w:p>
    <w:p w14:paraId="03068F5A" w14:textId="77777777" w:rsidR="00FB698C" w:rsidRDefault="001875EC">
      <w:pPr>
        <w:pStyle w:val="SourceCode"/>
      </w:pPr>
      <w:r>
        <w:t xml:space="preserve">                {socket_type, {ssl, [{certfile, ?CERTIFICATE_FILE},</w:t>
      </w:r>
    </w:p>
    <w:p w14:paraId="2DB631EF" w14:textId="77777777" w:rsidR="00FB698C" w:rsidRDefault="001875EC">
      <w:pPr>
        <w:pStyle w:val="SourceCode"/>
      </w:pPr>
      <w:r>
        <w:t xml:space="preserve">                                     {keyfile, ?KEY_FILE}]}},</w:t>
      </w:r>
    </w:p>
    <w:p w14:paraId="41A6672E" w14:textId="77777777" w:rsidR="00FB698C" w:rsidRDefault="001875EC">
      <w:pPr>
        <w:pStyle w:val="SourceCode"/>
      </w:pPr>
      <w:r>
        <w:t xml:space="preserve">                {modules, [server]}],</w:t>
      </w:r>
    </w:p>
    <w:p w14:paraId="27D139E3" w14:textId="77777777" w:rsidR="00FB698C" w:rsidRDefault="001875EC">
      <w:pPr>
        <w:pStyle w:val="SourceCode"/>
      </w:pPr>
      <w:r>
        <w:t xml:space="preserve">    %% httpd's own reason is a long nest of details, so the Reason line</w:t>
      </w:r>
    </w:p>
    <w:p w14:paraId="20A67BB4" w14:textId="77777777" w:rsidR="00FB698C" w:rsidRDefault="001875EC">
      <w:pPr>
        <w:pStyle w:val="SourceCode"/>
      </w:pPr>
      <w:r>
        <w:t xml:space="preserve">    %% names the likely causes instead (Remember, adjacent texts join).</w:t>
      </w:r>
    </w:p>
    <w:p w14:paraId="2DE471BF" w14:textId="77777777" w:rsidR="00FB698C" w:rsidRDefault="001875EC">
      <w:pPr>
        <w:pStyle w:val="SourceCode"/>
      </w:pPr>
      <w:r>
        <w:t xml:space="preserve">    case inets:start(httpd, Settings) of</w:t>
      </w:r>
    </w:p>
    <w:p w14:paraId="2FEC7F8F" w14:textId="77777777" w:rsidR="00FB698C" w:rsidRDefault="001875EC">
      <w:pPr>
        <w:pStyle w:val="SourceCode"/>
      </w:pPr>
      <w:r>
        <w:t xml:space="preserve">        {ok, _Server} -&gt;</w:t>
      </w:r>
    </w:p>
    <w:p w14:paraId="1EE65C41" w14:textId="77777777" w:rsidR="00FB698C" w:rsidRDefault="001875EC">
      <w:pPr>
        <w:pStyle w:val="SourceCode"/>
      </w:pPr>
      <w:r>
        <w:t xml:space="preserve">            io:format("Listening on https://~s:~B~n", [?HOST, ?HTTPS_PORT]);</w:t>
      </w:r>
    </w:p>
    <w:p w14:paraId="066DF226" w14:textId="77777777" w:rsidR="00FB698C" w:rsidRDefault="001875EC">
      <w:pPr>
        <w:pStyle w:val="SourceCode"/>
      </w:pPr>
      <w:r>
        <w:t xml:space="preserve">        {error, _Details} -&gt;</w:t>
      </w:r>
    </w:p>
    <w:p w14:paraId="42EF48B0" w14:textId="77777777" w:rsidR="00FB698C" w:rsidRDefault="001875EC">
      <w:pPr>
        <w:pStyle w:val="SourceCode"/>
        <w:keepNext/>
      </w:pPr>
      <w:r>
        <w:t xml:space="preserve">            report_start_failure("the port is in use, or the certificate "</w:t>
      </w:r>
    </w:p>
    <w:p w14:paraId="70C45A35" w14:textId="77777777" w:rsidR="00FB698C" w:rsidRDefault="001875EC">
      <w:pPr>
        <w:pStyle w:val="SourceCode"/>
        <w:keepNext/>
      </w:pPr>
      <w:r>
        <w:t xml:space="preserve">                                 "files are not valid")</w:t>
      </w:r>
    </w:p>
    <w:p w14:paraId="37C58E07" w14:textId="77777777" w:rsidR="00FB698C" w:rsidRDefault="001875EC">
      <w:pPr>
        <w:pStyle w:val="SourceCode"/>
      </w:pPr>
      <w:r>
        <w:t xml:space="preserve">    end.</w:t>
      </w:r>
    </w:p>
    <w:p w14:paraId="30E6763D" w14:textId="77777777" w:rsidR="00FB698C" w:rsidRDefault="00FB698C">
      <w:pPr>
        <w:keepNext/>
      </w:pPr>
    </w:p>
    <w:p w14:paraId="1452D7E2" w14:textId="77777777" w:rsidR="00FB698C" w:rsidRDefault="001875EC">
      <w:pPr>
        <w:pStyle w:val="Heading3"/>
      </w:pPr>
      <w:r>
        <w:t>erlang/client.erl</w:t>
      </w:r>
    </w:p>
    <w:p w14:paraId="4930A4C9" w14:textId="77777777" w:rsidR="00FB698C" w:rsidRDefault="001875EC">
      <w:pPr>
        <w:pStyle w:val="SourceCode"/>
        <w:keepNext/>
      </w:pPr>
      <w:r>
        <w:t>%% Lesson 6.0a: call the server's health endpoint, trusting only the</w:t>
      </w:r>
    </w:p>
    <w:p w14:paraId="6A2E88E3" w14:textId="77777777" w:rsidR="00FB698C" w:rsidRDefault="001875EC">
      <w:pPr>
        <w:pStyle w:val="SourceCode"/>
        <w:keepNext/>
      </w:pPr>
      <w:r>
        <w:t>%% course certificate authority.</w:t>
      </w:r>
    </w:p>
    <w:p w14:paraId="16464C73" w14:textId="77777777" w:rsidR="00FB698C" w:rsidRDefault="001875EC">
      <w:pPr>
        <w:pStyle w:val="SourceCode"/>
      </w:pPr>
      <w:r>
        <w:t>-module(client).</w:t>
      </w:r>
    </w:p>
    <w:p w14:paraId="21EFA568" w14:textId="77777777" w:rsidR="00FB698C" w:rsidRDefault="001875EC">
      <w:pPr>
        <w:pStyle w:val="SourceCode"/>
      </w:pPr>
      <w:r>
        <w:t>-export([main/0]).</w:t>
      </w:r>
    </w:p>
    <w:p w14:paraId="01A94128" w14:textId="77777777" w:rsidR="00FB698C" w:rsidRDefault="00FB698C">
      <w:pPr>
        <w:pStyle w:val="SourceCode"/>
      </w:pPr>
    </w:p>
    <w:p w14:paraId="55353BC0" w14:textId="77777777" w:rsidR="00FB698C" w:rsidRDefault="001875EC">
      <w:pPr>
        <w:pStyle w:val="SourceCode"/>
      </w:pPr>
      <w:r>
        <w:t>-define(API_BASE, "https://127.0.0.1:8765/api/v1").</w:t>
      </w:r>
    </w:p>
    <w:p w14:paraId="764212A2" w14:textId="77777777" w:rsidR="00FB698C" w:rsidRDefault="001875EC">
      <w:pPr>
        <w:pStyle w:val="SourceCode"/>
      </w:pPr>
      <w:r>
        <w:t>-define(CA_FILE, "certs/spa-ca.pem").</w:t>
      </w:r>
    </w:p>
    <w:p w14:paraId="5FD1CD02" w14:textId="77777777" w:rsidR="00FB698C" w:rsidRDefault="001875EC">
      <w:pPr>
        <w:pStyle w:val="SourceCode"/>
      </w:pPr>
      <w:r>
        <w:t>-define(TIMEOUT_SECONDS, 10).</w:t>
      </w:r>
    </w:p>
    <w:p w14:paraId="0EB29ED2" w14:textId="77777777" w:rsidR="00FB698C" w:rsidRDefault="00FB698C">
      <w:pPr>
        <w:pStyle w:val="SourceCode"/>
      </w:pPr>
    </w:p>
    <w:p w14:paraId="758390A3" w14:textId="77777777" w:rsidR="00FB698C" w:rsidRDefault="001875EC">
      <w:pPr>
        <w:pStyle w:val="SourceCode"/>
      </w:pPr>
      <w:r>
        <w:t>%% The Reason line's words. httpc reports a failed connection as</w:t>
      </w:r>
    </w:p>
    <w:p w14:paraId="5350BFD0" w14:textId="77777777" w:rsidR="00FB698C" w:rsidRDefault="001875EC">
      <w:pPr>
        <w:pStyle w:val="SourceCode"/>
      </w:pPr>
      <w:r>
        <w:t>%% {failed_connect, [{to_address, Address}, {inet, Options, Cause}]}; a</w:t>
      </w:r>
    </w:p>
    <w:p w14:paraId="5BDB7F7A" w14:textId="77777777" w:rsidR="00FB698C" w:rsidRDefault="001875EC">
      <w:pPr>
        <w:pStyle w:val="SourceCode"/>
      </w:pPr>
      <w:r>
        <w:t>%% TLS refusal's Cause is {tls_alert, {AlertKind, Words}}, and Words are</w:t>
      </w:r>
    </w:p>
    <w:p w14:paraId="0EB66143" w14:textId="77777777" w:rsidR="00FB698C" w:rsidRDefault="001875EC">
      <w:pPr>
        <w:pStyle w:val="SourceCode"/>
      </w:pPr>
      <w:r>
        <w:t>%% ssl's own. io_lib:format returns the text io:format would print.</w:t>
      </w:r>
    </w:p>
    <w:p w14:paraId="05BDF713" w14:textId="77777777" w:rsidR="00FB698C" w:rsidRDefault="001875EC">
      <w:pPr>
        <w:pStyle w:val="SourceCode"/>
      </w:pPr>
      <w:r>
        <w:t>reason_text(Reason) -&gt;</w:t>
      </w:r>
    </w:p>
    <w:p w14:paraId="63BC3C10" w14:textId="77777777" w:rsidR="00FB698C" w:rsidRDefault="001875EC">
      <w:pPr>
        <w:pStyle w:val="SourceCode"/>
      </w:pPr>
      <w:r>
        <w:t xml:space="preserve">    case Reason of</w:t>
      </w:r>
    </w:p>
    <w:p w14:paraId="47591970" w14:textId="77777777" w:rsidR="00FB698C" w:rsidRDefault="001875EC">
      <w:pPr>
        <w:pStyle w:val="SourceCode"/>
      </w:pPr>
      <w:r>
        <w:t xml:space="preserve">        {failed_connect,</w:t>
      </w:r>
    </w:p>
    <w:p w14:paraId="4031BF8B" w14:textId="77777777" w:rsidR="00FB698C" w:rsidRDefault="001875EC">
      <w:pPr>
        <w:pStyle w:val="SourceCode"/>
      </w:pPr>
      <w:r>
        <w:t xml:space="preserve">         [_Address, {inet, _Options, {tls_alert, {_AlertKind, Words}}}]} -&gt;</w:t>
      </w:r>
    </w:p>
    <w:p w14:paraId="4F8E19E0" w14:textId="77777777" w:rsidR="00FB698C" w:rsidRDefault="001875EC">
      <w:pPr>
        <w:pStyle w:val="SourceCode"/>
      </w:pPr>
      <w:r>
        <w:t xml:space="preserve">            string:trim(Words);</w:t>
      </w:r>
    </w:p>
    <w:p w14:paraId="1983932C" w14:textId="77777777" w:rsidR="00FB698C" w:rsidRDefault="001875EC">
      <w:pPr>
        <w:pStyle w:val="SourceCode"/>
      </w:pPr>
      <w:r>
        <w:t xml:space="preserve">        {failed_connect, [_Address, {inet, _Options, Cause}]} -&gt;</w:t>
      </w:r>
    </w:p>
    <w:p w14:paraId="67B1CEEE" w14:textId="77777777" w:rsidR="00FB698C" w:rsidRDefault="001875EC">
      <w:pPr>
        <w:pStyle w:val="SourceCode"/>
      </w:pPr>
      <w:r>
        <w:t xml:space="preserve">            io_lib:format("~p", [Cause]);</w:t>
      </w:r>
    </w:p>
    <w:p w14:paraId="2B5C7966" w14:textId="77777777" w:rsidR="00FB698C" w:rsidRDefault="001875EC">
      <w:pPr>
        <w:pStyle w:val="SourceCode"/>
      </w:pPr>
      <w:r>
        <w:t xml:space="preserve">        _ -&gt;</w:t>
      </w:r>
    </w:p>
    <w:p w14:paraId="15A9F7FA" w14:textId="77777777" w:rsidR="00FB698C" w:rsidRDefault="001875EC">
      <w:pPr>
        <w:pStyle w:val="SourceCode"/>
      </w:pPr>
      <w:r>
        <w:t xml:space="preserve">            io_lib:format("~p", [Reason])</w:t>
      </w:r>
    </w:p>
    <w:p w14:paraId="349AF4F5" w14:textId="77777777" w:rsidR="00FB698C" w:rsidRDefault="001875EC">
      <w:pPr>
        <w:pStyle w:val="SourceCode"/>
      </w:pPr>
      <w:r>
        <w:t xml:space="preserve">    end.</w:t>
      </w:r>
    </w:p>
    <w:p w14:paraId="37B42B41" w14:textId="77777777" w:rsidR="00FB698C" w:rsidRDefault="00FB698C">
      <w:pPr>
        <w:pStyle w:val="SourceCode"/>
      </w:pPr>
    </w:p>
    <w:p w14:paraId="15EC24B2" w14:textId="77777777" w:rsidR="00FB698C" w:rsidRDefault="001875EC">
      <w:pPr>
        <w:pStyle w:val="SourceCode"/>
      </w:pPr>
      <w:r>
        <w:t>main() -&gt;</w:t>
      </w:r>
    </w:p>
    <w:p w14:paraId="1F489077" w14:textId="77777777" w:rsidR="00FB698C" w:rsidRDefault="001875EC">
      <w:pPr>
        <w:pStyle w:val="SourceCode"/>
      </w:pPr>
      <w:r>
        <w:t xml:space="preserve">    %% Remember, level none turns the logger's reports off (Lesson 3.18a).</w:t>
      </w:r>
    </w:p>
    <w:p w14:paraId="3DDAE9DE" w14:textId="77777777" w:rsidR="00FB698C" w:rsidRDefault="001875EC">
      <w:pPr>
        <w:pStyle w:val="SourceCode"/>
      </w:pPr>
      <w:r>
        <w:t xml:space="preserve">    logger:set_primary_config(level, none),</w:t>
      </w:r>
    </w:p>
    <w:p w14:paraId="124AABD0" w14:textId="77777777" w:rsidR="00FB698C" w:rsidRDefault="001875EC">
      <w:pPr>
        <w:pStyle w:val="SourceCode"/>
      </w:pPr>
      <w:r>
        <w:t xml:space="preserve">    ok = ssl:start(),</w:t>
      </w:r>
    </w:p>
    <w:p w14:paraId="55AE0CF3" w14:textId="77777777" w:rsidR="00FB698C" w:rsidRDefault="001875EC">
      <w:pPr>
        <w:pStyle w:val="SourceCode"/>
      </w:pPr>
      <w:r>
        <w:t xml:space="preserve">    ok = inets:start(),</w:t>
      </w:r>
    </w:p>
    <w:p w14:paraId="11339D92" w14:textId="77777777" w:rsidR="00FB698C" w:rsidRDefault="001875EC">
      <w:pPr>
        <w:pStyle w:val="SourceCode"/>
      </w:pPr>
      <w:r>
        <w:t xml:space="preserve">    TlsOptions = [{verify, verify_peer}, {cacertfile, ?CA_FILE}],</w:t>
      </w:r>
    </w:p>
    <w:p w14:paraId="0430B4F9" w14:textId="77777777" w:rsidR="00FB698C" w:rsidRDefault="001875EC">
      <w:pPr>
        <w:pStyle w:val="SourceCode"/>
      </w:pPr>
      <w:r>
        <w:t xml:space="preserve">    %% timeout gives up after 10 seconds instead of waiting forever; httpc</w:t>
      </w:r>
    </w:p>
    <w:p w14:paraId="5B9B5A25" w14:textId="77777777" w:rsidR="00FB698C" w:rsidRDefault="001875EC">
      <w:pPr>
        <w:pStyle w:val="SourceCode"/>
      </w:pPr>
      <w:r>
        <w:t xml:space="preserve">    %% counts in milliseconds.</w:t>
      </w:r>
    </w:p>
    <w:p w14:paraId="71DE254A" w14:textId="77777777" w:rsidR="00FB698C" w:rsidRDefault="001875EC">
      <w:pPr>
        <w:pStyle w:val="SourceCode"/>
      </w:pPr>
      <w:r>
        <w:t xml:space="preserve">    HttpOptions = [{ssl, TlsOptions}, {timeout, ?TIMEOUT_SECONDS * 1000}],</w:t>
      </w:r>
    </w:p>
    <w:p w14:paraId="72497EA4" w14:textId="77777777" w:rsidR="00FB698C" w:rsidRDefault="001875EC">
      <w:pPr>
        <w:pStyle w:val="SourceCode"/>
      </w:pPr>
      <w:r>
        <w:t xml:space="preserve">    Answer = httpc:request(get, {?API_BASE ++ "/health", []}, HttpOptions, []),</w:t>
      </w:r>
    </w:p>
    <w:p w14:paraId="088C560A" w14:textId="77777777" w:rsidR="00FB698C" w:rsidRDefault="001875EC">
      <w:pPr>
        <w:pStyle w:val="SourceCode"/>
      </w:pPr>
      <w:r>
        <w:t xml:space="preserve">    case Answer of</w:t>
      </w:r>
    </w:p>
    <w:p w14:paraId="0ACD65DF" w14:textId="77777777" w:rsidR="00FB698C" w:rsidRDefault="001875EC">
      <w:pPr>
        <w:pStyle w:val="SourceCode"/>
      </w:pPr>
      <w:r>
        <w:t xml:space="preserve">        {ok, {{_Version, Status, _ReasonWords}, _Headers, Body}} -&gt;</w:t>
      </w:r>
    </w:p>
    <w:p w14:paraId="04C9E43F" w14:textId="77777777" w:rsidR="00FB698C" w:rsidRDefault="001875EC">
      <w:pPr>
        <w:pStyle w:val="SourceCode"/>
      </w:pPr>
      <w:r>
        <w:t xml:space="preserve">            io:format("Status: ~B~n", [Status]),</w:t>
      </w:r>
    </w:p>
    <w:p w14:paraId="5045FC42" w14:textId="77777777" w:rsidR="00FB698C" w:rsidRDefault="001875EC">
      <w:pPr>
        <w:pStyle w:val="SourceCode"/>
      </w:pPr>
      <w:r>
        <w:t xml:space="preserve">            io:format("Body: ~s~n", [Body]);</w:t>
      </w:r>
    </w:p>
    <w:p w14:paraId="27EB52BC" w14:textId="77777777" w:rsidR="00FB698C" w:rsidRDefault="001875EC">
      <w:pPr>
        <w:pStyle w:val="SourceCode"/>
      </w:pPr>
      <w:r>
        <w:t xml:space="preserve">        {error, Reason} -&gt;</w:t>
      </w:r>
    </w:p>
    <w:p w14:paraId="09D1B936" w14:textId="77777777" w:rsidR="00FB698C" w:rsidRDefault="001875EC">
      <w:pPr>
        <w:pStyle w:val="SourceCode"/>
      </w:pPr>
      <w:r>
        <w:t xml:space="preserve">            io:format(standard_error,</w:t>
      </w:r>
    </w:p>
    <w:p w14:paraId="4DBB07F6" w14:textId="77777777" w:rsidR="00FB698C" w:rsidRDefault="001875EC">
      <w:pPr>
        <w:pStyle w:val="SourceCode"/>
      </w:pPr>
      <w:r>
        <w:t xml:space="preserve">                      "Error: could not reach https://127.0.0.1:8765~n", []),</w:t>
      </w:r>
    </w:p>
    <w:p w14:paraId="1B2D3CD0" w14:textId="77777777" w:rsidR="00FB698C" w:rsidRDefault="001875EC">
      <w:pPr>
        <w:pStyle w:val="SourceCode"/>
        <w:keepNext/>
      </w:pPr>
      <w:r>
        <w:t xml:space="preserve">            io:format(standard_error, "Reason: ~s~n", [reason_text(Reason)]),</w:t>
      </w:r>
    </w:p>
    <w:p w14:paraId="3182C63D" w14:textId="77777777" w:rsidR="00FB698C" w:rsidRDefault="001875EC">
      <w:pPr>
        <w:pStyle w:val="SourceCode"/>
        <w:keepNext/>
      </w:pPr>
      <w:r>
        <w:t xml:space="preserve">            init:stop(1)</w:t>
      </w:r>
    </w:p>
    <w:p w14:paraId="00FBE15D" w14:textId="77777777" w:rsidR="00FB698C" w:rsidRDefault="001875EC">
      <w:pPr>
        <w:pStyle w:val="SourceCode"/>
      </w:pPr>
      <w:r>
        <w:t xml:space="preserve">    end.</w:t>
      </w:r>
    </w:p>
    <w:p w14:paraId="5A016009" w14:textId="77777777" w:rsidR="00FB698C" w:rsidRDefault="00FB698C">
      <w:pPr>
        <w:keepNext/>
      </w:pPr>
    </w:p>
    <w:p w14:paraId="01CE1C68" w14:textId="77777777" w:rsidR="00FB698C" w:rsidRDefault="001875EC">
      <w:pPr>
        <w:pStyle w:val="Heading3"/>
      </w:pPr>
      <w:r>
        <w:t>Windows PowerShell Local Call Build and Run</w:t>
      </w:r>
    </w:p>
    <w:p w14:paraId="5B246645" w14:textId="77777777" w:rsidR="00FB698C" w:rsidRDefault="001875EC">
      <w:pPr>
        <w:keepNext/>
      </w:pPr>
      <w:r>
        <w:t>In any terminal, in the lesson-6.1-extended folder:</w:t>
      </w:r>
    </w:p>
    <w:p w14:paraId="1E745085" w14:textId="77777777" w:rsidR="00FB698C" w:rsidRDefault="00FB698C">
      <w:pPr>
        <w:keepNext/>
      </w:pPr>
    </w:p>
    <w:p w14:paraId="6F41B490" w14:textId="77777777" w:rsidR="00FB698C" w:rsidRDefault="001875EC">
      <w:pPr>
        <w:pStyle w:val="CommandBlock"/>
        <w:keepNext/>
      </w:pPr>
      <w:r>
        <w:t>erlc -o .\erlang -I .\vendor\mysql\include .\vendor\mysql\src\mysql.erl `</w:t>
      </w:r>
    </w:p>
    <w:p w14:paraId="46B8E5A2" w14:textId="77777777" w:rsidR="00FB698C" w:rsidRDefault="001875EC">
      <w:pPr>
        <w:pStyle w:val="CommandBlock"/>
        <w:keepNext/>
      </w:pPr>
      <w:r>
        <w:t xml:space="preserve">    .\vendor\mysql\src\mysql_cache.erl .\vendor\mysql\src\mysql_conn.erl `</w:t>
      </w:r>
    </w:p>
    <w:p w14:paraId="3E4E524A" w14:textId="77777777" w:rsidR="00FB698C" w:rsidRDefault="001875EC">
      <w:pPr>
        <w:pStyle w:val="CommandBlock"/>
        <w:keepNext/>
      </w:pPr>
      <w:r>
        <w:t xml:space="preserve">    .\vendor\mysql\src\mysql_encode.erl .\vendor\mysql\src\mysql_protocol.erl `</w:t>
      </w:r>
    </w:p>
    <w:p w14:paraId="5DB7C3F0" w14:textId="77777777" w:rsidR="00FB698C" w:rsidRDefault="001875EC">
      <w:pPr>
        <w:pStyle w:val="CommandBlock"/>
        <w:keepNext/>
      </w:pPr>
      <w:r>
        <w:t xml:space="preserve">    .\erlang\contacts.erl .\erlang\local_call.erl</w:t>
      </w:r>
    </w:p>
    <w:p w14:paraId="6DE4ACF8" w14:textId="77777777" w:rsidR="00FB698C" w:rsidRDefault="001875EC">
      <w:pPr>
        <w:pStyle w:val="CommandBlock"/>
        <w:keepNext/>
      </w:pPr>
      <w:r>
        <w:t>erl -noshell -pa .\erlang -s local_call main -s init stop</w:t>
      </w:r>
    </w:p>
    <w:p w14:paraId="78CC9DAD" w14:textId="77777777" w:rsidR="00FB698C" w:rsidRDefault="001875EC">
      <w:pPr>
        <w:pStyle w:val="CommandBlock"/>
      </w:pPr>
      <w:r>
        <w:t>$LASTEXITCODE</w:t>
      </w:r>
    </w:p>
    <w:p w14:paraId="5CC9F227" w14:textId="77777777" w:rsidR="00FB698C" w:rsidRDefault="00FB698C">
      <w:pPr>
        <w:keepNext/>
      </w:pPr>
    </w:p>
    <w:p w14:paraId="4A5BA932" w14:textId="77777777" w:rsidR="00FB698C" w:rsidRDefault="001875EC">
      <w:pPr>
        <w:pStyle w:val="Heading3"/>
      </w:pPr>
      <w:r>
        <w:t>Windows PowerShell Server Build and Run</w:t>
      </w:r>
    </w:p>
    <w:p w14:paraId="3976B3A3" w14:textId="77777777" w:rsidR="00FB698C" w:rsidRDefault="001875EC">
      <w:pPr>
        <w:keepNext/>
      </w:pPr>
      <w:r>
        <w:t>In Terminal 1:</w:t>
      </w:r>
    </w:p>
    <w:p w14:paraId="19D65134" w14:textId="77777777" w:rsidR="00FB698C" w:rsidRDefault="00FB698C">
      <w:pPr>
        <w:keepNext/>
      </w:pPr>
    </w:p>
    <w:p w14:paraId="4DF5FB53" w14:textId="77777777" w:rsidR="00FB698C" w:rsidRDefault="001875EC">
      <w:pPr>
        <w:pStyle w:val="CommandBlock"/>
        <w:keepNext/>
      </w:pPr>
      <w:r>
        <w:t>erlc -o .\erlang .\erlang\server.erl</w:t>
      </w:r>
    </w:p>
    <w:p w14:paraId="70B78B45" w14:textId="77777777" w:rsidR="00FB698C" w:rsidRDefault="001875EC">
      <w:pPr>
        <w:pStyle w:val="CommandBlock"/>
      </w:pPr>
      <w:r>
        <w:t>erl +B -noshell -pa .\erlang -s server main</w:t>
      </w:r>
    </w:p>
    <w:p w14:paraId="4C66DA64" w14:textId="77777777" w:rsidR="00FB698C" w:rsidRDefault="00FB698C">
      <w:pPr>
        <w:keepNext/>
      </w:pPr>
    </w:p>
    <w:p w14:paraId="20D4FFC7" w14:textId="77777777" w:rsidR="00FB698C" w:rsidRDefault="001875EC">
      <w:pPr>
        <w:pStyle w:val="Heading3"/>
      </w:pPr>
      <w:r>
        <w:t>Windows PowerShell Client Build and Run</w:t>
      </w:r>
    </w:p>
    <w:p w14:paraId="266539C8" w14:textId="77777777" w:rsidR="00FB698C" w:rsidRDefault="001875EC">
      <w:pPr>
        <w:keepNext/>
      </w:pPr>
      <w:r>
        <w:t>In Terminal 2:</w:t>
      </w:r>
    </w:p>
    <w:p w14:paraId="146661E2" w14:textId="77777777" w:rsidR="00FB698C" w:rsidRDefault="00FB698C">
      <w:pPr>
        <w:keepNext/>
      </w:pPr>
    </w:p>
    <w:p w14:paraId="36C5E5BB" w14:textId="77777777" w:rsidR="00FB698C" w:rsidRDefault="001875EC">
      <w:pPr>
        <w:pStyle w:val="CommandBlock"/>
        <w:keepNext/>
      </w:pPr>
      <w:r>
        <w:t>erlc -o .\erlang .\erlang\client.erl</w:t>
      </w:r>
    </w:p>
    <w:p w14:paraId="610B0D79" w14:textId="77777777" w:rsidR="00FB698C" w:rsidRDefault="001875EC">
      <w:pPr>
        <w:pStyle w:val="CommandBlock"/>
        <w:keepNext/>
      </w:pPr>
      <w:r>
        <w:t>erl -noshell -pa .\erlang -s client main -s init stop</w:t>
      </w:r>
    </w:p>
    <w:p w14:paraId="0010D34C" w14:textId="77777777" w:rsidR="00FB698C" w:rsidRDefault="001875EC">
      <w:pPr>
        <w:pStyle w:val="CommandBlock"/>
      </w:pPr>
      <w:r>
        <w:t>$LASTEXITCODE</w:t>
      </w:r>
    </w:p>
    <w:p w14:paraId="2086B326" w14:textId="77777777" w:rsidR="00FB698C" w:rsidRDefault="00FB698C">
      <w:pPr>
        <w:keepNext/>
      </w:pPr>
    </w:p>
    <w:p w14:paraId="6A93768B" w14:textId="77777777" w:rsidR="00FB698C" w:rsidRDefault="001875EC">
      <w:pPr>
        <w:pStyle w:val="Heading3"/>
      </w:pPr>
      <w:r>
        <w:t>Windows PowerShell curl Check</w:t>
      </w:r>
    </w:p>
    <w:p w14:paraId="3637B3C0" w14:textId="77777777" w:rsidR="00FB698C" w:rsidRDefault="001875EC">
      <w:pPr>
        <w:keepNext/>
      </w:pPr>
      <w:r>
        <w:t>Still in Terminal 2:</w:t>
      </w:r>
    </w:p>
    <w:p w14:paraId="11F78CE4" w14:textId="77777777" w:rsidR="00FB698C" w:rsidRDefault="00FB698C">
      <w:pPr>
        <w:keepNext/>
      </w:pPr>
    </w:p>
    <w:p w14:paraId="60E4CCE2" w14:textId="77777777" w:rsidR="00FB698C" w:rsidRDefault="001875EC">
      <w:pPr>
        <w:pStyle w:val="CommandBlock"/>
        <w:keepNext/>
      </w:pPr>
      <w:r>
        <w:t>&amp; "$env:SystemRoot\System32\curl.exe" -sS --ssl-revoke-best-effort `</w:t>
      </w:r>
    </w:p>
    <w:p w14:paraId="4494F3EF" w14:textId="77777777" w:rsidR="00FB698C" w:rsidRDefault="001875EC">
      <w:pPr>
        <w:pStyle w:val="CommandBlock"/>
        <w:keepNext/>
      </w:pPr>
      <w:r>
        <w:t xml:space="preserve">    --cacert .\certs\spa-ca.pem -w "\n%{http_code}\n" `</w:t>
      </w:r>
    </w:p>
    <w:p w14:paraId="215EFF01" w14:textId="77777777" w:rsidR="00FB698C" w:rsidRDefault="001875EC">
      <w:pPr>
        <w:pStyle w:val="CommandBlock"/>
        <w:keepNext/>
      </w:pPr>
      <w:r>
        <w:t xml:space="preserve">    https://127.0.0.1:8765/api/v1/health</w:t>
      </w:r>
    </w:p>
    <w:p w14:paraId="54698169" w14:textId="77777777" w:rsidR="00FB698C" w:rsidRDefault="001875EC">
      <w:pPr>
        <w:pStyle w:val="CommandBlock"/>
        <w:keepNext/>
      </w:pPr>
      <w:r>
        <w:t>&amp; "$env:SystemRoot\System32\curl.exe" -sS --ssl-revoke-best-effort `</w:t>
      </w:r>
    </w:p>
    <w:p w14:paraId="6E966DE3" w14:textId="77777777" w:rsidR="00FB698C" w:rsidRDefault="001875EC">
      <w:pPr>
        <w:pStyle w:val="CommandBlock"/>
        <w:keepNext/>
      </w:pPr>
      <w:r>
        <w:t xml:space="preserve">    --cacert .\certs\spa-ca.pem -w "\n%{http_code}\n" `</w:t>
      </w:r>
    </w:p>
    <w:p w14:paraId="1C028804" w14:textId="77777777" w:rsidR="00FB698C" w:rsidRDefault="001875EC">
      <w:pPr>
        <w:pStyle w:val="CommandBlock"/>
      </w:pPr>
      <w:r>
        <w:t xml:space="preserve">    https://127.0.0.1:8765/api/v1/contacts/99</w:t>
      </w:r>
    </w:p>
    <w:p w14:paraId="2828C052" w14:textId="77777777" w:rsidR="00FB698C" w:rsidRDefault="00FB698C">
      <w:pPr>
        <w:keepNext/>
      </w:pPr>
    </w:p>
    <w:p w14:paraId="3E66CC7A" w14:textId="77777777" w:rsidR="00FB698C" w:rsidRDefault="001875EC">
      <w:r>
        <w:t>It must print {"status":"ok"} and 200, then the not-found body and 404. Now press Ctrl+C in Terminal 1.</w:t>
      </w:r>
    </w:p>
    <w:p w14:paraId="08BF3120" w14:textId="77777777" w:rsidR="00FB698C" w:rsidRDefault="00FB698C">
      <w:pPr>
        <w:keepNext/>
      </w:pPr>
    </w:p>
    <w:p w14:paraId="29CC5312" w14:textId="77777777" w:rsidR="00FB698C" w:rsidRDefault="001875EC">
      <w:pPr>
        <w:pStyle w:val="Heading3"/>
      </w:pPr>
      <w:r>
        <w:t>Linux or macOS Build and Run</w:t>
      </w:r>
    </w:p>
    <w:p w14:paraId="1E9BA718" w14:textId="77777777" w:rsidR="00FB698C" w:rsidRDefault="001875EC">
      <w:pPr>
        <w:keepNext/>
      </w:pPr>
      <w:r>
        <w:t>The local call, then the server in Terminal 1, then the client in Terminal 2. For the curl Check, type curl instead of the curl.exe command, leave out --ssl-revoke-best-effort, and write / instead of \.</w:t>
      </w:r>
    </w:p>
    <w:p w14:paraId="5465F71E" w14:textId="77777777" w:rsidR="00FB698C" w:rsidRDefault="00FB698C">
      <w:pPr>
        <w:keepNext/>
      </w:pPr>
    </w:p>
    <w:p w14:paraId="66C62AF7" w14:textId="77777777" w:rsidR="00FB698C" w:rsidRDefault="001875EC">
      <w:pPr>
        <w:pStyle w:val="CommandBlock"/>
        <w:keepNext/>
      </w:pPr>
      <w:r>
        <w:t>erlc -o ./erlang -I ./vendor/mysql/include ./vendor/mysql/src/*.erl \</w:t>
      </w:r>
    </w:p>
    <w:p w14:paraId="5B6B233D" w14:textId="77777777" w:rsidR="00FB698C" w:rsidRDefault="001875EC">
      <w:pPr>
        <w:pStyle w:val="CommandBlock"/>
        <w:keepNext/>
      </w:pPr>
      <w:r>
        <w:t xml:space="preserve">    ./erlang/contacts.erl ./erlang/local_call.erl</w:t>
      </w:r>
    </w:p>
    <w:p w14:paraId="3833CF60" w14:textId="77777777" w:rsidR="00FB698C" w:rsidRDefault="001875EC">
      <w:pPr>
        <w:pStyle w:val="CommandBlock"/>
        <w:keepNext/>
      </w:pPr>
      <w:r>
        <w:t>erl -noshell -pa ./erlang -s local_call main -s init stop</w:t>
      </w:r>
    </w:p>
    <w:p w14:paraId="36A76526" w14:textId="77777777" w:rsidR="00FB698C" w:rsidRDefault="001875EC">
      <w:pPr>
        <w:pStyle w:val="CommandBlock"/>
      </w:pPr>
      <w:r>
        <w:t>echo $?</w:t>
      </w:r>
    </w:p>
    <w:p w14:paraId="4EE04363" w14:textId="77777777" w:rsidR="00FB698C" w:rsidRDefault="00FB698C">
      <w:pPr>
        <w:keepNext/>
      </w:pPr>
    </w:p>
    <w:p w14:paraId="0C860BFA" w14:textId="77777777" w:rsidR="00FB698C" w:rsidRDefault="001875EC">
      <w:pPr>
        <w:pStyle w:val="CommandBlock"/>
        <w:keepNext/>
      </w:pPr>
      <w:r>
        <w:t>erlc -o ./erlang ./erlang/server.erl</w:t>
      </w:r>
    </w:p>
    <w:p w14:paraId="0D863596" w14:textId="77777777" w:rsidR="00FB698C" w:rsidRDefault="001875EC">
      <w:pPr>
        <w:pStyle w:val="CommandBlock"/>
      </w:pPr>
      <w:r>
        <w:t>erl +B -noshell -pa ./erlang -s server main</w:t>
      </w:r>
    </w:p>
    <w:p w14:paraId="70C28512" w14:textId="77777777" w:rsidR="00FB698C" w:rsidRDefault="00FB698C">
      <w:pPr>
        <w:keepNext/>
      </w:pPr>
    </w:p>
    <w:p w14:paraId="7177EB9D" w14:textId="77777777" w:rsidR="00FB698C" w:rsidRDefault="001875EC">
      <w:pPr>
        <w:pStyle w:val="CommandBlock"/>
        <w:keepNext/>
      </w:pPr>
      <w:r>
        <w:t>erlc -o ./erlang ./erlang/client.erl</w:t>
      </w:r>
    </w:p>
    <w:p w14:paraId="2096CB6A" w14:textId="77777777" w:rsidR="00FB698C" w:rsidRDefault="001875EC">
      <w:pPr>
        <w:pStyle w:val="CommandBlock"/>
        <w:keepNext/>
      </w:pPr>
      <w:r>
        <w:t>erl -noshell -pa ./erlang -s client main -s init stop</w:t>
      </w:r>
    </w:p>
    <w:p w14:paraId="54067234" w14:textId="77777777" w:rsidR="00FB698C" w:rsidRDefault="001875EC">
      <w:pPr>
        <w:pStyle w:val="CommandBlock"/>
      </w:pPr>
      <w:r>
        <w:t>echo $?</w:t>
      </w:r>
    </w:p>
    <w:p w14:paraId="165826C9" w14:textId="77777777" w:rsidR="00FB698C" w:rsidRDefault="00FB698C">
      <w:pPr>
        <w:keepNext/>
      </w:pPr>
    </w:p>
    <w:p w14:paraId="4ED4A417" w14:textId="77777777" w:rsidR="00FB698C" w:rsidRDefault="001875EC">
      <w:pPr>
        <w:pStyle w:val="Heading3"/>
      </w:pPr>
      <w:r>
        <w:t>Check Your Results</w:t>
      </w:r>
    </w:p>
    <w:p w14:paraId="4EA7F39A" w14:textId="77777777" w:rsidR="00FB698C" w:rsidRDefault="001875EC">
      <w:pPr>
        <w:keepNext/>
      </w:pPr>
      <w:r>
        <w:t>The local call must show the same lines as the Basic version, and $LASTEXITCODE (echo $? on Linux or macOS) must print 0:</w:t>
      </w:r>
    </w:p>
    <w:p w14:paraId="1C392E58" w14:textId="77777777" w:rsidR="00FB698C" w:rsidRDefault="00FB698C">
      <w:pPr>
        <w:keepNext/>
      </w:pPr>
    </w:p>
    <w:p w14:paraId="58B39FD0" w14:textId="77777777" w:rsidR="00FB698C" w:rsidRDefault="001875EC">
      <w:pPr>
        <w:pStyle w:val="RequiredOutput"/>
        <w:keepNext/>
      </w:pPr>
      <w:r>
        <w:t>Local call with id 2</w:t>
      </w:r>
    </w:p>
    <w:p w14:paraId="7E06D117" w14:textId="77777777" w:rsidR="00FB698C" w:rsidRDefault="001875EC">
      <w:pPr>
        <w:pStyle w:val="RequiredOutput"/>
        <w:keepNext/>
      </w:pPr>
      <w:r>
        <w:t xml:space="preserve">  2: Grace Hopper, grace@example.com, (no phone)</w:t>
      </w:r>
    </w:p>
    <w:p w14:paraId="66905A16" w14:textId="77777777" w:rsidR="00FB698C" w:rsidRDefault="001875EC">
      <w:pPr>
        <w:pStyle w:val="RequiredOutput"/>
        <w:keepNext/>
      </w:pPr>
      <w:r>
        <w:t>Local call with id 99</w:t>
      </w:r>
    </w:p>
    <w:p w14:paraId="4ADCEC36" w14:textId="77777777" w:rsidR="00FB698C" w:rsidRDefault="001875EC">
      <w:pPr>
        <w:pStyle w:val="RequiredOutput"/>
      </w:pPr>
      <w:r>
        <w:t xml:space="preserve">  no contact with id 99</w:t>
      </w:r>
    </w:p>
    <w:p w14:paraId="185EB4E0" w14:textId="77777777" w:rsidR="00FB698C" w:rsidRDefault="00FB698C">
      <w:pPr>
        <w:keepNext/>
      </w:pPr>
    </w:p>
    <w:p w14:paraId="044DC660" w14:textId="77777777" w:rsidR="00FB698C" w:rsidRDefault="001875EC">
      <w:pPr>
        <w:pStyle w:val="ListBullet"/>
      </w:pPr>
      <w:r>
        <w:t>Exit code 0 proves both calls worked: not_found is an answer, not a failure.</w:t>
      </w:r>
    </w:p>
    <w:p w14:paraId="36C011EA" w14:textId="77777777" w:rsidR="00FB698C" w:rsidRDefault="001875EC">
      <w:pPr>
        <w:pStyle w:val="ListBullet"/>
      </w:pPr>
      <w:r>
        <w:t>Terminal 2's client must show Status: 200 and Body: {"status":"ok"} with exit code 0, and Terminal 1 the four server lines of the Required Clean-Run Output in Validation Rules.</w:t>
      </w:r>
    </w:p>
    <w:p w14:paraId="017C0AF7" w14:textId="77777777" w:rsidR="00FB698C" w:rsidRDefault="00FB698C">
      <w:pPr>
        <w:keepNext/>
      </w:pPr>
    </w:p>
    <w:p w14:paraId="0EBD47C0" w14:textId="77777777" w:rsidR="00FB698C" w:rsidRDefault="00FB698C">
      <w:pPr>
        <w:keepNext/>
      </w:pPr>
    </w:p>
    <w:p w14:paraId="0E765610" w14:textId="77777777" w:rsidR="00FB698C" w:rsidRDefault="001875EC">
      <w:pPr>
        <w:pStyle w:val="Heading2"/>
      </w:pPr>
      <w:r>
        <w:t>What to Notice</w:t>
      </w:r>
    </w:p>
    <w:p w14:paraId="6CD06376" w14:textId="77777777" w:rsidR="00FB698C" w:rsidRDefault="001875EC">
      <w:pPr>
        <w:pStyle w:val="ListBullet"/>
      </w:pPr>
      <w:r>
        <w:t>get_contact's interface is the shapes it returns, {ok, Contact}, not_found, and {error, Reason}, and nothing checks a caller against them before it runs: an answer no clause matches stops the program with case_clause, at run time, as a misspelled function stops it with undef.</w:t>
      </w:r>
    </w:p>
    <w:p w14:paraId="11849E8B" w14:textId="77777777" w:rsidR="00FB698C" w:rsidRDefault="001875EC">
      <w:pPr>
        <w:pStyle w:val="ListBullet"/>
      </w:pPr>
      <w:r>
        <w:t>A local call in Erlang is still a message underneath: mysql-otp's connection is a process, and get_contact asks it with a message and waits for the reply. The call looks local because the module hides the messages, as cast hides JSON-RPC in Solidity's section.</w:t>
      </w:r>
    </w:p>
    <w:p w14:paraId="27C2EF53" w14:textId="77777777" w:rsidR="00FB698C" w:rsidRDefault="001875EC">
      <w:pPr>
        <w:pStyle w:val="ListBullet"/>
      </w:pPr>
      <w:r>
        <w:t>The Production-Minded version turns the id into text with integer_to_list before status_message, because status_message joins texts.</w:t>
      </w:r>
    </w:p>
    <w:p w14:paraId="7C63F8CC" w14:textId="77777777" w:rsidR="00FB698C" w:rsidRDefault="00FB698C">
      <w:pPr>
        <w:keepNext/>
      </w:pPr>
    </w:p>
    <w:p w14:paraId="224CAC69" w14:textId="77777777" w:rsidR="00FB698C" w:rsidRDefault="001875EC">
      <w:pPr>
        <w:pStyle w:val="Heading3"/>
      </w:pPr>
      <w:r>
        <w:t>Basic and Production-Minded Comparison</w:t>
      </w:r>
    </w:p>
    <w:p w14:paraId="727F0D2F" w14:textId="77777777" w:rsidR="00FB698C" w:rsidRDefault="001875EC">
      <w:r>
        <w:t>Both local calls ask get_contact for id 2 and id 99 and print the same four lines, and both server and client pairs answer and send the same health request; the Production-Minded local call adds the connector check and the Chapter 5 error model, and the Production-Minded server and client are Lesson 6.0a's skeleton and client.</w:t>
      </w:r>
    </w:p>
    <w:p w14:paraId="0F29CA80" w14:textId="77777777" w:rsidR="00FB698C" w:rsidRDefault="00FB698C">
      <w:pPr>
        <w:keepNext/>
      </w:pPr>
    </w:p>
    <w:p w14:paraId="514A3EE1" w14:textId="77777777" w:rsidR="00FB698C" w:rsidRDefault="00FB698C">
      <w:pPr>
        <w:keepNext/>
      </w:pPr>
    </w:p>
    <w:p w14:paraId="285B284A" w14:textId="77777777" w:rsidR="00FB698C" w:rsidRDefault="00FB698C">
      <w:pPr>
        <w:keepNext/>
      </w:pPr>
    </w:p>
    <w:p w14:paraId="4C255D99" w14:textId="77777777" w:rsidR="00FB698C" w:rsidRDefault="001875EC">
      <w:pPr>
        <w:pStyle w:val="Heading1"/>
      </w:pPr>
      <w:r>
        <w:t>Solidity Implementation</w:t>
      </w:r>
    </w:p>
    <w:p w14:paraId="508491B2" w14:textId="77777777" w:rsidR="00FB698C" w:rsidRDefault="001875EC">
      <w:r>
        <w:t>Solidity's section builds the honest counterpart that Concept describes. anvil runs in Terminal 1, as every server in this chapter does. The Chain Reset puts Chapter 5's ContactBook on the chain with the three known contacts; cast call then calls its contacts function for 2 and 99; then Lesson 6.0a's health contract is deployed and called, and curl.exe sends anvil JSON-RPC by hand. Remember, forge script --broadcast sends a script's marked calls as transactions, and --unlocked --sender sends them from anvil</w:t>
      </w:r>
      <w:r>
        <w:t>'s first test account (Chapter 4 Project 1a). Every Solidity block runs in the lesson-6.1-extended folder.</w:t>
      </w:r>
    </w:p>
    <w:p w14:paraId="08D62EB6" w14:textId="77777777" w:rsidR="00FB698C" w:rsidRDefault="00FB698C">
      <w:pPr>
        <w:keepNext/>
      </w:pPr>
    </w:p>
    <w:p w14:paraId="1BCAB5D1" w14:textId="77777777" w:rsidR="00FB698C" w:rsidRDefault="00FB698C">
      <w:pPr>
        <w:keepNext/>
      </w:pPr>
    </w:p>
    <w:p w14:paraId="4AADC128" w14:textId="77777777" w:rsidR="00FB698C" w:rsidRDefault="001875EC">
      <w:pPr>
        <w:pStyle w:val="Heading2"/>
      </w:pPr>
      <w:r>
        <w:t>Basic Implementation</w:t>
      </w:r>
    </w:p>
    <w:p w14:paraId="06D7F825" w14:textId="77777777" w:rsidR="00FB698C" w:rsidRDefault="001875EC">
      <w:r>
        <w:t>BasicHealthApi and DeployBasicHealthApi are Lesson 6.0a's, byte for byte. There is no new Solidity code: the Chain Reset runs Project Setup's ResetContacts.s.sol, and the local call is a cast call.</w:t>
      </w:r>
    </w:p>
    <w:p w14:paraId="26576A67" w14:textId="77777777" w:rsidR="00FB698C" w:rsidRDefault="00FB698C">
      <w:pPr>
        <w:keepNext/>
      </w:pPr>
    </w:p>
    <w:p w14:paraId="0299A56C" w14:textId="77777777" w:rsidR="00FB698C" w:rsidRDefault="001875EC">
      <w:pPr>
        <w:pStyle w:val="Heading3"/>
      </w:pPr>
      <w:r>
        <w:t>solidity/script/BasicHealthApi.sol</w:t>
      </w:r>
    </w:p>
    <w:p w14:paraId="5B6BD5F5" w14:textId="77777777" w:rsidR="00FB698C" w:rsidRDefault="001875EC">
      <w:pPr>
        <w:pStyle w:val="SourceCode"/>
        <w:keepNext/>
      </w:pPr>
      <w:r>
        <w:t>// SPDX-License-Identifier: MIT</w:t>
      </w:r>
    </w:p>
    <w:p w14:paraId="52FBFAE9" w14:textId="77777777" w:rsidR="00FB698C" w:rsidRDefault="001875EC">
      <w:pPr>
        <w:pStyle w:val="SourceCode"/>
        <w:keepNext/>
      </w:pPr>
      <w:r>
        <w:t>// Remember, every file starts with a license line and pragma.</w:t>
      </w:r>
    </w:p>
    <w:p w14:paraId="27D5A47F" w14:textId="77777777" w:rsidR="00FB698C" w:rsidRDefault="001875EC">
      <w:pPr>
        <w:pStyle w:val="SourceCode"/>
      </w:pPr>
      <w:r>
        <w:t>pragma solidity ^0.8.20;</w:t>
      </w:r>
    </w:p>
    <w:p w14:paraId="4A146C89" w14:textId="77777777" w:rsidR="00FB698C" w:rsidRDefault="00FB698C">
      <w:pPr>
        <w:pStyle w:val="SourceCode"/>
      </w:pPr>
    </w:p>
    <w:p w14:paraId="0C9499CA" w14:textId="77777777" w:rsidR="00FB698C" w:rsidRDefault="001875EC">
      <w:pPr>
        <w:pStyle w:val="SourceCode"/>
      </w:pPr>
      <w:r>
        <w:t>// The Basic "server": a contract's public functions are its endpoints.</w:t>
      </w:r>
    </w:p>
    <w:p w14:paraId="3BDCA1F1" w14:textId="77777777" w:rsidR="00FB698C" w:rsidRDefault="001875EC">
      <w:pPr>
        <w:pStyle w:val="SourceCode"/>
      </w:pPr>
      <w:r>
        <w:t>// A client calls health() through the node's JSON-RPC API, and the node</w:t>
      </w:r>
    </w:p>
    <w:p w14:paraId="1A3D5FF0" w14:textId="77777777" w:rsidR="00FB698C" w:rsidRDefault="001875EC">
      <w:pPr>
        <w:pStyle w:val="SourceCode"/>
      </w:pPr>
      <w:r>
        <w:t>// runs it and sends back what it returns. pure means the function reads</w:t>
      </w:r>
    </w:p>
    <w:p w14:paraId="3F96354E" w14:textId="77777777" w:rsidR="00FB698C" w:rsidRDefault="001875EC">
      <w:pPr>
        <w:pStyle w:val="SourceCode"/>
      </w:pPr>
      <w:r>
        <w:t>// nothing and changes nothing, so a call to it is free and needs no</w:t>
      </w:r>
    </w:p>
    <w:p w14:paraId="0087D73E" w14:textId="77777777" w:rsidR="00FB698C" w:rsidRDefault="001875EC">
      <w:pPr>
        <w:pStyle w:val="SourceCode"/>
      </w:pPr>
      <w:r>
        <w:t>// transaction, as a GET reads without changing anything.</w:t>
      </w:r>
    </w:p>
    <w:p w14:paraId="76591A32" w14:textId="77777777" w:rsidR="00FB698C" w:rsidRDefault="001875EC">
      <w:pPr>
        <w:pStyle w:val="SourceCode"/>
      </w:pPr>
      <w:r>
        <w:t>contract BasicHealthApi {</w:t>
      </w:r>
    </w:p>
    <w:p w14:paraId="534EE49A" w14:textId="77777777" w:rsidR="00FB698C" w:rsidRDefault="001875EC">
      <w:pPr>
        <w:pStyle w:val="SourceCode"/>
      </w:pPr>
      <w:r>
        <w:t xml:space="preserve">    function health() external pure returns (string memory) {</w:t>
      </w:r>
    </w:p>
    <w:p w14:paraId="14A4D7AB" w14:textId="77777777" w:rsidR="00FB698C" w:rsidRDefault="001875EC">
      <w:pPr>
        <w:pStyle w:val="SourceCode"/>
      </w:pPr>
      <w:r>
        <w:t xml:space="preserve">        // Remember, a single-quoted text may hold double quotes.</w:t>
      </w:r>
    </w:p>
    <w:p w14:paraId="12F267EE" w14:textId="77777777" w:rsidR="00FB698C" w:rsidRDefault="001875EC">
      <w:pPr>
        <w:pStyle w:val="SourceCode"/>
        <w:keepNext/>
      </w:pPr>
      <w:r>
        <w:t xml:space="preserve">        return '{"status":"ok"}';</w:t>
      </w:r>
    </w:p>
    <w:p w14:paraId="7889E0C3" w14:textId="77777777" w:rsidR="00FB698C" w:rsidRDefault="001875EC">
      <w:pPr>
        <w:pStyle w:val="SourceCode"/>
        <w:keepNext/>
      </w:pPr>
      <w:r>
        <w:t xml:space="preserve">    }</w:t>
      </w:r>
    </w:p>
    <w:p w14:paraId="5C8087BB" w14:textId="77777777" w:rsidR="00FB698C" w:rsidRDefault="001875EC">
      <w:pPr>
        <w:pStyle w:val="SourceCode"/>
      </w:pPr>
      <w:r>
        <w:t>}</w:t>
      </w:r>
    </w:p>
    <w:p w14:paraId="49E40A8B" w14:textId="77777777" w:rsidR="00FB698C" w:rsidRDefault="00FB698C">
      <w:pPr>
        <w:keepNext/>
      </w:pPr>
    </w:p>
    <w:p w14:paraId="4C7548C4" w14:textId="77777777" w:rsidR="00FB698C" w:rsidRDefault="001875EC">
      <w:pPr>
        <w:pStyle w:val="Heading3"/>
      </w:pPr>
      <w:r>
        <w:t>solidity/script/DeployBasicHealthApi.s.sol</w:t>
      </w:r>
    </w:p>
    <w:p w14:paraId="4A7571FA" w14:textId="77777777" w:rsidR="00FB698C" w:rsidRDefault="001875EC">
      <w:pPr>
        <w:pStyle w:val="SourceCode"/>
        <w:keepNext/>
      </w:pPr>
      <w:r>
        <w:t>// SPDX-License-Identifier: MIT</w:t>
      </w:r>
    </w:p>
    <w:p w14:paraId="16A25771" w14:textId="77777777" w:rsidR="00FB698C" w:rsidRDefault="001875EC">
      <w:pPr>
        <w:pStyle w:val="SourceCode"/>
        <w:keepNext/>
      </w:pPr>
      <w:r>
        <w:t>// Remember, forge script runs a contract that "is Script", and console</w:t>
      </w:r>
    </w:p>
    <w:p w14:paraId="6D0158CC" w14:textId="77777777" w:rsidR="00FB698C" w:rsidRDefault="001875EC">
      <w:pPr>
        <w:pStyle w:val="SourceCode"/>
      </w:pPr>
      <w:r>
        <w:t>// logs a line under == Logs ==.</w:t>
      </w:r>
    </w:p>
    <w:p w14:paraId="67B886A3" w14:textId="77777777" w:rsidR="00FB698C" w:rsidRDefault="001875EC">
      <w:pPr>
        <w:pStyle w:val="SourceCode"/>
      </w:pPr>
      <w:r>
        <w:t>pragma solidity ^0.8.20;</w:t>
      </w:r>
    </w:p>
    <w:p w14:paraId="2D121739" w14:textId="77777777" w:rsidR="00FB698C" w:rsidRDefault="00FB698C">
      <w:pPr>
        <w:pStyle w:val="SourceCode"/>
      </w:pPr>
    </w:p>
    <w:p w14:paraId="2A11B0C9" w14:textId="77777777" w:rsidR="00FB698C" w:rsidRDefault="001875EC">
      <w:pPr>
        <w:pStyle w:val="SourceCode"/>
      </w:pPr>
      <w:r>
        <w:t>// Remember, import brings in forge-std's Script and console, and the</w:t>
      </w:r>
    </w:p>
    <w:p w14:paraId="03B7E903" w14:textId="77777777" w:rsidR="00FB698C" w:rsidRDefault="001875EC">
      <w:pPr>
        <w:pStyle w:val="SourceCode"/>
      </w:pPr>
      <w:r>
        <w:t>// contract this script deploys.</w:t>
      </w:r>
    </w:p>
    <w:p w14:paraId="4172D156" w14:textId="77777777" w:rsidR="00FB698C" w:rsidRDefault="001875EC">
      <w:pPr>
        <w:pStyle w:val="SourceCode"/>
      </w:pPr>
      <w:r>
        <w:t>import {Script, console} from "forge-std/Script.sol";</w:t>
      </w:r>
    </w:p>
    <w:p w14:paraId="6CD5A163" w14:textId="77777777" w:rsidR="00FB698C" w:rsidRDefault="001875EC">
      <w:pPr>
        <w:pStyle w:val="SourceCode"/>
      </w:pPr>
      <w:r>
        <w:t>import {BasicHealthApi} from "./BasicHealthApi.sol";</w:t>
      </w:r>
    </w:p>
    <w:p w14:paraId="5A9D484D" w14:textId="77777777" w:rsidR="00FB698C" w:rsidRDefault="00FB698C">
      <w:pPr>
        <w:pStyle w:val="SourceCode"/>
      </w:pPr>
    </w:p>
    <w:p w14:paraId="5EEB9D32" w14:textId="77777777" w:rsidR="00FB698C" w:rsidRDefault="001875EC">
      <w:pPr>
        <w:pStyle w:val="SourceCode"/>
      </w:pPr>
      <w:r>
        <w:t>// Puts BasicHealthApi on the chain: Solidity's way to start its server.</w:t>
      </w:r>
    </w:p>
    <w:p w14:paraId="0FFA5E3C" w14:textId="77777777" w:rsidR="00FB698C" w:rsidRDefault="001875EC">
      <w:pPr>
        <w:pStyle w:val="SourceCode"/>
      </w:pPr>
      <w:r>
        <w:t>contract DeployBasicHealthApi is Script {</w:t>
      </w:r>
    </w:p>
    <w:p w14:paraId="12FDD9D3" w14:textId="77777777" w:rsidR="00FB698C" w:rsidRDefault="001875EC">
      <w:pPr>
        <w:pStyle w:val="SourceCode"/>
      </w:pPr>
      <w:r>
        <w:t xml:space="preserve">    function run() public {</w:t>
      </w:r>
    </w:p>
    <w:p w14:paraId="2F9A25B5" w14:textId="77777777" w:rsidR="00FB698C" w:rsidRDefault="001875EC">
      <w:pPr>
        <w:pStyle w:val="SourceCode"/>
      </w:pPr>
      <w:r>
        <w:t xml:space="preserve">        // Remember, vm.broadcast() marks the next call as a transaction,</w:t>
      </w:r>
    </w:p>
    <w:p w14:paraId="47A5511E" w14:textId="77777777" w:rsidR="00FB698C" w:rsidRDefault="001875EC">
      <w:pPr>
        <w:pStyle w:val="SourceCode"/>
      </w:pPr>
      <w:r>
        <w:t xml:space="preserve">        // which --broadcast sends to the node after the script has run</w:t>
      </w:r>
    </w:p>
    <w:p w14:paraId="2C25C6DD" w14:textId="77777777" w:rsidR="00FB698C" w:rsidRDefault="001875EC">
      <w:pPr>
        <w:pStyle w:val="SourceCode"/>
      </w:pPr>
      <w:r>
        <w:t xml:space="preserve">        // (Chapter 4 Project 1a); new deploys the contract.</w:t>
      </w:r>
    </w:p>
    <w:p w14:paraId="404AD364" w14:textId="77777777" w:rsidR="00FB698C" w:rsidRDefault="001875EC">
      <w:pPr>
        <w:pStyle w:val="SourceCode"/>
      </w:pPr>
      <w:r>
        <w:t xml:space="preserve">        vm.broadcast();</w:t>
      </w:r>
    </w:p>
    <w:p w14:paraId="119C8BA2" w14:textId="77777777" w:rsidR="00FB698C" w:rsidRDefault="001875EC">
      <w:pPr>
        <w:pStyle w:val="SourceCode"/>
      </w:pPr>
      <w:r>
        <w:t xml:space="preserve">        BasicHealthApi healthApi = new BasicHealthApi();</w:t>
      </w:r>
    </w:p>
    <w:p w14:paraId="3DA57355" w14:textId="77777777" w:rsidR="00FB698C" w:rsidRDefault="001875EC">
      <w:pPr>
        <w:pStyle w:val="SourceCode"/>
      </w:pPr>
      <w:r>
        <w:t xml:space="preserve">        // Remember, anvil's first account always deploys its first</w:t>
      </w:r>
    </w:p>
    <w:p w14:paraId="0F466789" w14:textId="77777777" w:rsidR="00FB698C" w:rsidRDefault="001875EC">
      <w:pPr>
        <w:pStyle w:val="SourceCode"/>
      </w:pPr>
      <w:r>
        <w:t xml:space="preserve">        // contract at 0x5FbDB2315678afecb367f032d93F642f64180aa3.</w:t>
      </w:r>
    </w:p>
    <w:p w14:paraId="1AFEBC94" w14:textId="77777777" w:rsidR="00FB698C" w:rsidRDefault="001875EC">
      <w:pPr>
        <w:pStyle w:val="SourceCode"/>
      </w:pPr>
      <w:r>
        <w:t xml:space="preserve">        console.log("Contract ready: BasicHealthApi at %s",</w:t>
      </w:r>
    </w:p>
    <w:p w14:paraId="39952A05" w14:textId="77777777" w:rsidR="00FB698C" w:rsidRDefault="001875EC">
      <w:pPr>
        <w:pStyle w:val="SourceCode"/>
        <w:keepNext/>
      </w:pPr>
      <w:r>
        <w:t xml:space="preserve">                    address(healthApi));</w:t>
      </w:r>
    </w:p>
    <w:p w14:paraId="2A79DAC2" w14:textId="77777777" w:rsidR="00FB698C" w:rsidRDefault="001875EC">
      <w:pPr>
        <w:pStyle w:val="SourceCode"/>
        <w:keepNext/>
      </w:pPr>
      <w:r>
        <w:t xml:space="preserve">    }</w:t>
      </w:r>
    </w:p>
    <w:p w14:paraId="1FCA0F42" w14:textId="77777777" w:rsidR="00FB698C" w:rsidRDefault="001875EC">
      <w:pPr>
        <w:pStyle w:val="SourceCode"/>
      </w:pPr>
      <w:r>
        <w:t>}</w:t>
      </w:r>
    </w:p>
    <w:p w14:paraId="25B81518" w14:textId="77777777" w:rsidR="00FB698C" w:rsidRDefault="00FB698C">
      <w:pPr>
        <w:keepNext/>
      </w:pPr>
    </w:p>
    <w:p w14:paraId="220E0373" w14:textId="77777777" w:rsidR="00FB698C" w:rsidRDefault="001875EC">
      <w:pPr>
        <w:pStyle w:val="Heading3"/>
      </w:pPr>
      <w:r>
        <w:t>Windows PowerShell Basic Start the Chain</w:t>
      </w:r>
    </w:p>
    <w:p w14:paraId="0EA7226E" w14:textId="77777777" w:rsidR="00FB698C" w:rsidRDefault="001875EC">
      <w:pPr>
        <w:keepNext/>
      </w:pPr>
      <w:r>
        <w:t>In Terminal 1, in the lesson-6.1-extended folder:</w:t>
      </w:r>
    </w:p>
    <w:p w14:paraId="3CE08CA9" w14:textId="77777777" w:rsidR="00FB698C" w:rsidRDefault="00FB698C">
      <w:pPr>
        <w:keepNext/>
      </w:pPr>
    </w:p>
    <w:p w14:paraId="0D80F9CD" w14:textId="77777777" w:rsidR="00FB698C" w:rsidRDefault="001875EC">
      <w:pPr>
        <w:pStyle w:val="CommandBlock"/>
      </w:pPr>
      <w:r>
        <w:t>anvil</w:t>
      </w:r>
    </w:p>
    <w:p w14:paraId="27FBEF1D" w14:textId="77777777" w:rsidR="00FB698C" w:rsidRDefault="00FB698C">
      <w:pPr>
        <w:keepNext/>
      </w:pPr>
    </w:p>
    <w:p w14:paraId="0710E383" w14:textId="77777777" w:rsidR="00FB698C" w:rsidRDefault="001875EC">
      <w:r>
        <w:t>anvil prints its banner, ending with Listening on 127.0.0.1:8545, and then the JSON-RPC method of each request it answers. Leave it running.</w:t>
      </w:r>
    </w:p>
    <w:p w14:paraId="2DF4C001" w14:textId="77777777" w:rsidR="00FB698C" w:rsidRDefault="00FB698C">
      <w:pPr>
        <w:keepNext/>
      </w:pPr>
    </w:p>
    <w:p w14:paraId="2176AEAC" w14:textId="77777777" w:rsidR="00FB698C" w:rsidRDefault="001875EC">
      <w:pPr>
        <w:pStyle w:val="Heading3"/>
      </w:pPr>
      <w:r>
        <w:t>Windows PowerShell Basic Chain Reset</w:t>
      </w:r>
    </w:p>
    <w:p w14:paraId="6117BAD3" w14:textId="77777777" w:rsidR="00FB698C" w:rsidRDefault="001875EC">
      <w:pPr>
        <w:keepNext/>
      </w:pPr>
      <w:r>
        <w:t>In Terminal 2, in the lesson-6.1-extended folder. Remember, cast rpc anvil_reset empties anvil's chain, ResetContacts then deploys ContactBook and adds the three contacts, and lastId must print 3 (Lesson 5.1a).</w:t>
      </w:r>
    </w:p>
    <w:p w14:paraId="66670F49" w14:textId="77777777" w:rsidR="00FB698C" w:rsidRDefault="00FB698C">
      <w:pPr>
        <w:keepNext/>
      </w:pPr>
    </w:p>
    <w:p w14:paraId="1AC24D2C" w14:textId="77777777" w:rsidR="00FB698C" w:rsidRDefault="001875EC">
      <w:pPr>
        <w:pStyle w:val="CommandBlock"/>
        <w:keepNext/>
      </w:pPr>
      <w:r>
        <w:t>forge build --root .\solidity</w:t>
      </w:r>
    </w:p>
    <w:p w14:paraId="2B1748CF" w14:textId="77777777" w:rsidR="00FB698C" w:rsidRDefault="001875EC">
      <w:pPr>
        <w:pStyle w:val="CommandBlock"/>
        <w:keepNext/>
      </w:pPr>
      <w:r>
        <w:t>cast rpc anvil_reset --rpc-url http://127.0.0.1:8545</w:t>
      </w:r>
    </w:p>
    <w:p w14:paraId="3750ED0A" w14:textId="77777777" w:rsidR="00FB698C" w:rsidRDefault="001875EC">
      <w:pPr>
        <w:pStyle w:val="CommandBlock"/>
        <w:keepNext/>
      </w:pPr>
      <w:r>
        <w:t>forge script --root .\solidity .\solidity\script\ResetContacts.s.sol `</w:t>
      </w:r>
    </w:p>
    <w:p w14:paraId="36A2692E" w14:textId="77777777" w:rsidR="00FB698C" w:rsidRDefault="001875EC">
      <w:pPr>
        <w:pStyle w:val="CommandBlock"/>
        <w:keepNext/>
      </w:pPr>
      <w:r>
        <w:t xml:space="preserve">    --rpc-url http://127.0.0.1:8545 --broadcast --unlocked `</w:t>
      </w:r>
    </w:p>
    <w:p w14:paraId="0FA9EDAB" w14:textId="77777777" w:rsidR="00FB698C" w:rsidRDefault="001875EC">
      <w:pPr>
        <w:pStyle w:val="CommandBlock"/>
        <w:keepNext/>
      </w:pPr>
      <w:r>
        <w:t xml:space="preserve">    --sender 0xf39Fd6e51aad88F6F4ce6aB8827279cffFb92266</w:t>
      </w:r>
    </w:p>
    <w:p w14:paraId="050F7870" w14:textId="77777777" w:rsidR="00FB698C" w:rsidRDefault="001875EC">
      <w:pPr>
        <w:pStyle w:val="CommandBlock"/>
        <w:keepNext/>
      </w:pPr>
      <w:r>
        <w:t>cast call 0x5FbDB2315678afecb367f032d93F642f64180aa3 "lastId()(uint256)" `</w:t>
      </w:r>
    </w:p>
    <w:p w14:paraId="3D8C26D2" w14:textId="77777777" w:rsidR="00FB698C" w:rsidRDefault="001875EC">
      <w:pPr>
        <w:pStyle w:val="CommandBlock"/>
      </w:pPr>
      <w:r>
        <w:t xml:space="preserve">    --rpc-url http://127.0.0.1:8545</w:t>
      </w:r>
    </w:p>
    <w:p w14:paraId="44BA20BA" w14:textId="77777777" w:rsidR="00FB698C" w:rsidRDefault="00FB698C">
      <w:pPr>
        <w:keepNext/>
      </w:pPr>
    </w:p>
    <w:p w14:paraId="338662A0" w14:textId="77777777" w:rsidR="00FB698C" w:rsidRDefault="001875EC">
      <w:r>
        <w:t>cast rpc prints null, and the last line prints 3.</w:t>
      </w:r>
    </w:p>
    <w:p w14:paraId="458272E9" w14:textId="77777777" w:rsidR="00FB698C" w:rsidRDefault="00FB698C">
      <w:pPr>
        <w:keepNext/>
      </w:pPr>
    </w:p>
    <w:p w14:paraId="387F25DE" w14:textId="77777777" w:rsidR="00FB698C" w:rsidRDefault="001875EC">
      <w:pPr>
        <w:pStyle w:val="Heading3"/>
      </w:pPr>
      <w:r>
        <w:t>Windows PowerShell Basic Local Call</w:t>
      </w:r>
    </w:p>
    <w:p w14:paraId="00DC8B98" w14:textId="77777777" w:rsidR="00FB698C" w:rsidRDefault="001875EC">
      <w:pPr>
        <w:keepNext/>
      </w:pPr>
      <w:r>
        <w:t>Still in Terminal 2, call ContactBook's contacts function for 2, then 99:</w:t>
      </w:r>
    </w:p>
    <w:p w14:paraId="27E406CF" w14:textId="77777777" w:rsidR="00FB698C" w:rsidRDefault="00FB698C">
      <w:pPr>
        <w:keepNext/>
      </w:pPr>
    </w:p>
    <w:p w14:paraId="71E5FCB4" w14:textId="77777777" w:rsidR="00FB698C" w:rsidRDefault="001875EC">
      <w:pPr>
        <w:pStyle w:val="CommandBlock"/>
        <w:keepNext/>
      </w:pPr>
      <w:r>
        <w:t>cast call 0x5FbDB2315678afecb367f032d93F642f64180aa3 `</w:t>
      </w:r>
    </w:p>
    <w:p w14:paraId="1F1C7200" w14:textId="77777777" w:rsidR="00FB698C" w:rsidRDefault="001875EC">
      <w:pPr>
        <w:pStyle w:val="CommandBlock"/>
        <w:keepNext/>
      </w:pPr>
      <w:r>
        <w:t xml:space="preserve">    "contacts(uint256)(uint256,string,string,string)" 2 `</w:t>
      </w:r>
    </w:p>
    <w:p w14:paraId="214E3BC0" w14:textId="77777777" w:rsidR="00FB698C" w:rsidRDefault="001875EC">
      <w:pPr>
        <w:pStyle w:val="CommandBlock"/>
        <w:keepNext/>
      </w:pPr>
      <w:r>
        <w:t xml:space="preserve">    --rpc-url http://127.0.0.1:8545</w:t>
      </w:r>
    </w:p>
    <w:p w14:paraId="5156EEBE" w14:textId="77777777" w:rsidR="00FB698C" w:rsidRDefault="001875EC">
      <w:pPr>
        <w:pStyle w:val="CommandBlock"/>
        <w:keepNext/>
      </w:pPr>
      <w:r>
        <w:t>cast call 0x5FbDB2315678afecb367f032d93F642f64180aa3 `</w:t>
      </w:r>
    </w:p>
    <w:p w14:paraId="0F11DF7E" w14:textId="77777777" w:rsidR="00FB698C" w:rsidRDefault="001875EC">
      <w:pPr>
        <w:pStyle w:val="CommandBlock"/>
        <w:keepNext/>
      </w:pPr>
      <w:r>
        <w:t xml:space="preserve">    "contacts(uint256)(uint256,string,string,string)" 99 `</w:t>
      </w:r>
    </w:p>
    <w:p w14:paraId="3BB7B0E7" w14:textId="77777777" w:rsidR="00FB698C" w:rsidRDefault="001875EC">
      <w:pPr>
        <w:pStyle w:val="CommandBlock"/>
      </w:pPr>
      <w:r>
        <w:t xml:space="preserve">    --rpc-url http://127.0.0.1:8545</w:t>
      </w:r>
    </w:p>
    <w:p w14:paraId="110A5660" w14:textId="77777777" w:rsidR="00FB698C" w:rsidRDefault="00FB698C">
      <w:pPr>
        <w:keepNext/>
      </w:pPr>
    </w:p>
    <w:p w14:paraId="54A06D27" w14:textId="77777777" w:rsidR="00FB698C" w:rsidRDefault="001875EC">
      <w:r>
        <w:t>Remember, cast call names the function and its argument's type, "contacts(uint256)", then the types it returns, here the contact's id, name, email, and phone, and prints one value per line, a text in double quotes (Chapter 4 Project 1a). A mapping answers every key, so 99 gets zero values, not an error (Lesson 5.2a).</w:t>
      </w:r>
    </w:p>
    <w:p w14:paraId="29884790" w14:textId="77777777" w:rsidR="00FB698C" w:rsidRDefault="00FB698C">
      <w:pPr>
        <w:keepNext/>
      </w:pPr>
    </w:p>
    <w:p w14:paraId="6C2E2358" w14:textId="77777777" w:rsidR="00FB698C" w:rsidRDefault="001875EC">
      <w:pPr>
        <w:pStyle w:val="Heading3"/>
      </w:pPr>
      <w:r>
        <w:t>Windows PowerShell Basic Contract Deploy</w:t>
      </w:r>
    </w:p>
    <w:p w14:paraId="410EE479" w14:textId="77777777" w:rsidR="00FB698C" w:rsidRDefault="001875EC">
      <w:pPr>
        <w:keepNext/>
      </w:pPr>
      <w:r>
        <w:t>Still in Terminal 2, deploy Lesson 6.0a's BasicHealthApi:</w:t>
      </w:r>
    </w:p>
    <w:p w14:paraId="735FD962" w14:textId="77777777" w:rsidR="00FB698C" w:rsidRDefault="00FB698C">
      <w:pPr>
        <w:keepNext/>
      </w:pPr>
    </w:p>
    <w:p w14:paraId="3F23863A" w14:textId="77777777" w:rsidR="00FB698C" w:rsidRDefault="001875EC">
      <w:pPr>
        <w:pStyle w:val="CommandBlock"/>
        <w:keepNext/>
      </w:pPr>
      <w:r>
        <w:t>forge script --root .\solidity .\solidity\script\DeployBasicHealthApi.s.sol `</w:t>
      </w:r>
    </w:p>
    <w:p w14:paraId="50E14233" w14:textId="77777777" w:rsidR="00FB698C" w:rsidRDefault="001875EC">
      <w:pPr>
        <w:pStyle w:val="CommandBlock"/>
        <w:keepNext/>
      </w:pPr>
      <w:r>
        <w:t xml:space="preserve">    --rpc-url http://127.0.0.1:8545 --broadcast --unlocked `</w:t>
      </w:r>
    </w:p>
    <w:p w14:paraId="6CB58447" w14:textId="77777777" w:rsidR="00FB698C" w:rsidRDefault="001875EC">
      <w:pPr>
        <w:pStyle w:val="CommandBlock"/>
      </w:pPr>
      <w:r>
        <w:t xml:space="preserve">    --sender 0xf39Fd6e51aad88F6F4ce6aB8827279cffFb92266</w:t>
      </w:r>
    </w:p>
    <w:p w14:paraId="0AA08B43" w14:textId="77777777" w:rsidR="00FB698C" w:rsidRDefault="00FB698C">
      <w:pPr>
        <w:keepNext/>
      </w:pPr>
    </w:p>
    <w:p w14:paraId="4C0B395E" w14:textId="77777777" w:rsidR="00FB698C" w:rsidRDefault="001875EC">
      <w:r>
        <w:t>Under == Logs ==, forge logs Contract ready: BasicHealthApi at 0xDc64a140Aa3E981100a9becA4E685f962f0cF6C9, not Lesson 6.0a's address: anvil's first account gives each contract it deploys an address that follows from how many transactions it has sent, and the Chain Reset sent four first.</w:t>
      </w:r>
    </w:p>
    <w:p w14:paraId="65A4B58B" w14:textId="77777777" w:rsidR="00FB698C" w:rsidRDefault="00FB698C">
      <w:pPr>
        <w:keepNext/>
      </w:pPr>
    </w:p>
    <w:p w14:paraId="7AD592FF" w14:textId="77777777" w:rsidR="00FB698C" w:rsidRDefault="001875EC">
      <w:pPr>
        <w:pStyle w:val="Heading3"/>
      </w:pPr>
      <w:r>
        <w:t>Windows PowerShell Basic Client Run</w:t>
      </w:r>
    </w:p>
    <w:p w14:paraId="6E754A5A" w14:textId="77777777" w:rsidR="00FB698C" w:rsidRDefault="001875EC">
      <w:pPr>
        <w:pStyle w:val="CommandBlock"/>
        <w:keepNext/>
      </w:pPr>
      <w:r>
        <w:t>cast call 0xDc64a140Aa3E981100a9becA4E685f962f0cF6C9 "health()(string)" `</w:t>
      </w:r>
    </w:p>
    <w:p w14:paraId="24B25981" w14:textId="77777777" w:rsidR="00FB698C" w:rsidRDefault="001875EC">
      <w:pPr>
        <w:pStyle w:val="CommandBlock"/>
      </w:pPr>
      <w:r>
        <w:t xml:space="preserve">    --rpc-url http://127.0.0.1:8545</w:t>
      </w:r>
    </w:p>
    <w:p w14:paraId="6920789C" w14:textId="77777777" w:rsidR="00FB698C" w:rsidRDefault="00FB698C">
      <w:pPr>
        <w:keepNext/>
      </w:pPr>
    </w:p>
    <w:p w14:paraId="1DBFF535" w14:textId="77777777" w:rsidR="00FB698C" w:rsidRDefault="001875EC">
      <w:pPr>
        <w:pStyle w:val="Heading3"/>
      </w:pPr>
      <w:r>
        <w:t>Windows PowerShell Basic JSON-RPC Check</w:t>
      </w:r>
    </w:p>
    <w:p w14:paraId="682EA162" w14:textId="77777777" w:rsidR="00FB698C" w:rsidRDefault="001875EC">
      <w:pPr>
        <w:keepNext/>
      </w:pPr>
      <w:r>
        <w:t>Still in Terminal 2, send anvil a JSON-RPC request by hand, as Lesson 6.0a did:</w:t>
      </w:r>
    </w:p>
    <w:p w14:paraId="5FF2101B" w14:textId="77777777" w:rsidR="00FB698C" w:rsidRDefault="00FB698C">
      <w:pPr>
        <w:keepNext/>
      </w:pPr>
    </w:p>
    <w:p w14:paraId="6460BE0A" w14:textId="77777777" w:rsidR="00FB698C" w:rsidRDefault="001875EC">
      <w:pPr>
        <w:pStyle w:val="CommandBlock"/>
        <w:keepNext/>
      </w:pPr>
      <w:r>
        <w:t>&amp; "$env:SystemRoot\System32\curl.exe" -sS `</w:t>
      </w:r>
    </w:p>
    <w:p w14:paraId="6E67647D" w14:textId="77777777" w:rsidR="00FB698C" w:rsidRDefault="001875EC">
      <w:pPr>
        <w:pStyle w:val="CommandBlock"/>
        <w:keepNext/>
      </w:pPr>
      <w:r>
        <w:t xml:space="preserve">    -H "Content-Type: application/json" `</w:t>
      </w:r>
    </w:p>
    <w:p w14:paraId="0F870DF8" w14:textId="77777777" w:rsidR="00FB698C" w:rsidRDefault="001875EC">
      <w:pPr>
        <w:pStyle w:val="CommandBlock"/>
        <w:keepNext/>
      </w:pPr>
      <w:r>
        <w:t xml:space="preserve">    --data "@.\solidity\rpc\listening.json" -w "\n%{http_code}\n" `</w:t>
      </w:r>
    </w:p>
    <w:p w14:paraId="4B2F8EA0" w14:textId="77777777" w:rsidR="00FB698C" w:rsidRDefault="001875EC">
      <w:pPr>
        <w:pStyle w:val="CommandBlock"/>
      </w:pPr>
      <w:r>
        <w:t xml:space="preserve">    http://127.0.0.1:8545</w:t>
      </w:r>
    </w:p>
    <w:p w14:paraId="7A7F7E6B" w14:textId="77777777" w:rsidR="00FB698C" w:rsidRDefault="00FB698C">
      <w:pPr>
        <w:keepNext/>
      </w:pPr>
    </w:p>
    <w:p w14:paraId="0821B71A" w14:textId="77777777" w:rsidR="00FB698C" w:rsidRDefault="001875EC">
      <w:pPr>
        <w:keepNext/>
      </w:pPr>
      <w:r>
        <w:t>It must print the answer and 200:</w:t>
      </w:r>
    </w:p>
    <w:p w14:paraId="107A0709" w14:textId="77777777" w:rsidR="00FB698C" w:rsidRDefault="00FB698C">
      <w:pPr>
        <w:keepNext/>
      </w:pPr>
    </w:p>
    <w:p w14:paraId="346CACA7" w14:textId="77777777" w:rsidR="00FB698C" w:rsidRDefault="001875EC">
      <w:pPr>
        <w:pStyle w:val="RequiredOutput"/>
        <w:keepNext/>
      </w:pPr>
      <w:r>
        <w:t>{"jsonrpc":"2.0","id":1,"result":true}</w:t>
      </w:r>
    </w:p>
    <w:p w14:paraId="482847FA" w14:textId="77777777" w:rsidR="00FB698C" w:rsidRDefault="001875EC">
      <w:pPr>
        <w:pStyle w:val="RequiredOutput"/>
      </w:pPr>
      <w:r>
        <w:t>200</w:t>
      </w:r>
    </w:p>
    <w:p w14:paraId="4C5E1C55" w14:textId="77777777" w:rsidR="00FB698C" w:rsidRDefault="00FB698C">
      <w:pPr>
        <w:keepNext/>
      </w:pPr>
    </w:p>
    <w:p w14:paraId="5171D2E7" w14:textId="77777777" w:rsidR="00FB698C" w:rsidRDefault="001875EC">
      <w:r>
        <w:t>This is the web call with nothing hidden: a POST to one URL, a JSON body that names the method, and a status and a JSON body back. Every cast call in this section, the local-style one included, sent anvil a request just like it, with eth_call as the method. Now press Ctrl+C in Terminal 1 to stop anvil.</w:t>
      </w:r>
    </w:p>
    <w:p w14:paraId="16B4C296" w14:textId="77777777" w:rsidR="00FB698C" w:rsidRDefault="00FB698C">
      <w:pPr>
        <w:keepNext/>
      </w:pPr>
    </w:p>
    <w:p w14:paraId="2F999FBA" w14:textId="77777777" w:rsidR="00FB698C" w:rsidRDefault="001875EC">
      <w:pPr>
        <w:pStyle w:val="Heading3"/>
      </w:pPr>
      <w:r>
        <w:t>Linux or macOS Basic Build and Run</w:t>
      </w:r>
    </w:p>
    <w:p w14:paraId="339174FE" w14:textId="77777777" w:rsidR="00FB698C" w:rsidRDefault="001875EC">
      <w:pPr>
        <w:keepNext/>
      </w:pPr>
      <w:r>
        <w:t>In Terminal 1, then in Terminal 2. For the JSON-RPC Check, type curl instead of the curl.exe command.</w:t>
      </w:r>
    </w:p>
    <w:p w14:paraId="6E42069E" w14:textId="77777777" w:rsidR="00FB698C" w:rsidRDefault="00FB698C">
      <w:pPr>
        <w:keepNext/>
      </w:pPr>
    </w:p>
    <w:p w14:paraId="7604CD23" w14:textId="77777777" w:rsidR="00FB698C" w:rsidRDefault="001875EC">
      <w:pPr>
        <w:pStyle w:val="CommandBlock"/>
      </w:pPr>
      <w:r>
        <w:t>anvil</w:t>
      </w:r>
    </w:p>
    <w:p w14:paraId="313EADBA" w14:textId="77777777" w:rsidR="00FB698C" w:rsidRDefault="00FB698C">
      <w:pPr>
        <w:keepNext/>
      </w:pPr>
    </w:p>
    <w:p w14:paraId="4C9B95B5" w14:textId="77777777" w:rsidR="00FB698C" w:rsidRDefault="001875EC">
      <w:pPr>
        <w:pStyle w:val="CommandBlock"/>
        <w:keepNext/>
      </w:pPr>
      <w:r>
        <w:t>forge build --root ./solidity</w:t>
      </w:r>
    </w:p>
    <w:p w14:paraId="07CB1221" w14:textId="77777777" w:rsidR="00FB698C" w:rsidRDefault="001875EC">
      <w:pPr>
        <w:pStyle w:val="CommandBlock"/>
        <w:keepNext/>
      </w:pPr>
      <w:r>
        <w:t>cast rpc anvil_reset --rpc-url http://127.0.0.1:8545</w:t>
      </w:r>
    </w:p>
    <w:p w14:paraId="14833982" w14:textId="77777777" w:rsidR="00FB698C" w:rsidRDefault="001875EC">
      <w:pPr>
        <w:pStyle w:val="CommandBlock"/>
      </w:pPr>
      <w:r>
        <w:t>forge script --root ./solidity ./solidity/script/ResetContacts.s.sol \</w:t>
      </w:r>
    </w:p>
    <w:p w14:paraId="0941E894" w14:textId="77777777" w:rsidR="00FB698C" w:rsidRDefault="001875EC">
      <w:pPr>
        <w:pStyle w:val="CommandBlock"/>
      </w:pPr>
      <w:r>
        <w:t xml:space="preserve">    --rpc-url http://127.0.0.1:8545 --broadcast --unlocked \</w:t>
      </w:r>
    </w:p>
    <w:p w14:paraId="408419A8" w14:textId="77777777" w:rsidR="00FB698C" w:rsidRDefault="001875EC">
      <w:pPr>
        <w:pStyle w:val="CommandBlock"/>
      </w:pPr>
      <w:r>
        <w:t xml:space="preserve">    --sender 0xf39Fd6e51aad88F6F4ce6aB8827279cffFb92266</w:t>
      </w:r>
    </w:p>
    <w:p w14:paraId="26D91C19" w14:textId="77777777" w:rsidR="00FB698C" w:rsidRDefault="001875EC">
      <w:pPr>
        <w:pStyle w:val="CommandBlock"/>
      </w:pPr>
      <w:r>
        <w:t>cast call 0x5FbDB2315678afecb367f032d93F642f64180aa3 \</w:t>
      </w:r>
    </w:p>
    <w:p w14:paraId="7217AB4B" w14:textId="77777777" w:rsidR="00FB698C" w:rsidRDefault="001875EC">
      <w:pPr>
        <w:pStyle w:val="CommandBlock"/>
      </w:pPr>
      <w:r>
        <w:t xml:space="preserve">    "contacts(uint256)(uint256,string,string,string)" 2 \</w:t>
      </w:r>
    </w:p>
    <w:p w14:paraId="11134FA4" w14:textId="77777777" w:rsidR="00FB698C" w:rsidRDefault="001875EC">
      <w:pPr>
        <w:pStyle w:val="CommandBlock"/>
      </w:pPr>
      <w:r>
        <w:t xml:space="preserve">    --rpc-url http://127.0.0.1:8545</w:t>
      </w:r>
    </w:p>
    <w:p w14:paraId="2CE2EF91" w14:textId="77777777" w:rsidR="00FB698C" w:rsidRDefault="001875EC">
      <w:pPr>
        <w:pStyle w:val="CommandBlock"/>
      </w:pPr>
      <w:r>
        <w:t>cast call 0x5FbDB2315678afecb367f032d93F642f64180aa3 \</w:t>
      </w:r>
    </w:p>
    <w:p w14:paraId="190D4EDE" w14:textId="77777777" w:rsidR="00FB698C" w:rsidRDefault="001875EC">
      <w:pPr>
        <w:pStyle w:val="CommandBlock"/>
      </w:pPr>
      <w:r>
        <w:t xml:space="preserve">    "contacts(uint256)(uint256,string,string,string)" 99 \</w:t>
      </w:r>
    </w:p>
    <w:p w14:paraId="2E974F2D" w14:textId="77777777" w:rsidR="00FB698C" w:rsidRDefault="001875EC">
      <w:pPr>
        <w:pStyle w:val="CommandBlock"/>
      </w:pPr>
      <w:r>
        <w:t xml:space="preserve">    --rpc-url http://127.0.0.1:8545</w:t>
      </w:r>
    </w:p>
    <w:p w14:paraId="7DC5317C" w14:textId="77777777" w:rsidR="00FB698C" w:rsidRDefault="001875EC">
      <w:pPr>
        <w:pStyle w:val="CommandBlock"/>
      </w:pPr>
      <w:r>
        <w:t>forge script --root ./solidity ./solidity/script/DeployBasicHealthApi.s.sol \</w:t>
      </w:r>
    </w:p>
    <w:p w14:paraId="11084E79" w14:textId="77777777" w:rsidR="00FB698C" w:rsidRDefault="001875EC">
      <w:pPr>
        <w:pStyle w:val="CommandBlock"/>
      </w:pPr>
      <w:r>
        <w:t xml:space="preserve">    --rpc-url http://127.0.0.1:8545 --broadcast --unlocked \</w:t>
      </w:r>
    </w:p>
    <w:p w14:paraId="06B72525" w14:textId="77777777" w:rsidR="00FB698C" w:rsidRDefault="001875EC">
      <w:pPr>
        <w:pStyle w:val="CommandBlock"/>
        <w:keepNext/>
      </w:pPr>
      <w:r>
        <w:t xml:space="preserve">    --sender 0xf39Fd6e51aad88F6F4ce6aB8827279cffFb92266</w:t>
      </w:r>
    </w:p>
    <w:p w14:paraId="3B189DDC" w14:textId="77777777" w:rsidR="00FB698C" w:rsidRDefault="001875EC">
      <w:pPr>
        <w:pStyle w:val="CommandBlock"/>
        <w:keepNext/>
      </w:pPr>
      <w:r>
        <w:t>cast call 0xDc64a140Aa3E981100a9becA4E685f962f0cF6C9 "health()(string)" \</w:t>
      </w:r>
    </w:p>
    <w:p w14:paraId="3A6CDB36" w14:textId="77777777" w:rsidR="00FB698C" w:rsidRDefault="001875EC">
      <w:pPr>
        <w:pStyle w:val="CommandBlock"/>
      </w:pPr>
      <w:r>
        <w:t xml:space="preserve">    --rpc-url http://127.0.0.1:8545</w:t>
      </w:r>
    </w:p>
    <w:p w14:paraId="7D227BBB" w14:textId="77777777" w:rsidR="00FB698C" w:rsidRDefault="00FB698C">
      <w:pPr>
        <w:keepNext/>
      </w:pPr>
    </w:p>
    <w:p w14:paraId="2EF1C253" w14:textId="77777777" w:rsidR="00FB698C" w:rsidRDefault="001875EC">
      <w:pPr>
        <w:pStyle w:val="Heading3"/>
      </w:pPr>
      <w:r>
        <w:t>Check Your Results</w:t>
      </w:r>
    </w:p>
    <w:p w14:paraId="0BB8BAB4" w14:textId="77777777" w:rsidR="00FB698C" w:rsidRDefault="001875EC">
      <w:pPr>
        <w:keepNext/>
      </w:pPr>
      <w:r>
        <w:t>The Local Call must show these lines, with the same spelling, spacing, and capitalization:</w:t>
      </w:r>
    </w:p>
    <w:p w14:paraId="48DF48FB" w14:textId="77777777" w:rsidR="00FB698C" w:rsidRDefault="00FB698C">
      <w:pPr>
        <w:keepNext/>
      </w:pPr>
    </w:p>
    <w:p w14:paraId="38FFAADD" w14:textId="77777777" w:rsidR="00FB698C" w:rsidRDefault="001875EC">
      <w:pPr>
        <w:pStyle w:val="RequiredOutput"/>
        <w:keepNext/>
      </w:pPr>
      <w:r>
        <w:t>2</w:t>
      </w:r>
    </w:p>
    <w:p w14:paraId="434AA66B" w14:textId="77777777" w:rsidR="00FB698C" w:rsidRDefault="001875EC">
      <w:pPr>
        <w:pStyle w:val="RequiredOutput"/>
        <w:keepNext/>
      </w:pPr>
      <w:r>
        <w:t>"Grace Hopper"</w:t>
      </w:r>
    </w:p>
    <w:p w14:paraId="21DF3150" w14:textId="77777777" w:rsidR="00FB698C" w:rsidRDefault="001875EC">
      <w:pPr>
        <w:pStyle w:val="RequiredOutput"/>
        <w:keepNext/>
      </w:pPr>
      <w:r>
        <w:t>"grace@example.com"</w:t>
      </w:r>
    </w:p>
    <w:p w14:paraId="0A7386C2" w14:textId="77777777" w:rsidR="00FB698C" w:rsidRDefault="001875EC">
      <w:pPr>
        <w:pStyle w:val="RequiredOutput"/>
        <w:keepNext/>
      </w:pPr>
      <w:r>
        <w:t>""</w:t>
      </w:r>
    </w:p>
    <w:p w14:paraId="0D0578E7" w14:textId="77777777" w:rsidR="00FB698C" w:rsidRDefault="001875EC">
      <w:pPr>
        <w:pStyle w:val="RequiredOutput"/>
        <w:keepNext/>
      </w:pPr>
      <w:r>
        <w:t>0</w:t>
      </w:r>
    </w:p>
    <w:p w14:paraId="25FBE0C7" w14:textId="77777777" w:rsidR="00FB698C" w:rsidRDefault="001875EC">
      <w:pPr>
        <w:pStyle w:val="RequiredOutput"/>
        <w:keepNext/>
      </w:pPr>
      <w:r>
        <w:t>""</w:t>
      </w:r>
    </w:p>
    <w:p w14:paraId="4AEB083C" w14:textId="77777777" w:rsidR="00FB698C" w:rsidRDefault="001875EC">
      <w:pPr>
        <w:pStyle w:val="RequiredOutput"/>
        <w:keepNext/>
      </w:pPr>
      <w:r>
        <w:t>""</w:t>
      </w:r>
    </w:p>
    <w:p w14:paraId="35A7CCC0" w14:textId="77777777" w:rsidR="00FB698C" w:rsidRDefault="001875EC">
      <w:pPr>
        <w:pStyle w:val="RequiredOutput"/>
      </w:pPr>
      <w:r>
        <w:t>""</w:t>
      </w:r>
    </w:p>
    <w:p w14:paraId="0166AB42" w14:textId="77777777" w:rsidR="00FB698C" w:rsidRDefault="00FB698C">
      <w:pPr>
        <w:keepNext/>
      </w:pPr>
    </w:p>
    <w:p w14:paraId="5AC4BDB8" w14:textId="77777777" w:rsidR="00FB698C" w:rsidRDefault="001875EC">
      <w:pPr>
        <w:pStyle w:val="ListBullet"/>
      </w:pPr>
      <w:r>
        <w:t>The first four lines are contact 2: Grace Hopper, with an empty phone, which Chapter 5's ContactBook stores for no phone. The last four are 99's answer: id 0 and three empty texts, which is how this interface says not found.</w:t>
      </w:r>
    </w:p>
    <w:p w14:paraId="48AF2545" w14:textId="77777777" w:rsidR="00FB698C" w:rsidRDefault="001875EC">
      <w:pPr>
        <w:pStyle w:val="ListBullet"/>
      </w:pPr>
      <w:r>
        <w:t>The Client Run must print "{\"status\":\"ok\"}", as in Lesson 6.0a.</w:t>
      </w:r>
    </w:p>
    <w:p w14:paraId="02359CD0" w14:textId="77777777" w:rsidR="00FB698C" w:rsidRDefault="001875EC">
      <w:pPr>
        <w:pStyle w:val="ListBullet"/>
      </w:pPr>
      <w:r>
        <w:t>If cast says the connection was refused, or that the contract has no code, see When a Program Run Fails in Project Setup.</w:t>
      </w:r>
    </w:p>
    <w:p w14:paraId="5DCD9BBF" w14:textId="77777777" w:rsidR="00FB698C" w:rsidRDefault="00FB698C">
      <w:pPr>
        <w:keepNext/>
      </w:pPr>
    </w:p>
    <w:p w14:paraId="33DCD378" w14:textId="77777777" w:rsidR="00FB698C" w:rsidRDefault="00FB698C">
      <w:pPr>
        <w:keepNext/>
      </w:pPr>
    </w:p>
    <w:p w14:paraId="39A96E59" w14:textId="77777777" w:rsidR="00FB698C" w:rsidRDefault="001875EC">
      <w:pPr>
        <w:pStyle w:val="Heading2"/>
      </w:pPr>
      <w:r>
        <w:t>Production-Minded Implementation</w:t>
      </w:r>
    </w:p>
    <w:p w14:paraId="33FB184F" w14:textId="77777777" w:rsidR="00FB698C" w:rsidRDefault="001875EC">
      <w:r>
        <w:t>HealthApi and DeployHealthApi are Lesson 6.0a's Production-Minded versions, unchanged: the answers are named constants, and fallback refuses every function the contract does not have with the not-found JSON. The local call is the same cast call: ContactBook has no error model of its own to add, and the Production-Minded run checks the exit code.</w:t>
      </w:r>
    </w:p>
    <w:p w14:paraId="42E06F95" w14:textId="77777777" w:rsidR="00FB698C" w:rsidRDefault="00FB698C">
      <w:pPr>
        <w:keepNext/>
      </w:pPr>
    </w:p>
    <w:p w14:paraId="37257BA6" w14:textId="77777777" w:rsidR="00FB698C" w:rsidRDefault="001875EC">
      <w:pPr>
        <w:pStyle w:val="Heading3"/>
      </w:pPr>
      <w:r>
        <w:t>solidity/script/HealthApi.sol</w:t>
      </w:r>
    </w:p>
    <w:p w14:paraId="340564F3" w14:textId="77777777" w:rsidR="00FB698C" w:rsidRDefault="001875EC">
      <w:pPr>
        <w:pStyle w:val="SourceCode"/>
        <w:keepNext/>
      </w:pPr>
      <w:r>
        <w:t>// SPDX-License-Identifier: MIT</w:t>
      </w:r>
    </w:p>
    <w:p w14:paraId="4DFE895B" w14:textId="77777777" w:rsidR="00FB698C" w:rsidRDefault="001875EC">
      <w:pPr>
        <w:pStyle w:val="SourceCode"/>
        <w:keepNext/>
      </w:pPr>
      <w:r>
        <w:t>// Remember, every file starts with a license line and pragma.</w:t>
      </w:r>
    </w:p>
    <w:p w14:paraId="38E8420C" w14:textId="77777777" w:rsidR="00FB698C" w:rsidRDefault="001875EC">
      <w:pPr>
        <w:pStyle w:val="SourceCode"/>
      </w:pPr>
      <w:r>
        <w:t>pragma solidity ^0.8.20;</w:t>
      </w:r>
    </w:p>
    <w:p w14:paraId="413AA5F8" w14:textId="77777777" w:rsidR="00FB698C" w:rsidRDefault="00FB698C">
      <w:pPr>
        <w:pStyle w:val="SourceCode"/>
      </w:pPr>
    </w:p>
    <w:p w14:paraId="01FDEC3F" w14:textId="77777777" w:rsidR="00FB698C" w:rsidRDefault="001875EC">
      <w:pPr>
        <w:pStyle w:val="SourceCode"/>
      </w:pPr>
      <w:r>
        <w:t>// Lesson 6.0's server skeleton, as a contract: named constants for the</w:t>
      </w:r>
    </w:p>
    <w:p w14:paraId="055CD580" w14:textId="77777777" w:rsidR="00FB698C" w:rsidRDefault="001875EC">
      <w:pPr>
        <w:pStyle w:val="SourceCode"/>
      </w:pPr>
      <w:r>
        <w:t>// answers, one public function per endpoint, and a catch-all for every</w:t>
      </w:r>
    </w:p>
    <w:p w14:paraId="55775436" w14:textId="77777777" w:rsidR="00FB698C" w:rsidRDefault="001875EC">
      <w:pPr>
        <w:pStyle w:val="SourceCode"/>
      </w:pPr>
      <w:r>
        <w:t>// other function, as the other servers answer every other path with 404.</w:t>
      </w:r>
    </w:p>
    <w:p w14:paraId="5DE67BBD" w14:textId="77777777" w:rsidR="00FB698C" w:rsidRDefault="001875EC">
      <w:pPr>
        <w:pStyle w:val="SourceCode"/>
      </w:pPr>
      <w:r>
        <w:t>// Every later Chapter 6 Solidity lesson adds its functions here.</w:t>
      </w:r>
    </w:p>
    <w:p w14:paraId="6E25F44C" w14:textId="77777777" w:rsidR="00FB698C" w:rsidRDefault="001875EC">
      <w:pPr>
        <w:pStyle w:val="SourceCode"/>
      </w:pPr>
      <w:r>
        <w:t>contract HealthApi {</w:t>
      </w:r>
    </w:p>
    <w:p w14:paraId="411A045E" w14:textId="77777777" w:rsidR="00FB698C" w:rsidRDefault="001875EC">
      <w:pPr>
        <w:pStyle w:val="SourceCode"/>
      </w:pPr>
      <w:r>
        <w:t xml:space="preserve">    // Remember, constant = never changes.</w:t>
      </w:r>
    </w:p>
    <w:p w14:paraId="1E264E43" w14:textId="77777777" w:rsidR="00FB698C" w:rsidRDefault="001875EC">
      <w:pPr>
        <w:pStyle w:val="SourceCode"/>
      </w:pPr>
      <w:r>
        <w:t xml:space="preserve">    string constant HEALTH_JSON = '{"status":"ok"}';</w:t>
      </w:r>
    </w:p>
    <w:p w14:paraId="3E951816" w14:textId="77777777" w:rsidR="00FB698C" w:rsidRDefault="001875EC">
      <w:pPr>
        <w:pStyle w:val="SourceCode"/>
      </w:pPr>
      <w:r>
        <w:t xml:space="preserve">    string constant NOT_FOUND_JSON =</w:t>
      </w:r>
    </w:p>
    <w:p w14:paraId="78C9E339" w14:textId="77777777" w:rsidR="00FB698C" w:rsidRDefault="001875EC">
      <w:pPr>
        <w:pStyle w:val="SourceCode"/>
      </w:pPr>
      <w:r>
        <w:t xml:space="preserve">        '{"code":"not_found","message":"no such path"}';</w:t>
      </w:r>
    </w:p>
    <w:p w14:paraId="741EFCBD" w14:textId="77777777" w:rsidR="00FB698C" w:rsidRDefault="00FB698C">
      <w:pPr>
        <w:pStyle w:val="SourceCode"/>
      </w:pPr>
    </w:p>
    <w:p w14:paraId="63D2C263" w14:textId="77777777" w:rsidR="00FB698C" w:rsidRDefault="001875EC">
      <w:pPr>
        <w:pStyle w:val="SourceCode"/>
      </w:pPr>
      <w:r>
        <w:t xml:space="preserve">    function health() external pure returns (string memory) {</w:t>
      </w:r>
    </w:p>
    <w:p w14:paraId="2778472D" w14:textId="77777777" w:rsidR="00FB698C" w:rsidRDefault="001875EC">
      <w:pPr>
        <w:pStyle w:val="SourceCode"/>
      </w:pPr>
      <w:r>
        <w:t xml:space="preserve">        return HEALTH_JSON;</w:t>
      </w:r>
    </w:p>
    <w:p w14:paraId="4C4F62D0" w14:textId="77777777" w:rsidR="00FB698C" w:rsidRDefault="001875EC">
      <w:pPr>
        <w:pStyle w:val="SourceCode"/>
      </w:pPr>
      <w:r>
        <w:t xml:space="preserve">    }</w:t>
      </w:r>
    </w:p>
    <w:p w14:paraId="1C8E9AC2" w14:textId="77777777" w:rsidR="00FB698C" w:rsidRDefault="00FB698C">
      <w:pPr>
        <w:pStyle w:val="SourceCode"/>
      </w:pPr>
    </w:p>
    <w:p w14:paraId="25D3CC1C" w14:textId="77777777" w:rsidR="00FB698C" w:rsidRDefault="001875EC">
      <w:pPr>
        <w:pStyle w:val="SourceCode"/>
      </w:pPr>
      <w:r>
        <w:t xml:space="preserve">    // fallback runs when a call names a function this contract does not</w:t>
      </w:r>
    </w:p>
    <w:p w14:paraId="494A1A86" w14:textId="77777777" w:rsidR="00FB698C" w:rsidRDefault="001875EC">
      <w:pPr>
        <w:pStyle w:val="SourceCode"/>
      </w:pPr>
      <w:r>
        <w:t xml:space="preserve">    // have. revert refuses the call and sends back its reason, as a 4xx</w:t>
      </w:r>
    </w:p>
    <w:p w14:paraId="3AE8640A" w14:textId="77777777" w:rsidR="00FB698C" w:rsidRDefault="001875EC">
      <w:pPr>
        <w:pStyle w:val="SourceCode"/>
      </w:pPr>
      <w:r>
        <w:t xml:space="preserve">    // status sends back an error body; nothing the call did is kept.</w:t>
      </w:r>
    </w:p>
    <w:p w14:paraId="0052B9EA" w14:textId="77777777" w:rsidR="00FB698C" w:rsidRDefault="001875EC">
      <w:pPr>
        <w:pStyle w:val="SourceCode"/>
      </w:pPr>
      <w:r>
        <w:t xml:space="preserve">    fallback() external {</w:t>
      </w:r>
    </w:p>
    <w:p w14:paraId="00B2F72A" w14:textId="77777777" w:rsidR="00FB698C" w:rsidRDefault="001875EC">
      <w:pPr>
        <w:pStyle w:val="SourceCode"/>
        <w:keepNext/>
      </w:pPr>
      <w:r>
        <w:t xml:space="preserve">        revert(NOT_FOUND_JSON);</w:t>
      </w:r>
    </w:p>
    <w:p w14:paraId="6CC0BFBA" w14:textId="77777777" w:rsidR="00FB698C" w:rsidRDefault="001875EC">
      <w:pPr>
        <w:pStyle w:val="SourceCode"/>
        <w:keepNext/>
      </w:pPr>
      <w:r>
        <w:t xml:space="preserve">    }</w:t>
      </w:r>
    </w:p>
    <w:p w14:paraId="398836FF" w14:textId="77777777" w:rsidR="00FB698C" w:rsidRDefault="001875EC">
      <w:pPr>
        <w:pStyle w:val="SourceCode"/>
      </w:pPr>
      <w:r>
        <w:t>}</w:t>
      </w:r>
    </w:p>
    <w:p w14:paraId="39B2AD94" w14:textId="77777777" w:rsidR="00FB698C" w:rsidRDefault="00FB698C">
      <w:pPr>
        <w:keepNext/>
      </w:pPr>
    </w:p>
    <w:p w14:paraId="16B9D18C" w14:textId="77777777" w:rsidR="00FB698C" w:rsidRDefault="001875EC">
      <w:pPr>
        <w:pStyle w:val="Heading3"/>
      </w:pPr>
      <w:r>
        <w:t>solidity/script/DeployHealthApi.s.sol</w:t>
      </w:r>
    </w:p>
    <w:p w14:paraId="71A8A5F9" w14:textId="77777777" w:rsidR="00FB698C" w:rsidRDefault="001875EC">
      <w:pPr>
        <w:pStyle w:val="SourceCode"/>
        <w:keepNext/>
      </w:pPr>
      <w:r>
        <w:t>// SPDX-License-Identifier: MIT</w:t>
      </w:r>
    </w:p>
    <w:p w14:paraId="6DF4318C" w14:textId="77777777" w:rsidR="00FB698C" w:rsidRDefault="001875EC">
      <w:pPr>
        <w:pStyle w:val="SourceCode"/>
        <w:keepNext/>
      </w:pPr>
      <w:r>
        <w:t>// Remember, forge script runs a contract that "is Script", and console</w:t>
      </w:r>
    </w:p>
    <w:p w14:paraId="4C1DBDDF" w14:textId="77777777" w:rsidR="00FB698C" w:rsidRDefault="001875EC">
      <w:pPr>
        <w:pStyle w:val="SourceCode"/>
      </w:pPr>
      <w:r>
        <w:t>// logs a line under == Logs ==.</w:t>
      </w:r>
    </w:p>
    <w:p w14:paraId="2C09F126" w14:textId="77777777" w:rsidR="00FB698C" w:rsidRDefault="001875EC">
      <w:pPr>
        <w:pStyle w:val="SourceCode"/>
      </w:pPr>
      <w:r>
        <w:t>pragma solidity ^0.8.20;</w:t>
      </w:r>
    </w:p>
    <w:p w14:paraId="1475102E" w14:textId="77777777" w:rsidR="00FB698C" w:rsidRDefault="00FB698C">
      <w:pPr>
        <w:pStyle w:val="SourceCode"/>
      </w:pPr>
    </w:p>
    <w:p w14:paraId="69FA723A" w14:textId="77777777" w:rsidR="00FB698C" w:rsidRDefault="001875EC">
      <w:pPr>
        <w:pStyle w:val="SourceCode"/>
      </w:pPr>
      <w:r>
        <w:t>import {Script, console} from "forge-std/Script.sol";</w:t>
      </w:r>
    </w:p>
    <w:p w14:paraId="47FCF9C8" w14:textId="77777777" w:rsidR="00FB698C" w:rsidRDefault="001875EC">
      <w:pPr>
        <w:pStyle w:val="SourceCode"/>
      </w:pPr>
      <w:r>
        <w:t>import {HealthApi} from "./HealthApi.sol";</w:t>
      </w:r>
    </w:p>
    <w:p w14:paraId="4F0737E9" w14:textId="77777777" w:rsidR="00FB698C" w:rsidRDefault="00FB698C">
      <w:pPr>
        <w:pStyle w:val="SourceCode"/>
      </w:pPr>
    </w:p>
    <w:p w14:paraId="62F8BFB5" w14:textId="77777777" w:rsidR="00FB698C" w:rsidRDefault="001875EC">
      <w:pPr>
        <w:pStyle w:val="SourceCode"/>
      </w:pPr>
      <w:r>
        <w:t>// Puts HealthApi on the chain. forge first runs the whole script on its</w:t>
      </w:r>
    </w:p>
    <w:p w14:paraId="7BDF6954" w14:textId="77777777" w:rsidR="00FB698C" w:rsidRDefault="001875EC">
      <w:pPr>
        <w:pStyle w:val="SourceCode"/>
      </w:pPr>
      <w:r>
        <w:t>// own copy of the chain, so the require below calls health on the new</w:t>
      </w:r>
    </w:p>
    <w:p w14:paraId="44D8AEE8" w14:textId="77777777" w:rsidR="00FB698C" w:rsidRDefault="001875EC">
      <w:pPr>
        <w:pStyle w:val="SourceCode"/>
      </w:pPr>
      <w:r>
        <w:t>// contract before anything is sent: the script says the contract is</w:t>
      </w:r>
    </w:p>
    <w:p w14:paraId="47BAC9A1" w14:textId="77777777" w:rsidR="00FB698C" w:rsidRDefault="001875EC">
      <w:pPr>
        <w:pStyle w:val="SourceCode"/>
      </w:pPr>
      <w:r>
        <w:t>// ready only when it answers, as the other servers print their Listening</w:t>
      </w:r>
    </w:p>
    <w:p w14:paraId="63D60D0A" w14:textId="77777777" w:rsidR="00FB698C" w:rsidRDefault="001875EC">
      <w:pPr>
        <w:pStyle w:val="SourceCode"/>
      </w:pPr>
      <w:r>
        <w:t>// line only once they listen.</w:t>
      </w:r>
    </w:p>
    <w:p w14:paraId="25BF1386" w14:textId="77777777" w:rsidR="00FB698C" w:rsidRDefault="001875EC">
      <w:pPr>
        <w:pStyle w:val="SourceCode"/>
      </w:pPr>
      <w:r>
        <w:t>contract DeployHealthApi is Script {</w:t>
      </w:r>
    </w:p>
    <w:p w14:paraId="2E5CBBD2" w14:textId="77777777" w:rsidR="00FB698C" w:rsidRDefault="001875EC">
      <w:pPr>
        <w:pStyle w:val="SourceCode"/>
      </w:pPr>
      <w:r>
        <w:t xml:space="preserve">    function run() public {</w:t>
      </w:r>
    </w:p>
    <w:p w14:paraId="369E2D59" w14:textId="77777777" w:rsidR="00FB698C" w:rsidRDefault="001875EC">
      <w:pPr>
        <w:pStyle w:val="SourceCode"/>
      </w:pPr>
      <w:r>
        <w:t xml:space="preserve">        // Remember, vm.broadcast() marks the next call as a transaction.</w:t>
      </w:r>
    </w:p>
    <w:p w14:paraId="6D3E82CD" w14:textId="77777777" w:rsidR="00FB698C" w:rsidRDefault="001875EC">
      <w:pPr>
        <w:pStyle w:val="SourceCode"/>
      </w:pPr>
      <w:r>
        <w:t xml:space="preserve">        vm.broadcast();</w:t>
      </w:r>
    </w:p>
    <w:p w14:paraId="122CD9A7" w14:textId="77777777" w:rsidR="00FB698C" w:rsidRDefault="001875EC">
      <w:pPr>
        <w:pStyle w:val="SourceCode"/>
      </w:pPr>
      <w:r>
        <w:t xml:space="preserve">        HealthApi healthApi = new HealthApi();</w:t>
      </w:r>
    </w:p>
    <w:p w14:paraId="5DA693CA" w14:textId="77777777" w:rsidR="00FB698C" w:rsidRDefault="001875EC">
      <w:pPr>
        <w:pStyle w:val="SourceCode"/>
      </w:pPr>
      <w:r>
        <w:t xml:space="preserve">        // Remember, require stops the run with its message when the</w:t>
      </w:r>
    </w:p>
    <w:p w14:paraId="5A808818" w14:textId="77777777" w:rsidR="00FB698C" w:rsidRDefault="001875EC">
      <w:pPr>
        <w:pStyle w:val="SourceCode"/>
      </w:pPr>
      <w:r>
        <w:t xml:space="preserve">        // condition is false, and two texts are equal when their keccak256</w:t>
      </w:r>
    </w:p>
    <w:p w14:paraId="0FF1E726" w14:textId="77777777" w:rsidR="00FB698C" w:rsidRDefault="001875EC">
      <w:pPr>
        <w:pStyle w:val="SourceCode"/>
      </w:pPr>
      <w:r>
        <w:t xml:space="preserve">        // fingerprints are (Lesson 2.5a).</w:t>
      </w:r>
    </w:p>
    <w:p w14:paraId="4E3D5BE5" w14:textId="77777777" w:rsidR="00FB698C" w:rsidRDefault="001875EC">
      <w:pPr>
        <w:pStyle w:val="SourceCode"/>
      </w:pPr>
      <w:r>
        <w:t xml:space="preserve">        require(keccak256(bytes(healthApi.health())) ==</w:t>
      </w:r>
    </w:p>
    <w:p w14:paraId="22FB37C9" w14:textId="77777777" w:rsidR="00FB698C" w:rsidRDefault="001875EC">
      <w:pPr>
        <w:pStyle w:val="SourceCode"/>
      </w:pPr>
      <w:r>
        <w:t xml:space="preserve">                    keccak256(bytes('{"status":"ok"}')),</w:t>
      </w:r>
    </w:p>
    <w:p w14:paraId="1A97DA76" w14:textId="77777777" w:rsidR="00FB698C" w:rsidRDefault="001875EC">
      <w:pPr>
        <w:pStyle w:val="SourceCode"/>
      </w:pPr>
      <w:r>
        <w:t xml:space="preserve">                "HealthApi did not answer its health function");</w:t>
      </w:r>
    </w:p>
    <w:p w14:paraId="4EA49C6F" w14:textId="77777777" w:rsidR="00FB698C" w:rsidRDefault="001875EC">
      <w:pPr>
        <w:pStyle w:val="SourceCode"/>
        <w:keepNext/>
      </w:pPr>
      <w:r>
        <w:t xml:space="preserve">        console.log("Contract ready: HealthApi at %s", address(healthApi));</w:t>
      </w:r>
    </w:p>
    <w:p w14:paraId="1C1237AD" w14:textId="77777777" w:rsidR="00FB698C" w:rsidRDefault="001875EC">
      <w:pPr>
        <w:pStyle w:val="SourceCode"/>
        <w:keepNext/>
      </w:pPr>
      <w:r>
        <w:t xml:space="preserve">    }</w:t>
      </w:r>
    </w:p>
    <w:p w14:paraId="01EEAA2A" w14:textId="77777777" w:rsidR="00FB698C" w:rsidRDefault="001875EC">
      <w:pPr>
        <w:pStyle w:val="SourceCode"/>
      </w:pPr>
      <w:r>
        <w:t>}</w:t>
      </w:r>
    </w:p>
    <w:p w14:paraId="3C02B738" w14:textId="77777777" w:rsidR="00FB698C" w:rsidRDefault="00FB698C">
      <w:pPr>
        <w:keepNext/>
      </w:pPr>
    </w:p>
    <w:p w14:paraId="4F3BAE65" w14:textId="77777777" w:rsidR="00FB698C" w:rsidRDefault="001875EC">
      <w:pPr>
        <w:pStyle w:val="Heading3"/>
      </w:pPr>
      <w:r>
        <w:t>Windows PowerShell Start the Chain</w:t>
      </w:r>
    </w:p>
    <w:p w14:paraId="3F9E3B5F" w14:textId="77777777" w:rsidR="00FB698C" w:rsidRDefault="001875EC">
      <w:pPr>
        <w:keepNext/>
      </w:pPr>
      <w:r>
        <w:t>In Terminal 1:</w:t>
      </w:r>
    </w:p>
    <w:p w14:paraId="34588DD2" w14:textId="77777777" w:rsidR="00FB698C" w:rsidRDefault="00FB698C">
      <w:pPr>
        <w:keepNext/>
      </w:pPr>
    </w:p>
    <w:p w14:paraId="444570C1" w14:textId="77777777" w:rsidR="00FB698C" w:rsidRDefault="001875EC">
      <w:pPr>
        <w:pStyle w:val="CommandBlock"/>
      </w:pPr>
      <w:r>
        <w:t>anvil</w:t>
      </w:r>
    </w:p>
    <w:p w14:paraId="3703702F" w14:textId="77777777" w:rsidR="00FB698C" w:rsidRDefault="00FB698C">
      <w:pPr>
        <w:keepNext/>
      </w:pPr>
    </w:p>
    <w:p w14:paraId="19F38D46" w14:textId="77777777" w:rsidR="00FB698C" w:rsidRDefault="001875EC">
      <w:pPr>
        <w:pStyle w:val="Heading3"/>
      </w:pPr>
      <w:r>
        <w:t>Windows PowerShell Chain Reset</w:t>
      </w:r>
    </w:p>
    <w:p w14:paraId="2F7F73DF" w14:textId="77777777" w:rsidR="00FB698C" w:rsidRDefault="001875EC">
      <w:pPr>
        <w:keepNext/>
      </w:pPr>
      <w:r>
        <w:t>In Terminal 2:</w:t>
      </w:r>
    </w:p>
    <w:p w14:paraId="478D09C1" w14:textId="77777777" w:rsidR="00FB698C" w:rsidRDefault="00FB698C">
      <w:pPr>
        <w:keepNext/>
      </w:pPr>
    </w:p>
    <w:p w14:paraId="08BBFF7E" w14:textId="77777777" w:rsidR="00FB698C" w:rsidRDefault="001875EC">
      <w:pPr>
        <w:pStyle w:val="CommandBlock"/>
        <w:keepNext/>
      </w:pPr>
      <w:r>
        <w:t>forge build --root .\solidity</w:t>
      </w:r>
    </w:p>
    <w:p w14:paraId="2F45381A" w14:textId="77777777" w:rsidR="00FB698C" w:rsidRDefault="001875EC">
      <w:pPr>
        <w:pStyle w:val="CommandBlock"/>
        <w:keepNext/>
      </w:pPr>
      <w:r>
        <w:t>cast rpc anvil_reset --rpc-url http://127.0.0.1:8545</w:t>
      </w:r>
    </w:p>
    <w:p w14:paraId="0D86012F" w14:textId="77777777" w:rsidR="00FB698C" w:rsidRDefault="001875EC">
      <w:pPr>
        <w:pStyle w:val="CommandBlock"/>
        <w:keepNext/>
      </w:pPr>
      <w:r>
        <w:t>forge script --root .\solidity .\solidity\script\ResetContacts.s.sol `</w:t>
      </w:r>
    </w:p>
    <w:p w14:paraId="68E82357" w14:textId="77777777" w:rsidR="00FB698C" w:rsidRDefault="001875EC">
      <w:pPr>
        <w:pStyle w:val="CommandBlock"/>
        <w:keepNext/>
      </w:pPr>
      <w:r>
        <w:t xml:space="preserve">    --rpc-url http://127.0.0.1:8545 --broadcast --unlocked `</w:t>
      </w:r>
    </w:p>
    <w:p w14:paraId="2CA0B472" w14:textId="77777777" w:rsidR="00FB698C" w:rsidRDefault="001875EC">
      <w:pPr>
        <w:pStyle w:val="CommandBlock"/>
        <w:keepNext/>
      </w:pPr>
      <w:r>
        <w:t xml:space="preserve">    --sender 0xf39Fd6e51aad88F6F4ce6aB8827279cffFb92266</w:t>
      </w:r>
    </w:p>
    <w:p w14:paraId="2C374C36" w14:textId="77777777" w:rsidR="00FB698C" w:rsidRDefault="001875EC">
      <w:pPr>
        <w:pStyle w:val="CommandBlock"/>
        <w:keepNext/>
      </w:pPr>
      <w:r>
        <w:t>cast call 0x5FbDB2315678afecb367f032d93F642f64180aa3 "lastId()(uint256)" `</w:t>
      </w:r>
    </w:p>
    <w:p w14:paraId="60738271" w14:textId="77777777" w:rsidR="00FB698C" w:rsidRDefault="001875EC">
      <w:pPr>
        <w:pStyle w:val="CommandBlock"/>
      </w:pPr>
      <w:r>
        <w:t xml:space="preserve">    --rpc-url http://127.0.0.1:8545</w:t>
      </w:r>
    </w:p>
    <w:p w14:paraId="4A600630" w14:textId="77777777" w:rsidR="00FB698C" w:rsidRDefault="00FB698C">
      <w:pPr>
        <w:keepNext/>
      </w:pPr>
    </w:p>
    <w:p w14:paraId="60DA30CF" w14:textId="77777777" w:rsidR="00FB698C" w:rsidRDefault="001875EC">
      <w:pPr>
        <w:pStyle w:val="Heading3"/>
      </w:pPr>
      <w:r>
        <w:t>Windows PowerShell Local Call</w:t>
      </w:r>
    </w:p>
    <w:p w14:paraId="2D8F5915" w14:textId="77777777" w:rsidR="00FB698C" w:rsidRDefault="001875EC">
      <w:pPr>
        <w:pStyle w:val="CommandBlock"/>
        <w:keepNext/>
      </w:pPr>
      <w:r>
        <w:t>cast call 0x5FbDB2315678afecb367f032d93F642f64180aa3 `</w:t>
      </w:r>
    </w:p>
    <w:p w14:paraId="6F5932F9" w14:textId="77777777" w:rsidR="00FB698C" w:rsidRDefault="001875EC">
      <w:pPr>
        <w:pStyle w:val="CommandBlock"/>
        <w:keepNext/>
      </w:pPr>
      <w:r>
        <w:t xml:space="preserve">    "contacts(uint256)(uint256,string,string,string)" 2 `</w:t>
      </w:r>
    </w:p>
    <w:p w14:paraId="4C056B13" w14:textId="77777777" w:rsidR="00FB698C" w:rsidRDefault="001875EC">
      <w:pPr>
        <w:pStyle w:val="CommandBlock"/>
        <w:keepNext/>
      </w:pPr>
      <w:r>
        <w:t xml:space="preserve">    --rpc-url http://127.0.0.1:8545</w:t>
      </w:r>
    </w:p>
    <w:p w14:paraId="06E9920B" w14:textId="77777777" w:rsidR="00FB698C" w:rsidRDefault="001875EC">
      <w:pPr>
        <w:pStyle w:val="CommandBlock"/>
        <w:keepNext/>
      </w:pPr>
      <w:r>
        <w:t>cast call 0x5FbDB2315678afecb367f032d93F642f64180aa3 `</w:t>
      </w:r>
    </w:p>
    <w:p w14:paraId="4994772D" w14:textId="77777777" w:rsidR="00FB698C" w:rsidRDefault="001875EC">
      <w:pPr>
        <w:pStyle w:val="CommandBlock"/>
        <w:keepNext/>
      </w:pPr>
      <w:r>
        <w:t xml:space="preserve">    "contacts(uint256)(uint256,string,string,string)" 99 `</w:t>
      </w:r>
    </w:p>
    <w:p w14:paraId="5FACE89D" w14:textId="77777777" w:rsidR="00FB698C" w:rsidRDefault="001875EC">
      <w:pPr>
        <w:pStyle w:val="CommandBlock"/>
        <w:keepNext/>
      </w:pPr>
      <w:r>
        <w:t xml:space="preserve">    --rpc-url http://127.0.0.1:8545</w:t>
      </w:r>
    </w:p>
    <w:p w14:paraId="0764C520" w14:textId="77777777" w:rsidR="00FB698C" w:rsidRDefault="001875EC">
      <w:pPr>
        <w:pStyle w:val="CommandBlock"/>
      </w:pPr>
      <w:r>
        <w:t>$LASTEXITCODE</w:t>
      </w:r>
    </w:p>
    <w:p w14:paraId="3FEB1A4B" w14:textId="77777777" w:rsidR="00FB698C" w:rsidRDefault="00FB698C">
      <w:pPr>
        <w:keepNext/>
      </w:pPr>
    </w:p>
    <w:p w14:paraId="395C7588" w14:textId="77777777" w:rsidR="00FB698C" w:rsidRDefault="001875EC">
      <w:pPr>
        <w:pStyle w:val="Heading3"/>
      </w:pPr>
      <w:r>
        <w:t>Windows PowerShell Contract Deploy</w:t>
      </w:r>
    </w:p>
    <w:p w14:paraId="2B15A46B" w14:textId="77777777" w:rsidR="00FB698C" w:rsidRDefault="001875EC">
      <w:pPr>
        <w:pStyle w:val="CommandBlock"/>
        <w:keepNext/>
      </w:pPr>
      <w:r>
        <w:t>forge script --root .\solidity .\solidity\script\DeployHealthApi.s.sol `</w:t>
      </w:r>
    </w:p>
    <w:p w14:paraId="785177AE" w14:textId="77777777" w:rsidR="00FB698C" w:rsidRDefault="001875EC">
      <w:pPr>
        <w:pStyle w:val="CommandBlock"/>
        <w:keepNext/>
      </w:pPr>
      <w:r>
        <w:t xml:space="preserve">    --rpc-url http://127.0.0.1:8545 --broadcast --unlocked `</w:t>
      </w:r>
    </w:p>
    <w:p w14:paraId="6869541B" w14:textId="77777777" w:rsidR="00FB698C" w:rsidRDefault="001875EC">
      <w:pPr>
        <w:pStyle w:val="CommandBlock"/>
      </w:pPr>
      <w:r>
        <w:t xml:space="preserve">    --sender 0xf39Fd6e51aad88F6F4ce6aB8827279cffFb92266</w:t>
      </w:r>
    </w:p>
    <w:p w14:paraId="2BCC806D" w14:textId="77777777" w:rsidR="00FB698C" w:rsidRDefault="00FB698C">
      <w:pPr>
        <w:keepNext/>
      </w:pPr>
    </w:p>
    <w:p w14:paraId="5F67AFA9" w14:textId="77777777" w:rsidR="00FB698C" w:rsidRDefault="001875EC">
      <w:r>
        <w:t>Under == Logs ==, forge logs Contract ready: HealthApi at 0xDc64a140Aa3E981100a9becA4E685f962f0cF6C9.</w:t>
      </w:r>
    </w:p>
    <w:p w14:paraId="27CACCF9" w14:textId="77777777" w:rsidR="00FB698C" w:rsidRDefault="00FB698C">
      <w:pPr>
        <w:keepNext/>
      </w:pPr>
    </w:p>
    <w:p w14:paraId="2A26397C" w14:textId="77777777" w:rsidR="00FB698C" w:rsidRDefault="001875EC">
      <w:pPr>
        <w:pStyle w:val="Heading3"/>
      </w:pPr>
      <w:r>
        <w:t>Windows PowerShell Client Run</w:t>
      </w:r>
    </w:p>
    <w:p w14:paraId="17781966" w14:textId="77777777" w:rsidR="00FB698C" w:rsidRDefault="001875EC">
      <w:pPr>
        <w:pStyle w:val="CommandBlock"/>
        <w:keepNext/>
      </w:pPr>
      <w:r>
        <w:t>cast call 0xDc64a140Aa3E981100a9becA4E685f962f0cF6C9 "health()(string)" `</w:t>
      </w:r>
    </w:p>
    <w:p w14:paraId="75731F3D" w14:textId="77777777" w:rsidR="00FB698C" w:rsidRDefault="001875EC">
      <w:pPr>
        <w:pStyle w:val="CommandBlock"/>
        <w:keepNext/>
      </w:pPr>
      <w:r>
        <w:t xml:space="preserve">    --rpc-url http://127.0.0.1:8545</w:t>
      </w:r>
    </w:p>
    <w:p w14:paraId="5C826869" w14:textId="77777777" w:rsidR="00FB698C" w:rsidRDefault="001875EC">
      <w:pPr>
        <w:pStyle w:val="CommandBlock"/>
      </w:pPr>
      <w:r>
        <w:t>$LASTEXITCODE</w:t>
      </w:r>
    </w:p>
    <w:p w14:paraId="11EC6AB9" w14:textId="77777777" w:rsidR="00FB698C" w:rsidRDefault="00FB698C">
      <w:pPr>
        <w:keepNext/>
      </w:pPr>
    </w:p>
    <w:p w14:paraId="35C7083C" w14:textId="77777777" w:rsidR="00FB698C" w:rsidRDefault="001875EC">
      <w:pPr>
        <w:pStyle w:val="Heading3"/>
      </w:pPr>
      <w:r>
        <w:t>Windows PowerShell JSON-RPC Check</w:t>
      </w:r>
    </w:p>
    <w:p w14:paraId="2F93B526" w14:textId="77777777" w:rsidR="00FB698C" w:rsidRDefault="001875EC">
      <w:pPr>
        <w:keepNext/>
      </w:pPr>
      <w:r>
        <w:t>Still in Terminal 2, ask anvil whether it is listening, then for a method it does not have:</w:t>
      </w:r>
    </w:p>
    <w:p w14:paraId="509933FE" w14:textId="77777777" w:rsidR="00FB698C" w:rsidRDefault="00FB698C">
      <w:pPr>
        <w:keepNext/>
      </w:pPr>
    </w:p>
    <w:p w14:paraId="206C722A" w14:textId="77777777" w:rsidR="00FB698C" w:rsidRDefault="001875EC">
      <w:pPr>
        <w:pStyle w:val="CommandBlock"/>
        <w:keepNext/>
      </w:pPr>
      <w:r>
        <w:t>&amp; "$env:SystemRoot\System32\curl.exe" -sS `</w:t>
      </w:r>
    </w:p>
    <w:p w14:paraId="7B647565" w14:textId="77777777" w:rsidR="00FB698C" w:rsidRDefault="001875EC">
      <w:pPr>
        <w:pStyle w:val="CommandBlock"/>
        <w:keepNext/>
      </w:pPr>
      <w:r>
        <w:t xml:space="preserve">    -H "Content-Type: application/json" `</w:t>
      </w:r>
    </w:p>
    <w:p w14:paraId="57F8901D" w14:textId="77777777" w:rsidR="00FB698C" w:rsidRDefault="001875EC">
      <w:pPr>
        <w:pStyle w:val="CommandBlock"/>
        <w:keepNext/>
      </w:pPr>
      <w:r>
        <w:t xml:space="preserve">    --data "@.\solidity\rpc\listening.json" -w "\n%{http_code}\n" `</w:t>
      </w:r>
    </w:p>
    <w:p w14:paraId="75BD7C14" w14:textId="77777777" w:rsidR="00FB698C" w:rsidRDefault="001875EC">
      <w:pPr>
        <w:pStyle w:val="CommandBlock"/>
        <w:keepNext/>
      </w:pPr>
      <w:r>
        <w:t xml:space="preserve">    http://127.0.0.1:8545</w:t>
      </w:r>
    </w:p>
    <w:p w14:paraId="014DF96A" w14:textId="77777777" w:rsidR="00FB698C" w:rsidRDefault="001875EC">
      <w:pPr>
        <w:pStyle w:val="CommandBlock"/>
        <w:keepNext/>
      </w:pPr>
      <w:r>
        <w:t>&amp; "$env:SystemRoot\System32\curl.exe" -sS `</w:t>
      </w:r>
    </w:p>
    <w:p w14:paraId="27660B96" w14:textId="77777777" w:rsidR="00FB698C" w:rsidRDefault="001875EC">
      <w:pPr>
        <w:pStyle w:val="CommandBlock"/>
        <w:keepNext/>
      </w:pPr>
      <w:r>
        <w:t xml:space="preserve">    -H "Content-Type: application/json" `</w:t>
      </w:r>
    </w:p>
    <w:p w14:paraId="10D73630" w14:textId="77777777" w:rsidR="00FB698C" w:rsidRDefault="001875EC">
      <w:pPr>
        <w:pStyle w:val="CommandBlock"/>
        <w:keepNext/>
      </w:pPr>
      <w:r>
        <w:t xml:space="preserve">    --data "@.\solidity\rpc\nothing.json" -w "\n%{http_code}\n" `</w:t>
      </w:r>
    </w:p>
    <w:p w14:paraId="2B46935D" w14:textId="77777777" w:rsidR="00FB698C" w:rsidRDefault="001875EC">
      <w:pPr>
        <w:pStyle w:val="CommandBlock"/>
      </w:pPr>
      <w:r>
        <w:t xml:space="preserve">    http://127.0.0.1:8545</w:t>
      </w:r>
    </w:p>
    <w:p w14:paraId="4D90104B" w14:textId="77777777" w:rsidR="00FB698C" w:rsidRDefault="00FB698C">
      <w:pPr>
        <w:keepNext/>
      </w:pPr>
    </w:p>
    <w:p w14:paraId="2ACDE39A" w14:textId="77777777" w:rsidR="00FB698C" w:rsidRDefault="001875EC">
      <w:pPr>
        <w:keepNext/>
      </w:pPr>
      <w:r>
        <w:t>The first must print the listening answer and 200, as in the Basic version. The second must print Method not found, inside a 200:</w:t>
      </w:r>
    </w:p>
    <w:p w14:paraId="37A15EB7" w14:textId="77777777" w:rsidR="00FB698C" w:rsidRDefault="00FB698C">
      <w:pPr>
        <w:keepNext/>
      </w:pPr>
    </w:p>
    <w:p w14:paraId="44BB6F2B" w14:textId="77777777" w:rsidR="00FB698C" w:rsidRDefault="001875EC">
      <w:pPr>
        <w:pStyle w:val="RequiredOutput"/>
        <w:keepNext/>
      </w:pPr>
      <w:r>
        <w:t>{"jsonrpc":"2.0","id":2,"error":{"code":-32601,"message":"Method not found"}}</w:t>
      </w:r>
    </w:p>
    <w:p w14:paraId="65A4928B" w14:textId="77777777" w:rsidR="00FB698C" w:rsidRDefault="001875EC">
      <w:pPr>
        <w:pStyle w:val="RequiredOutput"/>
      </w:pPr>
      <w:r>
        <w:t>200</w:t>
      </w:r>
    </w:p>
    <w:p w14:paraId="7596DB19" w14:textId="77777777" w:rsidR="00FB698C" w:rsidRDefault="00FB698C">
      <w:pPr>
        <w:keepNext/>
      </w:pPr>
    </w:p>
    <w:p w14:paraId="376050E8" w14:textId="77777777" w:rsidR="00FB698C" w:rsidRDefault="001875EC">
      <w:r>
        <w:t>Remember, JSON-RPC puts every answer, errors too, in the body, and the status only says the HTTP request itself worked (Lesson 6.0a): the counterpart of the curl Check's 404 is the error object, not the status. Now press Ctrl+C in Terminal 1.</w:t>
      </w:r>
    </w:p>
    <w:p w14:paraId="050CB3D2" w14:textId="77777777" w:rsidR="00FB698C" w:rsidRDefault="00FB698C">
      <w:pPr>
        <w:keepNext/>
      </w:pPr>
    </w:p>
    <w:p w14:paraId="535B231B" w14:textId="77777777" w:rsidR="00FB698C" w:rsidRDefault="001875EC">
      <w:pPr>
        <w:pStyle w:val="Heading3"/>
      </w:pPr>
      <w:r>
        <w:t>Linux or macOS Build and Run</w:t>
      </w:r>
    </w:p>
    <w:p w14:paraId="6A5E95E7" w14:textId="77777777" w:rsidR="00FB698C" w:rsidRDefault="001875EC">
      <w:pPr>
        <w:keepNext/>
      </w:pPr>
      <w:r>
        <w:t>In Terminal 1, then in Terminal 2. The Chain Reset and the Local Call are the Basic version's lines; then deploy HealthApi instead of BasicHealthApi. For the checks, type curl instead of the curl.exe command.</w:t>
      </w:r>
    </w:p>
    <w:p w14:paraId="49A9A99E" w14:textId="77777777" w:rsidR="00FB698C" w:rsidRDefault="00FB698C">
      <w:pPr>
        <w:keepNext/>
      </w:pPr>
    </w:p>
    <w:p w14:paraId="0CDCDF0E" w14:textId="77777777" w:rsidR="00FB698C" w:rsidRDefault="001875EC">
      <w:pPr>
        <w:pStyle w:val="CommandBlock"/>
      </w:pPr>
      <w:r>
        <w:t>anvil</w:t>
      </w:r>
    </w:p>
    <w:p w14:paraId="1065C899" w14:textId="77777777" w:rsidR="00FB698C" w:rsidRDefault="00FB698C">
      <w:pPr>
        <w:keepNext/>
      </w:pPr>
    </w:p>
    <w:p w14:paraId="2BCD4503" w14:textId="77777777" w:rsidR="00FB698C" w:rsidRDefault="001875EC">
      <w:pPr>
        <w:pStyle w:val="CommandBlock"/>
        <w:keepNext/>
      </w:pPr>
      <w:r>
        <w:t>forge script --root ./solidity ./solidity/script/DeployHealthApi.s.sol \</w:t>
      </w:r>
    </w:p>
    <w:p w14:paraId="7CDD5D1A" w14:textId="77777777" w:rsidR="00FB698C" w:rsidRDefault="001875EC">
      <w:pPr>
        <w:pStyle w:val="CommandBlock"/>
        <w:keepNext/>
      </w:pPr>
      <w:r>
        <w:t xml:space="preserve">    --rpc-url http://127.0.0.1:8545 --broadcast --unlocked \</w:t>
      </w:r>
    </w:p>
    <w:p w14:paraId="5349A68E" w14:textId="77777777" w:rsidR="00FB698C" w:rsidRDefault="001875EC">
      <w:pPr>
        <w:pStyle w:val="CommandBlock"/>
        <w:keepNext/>
      </w:pPr>
      <w:r>
        <w:t xml:space="preserve">    --sender 0xf39Fd6e51aad88F6F4ce6aB8827279cffFb92266</w:t>
      </w:r>
    </w:p>
    <w:p w14:paraId="4B877605" w14:textId="77777777" w:rsidR="00FB698C" w:rsidRDefault="001875EC">
      <w:pPr>
        <w:pStyle w:val="CommandBlock"/>
        <w:keepNext/>
      </w:pPr>
      <w:r>
        <w:t>cast call 0xDc64a140Aa3E981100a9becA4E685f962f0cF6C9 "health()(string)" \</w:t>
      </w:r>
    </w:p>
    <w:p w14:paraId="26C76EE4" w14:textId="77777777" w:rsidR="00FB698C" w:rsidRDefault="001875EC">
      <w:pPr>
        <w:pStyle w:val="CommandBlock"/>
        <w:keepNext/>
      </w:pPr>
      <w:r>
        <w:t xml:space="preserve">    --rpc-url http://127.0.0.1:8545</w:t>
      </w:r>
    </w:p>
    <w:p w14:paraId="4BF5E8D5" w14:textId="77777777" w:rsidR="00FB698C" w:rsidRDefault="001875EC">
      <w:pPr>
        <w:pStyle w:val="CommandBlock"/>
      </w:pPr>
      <w:r>
        <w:t>echo $?</w:t>
      </w:r>
    </w:p>
    <w:p w14:paraId="33F22293" w14:textId="77777777" w:rsidR="00FB698C" w:rsidRDefault="00FB698C">
      <w:pPr>
        <w:keepNext/>
      </w:pPr>
    </w:p>
    <w:p w14:paraId="6B252A28" w14:textId="77777777" w:rsidR="00FB698C" w:rsidRDefault="001875EC">
      <w:pPr>
        <w:pStyle w:val="Heading3"/>
      </w:pPr>
      <w:r>
        <w:t>Check Your Results</w:t>
      </w:r>
    </w:p>
    <w:p w14:paraId="0BCF28AF" w14:textId="77777777" w:rsidR="00FB698C" w:rsidRDefault="001875EC">
      <w:pPr>
        <w:keepNext/>
      </w:pPr>
      <w:r>
        <w:t>The Local Call must show the same lines as the Basic version, and $LASTEXITCODE (echo $? on Linux or macOS) must print 0:</w:t>
      </w:r>
    </w:p>
    <w:p w14:paraId="255887A2" w14:textId="77777777" w:rsidR="00FB698C" w:rsidRDefault="00FB698C">
      <w:pPr>
        <w:keepNext/>
      </w:pPr>
    </w:p>
    <w:p w14:paraId="50582552" w14:textId="77777777" w:rsidR="00FB698C" w:rsidRDefault="001875EC">
      <w:pPr>
        <w:pStyle w:val="RequiredOutput"/>
        <w:keepNext/>
      </w:pPr>
      <w:r>
        <w:t>2</w:t>
      </w:r>
    </w:p>
    <w:p w14:paraId="609CA1F7" w14:textId="77777777" w:rsidR="00FB698C" w:rsidRDefault="001875EC">
      <w:pPr>
        <w:pStyle w:val="RequiredOutput"/>
        <w:keepNext/>
      </w:pPr>
      <w:r>
        <w:t>"Grace Hopper"</w:t>
      </w:r>
    </w:p>
    <w:p w14:paraId="73FE5F23" w14:textId="77777777" w:rsidR="00FB698C" w:rsidRDefault="001875EC">
      <w:pPr>
        <w:pStyle w:val="RequiredOutput"/>
        <w:keepNext/>
      </w:pPr>
      <w:r>
        <w:t>"grace@example.com"</w:t>
      </w:r>
    </w:p>
    <w:p w14:paraId="0094BCD4" w14:textId="77777777" w:rsidR="00FB698C" w:rsidRDefault="001875EC">
      <w:pPr>
        <w:pStyle w:val="RequiredOutput"/>
        <w:keepNext/>
      </w:pPr>
      <w:r>
        <w:t>""</w:t>
      </w:r>
    </w:p>
    <w:p w14:paraId="651CAEE9" w14:textId="77777777" w:rsidR="00FB698C" w:rsidRDefault="001875EC">
      <w:pPr>
        <w:pStyle w:val="RequiredOutput"/>
        <w:keepNext/>
      </w:pPr>
      <w:r>
        <w:t>0</w:t>
      </w:r>
    </w:p>
    <w:p w14:paraId="186F0CB2" w14:textId="77777777" w:rsidR="00FB698C" w:rsidRDefault="001875EC">
      <w:pPr>
        <w:pStyle w:val="RequiredOutput"/>
        <w:keepNext/>
      </w:pPr>
      <w:r>
        <w:t>""</w:t>
      </w:r>
    </w:p>
    <w:p w14:paraId="7746C4C1" w14:textId="77777777" w:rsidR="00FB698C" w:rsidRDefault="001875EC">
      <w:pPr>
        <w:pStyle w:val="RequiredOutput"/>
        <w:keepNext/>
      </w:pPr>
      <w:r>
        <w:t>""</w:t>
      </w:r>
    </w:p>
    <w:p w14:paraId="70F713E0" w14:textId="77777777" w:rsidR="00FB698C" w:rsidRDefault="001875EC">
      <w:pPr>
        <w:pStyle w:val="RequiredOutput"/>
      </w:pPr>
      <w:r>
        <w:t>""</w:t>
      </w:r>
    </w:p>
    <w:p w14:paraId="51C26AA4" w14:textId="77777777" w:rsidR="00FB698C" w:rsidRDefault="00FB698C">
      <w:pPr>
        <w:keepNext/>
      </w:pPr>
    </w:p>
    <w:p w14:paraId="2A81EF92" w14:textId="77777777" w:rsidR="00FB698C" w:rsidRDefault="001875EC">
      <w:pPr>
        <w:pStyle w:val="ListBullet"/>
      </w:pPr>
      <w:r>
        <w:t>Exit code 0 proves both calls worked: 99's zero values are an answer, not a failure.</w:t>
      </w:r>
    </w:p>
    <w:p w14:paraId="55D06D49" w14:textId="77777777" w:rsidR="00FB698C" w:rsidRDefault="001875EC">
      <w:pPr>
        <w:pStyle w:val="ListBullet"/>
      </w:pPr>
      <w:r>
        <w:t>The Client Run must print "{\"status\":\"ok\"}" with exit code 0, and the JSON-RPC Check must print what its section shows.</w:t>
      </w:r>
    </w:p>
    <w:p w14:paraId="37FD5AAB" w14:textId="77777777" w:rsidR="00FB698C" w:rsidRDefault="00FB698C">
      <w:pPr>
        <w:keepNext/>
      </w:pPr>
    </w:p>
    <w:p w14:paraId="0D8C2119" w14:textId="77777777" w:rsidR="00FB698C" w:rsidRDefault="00FB698C">
      <w:pPr>
        <w:keepNext/>
      </w:pPr>
    </w:p>
    <w:p w14:paraId="53DE80CA" w14:textId="77777777" w:rsidR="00FB698C" w:rsidRDefault="001875EC">
      <w:pPr>
        <w:pStyle w:val="Heading2"/>
      </w:pPr>
      <w:r>
        <w:t>What to Notice</w:t>
      </w:r>
    </w:p>
    <w:p w14:paraId="19FFB4E1" w14:textId="77777777" w:rsidR="00FB698C" w:rsidRDefault="001875EC">
      <w:pPr>
        <w:pStyle w:val="ListBullet"/>
      </w:pPr>
      <w:r>
        <w:t>Both kinds of call reached anvil the same way, as eth_call requests over HTTP; what differs is what you name. The local-style call names a contract's function and a typed argument, and cast turns them into the call's data and the answer back into values; the JSON-RPC Check names a node's method in a JSON body, and you read the raw JSON answer.</w:t>
      </w:r>
    </w:p>
    <w:p w14:paraId="01CADA02" w14:textId="77777777" w:rsidR="00FB698C" w:rsidRDefault="001875EC">
      <w:pPr>
        <w:pStyle w:val="ListBullet"/>
      </w:pPr>
      <w:r>
        <w:t>The truly local call happens inside anvil: the node runs ContactBook's contacts function in its EVM. A contract that called contacts on ContactBook would make a message call inside the EVM, with no network request; only a call within the same contract is a plain internal jump.</w:t>
      </w:r>
    </w:p>
    <w:p w14:paraId="5E1A3007" w14:textId="77777777" w:rsidR="00FB698C" w:rsidRDefault="001875EC">
      <w:pPr>
        <w:pStyle w:val="ListBullet"/>
      </w:pPr>
      <w:r>
        <w:t>contacts never fails for a missing id; it answers with zero values. A caller that does not know this would print an empty contact, so Chapter 5's getContact turns id 0 into found = false.</w:t>
      </w:r>
    </w:p>
    <w:p w14:paraId="2DB16A51" w14:textId="77777777" w:rsidR="00FB698C" w:rsidRDefault="00FB698C">
      <w:pPr>
        <w:keepNext/>
      </w:pPr>
    </w:p>
    <w:p w14:paraId="0A4873E1" w14:textId="77777777" w:rsidR="00FB698C" w:rsidRDefault="001875EC">
      <w:pPr>
        <w:pStyle w:val="Heading3"/>
      </w:pPr>
      <w:r>
        <w:t>Basic and Production-Minded Comparison</w:t>
      </w:r>
    </w:p>
    <w:p w14:paraId="18923909" w14:textId="77777777" w:rsidR="00FB698C" w:rsidRDefault="001875EC">
      <w:r>
        <w:t>Both versions call ContactBook's contacts function for 2 and 99 with the same cast call and deploy and call Lesson 6.0a's health contract; the Production-Minded version deploys HealthApi, with its constants and its fallback, checks the exit codes, and asks anvil for a method it does not have.</w:t>
      </w:r>
    </w:p>
    <w:p w14:paraId="3CA2CDE2" w14:textId="77777777" w:rsidR="00FB698C" w:rsidRDefault="00FB698C">
      <w:pPr>
        <w:keepNext/>
      </w:pPr>
    </w:p>
    <w:p w14:paraId="4CC1391B" w14:textId="77777777" w:rsidR="00FB698C" w:rsidRDefault="00FB698C">
      <w:pPr>
        <w:keepNext/>
      </w:pPr>
    </w:p>
    <w:p w14:paraId="2BB8B121" w14:textId="77777777" w:rsidR="00FB698C" w:rsidRDefault="00FB698C">
      <w:pPr>
        <w:keepNext/>
      </w:pPr>
    </w:p>
    <w:p w14:paraId="676FFD2D" w14:textId="77777777" w:rsidR="00FB698C" w:rsidRDefault="001875EC">
      <w:pPr>
        <w:pStyle w:val="Heading1"/>
      </w:pPr>
      <w:r>
        <w:t>Supporting Files</w:t>
      </w:r>
    </w:p>
    <w:p w14:paraId="4E509E68" w14:textId="77777777" w:rsidR="00FB698C" w:rsidRDefault="001875EC">
      <w:r>
        <w:t>This is the file the setup commands wrote, shown here so you can check yours. The comments are the course's notes on each line; cargo add writes the same names, versions, and features without them, and its blank lines and layout may differ. Cargo.toml names the Rust project, what_is_an_api, uses Rust's 2024 edition, pins Lesson 6.0a's crates with the same features, and, new here, the mysql crate at exactly 28.0.3; its programs are the four files in src/bin and the two folders, basic_local and local_call. Ca</w:t>
      </w:r>
      <w:r>
        <w:t>rgo.lock is not printed again: it is Lesson 6.0a's, copied in step 2, with the mysql crate and the crates it uses added by cargo fetch. Remember, it records the exact version and checksum of every crate (Lesson 2.17a); save it with the project, and never edit it by hand.</w:t>
      </w:r>
    </w:p>
    <w:p w14:paraId="05D9EDAD" w14:textId="77777777" w:rsidR="00FB698C" w:rsidRDefault="00FB698C">
      <w:pPr>
        <w:keepNext/>
      </w:pPr>
    </w:p>
    <w:p w14:paraId="147FBCEC" w14:textId="77777777" w:rsidR="00FB698C" w:rsidRDefault="00FB698C">
      <w:pPr>
        <w:keepNext/>
      </w:pPr>
    </w:p>
    <w:p w14:paraId="037F709F" w14:textId="77777777" w:rsidR="00FB698C" w:rsidRDefault="001875EC">
      <w:pPr>
        <w:pStyle w:val="Heading2"/>
      </w:pPr>
      <w:r>
        <w:t>rust/Cargo.toml</w:t>
      </w:r>
    </w:p>
    <w:p w14:paraId="4B1030CB" w14:textId="77777777" w:rsidR="00FB698C" w:rsidRDefault="001875EC">
      <w:pPr>
        <w:pStyle w:val="SourceCode"/>
        <w:keepNext/>
      </w:pPr>
      <w:r>
        <w:t>[package]</w:t>
      </w:r>
    </w:p>
    <w:p w14:paraId="472CBBF4" w14:textId="77777777" w:rsidR="00FB698C" w:rsidRDefault="001875EC">
      <w:pPr>
        <w:pStyle w:val="SourceCode"/>
        <w:keepNext/>
      </w:pPr>
      <w:r>
        <w:t>name = "what_is_an_api"</w:t>
      </w:r>
    </w:p>
    <w:p w14:paraId="1A33622D" w14:textId="77777777" w:rsidR="00FB698C" w:rsidRDefault="001875EC">
      <w:pPr>
        <w:pStyle w:val="SourceCode"/>
      </w:pPr>
      <w:r>
        <w:t>version = "0.1.0"</w:t>
      </w:r>
    </w:p>
    <w:p w14:paraId="404A065B" w14:textId="77777777" w:rsidR="00FB698C" w:rsidRDefault="001875EC">
      <w:pPr>
        <w:pStyle w:val="SourceCode"/>
      </w:pPr>
      <w:r>
        <w:t>edition = "2024"</w:t>
      </w:r>
    </w:p>
    <w:p w14:paraId="72E298C3" w14:textId="77777777" w:rsidR="00FB698C" w:rsidRDefault="00FB698C">
      <w:pPr>
        <w:pStyle w:val="SourceCode"/>
      </w:pPr>
    </w:p>
    <w:p w14:paraId="7A0B6A85" w14:textId="77777777" w:rsidR="00FB698C" w:rsidRDefault="001875EC">
      <w:pPr>
        <w:pStyle w:val="SourceCode"/>
      </w:pPr>
      <w:r>
        <w:t># Each file in src/bin is one program: basic_server, basic_client,</w:t>
      </w:r>
    </w:p>
    <w:p w14:paraId="23026FEC" w14:textId="77777777" w:rsidR="00FB698C" w:rsidRDefault="001875EC">
      <w:pPr>
        <w:pStyle w:val="SourceCode"/>
      </w:pPr>
      <w:r>
        <w:t># server, and client. Each folder in src/bin is one program too, its</w:t>
      </w:r>
    </w:p>
    <w:p w14:paraId="2F8C7119" w14:textId="77777777" w:rsidR="00FB698C" w:rsidRDefault="001875EC">
      <w:pPr>
        <w:pStyle w:val="SourceCode"/>
      </w:pPr>
      <w:r>
        <w:t># main.rs plus its module: basic_local and local_call, each with its</w:t>
      </w:r>
    </w:p>
    <w:p w14:paraId="39DBA70C" w14:textId="77777777" w:rsidR="00FB698C" w:rsidRDefault="001875EC">
      <w:pPr>
        <w:pStyle w:val="SourceCode"/>
      </w:pPr>
      <w:r>
        <w:t># copy of contacts.rs.</w:t>
      </w:r>
    </w:p>
    <w:p w14:paraId="3AA43E78" w14:textId="77777777" w:rsidR="00FB698C" w:rsidRDefault="00FB698C">
      <w:pPr>
        <w:pStyle w:val="SourceCode"/>
      </w:pPr>
    </w:p>
    <w:p w14:paraId="49FD4388" w14:textId="77777777" w:rsidR="00FB698C" w:rsidRDefault="001875EC">
      <w:pPr>
        <w:pStyle w:val="SourceCode"/>
      </w:pPr>
      <w:r>
        <w:t># Remember, "=0.8.9" pins a crate at exactly that version (Lesson</w:t>
      </w:r>
    </w:p>
    <w:p w14:paraId="14148C41" w14:textId="77777777" w:rsidR="00FB698C" w:rsidRDefault="001875EC">
      <w:pPr>
        <w:pStyle w:val="SourceCode"/>
      </w:pPr>
      <w:r>
        <w:t># 2.17a). The server crates and ureq are Lesson 6.0a's, with the same</w:t>
      </w:r>
    </w:p>
    <w:p w14:paraId="735556E7" w14:textId="77777777" w:rsidR="00FB698C" w:rsidRDefault="001875EC">
      <w:pPr>
        <w:pStyle w:val="SourceCode"/>
      </w:pPr>
      <w:r>
        <w:t># features. mysql is the crate the Chapter 5 contacts module uses (Lesson</w:t>
      </w:r>
    </w:p>
    <w:p w14:paraId="2BF3CC16" w14:textId="77777777" w:rsidR="00FB698C" w:rsidRDefault="001875EC">
      <w:pPr>
        <w:pStyle w:val="SourceCode"/>
      </w:pPr>
      <w:r>
        <w:t># 4.0a).</w:t>
      </w:r>
    </w:p>
    <w:p w14:paraId="42E93EAF" w14:textId="77777777" w:rsidR="00FB698C" w:rsidRDefault="001875EC">
      <w:pPr>
        <w:pStyle w:val="SourceCode"/>
      </w:pPr>
      <w:r>
        <w:t>[dependencies]</w:t>
      </w:r>
    </w:p>
    <w:p w14:paraId="09169F7C" w14:textId="77777777" w:rsidR="00FB698C" w:rsidRDefault="001875EC">
      <w:pPr>
        <w:pStyle w:val="SourceCode"/>
      </w:pPr>
      <w:r>
        <w:t>axum-server = { version = "=0.8.0", features = ["tls-rustls-no-provider"] }</w:t>
      </w:r>
    </w:p>
    <w:p w14:paraId="43F11EB4" w14:textId="77777777" w:rsidR="00FB698C" w:rsidRDefault="001875EC">
      <w:pPr>
        <w:pStyle w:val="SourceCode"/>
      </w:pPr>
      <w:r>
        <w:t>tokio = { version = "=1.53.1", features = ["macros", "rt-multi-thread"] }</w:t>
      </w:r>
    </w:p>
    <w:p w14:paraId="1433C43F" w14:textId="77777777" w:rsidR="00FB698C" w:rsidRDefault="001875EC">
      <w:pPr>
        <w:pStyle w:val="SourceCode"/>
      </w:pPr>
      <w:r>
        <w:t>ureq = "=3.4.2"</w:t>
      </w:r>
    </w:p>
    <w:p w14:paraId="20FC6B19" w14:textId="77777777" w:rsidR="00FB698C" w:rsidRDefault="001875EC">
      <w:pPr>
        <w:pStyle w:val="SourceCode"/>
      </w:pPr>
      <w:r>
        <w:t>mysql = "=28.0.3"</w:t>
      </w:r>
    </w:p>
    <w:p w14:paraId="0EA55921" w14:textId="77777777" w:rsidR="00FB698C" w:rsidRDefault="00FB698C">
      <w:pPr>
        <w:pStyle w:val="SourceCode"/>
      </w:pPr>
    </w:p>
    <w:p w14:paraId="7858FF8E" w14:textId="77777777" w:rsidR="00FB698C" w:rsidRDefault="001875EC">
      <w:pPr>
        <w:pStyle w:val="SourceCode"/>
      </w:pPr>
      <w:r>
        <w:t>[dependencies.axum]</w:t>
      </w:r>
    </w:p>
    <w:p w14:paraId="0950F01D" w14:textId="77777777" w:rsidR="00FB698C" w:rsidRDefault="001875EC">
      <w:pPr>
        <w:pStyle w:val="SourceCode"/>
      </w:pPr>
      <w:r>
        <w:t>version = "=0.8.9"</w:t>
      </w:r>
    </w:p>
    <w:p w14:paraId="01183007" w14:textId="77777777" w:rsidR="00FB698C" w:rsidRDefault="001875EC">
      <w:pPr>
        <w:pStyle w:val="SourceCode"/>
      </w:pPr>
      <w:r>
        <w:t>default-features = false</w:t>
      </w:r>
    </w:p>
    <w:p w14:paraId="17F72575" w14:textId="77777777" w:rsidR="00FB698C" w:rsidRDefault="001875EC">
      <w:pPr>
        <w:pStyle w:val="SourceCode"/>
      </w:pPr>
      <w:r>
        <w:t>features = ["http1", "tokio"]</w:t>
      </w:r>
    </w:p>
    <w:p w14:paraId="7F64B3B9" w14:textId="77777777" w:rsidR="00FB698C" w:rsidRDefault="00FB698C">
      <w:pPr>
        <w:pStyle w:val="SourceCode"/>
      </w:pPr>
    </w:p>
    <w:p w14:paraId="554FAAB7" w14:textId="77777777" w:rsidR="00FB698C" w:rsidRDefault="001875EC">
      <w:pPr>
        <w:pStyle w:val="SourceCode"/>
      </w:pPr>
      <w:r>
        <w:t>[dependencies.rustls]</w:t>
      </w:r>
    </w:p>
    <w:p w14:paraId="6C55234B" w14:textId="77777777" w:rsidR="00FB698C" w:rsidRDefault="001875EC">
      <w:pPr>
        <w:pStyle w:val="SourceCode"/>
        <w:keepNext/>
      </w:pPr>
      <w:r>
        <w:t>version = "=0.23.45"</w:t>
      </w:r>
    </w:p>
    <w:p w14:paraId="1937D4E8" w14:textId="77777777" w:rsidR="00FB698C" w:rsidRDefault="001875EC">
      <w:pPr>
        <w:pStyle w:val="SourceCode"/>
        <w:keepNext/>
      </w:pPr>
      <w:r>
        <w:t>default-features = false</w:t>
      </w:r>
    </w:p>
    <w:p w14:paraId="0DEF880C" w14:textId="77777777" w:rsidR="00FB698C" w:rsidRDefault="001875EC">
      <w:pPr>
        <w:pStyle w:val="SourceCode"/>
      </w:pPr>
      <w:r>
        <w:t>features = ["ring", "std", "tls12"]</w:t>
      </w:r>
    </w:p>
    <w:p w14:paraId="3942FDF1" w14:textId="77777777" w:rsidR="00FB698C" w:rsidRDefault="00FB698C">
      <w:pPr>
        <w:keepNext/>
      </w:pPr>
    </w:p>
    <w:p w14:paraId="5A14C843" w14:textId="77777777" w:rsidR="00FB698C" w:rsidRDefault="00FB698C">
      <w:pPr>
        <w:keepNext/>
      </w:pPr>
    </w:p>
    <w:p w14:paraId="6A5397A4" w14:textId="77777777" w:rsidR="00FB698C" w:rsidRDefault="00FB698C">
      <w:pPr>
        <w:keepNext/>
      </w:pPr>
    </w:p>
    <w:p w14:paraId="23ED5E99" w14:textId="77777777" w:rsidR="00FB698C" w:rsidRDefault="001875EC">
      <w:pPr>
        <w:pStyle w:val="Heading1"/>
      </w:pPr>
      <w:r>
        <w:t>Validation Rules</w:t>
      </w:r>
    </w:p>
    <w:p w14:paraId="6452DC43" w14:textId="77777777" w:rsidR="00FB698C" w:rsidRDefault="001875EC">
      <w:r>
        <w:t>This lesson is checked by running each command and program and comparing what your screen shows with the required results, by eye. No separate validator program is needed.</w:t>
      </w:r>
    </w:p>
    <w:p w14:paraId="59D8D785" w14:textId="77777777" w:rsidR="00FB698C" w:rsidRDefault="00FB698C">
      <w:pPr>
        <w:keepNext/>
      </w:pPr>
    </w:p>
    <w:p w14:paraId="6ED0F9B5" w14:textId="77777777" w:rsidR="00FB698C" w:rsidRDefault="001875EC">
      <w:pPr>
        <w:pStyle w:val="ListBullet"/>
      </w:pPr>
      <w:r>
        <w:t>Run every program from the lesson-6.1-extended folder: the local call in any terminal, the server (Solidity: anvil) in Terminal 1, the clients, curl.exe, and cast in Terminal 2.</w:t>
      </w:r>
    </w:p>
    <w:p w14:paraId="62088046" w14:textId="77777777" w:rsidR="00FB698C" w:rsidRDefault="001875EC">
      <w:pPr>
        <w:pStyle w:val="ListBullet"/>
      </w:pPr>
      <w:r>
        <w:t>The Copy Check, the Library Check, the Data Reset, and the Chain Reset print exactly what their sections show.</w:t>
      </w:r>
    </w:p>
    <w:p w14:paraId="7B2DF071" w14:textId="77777777" w:rsidR="00FB698C" w:rsidRDefault="001875EC">
      <w:pPr>
        <w:pStyle w:val="ListBullet"/>
      </w:pPr>
      <w:r>
        <w:t>Every Assembly, Rust, and Erlang local call prints the four lines of the Required Clean-Run Output and ends with exit code 0; Solidity's Local Call prints its eight lines.</w:t>
      </w:r>
    </w:p>
    <w:p w14:paraId="2C6E1849" w14:textId="77777777" w:rsidR="00FB698C" w:rsidRDefault="001875EC">
      <w:pPr>
        <w:pStyle w:val="ListBullet"/>
      </w:pPr>
      <w:r>
        <w:t>Every client prints Status: 200 and Body: {"status":"ok"} and ends with exit code 0; the Basic server prints only its Listening line, and the Production-Minded server the four server lines.</w:t>
      </w:r>
    </w:p>
    <w:p w14:paraId="16A67E77" w14:textId="77777777" w:rsidR="00FB698C" w:rsidRDefault="001875EC">
      <w:pPr>
        <w:pStyle w:val="ListBullet"/>
      </w:pPr>
      <w:r>
        <w:t>The curl Check prints the health body and 200, then the not-found body and 404; Solidity's JSON-RPC Check prints its answers with 200.</w:t>
      </w:r>
    </w:p>
    <w:p w14:paraId="0C4E5BD2" w14:textId="77777777" w:rsidR="00FB698C" w:rsidRDefault="001875EC">
      <w:pPr>
        <w:pStyle w:val="ListBullet"/>
      </w:pPr>
      <w:r>
        <w:t>No program prints a password or a private key, and no program turns certificate checks off.</w:t>
      </w:r>
    </w:p>
    <w:p w14:paraId="352550CB" w14:textId="77777777" w:rsidR="00FB698C" w:rsidRDefault="00FB698C">
      <w:pPr>
        <w:keepNext/>
      </w:pPr>
    </w:p>
    <w:p w14:paraId="73995CDA" w14:textId="77777777" w:rsidR="00FB698C" w:rsidRDefault="00FB698C">
      <w:pPr>
        <w:keepNext/>
      </w:pPr>
    </w:p>
    <w:p w14:paraId="5D8C009E" w14:textId="77777777" w:rsidR="00FB698C" w:rsidRDefault="001875EC">
      <w:pPr>
        <w:pStyle w:val="Heading2"/>
      </w:pPr>
      <w:r>
        <w:t>Expected Values</w:t>
      </w:r>
    </w:p>
    <w:p w14:paraId="5F009D1D" w14:textId="77777777" w:rsidR="00FB698C" w:rsidRDefault="001875EC">
      <w:pPr>
        <w:keepNext/>
      </w:pPr>
      <w:r>
        <w:t>Every program and command works with these values.</w:t>
      </w:r>
    </w:p>
    <w:p w14:paraId="35985B12" w14:textId="77777777" w:rsidR="00FB698C" w:rsidRDefault="00FB698C">
      <w:pPr>
        <w:keepNext/>
      </w:pPr>
    </w:p>
    <w:p w14:paraId="30EA8CD8" w14:textId="77777777" w:rsidR="00FB698C" w:rsidRDefault="001875EC">
      <w:pPr>
        <w:pStyle w:val="RequiredOutput"/>
        <w:keepNext/>
      </w:pPr>
      <w:r>
        <w:t>Database: spa_contacts after the Data Reset (1 Ada, 2 Grace, 3 Alan)</w:t>
      </w:r>
    </w:p>
    <w:p w14:paraId="312A0300" w14:textId="77777777" w:rsidR="00FB698C" w:rsidRDefault="001875EC">
      <w:pPr>
        <w:pStyle w:val="RequiredOutput"/>
        <w:keepNext/>
      </w:pPr>
      <w:r>
        <w:t>Local call: get_contact (Assembly find_contact) with id 2, then id 99</w:t>
      </w:r>
    </w:p>
    <w:p w14:paraId="33C1EA3F" w14:textId="77777777" w:rsidR="00FB698C" w:rsidRDefault="001875EC">
      <w:pPr>
        <w:pStyle w:val="RequiredOutput"/>
        <w:keepNext/>
      </w:pPr>
      <w:r>
        <w:t>Server: https://127.0.0.1:8765, Lesson 6.0a's routes</w:t>
      </w:r>
    </w:p>
    <w:p w14:paraId="31444529" w14:textId="77777777" w:rsidR="00FB698C" w:rsidRDefault="001875EC">
      <w:pPr>
        <w:pStyle w:val="RequiredOutput"/>
        <w:keepNext/>
      </w:pPr>
      <w:r>
        <w:t>Health route: GET /api/v1/health -&gt; 200 {"status":"ok"}</w:t>
      </w:r>
    </w:p>
    <w:p w14:paraId="231DFA4E" w14:textId="77777777" w:rsidR="00FB698C" w:rsidRDefault="001875EC">
      <w:pPr>
        <w:pStyle w:val="RequiredOutput"/>
        <w:keepNext/>
      </w:pPr>
      <w:r>
        <w:t>Any other path: 404 {"code":"not_found","message":"no such path"}</w:t>
      </w:r>
    </w:p>
    <w:p w14:paraId="501855F5" w14:textId="77777777" w:rsidR="00FB698C" w:rsidRDefault="001875EC">
      <w:pPr>
        <w:pStyle w:val="RequiredOutput"/>
        <w:keepNext/>
      </w:pPr>
      <w:r>
        <w:t>curl Check: /api/v1/health -&gt; 200, /api/v1/contacts/99 -&gt; 404</w:t>
      </w:r>
    </w:p>
    <w:p w14:paraId="50A666C1" w14:textId="77777777" w:rsidR="00FB698C" w:rsidRDefault="001875EC">
      <w:pPr>
        <w:pStyle w:val="RequiredOutput"/>
        <w:keepNext/>
      </w:pPr>
      <w:r>
        <w:t>Solidity: ContactBook at 0x5FbDB2315678afecb367f032d93F642f64180aa3</w:t>
      </w:r>
    </w:p>
    <w:p w14:paraId="1AC0D049" w14:textId="77777777" w:rsidR="00FB698C" w:rsidRDefault="001875EC">
      <w:pPr>
        <w:pStyle w:val="RequiredOutput"/>
        <w:keepNext/>
      </w:pPr>
      <w:r>
        <w:t>Solidity: HealthApi at 0xDc64a140Aa3E981100a9becA4E685f962f0cF6C9</w:t>
      </w:r>
    </w:p>
    <w:p w14:paraId="72032FA6" w14:textId="77777777" w:rsidR="00FB698C" w:rsidRDefault="001875EC">
      <w:pPr>
        <w:pStyle w:val="RequiredOutput"/>
        <w:keepNext/>
      </w:pPr>
      <w:r>
        <w:t>Exercise: the client asks for /api/v1/contacts/99</w:t>
      </w:r>
    </w:p>
    <w:p w14:paraId="7F47D6CE" w14:textId="77777777" w:rsidR="00FB698C" w:rsidRDefault="001875EC">
      <w:pPr>
        <w:pStyle w:val="RequiredOutput"/>
      </w:pPr>
      <w:r>
        <w:t>Challenge: GET /api/v1 -&gt; 200 with the health endpoint's URL</w:t>
      </w:r>
    </w:p>
    <w:p w14:paraId="0208A56F" w14:textId="77777777" w:rsidR="00FB698C" w:rsidRDefault="00FB698C">
      <w:pPr>
        <w:keepNext/>
      </w:pPr>
    </w:p>
    <w:p w14:paraId="20BF4BE6" w14:textId="77777777" w:rsidR="00FB698C" w:rsidRDefault="00FB698C">
      <w:pPr>
        <w:keepNext/>
      </w:pPr>
    </w:p>
    <w:p w14:paraId="65CF6F5A" w14:textId="77777777" w:rsidR="00FB698C" w:rsidRDefault="001875EC">
      <w:pPr>
        <w:pStyle w:val="Heading2"/>
      </w:pPr>
      <w:r>
        <w:t>Required Clean-Run Output</w:t>
      </w:r>
    </w:p>
    <w:p w14:paraId="61EFB466" w14:textId="77777777" w:rsidR="00FB698C" w:rsidRDefault="001875EC">
      <w:pPr>
        <w:keepNext/>
      </w:pPr>
      <w:r>
        <w:t>The local call, Basic and Production-Minded, in Assembly, Rust, and Erlang, ending with exit code 0:</w:t>
      </w:r>
    </w:p>
    <w:p w14:paraId="43E88BB0" w14:textId="77777777" w:rsidR="00FB698C" w:rsidRDefault="00FB698C">
      <w:pPr>
        <w:keepNext/>
      </w:pPr>
    </w:p>
    <w:p w14:paraId="4B43C896" w14:textId="77777777" w:rsidR="00FB698C" w:rsidRDefault="001875EC">
      <w:pPr>
        <w:pStyle w:val="RequiredOutput"/>
        <w:keepNext/>
      </w:pPr>
      <w:r>
        <w:t>Local call with id 2</w:t>
      </w:r>
    </w:p>
    <w:p w14:paraId="027300AE" w14:textId="77777777" w:rsidR="00FB698C" w:rsidRDefault="001875EC">
      <w:pPr>
        <w:pStyle w:val="RequiredOutput"/>
        <w:keepNext/>
      </w:pPr>
      <w:r>
        <w:t xml:space="preserve">  2: Grace Hopper, grace@example.com, (no phone)</w:t>
      </w:r>
    </w:p>
    <w:p w14:paraId="10EDD30E" w14:textId="77777777" w:rsidR="00FB698C" w:rsidRDefault="001875EC">
      <w:pPr>
        <w:pStyle w:val="RequiredOutput"/>
        <w:keepNext/>
      </w:pPr>
      <w:r>
        <w:t>Local call with id 99</w:t>
      </w:r>
    </w:p>
    <w:p w14:paraId="0EC66A47" w14:textId="77777777" w:rsidR="00FB698C" w:rsidRDefault="001875EC">
      <w:pPr>
        <w:pStyle w:val="RequiredOutput"/>
      </w:pPr>
      <w:r>
        <w:t xml:space="preserve">  no contact with id 99</w:t>
      </w:r>
    </w:p>
    <w:p w14:paraId="6CE7D405" w14:textId="77777777" w:rsidR="00FB698C" w:rsidRDefault="00FB698C">
      <w:pPr>
        <w:keepNext/>
      </w:pPr>
    </w:p>
    <w:p w14:paraId="14BDC6CB" w14:textId="77777777" w:rsidR="00FB698C" w:rsidRDefault="001875EC">
      <w:pPr>
        <w:keepNext/>
      </w:pPr>
      <w:r>
        <w:t>Terminal 1, the Production-Minded server, after its client run and its curl Check, in Assembly, Rust, and Erlang (the Basic server prints only the first line):</w:t>
      </w:r>
    </w:p>
    <w:p w14:paraId="4F8020B4" w14:textId="77777777" w:rsidR="00FB698C" w:rsidRDefault="00FB698C">
      <w:pPr>
        <w:keepNext/>
      </w:pPr>
    </w:p>
    <w:p w14:paraId="017373C2" w14:textId="77777777" w:rsidR="00FB698C" w:rsidRDefault="001875EC">
      <w:pPr>
        <w:pStyle w:val="RequiredOutput"/>
        <w:keepNext/>
      </w:pPr>
      <w:r>
        <w:t>Listening on https://127.0.0.1:8765</w:t>
      </w:r>
    </w:p>
    <w:p w14:paraId="452C8F33" w14:textId="77777777" w:rsidR="00FB698C" w:rsidRDefault="001875EC">
      <w:pPr>
        <w:pStyle w:val="RequiredOutput"/>
        <w:keepNext/>
      </w:pPr>
      <w:r>
        <w:t>GET /api/v1/health -&gt; 200</w:t>
      </w:r>
    </w:p>
    <w:p w14:paraId="597E7A6F" w14:textId="77777777" w:rsidR="00FB698C" w:rsidRDefault="001875EC">
      <w:pPr>
        <w:pStyle w:val="RequiredOutput"/>
        <w:keepNext/>
      </w:pPr>
      <w:r>
        <w:t>GET /api/v1/health -&gt; 200</w:t>
      </w:r>
    </w:p>
    <w:p w14:paraId="642BD0A2" w14:textId="77777777" w:rsidR="00FB698C" w:rsidRDefault="001875EC">
      <w:pPr>
        <w:pStyle w:val="RequiredOutput"/>
      </w:pPr>
      <w:r>
        <w:t>GET /api/v1/contacts/99 -&gt; 404</w:t>
      </w:r>
    </w:p>
    <w:p w14:paraId="7FEFCEA9" w14:textId="77777777" w:rsidR="00FB698C" w:rsidRDefault="00FB698C">
      <w:pPr>
        <w:keepNext/>
      </w:pPr>
    </w:p>
    <w:p w14:paraId="2DD8143E" w14:textId="77777777" w:rsidR="00FB698C" w:rsidRDefault="001875EC">
      <w:pPr>
        <w:keepNext/>
      </w:pPr>
      <w:r>
        <w:t>Terminal 2, every Assembly, Rust, and Erlang client, Basic and Production-Minded, ending with exit code 0:</w:t>
      </w:r>
    </w:p>
    <w:p w14:paraId="558D6943" w14:textId="77777777" w:rsidR="00FB698C" w:rsidRDefault="00FB698C">
      <w:pPr>
        <w:keepNext/>
      </w:pPr>
    </w:p>
    <w:p w14:paraId="2D0C07E8" w14:textId="77777777" w:rsidR="00FB698C" w:rsidRDefault="001875EC">
      <w:pPr>
        <w:pStyle w:val="RequiredOutput"/>
        <w:keepNext/>
      </w:pPr>
      <w:r>
        <w:t>Status: 200</w:t>
      </w:r>
    </w:p>
    <w:p w14:paraId="41981D95" w14:textId="77777777" w:rsidR="00FB698C" w:rsidRDefault="001875EC">
      <w:pPr>
        <w:pStyle w:val="RequiredOutput"/>
      </w:pPr>
      <w:r>
        <w:t>Body: {"status":"ok"}</w:t>
      </w:r>
    </w:p>
    <w:p w14:paraId="03B3AFDB" w14:textId="77777777" w:rsidR="00FB698C" w:rsidRDefault="00FB698C">
      <w:pPr>
        <w:keepNext/>
      </w:pPr>
    </w:p>
    <w:p w14:paraId="1F6E060E" w14:textId="77777777" w:rsidR="00FB698C" w:rsidRDefault="001875EC">
      <w:pPr>
        <w:keepNext/>
      </w:pPr>
      <w:r>
        <w:t>Solidity's local call, the two cast calls to ContactBook's contacts function, for 2 and then 99, ending with exit code 0:</w:t>
      </w:r>
    </w:p>
    <w:p w14:paraId="5AEB01FA" w14:textId="77777777" w:rsidR="00FB698C" w:rsidRDefault="00FB698C">
      <w:pPr>
        <w:keepNext/>
      </w:pPr>
    </w:p>
    <w:p w14:paraId="04B7CB2F" w14:textId="77777777" w:rsidR="00FB698C" w:rsidRDefault="001875EC">
      <w:pPr>
        <w:pStyle w:val="RequiredOutput"/>
        <w:keepNext/>
      </w:pPr>
      <w:r>
        <w:t>2</w:t>
      </w:r>
    </w:p>
    <w:p w14:paraId="19FA8B1D" w14:textId="77777777" w:rsidR="00FB698C" w:rsidRDefault="001875EC">
      <w:pPr>
        <w:pStyle w:val="RequiredOutput"/>
        <w:keepNext/>
      </w:pPr>
      <w:r>
        <w:t>"Grace Hopper"</w:t>
      </w:r>
    </w:p>
    <w:p w14:paraId="3BB7A47D" w14:textId="77777777" w:rsidR="00FB698C" w:rsidRDefault="001875EC">
      <w:pPr>
        <w:pStyle w:val="RequiredOutput"/>
        <w:keepNext/>
      </w:pPr>
      <w:r>
        <w:t>"grace@example.com"</w:t>
      </w:r>
    </w:p>
    <w:p w14:paraId="0F2E17CB" w14:textId="77777777" w:rsidR="00FB698C" w:rsidRDefault="001875EC">
      <w:pPr>
        <w:pStyle w:val="RequiredOutput"/>
        <w:keepNext/>
      </w:pPr>
      <w:r>
        <w:t>""</w:t>
      </w:r>
    </w:p>
    <w:p w14:paraId="76538C0D" w14:textId="77777777" w:rsidR="00FB698C" w:rsidRDefault="001875EC">
      <w:pPr>
        <w:pStyle w:val="RequiredOutput"/>
        <w:keepNext/>
      </w:pPr>
      <w:r>
        <w:t>0</w:t>
      </w:r>
    </w:p>
    <w:p w14:paraId="7E30CF99" w14:textId="77777777" w:rsidR="00FB698C" w:rsidRDefault="001875EC">
      <w:pPr>
        <w:pStyle w:val="RequiredOutput"/>
        <w:keepNext/>
      </w:pPr>
      <w:r>
        <w:t>""</w:t>
      </w:r>
    </w:p>
    <w:p w14:paraId="31990A9B" w14:textId="77777777" w:rsidR="00FB698C" w:rsidRDefault="001875EC">
      <w:pPr>
        <w:pStyle w:val="RequiredOutput"/>
        <w:keepNext/>
      </w:pPr>
      <w:r>
        <w:t>""</w:t>
      </w:r>
    </w:p>
    <w:p w14:paraId="5738B70C" w14:textId="77777777" w:rsidR="00FB698C" w:rsidRDefault="001875EC">
      <w:pPr>
        <w:pStyle w:val="RequiredOutput"/>
      </w:pPr>
      <w:r>
        <w:t>""</w:t>
      </w:r>
    </w:p>
    <w:p w14:paraId="35D31FED" w14:textId="77777777" w:rsidR="00FB698C" w:rsidRDefault="00FB698C">
      <w:pPr>
        <w:keepNext/>
      </w:pPr>
    </w:p>
    <w:p w14:paraId="7F7C9565" w14:textId="77777777" w:rsidR="00FB698C" w:rsidRDefault="001875EC">
      <w:pPr>
        <w:keepNext/>
      </w:pPr>
      <w:r>
        <w:t>Solidity's client, cast call, asking HealthApi's health function:</w:t>
      </w:r>
    </w:p>
    <w:p w14:paraId="697C3CC6" w14:textId="77777777" w:rsidR="00FB698C" w:rsidRDefault="00FB698C">
      <w:pPr>
        <w:keepNext/>
      </w:pPr>
    </w:p>
    <w:p w14:paraId="5E346626" w14:textId="77777777" w:rsidR="00FB698C" w:rsidRDefault="001875EC">
      <w:pPr>
        <w:pStyle w:val="RequiredOutput"/>
      </w:pPr>
      <w:r>
        <w:t>"{\"status\":\"ok\"}"</w:t>
      </w:r>
    </w:p>
    <w:p w14:paraId="1B3FA110" w14:textId="77777777" w:rsidR="00FB698C" w:rsidRDefault="00FB698C">
      <w:pPr>
        <w:keepNext/>
      </w:pPr>
    </w:p>
    <w:p w14:paraId="7312B3CF" w14:textId="77777777" w:rsidR="00FB698C" w:rsidRDefault="00FB698C">
      <w:pPr>
        <w:keepNext/>
      </w:pPr>
    </w:p>
    <w:p w14:paraId="2F88F39A" w14:textId="77777777" w:rsidR="00FB698C" w:rsidRDefault="00FB698C">
      <w:pPr>
        <w:keepNext/>
      </w:pPr>
    </w:p>
    <w:p w14:paraId="33F627E6" w14:textId="77777777" w:rsidR="00FB698C" w:rsidRDefault="001875EC">
      <w:pPr>
        <w:pStyle w:val="Heading1"/>
      </w:pPr>
      <w:r>
        <w:t>Common Mistakes</w:t>
      </w:r>
    </w:p>
    <w:p w14:paraId="05656AF0" w14:textId="77777777" w:rsidR="00FB698C" w:rsidRDefault="001875EC">
      <w:pPr>
        <w:pStyle w:val="ListBullet"/>
      </w:pPr>
      <w:r>
        <w:t>Calling a 404 a failed call. The server answered, with a status that says the path does not exist; a client that got no answer at all is the failure.</w:t>
      </w:r>
    </w:p>
    <w:p w14:paraId="1EC43E80" w14:textId="77777777" w:rsidR="00FB698C" w:rsidRDefault="001875EC">
      <w:pPr>
        <w:pStyle w:val="ListBullet"/>
      </w:pPr>
      <w:r>
        <w:t>In Assembly, passing the id in the wrong register. Nothing checks it: find_contact reads edx, whatever is there.</w:t>
      </w:r>
    </w:p>
    <w:p w14:paraId="699E68A6" w14:textId="77777777" w:rsidR="00FB698C" w:rsidRDefault="001875EC">
      <w:pPr>
        <w:pStyle w:val="ListBullet"/>
      </w:pPr>
      <w:r>
        <w:t>In Rust, deleting #[allow(dead_code)] and taking the warnings for errors. They are warnings; the build still succeeds, but the attribute keeps the screen readable.</w:t>
      </w:r>
    </w:p>
    <w:p w14:paraId="7D219253" w14:textId="77777777" w:rsidR="00FB698C" w:rsidRDefault="001875EC">
      <w:pPr>
        <w:pStyle w:val="ListBullet"/>
      </w:pPr>
      <w:r>
        <w:t>In Erlang, leaving the vendor modules out of the erlc line. The local call then stops with undef when it first calls mysql.</w:t>
      </w:r>
    </w:p>
    <w:p w14:paraId="0BF77B2F" w14:textId="77777777" w:rsidR="00FB698C" w:rsidRDefault="001875EC">
      <w:pPr>
        <w:pStyle w:val="ListBullet"/>
      </w:pPr>
      <w:r>
        <w:t>Running the local call before the Data Reset. Contact 2 is Grace Hopper only in the known table.</w:t>
      </w:r>
    </w:p>
    <w:p w14:paraId="303D6576" w14:textId="77777777" w:rsidR="00FB698C" w:rsidRDefault="001875EC">
      <w:pPr>
        <w:pStyle w:val="ListBullet"/>
      </w:pPr>
      <w:r>
        <w:t>In Solidity, calling contacts or health before the Chain Reset and the deploy, or after anvil was restarted. A new anvil starts an empty chain.</w:t>
      </w:r>
    </w:p>
    <w:p w14:paraId="3E6A19DD" w14:textId="77777777" w:rsidR="00FB698C" w:rsidRDefault="001875EC">
      <w:pPr>
        <w:pStyle w:val="ListBullet"/>
      </w:pPr>
      <w:r>
        <w:t>In Solidity, reading 99's zero values as a contact. id 0 means no contact has that id.</w:t>
      </w:r>
    </w:p>
    <w:p w14:paraId="076EFD65" w14:textId="77777777" w:rsidR="00FB698C" w:rsidRDefault="001875EC">
      <w:pPr>
        <w:pStyle w:val="ListBullet"/>
      </w:pPr>
      <w:r>
        <w:t>Leaving a server running and starting another. The second one cannot listen on port 8765; stop the first with Ctrl+C.</w:t>
      </w:r>
    </w:p>
    <w:p w14:paraId="47FBB175" w14:textId="77777777" w:rsidR="00FB698C" w:rsidRDefault="00FB698C">
      <w:pPr>
        <w:keepNext/>
      </w:pPr>
    </w:p>
    <w:p w14:paraId="1DD39DF6" w14:textId="77777777" w:rsidR="00FB698C" w:rsidRDefault="00FB698C">
      <w:pPr>
        <w:keepNext/>
      </w:pPr>
    </w:p>
    <w:p w14:paraId="5A5FB2A5" w14:textId="77777777" w:rsidR="00FB698C" w:rsidRDefault="00FB698C">
      <w:pPr>
        <w:keepNext/>
      </w:pPr>
    </w:p>
    <w:p w14:paraId="24553A56" w14:textId="77777777" w:rsidR="00FB698C" w:rsidRDefault="001875EC">
      <w:pPr>
        <w:pStyle w:val="Heading1"/>
      </w:pPr>
      <w:r>
        <w:t>Project Connection</w:t>
      </w:r>
    </w:p>
    <w:p w14:paraId="74ABB946" w14:textId="77777777" w:rsidR="00FB698C" w:rsidRDefault="001875EC">
      <w:r>
        <w:t xml:space="preserve">The Chapter 6 main project, the Contact Manager REST API, and its EXTENDED companion put the two halves of this lesson together: their handlers call the Chapter 5 contacts module's functions, as the local call does, and answer requests with status codes and JSON, as the health handler does. From Lesson 6.5a, GET /api/v1/contacts/2 reaches a handler that calls get_contact (Assembly: find_contact) for id 2, and contact 99 gets a real 404 that says no contact has that id. In Solidity, the contract's functions </w:t>
      </w:r>
      <w:r>
        <w:t>are the endpoints: later lessons give the health contract and ContactBook the functions each route needs, called through anvil's JSON-RPC as here.</w:t>
      </w:r>
    </w:p>
    <w:p w14:paraId="7AEFAFEE" w14:textId="77777777" w:rsidR="00FB698C" w:rsidRDefault="00FB698C">
      <w:pPr>
        <w:keepNext/>
      </w:pPr>
    </w:p>
    <w:p w14:paraId="583D4741" w14:textId="77777777" w:rsidR="00FB698C" w:rsidRDefault="00FB698C">
      <w:pPr>
        <w:keepNext/>
      </w:pPr>
    </w:p>
    <w:p w14:paraId="41E363F3" w14:textId="77777777" w:rsidR="00FB698C" w:rsidRDefault="00FB698C">
      <w:pPr>
        <w:keepNext/>
      </w:pPr>
    </w:p>
    <w:p w14:paraId="4B7E4B3A" w14:textId="77777777" w:rsidR="00FB698C" w:rsidRDefault="001875EC">
      <w:pPr>
        <w:pStyle w:val="Heading1"/>
      </w:pPr>
      <w:r>
        <w:t>Workbook Exercise</w:t>
      </w:r>
    </w:p>
    <w:p w14:paraId="4718C3C4" w14:textId="77777777" w:rsidR="00FB698C" w:rsidRDefault="001875EC">
      <w:r>
        <w:t>Ask the web API for something it does not have, as the local call asked for contact 99. Change the Production-Minded client so it requests /api/v1/contacts/99 instead of /api/v1/health:</w:t>
      </w:r>
    </w:p>
    <w:p w14:paraId="1C1B0BEC" w14:textId="77777777" w:rsidR="00FB698C" w:rsidRDefault="00FB698C">
      <w:pPr>
        <w:keepNext/>
      </w:pPr>
    </w:p>
    <w:p w14:paraId="54A52EC8" w14:textId="77777777" w:rsidR="00FB698C" w:rsidRDefault="001875EC">
      <w:pPr>
        <w:pStyle w:val="ListBullet"/>
      </w:pPr>
      <w:r>
        <w:t>Assembly: in client.asm, change "/health" in health_url to "/contacts/99".</w:t>
      </w:r>
    </w:p>
    <w:p w14:paraId="60008486" w14:textId="77777777" w:rsidR="00FB698C" w:rsidRDefault="001875EC">
      <w:pPr>
        <w:pStyle w:val="ListBullet"/>
      </w:pPr>
      <w:r>
        <w:t>Rust: in client.rs, change "{}/health" to "{}/contacts/99".</w:t>
      </w:r>
    </w:p>
    <w:p w14:paraId="0EE8E8AB" w14:textId="77777777" w:rsidR="00FB698C" w:rsidRDefault="001875EC">
      <w:pPr>
        <w:pStyle w:val="ListBullet"/>
      </w:pPr>
      <w:r>
        <w:t>Erlang: in client.erl, change "/health" to "/contacts/99".</w:t>
      </w:r>
    </w:p>
    <w:p w14:paraId="18328F63" w14:textId="77777777" w:rsidR="00FB698C" w:rsidRDefault="001875EC">
      <w:pPr>
        <w:pStyle w:val="ListBullet"/>
      </w:pPr>
      <w:r>
        <w:t>Solidity: in the Client Run, ask HealthApi for a function it does not have: change "health()(string)" to "contacts(uint256)" 99.</w:t>
      </w:r>
    </w:p>
    <w:p w14:paraId="66B38355" w14:textId="77777777" w:rsidR="00FB698C" w:rsidRDefault="00FB698C">
      <w:pPr>
        <w:keepNext/>
      </w:pPr>
    </w:p>
    <w:p w14:paraId="0FC240D4" w14:textId="77777777" w:rsidR="00FB698C" w:rsidRDefault="001875EC">
      <w:r>
        <w:t>Before you run it, predict the two lines, the exit code, and Terminal 1's new line. Rebuild the client, start the Production-Minded server in Terminal 1, and run the client in Terminal 2 (Solidity: start anvil, run the Chain Reset and the Contract Deploy, then the changed Client Run). The output must match the Required Exercise Output below with exit code 0, and Terminal 1 must show GET /api/v1/contacts/99 -&gt; 404. The client got an answer, so it did not fail: like get_contact for id 99, the API said not fou</w:t>
      </w:r>
      <w:r>
        <w:t>nd, in its own way, a status code and an error body. Here 404 means the path does not exist; from Lesson 6.5a it will mean no such contact.</w:t>
      </w:r>
    </w:p>
    <w:p w14:paraId="2A3DBC8A" w14:textId="77777777" w:rsidR="00FB698C" w:rsidRDefault="00FB698C">
      <w:pPr>
        <w:keepNext/>
      </w:pPr>
    </w:p>
    <w:p w14:paraId="1D76C477" w14:textId="77777777" w:rsidR="00FB698C" w:rsidRDefault="001875EC">
      <w:r>
        <w:t>Solidity's answer differs, and the difference is the point. cast prints Error: execution reverted: {"code":"not_found","message":"no such path"} on the error stream, and $LASTEXITCODE prints 1. anvil did answer: its JSON-RPC answer carried the fallback's revert and the not-found JSON, as a 404 carries its body. But cast treats a revert as a failed call, because a refused call changed nothing, so it exits 1 where the other clients exit 0. Undo the change, rebuild, and check that the clean-run lines return.</w:t>
      </w:r>
    </w:p>
    <w:p w14:paraId="705BC3E6" w14:textId="77777777" w:rsidR="00FB698C" w:rsidRDefault="00FB698C">
      <w:pPr>
        <w:keepNext/>
      </w:pPr>
    </w:p>
    <w:p w14:paraId="0B773104" w14:textId="77777777" w:rsidR="00FB698C" w:rsidRDefault="00FB698C">
      <w:pPr>
        <w:keepNext/>
      </w:pPr>
    </w:p>
    <w:p w14:paraId="76A00DA3" w14:textId="77777777" w:rsidR="00FB698C" w:rsidRDefault="001875EC">
      <w:pPr>
        <w:pStyle w:val="Heading2"/>
      </w:pPr>
      <w:r>
        <w:t>Required Exercise Output</w:t>
      </w:r>
    </w:p>
    <w:p w14:paraId="75382657" w14:textId="77777777" w:rsidR="00FB698C" w:rsidRDefault="001875EC">
      <w:pPr>
        <w:keepNext/>
      </w:pPr>
      <w:r>
        <w:t>With the client asking for /api/v1/contacts/99, every Assembly, Rust, and Erlang client prints these two lines and ends with exit code 0, and Terminal 1 shows GET /api/v1/contacts/99 -&gt; 404 after the Listening line. Solidity's answer differs, as the paragraph above explains.</w:t>
      </w:r>
    </w:p>
    <w:p w14:paraId="0623C8D3" w14:textId="77777777" w:rsidR="00FB698C" w:rsidRDefault="00FB698C">
      <w:pPr>
        <w:keepNext/>
      </w:pPr>
    </w:p>
    <w:p w14:paraId="25DC0BD0" w14:textId="77777777" w:rsidR="00FB698C" w:rsidRDefault="001875EC">
      <w:pPr>
        <w:pStyle w:val="RequiredOutput"/>
        <w:keepNext/>
      </w:pPr>
      <w:r>
        <w:t>Status: 404</w:t>
      </w:r>
    </w:p>
    <w:p w14:paraId="05BDF725" w14:textId="77777777" w:rsidR="00FB698C" w:rsidRDefault="001875EC">
      <w:pPr>
        <w:pStyle w:val="RequiredOutput"/>
      </w:pPr>
      <w:r>
        <w:t>Body: {"code":"not_found","message":"no such path"}</w:t>
      </w:r>
    </w:p>
    <w:p w14:paraId="63BEEBFB" w14:textId="77777777" w:rsidR="00FB698C" w:rsidRDefault="00FB698C">
      <w:pPr>
        <w:keepNext/>
      </w:pPr>
    </w:p>
    <w:p w14:paraId="2E6FD619" w14:textId="77777777" w:rsidR="00FB698C" w:rsidRDefault="00FB698C">
      <w:pPr>
        <w:keepNext/>
      </w:pPr>
    </w:p>
    <w:p w14:paraId="137555BA" w14:textId="77777777" w:rsidR="00FB698C" w:rsidRDefault="00FB698C">
      <w:pPr>
        <w:keepNext/>
      </w:pPr>
    </w:p>
    <w:p w14:paraId="17666F7A" w14:textId="77777777" w:rsidR="00FB698C" w:rsidRDefault="001875EC">
      <w:pPr>
        <w:pStyle w:val="Heading1"/>
      </w:pPr>
      <w:r>
        <w:t>Challenge</w:t>
      </w:r>
    </w:p>
    <w:p w14:paraId="4FCF69EB" w14:textId="77777777" w:rsidR="00FB698C" w:rsidRDefault="001875EC">
      <w:r>
        <w:t>Real web APIs often describe themselves: GitHub's API answers its root URL with the URLs of its main endpoints. Add a root route that does the same:</w:t>
      </w:r>
    </w:p>
    <w:p w14:paraId="631F4AF7" w14:textId="77777777" w:rsidR="00FB698C" w:rsidRDefault="00FB698C">
      <w:pPr>
        <w:keepNext/>
      </w:pPr>
    </w:p>
    <w:p w14:paraId="428BC377" w14:textId="77777777" w:rsidR="00FB698C" w:rsidRDefault="001875EC">
      <w:pPr>
        <w:pStyle w:val="ListBullet"/>
      </w:pPr>
      <w:r>
        <w:t>In the Production-Minded server, write handle_api_root, which answers 200 with {"health_url":"https://127.0.0.1:8765/api/v1/health"} through send_json, and add GET /api/v1, the API_PREFIX alone, to the route table, beside the health route. In Assembly, add root_path and root_json beside health_path and health_json, and a second strcmp in route_request.</w:t>
      </w:r>
    </w:p>
    <w:p w14:paraId="06D68EFD" w14:textId="77777777" w:rsidR="00FB698C" w:rsidRDefault="001875EC">
      <w:pPr>
        <w:pStyle w:val="ListBullet"/>
      </w:pPr>
      <w:r>
        <w:t>In the Production-Minded client, request /api/v1 and then /api/v1/health, printing Status: and Body: for each. Create the client once and reuse it for both requests: Assembly sets CURLOPT_URL again on the same handle and empties the body (a 0 byte at its start) before the second curl_easy_perform; Rust calls the same agent twice; Erlang calls httpc:request twice.</w:t>
      </w:r>
    </w:p>
    <w:p w14:paraId="703842D2" w14:textId="77777777" w:rsidR="00FB698C" w:rsidRDefault="001875EC">
      <w:pPr>
        <w:pStyle w:val="ListBullet"/>
      </w:pPr>
      <w:r>
        <w:t>Solidity: a contract's endpoints are functions, not URLs, so add an apiRoot function to HealthApi that returns {"health_function":"health()"}, run the Chain Reset and deploy it again, and in the Client Run add a cast call with "apiRoot()(string)" before the health call. The two lines must be "{\"health_function\":\"health()\"}" and "{\"status\":\"ok\"}".</w:t>
      </w:r>
    </w:p>
    <w:p w14:paraId="396853FF" w14:textId="77777777" w:rsidR="00FB698C" w:rsidRDefault="00FB698C">
      <w:pPr>
        <w:keepNext/>
      </w:pPr>
    </w:p>
    <w:p w14:paraId="726B3214" w14:textId="77777777" w:rsidR="00FB698C" w:rsidRDefault="001875EC">
      <w:r>
        <w:t>Run both. The output must match the Required Challenge Output below, and Terminal 1 must show GET /api/v1 -&gt; 200 and then GET /api/v1/health -&gt; 200. With the Exercise's change as well, the output must match the Required Combined Output after it, and Terminal 1 shows GET /api/v1 -&gt; 200 and then GET /api/v1/contacts/99 -&gt; 404; Solidity prints the apiRoot line, then the Exercise's Error line, with exit code 1.</w:t>
      </w:r>
    </w:p>
    <w:p w14:paraId="156D1E4E" w14:textId="77777777" w:rsidR="00FB698C" w:rsidRDefault="00FB698C">
      <w:pPr>
        <w:keepNext/>
      </w:pPr>
    </w:p>
    <w:p w14:paraId="163065B0" w14:textId="77777777" w:rsidR="00FB698C" w:rsidRDefault="00FB698C">
      <w:pPr>
        <w:keepNext/>
      </w:pPr>
    </w:p>
    <w:p w14:paraId="59B9D220" w14:textId="77777777" w:rsidR="00FB698C" w:rsidRDefault="001875EC">
      <w:pPr>
        <w:pStyle w:val="Heading2"/>
      </w:pPr>
      <w:r>
        <w:t>Required Challenge Output</w:t>
      </w:r>
    </w:p>
    <w:p w14:paraId="48BEF083" w14:textId="77777777" w:rsidR="00FB698C" w:rsidRDefault="001875EC">
      <w:pPr>
        <w:keepNext/>
      </w:pPr>
      <w:r>
        <w:t>With the API root route added, the client prints four lines and ends with exit code 0, and Terminal 1 shows GET /api/v1 -&gt; 200 and then GET /api/v1/health -&gt; 200:</w:t>
      </w:r>
    </w:p>
    <w:p w14:paraId="601DB817" w14:textId="77777777" w:rsidR="00FB698C" w:rsidRDefault="00FB698C">
      <w:pPr>
        <w:keepNext/>
      </w:pPr>
    </w:p>
    <w:p w14:paraId="6F2C36C6" w14:textId="77777777" w:rsidR="00FB698C" w:rsidRDefault="001875EC">
      <w:pPr>
        <w:pStyle w:val="RequiredOutput"/>
        <w:keepNext/>
      </w:pPr>
      <w:r>
        <w:t>Status: 200</w:t>
      </w:r>
    </w:p>
    <w:p w14:paraId="0E3E43C4" w14:textId="77777777" w:rsidR="00FB698C" w:rsidRDefault="001875EC">
      <w:pPr>
        <w:pStyle w:val="RequiredOutput"/>
        <w:keepNext/>
      </w:pPr>
      <w:r>
        <w:t>Body: {"health_url":"https://127.0.0.1:8765/api/v1/health"}</w:t>
      </w:r>
    </w:p>
    <w:p w14:paraId="05BA772B" w14:textId="77777777" w:rsidR="00FB698C" w:rsidRDefault="001875EC">
      <w:pPr>
        <w:pStyle w:val="RequiredOutput"/>
        <w:keepNext/>
      </w:pPr>
      <w:r>
        <w:t>Status: 200</w:t>
      </w:r>
    </w:p>
    <w:p w14:paraId="5D7A729A" w14:textId="77777777" w:rsidR="00FB698C" w:rsidRDefault="001875EC">
      <w:pPr>
        <w:pStyle w:val="RequiredOutput"/>
      </w:pPr>
      <w:r>
        <w:t>Body: {"status":"ok"}</w:t>
      </w:r>
    </w:p>
    <w:p w14:paraId="3D8B70D0" w14:textId="77777777" w:rsidR="00FB698C" w:rsidRDefault="00FB698C">
      <w:pPr>
        <w:keepNext/>
      </w:pPr>
    </w:p>
    <w:p w14:paraId="2973A080" w14:textId="77777777" w:rsidR="00FB698C" w:rsidRDefault="00FB698C">
      <w:pPr>
        <w:keepNext/>
      </w:pPr>
    </w:p>
    <w:p w14:paraId="53E1062C" w14:textId="77777777" w:rsidR="00FB698C" w:rsidRDefault="001875EC">
      <w:pPr>
        <w:pStyle w:val="Heading2"/>
      </w:pPr>
      <w:r>
        <w:t>Required Combined Output</w:t>
      </w:r>
    </w:p>
    <w:p w14:paraId="7AB69E3F" w14:textId="77777777" w:rsidR="00FB698C" w:rsidRDefault="001875EC">
      <w:pPr>
        <w:keepNext/>
      </w:pPr>
      <w:r>
        <w:t>With both changes, the client asks for the API root and then contact 99:</w:t>
      </w:r>
    </w:p>
    <w:p w14:paraId="4AE1D60A" w14:textId="77777777" w:rsidR="00FB698C" w:rsidRDefault="00FB698C">
      <w:pPr>
        <w:keepNext/>
      </w:pPr>
    </w:p>
    <w:p w14:paraId="54DD20E9" w14:textId="77777777" w:rsidR="00FB698C" w:rsidRDefault="001875EC">
      <w:pPr>
        <w:pStyle w:val="RequiredOutput"/>
        <w:keepNext/>
      </w:pPr>
      <w:r>
        <w:t>Status: 200</w:t>
      </w:r>
    </w:p>
    <w:p w14:paraId="42447E56" w14:textId="77777777" w:rsidR="00FB698C" w:rsidRDefault="001875EC">
      <w:pPr>
        <w:pStyle w:val="RequiredOutput"/>
        <w:keepNext/>
      </w:pPr>
      <w:r>
        <w:t>Body: {"health_url":"https://127.0.0.1:8765/api/v1/health"}</w:t>
      </w:r>
    </w:p>
    <w:p w14:paraId="58AF6E1A" w14:textId="77777777" w:rsidR="00FB698C" w:rsidRDefault="001875EC">
      <w:pPr>
        <w:pStyle w:val="RequiredOutput"/>
        <w:keepNext/>
      </w:pPr>
      <w:r>
        <w:t>Status: 404</w:t>
      </w:r>
    </w:p>
    <w:p w14:paraId="5D1FB283" w14:textId="77777777" w:rsidR="00FB698C" w:rsidRDefault="001875EC">
      <w:pPr>
        <w:pStyle w:val="RequiredOutput"/>
      </w:pPr>
      <w:r>
        <w:t>Body: {"code":"not_found","message":"no such path"}</w:t>
      </w:r>
    </w:p>
    <w:p w14:paraId="241027FA" w14:textId="77777777" w:rsidR="00FB698C" w:rsidRDefault="00FB698C">
      <w:pPr>
        <w:keepNext/>
      </w:pPr>
    </w:p>
    <w:p w14:paraId="1ADA7A3D" w14:textId="77777777" w:rsidR="00FB698C" w:rsidRDefault="00FB698C">
      <w:pPr>
        <w:keepNext/>
      </w:pPr>
    </w:p>
    <w:p w14:paraId="4A903686" w14:textId="77777777" w:rsidR="00FB698C" w:rsidRDefault="00FB698C">
      <w:pPr>
        <w:keepNext/>
      </w:pPr>
    </w:p>
    <w:p w14:paraId="19888DA5" w14:textId="77777777" w:rsidR="00FB698C" w:rsidRDefault="001875EC">
      <w:pPr>
        <w:pStyle w:val="Heading1"/>
      </w:pPr>
      <w:r>
        <w:t>Completion Checklist</w:t>
      </w:r>
    </w:p>
    <w:p w14:paraId="26AEBA0D" w14:textId="77777777" w:rsidR="00FB698C" w:rsidRDefault="001875EC">
      <w:pPr>
        <w:pStyle w:val="ListBullet"/>
      </w:pPr>
      <w:r>
        <w:t>I copied lesson-6.0's certificates and my Chapter 5 EXTENDED modules, and the Copy Check printed OK, 12, 0, and True.</w:t>
      </w:r>
    </w:p>
    <w:p w14:paraId="182446AA" w14:textId="77777777" w:rsidR="00FB698C" w:rsidRDefault="001875EC">
      <w:pPr>
        <w:pStyle w:val="ListBullet"/>
      </w:pPr>
      <w:r>
        <w:t>I ran the local call in Assembly, Rust, and Erlang and saw contact 2, and not found for 99.</w:t>
      </w:r>
    </w:p>
    <w:p w14:paraId="42B7953D" w14:textId="77777777" w:rsidR="00FB698C" w:rsidRDefault="001875EC">
      <w:pPr>
        <w:pStyle w:val="ListBullet"/>
      </w:pPr>
      <w:r>
        <w:t>I started each server in Terminal 1, ran its client in Terminal 2, checked it with curl.exe, and stopped the server with Ctrl+C.</w:t>
      </w:r>
    </w:p>
    <w:p w14:paraId="17E528D1" w14:textId="77777777" w:rsidR="00FB698C" w:rsidRDefault="001875EC">
      <w:pPr>
        <w:pStyle w:val="ListBullet"/>
      </w:pPr>
      <w:r>
        <w:t>In Solidity, I ran the Chain Reset, called ContactBook's contacts function for 2 and 99 with cast call, and called HealthApi and anvil's JSON-RPC.</w:t>
      </w:r>
    </w:p>
    <w:p w14:paraId="4D5BA3BB" w14:textId="77777777" w:rsidR="00FB698C" w:rsidRDefault="001875EC">
      <w:pPr>
        <w:pStyle w:val="ListBullet"/>
      </w:pPr>
      <w:r>
        <w:t>I can name each language's answers for found, not found, and failed, and say what checks a call in each.</w:t>
      </w:r>
    </w:p>
    <w:p w14:paraId="4FA5138D" w14:textId="77777777" w:rsidR="00FB698C" w:rsidRDefault="001875EC">
      <w:pPr>
        <w:pStyle w:val="ListBullet"/>
      </w:pPr>
      <w:r>
        <w:t>I can explain why every Solidity call from my terminal is a request to anvil, and where a contract's call is truly local.</w:t>
      </w:r>
    </w:p>
    <w:p w14:paraId="0AEBE12B" w14:textId="77777777" w:rsidR="00FB698C" w:rsidRDefault="001875EC">
      <w:pPr>
        <w:pStyle w:val="ListBullet"/>
      </w:pPr>
      <w:r>
        <w:t>I matched the Required Exercise, Challenge, and Combined Output.</w:t>
      </w:r>
    </w:p>
    <w:p w14:paraId="1629D30A" w14:textId="77777777" w:rsidR="00FB698C" w:rsidRDefault="00FB698C">
      <w:pPr>
        <w:keepNext/>
      </w:pPr>
    </w:p>
    <w:p w14:paraId="5D91E4BF" w14:textId="77777777" w:rsidR="00FB698C" w:rsidRDefault="00FB698C">
      <w:pPr>
        <w:keepNext/>
      </w:pPr>
    </w:p>
    <w:p w14:paraId="4101637B" w14:textId="77777777" w:rsidR="00FB698C" w:rsidRDefault="00FB698C">
      <w:pPr>
        <w:keepNext/>
      </w:pPr>
    </w:p>
    <w:p w14:paraId="6D523554" w14:textId="77777777" w:rsidR="00FB698C" w:rsidRDefault="001875EC">
      <w:pPr>
        <w:pStyle w:val="Heading1"/>
      </w:pPr>
      <w:r>
        <w:t>Lesson Wrap-Up</w:t>
      </w:r>
    </w:p>
    <w:p w14:paraId="05D4DAF2" w14:textId="77777777" w:rsidR="00FB698C" w:rsidRDefault="001875EC">
      <w:r>
        <w:t>In Assembly, Rust, and Erlang, a local call to the Chapter 5 module's get_contact (Assembly: find_contact) passes an id and gets back a contact or not found inside one program, and Lesson 6.0a's server and client show the web side: a method and a URL in, a status and a body out. Each language's interface is a promise only partly checked: Assembly's registers by nothing, Rust's types by the build, and Erlang's shapes only when they arrive. Solidity's calls from the terminal are always requests to anvil; cast</w:t>
      </w:r>
      <w:r>
        <w:t xml:space="preserve"> call gives one a function's interface, and inside the chain a contract's call to another is a message call inside the EVM, with no network request; only a call within the same contract is a plain internal jump. Lesson 6.2a looks closer at the requests themselves: resources, representations, and methods.</w:t>
      </w:r>
    </w:p>
    <w:sectPr w:rsidR="00FB698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0405453">
    <w:abstractNumId w:val="8"/>
  </w:num>
  <w:num w:numId="2" w16cid:durableId="1926643820">
    <w:abstractNumId w:val="6"/>
  </w:num>
  <w:num w:numId="3" w16cid:durableId="2021738606">
    <w:abstractNumId w:val="5"/>
  </w:num>
  <w:num w:numId="4" w16cid:durableId="1786660109">
    <w:abstractNumId w:val="4"/>
  </w:num>
  <w:num w:numId="5" w16cid:durableId="952857463">
    <w:abstractNumId w:val="7"/>
  </w:num>
  <w:num w:numId="6" w16cid:durableId="662583949">
    <w:abstractNumId w:val="3"/>
  </w:num>
  <w:num w:numId="7" w16cid:durableId="588588695">
    <w:abstractNumId w:val="2"/>
  </w:num>
  <w:num w:numId="8" w16cid:durableId="868643308">
    <w:abstractNumId w:val="1"/>
  </w:num>
  <w:num w:numId="9" w16cid:durableId="2046247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5EC"/>
    <w:rsid w:val="0029639D"/>
    <w:rsid w:val="00326F90"/>
    <w:rsid w:val="0050157A"/>
    <w:rsid w:val="00AA1D8D"/>
    <w:rsid w:val="00B47730"/>
    <w:rsid w:val="00CB0664"/>
    <w:rsid w:val="00F209B9"/>
    <w:rsid w:val="00FB69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3439A"/>
  <w14:defaultImageDpi w14:val="300"/>
  <w15:docId w15:val="{0F638B7E-77F0-4984-B85E-34983D053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21187</Words>
  <Characters>124667</Characters>
  <Application>Microsoft Office Word</Application>
  <DocSecurity>0</DocSecurity>
  <Lines>3938</Lines>
  <Paragraphs>3161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6.1a What Is an API EXTENDED</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