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2D064" w14:textId="77777777" w:rsidR="001B055C" w:rsidRDefault="00E03610">
      <w:pPr>
        <w:pStyle w:val="AcademyTitle"/>
      </w:pPr>
      <w:r>
        <w:t>SYSTEMS PROGRAMMING ACADEMY</w:t>
      </w:r>
    </w:p>
    <w:p w14:paraId="0D113D2F" w14:textId="77777777" w:rsidR="001B055C" w:rsidRDefault="00E03610">
      <w:pPr>
        <w:pStyle w:val="VolumeTitle"/>
      </w:pPr>
      <w:r>
        <w:t>Volume 1: Foundations of Systems Programming</w:t>
      </w:r>
    </w:p>
    <w:p w14:paraId="6964F808" w14:textId="77777777" w:rsidR="001B055C" w:rsidRDefault="00E03610">
      <w:pPr>
        <w:pStyle w:val="ChapterTitle"/>
      </w:pPr>
      <w:r>
        <w:t>Chapter 6: RESTful APIs</w:t>
      </w:r>
    </w:p>
    <w:p w14:paraId="618C4171" w14:textId="77777777" w:rsidR="001B055C" w:rsidRDefault="00E03610">
      <w:pPr>
        <w:pStyle w:val="LessonTitle"/>
      </w:pPr>
      <w:r>
        <w:t>Lesson 6.10a: Query Parameters EXTENDED</w:t>
      </w:r>
    </w:p>
    <w:p w14:paraId="5CB77386" w14:textId="77777777" w:rsidR="001B055C" w:rsidRDefault="00E03610">
      <w:pPr>
        <w:pStyle w:val="LessonSubtitle"/>
      </w:pPr>
      <w:r>
        <w:t>Assembly, Rust, Erlang, and Solidity Companion</w:t>
      </w:r>
    </w:p>
    <w:p w14:paraId="04D7D5F7" w14:textId="77777777" w:rsidR="001B055C" w:rsidRDefault="001B055C">
      <w:pPr>
        <w:keepNext/>
      </w:pPr>
    </w:p>
    <w:p w14:paraId="673828FD" w14:textId="77777777" w:rsidR="001B055C" w:rsidRDefault="001B055C">
      <w:pPr>
        <w:keepNext/>
      </w:pPr>
    </w:p>
    <w:p w14:paraId="70895DF4" w14:textId="77777777" w:rsidR="001B055C" w:rsidRDefault="001B055C">
      <w:pPr>
        <w:keepNext/>
      </w:pPr>
    </w:p>
    <w:p w14:paraId="60E656FE" w14:textId="77777777" w:rsidR="001B055C" w:rsidRDefault="00E03610">
      <w:pPr>
        <w:pStyle w:val="Heading1"/>
      </w:pPr>
      <w:r>
        <w:t>Goal</w:t>
      </w:r>
    </w:p>
    <w:p w14:paraId="7FA44A20" w14:textId="77777777" w:rsidR="001B055C" w:rsidRDefault="00E03610">
      <w:r>
        <w:t>Serve and send searches with query parameters in Assembly, Rust, and Erlang, exactly as Lesson 6.10 does. On the server, GET /api/v1/contacts?name=... or ?email=... reads the query with the language's own parser, which decodes it, checks it against Lesson 6.10's rules, and finds the matching contacts through the contact store's new find_contact_records, with Chapter 5's search, wildcards matched literally. On the client, each search value is percent-encoded by the language's own query builder, so an &amp;, a %,</w:t>
      </w:r>
      <w:r>
        <w:t xml:space="preserve"> a space, or a letter beyond English arrives exactly as typed. In Solidity, findContacts becomes the search endpoint: a view function that takes the query as one text, exactly as the client encoded it, and decodes and checks it with the same rules.</w:t>
      </w:r>
    </w:p>
    <w:p w14:paraId="5CBCB77E" w14:textId="77777777" w:rsidR="001B055C" w:rsidRDefault="001B055C">
      <w:pPr>
        <w:keepNext/>
      </w:pPr>
    </w:p>
    <w:p w14:paraId="4ED83F01" w14:textId="77777777" w:rsidR="001B055C" w:rsidRDefault="001B055C">
      <w:pPr>
        <w:keepNext/>
      </w:pPr>
    </w:p>
    <w:p w14:paraId="58F5E839" w14:textId="77777777" w:rsidR="001B055C" w:rsidRDefault="001B055C">
      <w:pPr>
        <w:keepNext/>
      </w:pPr>
    </w:p>
    <w:p w14:paraId="6CDAAAE5" w14:textId="77777777" w:rsidR="001B055C" w:rsidRDefault="00E03610">
      <w:pPr>
        <w:pStyle w:val="Heading1"/>
      </w:pPr>
      <w:r>
        <w:t>Why This Matters</w:t>
      </w:r>
    </w:p>
    <w:p w14:paraId="1BDB0B61" w14:textId="77777777" w:rsidR="001B055C" w:rsidRDefault="00E03610">
      <w:r>
        <w:t>Lesson 6.10 explains why a value that is not encoded breaks a request silently, and why a server that guesses at a misspelled or repeated parameter answers a question nobody asked. This companion shows where the encoder and the decoder live when the language gives you less: libcurl and libmicrohttpd do the work for Assembly, the url crates' form_urlencoded does it for Rust, and Erlang's uri_string does it for Erlang, each with its own small differences that a careful server must know. A contract receives no</w:t>
      </w:r>
      <w:r>
        <w:t xml:space="preserve"> URL at all, so Solidity's search decodes the query itself, which shows plainly what every parser does for you. Read Lesson 6.10 first: this companion uses its values, its output, its Exercise and Challenge, and does not repeat why each was chosen.</w:t>
      </w:r>
    </w:p>
    <w:p w14:paraId="3D504934" w14:textId="77777777" w:rsidR="001B055C" w:rsidRDefault="001B055C">
      <w:pPr>
        <w:keepNext/>
      </w:pPr>
    </w:p>
    <w:p w14:paraId="4C1515E0" w14:textId="77777777" w:rsidR="001B055C" w:rsidRDefault="001B055C">
      <w:pPr>
        <w:keepNext/>
      </w:pPr>
    </w:p>
    <w:p w14:paraId="5FF4FEE0" w14:textId="77777777" w:rsidR="001B055C" w:rsidRDefault="001B055C">
      <w:pPr>
        <w:keepNext/>
      </w:pPr>
    </w:p>
    <w:p w14:paraId="54E2C2AC" w14:textId="77777777" w:rsidR="001B055C" w:rsidRDefault="00E03610">
      <w:pPr>
        <w:pStyle w:val="Heading1"/>
      </w:pPr>
      <w:r>
        <w:t>Concept</w:t>
      </w:r>
    </w:p>
    <w:p w14:paraId="1A531E86" w14:textId="77777777" w:rsidR="001B055C" w:rsidRDefault="00E03610">
      <w:r>
        <w:t>Remember, a query is the part of a URL after the ?: parameters joined with &amp;, each a name, =, and a value. The route is chosen by the path alone, so GET /api/v1/contacts with no query is still the whole collection, and a search that finds nothing is 200 with [] (Lesson 6.10). Encode each value on its own, once: &amp; as %26, % as %25, ë as %C3%AB, a real + as %2B, and a space as + or %20, which every server decodes to a space. search_from_query refuses unknown, repeated, and conflicting names with 400 before an</w:t>
      </w:r>
      <w:r>
        <w:t>y connection opens, and an empty value reaches Chapter 5's validate_term. Remember, encoding protects the URL, escape_wildcards protects LIKE, and the SQL parameter protects the statement (Lesson 6.10).</w:t>
      </w:r>
    </w:p>
    <w:p w14:paraId="01C6AC96" w14:textId="77777777" w:rsidR="001B055C" w:rsidRDefault="001B055C">
      <w:pPr>
        <w:keepNext/>
      </w:pPr>
    </w:p>
    <w:p w14:paraId="3DD7A8EB" w14:textId="77777777" w:rsidR="001B055C" w:rsidRDefault="001B055C">
      <w:pPr>
        <w:keepNext/>
      </w:pPr>
    </w:p>
    <w:p w14:paraId="15782295" w14:textId="77777777" w:rsidR="001B055C" w:rsidRDefault="00E03610">
      <w:pPr>
        <w:pStyle w:val="Heading2"/>
      </w:pPr>
      <w:r>
        <w:t>The Contact Store's New Function in the Extended Languages</w:t>
      </w:r>
    </w:p>
    <w:p w14:paraId="3CD36520" w14:textId="77777777" w:rsidR="001B055C" w:rsidRDefault="00E03610">
      <w:pPr>
        <w:keepNext/>
      </w:pPr>
      <w:r>
        <w:t>Remember, your Chapter 5 search_contacts runs exactly the right search but prints every match, and the Production-Minded server's screen is its request log. So the contact store gains find_contact_records, which takes search_contacts's steps, trim, choose name or email, validate_term, escape_wildcards, and the LIKE with the pattern as a parameter, and returns the contacts instead of printing them. It goes in a file of its own, contact_find, beside Lesson 6.5a's contact store, Lesson 6.6a's contact_create, L</w:t>
      </w:r>
      <w:r>
        <w:t xml:space="preserve">esson 6.7a's contact_replace, Lesson 6.8a's contact_patch, and Lesson 6.9a's contact_delete, which are copied unchanged. Chapter 5 kept its two search statements, validate_term, and escape_wildcards private, so contact_find keeps its own copies, as </w:t>
      </w:r>
      <w:r>
        <w:lastRenderedPageBreak/>
        <w:t>remove_contact kept its own DELETE (Lesson 6.9a). Both servers use it this time: the Basic servers call it too, because Chapter 5's search prints.</w:t>
      </w:r>
    </w:p>
    <w:p w14:paraId="14DB62E8" w14:textId="77777777" w:rsidR="001B055C" w:rsidRDefault="001B055C">
      <w:pPr>
        <w:keepNext/>
      </w:pPr>
    </w:p>
    <w:p w14:paraId="3F6E0F6F" w14:textId="77777777" w:rsidR="001B055C" w:rsidRDefault="00E03610">
      <w:pPr>
        <w:pStyle w:val="RequiredOutput"/>
        <w:keepNext/>
      </w:pPr>
      <w:r>
        <w:t>Assembly  find_contact_records: rcx = the handle, rdx = the field,</w:t>
      </w:r>
    </w:p>
    <w:p w14:paraId="7C52F527" w14:textId="77777777" w:rsidR="001B055C" w:rsidRDefault="00E03610">
      <w:pPr>
        <w:pStyle w:val="RequiredOutput"/>
        <w:keepNext/>
      </w:pPr>
      <w:r>
        <w:t xml:space="preserve">              r8 = the term, r9 = the place for the JSON text;</w:t>
      </w:r>
    </w:p>
    <w:p w14:paraId="1593E596" w14:textId="77777777" w:rsidR="001B055C" w:rsidRDefault="00E03610">
      <w:pPr>
        <w:pStyle w:val="RequiredOutput"/>
        <w:keepNext/>
      </w:pPr>
      <w:r>
        <w:t xml:space="preserve">              out: eax = the status, rdx = the problem's address</w:t>
      </w:r>
    </w:p>
    <w:p w14:paraId="65DB6E40" w14:textId="77777777" w:rsidR="001B055C" w:rsidRDefault="00E03610">
      <w:pPr>
        <w:pStyle w:val="RequiredOutput"/>
        <w:keepNext/>
      </w:pPr>
      <w:r>
        <w:t>Rust      fn find_contact_records(connection: &amp;mut Conn, field: &amp;str,</w:t>
      </w:r>
    </w:p>
    <w:p w14:paraId="2E218762" w14:textId="77777777" w:rsidR="001B055C" w:rsidRDefault="00E03610">
      <w:pPr>
        <w:pStyle w:val="RequiredOutput"/>
        <w:keepNext/>
      </w:pPr>
      <w:r>
        <w:t xml:space="preserve">              term: &amp;str) -&gt; (ContactStatus, String, Vec&lt;Contact&gt;)</w:t>
      </w:r>
    </w:p>
    <w:p w14:paraId="57539749" w14:textId="77777777" w:rsidR="001B055C" w:rsidRDefault="00E03610">
      <w:pPr>
        <w:pStyle w:val="RequiredOutput"/>
        <w:keepNext/>
      </w:pPr>
      <w:r>
        <w:t>Erlang    find_contact_records(Connection, Field, Term)</w:t>
      </w:r>
    </w:p>
    <w:p w14:paraId="3CDFBFCF" w14:textId="77777777" w:rsidR="001B055C" w:rsidRDefault="00E03610">
      <w:pPr>
        <w:pStyle w:val="RequiredOutput"/>
      </w:pPr>
      <w:r>
        <w:t xml:space="preserve">              -&gt; {Status, Problem, Contacts}</w:t>
      </w:r>
    </w:p>
    <w:p w14:paraId="6ECE3E70" w14:textId="77777777" w:rsidR="001B055C" w:rsidRDefault="001B055C">
      <w:pPr>
        <w:keepNext/>
      </w:pPr>
    </w:p>
    <w:p w14:paraId="793E5182" w14:textId="77777777" w:rsidR="001B055C" w:rsidRDefault="00E03610">
      <w:r>
        <w:t>The server gains search_from_query and handle_find_contacts, in Lesson 6.5a's six-step handler shape, with search_from_query as step 2. The collection's route lists every contact, with Lesson 6.5a's handle_list_contacts, when the request has no query, and searches when it has one. The client gains search_path, which builds the collection's path with a one-parameter query, and fetch_path, which prints GET and the path, sends it with Lesson 6.4a's send_request, and prints the answer; Lesson 6.9a's print_no_co</w:t>
      </w:r>
      <w:r>
        <w:t>ntent is left out, because every answer here has a body.</w:t>
      </w:r>
    </w:p>
    <w:p w14:paraId="66C9EE1F" w14:textId="77777777" w:rsidR="001B055C" w:rsidRDefault="001B055C">
      <w:pPr>
        <w:keepNext/>
      </w:pPr>
    </w:p>
    <w:p w14:paraId="6BC10BE0" w14:textId="77777777" w:rsidR="001B055C" w:rsidRDefault="001B055C">
      <w:pPr>
        <w:keepNext/>
      </w:pPr>
    </w:p>
    <w:p w14:paraId="67F190CD" w14:textId="77777777" w:rsidR="001B055C" w:rsidRDefault="00E03610">
      <w:pPr>
        <w:pStyle w:val="Heading2"/>
      </w:pPr>
      <w:r>
        <w:t>Each Language's Builder and Parser</w:t>
      </w:r>
    </w:p>
    <w:p w14:paraId="394CEF33" w14:textId="77777777" w:rsidR="001B055C" w:rsidRDefault="00E03610">
      <w:pPr>
        <w:keepNext/>
      </w:pPr>
      <w:r>
        <w:t>Each side uses its language's standard tool, and every parser decodes before your code sees a value:</w:t>
      </w:r>
    </w:p>
    <w:p w14:paraId="5781527D" w14:textId="77777777" w:rsidR="001B055C" w:rsidRDefault="001B055C">
      <w:pPr>
        <w:keepNext/>
      </w:pPr>
    </w:p>
    <w:p w14:paraId="174672E2" w14:textId="77777777" w:rsidR="001B055C" w:rsidRDefault="00E03610">
      <w:pPr>
        <w:pStyle w:val="RequiredOutput"/>
        <w:keepNext/>
      </w:pPr>
      <w:r>
        <w:t>Language  Client builds the query          Server reads it</w:t>
      </w:r>
    </w:p>
    <w:p w14:paraId="04B20A0B" w14:textId="77777777" w:rsidR="001B055C" w:rsidRDefault="00E03610">
      <w:pPr>
        <w:pStyle w:val="RequiredOutput"/>
        <w:keepNext/>
      </w:pPr>
      <w:r>
        <w:t>Assembly  curl_easy_escape, joined by      MHD_get_connection_values_n</w:t>
      </w:r>
    </w:p>
    <w:p w14:paraId="3D37F57A" w14:textId="77777777" w:rsidR="001B055C" w:rsidRDefault="00E03610">
      <w:pPr>
        <w:pStyle w:val="RequiredOutput"/>
        <w:keepNext/>
      </w:pPr>
      <w:r>
        <w:t xml:space="preserve">              hand (a space is %20)</w:t>
      </w:r>
    </w:p>
    <w:p w14:paraId="26D12CFA" w14:textId="77777777" w:rsidR="001B055C" w:rsidRDefault="00E03610">
      <w:pPr>
        <w:pStyle w:val="RequiredOutput"/>
        <w:keepNext/>
      </w:pPr>
      <w:r>
        <w:t>Rust      form_urlencoded::Serializer      form_urlencoded::parse</w:t>
      </w:r>
    </w:p>
    <w:p w14:paraId="41B73CA0" w14:textId="77777777" w:rsidR="001B055C" w:rsidRDefault="00E03610">
      <w:pPr>
        <w:pStyle w:val="RequiredOutput"/>
        <w:keepNext/>
      </w:pPr>
      <w:r>
        <w:t xml:space="preserve">              (a space is +)</w:t>
      </w:r>
    </w:p>
    <w:p w14:paraId="2D9D9CBE" w14:textId="77777777" w:rsidR="001B055C" w:rsidRDefault="00E03610">
      <w:pPr>
        <w:pStyle w:val="RequiredOutput"/>
        <w:keepNext/>
      </w:pPr>
      <w:r>
        <w:t>Erlang    uri_string:compose_query         uri_string:dissect_query</w:t>
      </w:r>
    </w:p>
    <w:p w14:paraId="1292FDF7" w14:textId="77777777" w:rsidR="001B055C" w:rsidRDefault="00E03610">
      <w:pPr>
        <w:pStyle w:val="RequiredOutput"/>
        <w:keepNext/>
      </w:pPr>
      <w:r>
        <w:t xml:space="preserve">              (a space is +)</w:t>
      </w:r>
    </w:p>
    <w:p w14:paraId="2C25B783" w14:textId="77777777" w:rsidR="001B055C" w:rsidRDefault="00E03610">
      <w:pPr>
        <w:pStyle w:val="RequiredOutput"/>
        <w:keepNext/>
      </w:pPr>
      <w:r>
        <w:t>Solidity  [Uri]::EscapeDataString in       ContactSearch.parseQuery,</w:t>
      </w:r>
    </w:p>
    <w:p w14:paraId="3DFDDAB5" w14:textId="77777777" w:rsidR="001B055C" w:rsidRDefault="00E03610">
      <w:pPr>
        <w:pStyle w:val="RequiredOutput"/>
      </w:pPr>
      <w:r>
        <w:t xml:space="preserve">              PowerShell (a space is %20)      in the contract</w:t>
      </w:r>
    </w:p>
    <w:p w14:paraId="4EBC1B7C" w14:textId="77777777" w:rsidR="001B055C" w:rsidRDefault="001B055C">
      <w:pPr>
        <w:keepNext/>
      </w:pPr>
    </w:p>
    <w:p w14:paraId="217733B3" w14:textId="77777777" w:rsidR="001B055C" w:rsidRDefault="00E03610">
      <w:pPr>
        <w:pStyle w:val="ListBullet"/>
      </w:pPr>
      <w:r>
        <w:t>Assembly: libcurl has no query builder, so search_path encodes the name and the value with curl_easy_escape, as Lesson 6.3a encoded an id, and joins them with snprintf. libmicrohttpd parses the query before answer_request runs: MHD_get_connection_values_n calls a function of yours once for each parameter, with each text's size, which is how count_parameter counts them.</w:t>
      </w:r>
    </w:p>
    <w:p w14:paraId="750710B9" w14:textId="77777777" w:rsidR="001B055C" w:rsidRDefault="00E03610">
      <w:pPr>
        <w:pStyle w:val="ListBullet"/>
      </w:pPr>
      <w:r>
        <w:t>Rust: form_urlencoded is the url crates' query builder and parser. The mysql crate already uses it, so Lesson 6.9a's Cargo.lock holds version 1.2.2, and Cargo.toml names it at exactly that version; nothing new is downloaded.</w:t>
      </w:r>
    </w:p>
    <w:p w14:paraId="2B1979FA" w14:textId="77777777" w:rsidR="001B055C" w:rsidRDefault="00E03610">
      <w:pPr>
        <w:pStyle w:val="ListBullet"/>
      </w:pPr>
      <w:r>
        <w:t>Erlang: uri_string, which gave Lesson 6.3a quote and unquote, also has compose_query and dissect_query, which work on whole queries. Both come with Erlang/OTP.</w:t>
      </w:r>
    </w:p>
    <w:p w14:paraId="0B692D89" w14:textId="77777777" w:rsidR="001B055C" w:rsidRDefault="001B055C">
      <w:pPr>
        <w:keepNext/>
      </w:pPr>
    </w:p>
    <w:p w14:paraId="5D049FB5" w14:textId="77777777" w:rsidR="001B055C" w:rsidRDefault="001B055C">
      <w:pPr>
        <w:keepNext/>
      </w:pPr>
    </w:p>
    <w:p w14:paraId="156FD2C6" w14:textId="77777777" w:rsidR="001B055C" w:rsidRDefault="00E03610">
      <w:pPr>
        <w:pStyle w:val="Heading2"/>
      </w:pPr>
      <w:r>
        <w:t>A Repeated Name, Counted From the Query Itself</w:t>
      </w:r>
    </w:p>
    <w:p w14:paraId="7DF5BE9B" w14:textId="77777777" w:rsidR="001B055C" w:rsidRDefault="00E03610">
      <w:r>
        <w:t>Lesson 6.10's rule refuses a name given twice. Every parser here hands over every parameter, in the order the client sent them, an exact repeat such as name=ada&amp;name=ada included, so the rule counts what the client really sent. Not every parser does: Lesson 6.10's C++ server reads cpp-httplib's parameters, which drop a pair that exactly repeats an earlier one. This companion's curl Check adds that query after Lesson 6.10's repeated name, and every server here answers it with 400 name or email may appear onl</w:t>
      </w:r>
      <w:r>
        <w:t xml:space="preserve">y once. It adds two more before the broken escapes. name=ada&amp; ends with an empty piece, which every parser here skips, so it finds Ada </w:t>
      </w:r>
      <w:r>
        <w:lastRenderedPageBreak/>
        <w:t>Lovelace. name=C%2B%2B is a real + written as %2B: it decodes to C++, which matches no contact, so the answer is 200 with []. Typed as C++, each + would arrive as a space.</w:t>
      </w:r>
    </w:p>
    <w:p w14:paraId="579E47DA" w14:textId="77777777" w:rsidR="001B055C" w:rsidRDefault="001B055C">
      <w:pPr>
        <w:keepNext/>
      </w:pPr>
    </w:p>
    <w:p w14:paraId="6E3766A9" w14:textId="77777777" w:rsidR="001B055C" w:rsidRDefault="001B055C">
      <w:pPr>
        <w:keepNext/>
      </w:pPr>
    </w:p>
    <w:p w14:paraId="5E6A53E2" w14:textId="77777777" w:rsidR="001B055C" w:rsidRDefault="00E03610">
      <w:pPr>
        <w:pStyle w:val="Heading2"/>
      </w:pPr>
      <w:r>
        <w:t>When the Parser Refuses a Broken Escape</w:t>
      </w:r>
    </w:p>
    <w:p w14:paraId="3020F3EC" w14:textId="77777777" w:rsidR="001B055C" w:rsidRDefault="00E03610">
      <w:r>
        <w:t>A broken escape, such as name=%zz, is kept as the text %zz by libmicrohttpd and by form_urlencoded, as by most of Lesson 6.10's parsers: it matches no contact, so the answer is 200 with []. Erlang differs twice:</w:t>
      </w:r>
    </w:p>
    <w:p w14:paraId="7B3A7102" w14:textId="77777777" w:rsidR="001B055C" w:rsidRDefault="001B055C">
      <w:pPr>
        <w:keepNext/>
      </w:pPr>
    </w:p>
    <w:p w14:paraId="0C0E567C" w14:textId="77777777" w:rsidR="001B055C" w:rsidRDefault="00E03610">
      <w:pPr>
        <w:pStyle w:val="ListBullet"/>
      </w:pPr>
      <w:r>
        <w:t>inets httpd checks the request's target before do/1 runs. A % that is not followed by two hex digits makes it answer 400 itself, with its own HTML page, and the request never reaches your server: Terminal 1 shows no line for it. Lesson 6.9a's response_header leaves out httpd's text/html, so that answer has no Content-Type at all.</w:t>
      </w:r>
    </w:p>
    <w:p w14:paraId="1D189729" w14:textId="77777777" w:rsidR="001B055C" w:rsidRDefault="00E03610">
      <w:pPr>
        <w:pStyle w:val="ListBullet"/>
      </w:pPr>
      <w:r>
        <w:t>uri_string:dissect_query refuses escapes that httpd lets through, such as %FF, a byte that cannot start a UTF-8 letter: it gives {error, Reason, Rest} instead of the parameters. search_from_query answers it with 400 query has a broken % escape, Lesson 6.10's words for Go's refusal.</w:t>
      </w:r>
    </w:p>
    <w:p w14:paraId="536BB7A4" w14:textId="77777777" w:rsidR="001B055C" w:rsidRDefault="001B055C">
      <w:pPr>
        <w:keepNext/>
      </w:pPr>
    </w:p>
    <w:p w14:paraId="6670EDCF" w14:textId="77777777" w:rsidR="001B055C" w:rsidRDefault="00E03610">
      <w:r>
        <w:t>An escape that decodes to a byte that is not UTF-8 text, such as %FF or %C3 alone, is not broken by the % rule, so httpd lets it through, and each parser treats it its own way. libmicrohttpd passes the byte to the search, and form_urlencoded decodes lossily, putting the replacement character U+FFFD in its place; neither matches a contact, so Assembly and Rust answer 200 with [], as Lesson 6.10's C server does; Erlang's dissect_query refuses it, as above. %00, the 0 byte, differs too: Rust and Erlang keep it</w:t>
      </w:r>
      <w:r>
        <w:t xml:space="preserve"> inside the value and answer 200 with [], but in Assembly a 0 byte ends a text, so count_parameter refuses it with 400 query has a broken % escape rather than search for only the part before it.</w:t>
      </w:r>
    </w:p>
    <w:p w14:paraId="1560193C" w14:textId="77777777" w:rsidR="001B055C" w:rsidRDefault="001B055C">
      <w:pPr>
        <w:keepNext/>
      </w:pPr>
    </w:p>
    <w:p w14:paraId="22B4D004" w14:textId="77777777" w:rsidR="001B055C" w:rsidRDefault="00E03610">
      <w:r>
        <w:t>No answer here lists every contact, which is the danger a broken escape poses.</w:t>
      </w:r>
    </w:p>
    <w:p w14:paraId="0D9CEC4B" w14:textId="77777777" w:rsidR="001B055C" w:rsidRDefault="001B055C">
      <w:pPr>
        <w:keepNext/>
      </w:pPr>
    </w:p>
    <w:p w14:paraId="5821AD9F" w14:textId="77777777" w:rsidR="001B055C" w:rsidRDefault="001B055C">
      <w:pPr>
        <w:keepNext/>
      </w:pPr>
    </w:p>
    <w:p w14:paraId="1F0E8554" w14:textId="77777777" w:rsidR="001B055C" w:rsidRDefault="00E03610">
      <w:pPr>
        <w:pStyle w:val="Heading2"/>
      </w:pPr>
      <w:r>
        <w:t>Solidity: The Query Is the Argument</w:t>
      </w:r>
    </w:p>
    <w:p w14:paraId="0B1DB5D2" w14:textId="77777777" w:rsidR="001B055C" w:rsidRDefault="00E03610">
      <w:r>
        <w:t>Lesson 6.9a's ContactApi answers a search in the honest way a chain can:</w:t>
      </w:r>
    </w:p>
    <w:p w14:paraId="0DD4E5A6" w14:textId="77777777" w:rsidR="001B055C" w:rsidRDefault="001B055C">
      <w:pPr>
        <w:keepNext/>
      </w:pPr>
    </w:p>
    <w:p w14:paraId="3B7AD929" w14:textId="77777777" w:rsidR="001B055C" w:rsidRDefault="00E03610">
      <w:pPr>
        <w:pStyle w:val="ListBullet"/>
      </w:pPr>
      <w:r>
        <w:t xml:space="preserve">A contract receives no URL. findContacts(query) is the search endpoint, a view function, sent as a call with cast call. Its one argument is the query text exactly as the client encoded it, such as name=R%26D, so the contract does what each server's parser does: the new ContactSearch library's parseQuery splits it at each &amp; and at the first =, and decodes every %XX and +. Then findContacts applies Lesson 6.10's rules, Chapter 5's checks on the term, and the search. A refusal reverts with the error body, the </w:t>
      </w:r>
      <w:r>
        <w:t>400.</w:t>
      </w:r>
    </w:p>
    <w:p w14:paraId="72E9DB26" w14:textId="77777777" w:rsidR="001B055C" w:rsidRDefault="00E03610">
      <w:pPr>
        <w:pStyle w:val="ListBullet"/>
      </w:pPr>
      <w:r>
        <w:t>The client is PowerShell, which runs on .NET: [Uri]::EscapeDataString is the same encoder Lesson 6.10's C# client uses, so a space is %20. On Linux or macOS, jq's @uri encodes the same way.</w:t>
      </w:r>
    </w:p>
    <w:p w14:paraId="1089382B" w14:textId="77777777" w:rsidR="001B055C" w:rsidRDefault="00E03610">
      <w:pPr>
        <w:pStyle w:val="ListBullet"/>
      </w:pPr>
      <w:r>
        <w:t>A contract has no LIKE and no collation. ContactSearch.containsIgnoringCase compares the letters A to Z ignoring case and every other byte exactly, so % and _ match only themselves, which is what escape_wildcards achieves in the other languages. But it cannot know that ë and e are the same letter, as the table's collation does: the search for Zoë answers [] in Solidity. Its decoding still worked, and the R&amp;D search shows it, because R%26D could only find R&amp;D Lab once decoded.</w:t>
      </w:r>
    </w:p>
    <w:p w14:paraId="7B3C8ABB" w14:textId="77777777" w:rsidR="001B055C" w:rsidRDefault="00E03610">
      <w:pPr>
        <w:pStyle w:val="ListBullet"/>
      </w:pPr>
      <w:r>
        <w:t>ContactSearch keeps its own copy of ContactRules's character count, which is private to that library.</w:t>
      </w:r>
    </w:p>
    <w:p w14:paraId="5CA32237" w14:textId="77777777" w:rsidR="001B055C" w:rsidRDefault="00E03610">
      <w:pPr>
        <w:pStyle w:val="ListBullet"/>
      </w:pPr>
      <w:r>
        <w:t>The deploy scripts store the three known contacts, as before, so the Client Run starts by adding Zoe Martin and R&amp;D Lab, which get ids 4 and 5 on a new deploy: Solidity's Data Reset. A second run would add them again and be refused as duplicate_email, so run the Client Run once per deploy; to run it again, restart anvil and deploy again.</w:t>
      </w:r>
    </w:p>
    <w:p w14:paraId="7964829A" w14:textId="77777777" w:rsidR="001B055C" w:rsidRDefault="001B055C">
      <w:pPr>
        <w:keepNext/>
      </w:pPr>
    </w:p>
    <w:p w14:paraId="1FF339FF" w14:textId="77777777" w:rsidR="001B055C" w:rsidRDefault="001B055C">
      <w:pPr>
        <w:keepNext/>
      </w:pPr>
    </w:p>
    <w:p w14:paraId="51049C6A" w14:textId="77777777" w:rsidR="001B055C" w:rsidRDefault="001B055C">
      <w:pPr>
        <w:keepNext/>
      </w:pPr>
    </w:p>
    <w:p w14:paraId="38F171DD" w14:textId="77777777" w:rsidR="001B055C" w:rsidRDefault="00E03610">
      <w:pPr>
        <w:pStyle w:val="Heading1"/>
      </w:pPr>
      <w:r>
        <w:t>Workflows</w:t>
      </w:r>
    </w:p>
    <w:p w14:paraId="21A9FF95" w14:textId="77777777" w:rsidR="001B055C" w:rsidRDefault="00E03610">
      <w:pPr>
        <w:pStyle w:val="WorkflowText"/>
        <w:keepNext/>
      </w:pPr>
      <w:r>
        <w:t>Once: Copy Your Lesson 6.9a Folder's Files, Fetch the Libraries</w:t>
      </w:r>
    </w:p>
    <w:p w14:paraId="11BEB7DF" w14:textId="77777777" w:rsidR="001B055C" w:rsidRDefault="00E03610">
      <w:pPr>
        <w:pStyle w:val="WorkflowText"/>
        <w:keepNext/>
      </w:pPr>
      <w:r>
        <w:t>↓</w:t>
      </w:r>
    </w:p>
    <w:p w14:paraId="5CA09717" w14:textId="77777777" w:rsidR="001B055C" w:rsidRDefault="00E03610">
      <w:pPr>
        <w:pStyle w:val="WorkflowText"/>
        <w:keepNext/>
      </w:pPr>
      <w:r>
        <w:t>Data Reset: spa_contacts Holds Ada, Grace, Alan, Zoe, and R&amp;D Lab</w:t>
      </w:r>
    </w:p>
    <w:p w14:paraId="17D12639" w14:textId="77777777" w:rsidR="001B055C" w:rsidRDefault="00E03610">
      <w:pPr>
        <w:pStyle w:val="WorkflowText"/>
        <w:keepNext/>
      </w:pPr>
      <w:r>
        <w:t>↓</w:t>
      </w:r>
    </w:p>
    <w:p w14:paraId="4DB41C84" w14:textId="77777777" w:rsidR="001B055C" w:rsidRDefault="00E03610">
      <w:pPr>
        <w:pStyle w:val="WorkflowText"/>
        <w:keepNext/>
      </w:pPr>
      <w:r>
        <w:t>Terminal 1: Start the Server (Solidity: anvil, Then Deploy)</w:t>
      </w:r>
    </w:p>
    <w:p w14:paraId="11B6DC8E" w14:textId="77777777" w:rsidR="001B055C" w:rsidRDefault="00E03610">
      <w:pPr>
        <w:pStyle w:val="WorkflowText"/>
        <w:keepNext/>
      </w:pPr>
      <w:r>
        <w:t>↓</w:t>
      </w:r>
    </w:p>
    <w:p w14:paraId="2F37FCF1" w14:textId="77777777" w:rsidR="001B055C" w:rsidRDefault="00E03610">
      <w:pPr>
        <w:pStyle w:val="WorkflowText"/>
        <w:keepNext/>
      </w:pPr>
      <w:r>
        <w:t>Terminal 2: The Client Searches Zoë, R&amp;D, %, and Email grace (Four 200s)</w:t>
      </w:r>
    </w:p>
    <w:p w14:paraId="11EF7CB9" w14:textId="77777777" w:rsidR="001B055C" w:rsidRDefault="00E03610">
      <w:pPr>
        <w:pStyle w:val="WorkflowText"/>
        <w:keepNext/>
      </w:pPr>
      <w:r>
        <w:t>↓</w:t>
      </w:r>
    </w:p>
    <w:p w14:paraId="2B909083" w14:textId="77777777" w:rsidR="001B055C" w:rsidRDefault="00E03610">
      <w:pPr>
        <w:pStyle w:val="WorkflowText"/>
        <w:keepNext/>
      </w:pPr>
      <w:r>
        <w:t>Terminal 2: curl.exe Sends + and %20, R&amp;D Unencoded, and the Odd Queries</w:t>
      </w:r>
    </w:p>
    <w:p w14:paraId="6404BA1E" w14:textId="77777777" w:rsidR="001B055C" w:rsidRDefault="00E03610">
      <w:pPr>
        <w:pStyle w:val="WorkflowText"/>
        <w:keepNext/>
      </w:pPr>
      <w:r>
        <w:t>↓</w:t>
      </w:r>
    </w:p>
    <w:p w14:paraId="24650A82" w14:textId="77777777" w:rsidR="001B055C" w:rsidRDefault="00E03610">
      <w:pPr>
        <w:pStyle w:val="WorkflowText"/>
      </w:pPr>
      <w:r>
        <w:t>Terminal 1: Ctrl+C Stops the Server</w:t>
      </w:r>
    </w:p>
    <w:p w14:paraId="5350EF7F" w14:textId="77777777" w:rsidR="001B055C" w:rsidRDefault="001B055C">
      <w:pPr>
        <w:keepNext/>
      </w:pPr>
    </w:p>
    <w:p w14:paraId="6300C5E8" w14:textId="77777777" w:rsidR="001B055C" w:rsidRDefault="001B055C">
      <w:pPr>
        <w:keepNext/>
      </w:pPr>
    </w:p>
    <w:p w14:paraId="2FB54F44" w14:textId="77777777" w:rsidR="001B055C" w:rsidRDefault="001B055C">
      <w:pPr>
        <w:keepNext/>
      </w:pPr>
    </w:p>
    <w:p w14:paraId="59AEB274" w14:textId="77777777" w:rsidR="001B055C" w:rsidRDefault="00E03610">
      <w:pPr>
        <w:pStyle w:val="Heading1"/>
      </w:pPr>
      <w:r>
        <w:t>Shared Learning Contract</w:t>
      </w:r>
    </w:p>
    <w:p w14:paraId="1E00E250" w14:textId="77777777" w:rsidR="001B055C" w:rsidRDefault="00E03610">
      <w:pPr>
        <w:pStyle w:val="ListBullet"/>
      </w:pPr>
      <w:r>
        <w:t>The servers are Lesson 6.9a's, with the health route, the GET, POST, PUT, PATCH, and DELETE handlers, the contact store and its four earlier files, send_json, send_failure, and http_status_for unchanged. GET /api/v1/contacts with a query answers 200 with a JSON array of the contacts whose name or email contains the decoded value, in name order, [] for no match, 400 invalid_input for a query the rules refuse, and 500 database_failure with Lesson 5.9's words when the database fails; with no query, it lists ev</w:t>
      </w:r>
      <w:r>
        <w:t>ery contact.</w:t>
      </w:r>
    </w:p>
    <w:p w14:paraId="22F6C632" w14:textId="77777777" w:rsidR="001B055C" w:rsidRDefault="00E03610">
      <w:pPr>
        <w:pStyle w:val="ListBullet"/>
      </w:pPr>
      <w:r>
        <w:t>handle_find_contacts follows the frozen handler shape: search_from_query checks the query, then it opens one connection, calls find_contact_records on it, closes it with close_connection, and answers through send_failure or send_json. The server prints one line per request.</w:t>
      </w:r>
    </w:p>
    <w:p w14:paraId="701E294E" w14:textId="77777777" w:rsidR="001B055C" w:rsidRDefault="00E03610">
      <w:pPr>
        <w:pStyle w:val="ListBullet"/>
      </w:pPr>
      <w:r>
        <w:t>The clients are Lesson 6.4a's, with send_request, response_header, and print_response unchanged. With one client each builds four searches with its language's builder, name Zoë, name R&amp;D, name %, and email grace, prints each with fetch_path, and ends with exit code 0.</w:t>
      </w:r>
    </w:p>
    <w:p w14:paraId="50237791" w14:textId="77777777" w:rsidR="001B055C" w:rsidRDefault="00E03610">
      <w:pPr>
        <w:pStyle w:val="ListBullet"/>
      </w:pPr>
      <w:r>
        <w:t>Solidity: anvil serves JSON-RPC on 127.0.0.1:8545; cast send adds Zoe Martin (id 4) and R&amp;D Lab (id 5), and cast call sends each encoded query to findContacts, which answers the matches' JSON or reverts with Lesson 6.10's error body.</w:t>
      </w:r>
    </w:p>
    <w:p w14:paraId="7BAED49B" w14:textId="77777777" w:rsidR="001B055C" w:rsidRDefault="00E03610">
      <w:pPr>
        <w:pStyle w:val="ListBullet"/>
      </w:pPr>
      <w:r>
        <w:t>The password comes only from SPA_DB_PASSWORD. No program turns certificate checks off.</w:t>
      </w:r>
    </w:p>
    <w:p w14:paraId="7D1F43D4" w14:textId="77777777" w:rsidR="001B055C" w:rsidRDefault="001B055C">
      <w:pPr>
        <w:keepNext/>
      </w:pPr>
    </w:p>
    <w:p w14:paraId="337A103B" w14:textId="77777777" w:rsidR="001B055C" w:rsidRDefault="001B055C">
      <w:pPr>
        <w:keepNext/>
      </w:pPr>
    </w:p>
    <w:p w14:paraId="6CCD76C8" w14:textId="77777777" w:rsidR="001B055C" w:rsidRDefault="001B055C">
      <w:pPr>
        <w:keepNext/>
      </w:pPr>
    </w:p>
    <w:p w14:paraId="2152BE36" w14:textId="77777777" w:rsidR="001B055C" w:rsidRDefault="00E03610">
      <w:pPr>
        <w:pStyle w:val="Heading1"/>
      </w:pPr>
      <w:r>
        <w:t>Project Layout</w:t>
      </w:r>
    </w:p>
    <w:p w14:paraId="7E57D24A" w14:textId="77777777" w:rsidR="001B055C" w:rsidRDefault="00E03610">
      <w:pPr>
        <w:pStyle w:val="CommandBlock"/>
        <w:keepNext/>
      </w:pPr>
      <w:r>
        <w:t>lesson-6.10-extended/</w:t>
      </w:r>
    </w:p>
    <w:p w14:paraId="0A2B5553" w14:textId="77777777" w:rsidR="001B055C" w:rsidRDefault="00E03610">
      <w:pPr>
        <w:pStyle w:val="CommandBlock"/>
        <w:keepNext/>
      </w:pPr>
      <w:r>
        <w:t xml:space="preserve">  sql/reset_contacts_assembly.sql</w:t>
      </w:r>
    </w:p>
    <w:p w14:paraId="3B750F1E" w14:textId="77777777" w:rsidR="001B055C" w:rsidRDefault="00E03610">
      <w:pPr>
        <w:pStyle w:val="CommandBlock"/>
      </w:pPr>
      <w:r>
        <w:t xml:space="preserve">  sql/reset_contacts_rust.sql</w:t>
      </w:r>
    </w:p>
    <w:p w14:paraId="14D1D40F" w14:textId="77777777" w:rsidR="001B055C" w:rsidRDefault="00E03610">
      <w:pPr>
        <w:pStyle w:val="CommandBlock"/>
      </w:pPr>
      <w:r>
        <w:t xml:space="preserve">  sql/reset_contacts_erlang.sql</w:t>
      </w:r>
    </w:p>
    <w:p w14:paraId="50C0F4FA" w14:textId="77777777" w:rsidR="001B055C" w:rsidRDefault="00E03610">
      <w:pPr>
        <w:pStyle w:val="CommandBlock"/>
      </w:pPr>
      <w:r>
        <w:t xml:space="preserve">  curl-check.txt</w:t>
      </w:r>
    </w:p>
    <w:p w14:paraId="1582F723" w14:textId="77777777" w:rsidR="001B055C" w:rsidRDefault="00E03610">
      <w:pPr>
        <w:pStyle w:val="CommandBlock"/>
      </w:pPr>
      <w:r>
        <w:t xml:space="preserve">  assembly/windows/contact_find.asm</w:t>
      </w:r>
    </w:p>
    <w:p w14:paraId="5C4FA4CC" w14:textId="77777777" w:rsidR="001B055C" w:rsidRDefault="00E03610">
      <w:pPr>
        <w:pStyle w:val="CommandBlock"/>
      </w:pPr>
      <w:r>
        <w:t xml:space="preserve">  assembly/windows/basic_server.asm</w:t>
      </w:r>
    </w:p>
    <w:p w14:paraId="767210F4" w14:textId="77777777" w:rsidR="001B055C" w:rsidRDefault="00E03610">
      <w:pPr>
        <w:pStyle w:val="CommandBlock"/>
      </w:pPr>
      <w:r>
        <w:t xml:space="preserve">  assembly/windows/basic_client.asm</w:t>
      </w:r>
    </w:p>
    <w:p w14:paraId="11016198" w14:textId="77777777" w:rsidR="001B055C" w:rsidRDefault="00E03610">
      <w:pPr>
        <w:pStyle w:val="CommandBlock"/>
      </w:pPr>
      <w:r>
        <w:t xml:space="preserve">  assembly/windows/server.asm</w:t>
      </w:r>
    </w:p>
    <w:p w14:paraId="7D09CEEB" w14:textId="77777777" w:rsidR="001B055C" w:rsidRDefault="00E03610">
      <w:pPr>
        <w:pStyle w:val="CommandBlock"/>
      </w:pPr>
      <w:r>
        <w:t xml:space="preserve">  assembly/windows/client.asm</w:t>
      </w:r>
    </w:p>
    <w:p w14:paraId="7C54113E" w14:textId="77777777" w:rsidR="001B055C" w:rsidRDefault="00E03610">
      <w:pPr>
        <w:pStyle w:val="CommandBlock"/>
      </w:pPr>
      <w:r>
        <w:t xml:space="preserve">  rust/Cargo.toml</w:t>
      </w:r>
    </w:p>
    <w:p w14:paraId="40266BBD" w14:textId="77777777" w:rsidR="001B055C" w:rsidRDefault="00E03610">
      <w:pPr>
        <w:pStyle w:val="CommandBlock"/>
      </w:pPr>
      <w:r>
        <w:t xml:space="preserve">  rust/src/lib.rs</w:t>
      </w:r>
    </w:p>
    <w:p w14:paraId="1D000103" w14:textId="77777777" w:rsidR="001B055C" w:rsidRDefault="00E03610">
      <w:pPr>
        <w:pStyle w:val="CommandBlock"/>
      </w:pPr>
      <w:r>
        <w:lastRenderedPageBreak/>
        <w:t xml:space="preserve">  rust/src/contact_find.rs</w:t>
      </w:r>
    </w:p>
    <w:p w14:paraId="24339148" w14:textId="77777777" w:rsidR="001B055C" w:rsidRDefault="00E03610">
      <w:pPr>
        <w:pStyle w:val="CommandBlock"/>
      </w:pPr>
      <w:r>
        <w:t xml:space="preserve">  rust/src/bin/basic_server.rs</w:t>
      </w:r>
    </w:p>
    <w:p w14:paraId="69592BAE" w14:textId="77777777" w:rsidR="001B055C" w:rsidRDefault="00E03610">
      <w:pPr>
        <w:pStyle w:val="CommandBlock"/>
      </w:pPr>
      <w:r>
        <w:t xml:space="preserve">  rust/src/bin/basic_client.rs</w:t>
      </w:r>
    </w:p>
    <w:p w14:paraId="1CED98B7" w14:textId="77777777" w:rsidR="001B055C" w:rsidRDefault="00E03610">
      <w:pPr>
        <w:pStyle w:val="CommandBlock"/>
      </w:pPr>
      <w:r>
        <w:t xml:space="preserve">  rust/src/bin/server.rs</w:t>
      </w:r>
    </w:p>
    <w:p w14:paraId="62086A89" w14:textId="77777777" w:rsidR="001B055C" w:rsidRDefault="00E03610">
      <w:pPr>
        <w:pStyle w:val="CommandBlock"/>
      </w:pPr>
      <w:r>
        <w:t xml:space="preserve">  rust/src/bin/client.rs</w:t>
      </w:r>
    </w:p>
    <w:p w14:paraId="77EC039A" w14:textId="77777777" w:rsidR="001B055C" w:rsidRDefault="00E03610">
      <w:pPr>
        <w:pStyle w:val="CommandBlock"/>
      </w:pPr>
      <w:r>
        <w:t xml:space="preserve">  erlang/contact_find.erl</w:t>
      </w:r>
    </w:p>
    <w:p w14:paraId="3453121F" w14:textId="77777777" w:rsidR="001B055C" w:rsidRDefault="00E03610">
      <w:pPr>
        <w:pStyle w:val="CommandBlock"/>
      </w:pPr>
      <w:r>
        <w:t xml:space="preserve">  erlang/basic_server.erl</w:t>
      </w:r>
    </w:p>
    <w:p w14:paraId="71EB0DBE" w14:textId="77777777" w:rsidR="001B055C" w:rsidRDefault="00E03610">
      <w:pPr>
        <w:pStyle w:val="CommandBlock"/>
      </w:pPr>
      <w:r>
        <w:t xml:space="preserve">  erlang/basic_client.erl</w:t>
      </w:r>
    </w:p>
    <w:p w14:paraId="617B3419" w14:textId="77777777" w:rsidR="001B055C" w:rsidRDefault="00E03610">
      <w:pPr>
        <w:pStyle w:val="CommandBlock"/>
      </w:pPr>
      <w:r>
        <w:t xml:space="preserve">  erlang/server.erl</w:t>
      </w:r>
    </w:p>
    <w:p w14:paraId="4E8A8982" w14:textId="77777777" w:rsidR="001B055C" w:rsidRDefault="00E03610">
      <w:pPr>
        <w:pStyle w:val="CommandBlock"/>
      </w:pPr>
      <w:r>
        <w:t xml:space="preserve">  erlang/client.erl</w:t>
      </w:r>
    </w:p>
    <w:p w14:paraId="33CA25AE" w14:textId="77777777" w:rsidR="001B055C" w:rsidRDefault="00E03610">
      <w:pPr>
        <w:pStyle w:val="CommandBlock"/>
        <w:keepNext/>
      </w:pPr>
      <w:r>
        <w:t xml:space="preserve">  solidity/script/ContactSearch.sol</w:t>
      </w:r>
    </w:p>
    <w:p w14:paraId="6D145BCD" w14:textId="77777777" w:rsidR="001B055C" w:rsidRDefault="00E03610">
      <w:pPr>
        <w:pStyle w:val="CommandBlock"/>
        <w:keepNext/>
      </w:pPr>
      <w:r>
        <w:t xml:space="preserve">  solidity/script/BasicContactApi.sol</w:t>
      </w:r>
    </w:p>
    <w:p w14:paraId="4112AE46" w14:textId="77777777" w:rsidR="001B055C" w:rsidRDefault="00E03610">
      <w:pPr>
        <w:pStyle w:val="CommandBlock"/>
      </w:pPr>
      <w:r>
        <w:t xml:space="preserve">  solidity/script/ContactApi.sol</w:t>
      </w:r>
    </w:p>
    <w:p w14:paraId="04B4955D" w14:textId="77777777" w:rsidR="001B055C" w:rsidRDefault="001B055C">
      <w:pPr>
        <w:keepNext/>
      </w:pPr>
    </w:p>
    <w:p w14:paraId="1ED2D3C6" w14:textId="77777777" w:rsidR="001B055C" w:rsidRDefault="00E03610">
      <w:r>
        <w:t xml:space="preserve">The files step 1 copies from lesson-6.9-extended are not printed in this lesson, so they are not in the layout: certs, .gitignore, your Chapter 5 contacts module (assembly/windows/contacts.asm and contacts.inc, rust/src/contacts.rs, erlang/contacts.erl and contacts.hrl), Lesson 6.5a's contact store (contact_store.asm, .rs, and .erl), Lesson 6.6a's contact_create, Lesson 6.7a's contact_replace, Lesson 6.8a's contact_patch (with contact_patch.inc and contact_patch.hrl), and Lesson 6.9a's contact_delete (each </w:t>
      </w:r>
      <w:r>
        <w:t>in .asm, .rs, and .erl), cJSON (assembly/cJSON.c and cJSON.h), libmysql's three DLLs, mysql-otp (vendor/mysql), ContactRules (solidity/script/ContactRules.sol), and the two deploy scripts (solidity/script/DeployBasicContactApi.s.sol and DeployContactApi.s.sol). Step 2 copies rust/Cargo.lock and solidity/foundry.toml from it too. The three reset files and curl-check.txt are Lesson 6.10's, printed in step 3, curl-check.txt with one more query. The servers and clients are Lesson 6.9a's with the parts this less</w:t>
      </w:r>
      <w:r>
        <w:t>on adds and drops; type them whole, or change copies of your Lesson 6.9a files.</w:t>
      </w:r>
    </w:p>
    <w:p w14:paraId="1913153E" w14:textId="77777777" w:rsidR="001B055C" w:rsidRDefault="001B055C">
      <w:pPr>
        <w:keepNext/>
      </w:pPr>
    </w:p>
    <w:p w14:paraId="0C22BBDA" w14:textId="77777777" w:rsidR="001B055C" w:rsidRDefault="001B055C">
      <w:pPr>
        <w:keepNext/>
      </w:pPr>
    </w:p>
    <w:p w14:paraId="2B8D42E2" w14:textId="77777777" w:rsidR="001B055C" w:rsidRDefault="001B055C">
      <w:pPr>
        <w:keepNext/>
      </w:pPr>
    </w:p>
    <w:p w14:paraId="654BA3C7" w14:textId="77777777" w:rsidR="001B055C" w:rsidRDefault="00E03610">
      <w:pPr>
        <w:pStyle w:val="Heading1"/>
      </w:pPr>
      <w:r>
        <w:t>Project Setup</w:t>
      </w:r>
    </w:p>
    <w:p w14:paraId="21D6F4AB" w14:textId="77777777" w:rsidR="001B055C" w:rsidRDefault="00E03610">
      <w:r>
        <w:t>This lesson uses your finished Lesson 6.9a folder and what Lesson 4.0 set up for the whole course: MySQL Server, the lesson user devuser, and the SPA_DB_PASSWORD variable. Setup has three steps: the lesson folder with the copied files, the libraries, and the known contacts.</w:t>
      </w:r>
    </w:p>
    <w:p w14:paraId="4E7502C3" w14:textId="77777777" w:rsidR="001B055C" w:rsidRDefault="001B055C">
      <w:pPr>
        <w:keepNext/>
      </w:pPr>
    </w:p>
    <w:p w14:paraId="79F7C6FB" w14:textId="77777777" w:rsidR="001B055C" w:rsidRDefault="001B055C">
      <w:pPr>
        <w:keepNext/>
      </w:pPr>
    </w:p>
    <w:p w14:paraId="31998AB6" w14:textId="77777777" w:rsidR="001B055C" w:rsidRDefault="00E03610">
      <w:pPr>
        <w:pStyle w:val="Heading2"/>
      </w:pPr>
      <w:r>
        <w:t>Step 1: The Lesson Folder</w:t>
      </w:r>
    </w:p>
    <w:p w14:paraId="6A6B47F3" w14:textId="77777777" w:rsidR="001B055C" w:rsidRDefault="00E03610">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lesson-6.10-extended sits beside lesson-6.9-extended. Set-Location then moves into the lesson folder, where the rest of the lesson runs.</w:t>
      </w:r>
    </w:p>
    <w:p w14:paraId="30B41B55" w14:textId="77777777" w:rsidR="001B055C" w:rsidRDefault="001B055C">
      <w:pPr>
        <w:keepNext/>
      </w:pPr>
    </w:p>
    <w:p w14:paraId="08894E7E" w14:textId="77777777" w:rsidR="001B055C" w:rsidRDefault="00E03610">
      <w:pPr>
        <w:pStyle w:val="Heading3"/>
      </w:pPr>
      <w:r>
        <w:t>Windows PowerShell Project Setup</w:t>
      </w:r>
    </w:p>
    <w:p w14:paraId="1694FD9C" w14:textId="77777777" w:rsidR="001B055C" w:rsidRDefault="00E03610">
      <w:pPr>
        <w:pStyle w:val="CommandBlock"/>
        <w:keepNext/>
      </w:pPr>
      <w:r>
        <w:t>New-Item -ItemType Directory -Force "$HOME\spa\lesson-6.10-extended" | Out-Null</w:t>
      </w:r>
    </w:p>
    <w:p w14:paraId="6CD2083C" w14:textId="77777777" w:rsidR="001B055C" w:rsidRDefault="00E03610">
      <w:pPr>
        <w:pStyle w:val="CommandBlock"/>
        <w:keepNext/>
      </w:pPr>
      <w:r>
        <w:t>Set-Location "$HOME\spa\lesson-6.10-extended"</w:t>
      </w:r>
    </w:p>
    <w:p w14:paraId="5092D956" w14:textId="77777777" w:rsidR="001B055C" w:rsidRDefault="00E03610">
      <w:pPr>
        <w:pStyle w:val="CommandBlock"/>
        <w:keepNext/>
      </w:pPr>
      <w:r>
        <w:t>New-Item -ItemType Directory -Force "$HOME\spa\lesson-6.10-extended\sql" |</w:t>
      </w:r>
    </w:p>
    <w:p w14:paraId="2CA895AE" w14:textId="77777777" w:rsidR="001B055C" w:rsidRDefault="00E03610">
      <w:pPr>
        <w:pStyle w:val="CommandBlock"/>
        <w:keepNext/>
      </w:pPr>
      <w:r>
        <w:t xml:space="preserve">    Out-Null</w:t>
      </w:r>
    </w:p>
    <w:p w14:paraId="5A82FB18" w14:textId="77777777" w:rsidR="001B055C" w:rsidRDefault="00E03610">
      <w:pPr>
        <w:pStyle w:val="CommandBlock"/>
        <w:keepNext/>
      </w:pPr>
      <w:r>
        <w:t>New-Item -ItemType Directory -Force `</w:t>
      </w:r>
    </w:p>
    <w:p w14:paraId="6DE79B1D" w14:textId="77777777" w:rsidR="001B055C" w:rsidRDefault="00E03610">
      <w:pPr>
        <w:pStyle w:val="CommandBlock"/>
        <w:keepNext/>
      </w:pPr>
      <w:r>
        <w:t xml:space="preserve">    "$HOME\spa\lesson-6.10-extended\assembly\windows" | Out-Null</w:t>
      </w:r>
    </w:p>
    <w:p w14:paraId="693687BE" w14:textId="77777777" w:rsidR="001B055C" w:rsidRDefault="00E03610">
      <w:pPr>
        <w:pStyle w:val="CommandBlock"/>
        <w:keepNext/>
      </w:pPr>
      <w:r>
        <w:t>New-Item -ItemType Directory -Force `</w:t>
      </w:r>
    </w:p>
    <w:p w14:paraId="6C02668D" w14:textId="77777777" w:rsidR="001B055C" w:rsidRDefault="00E03610">
      <w:pPr>
        <w:pStyle w:val="CommandBlock"/>
        <w:keepNext/>
      </w:pPr>
      <w:r>
        <w:t xml:space="preserve">    "$HOME\spa\lesson-6.10-extended\rust\src\bin" | Out-Null</w:t>
      </w:r>
    </w:p>
    <w:p w14:paraId="332529F5" w14:textId="77777777" w:rsidR="001B055C" w:rsidRDefault="00E03610">
      <w:pPr>
        <w:pStyle w:val="CommandBlock"/>
        <w:keepNext/>
      </w:pPr>
      <w:r>
        <w:t>New-Item -ItemType Directory -Force "$HOME\spa\lesson-6.10-extended\erlang" |</w:t>
      </w:r>
    </w:p>
    <w:p w14:paraId="33C763DC" w14:textId="77777777" w:rsidR="001B055C" w:rsidRDefault="00E03610">
      <w:pPr>
        <w:pStyle w:val="CommandBlock"/>
        <w:keepNext/>
      </w:pPr>
      <w:r>
        <w:t xml:space="preserve">    Out-Null</w:t>
      </w:r>
    </w:p>
    <w:p w14:paraId="034ED02F" w14:textId="77777777" w:rsidR="001B055C" w:rsidRDefault="00E03610">
      <w:pPr>
        <w:pStyle w:val="CommandBlock"/>
        <w:keepNext/>
      </w:pPr>
      <w:r>
        <w:t>New-Item -ItemType Directory -Force `</w:t>
      </w:r>
    </w:p>
    <w:p w14:paraId="019545B6" w14:textId="77777777" w:rsidR="001B055C" w:rsidRDefault="00E03610">
      <w:pPr>
        <w:pStyle w:val="CommandBlock"/>
      </w:pPr>
      <w:r>
        <w:t xml:space="preserve">    "$HOME\spa\lesson-6.10-extended\solidity\script" | Out-Null</w:t>
      </w:r>
    </w:p>
    <w:p w14:paraId="56A01828" w14:textId="77777777" w:rsidR="001B055C" w:rsidRDefault="001B055C">
      <w:pPr>
        <w:keepNext/>
      </w:pPr>
    </w:p>
    <w:p w14:paraId="56CB9A7B" w14:textId="77777777" w:rsidR="001B055C" w:rsidRDefault="00E03610">
      <w:pPr>
        <w:pStyle w:val="Heading3"/>
      </w:pPr>
      <w:r>
        <w:t>Windows PowerShell Copy From Lesson 6.9a</w:t>
      </w:r>
    </w:p>
    <w:p w14:paraId="5BF23341" w14:textId="77777777" w:rsidR="001B055C" w:rsidRDefault="00E03610">
      <w:pPr>
        <w:keepNext/>
      </w:pPr>
      <w:r>
        <w:t>Still in lesson-6.10-extended, copy every file this lesson uses unchanged from your Lesson 6.9a folder: the files Lesson 6.9a copied, plus its contact_delete, which this lesson's server keeps for its DELETE route. The reset files are not copied, because this lesson's reset files hold Lesson 6.10's contacts. Remember, Copy-Item -Recurse copies a folder with everything in it.</w:t>
      </w:r>
    </w:p>
    <w:p w14:paraId="75A524E5" w14:textId="77777777" w:rsidR="001B055C" w:rsidRDefault="001B055C">
      <w:pPr>
        <w:keepNext/>
      </w:pPr>
    </w:p>
    <w:p w14:paraId="5B854EB0" w14:textId="77777777" w:rsidR="001B055C" w:rsidRDefault="00E03610">
      <w:pPr>
        <w:pStyle w:val="CommandBlock"/>
        <w:keepNext/>
      </w:pPr>
      <w:r>
        <w:t>$previousLesson = "..\lesson-6.9-extended"</w:t>
      </w:r>
    </w:p>
    <w:p w14:paraId="2428AC8D" w14:textId="77777777" w:rsidR="001B055C" w:rsidRDefault="00E03610">
      <w:pPr>
        <w:pStyle w:val="CommandBlock"/>
        <w:keepNext/>
      </w:pPr>
      <w:r>
        <w:t>Copy-Item -Recurse "$previousLesson\certs", "$previousLesson\vendor" .</w:t>
      </w:r>
    </w:p>
    <w:p w14:paraId="4770654E" w14:textId="77777777" w:rsidR="001B055C" w:rsidRDefault="00E03610">
      <w:pPr>
        <w:pStyle w:val="CommandBlock"/>
      </w:pPr>
      <w:r>
        <w:t>Copy-Item "$previousLesson\.gitignore" .</w:t>
      </w:r>
    </w:p>
    <w:p w14:paraId="3DEB3123" w14:textId="77777777" w:rsidR="001B055C" w:rsidRDefault="00E03610">
      <w:pPr>
        <w:pStyle w:val="CommandBlock"/>
      </w:pPr>
      <w:r>
        <w:t>Copy-Item "$previousLesson\assembly\cJSON.c", `</w:t>
      </w:r>
    </w:p>
    <w:p w14:paraId="02C8D05A" w14:textId="77777777" w:rsidR="001B055C" w:rsidRDefault="00E03610">
      <w:pPr>
        <w:pStyle w:val="CommandBlock"/>
      </w:pPr>
      <w:r>
        <w:t xml:space="preserve">    "$previousLesson\assembly\cJSON.h" .\assembly</w:t>
      </w:r>
    </w:p>
    <w:p w14:paraId="6CEDCEDB" w14:textId="77777777" w:rsidR="001B055C" w:rsidRDefault="00E03610">
      <w:pPr>
        <w:pStyle w:val="CommandBlock"/>
      </w:pPr>
      <w:r>
        <w:t>Copy-Item "$previousLesson\assembly\windows\contacts.asm", `</w:t>
      </w:r>
    </w:p>
    <w:p w14:paraId="7A25904F" w14:textId="77777777" w:rsidR="001B055C" w:rsidRDefault="00E03610">
      <w:pPr>
        <w:pStyle w:val="CommandBlock"/>
      </w:pPr>
      <w:r>
        <w:t xml:space="preserve">    "$previousLesson\assembly\windows\contacts.inc", `</w:t>
      </w:r>
    </w:p>
    <w:p w14:paraId="0E1E1512" w14:textId="77777777" w:rsidR="001B055C" w:rsidRDefault="00E03610">
      <w:pPr>
        <w:pStyle w:val="CommandBlock"/>
      </w:pPr>
      <w:r>
        <w:t xml:space="preserve">    "$previousLesson\assembly\windows\contact_store.asm", `</w:t>
      </w:r>
    </w:p>
    <w:p w14:paraId="331B1C72" w14:textId="77777777" w:rsidR="001B055C" w:rsidRDefault="00E03610">
      <w:pPr>
        <w:pStyle w:val="CommandBlock"/>
      </w:pPr>
      <w:r>
        <w:t xml:space="preserve">    "$previousLesson\assembly\windows\contact_create.asm", `</w:t>
      </w:r>
    </w:p>
    <w:p w14:paraId="321F1124" w14:textId="77777777" w:rsidR="001B055C" w:rsidRDefault="00E03610">
      <w:pPr>
        <w:pStyle w:val="CommandBlock"/>
      </w:pPr>
      <w:r>
        <w:t xml:space="preserve">    "$previousLesson\assembly\windows\contact_replace.asm", `</w:t>
      </w:r>
    </w:p>
    <w:p w14:paraId="6CE14FBE" w14:textId="77777777" w:rsidR="001B055C" w:rsidRDefault="00E03610">
      <w:pPr>
        <w:pStyle w:val="CommandBlock"/>
      </w:pPr>
      <w:r>
        <w:t xml:space="preserve">    "$previousLesson\assembly\windows\contact_patch.asm", `</w:t>
      </w:r>
    </w:p>
    <w:p w14:paraId="1ABD18AC" w14:textId="77777777" w:rsidR="001B055C" w:rsidRDefault="00E03610">
      <w:pPr>
        <w:pStyle w:val="CommandBlock"/>
      </w:pPr>
      <w:r>
        <w:t xml:space="preserve">    "$previousLesson\assembly\windows\contact_patch.inc", `</w:t>
      </w:r>
    </w:p>
    <w:p w14:paraId="636840A5" w14:textId="77777777" w:rsidR="001B055C" w:rsidRDefault="00E03610">
      <w:pPr>
        <w:pStyle w:val="CommandBlock"/>
      </w:pPr>
      <w:r>
        <w:t xml:space="preserve">    "$previousLesson\assembly\windows\contact_delete.asm", `</w:t>
      </w:r>
    </w:p>
    <w:p w14:paraId="3184E2B1" w14:textId="77777777" w:rsidR="001B055C" w:rsidRDefault="00E03610">
      <w:pPr>
        <w:pStyle w:val="CommandBlock"/>
      </w:pPr>
      <w:r>
        <w:t xml:space="preserve">    "$previousLesson\assembly\windows\*.dll" .\assembly\windows</w:t>
      </w:r>
    </w:p>
    <w:p w14:paraId="51F97797" w14:textId="77777777" w:rsidR="001B055C" w:rsidRDefault="00E03610">
      <w:pPr>
        <w:pStyle w:val="CommandBlock"/>
      </w:pPr>
      <w:r>
        <w:t>Copy-Item "$previousLesson\rust\src\contacts.rs", `</w:t>
      </w:r>
    </w:p>
    <w:p w14:paraId="6A6DCD25" w14:textId="77777777" w:rsidR="001B055C" w:rsidRDefault="00E03610">
      <w:pPr>
        <w:pStyle w:val="CommandBlock"/>
      </w:pPr>
      <w:r>
        <w:t xml:space="preserve">    "$previousLesson\rust\src\contact_store.rs", `</w:t>
      </w:r>
    </w:p>
    <w:p w14:paraId="1163F6DC" w14:textId="77777777" w:rsidR="001B055C" w:rsidRDefault="00E03610">
      <w:pPr>
        <w:pStyle w:val="CommandBlock"/>
      </w:pPr>
      <w:r>
        <w:t xml:space="preserve">    "$previousLesson\rust\src\contact_create.rs", `</w:t>
      </w:r>
    </w:p>
    <w:p w14:paraId="43021769" w14:textId="77777777" w:rsidR="001B055C" w:rsidRDefault="00E03610">
      <w:pPr>
        <w:pStyle w:val="CommandBlock"/>
      </w:pPr>
      <w:r>
        <w:t xml:space="preserve">    "$previousLesson\rust\src\contact_replace.rs", `</w:t>
      </w:r>
    </w:p>
    <w:p w14:paraId="4248E78B" w14:textId="77777777" w:rsidR="001B055C" w:rsidRDefault="00E03610">
      <w:pPr>
        <w:pStyle w:val="CommandBlock"/>
      </w:pPr>
      <w:r>
        <w:t xml:space="preserve">    "$previousLesson\rust\src\contact_patch.rs", `</w:t>
      </w:r>
    </w:p>
    <w:p w14:paraId="01E79585" w14:textId="77777777" w:rsidR="001B055C" w:rsidRDefault="00E03610">
      <w:pPr>
        <w:pStyle w:val="CommandBlock"/>
      </w:pPr>
      <w:r>
        <w:t xml:space="preserve">    "$previousLesson\rust\src\contact_delete.rs" .\rust\src</w:t>
      </w:r>
    </w:p>
    <w:p w14:paraId="2C5FB083" w14:textId="77777777" w:rsidR="001B055C" w:rsidRDefault="00E03610">
      <w:pPr>
        <w:pStyle w:val="CommandBlock"/>
      </w:pPr>
      <w:r>
        <w:t>Copy-Item "$previousLesson\erlang\contacts.erl", `</w:t>
      </w:r>
    </w:p>
    <w:p w14:paraId="6E0356F9" w14:textId="77777777" w:rsidR="001B055C" w:rsidRDefault="00E03610">
      <w:pPr>
        <w:pStyle w:val="CommandBlock"/>
      </w:pPr>
      <w:r>
        <w:t xml:space="preserve">    "$previousLesson\erlang\contacts.hrl", `</w:t>
      </w:r>
    </w:p>
    <w:p w14:paraId="112C86F2" w14:textId="77777777" w:rsidR="001B055C" w:rsidRDefault="00E03610">
      <w:pPr>
        <w:pStyle w:val="CommandBlock"/>
      </w:pPr>
      <w:r>
        <w:t xml:space="preserve">    "$previousLesson\erlang\contact_store.erl", `</w:t>
      </w:r>
    </w:p>
    <w:p w14:paraId="7441A862" w14:textId="77777777" w:rsidR="001B055C" w:rsidRDefault="00E03610">
      <w:pPr>
        <w:pStyle w:val="CommandBlock"/>
      </w:pPr>
      <w:r>
        <w:t xml:space="preserve">    "$previousLesson\erlang\contact_create.erl", `</w:t>
      </w:r>
    </w:p>
    <w:p w14:paraId="15E5B9D4" w14:textId="77777777" w:rsidR="001B055C" w:rsidRDefault="00E03610">
      <w:pPr>
        <w:pStyle w:val="CommandBlock"/>
      </w:pPr>
      <w:r>
        <w:t xml:space="preserve">    "$previousLesson\erlang\contact_replace.erl", `</w:t>
      </w:r>
    </w:p>
    <w:p w14:paraId="2916C82B" w14:textId="77777777" w:rsidR="001B055C" w:rsidRDefault="00E03610">
      <w:pPr>
        <w:pStyle w:val="CommandBlock"/>
      </w:pPr>
      <w:r>
        <w:t xml:space="preserve">    "$previousLesson\erlang\contact_patch.erl", `</w:t>
      </w:r>
    </w:p>
    <w:p w14:paraId="6A09DE67" w14:textId="77777777" w:rsidR="001B055C" w:rsidRDefault="00E03610">
      <w:pPr>
        <w:pStyle w:val="CommandBlock"/>
      </w:pPr>
      <w:r>
        <w:t xml:space="preserve">    "$previousLesson\erlang\contact_patch.hrl", `</w:t>
      </w:r>
    </w:p>
    <w:p w14:paraId="17A60BE2" w14:textId="77777777" w:rsidR="001B055C" w:rsidRDefault="00E03610">
      <w:pPr>
        <w:pStyle w:val="CommandBlock"/>
        <w:keepNext/>
      </w:pPr>
      <w:r>
        <w:t xml:space="preserve">    "$previousLesson\erlang\contact_delete.erl" .\erlang</w:t>
      </w:r>
    </w:p>
    <w:p w14:paraId="5822973F" w14:textId="77777777" w:rsidR="001B055C" w:rsidRDefault="00E03610">
      <w:pPr>
        <w:pStyle w:val="CommandBlock"/>
        <w:keepNext/>
      </w:pPr>
      <w:r>
        <w:t>Copy-Item "$previousLesson\solidity\script\ContactRules.sol", `</w:t>
      </w:r>
    </w:p>
    <w:p w14:paraId="421123ED" w14:textId="77777777" w:rsidR="001B055C" w:rsidRDefault="00E03610">
      <w:pPr>
        <w:pStyle w:val="CommandBlock"/>
      </w:pPr>
      <w:r>
        <w:t xml:space="preserve">    "$previousLesson\solidity\script\Deploy*.s.sol" .\solidity\script</w:t>
      </w:r>
    </w:p>
    <w:p w14:paraId="269C2559" w14:textId="77777777" w:rsidR="001B055C" w:rsidRDefault="001B055C">
      <w:pPr>
        <w:keepNext/>
      </w:pPr>
    </w:p>
    <w:p w14:paraId="4F519089" w14:textId="77777777" w:rsidR="001B055C" w:rsidRDefault="00E03610">
      <w:pPr>
        <w:pStyle w:val="Heading3"/>
      </w:pPr>
      <w:r>
        <w:t>Linux or macOS Project Setup</w:t>
      </w:r>
    </w:p>
    <w:p w14:paraId="0722C35F" w14:textId="77777777" w:rsidR="001B055C" w:rsidRDefault="00E03610">
      <w:pPr>
        <w:keepNext/>
      </w:pPr>
      <w:r>
        <w:t>Each folder below is a full path that starts with $HOME/spa, your course folder from Chapter 1, so the commands work from any folder; cd then moves into the lesson folder.</w:t>
      </w:r>
    </w:p>
    <w:p w14:paraId="5BADC0B1" w14:textId="77777777" w:rsidR="001B055C" w:rsidRDefault="001B055C">
      <w:pPr>
        <w:keepNext/>
      </w:pPr>
    </w:p>
    <w:p w14:paraId="33C63472" w14:textId="77777777" w:rsidR="001B055C" w:rsidRDefault="00E03610">
      <w:pPr>
        <w:pStyle w:val="CommandBlock"/>
        <w:keepNext/>
      </w:pPr>
      <w:r>
        <w:t>mkdir -p "$HOME/spa/lesson-6.10-extended/"{sql,rust/src/bin,erlang}</w:t>
      </w:r>
    </w:p>
    <w:p w14:paraId="55D6D3B4" w14:textId="77777777" w:rsidR="001B055C" w:rsidRDefault="00E03610">
      <w:pPr>
        <w:pStyle w:val="CommandBlock"/>
        <w:keepNext/>
      </w:pPr>
      <w:r>
        <w:t>mkdir -p "$HOME/spa/lesson-6.10-extended/solidity/script"</w:t>
      </w:r>
    </w:p>
    <w:p w14:paraId="2D847583" w14:textId="77777777" w:rsidR="001B055C" w:rsidRDefault="00E03610">
      <w:pPr>
        <w:pStyle w:val="CommandBlock"/>
        <w:keepNext/>
      </w:pPr>
      <w:r>
        <w:t>cd "$HOME/spa/lesson-6.10-extended"</w:t>
      </w:r>
    </w:p>
    <w:p w14:paraId="4D9CE341" w14:textId="77777777" w:rsidR="001B055C" w:rsidRDefault="00E03610">
      <w:pPr>
        <w:pStyle w:val="CommandBlock"/>
        <w:keepNext/>
      </w:pPr>
      <w:r>
        <w:t>previous_lesson=../lesson-6.9-extended</w:t>
      </w:r>
    </w:p>
    <w:p w14:paraId="16C70517" w14:textId="77777777" w:rsidR="001B055C" w:rsidRDefault="00E03610">
      <w:pPr>
        <w:pStyle w:val="CommandBlock"/>
        <w:keepNext/>
      </w:pPr>
      <w:r>
        <w:t>cp -R "$previous_lesson"/{certs,vendor,.gitignore} .</w:t>
      </w:r>
    </w:p>
    <w:p w14:paraId="6C1AF9FA" w14:textId="77777777" w:rsidR="001B055C" w:rsidRDefault="00E03610">
      <w:pPr>
        <w:pStyle w:val="CommandBlock"/>
        <w:keepNext/>
      </w:pPr>
      <w:r>
        <w:t>cp "$previous_lesson"/rust/src/{contacts.rs,contact_store.rs} ./rust/src</w:t>
      </w:r>
    </w:p>
    <w:p w14:paraId="61F4D59E" w14:textId="77777777" w:rsidR="001B055C" w:rsidRDefault="00E03610">
      <w:pPr>
        <w:pStyle w:val="CommandBlock"/>
        <w:keepNext/>
      </w:pPr>
      <w:r>
        <w:t>cp "$previous_lesson"/rust/src/{contact_create.rs,contact_replace.rs} ./rust/src</w:t>
      </w:r>
    </w:p>
    <w:p w14:paraId="08B3FA86" w14:textId="77777777" w:rsidR="001B055C" w:rsidRDefault="00E03610">
      <w:pPr>
        <w:pStyle w:val="CommandBlock"/>
        <w:keepNext/>
      </w:pPr>
      <w:r>
        <w:t>cp "$previous_lesson"/rust/src/{contact_patch.rs,contact_delete.rs} ./rust/src</w:t>
      </w:r>
    </w:p>
    <w:p w14:paraId="7B9E9E46" w14:textId="77777777" w:rsidR="001B055C" w:rsidRDefault="00E03610">
      <w:pPr>
        <w:pStyle w:val="CommandBlock"/>
        <w:keepNext/>
      </w:pPr>
      <w:r>
        <w:t>cp "$previous_lesson"/erlang/{contacts.erl,contacts.hrl} ./erlang</w:t>
      </w:r>
    </w:p>
    <w:p w14:paraId="0F2ADB18" w14:textId="77777777" w:rsidR="001B055C" w:rsidRDefault="00E03610">
      <w:pPr>
        <w:pStyle w:val="CommandBlock"/>
        <w:keepNext/>
      </w:pPr>
      <w:r>
        <w:t>cp "$previous_lesson"/erlang/{contact_store.erl,contact_create.erl} ./erlang</w:t>
      </w:r>
    </w:p>
    <w:p w14:paraId="7A23DE57" w14:textId="77777777" w:rsidR="001B055C" w:rsidRDefault="00E03610">
      <w:pPr>
        <w:pStyle w:val="CommandBlock"/>
        <w:keepNext/>
      </w:pPr>
      <w:r>
        <w:t>cp "$previous_lesson"/erlang/{contact_replace.erl,contact_patch.erl} ./erlang</w:t>
      </w:r>
    </w:p>
    <w:p w14:paraId="4D159967" w14:textId="77777777" w:rsidR="001B055C" w:rsidRDefault="00E03610">
      <w:pPr>
        <w:pStyle w:val="CommandBlock"/>
        <w:keepNext/>
      </w:pPr>
      <w:r>
        <w:t>cp "$previous_lesson"/erlang/{contact_patch.hrl,contact_delete.erl} ./erlang</w:t>
      </w:r>
    </w:p>
    <w:p w14:paraId="50AAF08A" w14:textId="77777777" w:rsidR="001B055C" w:rsidRDefault="00E03610">
      <w:pPr>
        <w:pStyle w:val="CommandBlock"/>
        <w:keepNext/>
      </w:pPr>
      <w:r>
        <w:t>cp "$previous_lesson"/solidity/script/{ContactRules.sol,Deploy*.s.sol} \</w:t>
      </w:r>
    </w:p>
    <w:p w14:paraId="48DABC18" w14:textId="77777777" w:rsidR="001B055C" w:rsidRDefault="00E03610">
      <w:pPr>
        <w:pStyle w:val="CommandBlock"/>
      </w:pPr>
      <w:r>
        <w:t xml:space="preserve">    ./solidity/script</w:t>
      </w:r>
    </w:p>
    <w:p w14:paraId="0A6EB605" w14:textId="77777777" w:rsidR="001B055C" w:rsidRDefault="001B055C">
      <w:pPr>
        <w:keepNext/>
      </w:pPr>
    </w:p>
    <w:p w14:paraId="5449945D" w14:textId="77777777" w:rsidR="001B055C" w:rsidRDefault="00E03610">
      <w:r>
        <w:t>You save each source file in its language's section below, as each is shown, and step 2 makes the Rust and Solidity projects. As in Chapter 1, notepad .\rust\src\bin\basic_server.rs creates and opens one: choose Yes, type the file, save it with Ctrl+S, and close Notepad (nano ./rust/src/bin/basic_server.rs on Linux or macOS). The Linux commands leave out the assembly folder, because Linux Assembly is deferred.</w:t>
      </w:r>
    </w:p>
    <w:p w14:paraId="25CD969E" w14:textId="77777777" w:rsidR="001B055C" w:rsidRDefault="001B055C">
      <w:pPr>
        <w:keepNext/>
      </w:pPr>
    </w:p>
    <w:p w14:paraId="5B17F547" w14:textId="77777777" w:rsidR="001B055C" w:rsidRDefault="00E03610">
      <w:pPr>
        <w:pStyle w:val="Heading3"/>
      </w:pPr>
      <w:r>
        <w:t>Windows PowerShell Copy Check</w:t>
      </w:r>
    </w:p>
    <w:p w14:paraId="41298261" w14:textId="77777777" w:rsidR="001B055C" w:rsidRDefault="00E03610">
      <w:pPr>
        <w:pStyle w:val="CommandBlock"/>
        <w:keepNext/>
      </w:pPr>
      <w:r>
        <w:t>$openssl = "C:\Program Files\Git\mingw64\bin\openssl.exe"</w:t>
      </w:r>
    </w:p>
    <w:p w14:paraId="707B980E" w14:textId="77777777" w:rsidR="001B055C" w:rsidRDefault="00E03610">
      <w:pPr>
        <w:pStyle w:val="CommandBlock"/>
        <w:keepNext/>
      </w:pPr>
      <w:r>
        <w:t>&amp; $openssl verify -CAfile certs\spa-ca.pem certs\server.pem</w:t>
      </w:r>
    </w:p>
    <w:p w14:paraId="5085429A" w14:textId="77777777" w:rsidR="001B055C" w:rsidRDefault="00E03610">
      <w:pPr>
        <w:pStyle w:val="CommandBlock"/>
      </w:pPr>
      <w:r>
        <w:t>$modules = ".\assembly\windows\contacts.asm", ".\rust\src\contacts.rs", `</w:t>
      </w:r>
    </w:p>
    <w:p w14:paraId="2358EEFB" w14:textId="77777777" w:rsidR="001B055C" w:rsidRDefault="00E03610">
      <w:pPr>
        <w:pStyle w:val="CommandBlock"/>
      </w:pPr>
      <w:r>
        <w:t xml:space="preserve">    ".\erlang\contacts.erl"</w:t>
      </w:r>
    </w:p>
    <w:p w14:paraId="25D4CF47" w14:textId="77777777" w:rsidR="001B055C" w:rsidRDefault="00E03610">
      <w:pPr>
        <w:pStyle w:val="CommandBlock"/>
      </w:pPr>
      <w:r>
        <w:t>(Select-String -Path $modules -Pattern "spa_contacts").Count</w:t>
      </w:r>
    </w:p>
    <w:p w14:paraId="7020A431" w14:textId="77777777" w:rsidR="001B055C" w:rsidRDefault="00E03610">
      <w:pPr>
        <w:pStyle w:val="CommandBlock"/>
      </w:pPr>
      <w:r>
        <w:t>$stores = ".\assembly\windows\contact_store.asm", ".\rust\src\contact_store.rs", `</w:t>
      </w:r>
    </w:p>
    <w:p w14:paraId="2F47DDFE" w14:textId="77777777" w:rsidR="001B055C" w:rsidRDefault="00E03610">
      <w:pPr>
        <w:pStyle w:val="CommandBlock"/>
      </w:pPr>
      <w:r>
        <w:t xml:space="preserve">    ".\erlang\contact_store.erl"</w:t>
      </w:r>
    </w:p>
    <w:p w14:paraId="731C2C37" w14:textId="77777777" w:rsidR="001B055C" w:rsidRDefault="00E03610">
      <w:pPr>
        <w:pStyle w:val="CommandBlock"/>
      </w:pPr>
      <w:r>
        <w:t>(Select-String -Path $stores -SimpleMatch "Lesson 6.5a:").Count</w:t>
      </w:r>
    </w:p>
    <w:p w14:paraId="1AD93D1C" w14:textId="77777777" w:rsidR="001B055C" w:rsidRDefault="00E03610">
      <w:pPr>
        <w:pStyle w:val="CommandBlock"/>
      </w:pPr>
      <w:r>
        <w:t>$creates = ".\assembly\windows\contact_create.asm", `</w:t>
      </w:r>
    </w:p>
    <w:p w14:paraId="1B0A09DB" w14:textId="77777777" w:rsidR="001B055C" w:rsidRDefault="00E03610">
      <w:pPr>
        <w:pStyle w:val="CommandBlock"/>
      </w:pPr>
      <w:r>
        <w:t xml:space="preserve">    ".\rust\src\contact_create.rs", ".\erlang\contact_create.erl"</w:t>
      </w:r>
    </w:p>
    <w:p w14:paraId="6B28D040" w14:textId="77777777" w:rsidR="001B055C" w:rsidRDefault="00E03610">
      <w:pPr>
        <w:pStyle w:val="CommandBlock"/>
      </w:pPr>
      <w:r>
        <w:t>(Select-String -Path $creates -SimpleMatch "Lesson 6.6a:").Count</w:t>
      </w:r>
    </w:p>
    <w:p w14:paraId="17CA2236" w14:textId="77777777" w:rsidR="001B055C" w:rsidRDefault="00E03610">
      <w:pPr>
        <w:pStyle w:val="CommandBlock"/>
      </w:pPr>
      <w:r>
        <w:t>$replaces = ".\assembly\windows\contact_replace.asm", `</w:t>
      </w:r>
    </w:p>
    <w:p w14:paraId="408F27F1" w14:textId="77777777" w:rsidR="001B055C" w:rsidRDefault="00E03610">
      <w:pPr>
        <w:pStyle w:val="CommandBlock"/>
      </w:pPr>
      <w:r>
        <w:t xml:space="preserve">    ".\rust\src\contact_replace.rs", ".\erlang\contact_replace.erl"</w:t>
      </w:r>
    </w:p>
    <w:p w14:paraId="4EFC167A" w14:textId="77777777" w:rsidR="001B055C" w:rsidRDefault="00E03610">
      <w:pPr>
        <w:pStyle w:val="CommandBlock"/>
      </w:pPr>
      <w:r>
        <w:t>(Select-String -Path $replaces -SimpleMatch "Lesson 6.7a:").Count</w:t>
      </w:r>
    </w:p>
    <w:p w14:paraId="37F71C90" w14:textId="77777777" w:rsidR="001B055C" w:rsidRDefault="00E03610">
      <w:pPr>
        <w:pStyle w:val="CommandBlock"/>
      </w:pPr>
      <w:r>
        <w:t>$patches = ".\assembly\windows\contact_patch.asm", `</w:t>
      </w:r>
    </w:p>
    <w:p w14:paraId="1E0F9CC7" w14:textId="77777777" w:rsidR="001B055C" w:rsidRDefault="00E03610">
      <w:pPr>
        <w:pStyle w:val="CommandBlock"/>
      </w:pPr>
      <w:r>
        <w:t xml:space="preserve">    ".\assembly\windows\contact_patch.inc", ".\rust\src\contact_patch.rs", `</w:t>
      </w:r>
    </w:p>
    <w:p w14:paraId="57FE3750" w14:textId="77777777" w:rsidR="001B055C" w:rsidRDefault="00E03610">
      <w:pPr>
        <w:pStyle w:val="CommandBlock"/>
      </w:pPr>
      <w:r>
        <w:t xml:space="preserve">    ".\erlang\contact_patch.erl", ".\erlang\contact_patch.hrl"</w:t>
      </w:r>
    </w:p>
    <w:p w14:paraId="4E9CDAAB" w14:textId="77777777" w:rsidR="001B055C" w:rsidRDefault="00E03610">
      <w:pPr>
        <w:pStyle w:val="CommandBlock"/>
      </w:pPr>
      <w:r>
        <w:t>(Select-String -Path $patches -SimpleMatch "Lesson 6.8a:").Count</w:t>
      </w:r>
    </w:p>
    <w:p w14:paraId="727DAD75" w14:textId="77777777" w:rsidR="001B055C" w:rsidRDefault="00E03610">
      <w:pPr>
        <w:pStyle w:val="CommandBlock"/>
      </w:pPr>
      <w:r>
        <w:t>$deletes = ".\assembly\windows\contact_delete.asm", `</w:t>
      </w:r>
    </w:p>
    <w:p w14:paraId="5A744B74" w14:textId="77777777" w:rsidR="001B055C" w:rsidRDefault="00E03610">
      <w:pPr>
        <w:pStyle w:val="CommandBlock"/>
      </w:pPr>
      <w:r>
        <w:t xml:space="preserve">    ".\rust\src\contact_delete.rs", ".\erlang\contact_delete.erl"</w:t>
      </w:r>
    </w:p>
    <w:p w14:paraId="3A7F74FC" w14:textId="77777777" w:rsidR="001B055C" w:rsidRDefault="00E03610">
      <w:pPr>
        <w:pStyle w:val="CommandBlock"/>
      </w:pPr>
      <w:r>
        <w:t>(Select-String -Path $deletes -SimpleMatch "Lesson 6.9a:").Count</w:t>
      </w:r>
    </w:p>
    <w:p w14:paraId="46B7CB34" w14:textId="77777777" w:rsidR="001B055C" w:rsidRDefault="00E03610">
      <w:pPr>
        <w:pStyle w:val="CommandBlock"/>
      </w:pPr>
      <w:r>
        <w:t>(Get-FileHash .\assembly\cJSON.c, .\assembly\cJSON.h).Hash</w:t>
      </w:r>
    </w:p>
    <w:p w14:paraId="13FB53B3" w14:textId="77777777" w:rsidR="001B055C" w:rsidRDefault="00E03610">
      <w:pPr>
        <w:pStyle w:val="CommandBlock"/>
      </w:pPr>
      <w:r>
        <w:t>Get-ChildItem .\assembly\windows -Filter *.dll -Name</w:t>
      </w:r>
    </w:p>
    <w:p w14:paraId="2BC6AA48" w14:textId="77777777" w:rsidR="001B055C" w:rsidRDefault="00E03610">
      <w:pPr>
        <w:pStyle w:val="CommandBlock"/>
      </w:pPr>
      <w:r>
        <w:t>Test-Path .\vendor\mysql\src\mysql.erl</w:t>
      </w:r>
    </w:p>
    <w:p w14:paraId="7F7F6518" w14:textId="77777777" w:rsidR="001B055C" w:rsidRDefault="00E03610">
      <w:pPr>
        <w:pStyle w:val="CommandBlock"/>
        <w:keepNext/>
      </w:pPr>
      <w:r>
        <w:t>Test-Path .\solidity\script\ContactRules.sol, `</w:t>
      </w:r>
    </w:p>
    <w:p w14:paraId="55563ADC" w14:textId="77777777" w:rsidR="001B055C" w:rsidRDefault="00E03610">
      <w:pPr>
        <w:pStyle w:val="CommandBlock"/>
        <w:keepNext/>
      </w:pPr>
      <w:r>
        <w:t xml:space="preserve">    .\solidity\script\DeployBasicContactApi.s.sol, `</w:t>
      </w:r>
    </w:p>
    <w:p w14:paraId="681CEE8C" w14:textId="77777777" w:rsidR="001B055C" w:rsidRDefault="00E03610">
      <w:pPr>
        <w:pStyle w:val="CommandBlock"/>
      </w:pPr>
      <w:r>
        <w:t xml:space="preserve">    .\solidity\script\DeployContactApi.s.sol</w:t>
      </w:r>
    </w:p>
    <w:p w14:paraId="38F86EE4" w14:textId="77777777" w:rsidR="001B055C" w:rsidRDefault="001B055C">
      <w:pPr>
        <w:keepNext/>
      </w:pPr>
    </w:p>
    <w:p w14:paraId="2DC2E83C" w14:textId="77777777" w:rsidR="001B055C" w:rsidRDefault="00E03610">
      <w:pPr>
        <w:keepNext/>
      </w:pPr>
      <w:r>
        <w:t>Remember, verify checks that the server certificate is signed by the course CA (Lesson 6.0). 9 of the module's lines name spa_contacts, 3 in each file. Each contact store file names Lesson 6.5a: once, in its first comment, each contact_create file Lesson 6.6a:, each contact_replace file Lesson 6.7a:, each of the five contact_patch files Lesson 6.8a:, and each contact_delete file Lesson 6.9a:, so they are the earlier lessons' files. The cJSON hashes are Lesson 3.15a's, the next lines are libmysql's three DLL</w:t>
      </w:r>
      <w:r>
        <w:t>s, and Test-Path prints True for each file that is there, one line per path: mysql-otp, ContactRules, and the two deploy scripts.</w:t>
      </w:r>
    </w:p>
    <w:p w14:paraId="2954239C" w14:textId="77777777" w:rsidR="001B055C" w:rsidRDefault="001B055C">
      <w:pPr>
        <w:keepNext/>
      </w:pPr>
    </w:p>
    <w:p w14:paraId="1BE6DB09" w14:textId="77777777" w:rsidR="001B055C" w:rsidRDefault="00E03610">
      <w:pPr>
        <w:pStyle w:val="RequiredOutput"/>
        <w:keepNext/>
      </w:pPr>
      <w:r>
        <w:t>certs\server.pem: OK</w:t>
      </w:r>
    </w:p>
    <w:p w14:paraId="026DA710" w14:textId="77777777" w:rsidR="001B055C" w:rsidRDefault="00E03610">
      <w:pPr>
        <w:pStyle w:val="RequiredOutput"/>
        <w:keepNext/>
      </w:pPr>
      <w:r>
        <w:t>9</w:t>
      </w:r>
    </w:p>
    <w:p w14:paraId="43AECC88" w14:textId="77777777" w:rsidR="001B055C" w:rsidRDefault="00E03610">
      <w:pPr>
        <w:pStyle w:val="RequiredOutput"/>
        <w:keepNext/>
      </w:pPr>
      <w:r>
        <w:t>3</w:t>
      </w:r>
    </w:p>
    <w:p w14:paraId="23E94E55" w14:textId="77777777" w:rsidR="001B055C" w:rsidRDefault="00E03610">
      <w:pPr>
        <w:pStyle w:val="RequiredOutput"/>
        <w:keepNext/>
      </w:pPr>
      <w:r>
        <w:t>3</w:t>
      </w:r>
    </w:p>
    <w:p w14:paraId="486EE3F3" w14:textId="77777777" w:rsidR="001B055C" w:rsidRDefault="00E03610">
      <w:pPr>
        <w:pStyle w:val="RequiredOutput"/>
        <w:keepNext/>
      </w:pPr>
      <w:r>
        <w:t>3</w:t>
      </w:r>
    </w:p>
    <w:p w14:paraId="612BCFA5" w14:textId="77777777" w:rsidR="001B055C" w:rsidRDefault="00E03610">
      <w:pPr>
        <w:pStyle w:val="RequiredOutput"/>
        <w:keepNext/>
      </w:pPr>
      <w:r>
        <w:t>5</w:t>
      </w:r>
    </w:p>
    <w:p w14:paraId="68C9DC22" w14:textId="77777777" w:rsidR="001B055C" w:rsidRDefault="00E03610">
      <w:pPr>
        <w:pStyle w:val="RequiredOutput"/>
        <w:keepNext/>
      </w:pPr>
      <w:r>
        <w:t>3</w:t>
      </w:r>
    </w:p>
    <w:p w14:paraId="230EF379" w14:textId="77777777" w:rsidR="001B055C" w:rsidRDefault="00E03610">
      <w:pPr>
        <w:pStyle w:val="RequiredOutput"/>
        <w:keepNext/>
      </w:pPr>
      <w:r>
        <w:t>298581A04A36C0165DA4B0AADE235C23088CB2FAA58651D720EA2F3706ED0B0D</w:t>
      </w:r>
    </w:p>
    <w:p w14:paraId="0F9F2ABF" w14:textId="77777777" w:rsidR="001B055C" w:rsidRDefault="00E03610">
      <w:pPr>
        <w:pStyle w:val="RequiredOutput"/>
        <w:keepNext/>
      </w:pPr>
      <w:r>
        <w:t>25B0145150D500498E4D209CEC69C18C42CF818BFFCC54690BE3B895A2A16DEE</w:t>
      </w:r>
    </w:p>
    <w:p w14:paraId="6837A74B" w14:textId="77777777" w:rsidR="001B055C" w:rsidRDefault="00E03610">
      <w:pPr>
        <w:pStyle w:val="RequiredOutput"/>
        <w:keepNext/>
      </w:pPr>
      <w:r>
        <w:t>libcrypto-3-x64.dll</w:t>
      </w:r>
    </w:p>
    <w:p w14:paraId="3A19D425" w14:textId="77777777" w:rsidR="001B055C" w:rsidRDefault="00E03610">
      <w:pPr>
        <w:pStyle w:val="RequiredOutput"/>
        <w:keepNext/>
      </w:pPr>
      <w:r>
        <w:t>libmysql.dll</w:t>
      </w:r>
    </w:p>
    <w:p w14:paraId="0BEC5880" w14:textId="77777777" w:rsidR="001B055C" w:rsidRDefault="00E03610">
      <w:pPr>
        <w:pStyle w:val="RequiredOutput"/>
        <w:keepNext/>
      </w:pPr>
      <w:r>
        <w:t>libssl-3-x64.dll</w:t>
      </w:r>
    </w:p>
    <w:p w14:paraId="050BDDCD" w14:textId="77777777" w:rsidR="001B055C" w:rsidRDefault="00E03610">
      <w:pPr>
        <w:pStyle w:val="RequiredOutput"/>
        <w:keepNext/>
      </w:pPr>
      <w:r>
        <w:t>True</w:t>
      </w:r>
    </w:p>
    <w:p w14:paraId="3348B6E6" w14:textId="77777777" w:rsidR="001B055C" w:rsidRDefault="00E03610">
      <w:pPr>
        <w:pStyle w:val="RequiredOutput"/>
        <w:keepNext/>
      </w:pPr>
      <w:r>
        <w:t>True</w:t>
      </w:r>
    </w:p>
    <w:p w14:paraId="079D5C97" w14:textId="77777777" w:rsidR="001B055C" w:rsidRDefault="00E03610">
      <w:pPr>
        <w:pStyle w:val="RequiredOutput"/>
        <w:keepNext/>
      </w:pPr>
      <w:r>
        <w:t>True</w:t>
      </w:r>
    </w:p>
    <w:p w14:paraId="3AF5C7D3" w14:textId="77777777" w:rsidR="001B055C" w:rsidRDefault="00E03610">
      <w:pPr>
        <w:pStyle w:val="RequiredOutput"/>
      </w:pPr>
      <w:r>
        <w:t>True</w:t>
      </w:r>
    </w:p>
    <w:p w14:paraId="01FFC19F" w14:textId="77777777" w:rsidR="001B055C" w:rsidRDefault="001B055C">
      <w:pPr>
        <w:keepNext/>
      </w:pPr>
    </w:p>
    <w:p w14:paraId="4BB3ADAE" w14:textId="77777777" w:rsidR="001B055C" w:rsidRDefault="001B055C">
      <w:pPr>
        <w:keepNext/>
      </w:pPr>
    </w:p>
    <w:p w14:paraId="471AB98A" w14:textId="77777777" w:rsidR="001B055C" w:rsidRDefault="00E03610">
      <w:pPr>
        <w:pStyle w:val="Heading2"/>
      </w:pPr>
      <w:r>
        <w:t>Step 2: The Libraries, Inside the Project</w:t>
      </w:r>
    </w:p>
    <w:p w14:paraId="674CBEFE" w14:textId="77777777" w:rsidR="001B055C" w:rsidRDefault="00E03610">
      <w:r>
        <w:t>Remember, each library goes into the lesson folder only, at the version its project file or command pins. Remember, cargo init writes Cargo.toml and a starter src\main.rs, and cargo add pins each crate at an exact version (Lesson 6.0a). This lesson adds Lesson 6.9a's crates at the same versions, plus form_urlencoded 1.2.2, which Lesson 6.9a's Cargo.lock already holds, because the mysql crate uses it. cargo add also writes a Cargo.lock; the Copy-Item line after the cargo add lines replaces it with Lesson 6.9</w:t>
      </w:r>
      <w:r>
        <w:t>a's, and cargo fetch reads it: it keeps every version and only writes this project's new name, query_parameters, and its one new dependency into it. The starter main.rs is removed after the fetch, which needs a program to read. Remember, forge init makes the Solidity project, as in Lesson 6.0a; Lesson 6.9a's foundry.toml is then copied over the one it wrote, and forge installs forge-std inside the lesson folder again. Each file is copied just before the command that reads it. Erlang's inets, ssl, uri_string</w:t>
      </w:r>
      <w:r>
        <w:t>, and json come with Erlang/OTP.</w:t>
      </w:r>
    </w:p>
    <w:p w14:paraId="06480AA4" w14:textId="77777777" w:rsidR="001B055C" w:rsidRDefault="001B055C">
      <w:pPr>
        <w:keepNext/>
      </w:pPr>
    </w:p>
    <w:p w14:paraId="14CCEC6E" w14:textId="77777777" w:rsidR="001B055C" w:rsidRDefault="00E03610">
      <w:pPr>
        <w:pStyle w:val="Heading3"/>
      </w:pPr>
      <w:r>
        <w:t>Windows PowerShell Library Setup</w:t>
      </w:r>
    </w:p>
    <w:p w14:paraId="1496E9F1" w14:textId="77777777" w:rsidR="001B055C" w:rsidRDefault="00E03610">
      <w:pPr>
        <w:pStyle w:val="CommandBlock"/>
        <w:keepNext/>
      </w:pPr>
      <w:r>
        <w:t>cargo init .\rust --name query_parameters --vcs none</w:t>
      </w:r>
    </w:p>
    <w:p w14:paraId="7C997BF1" w14:textId="77777777" w:rsidR="001B055C" w:rsidRDefault="00E03610">
      <w:pPr>
        <w:pStyle w:val="CommandBlock"/>
        <w:keepNext/>
      </w:pPr>
      <w:r>
        <w:t>cargo add --manifest-path .\rust\Cargo.toml axum@=0.8.9 `</w:t>
      </w:r>
    </w:p>
    <w:p w14:paraId="2734D200" w14:textId="77777777" w:rsidR="001B055C" w:rsidRDefault="00E03610">
      <w:pPr>
        <w:pStyle w:val="CommandBlock"/>
      </w:pPr>
      <w:r>
        <w:t xml:space="preserve">    --no-default-features --features http1,tokio</w:t>
      </w:r>
    </w:p>
    <w:p w14:paraId="306910CF" w14:textId="77777777" w:rsidR="001B055C" w:rsidRDefault="00E03610">
      <w:pPr>
        <w:pStyle w:val="CommandBlock"/>
      </w:pPr>
      <w:r>
        <w:t>cargo add --manifest-path .\rust\Cargo.toml axum-server@=0.8.0 `</w:t>
      </w:r>
    </w:p>
    <w:p w14:paraId="49B6A1A0" w14:textId="77777777" w:rsidR="001B055C" w:rsidRDefault="00E03610">
      <w:pPr>
        <w:pStyle w:val="CommandBlock"/>
      </w:pPr>
      <w:r>
        <w:t xml:space="preserve">    --features tls-rustls-no-provider</w:t>
      </w:r>
    </w:p>
    <w:p w14:paraId="7E635B73" w14:textId="77777777" w:rsidR="001B055C" w:rsidRDefault="00E03610">
      <w:pPr>
        <w:pStyle w:val="CommandBlock"/>
      </w:pPr>
      <w:r>
        <w:t>cargo add --manifest-path .\rust\Cargo.toml form_urlencoded@=1.2.2</w:t>
      </w:r>
    </w:p>
    <w:p w14:paraId="44B8534C" w14:textId="77777777" w:rsidR="001B055C" w:rsidRDefault="00E03610">
      <w:pPr>
        <w:pStyle w:val="CommandBlock"/>
      </w:pPr>
      <w:r>
        <w:t>cargo add --manifest-path .\rust\Cargo.toml mysql@=28.0.3</w:t>
      </w:r>
    </w:p>
    <w:p w14:paraId="6E6062A6" w14:textId="77777777" w:rsidR="001B055C" w:rsidRDefault="00E03610">
      <w:pPr>
        <w:pStyle w:val="CommandBlock"/>
      </w:pPr>
      <w:r>
        <w:t>cargo add --manifest-path .\rust\Cargo.toml rustls@=0.23.45 `</w:t>
      </w:r>
    </w:p>
    <w:p w14:paraId="02B5648F" w14:textId="77777777" w:rsidR="001B055C" w:rsidRDefault="00E03610">
      <w:pPr>
        <w:pStyle w:val="CommandBlock"/>
      </w:pPr>
      <w:r>
        <w:t xml:space="preserve">    --no-default-features --features ring,std,tls12</w:t>
      </w:r>
    </w:p>
    <w:p w14:paraId="03DF64F2" w14:textId="77777777" w:rsidR="001B055C" w:rsidRDefault="00E03610">
      <w:pPr>
        <w:pStyle w:val="CommandBlock"/>
      </w:pPr>
      <w:r>
        <w:t>cargo add --manifest-path .\rust\Cargo.toml serde@=1.0.229 --features derive</w:t>
      </w:r>
    </w:p>
    <w:p w14:paraId="2C3044BA" w14:textId="77777777" w:rsidR="001B055C" w:rsidRDefault="00E03610">
      <w:pPr>
        <w:pStyle w:val="CommandBlock"/>
      </w:pPr>
      <w:r>
        <w:t>cargo add --manifest-path .\rust\Cargo.toml serde_json@=1.0.151</w:t>
      </w:r>
    </w:p>
    <w:p w14:paraId="52C94F81" w14:textId="77777777" w:rsidR="001B055C" w:rsidRDefault="00E03610">
      <w:pPr>
        <w:pStyle w:val="CommandBlock"/>
      </w:pPr>
      <w:r>
        <w:t>cargo add --manifest-path .\rust\Cargo.toml tokio@=1.53.1 `</w:t>
      </w:r>
    </w:p>
    <w:p w14:paraId="0FFBDE72" w14:textId="77777777" w:rsidR="001B055C" w:rsidRDefault="00E03610">
      <w:pPr>
        <w:pStyle w:val="CommandBlock"/>
      </w:pPr>
      <w:r>
        <w:t xml:space="preserve">    --features macros,rt-multi-thread</w:t>
      </w:r>
    </w:p>
    <w:p w14:paraId="4C917DA6" w14:textId="77777777" w:rsidR="001B055C" w:rsidRDefault="00E03610">
      <w:pPr>
        <w:pStyle w:val="CommandBlock"/>
      </w:pPr>
      <w:r>
        <w:t>cargo add --manifest-path .\rust\Cargo.toml ureq@=3.4.2</w:t>
      </w:r>
    </w:p>
    <w:p w14:paraId="048E3907" w14:textId="77777777" w:rsidR="001B055C" w:rsidRDefault="00E03610">
      <w:pPr>
        <w:pStyle w:val="CommandBlock"/>
      </w:pPr>
      <w:r>
        <w:t>Copy-Item ..\lesson-6.9-extended\rust\Cargo.lock .\rust</w:t>
      </w:r>
    </w:p>
    <w:p w14:paraId="5F2E6E59" w14:textId="77777777" w:rsidR="001B055C" w:rsidRDefault="00E03610">
      <w:pPr>
        <w:pStyle w:val="CommandBlock"/>
      </w:pPr>
      <w:r>
        <w:t>cargo fetch --manifest-path .\rust\Cargo.toml</w:t>
      </w:r>
    </w:p>
    <w:p w14:paraId="134C3E00" w14:textId="77777777" w:rsidR="001B055C" w:rsidRDefault="00E03610">
      <w:pPr>
        <w:pStyle w:val="CommandBlock"/>
      </w:pPr>
      <w:r>
        <w:t>Remove-Item .\rust\src\main.rs</w:t>
      </w:r>
    </w:p>
    <w:p w14:paraId="6EF34E87" w14:textId="77777777" w:rsidR="001B055C" w:rsidRDefault="00E03610">
      <w:pPr>
        <w:pStyle w:val="CommandBlock"/>
      </w:pPr>
      <w:r>
        <w:t>forge init .\solidity --empty --no-git --offline --force</w:t>
      </w:r>
    </w:p>
    <w:p w14:paraId="07188AA8" w14:textId="77777777" w:rsidR="001B055C" w:rsidRDefault="00E03610">
      <w:pPr>
        <w:pStyle w:val="CommandBlock"/>
      </w:pPr>
      <w:r>
        <w:t>Copy-Item ..\lesson-6.9-extended\solidity\foundry.toml .\solidity</w:t>
      </w:r>
    </w:p>
    <w:p w14:paraId="538BFB03" w14:textId="77777777" w:rsidR="001B055C" w:rsidRDefault="00E03610">
      <w:pPr>
        <w:pStyle w:val="CommandBlock"/>
        <w:keepNext/>
      </w:pPr>
      <w:r>
        <w:t>Push-Location .\solidity</w:t>
      </w:r>
    </w:p>
    <w:p w14:paraId="3C2993D5" w14:textId="77777777" w:rsidR="001B055C" w:rsidRDefault="00E03610">
      <w:pPr>
        <w:pStyle w:val="CommandBlock"/>
        <w:keepNext/>
      </w:pPr>
      <w:r>
        <w:t>forge install foundry-rs/forge-std@v1.16.2 --no-git</w:t>
      </w:r>
    </w:p>
    <w:p w14:paraId="221921E1" w14:textId="77777777" w:rsidR="001B055C" w:rsidRDefault="00E03610">
      <w:pPr>
        <w:pStyle w:val="CommandBlock"/>
      </w:pPr>
      <w:r>
        <w:t>Pop-Location</w:t>
      </w:r>
    </w:p>
    <w:p w14:paraId="393583DD" w14:textId="77777777" w:rsidR="001B055C" w:rsidRDefault="001B055C">
      <w:pPr>
        <w:keepNext/>
      </w:pPr>
    </w:p>
    <w:p w14:paraId="551087EE" w14:textId="77777777" w:rsidR="001B055C" w:rsidRDefault="00E03610">
      <w:pPr>
        <w:pStyle w:val="Heading3"/>
      </w:pPr>
      <w:r>
        <w:t>Linux or macOS Library Setup</w:t>
      </w:r>
    </w:p>
    <w:p w14:paraId="763B9CB6" w14:textId="77777777" w:rsidR="001B055C" w:rsidRDefault="00E03610">
      <w:pPr>
        <w:keepNext/>
      </w:pPr>
      <w:r>
        <w:t>Create the Rust and Solidity projects with the same commands as on Windows: cp copies Lesson 6.9a's Cargo.lock after the cargo add lines, so it replaces the one cargo add wrote, and rm deletes the starter main.rs after cargo fetch.</w:t>
      </w:r>
    </w:p>
    <w:p w14:paraId="67F7D77E" w14:textId="77777777" w:rsidR="001B055C" w:rsidRDefault="001B055C">
      <w:pPr>
        <w:keepNext/>
      </w:pPr>
    </w:p>
    <w:p w14:paraId="2A12F3D6" w14:textId="77777777" w:rsidR="001B055C" w:rsidRDefault="00E03610">
      <w:pPr>
        <w:pStyle w:val="CommandBlock"/>
        <w:keepNext/>
      </w:pPr>
      <w:r>
        <w:t>cargo init ./rust --name query_parameters --vcs none</w:t>
      </w:r>
    </w:p>
    <w:p w14:paraId="34212445" w14:textId="77777777" w:rsidR="001B055C" w:rsidRDefault="00E03610">
      <w:pPr>
        <w:pStyle w:val="CommandBlock"/>
        <w:keepNext/>
      </w:pPr>
      <w:r>
        <w:t>cargo add --manifest-path ./rust/Cargo.toml axum@=0.8.9 \</w:t>
      </w:r>
    </w:p>
    <w:p w14:paraId="76794880" w14:textId="77777777" w:rsidR="001B055C" w:rsidRDefault="00E03610">
      <w:pPr>
        <w:pStyle w:val="CommandBlock"/>
      </w:pPr>
      <w:r>
        <w:t xml:space="preserve">    --no-default-features --features http1,tokio</w:t>
      </w:r>
    </w:p>
    <w:p w14:paraId="25DF43BF" w14:textId="77777777" w:rsidR="001B055C" w:rsidRDefault="00E03610">
      <w:pPr>
        <w:pStyle w:val="CommandBlock"/>
      </w:pPr>
      <w:r>
        <w:t>cargo add --manifest-path ./rust/Cargo.toml axum-server@=0.8.0 \</w:t>
      </w:r>
    </w:p>
    <w:p w14:paraId="0136C9F0" w14:textId="77777777" w:rsidR="001B055C" w:rsidRDefault="00E03610">
      <w:pPr>
        <w:pStyle w:val="CommandBlock"/>
      </w:pPr>
      <w:r>
        <w:t xml:space="preserve">    --features tls-rustls-no-provider</w:t>
      </w:r>
    </w:p>
    <w:p w14:paraId="2DED9D9B" w14:textId="77777777" w:rsidR="001B055C" w:rsidRDefault="00E03610">
      <w:pPr>
        <w:pStyle w:val="CommandBlock"/>
      </w:pPr>
      <w:r>
        <w:t>cargo add --manifest-path ./rust/Cargo.toml form_urlencoded@=1.2.2</w:t>
      </w:r>
    </w:p>
    <w:p w14:paraId="0FC41D9A" w14:textId="77777777" w:rsidR="001B055C" w:rsidRDefault="00E03610">
      <w:pPr>
        <w:pStyle w:val="CommandBlock"/>
      </w:pPr>
      <w:r>
        <w:t>cargo add --manifest-path ./rust/Cargo.toml mysql@=28.0.3</w:t>
      </w:r>
    </w:p>
    <w:p w14:paraId="71B05733" w14:textId="77777777" w:rsidR="001B055C" w:rsidRDefault="00E03610">
      <w:pPr>
        <w:pStyle w:val="CommandBlock"/>
      </w:pPr>
      <w:r>
        <w:t>cargo add --manifest-path ./rust/Cargo.toml rustls@=0.23.45 \</w:t>
      </w:r>
    </w:p>
    <w:p w14:paraId="150E3535" w14:textId="77777777" w:rsidR="001B055C" w:rsidRDefault="00E03610">
      <w:pPr>
        <w:pStyle w:val="CommandBlock"/>
      </w:pPr>
      <w:r>
        <w:t xml:space="preserve">    --no-default-features --features ring,std,tls12</w:t>
      </w:r>
    </w:p>
    <w:p w14:paraId="5D1BDCE3" w14:textId="77777777" w:rsidR="001B055C" w:rsidRDefault="00E03610">
      <w:pPr>
        <w:pStyle w:val="CommandBlock"/>
      </w:pPr>
      <w:r>
        <w:t>cargo add --manifest-path ./rust/Cargo.toml serde@=1.0.229 --features derive</w:t>
      </w:r>
    </w:p>
    <w:p w14:paraId="10F5D7DE" w14:textId="77777777" w:rsidR="001B055C" w:rsidRDefault="00E03610">
      <w:pPr>
        <w:pStyle w:val="CommandBlock"/>
      </w:pPr>
      <w:r>
        <w:t>cargo add --manifest-path ./rust/Cargo.toml serde_json@=1.0.151</w:t>
      </w:r>
    </w:p>
    <w:p w14:paraId="42672C9A" w14:textId="77777777" w:rsidR="001B055C" w:rsidRDefault="00E03610">
      <w:pPr>
        <w:pStyle w:val="CommandBlock"/>
      </w:pPr>
      <w:r>
        <w:t>cargo add --manifest-path ./rust/Cargo.toml tokio@=1.53.1 \</w:t>
      </w:r>
    </w:p>
    <w:p w14:paraId="0B26D854" w14:textId="77777777" w:rsidR="001B055C" w:rsidRDefault="00E03610">
      <w:pPr>
        <w:pStyle w:val="CommandBlock"/>
      </w:pPr>
      <w:r>
        <w:t xml:space="preserve">    --features macros,rt-multi-thread</w:t>
      </w:r>
    </w:p>
    <w:p w14:paraId="6C45D3D2" w14:textId="77777777" w:rsidR="001B055C" w:rsidRDefault="00E03610">
      <w:pPr>
        <w:pStyle w:val="CommandBlock"/>
      </w:pPr>
      <w:r>
        <w:t>cargo add --manifest-path ./rust/Cargo.toml ureq@=3.4.2</w:t>
      </w:r>
    </w:p>
    <w:p w14:paraId="4DDC202A" w14:textId="77777777" w:rsidR="001B055C" w:rsidRDefault="00E03610">
      <w:pPr>
        <w:pStyle w:val="CommandBlock"/>
      </w:pPr>
      <w:r>
        <w:t>cp ../lesson-6.9-extended/rust/Cargo.lock ./rust</w:t>
      </w:r>
    </w:p>
    <w:p w14:paraId="10CAD549" w14:textId="77777777" w:rsidR="001B055C" w:rsidRDefault="00E03610">
      <w:pPr>
        <w:pStyle w:val="CommandBlock"/>
      </w:pPr>
      <w:r>
        <w:t>cargo fetch --manifest-path ./rust/Cargo.toml</w:t>
      </w:r>
    </w:p>
    <w:p w14:paraId="506505D2" w14:textId="77777777" w:rsidR="001B055C" w:rsidRDefault="00E03610">
      <w:pPr>
        <w:pStyle w:val="CommandBlock"/>
      </w:pPr>
      <w:r>
        <w:t>rm ./rust/src/main.rs</w:t>
      </w:r>
    </w:p>
    <w:p w14:paraId="4E9D1AE3" w14:textId="77777777" w:rsidR="001B055C" w:rsidRDefault="00E03610">
      <w:pPr>
        <w:pStyle w:val="CommandBlock"/>
        <w:keepNext/>
      </w:pPr>
      <w:r>
        <w:t>forge init ./solidity --empty --no-git --offline --force</w:t>
      </w:r>
    </w:p>
    <w:p w14:paraId="7C1D48E2" w14:textId="77777777" w:rsidR="001B055C" w:rsidRDefault="00E03610">
      <w:pPr>
        <w:pStyle w:val="CommandBlock"/>
        <w:keepNext/>
      </w:pPr>
      <w:r>
        <w:t>cp ../lesson-6.9-extended/solidity/foundry.toml ./solidity</w:t>
      </w:r>
    </w:p>
    <w:p w14:paraId="0A81FED1" w14:textId="77777777" w:rsidR="001B055C" w:rsidRDefault="00E03610">
      <w:pPr>
        <w:pStyle w:val="CommandBlock"/>
      </w:pPr>
      <w:r>
        <w:t>(cd ./solidity &amp;&amp; forge install foundry-rs/forge-std@v1.16.2 --no-git)</w:t>
      </w:r>
    </w:p>
    <w:p w14:paraId="38193D04" w14:textId="77777777" w:rsidR="001B055C" w:rsidRDefault="001B055C">
      <w:pPr>
        <w:keepNext/>
      </w:pPr>
    </w:p>
    <w:p w14:paraId="3B4698EC" w14:textId="77777777" w:rsidR="001B055C" w:rsidRDefault="00E03610">
      <w:pPr>
        <w:pStyle w:val="Heading3"/>
      </w:pPr>
      <w:r>
        <w:t>Windows PowerShell Library Check</w:t>
      </w:r>
    </w:p>
    <w:p w14:paraId="1E6560BD" w14:textId="77777777" w:rsidR="001B055C" w:rsidRDefault="00E03610">
      <w:pPr>
        <w:pStyle w:val="CommandBlock"/>
        <w:keepNext/>
      </w:pPr>
      <w:r>
        <w:t>$lockFile = ".\rust\Cargo.lock"</w:t>
      </w:r>
    </w:p>
    <w:p w14:paraId="323D05AF" w14:textId="77777777" w:rsidR="001B055C" w:rsidRDefault="00E03610">
      <w:pPr>
        <w:pStyle w:val="CommandBlock"/>
        <w:keepNext/>
      </w:pPr>
      <w:r>
        <w:t>(Select-String -Path $lockFile -SimpleMatch 'version = "3.4.2"').Count</w:t>
      </w:r>
    </w:p>
    <w:p w14:paraId="6A0FC7F0" w14:textId="77777777" w:rsidR="001B055C" w:rsidRDefault="00E03610">
      <w:pPr>
        <w:pStyle w:val="CommandBlock"/>
        <w:keepNext/>
      </w:pPr>
      <w:r>
        <w:t>(Select-String -Path $lockFile -SimpleMatch 'version = "28.0.3"').Count</w:t>
      </w:r>
    </w:p>
    <w:p w14:paraId="7A763952" w14:textId="77777777" w:rsidR="001B055C" w:rsidRDefault="00E03610">
      <w:pPr>
        <w:pStyle w:val="CommandBlock"/>
        <w:keepNext/>
      </w:pPr>
      <w:r>
        <w:t>(Select-String -Path $lockFile -SimpleMatch 'name = "form_urlencoded"').Count</w:t>
      </w:r>
    </w:p>
    <w:p w14:paraId="2481F7A7" w14:textId="77777777" w:rsidR="001B055C" w:rsidRDefault="00E03610">
      <w:pPr>
        <w:pStyle w:val="CommandBlock"/>
      </w:pPr>
      <w:r>
        <w:t>(Select-String -Path $lockFile -SimpleMatch 'name = "query_parameters"').Count</w:t>
      </w:r>
    </w:p>
    <w:p w14:paraId="290674B2" w14:textId="77777777" w:rsidR="001B055C" w:rsidRDefault="001B055C">
      <w:pPr>
        <w:keepNext/>
      </w:pPr>
    </w:p>
    <w:p w14:paraId="77B79EE3" w14:textId="77777777" w:rsidR="001B055C" w:rsidRDefault="00E03610">
      <w:pPr>
        <w:keepNext/>
      </w:pPr>
      <w:r>
        <w:t>It must print 1 four times: the lock still pins ureq 3.4.2 and the mysql crate at 28.0.3, Lesson 6.9a's versions, holds form_urlencoded once, and now names this project.</w:t>
      </w:r>
    </w:p>
    <w:p w14:paraId="5A575C94" w14:textId="77777777" w:rsidR="001B055C" w:rsidRDefault="001B055C">
      <w:pPr>
        <w:keepNext/>
      </w:pPr>
    </w:p>
    <w:p w14:paraId="64878C2E" w14:textId="77777777" w:rsidR="001B055C" w:rsidRDefault="00E03610">
      <w:pPr>
        <w:pStyle w:val="RequiredOutput"/>
        <w:keepNext/>
      </w:pPr>
      <w:r>
        <w:t>1</w:t>
      </w:r>
    </w:p>
    <w:p w14:paraId="3F19A890" w14:textId="77777777" w:rsidR="001B055C" w:rsidRDefault="00E03610">
      <w:pPr>
        <w:pStyle w:val="RequiredOutput"/>
        <w:keepNext/>
      </w:pPr>
      <w:r>
        <w:t>1</w:t>
      </w:r>
    </w:p>
    <w:p w14:paraId="56646CB6" w14:textId="77777777" w:rsidR="001B055C" w:rsidRDefault="00E03610">
      <w:pPr>
        <w:pStyle w:val="RequiredOutput"/>
        <w:keepNext/>
      </w:pPr>
      <w:r>
        <w:t>1</w:t>
      </w:r>
    </w:p>
    <w:p w14:paraId="65AB5822" w14:textId="77777777" w:rsidR="001B055C" w:rsidRDefault="00E03610">
      <w:pPr>
        <w:pStyle w:val="RequiredOutput"/>
      </w:pPr>
      <w:r>
        <w:t>1</w:t>
      </w:r>
    </w:p>
    <w:p w14:paraId="7960FE45" w14:textId="77777777" w:rsidR="001B055C" w:rsidRDefault="001B055C">
      <w:pPr>
        <w:keepNext/>
      </w:pPr>
    </w:p>
    <w:p w14:paraId="190788D1" w14:textId="77777777" w:rsidR="001B055C" w:rsidRDefault="001B055C">
      <w:pPr>
        <w:keepNext/>
      </w:pPr>
    </w:p>
    <w:p w14:paraId="51187531" w14:textId="77777777" w:rsidR="001B055C" w:rsidRDefault="00E03610">
      <w:pPr>
        <w:pStyle w:val="Heading2"/>
      </w:pPr>
      <w:r>
        <w:t>Step 3: The Known Contacts</w:t>
      </w:r>
    </w:p>
    <w:p w14:paraId="3254CCA4" w14:textId="77777777" w:rsidR="001B055C" w:rsidRDefault="00E03610">
      <w:r>
        <w:t>The files below are Lesson 6.10's reset, one file per language: Chapter 5's three contacts, plus two to search for. Remember, each language keeps its own table, so there is one reset file per language: reset_contacts_assembly.sql resets contacts_assembly, the Assembly programs' table, and the three files differ only in the language's name. Zoe Martin is stored without the two dots over the e, so every screen shows plain letters, and the table's collation lets the search for Zoë find her (Lesson 6.10). R&amp;D L</w:t>
      </w:r>
      <w:r>
        <w:t>ab holds an &amp;, the character that separates query parameters. Every program in this lesson only reads, so one reset before the first server is enough. Solidity needs no reset file: its Client Run adds the two contacts itself (Concept).</w:t>
      </w:r>
    </w:p>
    <w:p w14:paraId="7A3B825F" w14:textId="77777777" w:rsidR="001B055C" w:rsidRDefault="001B055C">
      <w:pPr>
        <w:keepNext/>
      </w:pPr>
    </w:p>
    <w:p w14:paraId="58056BB3" w14:textId="77777777" w:rsidR="001B055C" w:rsidRDefault="00E03610">
      <w:pPr>
        <w:pStyle w:val="Heading3"/>
      </w:pPr>
      <w:r>
        <w:t>sql/reset_contacts_assembly.sql</w:t>
      </w:r>
    </w:p>
    <w:p w14:paraId="63018F29" w14:textId="77777777" w:rsidR="001B055C" w:rsidRDefault="00E03610">
      <w:pPr>
        <w:pStyle w:val="SourceCode"/>
        <w:keepNext/>
      </w:pPr>
      <w:r>
        <w:t>-- The Chapter 5 known contacts for Assembly, for Lesson 6.10, plus two</w:t>
      </w:r>
    </w:p>
    <w:p w14:paraId="4DDE0FA1" w14:textId="77777777" w:rsidR="001B055C" w:rsidRDefault="00E03610">
      <w:pPr>
        <w:pStyle w:val="SourceCode"/>
        <w:keepNext/>
      </w:pPr>
      <w:r>
        <w:t>-- contacts to search for. This file resets the Assembly programs' own</w:t>
      </w:r>
    </w:p>
    <w:p w14:paraId="5B0A775E" w14:textId="77777777" w:rsidR="001B055C" w:rsidRDefault="00E03610">
      <w:pPr>
        <w:pStyle w:val="SourceCode"/>
      </w:pPr>
      <w:r>
        <w:t>-- table, contacts_assembly: it drops it, with any rows earlier lessons or</w:t>
      </w:r>
    </w:p>
    <w:p w14:paraId="3B922FDC" w14:textId="77777777" w:rsidR="001B055C" w:rsidRDefault="00E03610">
      <w:pPr>
        <w:pStyle w:val="SourceCode"/>
      </w:pPr>
      <w:r>
        <w:t>-- your own experiments left in it, and builds it again with five known</w:t>
      </w:r>
    </w:p>
    <w:p w14:paraId="7242D52C" w14:textId="77777777" w:rsidR="001B055C" w:rsidRDefault="00E03610">
      <w:pPr>
        <w:pStyle w:val="SourceCode"/>
      </w:pPr>
      <w:r>
        <w:t>-- rows.</w:t>
      </w:r>
    </w:p>
    <w:p w14:paraId="08F8F96A" w14:textId="77777777" w:rsidR="001B055C" w:rsidRDefault="001B055C">
      <w:pPr>
        <w:pStyle w:val="SourceCode"/>
      </w:pPr>
    </w:p>
    <w:p w14:paraId="528517DF" w14:textId="77777777" w:rsidR="001B055C" w:rsidRDefault="00E03610">
      <w:pPr>
        <w:pStyle w:val="SourceCode"/>
      </w:pPr>
      <w:r>
        <w:t>-- Remove the old tables (Lesson 4.4). contacts_assembly goes first, because</w:t>
      </w:r>
    </w:p>
    <w:p w14:paraId="56F1A0F9" w14:textId="77777777" w:rsidR="001B055C" w:rsidRDefault="00E03610">
      <w:pPr>
        <w:pStyle w:val="SourceCode"/>
      </w:pPr>
      <w:r>
        <w:t>-- in Lessons 4.11a to 4.14a it pointed at contact_groups_assembly; Chapter</w:t>
      </w:r>
    </w:p>
    <w:p w14:paraId="0EB95DEE" w14:textId="77777777" w:rsidR="001B055C" w:rsidRDefault="00E03610">
      <w:pPr>
        <w:pStyle w:val="SourceCode"/>
      </w:pPr>
      <w:r>
        <w:t>-- 5 has no groups, so contact_groups_assembly goes too.</w:t>
      </w:r>
    </w:p>
    <w:p w14:paraId="78553565" w14:textId="77777777" w:rsidR="001B055C" w:rsidRDefault="00E03610">
      <w:pPr>
        <w:pStyle w:val="SourceCode"/>
      </w:pPr>
      <w:r>
        <w:t>-- contacts_assembly_old is the name Lesson 5.9a's Troubleshooting Run gives</w:t>
      </w:r>
    </w:p>
    <w:p w14:paraId="77EE5DE5" w14:textId="77777777" w:rsidR="001B055C" w:rsidRDefault="00E03610">
      <w:pPr>
        <w:pStyle w:val="SourceCode"/>
      </w:pPr>
      <w:r>
        <w:t>-- contacts_assembly, in case a run stopped before its Repair Run renamed it</w:t>
      </w:r>
    </w:p>
    <w:p w14:paraId="0E95244A" w14:textId="77777777" w:rsidR="001B055C" w:rsidRDefault="00E03610">
      <w:pPr>
        <w:pStyle w:val="SourceCode"/>
      </w:pPr>
      <w:r>
        <w:t>-- back. IF EXISTS skips a missing table.</w:t>
      </w:r>
    </w:p>
    <w:p w14:paraId="0A9DD55F" w14:textId="77777777" w:rsidR="001B055C" w:rsidRDefault="00E03610">
      <w:pPr>
        <w:pStyle w:val="SourceCode"/>
      </w:pPr>
      <w:r>
        <w:t>DROP TABLE IF EXISTS contacts_assembly;</w:t>
      </w:r>
    </w:p>
    <w:p w14:paraId="640F509C" w14:textId="77777777" w:rsidR="001B055C" w:rsidRDefault="00E03610">
      <w:pPr>
        <w:pStyle w:val="SourceCode"/>
      </w:pPr>
      <w:r>
        <w:t>DROP TABLE IF EXISTS contact_groups_assembly;</w:t>
      </w:r>
    </w:p>
    <w:p w14:paraId="3A946C3B" w14:textId="77777777" w:rsidR="001B055C" w:rsidRDefault="00E03610">
      <w:pPr>
        <w:pStyle w:val="SourceCode"/>
      </w:pPr>
      <w:r>
        <w:t>DROP TABLE IF EXISTS contacts_assembly_old;</w:t>
      </w:r>
    </w:p>
    <w:p w14:paraId="6B08DB10" w14:textId="77777777" w:rsidR="001B055C" w:rsidRDefault="001B055C">
      <w:pPr>
        <w:pStyle w:val="SourceCode"/>
      </w:pPr>
    </w:p>
    <w:p w14:paraId="4DC8E787" w14:textId="77777777" w:rsidR="001B055C" w:rsidRDefault="00E03610">
      <w:pPr>
        <w:pStyle w:val="SourceCode"/>
      </w:pPr>
      <w:r>
        <w:t>-- The Chapter 5 contacts table: Lesson 4.4's columns, plus Lesson 4.12's</w:t>
      </w:r>
    </w:p>
    <w:p w14:paraId="2F67037B" w14:textId="77777777" w:rsidR="001B055C" w:rsidRDefault="00E03610">
      <w:pPr>
        <w:pStyle w:val="SourceCode"/>
      </w:pPr>
      <w:r>
        <w:t>-- index on name, because the contacts are listed in name order.</w:t>
      </w:r>
    </w:p>
    <w:p w14:paraId="1DFD4C91" w14:textId="77777777" w:rsidR="001B055C" w:rsidRDefault="00E03610">
      <w:pPr>
        <w:pStyle w:val="SourceCode"/>
      </w:pPr>
      <w:r>
        <w:t>CREATE TABLE contacts_assembly (</w:t>
      </w:r>
    </w:p>
    <w:p w14:paraId="196F2A13" w14:textId="77777777" w:rsidR="001B055C" w:rsidRDefault="00E03610">
      <w:pPr>
        <w:pStyle w:val="SourceCode"/>
      </w:pPr>
      <w:r>
        <w:t xml:space="preserve">    id    INT AUTO_INCREMENT PRIMARY KEY,</w:t>
      </w:r>
    </w:p>
    <w:p w14:paraId="58ADD4BF" w14:textId="77777777" w:rsidR="001B055C" w:rsidRDefault="00E03610">
      <w:pPr>
        <w:pStyle w:val="SourceCode"/>
      </w:pPr>
      <w:r>
        <w:t xml:space="preserve">    name  VARCHAR(100) NOT NULL,</w:t>
      </w:r>
    </w:p>
    <w:p w14:paraId="1FC785EB" w14:textId="77777777" w:rsidR="001B055C" w:rsidRDefault="00E03610">
      <w:pPr>
        <w:pStyle w:val="SourceCode"/>
      </w:pPr>
      <w:r>
        <w:t xml:space="preserve">    email VARCHAR(254) NOT NULL UNIQUE,</w:t>
      </w:r>
    </w:p>
    <w:p w14:paraId="44695CBE" w14:textId="77777777" w:rsidR="001B055C" w:rsidRDefault="00E03610">
      <w:pPr>
        <w:pStyle w:val="SourceCode"/>
      </w:pPr>
      <w:r>
        <w:t xml:space="preserve">    phone VARCHAR(20)  NULL,</w:t>
      </w:r>
    </w:p>
    <w:p w14:paraId="1917ACBC" w14:textId="77777777" w:rsidR="001B055C" w:rsidRDefault="00E03610">
      <w:pPr>
        <w:pStyle w:val="SourceCode"/>
      </w:pPr>
      <w:r>
        <w:t xml:space="preserve">    INDEX idx_contacts_assembly_name (name)</w:t>
      </w:r>
    </w:p>
    <w:p w14:paraId="3C4A5541" w14:textId="77777777" w:rsidR="001B055C" w:rsidRDefault="00E03610">
      <w:pPr>
        <w:pStyle w:val="SourceCode"/>
      </w:pPr>
      <w:r>
        <w:t>) CHARACTER SET utf8mb4;</w:t>
      </w:r>
    </w:p>
    <w:p w14:paraId="0AB577DB" w14:textId="77777777" w:rsidR="001B055C" w:rsidRDefault="001B055C">
      <w:pPr>
        <w:pStyle w:val="SourceCode"/>
      </w:pPr>
    </w:p>
    <w:p w14:paraId="6EC3CCD8" w14:textId="77777777" w:rsidR="001B055C" w:rsidRDefault="00E03610">
      <w:pPr>
        <w:pStyle w:val="SourceCode"/>
      </w:pPr>
      <w:r>
        <w:t>-- Lesson 4.6's three contacts; the new table numbers them 1 to 3.</w:t>
      </w:r>
    </w:p>
    <w:p w14:paraId="689674D3" w14:textId="77777777" w:rsidR="001B055C" w:rsidRDefault="00E03610">
      <w:pPr>
        <w:pStyle w:val="SourceCode"/>
      </w:pPr>
      <w:r>
        <w:t>-- Grace Hopper's phone is NULL.</w:t>
      </w:r>
    </w:p>
    <w:p w14:paraId="6F0CB451" w14:textId="77777777" w:rsidR="001B055C" w:rsidRDefault="00E03610">
      <w:pPr>
        <w:pStyle w:val="SourceCode"/>
      </w:pPr>
      <w:r>
        <w:t>INSERT INTO contacts_assembly (name, email, phone)</w:t>
      </w:r>
    </w:p>
    <w:p w14:paraId="556E7652" w14:textId="77777777" w:rsidR="001B055C" w:rsidRDefault="00E03610">
      <w:pPr>
        <w:pStyle w:val="SourceCode"/>
      </w:pPr>
      <w:r>
        <w:t xml:space="preserve">    VALUES ('Ada Lovelace', 'ada@example.com', '555-0100');</w:t>
      </w:r>
    </w:p>
    <w:p w14:paraId="09BDFB0A" w14:textId="77777777" w:rsidR="001B055C" w:rsidRDefault="00E03610">
      <w:pPr>
        <w:pStyle w:val="SourceCode"/>
      </w:pPr>
      <w:r>
        <w:t>INSERT INTO contacts_assembly (name, email, phone)</w:t>
      </w:r>
    </w:p>
    <w:p w14:paraId="58545A8A" w14:textId="77777777" w:rsidR="001B055C" w:rsidRDefault="00E03610">
      <w:pPr>
        <w:pStyle w:val="SourceCode"/>
      </w:pPr>
      <w:r>
        <w:t xml:space="preserve">    VALUES ('Grace Hopper', 'grace@example.com', NULL);</w:t>
      </w:r>
    </w:p>
    <w:p w14:paraId="37224AE8" w14:textId="77777777" w:rsidR="001B055C" w:rsidRDefault="00E03610">
      <w:pPr>
        <w:pStyle w:val="SourceCode"/>
      </w:pPr>
      <w:r>
        <w:t>INSERT INTO contacts_assembly (name, email, phone)</w:t>
      </w:r>
    </w:p>
    <w:p w14:paraId="39A079E7" w14:textId="77777777" w:rsidR="001B055C" w:rsidRDefault="00E03610">
      <w:pPr>
        <w:pStyle w:val="SourceCode"/>
      </w:pPr>
      <w:r>
        <w:t xml:space="preserve">    VALUES ('Alan Turing', 'alan@example.com', '555-0102');</w:t>
      </w:r>
    </w:p>
    <w:p w14:paraId="5C7161AB" w14:textId="77777777" w:rsidR="001B055C" w:rsidRDefault="001B055C">
      <w:pPr>
        <w:pStyle w:val="SourceCode"/>
      </w:pPr>
    </w:p>
    <w:p w14:paraId="04BCB34B" w14:textId="77777777" w:rsidR="001B055C" w:rsidRDefault="00E03610">
      <w:pPr>
        <w:pStyle w:val="SourceCode"/>
      </w:pPr>
      <w:r>
        <w:t>-- Lesson 6.10's two contacts to search for. Zoe Martin is written</w:t>
      </w:r>
    </w:p>
    <w:p w14:paraId="5636F360" w14:textId="77777777" w:rsidR="001B055C" w:rsidRDefault="00E03610">
      <w:pPr>
        <w:pStyle w:val="SourceCode"/>
      </w:pPr>
      <w:r>
        <w:t>-- without the two dots over the e, so every screen shows plain letters;</w:t>
      </w:r>
    </w:p>
    <w:p w14:paraId="15238D62" w14:textId="77777777" w:rsidR="001B055C" w:rsidRDefault="00E03610">
      <w:pPr>
        <w:pStyle w:val="SourceCode"/>
      </w:pPr>
      <w:r>
        <w:t>-- the table's collation ignores accents (Lesson 4.9), so a search for</w:t>
      </w:r>
    </w:p>
    <w:p w14:paraId="0FF3A479" w14:textId="77777777" w:rsidR="001B055C" w:rsidRDefault="00E03610">
      <w:pPr>
        <w:pStyle w:val="SourceCode"/>
      </w:pPr>
      <w:r>
        <w:t>-- the name with the dots finds her too. R&amp;D Lab has an &amp; in its name,</w:t>
      </w:r>
    </w:p>
    <w:p w14:paraId="10F96E75" w14:textId="77777777" w:rsidR="001B055C" w:rsidRDefault="00E03610">
      <w:pPr>
        <w:pStyle w:val="SourceCode"/>
      </w:pPr>
      <w:r>
        <w:t>-- the character that separates query parameters. The new table numbers</w:t>
      </w:r>
    </w:p>
    <w:p w14:paraId="4C0F3055" w14:textId="77777777" w:rsidR="001B055C" w:rsidRDefault="00E03610">
      <w:pPr>
        <w:pStyle w:val="SourceCode"/>
      </w:pPr>
      <w:r>
        <w:t>-- them 4 and 5.</w:t>
      </w:r>
    </w:p>
    <w:p w14:paraId="7DBDFEB2" w14:textId="77777777" w:rsidR="001B055C" w:rsidRDefault="00E03610">
      <w:pPr>
        <w:pStyle w:val="SourceCode"/>
      </w:pPr>
      <w:r>
        <w:t>INSERT INTO contacts_assembly (name, email, phone)</w:t>
      </w:r>
    </w:p>
    <w:p w14:paraId="7CE1005A" w14:textId="77777777" w:rsidR="001B055C" w:rsidRDefault="00E03610">
      <w:pPr>
        <w:pStyle w:val="SourceCode"/>
        <w:keepNext/>
      </w:pPr>
      <w:r>
        <w:t xml:space="preserve">    VALUES ('Zoe Martin', 'zoe@example.com', '555-0104');</w:t>
      </w:r>
    </w:p>
    <w:p w14:paraId="5ED7691D" w14:textId="77777777" w:rsidR="001B055C" w:rsidRDefault="00E03610">
      <w:pPr>
        <w:pStyle w:val="SourceCode"/>
        <w:keepNext/>
      </w:pPr>
      <w:r>
        <w:t>INSERT INTO contacts_assembly (name, email, phone)</w:t>
      </w:r>
    </w:p>
    <w:p w14:paraId="08E87772" w14:textId="77777777" w:rsidR="001B055C" w:rsidRDefault="00E03610">
      <w:pPr>
        <w:pStyle w:val="SourceCode"/>
      </w:pPr>
      <w:r>
        <w:t xml:space="preserve">    VALUES ('R&amp;D Lab', 'lab@example.com', NULL);</w:t>
      </w:r>
    </w:p>
    <w:p w14:paraId="593B1832" w14:textId="77777777" w:rsidR="001B055C" w:rsidRDefault="001B055C">
      <w:pPr>
        <w:keepNext/>
      </w:pPr>
    </w:p>
    <w:p w14:paraId="4B1C1074" w14:textId="77777777" w:rsidR="001B055C" w:rsidRDefault="00E03610">
      <w:pPr>
        <w:pStyle w:val="Heading3"/>
      </w:pPr>
      <w:r>
        <w:t>sql/reset_contacts_rust.sql</w:t>
      </w:r>
    </w:p>
    <w:p w14:paraId="0EB00743" w14:textId="77777777" w:rsidR="001B055C" w:rsidRDefault="00E03610">
      <w:pPr>
        <w:pStyle w:val="SourceCode"/>
        <w:keepNext/>
      </w:pPr>
      <w:r>
        <w:t>-- The Chapter 5 known contacts for Rust, for Lesson 6.10, plus two contacts</w:t>
      </w:r>
    </w:p>
    <w:p w14:paraId="12135602" w14:textId="77777777" w:rsidR="001B055C" w:rsidRDefault="00E03610">
      <w:pPr>
        <w:pStyle w:val="SourceCode"/>
        <w:keepNext/>
      </w:pPr>
      <w:r>
        <w:t>-- to search for. This file resets the Rust programs' own table,</w:t>
      </w:r>
    </w:p>
    <w:p w14:paraId="0AD734D7" w14:textId="77777777" w:rsidR="001B055C" w:rsidRDefault="00E03610">
      <w:pPr>
        <w:pStyle w:val="SourceCode"/>
      </w:pPr>
      <w:r>
        <w:t>-- contacts_rust: it drops it, with any rows earlier lessons or your own</w:t>
      </w:r>
    </w:p>
    <w:p w14:paraId="7D12D2BA" w14:textId="77777777" w:rsidR="001B055C" w:rsidRDefault="00E03610">
      <w:pPr>
        <w:pStyle w:val="SourceCode"/>
      </w:pPr>
      <w:r>
        <w:t>-- experiments left in it, and builds it again with five known rows.</w:t>
      </w:r>
    </w:p>
    <w:p w14:paraId="562B135E" w14:textId="77777777" w:rsidR="001B055C" w:rsidRDefault="001B055C">
      <w:pPr>
        <w:pStyle w:val="SourceCode"/>
      </w:pPr>
    </w:p>
    <w:p w14:paraId="4D92E945" w14:textId="77777777" w:rsidR="001B055C" w:rsidRDefault="00E03610">
      <w:pPr>
        <w:pStyle w:val="SourceCode"/>
      </w:pPr>
      <w:r>
        <w:t>-- Remove the old tables (Lesson 4.4). contacts_rust goes first, because in</w:t>
      </w:r>
    </w:p>
    <w:p w14:paraId="180BDA07" w14:textId="77777777" w:rsidR="001B055C" w:rsidRDefault="00E03610">
      <w:pPr>
        <w:pStyle w:val="SourceCode"/>
      </w:pPr>
      <w:r>
        <w:t>-- Lessons 4.11a to 4.14a it pointed at contact_groups_rust; Chapter 5 has</w:t>
      </w:r>
    </w:p>
    <w:p w14:paraId="19B80FD8" w14:textId="77777777" w:rsidR="001B055C" w:rsidRDefault="00E03610">
      <w:pPr>
        <w:pStyle w:val="SourceCode"/>
      </w:pPr>
      <w:r>
        <w:t>-- no groups, so contact_groups_rust goes too. contacts_rust_old is the name</w:t>
      </w:r>
    </w:p>
    <w:p w14:paraId="45448804" w14:textId="77777777" w:rsidR="001B055C" w:rsidRDefault="00E03610">
      <w:pPr>
        <w:pStyle w:val="SourceCode"/>
      </w:pPr>
      <w:r>
        <w:t>-- Lesson 5.9a's Troubleshooting Run gives contacts_rust, in case a run</w:t>
      </w:r>
    </w:p>
    <w:p w14:paraId="7122E448" w14:textId="77777777" w:rsidR="001B055C" w:rsidRDefault="00E03610">
      <w:pPr>
        <w:pStyle w:val="SourceCode"/>
      </w:pPr>
      <w:r>
        <w:t>-- stopped before its Repair Run renamed it back. IF EXISTS skips a missing</w:t>
      </w:r>
    </w:p>
    <w:p w14:paraId="629C8E66" w14:textId="77777777" w:rsidR="001B055C" w:rsidRDefault="00E03610">
      <w:pPr>
        <w:pStyle w:val="SourceCode"/>
      </w:pPr>
      <w:r>
        <w:t>-- table.</w:t>
      </w:r>
    </w:p>
    <w:p w14:paraId="2B0FBCCB" w14:textId="77777777" w:rsidR="001B055C" w:rsidRDefault="00E03610">
      <w:pPr>
        <w:pStyle w:val="SourceCode"/>
      </w:pPr>
      <w:r>
        <w:t>DROP TABLE IF EXISTS contacts_rust;</w:t>
      </w:r>
    </w:p>
    <w:p w14:paraId="15CA7424" w14:textId="77777777" w:rsidR="001B055C" w:rsidRDefault="00E03610">
      <w:pPr>
        <w:pStyle w:val="SourceCode"/>
      </w:pPr>
      <w:r>
        <w:t>DROP TABLE IF EXISTS contact_groups_rust;</w:t>
      </w:r>
    </w:p>
    <w:p w14:paraId="12D64BFE" w14:textId="77777777" w:rsidR="001B055C" w:rsidRDefault="00E03610">
      <w:pPr>
        <w:pStyle w:val="SourceCode"/>
      </w:pPr>
      <w:r>
        <w:t>DROP TABLE IF EXISTS contacts_rust_old;</w:t>
      </w:r>
    </w:p>
    <w:p w14:paraId="422E0A9E" w14:textId="77777777" w:rsidR="001B055C" w:rsidRDefault="001B055C">
      <w:pPr>
        <w:pStyle w:val="SourceCode"/>
      </w:pPr>
    </w:p>
    <w:p w14:paraId="7B5A23D7" w14:textId="77777777" w:rsidR="001B055C" w:rsidRDefault="00E03610">
      <w:pPr>
        <w:pStyle w:val="SourceCode"/>
      </w:pPr>
      <w:r>
        <w:t>-- The Chapter 5 contacts table: Lesson 4.4's columns, plus Lesson 4.12's</w:t>
      </w:r>
    </w:p>
    <w:p w14:paraId="4C1DE425" w14:textId="77777777" w:rsidR="001B055C" w:rsidRDefault="00E03610">
      <w:pPr>
        <w:pStyle w:val="SourceCode"/>
      </w:pPr>
      <w:r>
        <w:t>-- index on name, because the contacts are listed in name order.</w:t>
      </w:r>
    </w:p>
    <w:p w14:paraId="31C62ECB" w14:textId="77777777" w:rsidR="001B055C" w:rsidRDefault="00E03610">
      <w:pPr>
        <w:pStyle w:val="SourceCode"/>
      </w:pPr>
      <w:r>
        <w:t>CREATE TABLE contacts_rust (</w:t>
      </w:r>
    </w:p>
    <w:p w14:paraId="1AFDE2F0" w14:textId="77777777" w:rsidR="001B055C" w:rsidRDefault="00E03610">
      <w:pPr>
        <w:pStyle w:val="SourceCode"/>
      </w:pPr>
      <w:r>
        <w:t xml:space="preserve">    id    INT AUTO_INCREMENT PRIMARY KEY,</w:t>
      </w:r>
    </w:p>
    <w:p w14:paraId="18F7C5B7" w14:textId="77777777" w:rsidR="001B055C" w:rsidRDefault="00E03610">
      <w:pPr>
        <w:pStyle w:val="SourceCode"/>
      </w:pPr>
      <w:r>
        <w:t xml:space="preserve">    name  VARCHAR(100) NOT NULL,</w:t>
      </w:r>
    </w:p>
    <w:p w14:paraId="7468BD9E" w14:textId="77777777" w:rsidR="001B055C" w:rsidRDefault="00E03610">
      <w:pPr>
        <w:pStyle w:val="SourceCode"/>
      </w:pPr>
      <w:r>
        <w:t xml:space="preserve">    email VARCHAR(254) NOT NULL UNIQUE,</w:t>
      </w:r>
    </w:p>
    <w:p w14:paraId="713F42D1" w14:textId="77777777" w:rsidR="001B055C" w:rsidRDefault="00E03610">
      <w:pPr>
        <w:pStyle w:val="SourceCode"/>
      </w:pPr>
      <w:r>
        <w:t xml:space="preserve">    phone VARCHAR(20)  NULL,</w:t>
      </w:r>
    </w:p>
    <w:p w14:paraId="22F345D6" w14:textId="77777777" w:rsidR="001B055C" w:rsidRDefault="00E03610">
      <w:pPr>
        <w:pStyle w:val="SourceCode"/>
      </w:pPr>
      <w:r>
        <w:t xml:space="preserve">    INDEX idx_contacts_rust_name (name)</w:t>
      </w:r>
    </w:p>
    <w:p w14:paraId="69CAEA99" w14:textId="77777777" w:rsidR="001B055C" w:rsidRDefault="00E03610">
      <w:pPr>
        <w:pStyle w:val="SourceCode"/>
      </w:pPr>
      <w:r>
        <w:t>) CHARACTER SET utf8mb4;</w:t>
      </w:r>
    </w:p>
    <w:p w14:paraId="2896D0D7" w14:textId="77777777" w:rsidR="001B055C" w:rsidRDefault="001B055C">
      <w:pPr>
        <w:pStyle w:val="SourceCode"/>
      </w:pPr>
    </w:p>
    <w:p w14:paraId="3CD6991A" w14:textId="77777777" w:rsidR="001B055C" w:rsidRDefault="00E03610">
      <w:pPr>
        <w:pStyle w:val="SourceCode"/>
      </w:pPr>
      <w:r>
        <w:t>-- Lesson 4.6's three contacts; the new table numbers them 1 to 3.</w:t>
      </w:r>
    </w:p>
    <w:p w14:paraId="0FBC61DA" w14:textId="77777777" w:rsidR="001B055C" w:rsidRDefault="00E03610">
      <w:pPr>
        <w:pStyle w:val="SourceCode"/>
      </w:pPr>
      <w:r>
        <w:t>-- Grace Hopper's phone is NULL.</w:t>
      </w:r>
    </w:p>
    <w:p w14:paraId="49028EC8" w14:textId="77777777" w:rsidR="001B055C" w:rsidRDefault="00E03610">
      <w:pPr>
        <w:pStyle w:val="SourceCode"/>
      </w:pPr>
      <w:r>
        <w:t>INSERT INTO contacts_rust (name, email, phone)</w:t>
      </w:r>
    </w:p>
    <w:p w14:paraId="022C7D68" w14:textId="77777777" w:rsidR="001B055C" w:rsidRDefault="00E03610">
      <w:pPr>
        <w:pStyle w:val="SourceCode"/>
      </w:pPr>
      <w:r>
        <w:t xml:space="preserve">    VALUES ('Ada Lovelace', 'ada@example.com', '555-0100');</w:t>
      </w:r>
    </w:p>
    <w:p w14:paraId="7FD39DB9" w14:textId="77777777" w:rsidR="001B055C" w:rsidRDefault="00E03610">
      <w:pPr>
        <w:pStyle w:val="SourceCode"/>
      </w:pPr>
      <w:r>
        <w:t>INSERT INTO contacts_rust (name, email, phone)</w:t>
      </w:r>
    </w:p>
    <w:p w14:paraId="7456C315" w14:textId="77777777" w:rsidR="001B055C" w:rsidRDefault="00E03610">
      <w:pPr>
        <w:pStyle w:val="SourceCode"/>
      </w:pPr>
      <w:r>
        <w:t xml:space="preserve">    VALUES ('Grace Hopper', 'grace@example.com', NULL);</w:t>
      </w:r>
    </w:p>
    <w:p w14:paraId="3F86FDBB" w14:textId="77777777" w:rsidR="001B055C" w:rsidRDefault="00E03610">
      <w:pPr>
        <w:pStyle w:val="SourceCode"/>
      </w:pPr>
      <w:r>
        <w:t>INSERT INTO contacts_rust (name, email, phone)</w:t>
      </w:r>
    </w:p>
    <w:p w14:paraId="38C0C793" w14:textId="77777777" w:rsidR="001B055C" w:rsidRDefault="00E03610">
      <w:pPr>
        <w:pStyle w:val="SourceCode"/>
      </w:pPr>
      <w:r>
        <w:t xml:space="preserve">    VALUES ('Alan Turing', 'alan@example.com', '555-0102');</w:t>
      </w:r>
    </w:p>
    <w:p w14:paraId="56B527AB" w14:textId="77777777" w:rsidR="001B055C" w:rsidRDefault="001B055C">
      <w:pPr>
        <w:pStyle w:val="SourceCode"/>
      </w:pPr>
    </w:p>
    <w:p w14:paraId="7EBFC015" w14:textId="77777777" w:rsidR="001B055C" w:rsidRDefault="00E03610">
      <w:pPr>
        <w:pStyle w:val="SourceCode"/>
      </w:pPr>
      <w:r>
        <w:t>-- Lesson 6.10's two contacts to search for. Zoe Martin is written</w:t>
      </w:r>
    </w:p>
    <w:p w14:paraId="1D38D43A" w14:textId="77777777" w:rsidR="001B055C" w:rsidRDefault="00E03610">
      <w:pPr>
        <w:pStyle w:val="SourceCode"/>
      </w:pPr>
      <w:r>
        <w:t>-- without the two dots over the e, so every screen shows plain letters;</w:t>
      </w:r>
    </w:p>
    <w:p w14:paraId="28326C72" w14:textId="77777777" w:rsidR="001B055C" w:rsidRDefault="00E03610">
      <w:pPr>
        <w:pStyle w:val="SourceCode"/>
      </w:pPr>
      <w:r>
        <w:t>-- the table's collation ignores accents (Lesson 4.9), so a search for</w:t>
      </w:r>
    </w:p>
    <w:p w14:paraId="31770DCF" w14:textId="77777777" w:rsidR="001B055C" w:rsidRDefault="00E03610">
      <w:pPr>
        <w:pStyle w:val="SourceCode"/>
      </w:pPr>
      <w:r>
        <w:t>-- the name with the dots finds her too. R&amp;D Lab has an &amp; in its name,</w:t>
      </w:r>
    </w:p>
    <w:p w14:paraId="3F59811C" w14:textId="77777777" w:rsidR="001B055C" w:rsidRDefault="00E03610">
      <w:pPr>
        <w:pStyle w:val="SourceCode"/>
      </w:pPr>
      <w:r>
        <w:t>-- the character that separates query parameters. The new table numbers</w:t>
      </w:r>
    </w:p>
    <w:p w14:paraId="67BAF0E0" w14:textId="77777777" w:rsidR="001B055C" w:rsidRDefault="00E03610">
      <w:pPr>
        <w:pStyle w:val="SourceCode"/>
      </w:pPr>
      <w:r>
        <w:t>-- them 4 and 5.</w:t>
      </w:r>
    </w:p>
    <w:p w14:paraId="09B7BC30" w14:textId="77777777" w:rsidR="001B055C" w:rsidRDefault="00E03610">
      <w:pPr>
        <w:pStyle w:val="SourceCode"/>
      </w:pPr>
      <w:r>
        <w:t>INSERT INTO contacts_rust (name, email, phone)</w:t>
      </w:r>
    </w:p>
    <w:p w14:paraId="68BB25BF" w14:textId="77777777" w:rsidR="001B055C" w:rsidRDefault="00E03610">
      <w:pPr>
        <w:pStyle w:val="SourceCode"/>
        <w:keepNext/>
      </w:pPr>
      <w:r>
        <w:t xml:space="preserve">    VALUES ('Zoe Martin', 'zoe@example.com', '555-0104');</w:t>
      </w:r>
    </w:p>
    <w:p w14:paraId="6EA405F2" w14:textId="77777777" w:rsidR="001B055C" w:rsidRDefault="00E03610">
      <w:pPr>
        <w:pStyle w:val="SourceCode"/>
        <w:keepNext/>
      </w:pPr>
      <w:r>
        <w:t>INSERT INTO contacts_rust (name, email, phone)</w:t>
      </w:r>
    </w:p>
    <w:p w14:paraId="258514E5" w14:textId="77777777" w:rsidR="001B055C" w:rsidRDefault="00E03610">
      <w:pPr>
        <w:pStyle w:val="SourceCode"/>
      </w:pPr>
      <w:r>
        <w:t xml:space="preserve">    VALUES ('R&amp;D Lab', 'lab@example.com', NULL);</w:t>
      </w:r>
    </w:p>
    <w:p w14:paraId="7D7F51F4" w14:textId="77777777" w:rsidR="001B055C" w:rsidRDefault="001B055C">
      <w:pPr>
        <w:keepNext/>
      </w:pPr>
    </w:p>
    <w:p w14:paraId="187809C2" w14:textId="77777777" w:rsidR="001B055C" w:rsidRDefault="00E03610">
      <w:pPr>
        <w:pStyle w:val="Heading3"/>
      </w:pPr>
      <w:r>
        <w:t>sql/reset_contacts_erlang.sql</w:t>
      </w:r>
    </w:p>
    <w:p w14:paraId="501B24BA" w14:textId="77777777" w:rsidR="001B055C" w:rsidRDefault="00E03610">
      <w:pPr>
        <w:pStyle w:val="SourceCode"/>
        <w:keepNext/>
      </w:pPr>
      <w:r>
        <w:t>-- The Chapter 5 known contacts for Erlang, for Lesson 6.10, plus two</w:t>
      </w:r>
    </w:p>
    <w:p w14:paraId="3C5CD7D3" w14:textId="77777777" w:rsidR="001B055C" w:rsidRDefault="00E03610">
      <w:pPr>
        <w:pStyle w:val="SourceCode"/>
        <w:keepNext/>
      </w:pPr>
      <w:r>
        <w:t>-- contacts to search for. This file resets the Erlang programs' own table,</w:t>
      </w:r>
    </w:p>
    <w:p w14:paraId="50D094D7" w14:textId="77777777" w:rsidR="001B055C" w:rsidRDefault="00E03610">
      <w:pPr>
        <w:pStyle w:val="SourceCode"/>
      </w:pPr>
      <w:r>
        <w:t>-- contacts_erlang: it drops it, with any rows earlier lessons or your own</w:t>
      </w:r>
    </w:p>
    <w:p w14:paraId="6CEAD81D" w14:textId="77777777" w:rsidR="001B055C" w:rsidRDefault="00E03610">
      <w:pPr>
        <w:pStyle w:val="SourceCode"/>
      </w:pPr>
      <w:r>
        <w:t>-- experiments left in it, and builds it again with five known rows.</w:t>
      </w:r>
    </w:p>
    <w:p w14:paraId="0871D2D7" w14:textId="77777777" w:rsidR="001B055C" w:rsidRDefault="001B055C">
      <w:pPr>
        <w:pStyle w:val="SourceCode"/>
      </w:pPr>
    </w:p>
    <w:p w14:paraId="11B230CA" w14:textId="77777777" w:rsidR="001B055C" w:rsidRDefault="00E03610">
      <w:pPr>
        <w:pStyle w:val="SourceCode"/>
      </w:pPr>
      <w:r>
        <w:t>-- Remove the old tables (Lesson 4.4). contacts_erlang goes first, because</w:t>
      </w:r>
    </w:p>
    <w:p w14:paraId="7C066F13" w14:textId="77777777" w:rsidR="001B055C" w:rsidRDefault="00E03610">
      <w:pPr>
        <w:pStyle w:val="SourceCode"/>
      </w:pPr>
      <w:r>
        <w:t>-- in Lessons 4.11a to 4.14a it pointed at contact_groups_erlang; Chapter 5</w:t>
      </w:r>
    </w:p>
    <w:p w14:paraId="1DE026DD" w14:textId="77777777" w:rsidR="001B055C" w:rsidRDefault="00E03610">
      <w:pPr>
        <w:pStyle w:val="SourceCode"/>
      </w:pPr>
      <w:r>
        <w:t>-- has no groups, so contact_groups_erlang goes too. contacts_erlang_old is</w:t>
      </w:r>
    </w:p>
    <w:p w14:paraId="3B3FA29C" w14:textId="77777777" w:rsidR="001B055C" w:rsidRDefault="00E03610">
      <w:pPr>
        <w:pStyle w:val="SourceCode"/>
      </w:pPr>
      <w:r>
        <w:t>-- the name Lesson 5.9a's Troubleshooting Run gives contacts_erlang, in case</w:t>
      </w:r>
    </w:p>
    <w:p w14:paraId="134E089A" w14:textId="77777777" w:rsidR="001B055C" w:rsidRDefault="00E03610">
      <w:pPr>
        <w:pStyle w:val="SourceCode"/>
      </w:pPr>
      <w:r>
        <w:t>-- a run stopped before its Repair Run renamed it back. IF EXISTS skips a</w:t>
      </w:r>
    </w:p>
    <w:p w14:paraId="33ACABD3" w14:textId="77777777" w:rsidR="001B055C" w:rsidRDefault="00E03610">
      <w:pPr>
        <w:pStyle w:val="SourceCode"/>
      </w:pPr>
      <w:r>
        <w:t>-- missing table.</w:t>
      </w:r>
    </w:p>
    <w:p w14:paraId="02489A1E" w14:textId="77777777" w:rsidR="001B055C" w:rsidRDefault="00E03610">
      <w:pPr>
        <w:pStyle w:val="SourceCode"/>
      </w:pPr>
      <w:r>
        <w:t>DROP TABLE IF EXISTS contacts_erlang;</w:t>
      </w:r>
    </w:p>
    <w:p w14:paraId="364D29EB" w14:textId="77777777" w:rsidR="001B055C" w:rsidRDefault="00E03610">
      <w:pPr>
        <w:pStyle w:val="SourceCode"/>
      </w:pPr>
      <w:r>
        <w:t>DROP TABLE IF EXISTS contact_groups_erlang;</w:t>
      </w:r>
    </w:p>
    <w:p w14:paraId="494DFEFB" w14:textId="77777777" w:rsidR="001B055C" w:rsidRDefault="00E03610">
      <w:pPr>
        <w:pStyle w:val="SourceCode"/>
      </w:pPr>
      <w:r>
        <w:t>DROP TABLE IF EXISTS contacts_erlang_old;</w:t>
      </w:r>
    </w:p>
    <w:p w14:paraId="503BAF29" w14:textId="77777777" w:rsidR="001B055C" w:rsidRDefault="001B055C">
      <w:pPr>
        <w:pStyle w:val="SourceCode"/>
      </w:pPr>
    </w:p>
    <w:p w14:paraId="1CBB98C7" w14:textId="77777777" w:rsidR="001B055C" w:rsidRDefault="00E03610">
      <w:pPr>
        <w:pStyle w:val="SourceCode"/>
      </w:pPr>
      <w:r>
        <w:t>-- The Chapter 5 contacts table: Lesson 4.4's columns, plus Lesson 4.12's</w:t>
      </w:r>
    </w:p>
    <w:p w14:paraId="63E0DECF" w14:textId="77777777" w:rsidR="001B055C" w:rsidRDefault="00E03610">
      <w:pPr>
        <w:pStyle w:val="SourceCode"/>
      </w:pPr>
      <w:r>
        <w:t>-- index on name, because the contacts are listed in name order.</w:t>
      </w:r>
    </w:p>
    <w:p w14:paraId="44D0A735" w14:textId="77777777" w:rsidR="001B055C" w:rsidRDefault="00E03610">
      <w:pPr>
        <w:pStyle w:val="SourceCode"/>
      </w:pPr>
      <w:r>
        <w:t>CREATE TABLE contacts_erlang (</w:t>
      </w:r>
    </w:p>
    <w:p w14:paraId="13AB6756" w14:textId="77777777" w:rsidR="001B055C" w:rsidRDefault="00E03610">
      <w:pPr>
        <w:pStyle w:val="SourceCode"/>
      </w:pPr>
      <w:r>
        <w:t xml:space="preserve">    id    INT AUTO_INCREMENT PRIMARY KEY,</w:t>
      </w:r>
    </w:p>
    <w:p w14:paraId="31A801DE" w14:textId="77777777" w:rsidR="001B055C" w:rsidRDefault="00E03610">
      <w:pPr>
        <w:pStyle w:val="SourceCode"/>
      </w:pPr>
      <w:r>
        <w:t xml:space="preserve">    name  VARCHAR(100) NOT NULL,</w:t>
      </w:r>
    </w:p>
    <w:p w14:paraId="155C8143" w14:textId="77777777" w:rsidR="001B055C" w:rsidRDefault="00E03610">
      <w:pPr>
        <w:pStyle w:val="SourceCode"/>
      </w:pPr>
      <w:r>
        <w:t xml:space="preserve">    email VARCHAR(254) NOT NULL UNIQUE,</w:t>
      </w:r>
    </w:p>
    <w:p w14:paraId="18D79220" w14:textId="77777777" w:rsidR="001B055C" w:rsidRDefault="00E03610">
      <w:pPr>
        <w:pStyle w:val="SourceCode"/>
      </w:pPr>
      <w:r>
        <w:t xml:space="preserve">    phone VARCHAR(20)  NULL,</w:t>
      </w:r>
    </w:p>
    <w:p w14:paraId="210DA49A" w14:textId="77777777" w:rsidR="001B055C" w:rsidRDefault="00E03610">
      <w:pPr>
        <w:pStyle w:val="SourceCode"/>
      </w:pPr>
      <w:r>
        <w:t xml:space="preserve">    INDEX idx_contacts_erlang_name (name)</w:t>
      </w:r>
    </w:p>
    <w:p w14:paraId="23706CA8" w14:textId="77777777" w:rsidR="001B055C" w:rsidRDefault="00E03610">
      <w:pPr>
        <w:pStyle w:val="SourceCode"/>
      </w:pPr>
      <w:r>
        <w:t>) CHARACTER SET utf8mb4;</w:t>
      </w:r>
    </w:p>
    <w:p w14:paraId="2B05322A" w14:textId="77777777" w:rsidR="001B055C" w:rsidRDefault="001B055C">
      <w:pPr>
        <w:pStyle w:val="SourceCode"/>
      </w:pPr>
    </w:p>
    <w:p w14:paraId="01623387" w14:textId="77777777" w:rsidR="001B055C" w:rsidRDefault="00E03610">
      <w:pPr>
        <w:pStyle w:val="SourceCode"/>
      </w:pPr>
      <w:r>
        <w:t>-- Lesson 4.6's three contacts; the new table numbers them 1 to 3.</w:t>
      </w:r>
    </w:p>
    <w:p w14:paraId="2F5F7359" w14:textId="77777777" w:rsidR="001B055C" w:rsidRDefault="00E03610">
      <w:pPr>
        <w:pStyle w:val="SourceCode"/>
      </w:pPr>
      <w:r>
        <w:t>-- Grace Hopper's phone is NULL.</w:t>
      </w:r>
    </w:p>
    <w:p w14:paraId="7BD8E4BD" w14:textId="77777777" w:rsidR="001B055C" w:rsidRDefault="00E03610">
      <w:pPr>
        <w:pStyle w:val="SourceCode"/>
      </w:pPr>
      <w:r>
        <w:t>INSERT INTO contacts_erlang (name, email, phone)</w:t>
      </w:r>
    </w:p>
    <w:p w14:paraId="4ACC0FF9" w14:textId="77777777" w:rsidR="001B055C" w:rsidRDefault="00E03610">
      <w:pPr>
        <w:pStyle w:val="SourceCode"/>
      </w:pPr>
      <w:r>
        <w:t xml:space="preserve">    VALUES ('Ada Lovelace', 'ada@example.com', '555-0100');</w:t>
      </w:r>
    </w:p>
    <w:p w14:paraId="118D9582" w14:textId="77777777" w:rsidR="001B055C" w:rsidRDefault="00E03610">
      <w:pPr>
        <w:pStyle w:val="SourceCode"/>
      </w:pPr>
      <w:r>
        <w:t>INSERT INTO contacts_erlang (name, email, phone)</w:t>
      </w:r>
    </w:p>
    <w:p w14:paraId="7FAD4BBA" w14:textId="77777777" w:rsidR="001B055C" w:rsidRDefault="00E03610">
      <w:pPr>
        <w:pStyle w:val="SourceCode"/>
      </w:pPr>
      <w:r>
        <w:t xml:space="preserve">    VALUES ('Grace Hopper', 'grace@example.com', NULL);</w:t>
      </w:r>
    </w:p>
    <w:p w14:paraId="363F24EB" w14:textId="77777777" w:rsidR="001B055C" w:rsidRDefault="00E03610">
      <w:pPr>
        <w:pStyle w:val="SourceCode"/>
      </w:pPr>
      <w:r>
        <w:t>INSERT INTO contacts_erlang (name, email, phone)</w:t>
      </w:r>
    </w:p>
    <w:p w14:paraId="2F781913" w14:textId="77777777" w:rsidR="001B055C" w:rsidRDefault="00E03610">
      <w:pPr>
        <w:pStyle w:val="SourceCode"/>
      </w:pPr>
      <w:r>
        <w:t xml:space="preserve">    VALUES ('Alan Turing', 'alan@example.com', '555-0102');</w:t>
      </w:r>
    </w:p>
    <w:p w14:paraId="2D66AF3E" w14:textId="77777777" w:rsidR="001B055C" w:rsidRDefault="001B055C">
      <w:pPr>
        <w:pStyle w:val="SourceCode"/>
      </w:pPr>
    </w:p>
    <w:p w14:paraId="575D9FFC" w14:textId="77777777" w:rsidR="001B055C" w:rsidRDefault="00E03610">
      <w:pPr>
        <w:pStyle w:val="SourceCode"/>
      </w:pPr>
      <w:r>
        <w:t>-- Lesson 6.10's two contacts to search for. Zoe Martin is written</w:t>
      </w:r>
    </w:p>
    <w:p w14:paraId="3DCF64CF" w14:textId="77777777" w:rsidR="001B055C" w:rsidRDefault="00E03610">
      <w:pPr>
        <w:pStyle w:val="SourceCode"/>
      </w:pPr>
      <w:r>
        <w:t>-- without the two dots over the e, so every screen shows plain letters;</w:t>
      </w:r>
    </w:p>
    <w:p w14:paraId="585B2001" w14:textId="77777777" w:rsidR="001B055C" w:rsidRDefault="00E03610">
      <w:pPr>
        <w:pStyle w:val="SourceCode"/>
      </w:pPr>
      <w:r>
        <w:t>-- the table's collation ignores accents (Lesson 4.9), so a search for</w:t>
      </w:r>
    </w:p>
    <w:p w14:paraId="3AE7B927" w14:textId="77777777" w:rsidR="001B055C" w:rsidRDefault="00E03610">
      <w:pPr>
        <w:pStyle w:val="SourceCode"/>
      </w:pPr>
      <w:r>
        <w:t>-- the name with the dots finds her too. R&amp;D Lab has an &amp; in its name,</w:t>
      </w:r>
    </w:p>
    <w:p w14:paraId="66B6F17F" w14:textId="77777777" w:rsidR="001B055C" w:rsidRDefault="00E03610">
      <w:pPr>
        <w:pStyle w:val="SourceCode"/>
      </w:pPr>
      <w:r>
        <w:t>-- the character that separates query parameters. The new table numbers</w:t>
      </w:r>
    </w:p>
    <w:p w14:paraId="135B774C" w14:textId="77777777" w:rsidR="001B055C" w:rsidRDefault="00E03610">
      <w:pPr>
        <w:pStyle w:val="SourceCode"/>
      </w:pPr>
      <w:r>
        <w:t>-- them 4 and 5.</w:t>
      </w:r>
    </w:p>
    <w:p w14:paraId="36FC5023" w14:textId="77777777" w:rsidR="001B055C" w:rsidRDefault="00E03610">
      <w:pPr>
        <w:pStyle w:val="SourceCode"/>
      </w:pPr>
      <w:r>
        <w:t>INSERT INTO contacts_erlang (name, email, phone)</w:t>
      </w:r>
    </w:p>
    <w:p w14:paraId="089B2B08" w14:textId="77777777" w:rsidR="001B055C" w:rsidRDefault="00E03610">
      <w:pPr>
        <w:pStyle w:val="SourceCode"/>
        <w:keepNext/>
      </w:pPr>
      <w:r>
        <w:t xml:space="preserve">    VALUES ('Zoe Martin', 'zoe@example.com', '555-0104');</w:t>
      </w:r>
    </w:p>
    <w:p w14:paraId="43CE7CFD" w14:textId="77777777" w:rsidR="001B055C" w:rsidRDefault="00E03610">
      <w:pPr>
        <w:pStyle w:val="SourceCode"/>
        <w:keepNext/>
      </w:pPr>
      <w:r>
        <w:t>INSERT INTO contacts_erlang (name, email, phone)</w:t>
      </w:r>
    </w:p>
    <w:p w14:paraId="639DE0C2" w14:textId="77777777" w:rsidR="001B055C" w:rsidRDefault="00E03610">
      <w:pPr>
        <w:pStyle w:val="SourceCode"/>
      </w:pPr>
      <w:r>
        <w:t xml:space="preserve">    VALUES ('R&amp;D Lab', 'lab@example.com', NULL);</w:t>
      </w:r>
    </w:p>
    <w:p w14:paraId="3AC44D11" w14:textId="77777777" w:rsidR="001B055C" w:rsidRDefault="001B055C">
      <w:pPr>
        <w:keepNext/>
      </w:pPr>
    </w:p>
    <w:p w14:paraId="17CD4FCF" w14:textId="77777777" w:rsidR="001B055C" w:rsidRDefault="00E03610">
      <w:pPr>
        <w:pStyle w:val="Heading3"/>
      </w:pPr>
      <w:r>
        <w:t>Windows PowerShell Data Reset</w:t>
      </w:r>
    </w:p>
    <w:p w14:paraId="3A7B6861" w14:textId="77777777" w:rsidR="001B055C" w:rsidRDefault="00E03610">
      <w:pPr>
        <w:keepNext/>
      </w:pPr>
      <w:r>
        <w:t>Remember, source runs every statement in a file and needs --commands when it comes from -e (Lesson 4.6), and MYSQL_PWD gives the mysql client the password until the block's last line.</w:t>
      </w:r>
    </w:p>
    <w:p w14:paraId="2B602336" w14:textId="77777777" w:rsidR="001B055C" w:rsidRDefault="001B055C">
      <w:pPr>
        <w:keepNext/>
      </w:pPr>
    </w:p>
    <w:p w14:paraId="22339D85" w14:textId="77777777" w:rsidR="001B055C" w:rsidRDefault="00E03610">
      <w:pPr>
        <w:pStyle w:val="CommandBlock"/>
        <w:keepNext/>
      </w:pPr>
      <w:r>
        <w:t>$mysql = "C:\Program Files\MySQL\MySQL Server 26.7\bin\mysql.exe"</w:t>
      </w:r>
    </w:p>
    <w:p w14:paraId="312EB50F" w14:textId="77777777" w:rsidR="001B055C" w:rsidRDefault="00E03610">
      <w:pPr>
        <w:pStyle w:val="CommandBlock"/>
        <w:keepNext/>
      </w:pPr>
      <w:r>
        <w:t>$env:MYSQL_PWD = $env:SPA_DB_PASSWORD</w:t>
      </w:r>
    </w:p>
    <w:p w14:paraId="67E4CDB3" w14:textId="77777777" w:rsidR="001B055C" w:rsidRDefault="00E03610">
      <w:pPr>
        <w:pStyle w:val="CommandBlock"/>
        <w:keepNext/>
      </w:pPr>
      <w:r>
        <w:t>&amp; $mysql -u devuser -h 127.0.0.1 -P 3306 `</w:t>
      </w:r>
    </w:p>
    <w:p w14:paraId="4FB43048" w14:textId="77777777" w:rsidR="001B055C" w:rsidRDefault="00E03610">
      <w:pPr>
        <w:pStyle w:val="CommandBlock"/>
        <w:keepNext/>
      </w:pPr>
      <w:r>
        <w:t xml:space="preserve">    -e "CREATE DATABASE IF NOT EXISTS spa_contacts"</w:t>
      </w:r>
    </w:p>
    <w:p w14:paraId="4EAD1558" w14:textId="77777777" w:rsidR="001B055C" w:rsidRDefault="00E03610">
      <w:pPr>
        <w:pStyle w:val="CommandBlock"/>
        <w:keepNext/>
      </w:pPr>
      <w:r>
        <w:t>&amp; $mysql -u devuser -h 127.0.0.1 -P 3306 -D spa_contacts --commands `</w:t>
      </w:r>
    </w:p>
    <w:p w14:paraId="6118ACFB" w14:textId="77777777" w:rsidR="001B055C" w:rsidRDefault="00E03610">
      <w:pPr>
        <w:pStyle w:val="CommandBlock"/>
        <w:keepNext/>
      </w:pPr>
      <w:r>
        <w:t xml:space="preserve">    -e "source ./sql/reset_contacts_assembly.sql"</w:t>
      </w:r>
    </w:p>
    <w:p w14:paraId="0AB0F520" w14:textId="77777777" w:rsidR="001B055C" w:rsidRDefault="00E03610">
      <w:pPr>
        <w:pStyle w:val="CommandBlock"/>
        <w:keepNext/>
      </w:pPr>
      <w:r>
        <w:t>&amp; $mysql -u devuser -h 127.0.0.1 -P 3306 -D spa_contacts --commands `</w:t>
      </w:r>
    </w:p>
    <w:p w14:paraId="41B87B3B" w14:textId="77777777" w:rsidR="001B055C" w:rsidRDefault="00E03610">
      <w:pPr>
        <w:pStyle w:val="CommandBlock"/>
        <w:keepNext/>
      </w:pPr>
      <w:r>
        <w:t xml:space="preserve">    -e "source ./sql/reset_contacts_rust.sql"</w:t>
      </w:r>
    </w:p>
    <w:p w14:paraId="5D5C5F86" w14:textId="77777777" w:rsidR="001B055C" w:rsidRDefault="00E03610">
      <w:pPr>
        <w:pStyle w:val="CommandBlock"/>
        <w:keepNext/>
      </w:pPr>
      <w:r>
        <w:t>&amp; $mysql -u devuser -h 127.0.0.1 -P 3306 -D spa_contacts --commands `</w:t>
      </w:r>
    </w:p>
    <w:p w14:paraId="3BC97065" w14:textId="77777777" w:rsidR="001B055C" w:rsidRDefault="00E03610">
      <w:pPr>
        <w:pStyle w:val="CommandBlock"/>
        <w:keepNext/>
      </w:pPr>
      <w:r>
        <w:t xml:space="preserve">    -e "source ./sql/reset_contacts_erlang.sql"</w:t>
      </w:r>
    </w:p>
    <w:p w14:paraId="39E9AEEE" w14:textId="77777777" w:rsidR="001B055C" w:rsidRDefault="00E03610">
      <w:pPr>
        <w:pStyle w:val="CommandBlock"/>
        <w:keepNext/>
      </w:pPr>
      <w:r>
        <w:t>&amp; $mysql -u devuser -h 127.0.0.1 -P 3306 -D spa_contacts -t `</w:t>
      </w:r>
    </w:p>
    <w:p w14:paraId="54E8AAF0" w14:textId="77777777" w:rsidR="001B055C" w:rsidRDefault="00E03610">
      <w:pPr>
        <w:pStyle w:val="CommandBlock"/>
        <w:keepNext/>
      </w:pPr>
      <w:r>
        <w:t xml:space="preserve">    -e "SELECT id, name, email, phone FROM contacts_assembly ORDER BY id"</w:t>
      </w:r>
    </w:p>
    <w:p w14:paraId="7CF2A827" w14:textId="77777777" w:rsidR="001B055C" w:rsidRDefault="00E03610">
      <w:pPr>
        <w:pStyle w:val="CommandBlock"/>
      </w:pPr>
      <w:r>
        <w:t>Remove-Item Env:MYSQL_PWD</w:t>
      </w:r>
    </w:p>
    <w:p w14:paraId="0429E0C0" w14:textId="77777777" w:rsidR="001B055C" w:rsidRDefault="001B055C">
      <w:pPr>
        <w:keepNext/>
      </w:pPr>
    </w:p>
    <w:p w14:paraId="559FCD89" w14:textId="77777777" w:rsidR="001B055C" w:rsidRDefault="00E03610">
      <w:pPr>
        <w:pStyle w:val="Heading3"/>
      </w:pPr>
      <w:r>
        <w:t>Linux or macOS Data Reset</w:t>
      </w:r>
    </w:p>
    <w:p w14:paraId="6E9CEBEA" w14:textId="77777777" w:rsidR="001B055C" w:rsidRDefault="00E03610">
      <w:pPr>
        <w:pStyle w:val="CommandBlock"/>
        <w:keepNext/>
      </w:pPr>
      <w:r>
        <w:t>export MYSQL_PWD="$SPA_DB_PASSWORD"</w:t>
      </w:r>
    </w:p>
    <w:p w14:paraId="15136679" w14:textId="77777777" w:rsidR="001B055C" w:rsidRDefault="00E03610">
      <w:pPr>
        <w:pStyle w:val="CommandBlock"/>
        <w:keepNext/>
      </w:pPr>
      <w:r>
        <w:t>mysql -u devuser -h 127.0.0.1 -P 3306 \</w:t>
      </w:r>
    </w:p>
    <w:p w14:paraId="244EEA2E" w14:textId="77777777" w:rsidR="001B055C" w:rsidRDefault="00E03610">
      <w:pPr>
        <w:pStyle w:val="CommandBlock"/>
        <w:keepNext/>
      </w:pPr>
      <w:r>
        <w:t xml:space="preserve">    -e "CREATE DATABASE IF NOT EXISTS spa_contacts"</w:t>
      </w:r>
    </w:p>
    <w:p w14:paraId="027A9F5C" w14:textId="77777777" w:rsidR="001B055C" w:rsidRDefault="00E03610">
      <w:pPr>
        <w:pStyle w:val="CommandBlock"/>
        <w:keepNext/>
      </w:pPr>
      <w:r>
        <w:t>mysql -u devuser -h 127.0.0.1 -P 3306 -D spa_contacts \</w:t>
      </w:r>
    </w:p>
    <w:p w14:paraId="35404C30" w14:textId="77777777" w:rsidR="001B055C" w:rsidRDefault="00E03610">
      <w:pPr>
        <w:pStyle w:val="CommandBlock"/>
        <w:keepNext/>
      </w:pPr>
      <w:r>
        <w:t xml:space="preserve">    &lt; ./sql/reset_contacts_assembly.sql</w:t>
      </w:r>
    </w:p>
    <w:p w14:paraId="7EB79704" w14:textId="77777777" w:rsidR="001B055C" w:rsidRDefault="00E03610">
      <w:pPr>
        <w:pStyle w:val="CommandBlock"/>
        <w:keepNext/>
      </w:pPr>
      <w:r>
        <w:t>mysql -u devuser -h 127.0.0.1 -P 3306 -D spa_contacts \</w:t>
      </w:r>
    </w:p>
    <w:p w14:paraId="64297388" w14:textId="77777777" w:rsidR="001B055C" w:rsidRDefault="00E03610">
      <w:pPr>
        <w:pStyle w:val="CommandBlock"/>
        <w:keepNext/>
      </w:pPr>
      <w:r>
        <w:t xml:space="preserve">    &lt; ./sql/reset_contacts_rust.sql</w:t>
      </w:r>
    </w:p>
    <w:p w14:paraId="254204A5" w14:textId="77777777" w:rsidR="001B055C" w:rsidRDefault="00E03610">
      <w:pPr>
        <w:pStyle w:val="CommandBlock"/>
        <w:keepNext/>
      </w:pPr>
      <w:r>
        <w:t>mysql -u devuser -h 127.0.0.1 -P 3306 -D spa_contacts \</w:t>
      </w:r>
    </w:p>
    <w:p w14:paraId="70B8F86B" w14:textId="77777777" w:rsidR="001B055C" w:rsidRDefault="00E03610">
      <w:pPr>
        <w:pStyle w:val="CommandBlock"/>
        <w:keepNext/>
      </w:pPr>
      <w:r>
        <w:t xml:space="preserve">    &lt; ./sql/reset_contacts_erlang.sql</w:t>
      </w:r>
    </w:p>
    <w:p w14:paraId="031F0FD8" w14:textId="77777777" w:rsidR="001B055C" w:rsidRDefault="00E03610">
      <w:pPr>
        <w:pStyle w:val="CommandBlock"/>
        <w:keepNext/>
      </w:pPr>
      <w:r>
        <w:t>mysql -u devuser -h 127.0.0.1 -P 3306 -D spa_contacts -t \</w:t>
      </w:r>
    </w:p>
    <w:p w14:paraId="59AF8565" w14:textId="77777777" w:rsidR="001B055C" w:rsidRDefault="00E03610">
      <w:pPr>
        <w:pStyle w:val="CommandBlock"/>
        <w:keepNext/>
      </w:pPr>
      <w:r>
        <w:t xml:space="preserve">    -e "SELECT id, name, email, phone FROM contacts_assembly ORDER BY id"</w:t>
      </w:r>
    </w:p>
    <w:p w14:paraId="3D9D48D0" w14:textId="77777777" w:rsidR="001B055C" w:rsidRDefault="00E03610">
      <w:pPr>
        <w:pStyle w:val="CommandBlock"/>
      </w:pPr>
      <w:r>
        <w:t>unset MYSQL_PWD</w:t>
      </w:r>
    </w:p>
    <w:p w14:paraId="55FF2B3A" w14:textId="77777777" w:rsidR="001B055C" w:rsidRDefault="001B055C">
      <w:pPr>
        <w:keepNext/>
      </w:pPr>
    </w:p>
    <w:p w14:paraId="392A3DD7" w14:textId="77777777" w:rsidR="001B055C" w:rsidRDefault="00E03610">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24933EEB" w14:textId="77777777" w:rsidR="001B055C" w:rsidRDefault="001B055C">
      <w:pPr>
        <w:keepNext/>
      </w:pPr>
    </w:p>
    <w:p w14:paraId="3FE180BB" w14:textId="77777777" w:rsidR="001B055C" w:rsidRDefault="00E03610">
      <w:pPr>
        <w:pStyle w:val="RequiredOutput"/>
        <w:keepNext/>
      </w:pPr>
      <w:r>
        <w:t>+----+--------------+-------------------+----------+</w:t>
      </w:r>
    </w:p>
    <w:p w14:paraId="49146B16" w14:textId="77777777" w:rsidR="001B055C" w:rsidRDefault="00E03610">
      <w:pPr>
        <w:pStyle w:val="RequiredOutput"/>
        <w:keepNext/>
      </w:pPr>
      <w:r>
        <w:t>| id | name         | email             | phone    |</w:t>
      </w:r>
    </w:p>
    <w:p w14:paraId="2F5D0D13" w14:textId="77777777" w:rsidR="001B055C" w:rsidRDefault="00E03610">
      <w:pPr>
        <w:pStyle w:val="RequiredOutput"/>
        <w:keepNext/>
      </w:pPr>
      <w:r>
        <w:t>+----+--------------+-------------------+----------+</w:t>
      </w:r>
    </w:p>
    <w:p w14:paraId="1FCB62D4" w14:textId="77777777" w:rsidR="001B055C" w:rsidRDefault="00E03610">
      <w:pPr>
        <w:pStyle w:val="RequiredOutput"/>
        <w:keepNext/>
      </w:pPr>
      <w:r>
        <w:t>|  1 | Ada Lovelace | ada@example.com   | 555-0100 |</w:t>
      </w:r>
    </w:p>
    <w:p w14:paraId="589B1915" w14:textId="77777777" w:rsidR="001B055C" w:rsidRDefault="00E03610">
      <w:pPr>
        <w:pStyle w:val="RequiredOutput"/>
        <w:keepNext/>
      </w:pPr>
      <w:r>
        <w:t>|  2 | Grace Hopper | grace@example.com | NULL     |</w:t>
      </w:r>
    </w:p>
    <w:p w14:paraId="511E3210" w14:textId="77777777" w:rsidR="001B055C" w:rsidRDefault="00E03610">
      <w:pPr>
        <w:pStyle w:val="RequiredOutput"/>
        <w:keepNext/>
      </w:pPr>
      <w:r>
        <w:t>|  3 | Alan Turing  | alan@example.com  | 555-0102 |</w:t>
      </w:r>
    </w:p>
    <w:p w14:paraId="0E737E2F" w14:textId="77777777" w:rsidR="001B055C" w:rsidRDefault="00E03610">
      <w:pPr>
        <w:pStyle w:val="RequiredOutput"/>
        <w:keepNext/>
      </w:pPr>
      <w:r>
        <w:t>|  4 | Zoe Martin   | zoe@example.com   | 555-0104 |</w:t>
      </w:r>
    </w:p>
    <w:p w14:paraId="7FBC99E7" w14:textId="77777777" w:rsidR="001B055C" w:rsidRDefault="00E03610">
      <w:pPr>
        <w:pStyle w:val="RequiredOutput"/>
        <w:keepNext/>
      </w:pPr>
      <w:r>
        <w:t>|  5 | R&amp;D Lab      | lab@example.com   | NULL     |</w:t>
      </w:r>
    </w:p>
    <w:p w14:paraId="0169220A" w14:textId="77777777" w:rsidR="001B055C" w:rsidRDefault="00E03610">
      <w:pPr>
        <w:pStyle w:val="RequiredOutput"/>
      </w:pPr>
      <w:r>
        <w:t>+----+--------------+-------------------+----------+</w:t>
      </w:r>
    </w:p>
    <w:p w14:paraId="394B9B7F" w14:textId="77777777" w:rsidR="001B055C" w:rsidRDefault="001B055C">
      <w:pPr>
        <w:keepNext/>
      </w:pPr>
    </w:p>
    <w:p w14:paraId="24992404" w14:textId="77777777" w:rsidR="001B055C" w:rsidRDefault="001B055C">
      <w:pPr>
        <w:keepNext/>
      </w:pPr>
    </w:p>
    <w:p w14:paraId="22077A55" w14:textId="77777777" w:rsidR="001B055C" w:rsidRDefault="00E03610">
      <w:pPr>
        <w:pStyle w:val="Heading2"/>
      </w:pPr>
      <w:r>
        <w:t>The curl Check File</w:t>
      </w:r>
    </w:p>
    <w:p w14:paraId="13ECD04B" w14:textId="77777777" w:rsidR="001B055C" w:rsidRDefault="00E03610">
      <w:r>
        <w:t xml:space="preserve">Every Production-Minded section in Assembly, Rust, and Erlang ends with the same curl Check, so its queries live in one file, which curl.exe reads with -K. Remember, each line is one option, named as on the command line without its dashes, and each url line is one more request with the same options (Lesson 6.10). The file is Lesson 6.10's, with one more query after the repeated name: name=ada&amp;name=ada, the same name with the same value twice (Concept). Each query is typed exactly as curl.exe sends it, with </w:t>
      </w:r>
      <w:r>
        <w:t>no builder. Save the file in the lesson-6.10-extended folder.</w:t>
      </w:r>
    </w:p>
    <w:p w14:paraId="7EFF96AC" w14:textId="77777777" w:rsidR="001B055C" w:rsidRDefault="001B055C">
      <w:pPr>
        <w:keepNext/>
      </w:pPr>
    </w:p>
    <w:p w14:paraId="2E4444FD" w14:textId="77777777" w:rsidR="001B055C" w:rsidRDefault="00E03610">
      <w:pPr>
        <w:pStyle w:val="Heading3"/>
      </w:pPr>
      <w:r>
        <w:t>curl-check.txt</w:t>
      </w:r>
    </w:p>
    <w:p w14:paraId="0C17652C" w14:textId="77777777" w:rsidR="001B055C" w:rsidRDefault="00E03610">
      <w:pPr>
        <w:pStyle w:val="SourceCode"/>
        <w:keepNext/>
      </w:pPr>
      <w:r>
        <w:t># The curl Check's options. curl.exe -K reads them from this file: one</w:t>
      </w:r>
    </w:p>
    <w:p w14:paraId="7890F27E" w14:textId="77777777" w:rsidR="001B055C" w:rsidRDefault="00E03610">
      <w:pPr>
        <w:pStyle w:val="SourceCode"/>
        <w:keepNext/>
      </w:pPr>
      <w:r>
        <w:t># option per line, named as on the command line without the dashes, with</w:t>
      </w:r>
    </w:p>
    <w:p w14:paraId="6BB3BDBD" w14:textId="77777777" w:rsidR="001B055C" w:rsidRDefault="00E03610">
      <w:pPr>
        <w:pStyle w:val="SourceCode"/>
      </w:pPr>
      <w:r>
        <w:t># its value after =. A line that starts with # is a comment.</w:t>
      </w:r>
    </w:p>
    <w:p w14:paraId="6982E023" w14:textId="77777777" w:rsidR="001B055C" w:rsidRDefault="00E03610">
      <w:pPr>
        <w:pStyle w:val="SourceCode"/>
      </w:pPr>
      <w:r>
        <w:t>silent</w:t>
      </w:r>
    </w:p>
    <w:p w14:paraId="5CDD8EE2" w14:textId="77777777" w:rsidR="001B055C" w:rsidRDefault="00E03610">
      <w:pPr>
        <w:pStyle w:val="SourceCode"/>
      </w:pPr>
      <w:r>
        <w:t>show-error</w:t>
      </w:r>
    </w:p>
    <w:p w14:paraId="3ABF4AB8" w14:textId="77777777" w:rsidR="001B055C" w:rsidRDefault="00E03610">
      <w:pPr>
        <w:pStyle w:val="SourceCode"/>
      </w:pPr>
      <w:r>
        <w:t>ssl-revoke-best-effort</w:t>
      </w:r>
    </w:p>
    <w:p w14:paraId="57A24DC8" w14:textId="77777777" w:rsidR="001B055C" w:rsidRDefault="00E03610">
      <w:pPr>
        <w:pStyle w:val="SourceCode"/>
      </w:pPr>
      <w:r>
        <w:t>cacert = "certs/spa-ca.pem"</w:t>
      </w:r>
    </w:p>
    <w:p w14:paraId="088EE2CD" w14:textId="77777777" w:rsidR="001B055C" w:rsidRDefault="00E03610">
      <w:pPr>
        <w:pStyle w:val="SourceCode"/>
      </w:pPr>
      <w:r>
        <w:t># After each body: a line break, the status, and the content type.</w:t>
      </w:r>
    </w:p>
    <w:p w14:paraId="6C9F9096" w14:textId="77777777" w:rsidR="001B055C" w:rsidRDefault="00E03610">
      <w:pPr>
        <w:pStyle w:val="SourceCode"/>
      </w:pPr>
      <w:r>
        <w:t>write-out = "\n%{http_code} %{content_type}\n"</w:t>
      </w:r>
    </w:p>
    <w:p w14:paraId="407ABA96" w14:textId="77777777" w:rsidR="001B055C" w:rsidRDefault="00E03610">
      <w:pPr>
        <w:pStyle w:val="SourceCode"/>
      </w:pPr>
      <w:r>
        <w:t># Each query is typed exactly as curl.exe sends it, with no query</w:t>
      </w:r>
    </w:p>
    <w:p w14:paraId="3F54DC24" w14:textId="77777777" w:rsidR="001B055C" w:rsidRDefault="00E03610">
      <w:pPr>
        <w:pStyle w:val="SourceCode"/>
      </w:pPr>
      <w:r>
        <w:t># builder: a space written as +, then as %20; an &amp; left unencoded; the</w:t>
      </w:r>
    </w:p>
    <w:p w14:paraId="358E2E24" w14:textId="77777777" w:rsidR="001B055C" w:rsidRDefault="00E03610">
      <w:pPr>
        <w:pStyle w:val="SourceCode"/>
      </w:pPr>
      <w:r>
        <w:t># same name twice, with two values, then with the same value; an empty</w:t>
      </w:r>
    </w:p>
    <w:p w14:paraId="2A8CE57C" w14:textId="77777777" w:rsidR="001B055C" w:rsidRDefault="00E03610">
      <w:pPr>
        <w:pStyle w:val="SourceCode"/>
      </w:pPr>
      <w:r>
        <w:t># value; a name with no = at all; a misspelled name; both names at once;</w:t>
      </w:r>
    </w:p>
    <w:p w14:paraId="7A4C87AE" w14:textId="77777777" w:rsidR="001B055C" w:rsidRDefault="00E03610">
      <w:pPr>
        <w:pStyle w:val="SourceCode"/>
      </w:pPr>
      <w:r>
        <w:t># an empty piece after the parameter, which is skipped; a real + written</w:t>
      </w:r>
    </w:p>
    <w:p w14:paraId="64FE22E8" w14:textId="77777777" w:rsidR="001B055C" w:rsidRDefault="00E03610">
      <w:pPr>
        <w:pStyle w:val="SourceCode"/>
      </w:pPr>
      <w:r>
        <w:t># as %2B; and a broken escape, %zz, alone and after a second, unknown name.</w:t>
      </w:r>
    </w:p>
    <w:p w14:paraId="048E1280" w14:textId="77777777" w:rsidR="001B055C" w:rsidRDefault="00E03610">
      <w:pPr>
        <w:pStyle w:val="SourceCode"/>
      </w:pPr>
      <w:r>
        <w:t>url = "https://127.0.0.1:8765/api/v1/contacts?name=Alan+Turing"</w:t>
      </w:r>
    </w:p>
    <w:p w14:paraId="59686169" w14:textId="77777777" w:rsidR="001B055C" w:rsidRDefault="00E03610">
      <w:pPr>
        <w:pStyle w:val="SourceCode"/>
      </w:pPr>
      <w:r>
        <w:t>url = "https://127.0.0.1:8765/api/v1/contacts?name=Alan%20Turing"</w:t>
      </w:r>
    </w:p>
    <w:p w14:paraId="146DD9BB" w14:textId="77777777" w:rsidR="001B055C" w:rsidRDefault="00E03610">
      <w:pPr>
        <w:pStyle w:val="SourceCode"/>
      </w:pPr>
      <w:r>
        <w:t>url = "https://127.0.0.1:8765/api/v1/contacts?name=R&amp;D"</w:t>
      </w:r>
    </w:p>
    <w:p w14:paraId="55469394" w14:textId="77777777" w:rsidR="001B055C" w:rsidRDefault="00E03610">
      <w:pPr>
        <w:pStyle w:val="SourceCode"/>
      </w:pPr>
      <w:r>
        <w:t>url = "https://127.0.0.1:8765/api/v1/contacts?name=ada&amp;name=alan"</w:t>
      </w:r>
    </w:p>
    <w:p w14:paraId="0F987AE5" w14:textId="77777777" w:rsidR="001B055C" w:rsidRDefault="00E03610">
      <w:pPr>
        <w:pStyle w:val="SourceCode"/>
      </w:pPr>
      <w:r>
        <w:t>url = "https://127.0.0.1:8765/api/v1/contacts?name=ada&amp;name=ada"</w:t>
      </w:r>
    </w:p>
    <w:p w14:paraId="67AF6CC5" w14:textId="77777777" w:rsidR="001B055C" w:rsidRDefault="00E03610">
      <w:pPr>
        <w:pStyle w:val="SourceCode"/>
      </w:pPr>
      <w:r>
        <w:t>url = "https://127.0.0.1:8765/api/v1/contacts?name="</w:t>
      </w:r>
    </w:p>
    <w:p w14:paraId="4FECA9A4" w14:textId="77777777" w:rsidR="001B055C" w:rsidRDefault="00E03610">
      <w:pPr>
        <w:pStyle w:val="SourceCode"/>
      </w:pPr>
      <w:r>
        <w:t>url = "https://127.0.0.1:8765/api/v1/contacts?name"</w:t>
      </w:r>
    </w:p>
    <w:p w14:paraId="4534DDE2" w14:textId="77777777" w:rsidR="001B055C" w:rsidRDefault="00E03610">
      <w:pPr>
        <w:pStyle w:val="SourceCode"/>
      </w:pPr>
      <w:r>
        <w:t>url = "https://127.0.0.1:8765/api/v1/contacts?nmae=ada"</w:t>
      </w:r>
    </w:p>
    <w:p w14:paraId="1830F0C2" w14:textId="77777777" w:rsidR="001B055C" w:rsidRDefault="00E03610">
      <w:pPr>
        <w:pStyle w:val="SourceCode"/>
      </w:pPr>
      <w:r>
        <w:t>url = "https://127.0.0.1:8765/api/v1/contacts?name=ada&amp;email=ada"</w:t>
      </w:r>
    </w:p>
    <w:p w14:paraId="28910B29" w14:textId="77777777" w:rsidR="001B055C" w:rsidRDefault="00E03610">
      <w:pPr>
        <w:pStyle w:val="SourceCode"/>
      </w:pPr>
      <w:r>
        <w:t>url = "https://127.0.0.1:8765/api/v1/contacts?name=ada&amp;"</w:t>
      </w:r>
    </w:p>
    <w:p w14:paraId="5F65DEB6" w14:textId="77777777" w:rsidR="001B055C" w:rsidRDefault="00E03610">
      <w:pPr>
        <w:pStyle w:val="SourceCode"/>
        <w:keepNext/>
      </w:pPr>
      <w:r>
        <w:t>url = "https://127.0.0.1:8765/api/v1/contacts?name=C%2B%2B"</w:t>
      </w:r>
    </w:p>
    <w:p w14:paraId="621DDC82" w14:textId="77777777" w:rsidR="001B055C" w:rsidRDefault="00E03610">
      <w:pPr>
        <w:pStyle w:val="SourceCode"/>
        <w:keepNext/>
      </w:pPr>
      <w:r>
        <w:t>url = "https://127.0.0.1:8765/api/v1/contacts?name=%zz"</w:t>
      </w:r>
    </w:p>
    <w:p w14:paraId="2EA152C0" w14:textId="77777777" w:rsidR="001B055C" w:rsidRDefault="00E03610">
      <w:pPr>
        <w:pStyle w:val="SourceCode"/>
      </w:pPr>
      <w:r>
        <w:t>url = "https://127.0.0.1:8765/api/v1/contacts?name=ada&amp;x=%zz"</w:t>
      </w:r>
    </w:p>
    <w:p w14:paraId="7DF05C53" w14:textId="77777777" w:rsidR="001B055C" w:rsidRDefault="001B055C">
      <w:pPr>
        <w:keepNext/>
      </w:pPr>
    </w:p>
    <w:p w14:paraId="0912CE6C" w14:textId="77777777" w:rsidR="001B055C" w:rsidRDefault="001B055C">
      <w:pPr>
        <w:keepNext/>
      </w:pPr>
    </w:p>
    <w:p w14:paraId="3185B8DC" w14:textId="77777777" w:rsidR="001B055C" w:rsidRDefault="00E03610">
      <w:pPr>
        <w:pStyle w:val="Heading2"/>
      </w:pPr>
      <w:r>
        <w:t>When a Program Run Fails</w:t>
      </w:r>
    </w:p>
    <w:p w14:paraId="7211AF87" w14:textId="77777777" w:rsidR="001B055C" w:rsidRDefault="00E03610">
      <w:pPr>
        <w:pStyle w:val="ListBullet"/>
      </w:pPr>
      <w:r>
        <w:t>A client prints Status: 500 with The database refused the user name or password.: SPA_DB_PASSWORD is not set in Terminal 1, where the server runs. Set it there (Lesson 4.0), or open a new terminal, and start the server again.</w:t>
      </w:r>
    </w:p>
    <w:p w14:paraId="2B87C58E" w14:textId="77777777" w:rsidR="001B055C" w:rsidRDefault="00E03610">
      <w:pPr>
        <w:pStyle w:val="ListBullet"/>
      </w:pPr>
      <w:r>
        <w:t>Status: 500 with Cannot reach the database server. Check the host and port.: MySQL is not running. Run Lesson 4.0's Server Check. Either way, contacts.log in lesson-6.10-extended holds the details.</w:t>
      </w:r>
    </w:p>
    <w:p w14:paraId="12B2A7A3" w14:textId="77777777" w:rsidR="001B055C" w:rsidRDefault="00E03610">
      <w:pPr>
        <w:pStyle w:val="ListBullet"/>
      </w:pPr>
      <w:r>
        <w:t>A search for Zoe or R&amp;D answers []: the Data Reset did not run, or ran an older reset file. Run it, and check your language's table.</w:t>
      </w:r>
    </w:p>
    <w:p w14:paraId="6AD5E3E4" w14:textId="77777777" w:rsidR="001B055C" w:rsidRDefault="00E03610">
      <w:pPr>
        <w:pStyle w:val="ListBullet"/>
      </w:pPr>
      <w:r>
        <w:t>A search answers every contact: the server is Lesson 6.9a's, whose collection route ignores the query. Start this lesson's server.</w:t>
      </w:r>
    </w:p>
    <w:p w14:paraId="2A948D34" w14:textId="77777777" w:rsidR="001B055C" w:rsidRDefault="00E03610">
      <w:pPr>
        <w:pStyle w:val="ListBullet"/>
      </w:pPr>
      <w:r>
        <w:t>The client reports that it could not reach the server, with a refused connection: no server is running. Start it in Terminal 1, and wait for its Listening line.</w:t>
      </w:r>
    </w:p>
    <w:p w14:paraId="1FF9C29C" w14:textId="77777777" w:rsidR="001B055C" w:rsidRDefault="00E03610">
      <w:pPr>
        <w:pStyle w:val="ListBullet"/>
      </w:pPr>
      <w:r>
        <w:t>The server cannot start because the port is in use: another server still listens on 8765, perhaps from another lesson. Stop it with Ctrl+C in its terminal (Lesson 6.0a).</w:t>
      </w:r>
    </w:p>
    <w:p w14:paraId="4BAB8F6C" w14:textId="77777777" w:rsidR="001B055C" w:rsidRDefault="00E03610">
      <w:pPr>
        <w:pStyle w:val="ListBullet"/>
      </w:pPr>
      <w:r>
        <w:t>A build cannot find contacts.inc, contact_patch.inc, contact_delete.rs, contacts.hrl, contact_patch.hrl, mysql.erl, ContactRules.sol, or cJSON.c: step 1's copy did not run, a file of this lesson is not saved, or lesson-6.9-extended is not beside lesson-6.10-extended. The Copy Check must match.</w:t>
      </w:r>
    </w:p>
    <w:p w14:paraId="0FA9F748" w14:textId="77777777" w:rsidR="001B055C" w:rsidRDefault="00E03610">
      <w:pPr>
        <w:pStyle w:val="ListBullet"/>
      </w:pPr>
      <w:r>
        <w:t>An Assembly program prints nothing and ends with exit code -1073741515: a DLL is missing from .\assembly\windows; run step 1's copy again. Exit code -1073740940 or -1073741819: run the Assembly section's $env:Path line in that terminal (Lesson 6.0a).</w:t>
      </w:r>
    </w:p>
    <w:p w14:paraId="06803EDB" w14:textId="77777777" w:rsidR="001B055C" w:rsidRDefault="00E03610">
      <w:pPr>
        <w:pStyle w:val="ListBullet"/>
      </w:pPr>
      <w:r>
        <w:t>Solidity: cast says the connection was actively refused: anvil is not running. cast says the contract has no code: run the Contract Deploy block again, because anvil forgets every contract when it stops. The Client Run's first cast send is refused with duplicate_email: the Client Run already ran on this chain; restart anvil and deploy again.</w:t>
      </w:r>
    </w:p>
    <w:p w14:paraId="00F805CB" w14:textId="77777777" w:rsidR="001B055C" w:rsidRDefault="001B055C">
      <w:pPr>
        <w:keepNext/>
      </w:pPr>
    </w:p>
    <w:p w14:paraId="4602F2FE" w14:textId="77777777" w:rsidR="001B055C" w:rsidRDefault="001B055C">
      <w:pPr>
        <w:keepNext/>
      </w:pPr>
    </w:p>
    <w:p w14:paraId="7A30E797" w14:textId="77777777" w:rsidR="001B055C" w:rsidRDefault="001B055C">
      <w:pPr>
        <w:keepNext/>
      </w:pPr>
    </w:p>
    <w:p w14:paraId="4131980C" w14:textId="77777777" w:rsidR="001B055C" w:rsidRDefault="00E03610">
      <w:pPr>
        <w:pStyle w:val="Heading1"/>
      </w:pPr>
      <w:r>
        <w:t>Assembly Implementation</w:t>
      </w:r>
    </w:p>
    <w:p w14:paraId="26A2D881" w14:textId="77777777" w:rsidR="001B055C" w:rsidRDefault="00E03610">
      <w:r>
        <w:t>Remember, Assembly calls libmicrohttpd for the server and libcurl for the client, as C does, and every Windows Assembly block starts with the $env:Path line, so the programs load MSYS2's DLLs (Lesson 6.0a). Both servers now link contact_find.asm and Lesson 6.5a's contact_store.asm, whose contact_to_json writes each found contact, beside your Chapter 5 contacts.asm, libmysql, and cJSON. The clients parse no JSON, so they link only libcurl.</w:t>
      </w:r>
    </w:p>
    <w:p w14:paraId="5058A607" w14:textId="77777777" w:rsidR="001B055C" w:rsidRDefault="001B055C">
      <w:pPr>
        <w:keepNext/>
      </w:pPr>
    </w:p>
    <w:p w14:paraId="73E63A39" w14:textId="77777777" w:rsidR="001B055C" w:rsidRDefault="001B055C">
      <w:pPr>
        <w:keepNext/>
      </w:pPr>
    </w:p>
    <w:p w14:paraId="62549B2F" w14:textId="77777777" w:rsidR="001B055C" w:rsidRDefault="00E03610">
      <w:pPr>
        <w:pStyle w:val="Heading2"/>
      </w:pPr>
      <w:r>
        <w:t>Linux Assembly Is Deferred</w:t>
      </w:r>
    </w:p>
    <w:p w14:paraId="62D24B4A" w14:textId="77777777" w:rsidR="001B055C" w:rsidRDefault="00E03610">
      <w:r>
        <w:t>This lesson gives the Windows version of Assembly only, for Lesson 6.0a's reasons, and because reaching the Windows MySQL server from WSL needs changes to the computer that this course does not make for you (Lesson 4.0a).</w:t>
      </w:r>
    </w:p>
    <w:p w14:paraId="389F4155" w14:textId="77777777" w:rsidR="001B055C" w:rsidRDefault="001B055C">
      <w:pPr>
        <w:keepNext/>
      </w:pPr>
    </w:p>
    <w:p w14:paraId="509A1F7D" w14:textId="77777777" w:rsidR="001B055C" w:rsidRDefault="001B055C">
      <w:pPr>
        <w:keepNext/>
      </w:pPr>
    </w:p>
    <w:p w14:paraId="43B6CE6F" w14:textId="77777777" w:rsidR="001B055C" w:rsidRDefault="00E03610">
      <w:pPr>
        <w:pStyle w:val="Heading2"/>
      </w:pPr>
      <w:r>
        <w:t>Basic Implementation</w:t>
      </w:r>
    </w:p>
    <w:p w14:paraId="571A51DD" w14:textId="77777777" w:rsidR="001B055C" w:rsidRDefault="00E03610">
      <w:r>
        <w:t>Both servers search through the contact store's new file, so it comes first. find_contact_records is Chapter 5's search_contacts with the printing taken out: it copies and trims the field and the term, choosing the statement and checking the term, then runs the prepared statement. A prepared statement hands back one row at a time, into the bound record, so each row becomes its JSON text with Lesson 6.5a's contact_to_json, and cJSON_CreateRaw makes an array item that cJSON prints exactly as given. The array'</w:t>
      </w:r>
      <w:r>
        <w:t>s text goes to the caller, which gives it back with cJSON_free. Read it as Chapter 5's search_contacts and show_matches, with every printf replaced by a step that keeps the row.</w:t>
      </w:r>
    </w:p>
    <w:p w14:paraId="27C36773" w14:textId="77777777" w:rsidR="001B055C" w:rsidRDefault="001B055C">
      <w:pPr>
        <w:keepNext/>
      </w:pPr>
    </w:p>
    <w:p w14:paraId="0E646A4B" w14:textId="77777777" w:rsidR="001B055C" w:rsidRDefault="00E03610">
      <w:pPr>
        <w:pStyle w:val="Heading3"/>
      </w:pPr>
      <w:r>
        <w:t>assembly/windows/contact_find.asm</w:t>
      </w:r>
    </w:p>
    <w:p w14:paraId="3D4E659C" w14:textId="77777777" w:rsidR="001B055C" w:rsidRDefault="00E03610">
      <w:pPr>
        <w:pStyle w:val="SourceCode"/>
        <w:keepNext/>
      </w:pPr>
      <w:r>
        <w:t>; Assembly for 64-bit Windows, written for NASM. Lesson 6.10a: the contact</w:t>
      </w:r>
    </w:p>
    <w:p w14:paraId="039CEB84" w14:textId="77777777" w:rsidR="001B055C" w:rsidRDefault="00E03610">
      <w:pPr>
        <w:pStyle w:val="SourceCode"/>
        <w:keepNext/>
      </w:pPr>
      <w:r>
        <w:t>; store's new function, find_contact_records, in a file of its own beside</w:t>
      </w:r>
    </w:p>
    <w:p w14:paraId="3603D243" w14:textId="77777777" w:rsidR="001B055C" w:rsidRDefault="00E03610">
      <w:pPr>
        <w:pStyle w:val="SourceCode"/>
      </w:pPr>
      <w:r>
        <w:t>; Lesson 6.5a's contact_store.asm, Lesson 6.6a's contact_create.asm,</w:t>
      </w:r>
    </w:p>
    <w:p w14:paraId="4BA62DBB" w14:textId="77777777" w:rsidR="001B055C" w:rsidRDefault="00E03610">
      <w:pPr>
        <w:pStyle w:val="SourceCode"/>
      </w:pPr>
      <w:r>
        <w:t>; Lesson 6.7a's contact_replace.asm, Lesson 6.8a's contact_patch.asm, and</w:t>
      </w:r>
    </w:p>
    <w:p w14:paraId="41352D29" w14:textId="77777777" w:rsidR="001B055C" w:rsidRDefault="00E03610">
      <w:pPr>
        <w:pStyle w:val="SourceCode"/>
      </w:pPr>
      <w:r>
        <w:t>; Lesson 6.9a's contact_delete.asm, which are copied unchanged. Like every</w:t>
      </w:r>
    </w:p>
    <w:p w14:paraId="301249A6" w14:textId="77777777" w:rsidR="001B055C" w:rsidRDefault="00E03610">
      <w:pPr>
        <w:pStyle w:val="SourceCode"/>
      </w:pPr>
      <w:r>
        <w:t>; contact store function, it never prints: it returns a status in eax and</w:t>
      </w:r>
    </w:p>
    <w:p w14:paraId="48A03148" w14:textId="77777777" w:rsidR="001B055C" w:rsidRDefault="00E03610">
      <w:pPr>
        <w:pStyle w:val="SourceCode"/>
      </w:pPr>
      <w:r>
        <w:t>; the problem's address in rdx, and hands back what it found.</w:t>
      </w:r>
    </w:p>
    <w:p w14:paraId="448F780A" w14:textId="77777777" w:rsidR="001B055C" w:rsidRDefault="00E03610">
      <w:pPr>
        <w:pStyle w:val="SourceCode"/>
      </w:pPr>
      <w:r>
        <w:t>default rel</w:t>
      </w:r>
    </w:p>
    <w:p w14:paraId="4EFCEC27" w14:textId="77777777" w:rsidR="001B055C" w:rsidRDefault="00E03610">
      <w:pPr>
        <w:pStyle w:val="SourceCode"/>
      </w:pPr>
      <w:r>
        <w:t>global find_contact_records</w:t>
      </w:r>
    </w:p>
    <w:p w14:paraId="57FC69CF" w14:textId="77777777" w:rsidR="001B055C" w:rsidRDefault="00E03610">
      <w:pPr>
        <w:pStyle w:val="SourceCode"/>
      </w:pPr>
      <w:r>
        <w:t>extern snprintf</w:t>
      </w:r>
    </w:p>
    <w:p w14:paraId="09741BA5" w14:textId="77777777" w:rsidR="001B055C" w:rsidRDefault="00E03610">
      <w:pPr>
        <w:pStyle w:val="SourceCode"/>
      </w:pPr>
      <w:r>
        <w:t>extern strlen</w:t>
      </w:r>
    </w:p>
    <w:p w14:paraId="46553C91" w14:textId="77777777" w:rsidR="001B055C" w:rsidRDefault="00E03610">
      <w:pPr>
        <w:pStyle w:val="SourceCode"/>
      </w:pPr>
      <w:r>
        <w:t>extern strcmp</w:t>
      </w:r>
    </w:p>
    <w:p w14:paraId="4F016649" w14:textId="77777777" w:rsidR="001B055C" w:rsidRDefault="00E03610">
      <w:pPr>
        <w:pStyle w:val="SourceCode"/>
      </w:pPr>
      <w:r>
        <w:t>extern mysql_stmt_init</w:t>
      </w:r>
    </w:p>
    <w:p w14:paraId="03BDCFAC" w14:textId="77777777" w:rsidR="001B055C" w:rsidRDefault="00E03610">
      <w:pPr>
        <w:pStyle w:val="SourceCode"/>
      </w:pPr>
      <w:r>
        <w:t>extern mysql_stmt_prepare</w:t>
      </w:r>
    </w:p>
    <w:p w14:paraId="23D4A219" w14:textId="77777777" w:rsidR="001B055C" w:rsidRDefault="00E03610">
      <w:pPr>
        <w:pStyle w:val="SourceCode"/>
      </w:pPr>
      <w:r>
        <w:t>extern mysql_stmt_bind_param</w:t>
      </w:r>
    </w:p>
    <w:p w14:paraId="2F5B5DCB" w14:textId="77777777" w:rsidR="001B055C" w:rsidRDefault="00E03610">
      <w:pPr>
        <w:pStyle w:val="SourceCode"/>
      </w:pPr>
      <w:r>
        <w:t>extern mysql_stmt_execute</w:t>
      </w:r>
    </w:p>
    <w:p w14:paraId="5F29FDE0" w14:textId="77777777" w:rsidR="001B055C" w:rsidRDefault="00E03610">
      <w:pPr>
        <w:pStyle w:val="SourceCode"/>
      </w:pPr>
      <w:r>
        <w:t>extern mysql_stmt_bind_result</w:t>
      </w:r>
    </w:p>
    <w:p w14:paraId="68FD5F00" w14:textId="77777777" w:rsidR="001B055C" w:rsidRDefault="00E03610">
      <w:pPr>
        <w:pStyle w:val="SourceCode"/>
      </w:pPr>
      <w:r>
        <w:t>extern mysql_stmt_fetch</w:t>
      </w:r>
    </w:p>
    <w:p w14:paraId="5B328107" w14:textId="77777777" w:rsidR="001B055C" w:rsidRDefault="00E03610">
      <w:pPr>
        <w:pStyle w:val="SourceCode"/>
      </w:pPr>
      <w:r>
        <w:t>extern mysql_stmt_errno</w:t>
      </w:r>
    </w:p>
    <w:p w14:paraId="3B8CD750" w14:textId="77777777" w:rsidR="001B055C" w:rsidRDefault="00E03610">
      <w:pPr>
        <w:pStyle w:val="SourceCode"/>
      </w:pPr>
      <w:r>
        <w:t>extern mysql_stmt_error</w:t>
      </w:r>
    </w:p>
    <w:p w14:paraId="252CF5E0" w14:textId="77777777" w:rsidR="001B055C" w:rsidRDefault="00E03610">
      <w:pPr>
        <w:pStyle w:val="SourceCode"/>
      </w:pPr>
      <w:r>
        <w:t>extern mysql_stmt_close</w:t>
      </w:r>
    </w:p>
    <w:p w14:paraId="48E155BC" w14:textId="77777777" w:rsidR="001B055C" w:rsidRDefault="00E03610">
      <w:pPr>
        <w:pStyle w:val="SourceCode"/>
      </w:pPr>
      <w:r>
        <w:t>extern cJSON_CreateArray</w:t>
      </w:r>
    </w:p>
    <w:p w14:paraId="07A2F274" w14:textId="77777777" w:rsidR="001B055C" w:rsidRDefault="00E03610">
      <w:pPr>
        <w:pStyle w:val="SourceCode"/>
      </w:pPr>
      <w:r>
        <w:t>extern cJSON_CreateRaw</w:t>
      </w:r>
    </w:p>
    <w:p w14:paraId="113C07DD" w14:textId="77777777" w:rsidR="001B055C" w:rsidRDefault="00E03610">
      <w:pPr>
        <w:pStyle w:val="SourceCode"/>
      </w:pPr>
      <w:r>
        <w:t>extern cJSON_AddItemToArray</w:t>
      </w:r>
    </w:p>
    <w:p w14:paraId="470653D8" w14:textId="77777777" w:rsidR="001B055C" w:rsidRDefault="00E03610">
      <w:pPr>
        <w:pStyle w:val="SourceCode"/>
      </w:pPr>
      <w:r>
        <w:t>extern cJSON_PrintUnformatted</w:t>
      </w:r>
    </w:p>
    <w:p w14:paraId="58CB65E6" w14:textId="77777777" w:rsidR="001B055C" w:rsidRDefault="00E03610">
      <w:pPr>
        <w:pStyle w:val="SourceCode"/>
      </w:pPr>
      <w:r>
        <w:t>extern cJSON_Delete</w:t>
      </w:r>
    </w:p>
    <w:p w14:paraId="0E111FFE" w14:textId="77777777" w:rsidR="001B055C" w:rsidRDefault="00E03610">
      <w:pPr>
        <w:pStyle w:val="SourceCode"/>
      </w:pPr>
      <w:r>
        <w:t>extern cJSON_free</w:t>
      </w:r>
    </w:p>
    <w:p w14:paraId="42051B48" w14:textId="77777777" w:rsidR="001B055C" w:rsidRDefault="00E03610">
      <w:pPr>
        <w:pStyle w:val="SourceCode"/>
      </w:pPr>
      <w:r>
        <w:t>; Your Chapter 5 contacts.asm, and Lesson 6.5a's contact_store.asm.</w:t>
      </w:r>
    </w:p>
    <w:p w14:paraId="58F461FC" w14:textId="77777777" w:rsidR="001B055C" w:rsidRDefault="00E03610">
      <w:pPr>
        <w:pStyle w:val="SourceCode"/>
      </w:pPr>
      <w:r>
        <w:t>extern trim_text</w:t>
      </w:r>
    </w:p>
    <w:p w14:paraId="325FEFAB" w14:textId="77777777" w:rsidR="001B055C" w:rsidRDefault="00E03610">
      <w:pPr>
        <w:pStyle w:val="SourceCode"/>
      </w:pPr>
      <w:r>
        <w:t>extern save_connection_failure</w:t>
      </w:r>
    </w:p>
    <w:p w14:paraId="257A34E9" w14:textId="77777777" w:rsidR="001B055C" w:rsidRDefault="00E03610">
      <w:pPr>
        <w:pStyle w:val="SourceCode"/>
      </w:pPr>
      <w:r>
        <w:t>extern handle_database_error</w:t>
      </w:r>
    </w:p>
    <w:p w14:paraId="5C4C948D" w14:textId="77777777" w:rsidR="001B055C" w:rsidRDefault="00E03610">
      <w:pPr>
        <w:pStyle w:val="SourceCode"/>
      </w:pPr>
      <w:r>
        <w:t>extern contact_to_json</w:t>
      </w:r>
    </w:p>
    <w:p w14:paraId="00EBD120" w14:textId="77777777" w:rsidR="001B055C" w:rsidRDefault="001B055C">
      <w:pPr>
        <w:pStyle w:val="SourceCode"/>
      </w:pPr>
    </w:p>
    <w:p w14:paraId="71C25B50" w14:textId="77777777" w:rsidR="001B055C" w:rsidRDefault="00E03610">
      <w:pPr>
        <w:pStyle w:val="SourceCode"/>
      </w:pPr>
      <w:r>
        <w:t>; Remember, contacts.inc holds the contact record's offsets, the statuses,</w:t>
      </w:r>
    </w:p>
    <w:p w14:paraId="48361016" w14:textId="77777777" w:rsidR="001B055C" w:rsidRDefault="00E03610">
      <w:pPr>
        <w:pStyle w:val="SourceCode"/>
      </w:pPr>
      <w:r>
        <w:t>; ANSWER_SIZE, PROBLEM_SIZE, and the failure record's offsets.</w:t>
      </w:r>
    </w:p>
    <w:p w14:paraId="5D140351" w14:textId="77777777" w:rsidR="001B055C" w:rsidRDefault="00E03610">
      <w:pPr>
        <w:pStyle w:val="SourceCode"/>
      </w:pPr>
      <w:r>
        <w:t>%include "contacts.inc"</w:t>
      </w:r>
    </w:p>
    <w:p w14:paraId="63D026C5" w14:textId="77777777" w:rsidR="001B055C" w:rsidRDefault="001B055C">
      <w:pPr>
        <w:pStyle w:val="SourceCode"/>
      </w:pPr>
    </w:p>
    <w:p w14:paraId="436C466E" w14:textId="77777777" w:rsidR="001B055C" w:rsidRDefault="00E03610">
      <w:pPr>
        <w:pStyle w:val="SourceCode"/>
      </w:pPr>
      <w:r>
        <w:t>; Remember, a MYSQL_BIND record is 104 bytes, with the is_null address at</w:t>
      </w:r>
    </w:p>
    <w:p w14:paraId="2BD6D543" w14:textId="77777777" w:rsidR="001B055C" w:rsidRDefault="00E03610">
      <w:pPr>
        <w:pStyle w:val="SourceCode"/>
      </w:pPr>
      <w:r>
        <w:t>; byte 8, the value's address at byte 16, its length at byte 64, and its</w:t>
      </w:r>
    </w:p>
    <w:p w14:paraId="6BC02302" w14:textId="77777777" w:rsidR="001B055C" w:rsidRDefault="00E03610">
      <w:pPr>
        <w:pStyle w:val="SourceCode"/>
      </w:pPr>
      <w:r>
        <w:t>; type at byte 84; mysql_stmt_fetch returns MYSQL_NO_DATA when no row is</w:t>
      </w:r>
    </w:p>
    <w:p w14:paraId="450C025B" w14:textId="77777777" w:rsidR="001B055C" w:rsidRDefault="00E03610">
      <w:pPr>
        <w:pStyle w:val="SourceCode"/>
      </w:pPr>
      <w:r>
        <w:t>; left (Lessons 4.5a and 4.9a).</w:t>
      </w:r>
    </w:p>
    <w:p w14:paraId="78C335FF" w14:textId="77777777" w:rsidR="001B055C" w:rsidRDefault="00E03610">
      <w:pPr>
        <w:pStyle w:val="SourceCode"/>
      </w:pPr>
      <w:r>
        <w:t>BIND_SIZE           equ 104</w:t>
      </w:r>
    </w:p>
    <w:p w14:paraId="73FB68C7" w14:textId="77777777" w:rsidR="001B055C" w:rsidRDefault="00E03610">
      <w:pPr>
        <w:pStyle w:val="SourceCode"/>
      </w:pPr>
      <w:r>
        <w:t>BIND_IS_NULL        equ 8</w:t>
      </w:r>
    </w:p>
    <w:p w14:paraId="0EEF7EED" w14:textId="77777777" w:rsidR="001B055C" w:rsidRDefault="00E03610">
      <w:pPr>
        <w:pStyle w:val="SourceCode"/>
      </w:pPr>
      <w:r>
        <w:t>BIND_BUFFER         equ 16</w:t>
      </w:r>
    </w:p>
    <w:p w14:paraId="14E4FB7A" w14:textId="77777777" w:rsidR="001B055C" w:rsidRDefault="00E03610">
      <w:pPr>
        <w:pStyle w:val="SourceCode"/>
      </w:pPr>
      <w:r>
        <w:t>BIND_LENGTH         equ 64</w:t>
      </w:r>
    </w:p>
    <w:p w14:paraId="2F9045B2" w14:textId="77777777" w:rsidR="001B055C" w:rsidRDefault="00E03610">
      <w:pPr>
        <w:pStyle w:val="SourceCode"/>
      </w:pPr>
      <w:r>
        <w:t>BIND_TYPE           equ 84</w:t>
      </w:r>
    </w:p>
    <w:p w14:paraId="4CCE975A" w14:textId="77777777" w:rsidR="001B055C" w:rsidRDefault="00E03610">
      <w:pPr>
        <w:pStyle w:val="SourceCode"/>
      </w:pPr>
      <w:r>
        <w:t>MYSQL_TYPE_STRING   equ 254</w:t>
      </w:r>
    </w:p>
    <w:p w14:paraId="2C9141CC" w14:textId="77777777" w:rsidR="001B055C" w:rsidRDefault="00E03610">
      <w:pPr>
        <w:pStyle w:val="SourceCode"/>
      </w:pPr>
      <w:r>
        <w:t>MYSQL_TYPE_LONG     equ 3</w:t>
      </w:r>
    </w:p>
    <w:p w14:paraId="5B95EA60" w14:textId="77777777" w:rsidR="001B055C" w:rsidRDefault="00E03610">
      <w:pPr>
        <w:pStyle w:val="SourceCode"/>
      </w:pPr>
      <w:r>
        <w:t>MYSQL_NO_DATA       equ 100</w:t>
      </w:r>
    </w:p>
    <w:p w14:paraId="214D58B7" w14:textId="77777777" w:rsidR="001B055C" w:rsidRDefault="00E03610">
      <w:pPr>
        <w:pStyle w:val="SourceCode"/>
      </w:pPr>
      <w:r>
        <w:t>; Remember, a search term may be as long as a name: 100 characters.</w:t>
      </w:r>
    </w:p>
    <w:p w14:paraId="2F513747" w14:textId="77777777" w:rsidR="001B055C" w:rsidRDefault="00E03610">
      <w:pPr>
        <w:pStyle w:val="SourceCode"/>
      </w:pPr>
      <w:r>
        <w:t>NAME_LIMIT          equ 100</w:t>
      </w:r>
    </w:p>
    <w:p w14:paraId="59C26D9E" w14:textId="77777777" w:rsidR="001B055C" w:rsidRDefault="00E03610">
      <w:pPr>
        <w:pStyle w:val="SourceCode"/>
      </w:pPr>
      <w:r>
        <w:t>; The room for each copy, the field's and the term's, as in Lesson 6.10's</w:t>
      </w:r>
    </w:p>
    <w:p w14:paraId="12F4238A" w14:textId="77777777" w:rsidR="001B055C" w:rsidRDefault="00E03610">
      <w:pPr>
        <w:pStyle w:val="SourceCode"/>
      </w:pPr>
      <w:r>
        <w:t>; C store: snprintf copies at most TERM_SIZE - 1 bytes, cutting a longer</w:t>
      </w:r>
    </w:p>
    <w:p w14:paraId="3B041024" w14:textId="77777777" w:rsidR="001B055C" w:rsidRDefault="00E03610">
      <w:pPr>
        <w:pStyle w:val="SourceCode"/>
      </w:pPr>
      <w:r>
        <w:t>; text there, and trim_text trims the copy after. A term that long holds</w:t>
      </w:r>
    </w:p>
    <w:p w14:paraId="25EC18F6" w14:textId="77777777" w:rsidR="001B055C" w:rsidRDefault="00E03610">
      <w:pPr>
        <w:pStyle w:val="SourceCode"/>
      </w:pPr>
      <w:r>
        <w:t>; more than 100 characters, since a character takes at most 4 bytes, so</w:t>
      </w:r>
    </w:p>
    <w:p w14:paraId="6D864DB6" w14:textId="77777777" w:rsidR="001B055C" w:rsidRDefault="00E03610">
      <w:pPr>
        <w:pStyle w:val="SourceCode"/>
      </w:pPr>
      <w:r>
        <w:t>; validate_term refuses it as too long, unless most of it is spaces.</w:t>
      </w:r>
    </w:p>
    <w:p w14:paraId="54602FBC" w14:textId="77777777" w:rsidR="001B055C" w:rsidRDefault="00E03610">
      <w:pPr>
        <w:pStyle w:val="SourceCode"/>
      </w:pPr>
      <w:r>
        <w:t>; Remember, escaping at most doubles the term, and the pattern adds a %</w:t>
      </w:r>
    </w:p>
    <w:p w14:paraId="09141970" w14:textId="77777777" w:rsidR="001B055C" w:rsidRDefault="00E03610">
      <w:pPr>
        <w:pStyle w:val="SourceCode"/>
      </w:pPr>
      <w:r>
        <w:t>; at each end (Lesson 5.5a).</w:t>
      </w:r>
    </w:p>
    <w:p w14:paraId="6320A4DE" w14:textId="77777777" w:rsidR="001B055C" w:rsidRDefault="00E03610">
      <w:pPr>
        <w:pStyle w:val="SourceCode"/>
      </w:pPr>
      <w:r>
        <w:t>TERM_SIZE           equ ANSWER_SIZE</w:t>
      </w:r>
    </w:p>
    <w:p w14:paraId="7661C7EA" w14:textId="77777777" w:rsidR="001B055C" w:rsidRDefault="00E03610">
      <w:pPr>
        <w:pStyle w:val="SourceCode"/>
      </w:pPr>
      <w:r>
        <w:t>ESCAPED_SIZE        equ 2 * TERM_SIZE + 1</w:t>
      </w:r>
    </w:p>
    <w:p w14:paraId="203F5219" w14:textId="77777777" w:rsidR="001B055C" w:rsidRDefault="00E03610">
      <w:pPr>
        <w:pStyle w:val="SourceCode"/>
      </w:pPr>
      <w:r>
        <w:t>PATTERN_SIZE        equ 2 * TERM_SIZE + 3</w:t>
      </w:r>
    </w:p>
    <w:p w14:paraId="383D46C0" w14:textId="77777777" w:rsidR="001B055C" w:rsidRDefault="00E03610">
      <w:pPr>
        <w:pStyle w:val="SourceCode"/>
      </w:pPr>
      <w:r>
        <w:t>; The backslash's character code, written as a number to keep it plain.</w:t>
      </w:r>
    </w:p>
    <w:p w14:paraId="21CFFA09" w14:textId="77777777" w:rsidR="001B055C" w:rsidRDefault="00E03610">
      <w:pPr>
        <w:pStyle w:val="SourceCode"/>
      </w:pPr>
      <w:r>
        <w:t>BACKSLASH           equ 92</w:t>
      </w:r>
    </w:p>
    <w:p w14:paraId="42B7ED48" w14:textId="77777777" w:rsidR="001B055C" w:rsidRDefault="001B055C">
      <w:pPr>
        <w:pStyle w:val="SourceCode"/>
      </w:pPr>
    </w:p>
    <w:p w14:paraId="2516BDF9" w14:textId="77777777" w:rsidR="001B055C" w:rsidRDefault="00E03610">
      <w:pPr>
        <w:pStyle w:val="SourceCode"/>
      </w:pPr>
      <w:r>
        <w:t>section .rdata</w:t>
      </w:r>
    </w:p>
    <w:p w14:paraId="7482B2A0" w14:textId="77777777" w:rsidR="001B055C" w:rsidRDefault="00E03610">
      <w:pPr>
        <w:pStyle w:val="SourceCode"/>
      </w:pPr>
      <w:r>
        <w:t xml:space="preserve">    copy_format     db "%s", 0</w:t>
      </w:r>
    </w:p>
    <w:p w14:paraId="550B94AB" w14:textId="77777777" w:rsidR="001B055C" w:rsidRDefault="00E03610">
      <w:pPr>
        <w:pStyle w:val="SourceCode"/>
      </w:pPr>
      <w:r>
        <w:t xml:space="preserve">    ; Remember, %% in a format writes one % (Lesson 4.9a).</w:t>
      </w:r>
    </w:p>
    <w:p w14:paraId="3853375E" w14:textId="77777777" w:rsidR="001B055C" w:rsidRDefault="00E03610">
      <w:pPr>
        <w:pStyle w:val="SourceCode"/>
      </w:pPr>
      <w:r>
        <w:t xml:space="preserve">    pattern_format  db "%%%s%%", 0</w:t>
      </w:r>
    </w:p>
    <w:p w14:paraId="6B7FE36B" w14:textId="77777777" w:rsidR="001B055C" w:rsidRDefault="00E03610">
      <w:pPr>
        <w:pStyle w:val="SourceCode"/>
      </w:pPr>
      <w:r>
        <w:t xml:space="preserve">    empty_text      db 0</w:t>
      </w:r>
    </w:p>
    <w:p w14:paraId="24446AA5" w14:textId="77777777" w:rsidR="001B055C" w:rsidRDefault="00E03610">
      <w:pPr>
        <w:pStyle w:val="SourceCode"/>
      </w:pPr>
      <w:r>
        <w:t xml:space="preserve">    out_of_memory_text db "out of memory", 0</w:t>
      </w:r>
    </w:p>
    <w:p w14:paraId="6FBC0FA2" w14:textId="77777777" w:rsidR="001B055C" w:rsidRDefault="00E03610">
      <w:pPr>
        <w:pStyle w:val="SourceCode"/>
      </w:pPr>
      <w:r>
        <w:t xml:space="preserve">    ; The operation's name, as contacts.log shows it.</w:t>
      </w:r>
    </w:p>
    <w:p w14:paraId="1CB0B5EF" w14:textId="77777777" w:rsidR="001B055C" w:rsidRDefault="00E03610">
      <w:pPr>
        <w:pStyle w:val="SourceCode"/>
      </w:pPr>
      <w:r>
        <w:t xml:space="preserve">    find_operation  db "find", 0</w:t>
      </w:r>
    </w:p>
    <w:p w14:paraId="424063DF" w14:textId="77777777" w:rsidR="001B055C" w:rsidRDefault="00E03610">
      <w:pPr>
        <w:pStyle w:val="SourceCode"/>
      </w:pPr>
      <w:r>
        <w:t xml:space="preserve">    name_field      db "name", 0</w:t>
      </w:r>
    </w:p>
    <w:p w14:paraId="3B4437E1" w14:textId="77777777" w:rsidR="001B055C" w:rsidRDefault="00E03610">
      <w:pPr>
        <w:pStyle w:val="SourceCode"/>
      </w:pPr>
      <w:r>
        <w:t xml:space="preserve">    email_field     db "email", 0</w:t>
      </w:r>
    </w:p>
    <w:p w14:paraId="432092B9" w14:textId="77777777" w:rsidR="001B055C" w:rsidRDefault="00E03610">
      <w:pPr>
        <w:pStyle w:val="SourceCode"/>
      </w:pPr>
      <w:r>
        <w:t xml:space="preserve">    ; Chapter 5's two search statements, one fixed statement per field.</w:t>
      </w:r>
    </w:p>
    <w:p w14:paraId="53A990D5" w14:textId="77777777" w:rsidR="001B055C" w:rsidRDefault="00E03610">
      <w:pPr>
        <w:pStyle w:val="SourceCode"/>
      </w:pPr>
      <w:r>
        <w:t xml:space="preserve">    ; Their texts are private to contacts.asm, and search_contacts prints</w:t>
      </w:r>
    </w:p>
    <w:p w14:paraId="2B261C1D" w14:textId="77777777" w:rsidR="001B055C" w:rsidRDefault="00E03610">
      <w:pPr>
        <w:pStyle w:val="SourceCode"/>
      </w:pPr>
      <w:r>
        <w:t xml:space="preserve">    ; every match, which would land on the server's screen, its request</w:t>
      </w:r>
    </w:p>
    <w:p w14:paraId="70114B1D" w14:textId="77777777" w:rsidR="001B055C" w:rsidRDefault="00E03610">
      <w:pPr>
        <w:pStyle w:val="SourceCode"/>
      </w:pPr>
      <w:r>
        <w:t xml:space="preserve">    ; log; so the contact store keeps its own copies, as remove_contact</w:t>
      </w:r>
    </w:p>
    <w:p w14:paraId="627B9BC8" w14:textId="77777777" w:rsidR="001B055C" w:rsidRDefault="00E03610">
      <w:pPr>
        <w:pStyle w:val="SourceCode"/>
      </w:pPr>
      <w:r>
        <w:t xml:space="preserve">    ; kept its own DELETE (Lesson 6.9a).</w:t>
      </w:r>
    </w:p>
    <w:p w14:paraId="3B14386D" w14:textId="77777777" w:rsidR="001B055C" w:rsidRDefault="00E03610">
      <w:pPr>
        <w:pStyle w:val="SourceCode"/>
      </w:pPr>
      <w:r>
        <w:t xml:space="preserve">    find_by_name_sql  db "SELECT id, name, email, phone FROM contacts_assembly "</w:t>
      </w:r>
    </w:p>
    <w:p w14:paraId="11C56F3D" w14:textId="77777777" w:rsidR="001B055C" w:rsidRDefault="00E03610">
      <w:pPr>
        <w:pStyle w:val="SourceCode"/>
      </w:pPr>
      <w:r>
        <w:t xml:space="preserve">                      db "WHERE name LIKE ? ORDER BY name, id", 0</w:t>
      </w:r>
    </w:p>
    <w:p w14:paraId="5E492F21" w14:textId="77777777" w:rsidR="001B055C" w:rsidRDefault="00E03610">
      <w:pPr>
        <w:pStyle w:val="SourceCode"/>
      </w:pPr>
      <w:r>
        <w:t xml:space="preserve">    find_by_email_sql db "SELECT id, name, email, phone FROM contacts_assembly "</w:t>
      </w:r>
    </w:p>
    <w:p w14:paraId="38A1F921" w14:textId="77777777" w:rsidR="001B055C" w:rsidRDefault="00E03610">
      <w:pPr>
        <w:pStyle w:val="SourceCode"/>
      </w:pPr>
      <w:r>
        <w:t xml:space="preserve">                      db "WHERE email LIKE ? ORDER BY name, id", 0</w:t>
      </w:r>
    </w:p>
    <w:p w14:paraId="38DF2F4B" w14:textId="77777777" w:rsidR="001B055C" w:rsidRDefault="00E03610">
      <w:pPr>
        <w:pStyle w:val="SourceCode"/>
      </w:pPr>
      <w:r>
        <w:t xml:space="preserve">    ; Chapter 5's words for the problems a search can have.</w:t>
      </w:r>
    </w:p>
    <w:p w14:paraId="652634F3" w14:textId="77777777" w:rsidR="001B055C" w:rsidRDefault="00E03610">
      <w:pPr>
        <w:pStyle w:val="SourceCode"/>
      </w:pPr>
      <w:r>
        <w:t xml:space="preserve">    field_problem   db "find by name or email", 0</w:t>
      </w:r>
    </w:p>
    <w:p w14:paraId="05CA2CEA" w14:textId="77777777" w:rsidR="001B055C" w:rsidRDefault="00E03610">
      <w:pPr>
        <w:pStyle w:val="SourceCode"/>
      </w:pPr>
      <w:r>
        <w:t xml:space="preserve">    term_required   db "search term is required", 0</w:t>
      </w:r>
    </w:p>
    <w:p w14:paraId="3829D04B" w14:textId="77777777" w:rsidR="001B055C" w:rsidRDefault="00E03610">
      <w:pPr>
        <w:pStyle w:val="SourceCode"/>
      </w:pPr>
      <w:r>
        <w:t xml:space="preserve">    term_too_long   db "search term must be at most 100 characters", 0</w:t>
      </w:r>
    </w:p>
    <w:p w14:paraId="3728AB6F" w14:textId="77777777" w:rsidR="001B055C" w:rsidRDefault="001B055C">
      <w:pPr>
        <w:pStyle w:val="SourceCode"/>
      </w:pPr>
    </w:p>
    <w:p w14:paraId="2E45812A" w14:textId="77777777" w:rsidR="001B055C" w:rsidRDefault="00E03610">
      <w:pPr>
        <w:pStyle w:val="SourceCode"/>
      </w:pPr>
      <w:r>
        <w:t>section .bss</w:t>
      </w:r>
    </w:p>
    <w:p w14:paraId="3B78F8CE" w14:textId="77777777" w:rsidR="001B055C" w:rsidRDefault="00E03610">
      <w:pPr>
        <w:pStyle w:val="SourceCode"/>
      </w:pPr>
      <w:r>
        <w:t xml:space="preserve">    ; The one value the SELECT sends, the pattern, and its four answer</w:t>
      </w:r>
    </w:p>
    <w:p w14:paraId="2AEDDACB" w14:textId="77777777" w:rsidR="001B055C" w:rsidRDefault="00E03610">
      <w:pPr>
        <w:pStyle w:val="SourceCode"/>
      </w:pPr>
      <w:r>
        <w:t xml:space="preserve">    ; columns, which point at found_contact's fields, so each</w:t>
      </w:r>
    </w:p>
    <w:p w14:paraId="01EF5D11" w14:textId="77777777" w:rsidR="001B055C" w:rsidRDefault="00E03610">
      <w:pPr>
        <w:pStyle w:val="SourceCode"/>
      </w:pPr>
      <w:r>
        <w:t xml:space="preserve">    ; mysql_stmt_fetch fills that record with the next row; then the</w:t>
      </w:r>
    </w:p>
    <w:p w14:paraId="56D1F4F2" w14:textId="77777777" w:rsidR="001B055C" w:rsidRDefault="00E03610">
      <w:pPr>
        <w:pStyle w:val="SourceCode"/>
      </w:pPr>
      <w:r>
        <w:t xml:space="preserve">    ; phone's is_null byte, which fetch sets to 1 for NULL.</w:t>
      </w:r>
    </w:p>
    <w:p w14:paraId="4FAEC25B" w14:textId="77777777" w:rsidR="001B055C" w:rsidRDefault="00E03610">
      <w:pPr>
        <w:pStyle w:val="SourceCode"/>
      </w:pPr>
      <w:r>
        <w:t xml:space="preserve">    alignb 8</w:t>
      </w:r>
    </w:p>
    <w:p w14:paraId="7E62F0C0" w14:textId="77777777" w:rsidR="001B055C" w:rsidRDefault="00E03610">
      <w:pPr>
        <w:pStyle w:val="SourceCode"/>
      </w:pPr>
      <w:r>
        <w:t xml:space="preserve">    pattern_bind    resb BIND_SIZE</w:t>
      </w:r>
    </w:p>
    <w:p w14:paraId="34BAF1D5" w14:textId="77777777" w:rsidR="001B055C" w:rsidRDefault="00E03610">
      <w:pPr>
        <w:pStyle w:val="SourceCode"/>
      </w:pPr>
      <w:r>
        <w:t xml:space="preserve">    found_columns   resb 4 * BIND_SIZE</w:t>
      </w:r>
    </w:p>
    <w:p w14:paraId="02DC4A6E" w14:textId="77777777" w:rsidR="001B055C" w:rsidRDefault="00E03610">
      <w:pPr>
        <w:pStyle w:val="SourceCode"/>
      </w:pPr>
      <w:r>
        <w:t xml:space="preserve">    found_contact   resb CONTACT_SIZE</w:t>
      </w:r>
    </w:p>
    <w:p w14:paraId="58200D77" w14:textId="77777777" w:rsidR="001B055C" w:rsidRDefault="00E03610">
      <w:pPr>
        <w:pStyle w:val="SourceCode"/>
      </w:pPr>
      <w:r>
        <w:t xml:space="preserve">    phone_is_null   resb 1</w:t>
      </w:r>
    </w:p>
    <w:p w14:paraId="60B16E37" w14:textId="77777777" w:rsidR="001B055C" w:rsidRDefault="00E03610">
      <w:pPr>
        <w:pStyle w:val="SourceCode"/>
      </w:pPr>
      <w:r>
        <w:t xml:space="preserve">    ; A failed statement's number and message, then the copies of the</w:t>
      </w:r>
    </w:p>
    <w:p w14:paraId="11DE189D" w14:textId="77777777" w:rsidR="001B055C" w:rsidRDefault="00E03610">
      <w:pPr>
        <w:pStyle w:val="SourceCode"/>
      </w:pPr>
      <w:r>
        <w:t xml:space="preserve">    ; field and the term, which trim_text trims in place, and the texts</w:t>
      </w:r>
    </w:p>
    <w:p w14:paraId="1062F057" w14:textId="77777777" w:rsidR="001B055C" w:rsidRDefault="00E03610">
      <w:pPr>
        <w:pStyle w:val="SourceCode"/>
      </w:pPr>
      <w:r>
        <w:t xml:space="preserve">    ; built from the term.</w:t>
      </w:r>
    </w:p>
    <w:p w14:paraId="3EAB0103" w14:textId="77777777" w:rsidR="001B055C" w:rsidRDefault="00E03610">
      <w:pPr>
        <w:pStyle w:val="SourceCode"/>
      </w:pPr>
      <w:r>
        <w:t xml:space="preserve">    alignb 8</w:t>
      </w:r>
    </w:p>
    <w:p w14:paraId="4152ADE6" w14:textId="77777777" w:rsidR="001B055C" w:rsidRDefault="00E03610">
      <w:pPr>
        <w:pStyle w:val="SourceCode"/>
      </w:pPr>
      <w:r>
        <w:t xml:space="preserve">    statement_failure resb FAILURE_SIZE</w:t>
      </w:r>
    </w:p>
    <w:p w14:paraId="1BE63A48" w14:textId="77777777" w:rsidR="001B055C" w:rsidRDefault="00E03610">
      <w:pPr>
        <w:pStyle w:val="SourceCode"/>
      </w:pPr>
      <w:r>
        <w:t xml:space="preserve">    field_copy      resb TERM_SIZE</w:t>
      </w:r>
    </w:p>
    <w:p w14:paraId="6A569AF2" w14:textId="77777777" w:rsidR="001B055C" w:rsidRDefault="00E03610">
      <w:pPr>
        <w:pStyle w:val="SourceCode"/>
      </w:pPr>
      <w:r>
        <w:t xml:space="preserve">    term_copy       resb TERM_SIZE</w:t>
      </w:r>
    </w:p>
    <w:p w14:paraId="178317FF" w14:textId="77777777" w:rsidR="001B055C" w:rsidRDefault="00E03610">
      <w:pPr>
        <w:pStyle w:val="SourceCode"/>
      </w:pPr>
      <w:r>
        <w:t xml:space="preserve">    escaped_term    resb ESCAPED_SIZE</w:t>
      </w:r>
    </w:p>
    <w:p w14:paraId="1B3C6290" w14:textId="77777777" w:rsidR="001B055C" w:rsidRDefault="00E03610">
      <w:pPr>
        <w:pStyle w:val="SourceCode"/>
      </w:pPr>
      <w:r>
        <w:t xml:space="preserve">    search_pattern  resb PATTERN_SIZE</w:t>
      </w:r>
    </w:p>
    <w:p w14:paraId="769DE861" w14:textId="77777777" w:rsidR="001B055C" w:rsidRDefault="001B055C">
      <w:pPr>
        <w:pStyle w:val="SourceCode"/>
      </w:pPr>
    </w:p>
    <w:p w14:paraId="22E8C8AD" w14:textId="77777777" w:rsidR="001B055C" w:rsidRDefault="00E03610">
      <w:pPr>
        <w:pStyle w:val="SourceCode"/>
      </w:pPr>
      <w:r>
        <w:t>section .text</w:t>
      </w:r>
    </w:p>
    <w:p w14:paraId="57675D01" w14:textId="77777777" w:rsidR="001B055C" w:rsidRDefault="001B055C">
      <w:pPr>
        <w:pStyle w:val="SourceCode"/>
      </w:pPr>
    </w:p>
    <w:p w14:paraId="3367C622" w14:textId="77777777" w:rsidR="001B055C" w:rsidRDefault="00E03610">
      <w:pPr>
        <w:pStyle w:val="SourceCode"/>
      </w:pPr>
      <w:r>
        <w:t>; save_statement_failure: copies a failed statement's number and full</w:t>
      </w:r>
    </w:p>
    <w:p w14:paraId="2F28C6DE" w14:textId="77777777" w:rsidR="001B055C" w:rsidRDefault="00E03610">
      <w:pPr>
        <w:pStyle w:val="SourceCode"/>
      </w:pPr>
      <w:r>
        <w:t>; message into statement_failure, while the statement still owns its</w:t>
      </w:r>
    </w:p>
    <w:p w14:paraId="4A61F52F" w14:textId="77777777" w:rsidR="001B055C" w:rsidRDefault="00E03610">
      <w:pPr>
        <w:pStyle w:val="SourceCode"/>
      </w:pPr>
      <w:r>
        <w:t>; message, as Lesson 6.9a's contact_delete.asm does; each file keeps its</w:t>
      </w:r>
    </w:p>
    <w:p w14:paraId="2B07F14E" w14:textId="77777777" w:rsidR="001B055C" w:rsidRDefault="00E03610">
      <w:pPr>
        <w:pStyle w:val="SourceCode"/>
      </w:pPr>
      <w:r>
        <w:t>; own copy, because a function without global is private to its file.</w:t>
      </w:r>
    </w:p>
    <w:p w14:paraId="6AC10005" w14:textId="77777777" w:rsidR="001B055C" w:rsidRDefault="00E03610">
      <w:pPr>
        <w:pStyle w:val="SourceCode"/>
      </w:pPr>
      <w:r>
        <w:t>;   in:      rcx = the statement handle</w:t>
      </w:r>
    </w:p>
    <w:p w14:paraId="092AB2FC" w14:textId="77777777" w:rsidR="001B055C" w:rsidRDefault="00E03610">
      <w:pPr>
        <w:pStyle w:val="SourceCode"/>
      </w:pPr>
      <w:r>
        <w:t>;   out:     rax = the failure record's address</w:t>
      </w:r>
    </w:p>
    <w:p w14:paraId="462127FE" w14:textId="77777777" w:rsidR="001B055C" w:rsidRDefault="00E03610">
      <w:pPr>
        <w:pStyle w:val="SourceCode"/>
      </w:pPr>
      <w:r>
        <w:t>; rbx keeps the handle.</w:t>
      </w:r>
    </w:p>
    <w:p w14:paraId="010808D4" w14:textId="77777777" w:rsidR="001B055C" w:rsidRDefault="00E03610">
      <w:pPr>
        <w:pStyle w:val="SourceCode"/>
      </w:pPr>
      <w:r>
        <w:t>save_statement_failure:</w:t>
      </w:r>
    </w:p>
    <w:p w14:paraId="2C47606B" w14:textId="77777777" w:rsidR="001B055C" w:rsidRDefault="00E03610">
      <w:pPr>
        <w:pStyle w:val="SourceCode"/>
      </w:pPr>
      <w:r>
        <w:t xml:space="preserve">    push rbx</w:t>
      </w:r>
    </w:p>
    <w:p w14:paraId="494AB393" w14:textId="77777777" w:rsidR="001B055C" w:rsidRDefault="00E03610">
      <w:pPr>
        <w:pStyle w:val="SourceCode"/>
      </w:pPr>
      <w:r>
        <w:t xml:space="preserve">    sub rsp, 32</w:t>
      </w:r>
    </w:p>
    <w:p w14:paraId="51D7F76A" w14:textId="77777777" w:rsidR="001B055C" w:rsidRDefault="00E03610">
      <w:pPr>
        <w:pStyle w:val="SourceCode"/>
      </w:pPr>
      <w:r>
        <w:t xml:space="preserve">    mov rbx, rcx</w:t>
      </w:r>
    </w:p>
    <w:p w14:paraId="653B79F8" w14:textId="77777777" w:rsidR="001B055C" w:rsidRDefault="00E03610">
      <w:pPr>
        <w:pStyle w:val="SourceCode"/>
      </w:pPr>
      <w:r>
        <w:t xml:space="preserve">    call mysql_stmt_errno</w:t>
      </w:r>
    </w:p>
    <w:p w14:paraId="35C2FE7A" w14:textId="77777777" w:rsidR="001B055C" w:rsidRDefault="00E03610">
      <w:pPr>
        <w:pStyle w:val="SourceCode"/>
      </w:pPr>
      <w:r>
        <w:t xml:space="preserve">    mov [statement_failure + FAILURE_NUMBER], eax</w:t>
      </w:r>
    </w:p>
    <w:p w14:paraId="14A970EE" w14:textId="77777777" w:rsidR="001B055C" w:rsidRDefault="00E03610">
      <w:pPr>
        <w:pStyle w:val="SourceCode"/>
      </w:pPr>
      <w:r>
        <w:t xml:space="preserve">    mov rcx, rbx</w:t>
      </w:r>
    </w:p>
    <w:p w14:paraId="435E0F6F" w14:textId="77777777" w:rsidR="001B055C" w:rsidRDefault="00E03610">
      <w:pPr>
        <w:pStyle w:val="SourceCode"/>
      </w:pPr>
      <w:r>
        <w:t xml:space="preserve">    call mysql_stmt_error</w:t>
      </w:r>
    </w:p>
    <w:p w14:paraId="0A82FF47" w14:textId="77777777" w:rsidR="001B055C" w:rsidRDefault="00E03610">
      <w:pPr>
        <w:pStyle w:val="SourceCode"/>
      </w:pPr>
      <w:r>
        <w:t xml:space="preserve">    lea rcx, [statement_failure + FAILURE_MESSAGE]</w:t>
      </w:r>
    </w:p>
    <w:p w14:paraId="5E87F420" w14:textId="77777777" w:rsidR="001B055C" w:rsidRDefault="00E03610">
      <w:pPr>
        <w:pStyle w:val="SourceCode"/>
      </w:pPr>
      <w:r>
        <w:t xml:space="preserve">    mov edx, FAILURE_MESSAGE_SIZE</w:t>
      </w:r>
    </w:p>
    <w:p w14:paraId="20AD4558" w14:textId="77777777" w:rsidR="001B055C" w:rsidRDefault="00E03610">
      <w:pPr>
        <w:pStyle w:val="SourceCode"/>
      </w:pPr>
      <w:r>
        <w:t xml:space="preserve">    lea r8, [copy_format]</w:t>
      </w:r>
    </w:p>
    <w:p w14:paraId="324A1304" w14:textId="77777777" w:rsidR="001B055C" w:rsidRDefault="00E03610">
      <w:pPr>
        <w:pStyle w:val="SourceCode"/>
      </w:pPr>
      <w:r>
        <w:t xml:space="preserve">    mov r9, rax</w:t>
      </w:r>
    </w:p>
    <w:p w14:paraId="5EC85652" w14:textId="77777777" w:rsidR="001B055C" w:rsidRDefault="00E03610">
      <w:pPr>
        <w:pStyle w:val="SourceCode"/>
      </w:pPr>
      <w:r>
        <w:t xml:space="preserve">    call snprintf</w:t>
      </w:r>
    </w:p>
    <w:p w14:paraId="46A467C6" w14:textId="77777777" w:rsidR="001B055C" w:rsidRDefault="00E03610">
      <w:pPr>
        <w:pStyle w:val="SourceCode"/>
      </w:pPr>
      <w:r>
        <w:t xml:space="preserve">    lea rax, [statement_failure]</w:t>
      </w:r>
    </w:p>
    <w:p w14:paraId="2C2DE48F" w14:textId="77777777" w:rsidR="001B055C" w:rsidRDefault="00E03610">
      <w:pPr>
        <w:pStyle w:val="SourceCode"/>
      </w:pPr>
      <w:r>
        <w:t xml:space="preserve">    add rsp, 32</w:t>
      </w:r>
    </w:p>
    <w:p w14:paraId="77A5FC51" w14:textId="77777777" w:rsidR="001B055C" w:rsidRDefault="00E03610">
      <w:pPr>
        <w:pStyle w:val="SourceCode"/>
      </w:pPr>
      <w:r>
        <w:t xml:space="preserve">    pop rbx</w:t>
      </w:r>
    </w:p>
    <w:p w14:paraId="35CD9C5F" w14:textId="77777777" w:rsidR="001B055C" w:rsidRDefault="00E03610">
      <w:pPr>
        <w:pStyle w:val="SourceCode"/>
      </w:pPr>
      <w:r>
        <w:t xml:space="preserve">    ret</w:t>
      </w:r>
    </w:p>
    <w:p w14:paraId="2BF4C68C" w14:textId="77777777" w:rsidR="001B055C" w:rsidRDefault="001B055C">
      <w:pPr>
        <w:pStyle w:val="SourceCode"/>
      </w:pPr>
    </w:p>
    <w:p w14:paraId="6871C11F" w14:textId="77777777" w:rsidR="001B055C" w:rsidRDefault="00E03610">
      <w:pPr>
        <w:pStyle w:val="SourceCode"/>
      </w:pPr>
      <w:r>
        <w:t>; Remember, count_characters counts every byte that is not a continuation</w:t>
      </w:r>
    </w:p>
    <w:p w14:paraId="6F0AC16A" w14:textId="77777777" w:rsidR="001B055C" w:rsidRDefault="00E03610">
      <w:pPr>
        <w:pStyle w:val="SourceCode"/>
      </w:pPr>
      <w:r>
        <w:t>; byte, 128 to 191, so it counts characters as the name column does</w:t>
      </w:r>
    </w:p>
    <w:p w14:paraId="0AAAE2B7" w14:textId="77777777" w:rsidR="001B055C" w:rsidRDefault="00E03610">
      <w:pPr>
        <w:pStyle w:val="SourceCode"/>
      </w:pPr>
      <w:r>
        <w:t>; (Lesson 5.6a). It and the next two functions are private to</w:t>
      </w:r>
    </w:p>
    <w:p w14:paraId="58C84CD6" w14:textId="77777777" w:rsidR="001B055C" w:rsidRDefault="00E03610">
      <w:pPr>
        <w:pStyle w:val="SourceCode"/>
      </w:pPr>
      <w:r>
        <w:t>; contacts.asm, so these are copies.</w:t>
      </w:r>
    </w:p>
    <w:p w14:paraId="17389D17" w14:textId="77777777" w:rsidR="001B055C" w:rsidRDefault="00E03610">
      <w:pPr>
        <w:pStyle w:val="SourceCode"/>
      </w:pPr>
      <w:r>
        <w:t>;   in:  rcx = the text</w:t>
      </w:r>
    </w:p>
    <w:p w14:paraId="71EF2BAE" w14:textId="77777777" w:rsidR="001B055C" w:rsidRDefault="00E03610">
      <w:pPr>
        <w:pStyle w:val="SourceCode"/>
      </w:pPr>
      <w:r>
        <w:t>;   out: eax = the number of characters</w:t>
      </w:r>
    </w:p>
    <w:p w14:paraId="7F6BB87B" w14:textId="77777777" w:rsidR="001B055C" w:rsidRDefault="00E03610">
      <w:pPr>
        <w:pStyle w:val="SourceCode"/>
      </w:pPr>
      <w:r>
        <w:t>count_characters:</w:t>
      </w:r>
    </w:p>
    <w:p w14:paraId="629133B4" w14:textId="77777777" w:rsidR="001B055C" w:rsidRDefault="00E03610">
      <w:pPr>
        <w:pStyle w:val="SourceCode"/>
      </w:pPr>
      <w:r>
        <w:t xml:space="preserve">    xor eax, eax</w:t>
      </w:r>
    </w:p>
    <w:p w14:paraId="77796551" w14:textId="77777777" w:rsidR="001B055C" w:rsidRDefault="00E03610">
      <w:pPr>
        <w:pStyle w:val="SourceCode"/>
      </w:pPr>
      <w:r>
        <w:t>.next_byte:</w:t>
      </w:r>
    </w:p>
    <w:p w14:paraId="0730C7F8" w14:textId="77777777" w:rsidR="001B055C" w:rsidRDefault="00E03610">
      <w:pPr>
        <w:pStyle w:val="SourceCode"/>
      </w:pPr>
      <w:r>
        <w:t xml:space="preserve">    movzx edx, byte [rcx]</w:t>
      </w:r>
    </w:p>
    <w:p w14:paraId="75742C2A" w14:textId="77777777" w:rsidR="001B055C" w:rsidRDefault="00E03610">
      <w:pPr>
        <w:pStyle w:val="SourceCode"/>
      </w:pPr>
      <w:r>
        <w:t xml:space="preserve">    cmp edx, 0</w:t>
      </w:r>
    </w:p>
    <w:p w14:paraId="04CF3482" w14:textId="77777777" w:rsidR="001B055C" w:rsidRDefault="00E03610">
      <w:pPr>
        <w:pStyle w:val="SourceCode"/>
      </w:pPr>
      <w:r>
        <w:t xml:space="preserve">    je .done</w:t>
      </w:r>
    </w:p>
    <w:p w14:paraId="1C1E0C69" w14:textId="77777777" w:rsidR="001B055C" w:rsidRDefault="00E03610">
      <w:pPr>
        <w:pStyle w:val="SourceCode"/>
      </w:pPr>
      <w:r>
        <w:t xml:space="preserve">    cmp edx, 128</w:t>
      </w:r>
    </w:p>
    <w:p w14:paraId="47CEDFED" w14:textId="77777777" w:rsidR="001B055C" w:rsidRDefault="00E03610">
      <w:pPr>
        <w:pStyle w:val="SourceCode"/>
      </w:pPr>
      <w:r>
        <w:t xml:space="preserve">    jl .count</w:t>
      </w:r>
    </w:p>
    <w:p w14:paraId="66716162" w14:textId="77777777" w:rsidR="001B055C" w:rsidRDefault="00E03610">
      <w:pPr>
        <w:pStyle w:val="SourceCode"/>
      </w:pPr>
      <w:r>
        <w:t xml:space="preserve">    cmp edx, 192</w:t>
      </w:r>
    </w:p>
    <w:p w14:paraId="26B1E816" w14:textId="77777777" w:rsidR="001B055C" w:rsidRDefault="00E03610">
      <w:pPr>
        <w:pStyle w:val="SourceCode"/>
      </w:pPr>
      <w:r>
        <w:t xml:space="preserve">    jge .count</w:t>
      </w:r>
    </w:p>
    <w:p w14:paraId="122154A9" w14:textId="77777777" w:rsidR="001B055C" w:rsidRDefault="00E03610">
      <w:pPr>
        <w:pStyle w:val="SourceCode"/>
      </w:pPr>
      <w:r>
        <w:t xml:space="preserve">    jmp .skip</w:t>
      </w:r>
    </w:p>
    <w:p w14:paraId="23B98182" w14:textId="77777777" w:rsidR="001B055C" w:rsidRDefault="00E03610">
      <w:pPr>
        <w:pStyle w:val="SourceCode"/>
      </w:pPr>
      <w:r>
        <w:t>.count:</w:t>
      </w:r>
    </w:p>
    <w:p w14:paraId="1EAA0EDA" w14:textId="77777777" w:rsidR="001B055C" w:rsidRDefault="00E03610">
      <w:pPr>
        <w:pStyle w:val="SourceCode"/>
      </w:pPr>
      <w:r>
        <w:t xml:space="preserve">    inc eax</w:t>
      </w:r>
    </w:p>
    <w:p w14:paraId="7D0884A1" w14:textId="77777777" w:rsidR="001B055C" w:rsidRDefault="00E03610">
      <w:pPr>
        <w:pStyle w:val="SourceCode"/>
      </w:pPr>
      <w:r>
        <w:t>.skip:</w:t>
      </w:r>
    </w:p>
    <w:p w14:paraId="4AD5009C" w14:textId="77777777" w:rsidR="001B055C" w:rsidRDefault="00E03610">
      <w:pPr>
        <w:pStyle w:val="SourceCode"/>
      </w:pPr>
      <w:r>
        <w:t xml:space="preserve">    inc rcx</w:t>
      </w:r>
    </w:p>
    <w:p w14:paraId="68853EB4" w14:textId="77777777" w:rsidR="001B055C" w:rsidRDefault="00E03610">
      <w:pPr>
        <w:pStyle w:val="SourceCode"/>
      </w:pPr>
      <w:r>
        <w:t xml:space="preserve">    jmp .next_byte</w:t>
      </w:r>
    </w:p>
    <w:p w14:paraId="5AC37E05" w14:textId="77777777" w:rsidR="001B055C" w:rsidRDefault="00E03610">
      <w:pPr>
        <w:pStyle w:val="SourceCode"/>
      </w:pPr>
      <w:r>
        <w:t>.done:</w:t>
      </w:r>
    </w:p>
    <w:p w14:paraId="18C65E9C" w14:textId="77777777" w:rsidR="001B055C" w:rsidRDefault="00E03610">
      <w:pPr>
        <w:pStyle w:val="SourceCode"/>
      </w:pPr>
      <w:r>
        <w:t xml:space="preserve">    ret</w:t>
      </w:r>
    </w:p>
    <w:p w14:paraId="0D284384" w14:textId="77777777" w:rsidR="001B055C" w:rsidRDefault="001B055C">
      <w:pPr>
        <w:pStyle w:val="SourceCode"/>
      </w:pPr>
    </w:p>
    <w:p w14:paraId="5CB2E54F" w14:textId="77777777" w:rsidR="001B055C" w:rsidRDefault="00E03610">
      <w:pPr>
        <w:pStyle w:val="SourceCode"/>
      </w:pPr>
      <w:r>
        <w:t>; Remember, validate_term checks a trimmed search term: required, and at</w:t>
      </w:r>
    </w:p>
    <w:p w14:paraId="5613F70B" w14:textId="77777777" w:rsidR="001B055C" w:rsidRDefault="00E03610">
      <w:pPr>
        <w:pStyle w:val="SourceCode"/>
      </w:pPr>
      <w:r>
        <w:t>; most 100 characters (Lesson 5.5a).</w:t>
      </w:r>
    </w:p>
    <w:p w14:paraId="56F937B0" w14:textId="77777777" w:rsidR="001B055C" w:rsidRDefault="00E03610">
      <w:pPr>
        <w:pStyle w:val="SourceCode"/>
      </w:pPr>
      <w:r>
        <w:t>;   in:  rcx = the term</w:t>
      </w:r>
    </w:p>
    <w:p w14:paraId="31DA3AD9" w14:textId="77777777" w:rsidR="001B055C" w:rsidRDefault="00E03610">
      <w:pPr>
        <w:pStyle w:val="SourceCode"/>
      </w:pPr>
      <w:r>
        <w:t>;   out: rax = address of the first problem's text, or 0 when there is</w:t>
      </w:r>
    </w:p>
    <w:p w14:paraId="1C105D7E" w14:textId="77777777" w:rsidR="001B055C" w:rsidRDefault="00E03610">
      <w:pPr>
        <w:pStyle w:val="SourceCode"/>
      </w:pPr>
      <w:r>
        <w:t>;        none</w:t>
      </w:r>
    </w:p>
    <w:p w14:paraId="3ADF6944" w14:textId="77777777" w:rsidR="001B055C" w:rsidRDefault="00E03610">
      <w:pPr>
        <w:pStyle w:val="SourceCode"/>
      </w:pPr>
      <w:r>
        <w:t>; rbx keeps the term.</w:t>
      </w:r>
    </w:p>
    <w:p w14:paraId="27D61BEA" w14:textId="77777777" w:rsidR="001B055C" w:rsidRDefault="00E03610">
      <w:pPr>
        <w:pStyle w:val="SourceCode"/>
      </w:pPr>
      <w:r>
        <w:t>validate_term:</w:t>
      </w:r>
    </w:p>
    <w:p w14:paraId="5BF99B0D" w14:textId="77777777" w:rsidR="001B055C" w:rsidRDefault="00E03610">
      <w:pPr>
        <w:pStyle w:val="SourceCode"/>
      </w:pPr>
      <w:r>
        <w:t xml:space="preserve">    push rbx</w:t>
      </w:r>
    </w:p>
    <w:p w14:paraId="11BE20A9" w14:textId="77777777" w:rsidR="001B055C" w:rsidRDefault="00E03610">
      <w:pPr>
        <w:pStyle w:val="SourceCode"/>
      </w:pPr>
      <w:r>
        <w:t xml:space="preserve">    sub rsp, 32</w:t>
      </w:r>
    </w:p>
    <w:p w14:paraId="45F7AC31" w14:textId="77777777" w:rsidR="001B055C" w:rsidRDefault="00E03610">
      <w:pPr>
        <w:pStyle w:val="SourceCode"/>
      </w:pPr>
      <w:r>
        <w:t xml:space="preserve">    mov rbx, rcx</w:t>
      </w:r>
    </w:p>
    <w:p w14:paraId="4995A180" w14:textId="77777777" w:rsidR="001B055C" w:rsidRDefault="00E03610">
      <w:pPr>
        <w:pStyle w:val="SourceCode"/>
      </w:pPr>
      <w:r>
        <w:t xml:space="preserve">    lea rax, [term_required]</w:t>
      </w:r>
    </w:p>
    <w:p w14:paraId="0C619334" w14:textId="77777777" w:rsidR="001B055C" w:rsidRDefault="00E03610">
      <w:pPr>
        <w:pStyle w:val="SourceCode"/>
      </w:pPr>
      <w:r>
        <w:t xml:space="preserve">    cmp byte [rbx], 0</w:t>
      </w:r>
    </w:p>
    <w:p w14:paraId="1658F45B" w14:textId="77777777" w:rsidR="001B055C" w:rsidRDefault="00E03610">
      <w:pPr>
        <w:pStyle w:val="SourceCode"/>
      </w:pPr>
      <w:r>
        <w:t xml:space="preserve">    je .return</w:t>
      </w:r>
    </w:p>
    <w:p w14:paraId="6DA2FEF4" w14:textId="77777777" w:rsidR="001B055C" w:rsidRDefault="00E03610">
      <w:pPr>
        <w:pStyle w:val="SourceCode"/>
      </w:pPr>
      <w:r>
        <w:t xml:space="preserve">    mov rcx, rbx</w:t>
      </w:r>
    </w:p>
    <w:p w14:paraId="211BC3D0" w14:textId="77777777" w:rsidR="001B055C" w:rsidRDefault="00E03610">
      <w:pPr>
        <w:pStyle w:val="SourceCode"/>
      </w:pPr>
      <w:r>
        <w:t xml:space="preserve">    call count_characters</w:t>
      </w:r>
    </w:p>
    <w:p w14:paraId="4133CF11" w14:textId="77777777" w:rsidR="001B055C" w:rsidRDefault="00E03610">
      <w:pPr>
        <w:pStyle w:val="SourceCode"/>
      </w:pPr>
      <w:r>
        <w:t xml:space="preserve">    cmp eax, NAME_LIMIT</w:t>
      </w:r>
    </w:p>
    <w:p w14:paraId="7B9B841B" w14:textId="77777777" w:rsidR="001B055C" w:rsidRDefault="00E03610">
      <w:pPr>
        <w:pStyle w:val="SourceCode"/>
      </w:pPr>
      <w:r>
        <w:t xml:space="preserve">    jg .too_long</w:t>
      </w:r>
    </w:p>
    <w:p w14:paraId="18280436" w14:textId="77777777" w:rsidR="001B055C" w:rsidRDefault="00E03610">
      <w:pPr>
        <w:pStyle w:val="SourceCode"/>
      </w:pPr>
      <w:r>
        <w:t xml:space="preserve">    xor eax, eax</w:t>
      </w:r>
    </w:p>
    <w:p w14:paraId="52363D98" w14:textId="77777777" w:rsidR="001B055C" w:rsidRDefault="00E03610">
      <w:pPr>
        <w:pStyle w:val="SourceCode"/>
      </w:pPr>
      <w:r>
        <w:t xml:space="preserve">    jmp .return</w:t>
      </w:r>
    </w:p>
    <w:p w14:paraId="05E5CFFB" w14:textId="77777777" w:rsidR="001B055C" w:rsidRDefault="00E03610">
      <w:pPr>
        <w:pStyle w:val="SourceCode"/>
      </w:pPr>
      <w:r>
        <w:t>.too_long:</w:t>
      </w:r>
    </w:p>
    <w:p w14:paraId="5C6888E7" w14:textId="77777777" w:rsidR="001B055C" w:rsidRDefault="00E03610">
      <w:pPr>
        <w:pStyle w:val="SourceCode"/>
      </w:pPr>
      <w:r>
        <w:t xml:space="preserve">    lea rax, [term_too_long]</w:t>
      </w:r>
    </w:p>
    <w:p w14:paraId="3158F304" w14:textId="77777777" w:rsidR="001B055C" w:rsidRDefault="00E03610">
      <w:pPr>
        <w:pStyle w:val="SourceCode"/>
      </w:pPr>
      <w:r>
        <w:t>.return:</w:t>
      </w:r>
    </w:p>
    <w:p w14:paraId="3C6FA5EA" w14:textId="77777777" w:rsidR="001B055C" w:rsidRDefault="00E03610">
      <w:pPr>
        <w:pStyle w:val="SourceCode"/>
      </w:pPr>
      <w:r>
        <w:t xml:space="preserve">    add rsp, 32</w:t>
      </w:r>
    </w:p>
    <w:p w14:paraId="223CC419" w14:textId="77777777" w:rsidR="001B055C" w:rsidRDefault="00E03610">
      <w:pPr>
        <w:pStyle w:val="SourceCode"/>
      </w:pPr>
      <w:r>
        <w:t xml:space="preserve">    pop rbx</w:t>
      </w:r>
    </w:p>
    <w:p w14:paraId="103BAE81" w14:textId="77777777" w:rsidR="001B055C" w:rsidRDefault="00E03610">
      <w:pPr>
        <w:pStyle w:val="SourceCode"/>
      </w:pPr>
      <w:r>
        <w:t xml:space="preserve">    ret</w:t>
      </w:r>
    </w:p>
    <w:p w14:paraId="5CA23FE9" w14:textId="77777777" w:rsidR="001B055C" w:rsidRDefault="001B055C">
      <w:pPr>
        <w:pStyle w:val="SourceCode"/>
      </w:pPr>
    </w:p>
    <w:p w14:paraId="577ABE8F" w14:textId="77777777" w:rsidR="001B055C" w:rsidRDefault="00E03610">
      <w:pPr>
        <w:pStyle w:val="SourceCode"/>
      </w:pPr>
      <w:r>
        <w:t>; Remember, escape_wildcards puts a backslash in front of every %, _, and</w:t>
      </w:r>
    </w:p>
    <w:p w14:paraId="1AED69E4" w14:textId="77777777" w:rsidR="001B055C" w:rsidRDefault="00E03610">
      <w:pPr>
        <w:pStyle w:val="SourceCode"/>
      </w:pPr>
      <w:r>
        <w:t>; backslash, so LIKE matches each as itself (Lesson 5.5a). al holds one</w:t>
      </w:r>
    </w:p>
    <w:p w14:paraId="2103FF8F" w14:textId="77777777" w:rsidR="001B055C" w:rsidRDefault="00E03610">
      <w:pPr>
        <w:pStyle w:val="SourceCode"/>
      </w:pPr>
      <w:r>
        <w:t>; character; rcx moves along the term and rdx along the escaped space.</w:t>
      </w:r>
    </w:p>
    <w:p w14:paraId="316FDF7A" w14:textId="77777777" w:rsidR="001B055C" w:rsidRDefault="00E03610">
      <w:pPr>
        <w:pStyle w:val="SourceCode"/>
      </w:pPr>
      <w:r>
        <w:t>;   in:  rcx = the term, rdx = the escaped space (ESCAPED_SIZE bytes)</w:t>
      </w:r>
    </w:p>
    <w:p w14:paraId="2BDD0C96" w14:textId="77777777" w:rsidR="001B055C" w:rsidRDefault="00E03610">
      <w:pPr>
        <w:pStyle w:val="SourceCode"/>
      </w:pPr>
      <w:r>
        <w:t>escape_wildcards:</w:t>
      </w:r>
    </w:p>
    <w:p w14:paraId="5A3891FC" w14:textId="77777777" w:rsidR="001B055C" w:rsidRDefault="00E03610">
      <w:pPr>
        <w:pStyle w:val="SourceCode"/>
      </w:pPr>
      <w:r>
        <w:t>.next_character:</w:t>
      </w:r>
    </w:p>
    <w:p w14:paraId="474552ED" w14:textId="77777777" w:rsidR="001B055C" w:rsidRDefault="00E03610">
      <w:pPr>
        <w:pStyle w:val="SourceCode"/>
      </w:pPr>
      <w:r>
        <w:t xml:space="preserve">    mov al, [rcx]</w:t>
      </w:r>
    </w:p>
    <w:p w14:paraId="498B3AE5" w14:textId="77777777" w:rsidR="001B055C" w:rsidRDefault="00E03610">
      <w:pPr>
        <w:pStyle w:val="SourceCode"/>
      </w:pPr>
      <w:r>
        <w:t xml:space="preserve">    cmp al, 0</w:t>
      </w:r>
    </w:p>
    <w:p w14:paraId="7D5F3323" w14:textId="77777777" w:rsidR="001B055C" w:rsidRDefault="00E03610">
      <w:pPr>
        <w:pStyle w:val="SourceCode"/>
      </w:pPr>
      <w:r>
        <w:t xml:space="preserve">    je .done</w:t>
      </w:r>
    </w:p>
    <w:p w14:paraId="4839BEA6" w14:textId="77777777" w:rsidR="001B055C" w:rsidRDefault="00E03610">
      <w:pPr>
        <w:pStyle w:val="SourceCode"/>
      </w:pPr>
      <w:r>
        <w:t xml:space="preserve">    cmp al, '%'</w:t>
      </w:r>
    </w:p>
    <w:p w14:paraId="6A53C6BC" w14:textId="77777777" w:rsidR="001B055C" w:rsidRDefault="00E03610">
      <w:pPr>
        <w:pStyle w:val="SourceCode"/>
      </w:pPr>
      <w:r>
        <w:t xml:space="preserve">    je .add_backslash</w:t>
      </w:r>
    </w:p>
    <w:p w14:paraId="2AFC11BC" w14:textId="77777777" w:rsidR="001B055C" w:rsidRDefault="00E03610">
      <w:pPr>
        <w:pStyle w:val="SourceCode"/>
      </w:pPr>
      <w:r>
        <w:t xml:space="preserve">    cmp al, '_'</w:t>
      </w:r>
    </w:p>
    <w:p w14:paraId="2341214E" w14:textId="77777777" w:rsidR="001B055C" w:rsidRDefault="00E03610">
      <w:pPr>
        <w:pStyle w:val="SourceCode"/>
      </w:pPr>
      <w:r>
        <w:t xml:space="preserve">    je .add_backslash</w:t>
      </w:r>
    </w:p>
    <w:p w14:paraId="14A7762B" w14:textId="77777777" w:rsidR="001B055C" w:rsidRDefault="00E03610">
      <w:pPr>
        <w:pStyle w:val="SourceCode"/>
      </w:pPr>
      <w:r>
        <w:t xml:space="preserve">    cmp al, BACKSLASH</w:t>
      </w:r>
    </w:p>
    <w:p w14:paraId="776D1860" w14:textId="77777777" w:rsidR="001B055C" w:rsidRDefault="00E03610">
      <w:pPr>
        <w:pStyle w:val="SourceCode"/>
      </w:pPr>
      <w:r>
        <w:t xml:space="preserve">    jne .copy</w:t>
      </w:r>
    </w:p>
    <w:p w14:paraId="2F4D0307" w14:textId="77777777" w:rsidR="001B055C" w:rsidRDefault="00E03610">
      <w:pPr>
        <w:pStyle w:val="SourceCode"/>
      </w:pPr>
      <w:r>
        <w:t>.add_backslash:</w:t>
      </w:r>
    </w:p>
    <w:p w14:paraId="3879E99A" w14:textId="77777777" w:rsidR="001B055C" w:rsidRDefault="00E03610">
      <w:pPr>
        <w:pStyle w:val="SourceCode"/>
      </w:pPr>
      <w:r>
        <w:t xml:space="preserve">    mov byte [rdx], BACKSLASH</w:t>
      </w:r>
    </w:p>
    <w:p w14:paraId="38038C6B" w14:textId="77777777" w:rsidR="001B055C" w:rsidRDefault="00E03610">
      <w:pPr>
        <w:pStyle w:val="SourceCode"/>
      </w:pPr>
      <w:r>
        <w:t xml:space="preserve">    inc rdx</w:t>
      </w:r>
    </w:p>
    <w:p w14:paraId="7B2EA5AE" w14:textId="77777777" w:rsidR="001B055C" w:rsidRDefault="00E03610">
      <w:pPr>
        <w:pStyle w:val="SourceCode"/>
      </w:pPr>
      <w:r>
        <w:t>.copy:</w:t>
      </w:r>
    </w:p>
    <w:p w14:paraId="479708FC" w14:textId="77777777" w:rsidR="001B055C" w:rsidRDefault="00E03610">
      <w:pPr>
        <w:pStyle w:val="SourceCode"/>
      </w:pPr>
      <w:r>
        <w:t xml:space="preserve">    mov [rdx], al</w:t>
      </w:r>
    </w:p>
    <w:p w14:paraId="0840804B" w14:textId="77777777" w:rsidR="001B055C" w:rsidRDefault="00E03610">
      <w:pPr>
        <w:pStyle w:val="SourceCode"/>
      </w:pPr>
      <w:r>
        <w:t xml:space="preserve">    inc rdx</w:t>
      </w:r>
    </w:p>
    <w:p w14:paraId="2D86816F" w14:textId="77777777" w:rsidR="001B055C" w:rsidRDefault="00E03610">
      <w:pPr>
        <w:pStyle w:val="SourceCode"/>
      </w:pPr>
      <w:r>
        <w:t xml:space="preserve">    inc rcx</w:t>
      </w:r>
    </w:p>
    <w:p w14:paraId="1C203E0B" w14:textId="77777777" w:rsidR="001B055C" w:rsidRDefault="00E03610">
      <w:pPr>
        <w:pStyle w:val="SourceCode"/>
      </w:pPr>
      <w:r>
        <w:t xml:space="preserve">    jmp .next_character</w:t>
      </w:r>
    </w:p>
    <w:p w14:paraId="1BF8E0C0" w14:textId="77777777" w:rsidR="001B055C" w:rsidRDefault="00E03610">
      <w:pPr>
        <w:pStyle w:val="SourceCode"/>
      </w:pPr>
      <w:r>
        <w:t>.done:</w:t>
      </w:r>
    </w:p>
    <w:p w14:paraId="35D2D46E" w14:textId="77777777" w:rsidR="001B055C" w:rsidRDefault="00E03610">
      <w:pPr>
        <w:pStyle w:val="SourceCode"/>
      </w:pPr>
      <w:r>
        <w:t xml:space="preserve">    mov byte [rdx], 0</w:t>
      </w:r>
    </w:p>
    <w:p w14:paraId="742C6004" w14:textId="77777777" w:rsidR="001B055C" w:rsidRDefault="00E03610">
      <w:pPr>
        <w:pStyle w:val="SourceCode"/>
      </w:pPr>
      <w:r>
        <w:t xml:space="preserve">    ret</w:t>
      </w:r>
    </w:p>
    <w:p w14:paraId="656C7469" w14:textId="77777777" w:rsidR="001B055C" w:rsidRDefault="001B055C">
      <w:pPr>
        <w:pStyle w:val="SourceCode"/>
      </w:pPr>
    </w:p>
    <w:p w14:paraId="0CBABCD6" w14:textId="77777777" w:rsidR="001B055C" w:rsidRDefault="00E03610">
      <w:pPr>
        <w:pStyle w:val="SourceCode"/>
      </w:pPr>
      <w:r>
        <w:t>; find_contact_records: the contacts whose name or email contains the</w:t>
      </w:r>
    </w:p>
    <w:p w14:paraId="72EB054D" w14:textId="77777777" w:rsidR="001B055C" w:rsidRDefault="00E03610">
      <w:pPr>
        <w:pStyle w:val="SourceCode"/>
      </w:pPr>
      <w:r>
        <w:t>; term, ignoring letter case, in name order, as one JSON array. It takes</w:t>
      </w:r>
    </w:p>
    <w:p w14:paraId="3D375794" w14:textId="77777777" w:rsidR="001B055C" w:rsidRDefault="00E03610">
      <w:pPr>
        <w:pStyle w:val="SourceCode"/>
      </w:pPr>
      <w:r>
        <w:t>; Chapter 5's search_contacts steps: trim, choose the statement by the</w:t>
      </w:r>
    </w:p>
    <w:p w14:paraId="0F27A54E" w14:textId="77777777" w:rsidR="001B055C" w:rsidRDefault="00E03610">
      <w:pPr>
        <w:pStyle w:val="SourceCode"/>
      </w:pPr>
      <w:r>
        <w:t>; field, validate_term, escape_wildcards, and the LIKE with the pattern as</w:t>
      </w:r>
    </w:p>
    <w:p w14:paraId="7EFD6152" w14:textId="77777777" w:rsidR="001B055C" w:rsidRDefault="00E03610">
      <w:pPr>
        <w:pStyle w:val="SourceCode"/>
      </w:pPr>
      <w:r>
        <w:t>; a parameter, never joined into the SQL. It returns the contacts instead</w:t>
      </w:r>
    </w:p>
    <w:p w14:paraId="598B8BA3" w14:textId="77777777" w:rsidR="001B055C" w:rsidRDefault="00E03610">
      <w:pPr>
        <w:pStyle w:val="SourceCode"/>
      </w:pPr>
      <w:r>
        <w:t>; of printing them: a prepared statement hands back one row at a time,</w:t>
      </w:r>
    </w:p>
    <w:p w14:paraId="5978C800" w14:textId="77777777" w:rsidR="001B055C" w:rsidRDefault="00E03610">
      <w:pPr>
        <w:pStyle w:val="SourceCode"/>
      </w:pPr>
      <w:r>
        <w:t>; into the bound record, so each row becomes its JSON text with Lesson</w:t>
      </w:r>
    </w:p>
    <w:p w14:paraId="099D9566" w14:textId="77777777" w:rsidR="001B055C" w:rsidRDefault="00E03610">
      <w:pPr>
        <w:pStyle w:val="SourceCode"/>
      </w:pPr>
      <w:r>
        <w:t>; 6.5a's contact_to_json, and cJSON_CreateRaw makes an array item that</w:t>
      </w:r>
    </w:p>
    <w:p w14:paraId="7D792505" w14:textId="77777777" w:rsidR="001B055C" w:rsidRDefault="00E03610">
      <w:pPr>
        <w:pStyle w:val="SourceCode"/>
      </w:pPr>
      <w:r>
        <w:t>; cJSON prints exactly as given, that text. No match is SUCCESS with [];</w:t>
      </w:r>
    </w:p>
    <w:p w14:paraId="2B8E2F26" w14:textId="77777777" w:rsidR="001B055C" w:rsidRDefault="00E03610">
      <w:pPr>
        <w:pStyle w:val="SourceCode"/>
      </w:pPr>
      <w:r>
        <w:t>; a field other than name or email, or a term validate_term refuses, is</w:t>
      </w:r>
    </w:p>
    <w:p w14:paraId="08B381E0" w14:textId="77777777" w:rsidR="001B055C" w:rsidRDefault="00E03610">
      <w:pPr>
        <w:pStyle w:val="SourceCode"/>
      </w:pPr>
      <w:r>
        <w:t>; INVALID_INPUT with Chapter 5's words. Remember, a failed query goes</w:t>
      </w:r>
    </w:p>
    <w:p w14:paraId="698A2346" w14:textId="77777777" w:rsidR="001B055C" w:rsidRDefault="00E03610">
      <w:pPr>
        <w:pStyle w:val="SourceCode"/>
      </w:pPr>
      <w:r>
        <w:t>; through Chapter 5's handle_database_error, which logs it in contacts.log</w:t>
      </w:r>
    </w:p>
    <w:p w14:paraId="73781768" w14:textId="77777777" w:rsidR="001B055C" w:rsidRDefault="00E03610">
      <w:pPr>
        <w:pStyle w:val="SourceCode"/>
      </w:pPr>
      <w:r>
        <w:t>; and returns the user's words (Lesson 5.9a).</w:t>
      </w:r>
    </w:p>
    <w:p w14:paraId="6126EEF5" w14:textId="77777777" w:rsidR="001B055C" w:rsidRDefault="00E03610">
      <w:pPr>
        <w:pStyle w:val="SourceCode"/>
      </w:pPr>
      <w:r>
        <w:t>;   in:      rcx = the handle, rdx = the field, r8 = the term, r9 = the</w:t>
      </w:r>
    </w:p>
    <w:p w14:paraId="2DAA28B6" w14:textId="77777777" w:rsidR="001B055C" w:rsidRDefault="00E03610">
      <w:pPr>
        <w:pStyle w:val="SourceCode"/>
      </w:pPr>
      <w:r>
        <w:t>;            address of an 8-byte place for the text</w:t>
      </w:r>
    </w:p>
    <w:p w14:paraId="73E8A3AF" w14:textId="77777777" w:rsidR="001B055C" w:rsidRDefault="00E03610">
      <w:pPr>
        <w:pStyle w:val="SourceCode"/>
      </w:pPr>
      <w:r>
        <w:t>;   out:     eax = the status, rdx = the problem's address; for SUCCESS</w:t>
      </w:r>
    </w:p>
    <w:p w14:paraId="3EDC5B0C" w14:textId="77777777" w:rsidR="001B055C" w:rsidRDefault="00E03610">
      <w:pPr>
        <w:pStyle w:val="SourceCode"/>
      </w:pPr>
      <w:r>
        <w:t>;            the place holds the array's text, which the caller gives back</w:t>
      </w:r>
    </w:p>
    <w:p w14:paraId="269DB98C" w14:textId="77777777" w:rsidR="001B055C" w:rsidRDefault="00E03610">
      <w:pPr>
        <w:pStyle w:val="SourceCode"/>
      </w:pPr>
      <w:r>
        <w:t>;            with cJSON_free, and otherwise 0</w:t>
      </w:r>
    </w:p>
    <w:p w14:paraId="0BE3EFB4" w14:textId="77777777" w:rsidR="001B055C" w:rsidRDefault="00E03610">
      <w:pPr>
        <w:pStyle w:val="SourceCode"/>
      </w:pPr>
      <w:r>
        <w:t>; Every way out after cJSON_CreateArray deletes the array, and every way</w:t>
      </w:r>
    </w:p>
    <w:p w14:paraId="426F7693" w14:textId="77777777" w:rsidR="001B055C" w:rsidRDefault="00E03610">
      <w:pPr>
        <w:pStyle w:val="SourceCode"/>
      </w:pPr>
      <w:r>
        <w:t>; out after mysql_stmt_init closes the statement. rbx keeps the handle,</w:t>
      </w:r>
    </w:p>
    <w:p w14:paraId="4924C95B" w14:textId="77777777" w:rsidR="001B055C" w:rsidRDefault="00E03610">
      <w:pPr>
        <w:pStyle w:val="SourceCode"/>
      </w:pPr>
      <w:r>
        <w:t>; r12 the field, then the SQL, r13 the term, r14 the place, r15 the</w:t>
      </w:r>
    </w:p>
    <w:p w14:paraId="234D8DBD" w14:textId="77777777" w:rsidR="001B055C" w:rsidRDefault="00E03610">
      <w:pPr>
        <w:pStyle w:val="SourceCode"/>
      </w:pPr>
      <w:r>
        <w:t>; statement handle; the array is kept at [rsp + 32], and a row's text or</w:t>
      </w:r>
    </w:p>
    <w:p w14:paraId="714351CA" w14:textId="77777777" w:rsidR="001B055C" w:rsidRDefault="00E03610">
      <w:pPr>
        <w:pStyle w:val="SourceCode"/>
      </w:pPr>
      <w:r>
        <w:t>; item at [rsp + 40].</w:t>
      </w:r>
    </w:p>
    <w:p w14:paraId="3EA5B32F" w14:textId="77777777" w:rsidR="001B055C" w:rsidRDefault="00E03610">
      <w:pPr>
        <w:pStyle w:val="SourceCode"/>
      </w:pPr>
      <w:r>
        <w:t>find_contact_records:</w:t>
      </w:r>
    </w:p>
    <w:p w14:paraId="75D7F534" w14:textId="77777777" w:rsidR="001B055C" w:rsidRDefault="00E03610">
      <w:pPr>
        <w:pStyle w:val="SourceCode"/>
      </w:pPr>
      <w:r>
        <w:t xml:space="preserve">    push rbx</w:t>
      </w:r>
    </w:p>
    <w:p w14:paraId="78E6B1A4" w14:textId="77777777" w:rsidR="001B055C" w:rsidRDefault="00E03610">
      <w:pPr>
        <w:pStyle w:val="SourceCode"/>
      </w:pPr>
      <w:r>
        <w:t xml:space="preserve">    push r12</w:t>
      </w:r>
    </w:p>
    <w:p w14:paraId="4539D431" w14:textId="77777777" w:rsidR="001B055C" w:rsidRDefault="00E03610">
      <w:pPr>
        <w:pStyle w:val="SourceCode"/>
      </w:pPr>
      <w:r>
        <w:t xml:space="preserve">    push r13</w:t>
      </w:r>
    </w:p>
    <w:p w14:paraId="568E4021" w14:textId="77777777" w:rsidR="001B055C" w:rsidRDefault="00E03610">
      <w:pPr>
        <w:pStyle w:val="SourceCode"/>
      </w:pPr>
      <w:r>
        <w:t xml:space="preserve">    push r14</w:t>
      </w:r>
    </w:p>
    <w:p w14:paraId="2A3F1425" w14:textId="77777777" w:rsidR="001B055C" w:rsidRDefault="00E03610">
      <w:pPr>
        <w:pStyle w:val="SourceCode"/>
      </w:pPr>
      <w:r>
        <w:t xml:space="preserve">    push r15</w:t>
      </w:r>
    </w:p>
    <w:p w14:paraId="50F4A755" w14:textId="77777777" w:rsidR="001B055C" w:rsidRDefault="00E03610">
      <w:pPr>
        <w:pStyle w:val="SourceCode"/>
      </w:pPr>
      <w:r>
        <w:t xml:space="preserve">    sub rsp, 48</w:t>
      </w:r>
    </w:p>
    <w:p w14:paraId="54C44431" w14:textId="77777777" w:rsidR="001B055C" w:rsidRDefault="00E03610">
      <w:pPr>
        <w:pStyle w:val="SourceCode"/>
      </w:pPr>
      <w:r>
        <w:t xml:space="preserve">    mov rbx, rcx</w:t>
      </w:r>
    </w:p>
    <w:p w14:paraId="0878DD40" w14:textId="77777777" w:rsidR="001B055C" w:rsidRDefault="00E03610">
      <w:pPr>
        <w:pStyle w:val="SourceCode"/>
      </w:pPr>
      <w:r>
        <w:t xml:space="preserve">    mov r12, rdx</w:t>
      </w:r>
    </w:p>
    <w:p w14:paraId="1FCCA4BD" w14:textId="77777777" w:rsidR="001B055C" w:rsidRDefault="00E03610">
      <w:pPr>
        <w:pStyle w:val="SourceCode"/>
      </w:pPr>
      <w:r>
        <w:t xml:space="preserve">    mov r13, r8</w:t>
      </w:r>
    </w:p>
    <w:p w14:paraId="08D89AE4" w14:textId="77777777" w:rsidR="001B055C" w:rsidRDefault="00E03610">
      <w:pPr>
        <w:pStyle w:val="SourceCode"/>
      </w:pPr>
      <w:r>
        <w:t xml:space="preserve">    mov r14, r9</w:t>
      </w:r>
    </w:p>
    <w:p w14:paraId="78BAC117" w14:textId="77777777" w:rsidR="001B055C" w:rsidRDefault="00E03610">
      <w:pPr>
        <w:pStyle w:val="SourceCode"/>
      </w:pPr>
      <w:r>
        <w:t xml:space="preserve">    mov qword [r14], 0</w:t>
      </w:r>
    </w:p>
    <w:p w14:paraId="2F8E8C43" w14:textId="77777777" w:rsidR="001B055C" w:rsidRDefault="00E03610">
      <w:pPr>
        <w:pStyle w:val="SourceCode"/>
      </w:pPr>
      <w:r>
        <w:t xml:space="preserve">    ; The field and the term belong to the caller, so each is copied</w:t>
      </w:r>
    </w:p>
    <w:p w14:paraId="0AA7B864" w14:textId="77777777" w:rsidR="001B055C" w:rsidRDefault="00E03610">
      <w:pPr>
        <w:pStyle w:val="SourceCode"/>
      </w:pPr>
      <w:r>
        <w:t xml:space="preserve">    ; before trim_text trims it; a text too long for its copy is cut.</w:t>
      </w:r>
    </w:p>
    <w:p w14:paraId="5F5983D5" w14:textId="77777777" w:rsidR="001B055C" w:rsidRDefault="00E03610">
      <w:pPr>
        <w:pStyle w:val="SourceCode"/>
      </w:pPr>
      <w:r>
        <w:t xml:space="preserve">    lea rcx, [field_copy]</w:t>
      </w:r>
    </w:p>
    <w:p w14:paraId="0823625E" w14:textId="77777777" w:rsidR="001B055C" w:rsidRDefault="00E03610">
      <w:pPr>
        <w:pStyle w:val="SourceCode"/>
      </w:pPr>
      <w:r>
        <w:t xml:space="preserve">    mov edx, TERM_SIZE</w:t>
      </w:r>
    </w:p>
    <w:p w14:paraId="50815769" w14:textId="77777777" w:rsidR="001B055C" w:rsidRDefault="00E03610">
      <w:pPr>
        <w:pStyle w:val="SourceCode"/>
      </w:pPr>
      <w:r>
        <w:t xml:space="preserve">    lea r8, [copy_format]</w:t>
      </w:r>
    </w:p>
    <w:p w14:paraId="0D0337E1" w14:textId="77777777" w:rsidR="001B055C" w:rsidRDefault="00E03610">
      <w:pPr>
        <w:pStyle w:val="SourceCode"/>
      </w:pPr>
      <w:r>
        <w:t xml:space="preserve">    mov r9, r12</w:t>
      </w:r>
    </w:p>
    <w:p w14:paraId="4F837952" w14:textId="77777777" w:rsidR="001B055C" w:rsidRDefault="00E03610">
      <w:pPr>
        <w:pStyle w:val="SourceCode"/>
      </w:pPr>
      <w:r>
        <w:t xml:space="preserve">    call snprintf</w:t>
      </w:r>
    </w:p>
    <w:p w14:paraId="01D21CAE" w14:textId="77777777" w:rsidR="001B055C" w:rsidRDefault="00E03610">
      <w:pPr>
        <w:pStyle w:val="SourceCode"/>
      </w:pPr>
      <w:r>
        <w:t xml:space="preserve">    lea rcx, [term_copy]</w:t>
      </w:r>
    </w:p>
    <w:p w14:paraId="74A2E32C" w14:textId="77777777" w:rsidR="001B055C" w:rsidRDefault="00E03610">
      <w:pPr>
        <w:pStyle w:val="SourceCode"/>
      </w:pPr>
      <w:r>
        <w:t xml:space="preserve">    mov edx, TERM_SIZE</w:t>
      </w:r>
    </w:p>
    <w:p w14:paraId="27F21662" w14:textId="77777777" w:rsidR="001B055C" w:rsidRDefault="00E03610">
      <w:pPr>
        <w:pStyle w:val="SourceCode"/>
      </w:pPr>
      <w:r>
        <w:t xml:space="preserve">    lea r8, [copy_format]</w:t>
      </w:r>
    </w:p>
    <w:p w14:paraId="0D5180B3" w14:textId="77777777" w:rsidR="001B055C" w:rsidRDefault="00E03610">
      <w:pPr>
        <w:pStyle w:val="SourceCode"/>
      </w:pPr>
      <w:r>
        <w:t xml:space="preserve">    mov r9, r13</w:t>
      </w:r>
    </w:p>
    <w:p w14:paraId="0AC3175E" w14:textId="77777777" w:rsidR="001B055C" w:rsidRDefault="00E03610">
      <w:pPr>
        <w:pStyle w:val="SourceCode"/>
      </w:pPr>
      <w:r>
        <w:t xml:space="preserve">    call snprintf</w:t>
      </w:r>
    </w:p>
    <w:p w14:paraId="7964176F" w14:textId="77777777" w:rsidR="001B055C" w:rsidRDefault="00E03610">
      <w:pPr>
        <w:pStyle w:val="SourceCode"/>
      </w:pPr>
      <w:r>
        <w:t xml:space="preserve">    lea rcx, [field_copy]</w:t>
      </w:r>
    </w:p>
    <w:p w14:paraId="0FE3F690" w14:textId="77777777" w:rsidR="001B055C" w:rsidRDefault="00E03610">
      <w:pPr>
        <w:pStyle w:val="SourceCode"/>
      </w:pPr>
      <w:r>
        <w:t xml:space="preserve">    call trim_text</w:t>
      </w:r>
    </w:p>
    <w:p w14:paraId="3776A1E5" w14:textId="77777777" w:rsidR="001B055C" w:rsidRDefault="00E03610">
      <w:pPr>
        <w:pStyle w:val="SourceCode"/>
      </w:pPr>
      <w:r>
        <w:t xml:space="preserve">    mov r12, rax</w:t>
      </w:r>
    </w:p>
    <w:p w14:paraId="5D2D8EC7" w14:textId="77777777" w:rsidR="001B055C" w:rsidRDefault="00E03610">
      <w:pPr>
        <w:pStyle w:val="SourceCode"/>
      </w:pPr>
      <w:r>
        <w:t xml:space="preserve">    lea rcx, [term_copy]</w:t>
      </w:r>
    </w:p>
    <w:p w14:paraId="37CB5829" w14:textId="77777777" w:rsidR="001B055C" w:rsidRDefault="00E03610">
      <w:pPr>
        <w:pStyle w:val="SourceCode"/>
      </w:pPr>
      <w:r>
        <w:t xml:space="preserve">    call trim_text</w:t>
      </w:r>
    </w:p>
    <w:p w14:paraId="0F01FE01" w14:textId="77777777" w:rsidR="001B055C" w:rsidRDefault="00E03610">
      <w:pPr>
        <w:pStyle w:val="SourceCode"/>
      </w:pPr>
      <w:r>
        <w:t xml:space="preserve">    mov r13, rax</w:t>
      </w:r>
    </w:p>
    <w:p w14:paraId="5A7A2F6C" w14:textId="77777777" w:rsidR="001B055C" w:rsidRDefault="001B055C">
      <w:pPr>
        <w:pStyle w:val="SourceCode"/>
      </w:pPr>
    </w:p>
    <w:p w14:paraId="1C7A31E1" w14:textId="77777777" w:rsidR="001B055C" w:rsidRDefault="00E03610">
      <w:pPr>
        <w:pStyle w:val="SourceCode"/>
      </w:pPr>
      <w:r>
        <w:t xml:space="preserve">    ; The field chooses the statement.</w:t>
      </w:r>
    </w:p>
    <w:p w14:paraId="16D850F1" w14:textId="77777777" w:rsidR="001B055C" w:rsidRDefault="00E03610">
      <w:pPr>
        <w:pStyle w:val="SourceCode"/>
      </w:pPr>
      <w:r>
        <w:t xml:space="preserve">    mov rcx, r12</w:t>
      </w:r>
    </w:p>
    <w:p w14:paraId="03A5FCFB" w14:textId="77777777" w:rsidR="001B055C" w:rsidRDefault="00E03610">
      <w:pPr>
        <w:pStyle w:val="SourceCode"/>
      </w:pPr>
      <w:r>
        <w:t xml:space="preserve">    lea rdx, [name_field]</w:t>
      </w:r>
    </w:p>
    <w:p w14:paraId="11E6CAFB" w14:textId="77777777" w:rsidR="001B055C" w:rsidRDefault="00E03610">
      <w:pPr>
        <w:pStyle w:val="SourceCode"/>
      </w:pPr>
      <w:r>
        <w:t xml:space="preserve">    call strcmp</w:t>
      </w:r>
    </w:p>
    <w:p w14:paraId="5E05AF96" w14:textId="77777777" w:rsidR="001B055C" w:rsidRDefault="00E03610">
      <w:pPr>
        <w:pStyle w:val="SourceCode"/>
      </w:pPr>
      <w:r>
        <w:t xml:space="preserve">    cmp eax, 0</w:t>
      </w:r>
    </w:p>
    <w:p w14:paraId="1B2DF45F" w14:textId="77777777" w:rsidR="001B055C" w:rsidRDefault="00E03610">
      <w:pPr>
        <w:pStyle w:val="SourceCode"/>
      </w:pPr>
      <w:r>
        <w:t xml:space="preserve">    jne .not_name</w:t>
      </w:r>
    </w:p>
    <w:p w14:paraId="4D04A30C" w14:textId="77777777" w:rsidR="001B055C" w:rsidRDefault="00E03610">
      <w:pPr>
        <w:pStyle w:val="SourceCode"/>
      </w:pPr>
      <w:r>
        <w:t xml:space="preserve">    lea r12, [find_by_name_sql]</w:t>
      </w:r>
    </w:p>
    <w:p w14:paraId="45EFE896" w14:textId="77777777" w:rsidR="001B055C" w:rsidRDefault="00E03610">
      <w:pPr>
        <w:pStyle w:val="SourceCode"/>
      </w:pPr>
      <w:r>
        <w:t xml:space="preserve">    jmp .check_term</w:t>
      </w:r>
    </w:p>
    <w:p w14:paraId="1FBAAB8B" w14:textId="77777777" w:rsidR="001B055C" w:rsidRDefault="00E03610">
      <w:pPr>
        <w:pStyle w:val="SourceCode"/>
      </w:pPr>
      <w:r>
        <w:t>.not_name:</w:t>
      </w:r>
    </w:p>
    <w:p w14:paraId="5753C04C" w14:textId="77777777" w:rsidR="001B055C" w:rsidRDefault="00E03610">
      <w:pPr>
        <w:pStyle w:val="SourceCode"/>
      </w:pPr>
      <w:r>
        <w:t xml:space="preserve">    mov rcx, r12</w:t>
      </w:r>
    </w:p>
    <w:p w14:paraId="4305046B" w14:textId="77777777" w:rsidR="001B055C" w:rsidRDefault="00E03610">
      <w:pPr>
        <w:pStyle w:val="SourceCode"/>
      </w:pPr>
      <w:r>
        <w:t xml:space="preserve">    lea rdx, [email_field]</w:t>
      </w:r>
    </w:p>
    <w:p w14:paraId="32874A6C" w14:textId="77777777" w:rsidR="001B055C" w:rsidRDefault="00E03610">
      <w:pPr>
        <w:pStyle w:val="SourceCode"/>
      </w:pPr>
      <w:r>
        <w:t xml:space="preserve">    call strcmp</w:t>
      </w:r>
    </w:p>
    <w:p w14:paraId="0B3EEB01" w14:textId="77777777" w:rsidR="001B055C" w:rsidRDefault="00E03610">
      <w:pPr>
        <w:pStyle w:val="SourceCode"/>
      </w:pPr>
      <w:r>
        <w:t xml:space="preserve">    cmp eax, 0</w:t>
      </w:r>
    </w:p>
    <w:p w14:paraId="07CA29B5" w14:textId="77777777" w:rsidR="001B055C" w:rsidRDefault="00E03610">
      <w:pPr>
        <w:pStyle w:val="SourceCode"/>
      </w:pPr>
      <w:r>
        <w:t xml:space="preserve">    jne .unknown_field</w:t>
      </w:r>
    </w:p>
    <w:p w14:paraId="71AEBBE6" w14:textId="77777777" w:rsidR="001B055C" w:rsidRDefault="00E03610">
      <w:pPr>
        <w:pStyle w:val="SourceCode"/>
      </w:pPr>
      <w:r>
        <w:t xml:space="preserve">    lea r12, [find_by_email_sql]</w:t>
      </w:r>
    </w:p>
    <w:p w14:paraId="576B5AC4" w14:textId="77777777" w:rsidR="001B055C" w:rsidRDefault="00E03610">
      <w:pPr>
        <w:pStyle w:val="SourceCode"/>
      </w:pPr>
      <w:r>
        <w:t>.check_term:</w:t>
      </w:r>
    </w:p>
    <w:p w14:paraId="4C8606EA" w14:textId="77777777" w:rsidR="001B055C" w:rsidRDefault="00E03610">
      <w:pPr>
        <w:pStyle w:val="SourceCode"/>
      </w:pPr>
      <w:r>
        <w:t xml:space="preserve">    mov rcx, r13</w:t>
      </w:r>
    </w:p>
    <w:p w14:paraId="4CC4268F" w14:textId="77777777" w:rsidR="001B055C" w:rsidRDefault="00E03610">
      <w:pPr>
        <w:pStyle w:val="SourceCode"/>
      </w:pPr>
      <w:r>
        <w:t xml:space="preserve">    call validate_term</w:t>
      </w:r>
    </w:p>
    <w:p w14:paraId="1C0816D7" w14:textId="77777777" w:rsidR="001B055C" w:rsidRDefault="00E03610">
      <w:pPr>
        <w:pStyle w:val="SourceCode"/>
      </w:pPr>
      <w:r>
        <w:t xml:space="preserve">    cmp rax, 0</w:t>
      </w:r>
    </w:p>
    <w:p w14:paraId="7D60F63E" w14:textId="77777777" w:rsidR="001B055C" w:rsidRDefault="00E03610">
      <w:pPr>
        <w:pStyle w:val="SourceCode"/>
      </w:pPr>
      <w:r>
        <w:t xml:space="preserve">    je .valid</w:t>
      </w:r>
    </w:p>
    <w:p w14:paraId="0BD394F3" w14:textId="77777777" w:rsidR="001B055C" w:rsidRDefault="00E03610">
      <w:pPr>
        <w:pStyle w:val="SourceCode"/>
      </w:pPr>
      <w:r>
        <w:t xml:space="preserve">    mov rdx, rax</w:t>
      </w:r>
    </w:p>
    <w:p w14:paraId="4F05DB75" w14:textId="77777777" w:rsidR="001B055C" w:rsidRDefault="00E03610">
      <w:pPr>
        <w:pStyle w:val="SourceCode"/>
      </w:pPr>
      <w:r>
        <w:t xml:space="preserve">    mov eax, INVALID_INPUT</w:t>
      </w:r>
    </w:p>
    <w:p w14:paraId="2EC105A6" w14:textId="77777777" w:rsidR="001B055C" w:rsidRDefault="00E03610">
      <w:pPr>
        <w:pStyle w:val="SourceCode"/>
      </w:pPr>
      <w:r>
        <w:t xml:space="preserve">    jmp .done</w:t>
      </w:r>
    </w:p>
    <w:p w14:paraId="3E028B98" w14:textId="77777777" w:rsidR="001B055C" w:rsidRDefault="00E03610">
      <w:pPr>
        <w:pStyle w:val="SourceCode"/>
      </w:pPr>
      <w:r>
        <w:t>.unknown_field:</w:t>
      </w:r>
    </w:p>
    <w:p w14:paraId="02B21B57" w14:textId="77777777" w:rsidR="001B055C" w:rsidRDefault="00E03610">
      <w:pPr>
        <w:pStyle w:val="SourceCode"/>
      </w:pPr>
      <w:r>
        <w:t xml:space="preserve">    mov eax, INVALID_INPUT</w:t>
      </w:r>
    </w:p>
    <w:p w14:paraId="05CF9946" w14:textId="77777777" w:rsidR="001B055C" w:rsidRDefault="00E03610">
      <w:pPr>
        <w:pStyle w:val="SourceCode"/>
      </w:pPr>
      <w:r>
        <w:t xml:space="preserve">    lea rdx, [field_problem]</w:t>
      </w:r>
    </w:p>
    <w:p w14:paraId="0837BC8C" w14:textId="77777777" w:rsidR="001B055C" w:rsidRDefault="00E03610">
      <w:pPr>
        <w:pStyle w:val="SourceCode"/>
      </w:pPr>
      <w:r>
        <w:t xml:space="preserve">    jmp .done</w:t>
      </w:r>
    </w:p>
    <w:p w14:paraId="5D48EE1C" w14:textId="77777777" w:rsidR="001B055C" w:rsidRDefault="001B055C">
      <w:pPr>
        <w:pStyle w:val="SourceCode"/>
      </w:pPr>
    </w:p>
    <w:p w14:paraId="51E3A002" w14:textId="77777777" w:rsidR="001B055C" w:rsidRDefault="00E03610">
      <w:pPr>
        <w:pStyle w:val="SourceCode"/>
      </w:pPr>
      <w:r>
        <w:t>.valid:</w:t>
      </w:r>
    </w:p>
    <w:p w14:paraId="247E5EFF" w14:textId="77777777" w:rsidR="001B055C" w:rsidRDefault="00E03610">
      <w:pPr>
        <w:pStyle w:val="SourceCode"/>
      </w:pPr>
      <w:r>
        <w:t xml:space="preserve">    ; The pattern: the escaped term with a % at each end.</w:t>
      </w:r>
    </w:p>
    <w:p w14:paraId="1F0F1031" w14:textId="77777777" w:rsidR="001B055C" w:rsidRDefault="00E03610">
      <w:pPr>
        <w:pStyle w:val="SourceCode"/>
      </w:pPr>
      <w:r>
        <w:t xml:space="preserve">    mov rcx, r13</w:t>
      </w:r>
    </w:p>
    <w:p w14:paraId="1FECDA14" w14:textId="77777777" w:rsidR="001B055C" w:rsidRDefault="00E03610">
      <w:pPr>
        <w:pStyle w:val="SourceCode"/>
      </w:pPr>
      <w:r>
        <w:t xml:space="preserve">    lea rdx, [escaped_term]</w:t>
      </w:r>
    </w:p>
    <w:p w14:paraId="5C770688" w14:textId="77777777" w:rsidR="001B055C" w:rsidRDefault="00E03610">
      <w:pPr>
        <w:pStyle w:val="SourceCode"/>
      </w:pPr>
      <w:r>
        <w:t xml:space="preserve">    call escape_wildcards</w:t>
      </w:r>
    </w:p>
    <w:p w14:paraId="5D42845E" w14:textId="77777777" w:rsidR="001B055C" w:rsidRDefault="00E03610">
      <w:pPr>
        <w:pStyle w:val="SourceCode"/>
      </w:pPr>
      <w:r>
        <w:t xml:space="preserve">    lea rcx, [search_pattern]</w:t>
      </w:r>
    </w:p>
    <w:p w14:paraId="5BDCF8BE" w14:textId="77777777" w:rsidR="001B055C" w:rsidRDefault="00E03610">
      <w:pPr>
        <w:pStyle w:val="SourceCode"/>
      </w:pPr>
      <w:r>
        <w:t xml:space="preserve">    mov edx, PATTERN_SIZE</w:t>
      </w:r>
    </w:p>
    <w:p w14:paraId="473F6EC2" w14:textId="77777777" w:rsidR="001B055C" w:rsidRDefault="00E03610">
      <w:pPr>
        <w:pStyle w:val="SourceCode"/>
      </w:pPr>
      <w:r>
        <w:t xml:space="preserve">    lea r8, [pattern_format]</w:t>
      </w:r>
    </w:p>
    <w:p w14:paraId="6788EB3B" w14:textId="77777777" w:rsidR="001B055C" w:rsidRDefault="00E03610">
      <w:pPr>
        <w:pStyle w:val="SourceCode"/>
      </w:pPr>
      <w:r>
        <w:t xml:space="preserve">    lea r9, [escaped_term]</w:t>
      </w:r>
    </w:p>
    <w:p w14:paraId="0AB51FB6" w14:textId="77777777" w:rsidR="001B055C" w:rsidRDefault="00E03610">
      <w:pPr>
        <w:pStyle w:val="SourceCode"/>
      </w:pPr>
      <w:r>
        <w:t xml:space="preserve">    call snprintf</w:t>
      </w:r>
    </w:p>
    <w:p w14:paraId="618E4475" w14:textId="77777777" w:rsidR="001B055C" w:rsidRDefault="00E03610">
      <w:pPr>
        <w:pStyle w:val="SourceCode"/>
      </w:pPr>
      <w:r>
        <w:t xml:space="preserve">    ; The empty array the rows go into. Remember, cJSON returns 0 when</w:t>
      </w:r>
    </w:p>
    <w:p w14:paraId="29E53750" w14:textId="77777777" w:rsidR="001B055C" w:rsidRDefault="00E03610">
      <w:pPr>
        <w:pStyle w:val="SourceCode"/>
      </w:pPr>
      <w:r>
        <w:t xml:space="preserve">    ; memory runs out (Lesson 3.15a).</w:t>
      </w:r>
    </w:p>
    <w:p w14:paraId="5987C6BC" w14:textId="77777777" w:rsidR="001B055C" w:rsidRDefault="00E03610">
      <w:pPr>
        <w:pStyle w:val="SourceCode"/>
      </w:pPr>
      <w:r>
        <w:t xml:space="preserve">    call cJSON_CreateArray</w:t>
      </w:r>
    </w:p>
    <w:p w14:paraId="48E00FDC" w14:textId="77777777" w:rsidR="001B055C" w:rsidRDefault="00E03610">
      <w:pPr>
        <w:pStyle w:val="SourceCode"/>
      </w:pPr>
      <w:r>
        <w:t xml:space="preserve">    mov [rsp + 32], rax</w:t>
      </w:r>
    </w:p>
    <w:p w14:paraId="56CD4489" w14:textId="77777777" w:rsidR="001B055C" w:rsidRDefault="00E03610">
      <w:pPr>
        <w:pStyle w:val="SourceCode"/>
      </w:pPr>
      <w:r>
        <w:t xml:space="preserve">    cmp rax, 0</w:t>
      </w:r>
    </w:p>
    <w:p w14:paraId="1BCB1EE7" w14:textId="77777777" w:rsidR="001B055C" w:rsidRDefault="00E03610">
      <w:pPr>
        <w:pStyle w:val="SourceCode"/>
      </w:pPr>
      <w:r>
        <w:t xml:space="preserve">    je .out_of_memory</w:t>
      </w:r>
    </w:p>
    <w:p w14:paraId="5A6D434E" w14:textId="77777777" w:rsidR="001B055C" w:rsidRDefault="00E03610">
      <w:pPr>
        <w:pStyle w:val="SourceCode"/>
      </w:pPr>
      <w:r>
        <w:t xml:space="preserve">    ; Remember, mysql_stmt_init gives 0 only when memory runs out, and</w:t>
      </w:r>
    </w:p>
    <w:p w14:paraId="2CBBFACD" w14:textId="77777777" w:rsidR="001B055C" w:rsidRDefault="00E03610">
      <w:pPr>
        <w:pStyle w:val="SourceCode"/>
      </w:pPr>
      <w:r>
        <w:t xml:space="preserve">    ; save_connection_failure then copies the connection's own number and</w:t>
      </w:r>
    </w:p>
    <w:p w14:paraId="429160CA" w14:textId="77777777" w:rsidR="001B055C" w:rsidRDefault="00E03610">
      <w:pPr>
        <w:pStyle w:val="SourceCode"/>
      </w:pPr>
      <w:r>
        <w:t xml:space="preserve">    ; message (Lesson 5.9a).</w:t>
      </w:r>
    </w:p>
    <w:p w14:paraId="5E3B08D0" w14:textId="77777777" w:rsidR="001B055C" w:rsidRDefault="00E03610">
      <w:pPr>
        <w:pStyle w:val="SourceCode"/>
      </w:pPr>
      <w:r>
        <w:t xml:space="preserve">    mov rcx, rbx</w:t>
      </w:r>
    </w:p>
    <w:p w14:paraId="19CDEED4" w14:textId="77777777" w:rsidR="001B055C" w:rsidRDefault="00E03610">
      <w:pPr>
        <w:pStyle w:val="SourceCode"/>
      </w:pPr>
      <w:r>
        <w:t xml:space="preserve">    call mysql_stmt_init</w:t>
      </w:r>
    </w:p>
    <w:p w14:paraId="0C4FF7A3" w14:textId="77777777" w:rsidR="001B055C" w:rsidRDefault="00E03610">
      <w:pPr>
        <w:pStyle w:val="SourceCode"/>
      </w:pPr>
      <w:r>
        <w:t xml:space="preserve">    cmp rax, 0</w:t>
      </w:r>
    </w:p>
    <w:p w14:paraId="72DBD9AA" w14:textId="77777777" w:rsidR="001B055C" w:rsidRDefault="00E03610">
      <w:pPr>
        <w:pStyle w:val="SourceCode"/>
      </w:pPr>
      <w:r>
        <w:t xml:space="preserve">    jne .have_statement</w:t>
      </w:r>
    </w:p>
    <w:p w14:paraId="773A4A76" w14:textId="77777777" w:rsidR="001B055C" w:rsidRDefault="00E03610">
      <w:pPr>
        <w:pStyle w:val="SourceCode"/>
      </w:pPr>
      <w:r>
        <w:t xml:space="preserve">    mov rcx, [rsp + 32]</w:t>
      </w:r>
    </w:p>
    <w:p w14:paraId="12478CE0" w14:textId="77777777" w:rsidR="001B055C" w:rsidRDefault="00E03610">
      <w:pPr>
        <w:pStyle w:val="SourceCode"/>
      </w:pPr>
      <w:r>
        <w:t xml:space="preserve">    call cJSON_Delete</w:t>
      </w:r>
    </w:p>
    <w:p w14:paraId="5DF43887" w14:textId="77777777" w:rsidR="001B055C" w:rsidRDefault="00E03610">
      <w:pPr>
        <w:pStyle w:val="SourceCode"/>
      </w:pPr>
      <w:r>
        <w:t xml:space="preserve">    mov rcx, rbx</w:t>
      </w:r>
    </w:p>
    <w:p w14:paraId="7D2973FF" w14:textId="77777777" w:rsidR="001B055C" w:rsidRDefault="00E03610">
      <w:pPr>
        <w:pStyle w:val="SourceCode"/>
      </w:pPr>
      <w:r>
        <w:t xml:space="preserve">    call save_connection_failure</w:t>
      </w:r>
    </w:p>
    <w:p w14:paraId="3A53FF7D" w14:textId="77777777" w:rsidR="001B055C" w:rsidRDefault="00E03610">
      <w:pPr>
        <w:pStyle w:val="SourceCode"/>
      </w:pPr>
      <w:r>
        <w:t xml:space="preserve">    mov rdx, rax</w:t>
      </w:r>
    </w:p>
    <w:p w14:paraId="437D3002" w14:textId="77777777" w:rsidR="001B055C" w:rsidRDefault="00E03610">
      <w:pPr>
        <w:pStyle w:val="SourceCode"/>
      </w:pPr>
      <w:r>
        <w:t xml:space="preserve">    jmp .handle</w:t>
      </w:r>
    </w:p>
    <w:p w14:paraId="34A78F26" w14:textId="77777777" w:rsidR="001B055C" w:rsidRDefault="00E03610">
      <w:pPr>
        <w:pStyle w:val="SourceCode"/>
      </w:pPr>
      <w:r>
        <w:t>.have_statement:</w:t>
      </w:r>
    </w:p>
    <w:p w14:paraId="1B2B7727" w14:textId="77777777" w:rsidR="001B055C" w:rsidRDefault="00E03610">
      <w:pPr>
        <w:pStyle w:val="SourceCode"/>
      </w:pPr>
      <w:r>
        <w:t xml:space="preserve">    mov r15, rax</w:t>
      </w:r>
    </w:p>
    <w:p w14:paraId="6D86DE8B" w14:textId="77777777" w:rsidR="001B055C" w:rsidRDefault="001B055C">
      <w:pPr>
        <w:pStyle w:val="SourceCode"/>
      </w:pPr>
    </w:p>
    <w:p w14:paraId="6A14705B" w14:textId="77777777" w:rsidR="001B055C" w:rsidRDefault="00E03610">
      <w:pPr>
        <w:pStyle w:val="SourceCode"/>
      </w:pPr>
      <w:r>
        <w:t xml:space="preserve">    ; The one ?, the pattern: a text, with strlen as its length.</w:t>
      </w:r>
    </w:p>
    <w:p w14:paraId="2D27489F" w14:textId="77777777" w:rsidR="001B055C" w:rsidRDefault="00E03610">
      <w:pPr>
        <w:pStyle w:val="SourceCode"/>
      </w:pPr>
      <w:r>
        <w:t xml:space="preserve">    mov dword [pattern_bind + BIND_TYPE], MYSQL_TYPE_STRING</w:t>
      </w:r>
    </w:p>
    <w:p w14:paraId="5719D560" w14:textId="77777777" w:rsidR="001B055C" w:rsidRDefault="00E03610">
      <w:pPr>
        <w:pStyle w:val="SourceCode"/>
      </w:pPr>
      <w:r>
        <w:t xml:space="preserve">    lea rax, [search_pattern]</w:t>
      </w:r>
    </w:p>
    <w:p w14:paraId="151BA702" w14:textId="77777777" w:rsidR="001B055C" w:rsidRDefault="00E03610">
      <w:pPr>
        <w:pStyle w:val="SourceCode"/>
      </w:pPr>
      <w:r>
        <w:t xml:space="preserve">    mov [pattern_bind + BIND_BUFFER], rax</w:t>
      </w:r>
    </w:p>
    <w:p w14:paraId="60E2B71D" w14:textId="77777777" w:rsidR="001B055C" w:rsidRDefault="00E03610">
      <w:pPr>
        <w:pStyle w:val="SourceCode"/>
      </w:pPr>
      <w:r>
        <w:t xml:space="preserve">    lea rcx, [search_pattern]</w:t>
      </w:r>
    </w:p>
    <w:p w14:paraId="7497C6FF" w14:textId="77777777" w:rsidR="001B055C" w:rsidRDefault="00E03610">
      <w:pPr>
        <w:pStyle w:val="SourceCode"/>
      </w:pPr>
      <w:r>
        <w:t xml:space="preserve">    call strlen</w:t>
      </w:r>
    </w:p>
    <w:p w14:paraId="7DBA2150" w14:textId="77777777" w:rsidR="001B055C" w:rsidRDefault="00E03610">
      <w:pPr>
        <w:pStyle w:val="SourceCode"/>
      </w:pPr>
      <w:r>
        <w:t xml:space="preserve">    mov [pattern_bind + BIND_LENGTH], eax</w:t>
      </w:r>
    </w:p>
    <w:p w14:paraId="689D03DA" w14:textId="77777777" w:rsidR="001B055C" w:rsidRDefault="00E03610">
      <w:pPr>
        <w:pStyle w:val="SourceCode"/>
      </w:pPr>
      <w:r>
        <w:t xml:space="preserve">    ; One record per answer column, pointing at found_contact's fields,</w:t>
      </w:r>
    </w:p>
    <w:p w14:paraId="6AA9C3E5" w14:textId="77777777" w:rsidR="001B055C" w:rsidRDefault="00E03610">
      <w:pPr>
        <w:pStyle w:val="SourceCode"/>
      </w:pPr>
      <w:r>
        <w:t xml:space="preserve">    ; each with its field's size as its length. The phone's also points</w:t>
      </w:r>
    </w:p>
    <w:p w14:paraId="0DCD1225" w14:textId="77777777" w:rsidR="001B055C" w:rsidRDefault="00E03610">
      <w:pPr>
        <w:pStyle w:val="SourceCode"/>
      </w:pPr>
      <w:r>
        <w:t xml:space="preserve">    ; at phone_is_null.</w:t>
      </w:r>
    </w:p>
    <w:p w14:paraId="0F3DC2C7" w14:textId="77777777" w:rsidR="001B055C" w:rsidRDefault="00E03610">
      <w:pPr>
        <w:pStyle w:val="SourceCode"/>
      </w:pPr>
      <w:r>
        <w:t xml:space="preserve">    lea rax, [found_columns]</w:t>
      </w:r>
    </w:p>
    <w:p w14:paraId="4F65FBA6" w14:textId="77777777" w:rsidR="001B055C" w:rsidRDefault="00E03610">
      <w:pPr>
        <w:pStyle w:val="SourceCode"/>
      </w:pPr>
      <w:r>
        <w:t xml:space="preserve">    mov dword [rax + BIND_TYPE], MYSQL_TYPE_LONG</w:t>
      </w:r>
    </w:p>
    <w:p w14:paraId="1673E15B" w14:textId="77777777" w:rsidR="001B055C" w:rsidRDefault="00E03610">
      <w:pPr>
        <w:pStyle w:val="SourceCode"/>
      </w:pPr>
      <w:r>
        <w:t xml:space="preserve">    lea rdx, [found_contact + ID]</w:t>
      </w:r>
    </w:p>
    <w:p w14:paraId="76990F8F" w14:textId="77777777" w:rsidR="001B055C" w:rsidRDefault="00E03610">
      <w:pPr>
        <w:pStyle w:val="SourceCode"/>
      </w:pPr>
      <w:r>
        <w:t xml:space="preserve">    mov [rax + BIND_BUFFER], rdx</w:t>
      </w:r>
    </w:p>
    <w:p w14:paraId="68F6E74B" w14:textId="77777777" w:rsidR="001B055C" w:rsidRDefault="00E03610">
      <w:pPr>
        <w:pStyle w:val="SourceCode"/>
      </w:pPr>
      <w:r>
        <w:t xml:space="preserve">    mov dword [rax + BIND_SIZE + BIND_TYPE], MYSQL_TYPE_STRING</w:t>
      </w:r>
    </w:p>
    <w:p w14:paraId="63141C4F" w14:textId="77777777" w:rsidR="001B055C" w:rsidRDefault="00E03610">
      <w:pPr>
        <w:pStyle w:val="SourceCode"/>
      </w:pPr>
      <w:r>
        <w:t xml:space="preserve">    lea rdx, [found_contact + FULL_NAME]</w:t>
      </w:r>
    </w:p>
    <w:p w14:paraId="158EEA67" w14:textId="77777777" w:rsidR="001B055C" w:rsidRDefault="00E03610">
      <w:pPr>
        <w:pStyle w:val="SourceCode"/>
      </w:pPr>
      <w:r>
        <w:t xml:space="preserve">    mov [rax + BIND_SIZE + BIND_BUFFER], rdx</w:t>
      </w:r>
    </w:p>
    <w:p w14:paraId="26C333E2" w14:textId="77777777" w:rsidR="001B055C" w:rsidRDefault="00E03610">
      <w:pPr>
        <w:pStyle w:val="SourceCode"/>
      </w:pPr>
      <w:r>
        <w:t xml:space="preserve">    mov dword [rax + BIND_SIZE + BIND_LENGTH], FULL_NAME_SIZE</w:t>
      </w:r>
    </w:p>
    <w:p w14:paraId="29AA1D00" w14:textId="77777777" w:rsidR="001B055C" w:rsidRDefault="00E03610">
      <w:pPr>
        <w:pStyle w:val="SourceCode"/>
      </w:pPr>
      <w:r>
        <w:t xml:space="preserve">    mov dword [rax + 2 * BIND_SIZE + BIND_TYPE], MYSQL_TYPE_STRING</w:t>
      </w:r>
    </w:p>
    <w:p w14:paraId="7E274FCE" w14:textId="77777777" w:rsidR="001B055C" w:rsidRDefault="00E03610">
      <w:pPr>
        <w:pStyle w:val="SourceCode"/>
      </w:pPr>
      <w:r>
        <w:t xml:space="preserve">    lea rdx, [found_contact + EMAIL]</w:t>
      </w:r>
    </w:p>
    <w:p w14:paraId="452D84A0" w14:textId="77777777" w:rsidR="001B055C" w:rsidRDefault="00E03610">
      <w:pPr>
        <w:pStyle w:val="SourceCode"/>
      </w:pPr>
      <w:r>
        <w:t xml:space="preserve">    mov [rax + 2 * BIND_SIZE + BIND_BUFFER], rdx</w:t>
      </w:r>
    </w:p>
    <w:p w14:paraId="7E45D273" w14:textId="77777777" w:rsidR="001B055C" w:rsidRDefault="00E03610">
      <w:pPr>
        <w:pStyle w:val="SourceCode"/>
      </w:pPr>
      <w:r>
        <w:t xml:space="preserve">    mov dword [rax + 2 * BIND_SIZE + BIND_LENGTH], EMAIL_SIZE</w:t>
      </w:r>
    </w:p>
    <w:p w14:paraId="57A78E4C" w14:textId="77777777" w:rsidR="001B055C" w:rsidRDefault="00E03610">
      <w:pPr>
        <w:pStyle w:val="SourceCode"/>
      </w:pPr>
      <w:r>
        <w:t xml:space="preserve">    mov dword [rax + 3 * BIND_SIZE + BIND_TYPE], MYSQL_TYPE_STRING</w:t>
      </w:r>
    </w:p>
    <w:p w14:paraId="520AD1A6" w14:textId="77777777" w:rsidR="001B055C" w:rsidRDefault="00E03610">
      <w:pPr>
        <w:pStyle w:val="SourceCode"/>
      </w:pPr>
      <w:r>
        <w:t xml:space="preserve">    lea rdx, [found_contact + PHONE]</w:t>
      </w:r>
    </w:p>
    <w:p w14:paraId="0419B78F" w14:textId="77777777" w:rsidR="001B055C" w:rsidRDefault="00E03610">
      <w:pPr>
        <w:pStyle w:val="SourceCode"/>
      </w:pPr>
      <w:r>
        <w:t xml:space="preserve">    mov [rax + 3 * BIND_SIZE + BIND_BUFFER], rdx</w:t>
      </w:r>
    </w:p>
    <w:p w14:paraId="69A38BCA" w14:textId="77777777" w:rsidR="001B055C" w:rsidRDefault="00E03610">
      <w:pPr>
        <w:pStyle w:val="SourceCode"/>
      </w:pPr>
      <w:r>
        <w:t xml:space="preserve">    mov dword [rax + 3 * BIND_SIZE + BIND_LENGTH], PHONE_SIZE</w:t>
      </w:r>
    </w:p>
    <w:p w14:paraId="4236AFFB" w14:textId="77777777" w:rsidR="001B055C" w:rsidRDefault="00E03610">
      <w:pPr>
        <w:pStyle w:val="SourceCode"/>
      </w:pPr>
      <w:r>
        <w:t xml:space="preserve">    lea rdx, [phone_is_null]</w:t>
      </w:r>
    </w:p>
    <w:p w14:paraId="470A03BB" w14:textId="77777777" w:rsidR="001B055C" w:rsidRDefault="00E03610">
      <w:pPr>
        <w:pStyle w:val="SourceCode"/>
      </w:pPr>
      <w:r>
        <w:t xml:space="preserve">    mov [rax + 3 * BIND_SIZE + BIND_IS_NULL], rdx</w:t>
      </w:r>
    </w:p>
    <w:p w14:paraId="663DE4B7" w14:textId="77777777" w:rsidR="001B055C" w:rsidRDefault="001B055C">
      <w:pPr>
        <w:pStyle w:val="SourceCode"/>
      </w:pPr>
    </w:p>
    <w:p w14:paraId="6F7C1AC4" w14:textId="77777777" w:rsidR="001B055C" w:rsidRDefault="00E03610">
      <w:pPr>
        <w:pStyle w:val="SourceCode"/>
      </w:pPr>
      <w:r>
        <w:t xml:space="preserve">    mov rcx, r12</w:t>
      </w:r>
    </w:p>
    <w:p w14:paraId="071BCCB0" w14:textId="77777777" w:rsidR="001B055C" w:rsidRDefault="00E03610">
      <w:pPr>
        <w:pStyle w:val="SourceCode"/>
      </w:pPr>
      <w:r>
        <w:t xml:space="preserve">    call strlen</w:t>
      </w:r>
    </w:p>
    <w:p w14:paraId="50883C9A" w14:textId="77777777" w:rsidR="001B055C" w:rsidRDefault="00E03610">
      <w:pPr>
        <w:pStyle w:val="SourceCode"/>
      </w:pPr>
      <w:r>
        <w:t xml:space="preserve">    mov r8, rax</w:t>
      </w:r>
    </w:p>
    <w:p w14:paraId="1589B06C" w14:textId="77777777" w:rsidR="001B055C" w:rsidRDefault="00E03610">
      <w:pPr>
        <w:pStyle w:val="SourceCode"/>
      </w:pPr>
      <w:r>
        <w:t xml:space="preserve">    mov rcx, r15</w:t>
      </w:r>
    </w:p>
    <w:p w14:paraId="5E41D5DB" w14:textId="77777777" w:rsidR="001B055C" w:rsidRDefault="00E03610">
      <w:pPr>
        <w:pStyle w:val="SourceCode"/>
      </w:pPr>
      <w:r>
        <w:t xml:space="preserve">    mov rdx, r12</w:t>
      </w:r>
    </w:p>
    <w:p w14:paraId="1EB61C5C" w14:textId="77777777" w:rsidR="001B055C" w:rsidRDefault="00E03610">
      <w:pPr>
        <w:pStyle w:val="SourceCode"/>
      </w:pPr>
      <w:r>
        <w:t xml:space="preserve">    call mysql_stmt_prepare</w:t>
      </w:r>
    </w:p>
    <w:p w14:paraId="4B6ABB2E" w14:textId="77777777" w:rsidR="001B055C" w:rsidRDefault="00E03610">
      <w:pPr>
        <w:pStyle w:val="SourceCode"/>
      </w:pPr>
      <w:r>
        <w:t xml:space="preserve">    cmp eax, 0</w:t>
      </w:r>
    </w:p>
    <w:p w14:paraId="589BB1AB" w14:textId="77777777" w:rsidR="001B055C" w:rsidRDefault="00E03610">
      <w:pPr>
        <w:pStyle w:val="SourceCode"/>
      </w:pPr>
      <w:r>
        <w:t xml:space="preserve">    jne .failed</w:t>
      </w:r>
    </w:p>
    <w:p w14:paraId="67FBE4C8" w14:textId="77777777" w:rsidR="001B055C" w:rsidRDefault="00E03610">
      <w:pPr>
        <w:pStyle w:val="SourceCode"/>
      </w:pPr>
      <w:r>
        <w:t xml:space="preserve">    mov rcx, r15</w:t>
      </w:r>
    </w:p>
    <w:p w14:paraId="4584A991" w14:textId="77777777" w:rsidR="001B055C" w:rsidRDefault="00E03610">
      <w:pPr>
        <w:pStyle w:val="SourceCode"/>
      </w:pPr>
      <w:r>
        <w:t xml:space="preserve">    lea rdx, [pattern_bind]</w:t>
      </w:r>
    </w:p>
    <w:p w14:paraId="0D6A0282" w14:textId="77777777" w:rsidR="001B055C" w:rsidRDefault="00E03610">
      <w:pPr>
        <w:pStyle w:val="SourceCode"/>
      </w:pPr>
      <w:r>
        <w:t xml:space="preserve">    call mysql_stmt_bind_param</w:t>
      </w:r>
    </w:p>
    <w:p w14:paraId="36EEFF1B" w14:textId="77777777" w:rsidR="001B055C" w:rsidRDefault="00E03610">
      <w:pPr>
        <w:pStyle w:val="SourceCode"/>
      </w:pPr>
      <w:r>
        <w:t xml:space="preserve">    cmp al, 0</w:t>
      </w:r>
    </w:p>
    <w:p w14:paraId="09BD8C66" w14:textId="77777777" w:rsidR="001B055C" w:rsidRDefault="00E03610">
      <w:pPr>
        <w:pStyle w:val="SourceCode"/>
      </w:pPr>
      <w:r>
        <w:t xml:space="preserve">    jne .failed</w:t>
      </w:r>
    </w:p>
    <w:p w14:paraId="47BFD383" w14:textId="77777777" w:rsidR="001B055C" w:rsidRDefault="00E03610">
      <w:pPr>
        <w:pStyle w:val="SourceCode"/>
      </w:pPr>
      <w:r>
        <w:t xml:space="preserve">    mov rcx, r15</w:t>
      </w:r>
    </w:p>
    <w:p w14:paraId="252213BF" w14:textId="77777777" w:rsidR="001B055C" w:rsidRDefault="00E03610">
      <w:pPr>
        <w:pStyle w:val="SourceCode"/>
      </w:pPr>
      <w:r>
        <w:t xml:space="preserve">    call mysql_stmt_execute</w:t>
      </w:r>
    </w:p>
    <w:p w14:paraId="275C40FC" w14:textId="77777777" w:rsidR="001B055C" w:rsidRDefault="00E03610">
      <w:pPr>
        <w:pStyle w:val="SourceCode"/>
      </w:pPr>
      <w:r>
        <w:t xml:space="preserve">    cmp eax, 0</w:t>
      </w:r>
    </w:p>
    <w:p w14:paraId="1935B8AC" w14:textId="77777777" w:rsidR="001B055C" w:rsidRDefault="00E03610">
      <w:pPr>
        <w:pStyle w:val="SourceCode"/>
      </w:pPr>
      <w:r>
        <w:t xml:space="preserve">    jne .failed</w:t>
      </w:r>
    </w:p>
    <w:p w14:paraId="3CFA7002" w14:textId="77777777" w:rsidR="001B055C" w:rsidRDefault="00E03610">
      <w:pPr>
        <w:pStyle w:val="SourceCode"/>
      </w:pPr>
      <w:r>
        <w:t xml:space="preserve">    mov rcx, r15</w:t>
      </w:r>
    </w:p>
    <w:p w14:paraId="6EA7C82D" w14:textId="77777777" w:rsidR="001B055C" w:rsidRDefault="00E03610">
      <w:pPr>
        <w:pStyle w:val="SourceCode"/>
      </w:pPr>
      <w:r>
        <w:t xml:space="preserve">    lea rdx, [found_columns]</w:t>
      </w:r>
    </w:p>
    <w:p w14:paraId="35B7632E" w14:textId="77777777" w:rsidR="001B055C" w:rsidRDefault="00E03610">
      <w:pPr>
        <w:pStyle w:val="SourceCode"/>
      </w:pPr>
      <w:r>
        <w:t xml:space="preserve">    call mysql_stmt_bind_result</w:t>
      </w:r>
    </w:p>
    <w:p w14:paraId="5764A6DD" w14:textId="77777777" w:rsidR="001B055C" w:rsidRDefault="00E03610">
      <w:pPr>
        <w:pStyle w:val="SourceCode"/>
      </w:pPr>
      <w:r>
        <w:t xml:space="preserve">    cmp al, 0</w:t>
      </w:r>
    </w:p>
    <w:p w14:paraId="4B624D3E" w14:textId="77777777" w:rsidR="001B055C" w:rsidRDefault="00E03610">
      <w:pPr>
        <w:pStyle w:val="SourceCode"/>
      </w:pPr>
      <w:r>
        <w:t xml:space="preserve">    jne .failed</w:t>
      </w:r>
    </w:p>
    <w:p w14:paraId="153A1F04" w14:textId="77777777" w:rsidR="001B055C" w:rsidRDefault="001B055C">
      <w:pPr>
        <w:pStyle w:val="SourceCode"/>
      </w:pPr>
    </w:p>
    <w:p w14:paraId="71C4879C" w14:textId="77777777" w:rsidR="001B055C" w:rsidRDefault="00E03610">
      <w:pPr>
        <w:pStyle w:val="SourceCode"/>
      </w:pPr>
      <w:r>
        <w:t xml:space="preserve">    ; fetch returns 0 for a row and MYSQL_NO_DATA after the last one;</w:t>
      </w:r>
    </w:p>
    <w:p w14:paraId="1B935D7E" w14:textId="77777777" w:rsidR="001B055C" w:rsidRDefault="00E03610">
      <w:pPr>
        <w:pStyle w:val="SourceCode"/>
      </w:pPr>
      <w:r>
        <w:t xml:space="preserve">    ; anything else means the rows stopped early, which is a failure.</w:t>
      </w:r>
    </w:p>
    <w:p w14:paraId="7F765AF3" w14:textId="77777777" w:rsidR="001B055C" w:rsidRDefault="00E03610">
      <w:pPr>
        <w:pStyle w:val="SourceCode"/>
      </w:pPr>
      <w:r>
        <w:t>.next_row:</w:t>
      </w:r>
    </w:p>
    <w:p w14:paraId="7A8C149C" w14:textId="77777777" w:rsidR="001B055C" w:rsidRDefault="00E03610">
      <w:pPr>
        <w:pStyle w:val="SourceCode"/>
      </w:pPr>
      <w:r>
        <w:t xml:space="preserve">    mov rcx, r15</w:t>
      </w:r>
    </w:p>
    <w:p w14:paraId="6AFF9A15" w14:textId="77777777" w:rsidR="001B055C" w:rsidRDefault="00E03610">
      <w:pPr>
        <w:pStyle w:val="SourceCode"/>
      </w:pPr>
      <w:r>
        <w:t xml:space="preserve">    call mysql_stmt_fetch</w:t>
      </w:r>
    </w:p>
    <w:p w14:paraId="6AC709BE" w14:textId="77777777" w:rsidR="001B055C" w:rsidRDefault="00E03610">
      <w:pPr>
        <w:pStyle w:val="SourceCode"/>
      </w:pPr>
      <w:r>
        <w:t xml:space="preserve">    cmp eax, 0</w:t>
      </w:r>
    </w:p>
    <w:p w14:paraId="70CDB070" w14:textId="77777777" w:rsidR="001B055C" w:rsidRDefault="00E03610">
      <w:pPr>
        <w:pStyle w:val="SourceCode"/>
      </w:pPr>
      <w:r>
        <w:t xml:space="preserve">    jne .no_more_rows</w:t>
      </w:r>
    </w:p>
    <w:p w14:paraId="1DF6A09E" w14:textId="77777777" w:rsidR="001B055C" w:rsidRDefault="00E03610">
      <w:pPr>
        <w:pStyle w:val="SourceCode"/>
      </w:pPr>
      <w:r>
        <w:t xml:space="preserve">    ; HAS_PHONE is 1 unless fetch marked the phone NULL.</w:t>
      </w:r>
    </w:p>
    <w:p w14:paraId="197C7E7B" w14:textId="77777777" w:rsidR="001B055C" w:rsidRDefault="00E03610">
      <w:pPr>
        <w:pStyle w:val="SourceCode"/>
      </w:pPr>
      <w:r>
        <w:t xml:space="preserve">    mov qword [found_contact + HAS_PHONE], 1</w:t>
      </w:r>
    </w:p>
    <w:p w14:paraId="580CE72F" w14:textId="77777777" w:rsidR="001B055C" w:rsidRDefault="00E03610">
      <w:pPr>
        <w:pStyle w:val="SourceCode"/>
      </w:pPr>
      <w:r>
        <w:t xml:space="preserve">    cmp byte [phone_is_null], 0</w:t>
      </w:r>
    </w:p>
    <w:p w14:paraId="020DE040" w14:textId="77777777" w:rsidR="001B055C" w:rsidRDefault="00E03610">
      <w:pPr>
        <w:pStyle w:val="SourceCode"/>
      </w:pPr>
      <w:r>
        <w:t xml:space="preserve">    je .add_row</w:t>
      </w:r>
    </w:p>
    <w:p w14:paraId="6960B97C" w14:textId="77777777" w:rsidR="001B055C" w:rsidRDefault="00E03610">
      <w:pPr>
        <w:pStyle w:val="SourceCode"/>
      </w:pPr>
      <w:r>
        <w:t xml:space="preserve">    mov qword [found_contact + HAS_PHONE], 0</w:t>
      </w:r>
    </w:p>
    <w:p w14:paraId="3EB8B9C5" w14:textId="77777777" w:rsidR="001B055C" w:rsidRDefault="00E03610">
      <w:pPr>
        <w:pStyle w:val="SourceCode"/>
      </w:pPr>
      <w:r>
        <w:t>.add_row:</w:t>
      </w:r>
    </w:p>
    <w:p w14:paraId="4FBB7E60" w14:textId="77777777" w:rsidR="001B055C" w:rsidRDefault="00E03610">
      <w:pPr>
        <w:pStyle w:val="SourceCode"/>
      </w:pPr>
      <w:r>
        <w:t xml:space="preserve">    ; The row's JSON text, then an item that holds a copy of it, then the</w:t>
      </w:r>
    </w:p>
    <w:p w14:paraId="66EC1179" w14:textId="77777777" w:rsidR="001B055C" w:rsidRDefault="00E03610">
      <w:pPr>
        <w:pStyle w:val="SourceCode"/>
      </w:pPr>
      <w:r>
        <w:t xml:space="preserve">    ; text is given back. An array owns the items added to it; an item</w:t>
      </w:r>
    </w:p>
    <w:p w14:paraId="09673EAE" w14:textId="77777777" w:rsidR="001B055C" w:rsidRDefault="00E03610">
      <w:pPr>
        <w:pStyle w:val="SourceCode"/>
      </w:pPr>
      <w:r>
        <w:t xml:space="preserve">    ; it did not take is deleted here.</w:t>
      </w:r>
    </w:p>
    <w:p w14:paraId="58DC4604" w14:textId="77777777" w:rsidR="001B055C" w:rsidRDefault="00E03610">
      <w:pPr>
        <w:pStyle w:val="SourceCode"/>
      </w:pPr>
      <w:r>
        <w:t xml:space="preserve">    lea rcx, [found_contact]</w:t>
      </w:r>
    </w:p>
    <w:p w14:paraId="1576F91F" w14:textId="77777777" w:rsidR="001B055C" w:rsidRDefault="00E03610">
      <w:pPr>
        <w:pStyle w:val="SourceCode"/>
      </w:pPr>
      <w:r>
        <w:t xml:space="preserve">    call contact_to_json</w:t>
      </w:r>
    </w:p>
    <w:p w14:paraId="103FE2CC" w14:textId="77777777" w:rsidR="001B055C" w:rsidRDefault="00E03610">
      <w:pPr>
        <w:pStyle w:val="SourceCode"/>
      </w:pPr>
      <w:r>
        <w:t xml:space="preserve">    mov [rsp + 40], rax</w:t>
      </w:r>
    </w:p>
    <w:p w14:paraId="7DEC58FD" w14:textId="77777777" w:rsidR="001B055C" w:rsidRDefault="00E03610">
      <w:pPr>
        <w:pStyle w:val="SourceCode"/>
      </w:pPr>
      <w:r>
        <w:t xml:space="preserve">    cmp rax, 0</w:t>
      </w:r>
    </w:p>
    <w:p w14:paraId="6F1EDA8B" w14:textId="77777777" w:rsidR="001B055C" w:rsidRDefault="00E03610">
      <w:pPr>
        <w:pStyle w:val="SourceCode"/>
      </w:pPr>
      <w:r>
        <w:t xml:space="preserve">    je .close_out_of_memory</w:t>
      </w:r>
    </w:p>
    <w:p w14:paraId="0DB2F16C" w14:textId="77777777" w:rsidR="001B055C" w:rsidRDefault="00E03610">
      <w:pPr>
        <w:pStyle w:val="SourceCode"/>
      </w:pPr>
      <w:r>
        <w:t xml:space="preserve">    mov rcx, rax</w:t>
      </w:r>
    </w:p>
    <w:p w14:paraId="24E47781" w14:textId="77777777" w:rsidR="001B055C" w:rsidRDefault="00E03610">
      <w:pPr>
        <w:pStyle w:val="SourceCode"/>
      </w:pPr>
      <w:r>
        <w:t xml:space="preserve">    call cJSON_CreateRaw</w:t>
      </w:r>
    </w:p>
    <w:p w14:paraId="6BC95D56" w14:textId="77777777" w:rsidR="001B055C" w:rsidRDefault="00E03610">
      <w:pPr>
        <w:pStyle w:val="SourceCode"/>
      </w:pPr>
      <w:r>
        <w:t xml:space="preserve">    mov rcx, [rsp + 40]</w:t>
      </w:r>
    </w:p>
    <w:p w14:paraId="270EA567" w14:textId="77777777" w:rsidR="001B055C" w:rsidRDefault="00E03610">
      <w:pPr>
        <w:pStyle w:val="SourceCode"/>
      </w:pPr>
      <w:r>
        <w:t xml:space="preserve">    mov [rsp + 40], rax</w:t>
      </w:r>
    </w:p>
    <w:p w14:paraId="77EC2F50" w14:textId="77777777" w:rsidR="001B055C" w:rsidRDefault="00E03610">
      <w:pPr>
        <w:pStyle w:val="SourceCode"/>
      </w:pPr>
      <w:r>
        <w:t xml:space="preserve">    call cJSON_free</w:t>
      </w:r>
    </w:p>
    <w:p w14:paraId="3AE01A88" w14:textId="77777777" w:rsidR="001B055C" w:rsidRDefault="00E03610">
      <w:pPr>
        <w:pStyle w:val="SourceCode"/>
      </w:pPr>
      <w:r>
        <w:t xml:space="preserve">    cmp qword [rsp + 40], 0</w:t>
      </w:r>
    </w:p>
    <w:p w14:paraId="4266A0A8" w14:textId="77777777" w:rsidR="001B055C" w:rsidRDefault="00E03610">
      <w:pPr>
        <w:pStyle w:val="SourceCode"/>
      </w:pPr>
      <w:r>
        <w:t xml:space="preserve">    je .close_out_of_memory</w:t>
      </w:r>
    </w:p>
    <w:p w14:paraId="762E3148" w14:textId="77777777" w:rsidR="001B055C" w:rsidRDefault="00E03610">
      <w:pPr>
        <w:pStyle w:val="SourceCode"/>
      </w:pPr>
      <w:r>
        <w:t xml:space="preserve">    mov rcx, [rsp + 32]</w:t>
      </w:r>
    </w:p>
    <w:p w14:paraId="652598B5" w14:textId="77777777" w:rsidR="001B055C" w:rsidRDefault="00E03610">
      <w:pPr>
        <w:pStyle w:val="SourceCode"/>
      </w:pPr>
      <w:r>
        <w:t xml:space="preserve">    mov rdx, [rsp + 40]</w:t>
      </w:r>
    </w:p>
    <w:p w14:paraId="6E6033D7" w14:textId="77777777" w:rsidR="001B055C" w:rsidRDefault="00E03610">
      <w:pPr>
        <w:pStyle w:val="SourceCode"/>
      </w:pPr>
      <w:r>
        <w:t xml:space="preserve">    call cJSON_AddItemToArray</w:t>
      </w:r>
    </w:p>
    <w:p w14:paraId="7BB1A202" w14:textId="77777777" w:rsidR="001B055C" w:rsidRDefault="00E03610">
      <w:pPr>
        <w:pStyle w:val="SourceCode"/>
      </w:pPr>
      <w:r>
        <w:t xml:space="preserve">    cmp eax, 0</w:t>
      </w:r>
    </w:p>
    <w:p w14:paraId="68A11DEF" w14:textId="77777777" w:rsidR="001B055C" w:rsidRDefault="00E03610">
      <w:pPr>
        <w:pStyle w:val="SourceCode"/>
      </w:pPr>
      <w:r>
        <w:t xml:space="preserve">    jne .next_row</w:t>
      </w:r>
    </w:p>
    <w:p w14:paraId="080659BB" w14:textId="77777777" w:rsidR="001B055C" w:rsidRDefault="00E03610">
      <w:pPr>
        <w:pStyle w:val="SourceCode"/>
      </w:pPr>
      <w:r>
        <w:t xml:space="preserve">    mov rcx, [rsp + 40]</w:t>
      </w:r>
    </w:p>
    <w:p w14:paraId="76AD10BB" w14:textId="77777777" w:rsidR="001B055C" w:rsidRDefault="00E03610">
      <w:pPr>
        <w:pStyle w:val="SourceCode"/>
      </w:pPr>
      <w:r>
        <w:t xml:space="preserve">    call cJSON_Delete</w:t>
      </w:r>
    </w:p>
    <w:p w14:paraId="6867BFCE" w14:textId="77777777" w:rsidR="001B055C" w:rsidRDefault="00E03610">
      <w:pPr>
        <w:pStyle w:val="SourceCode"/>
      </w:pPr>
      <w:r>
        <w:t xml:space="preserve">    jmp .close_out_of_memory</w:t>
      </w:r>
    </w:p>
    <w:p w14:paraId="6F363500" w14:textId="77777777" w:rsidR="001B055C" w:rsidRDefault="00E03610">
      <w:pPr>
        <w:pStyle w:val="SourceCode"/>
      </w:pPr>
      <w:r>
        <w:t>.no_more_rows:</w:t>
      </w:r>
    </w:p>
    <w:p w14:paraId="0D9C21D0" w14:textId="77777777" w:rsidR="001B055C" w:rsidRDefault="00E03610">
      <w:pPr>
        <w:pStyle w:val="SourceCode"/>
      </w:pPr>
      <w:r>
        <w:t xml:space="preserve">    cmp eax, MYSQL_NO_DATA</w:t>
      </w:r>
    </w:p>
    <w:p w14:paraId="39C9CFC0" w14:textId="77777777" w:rsidR="001B055C" w:rsidRDefault="00E03610">
      <w:pPr>
        <w:pStyle w:val="SourceCode"/>
      </w:pPr>
      <w:r>
        <w:t xml:space="preserve">    jne .failed</w:t>
      </w:r>
    </w:p>
    <w:p w14:paraId="0E33D284" w14:textId="77777777" w:rsidR="001B055C" w:rsidRDefault="00E03610">
      <w:pPr>
        <w:pStyle w:val="SourceCode"/>
      </w:pPr>
      <w:r>
        <w:t xml:space="preserve">    mov rcx, r15</w:t>
      </w:r>
    </w:p>
    <w:p w14:paraId="751FDCA7" w14:textId="77777777" w:rsidR="001B055C" w:rsidRDefault="00E03610">
      <w:pPr>
        <w:pStyle w:val="SourceCode"/>
      </w:pPr>
      <w:r>
        <w:t xml:space="preserve">    call mysql_stmt_close</w:t>
      </w:r>
    </w:p>
    <w:p w14:paraId="6260F68A" w14:textId="77777777" w:rsidR="001B055C" w:rsidRDefault="00E03610">
      <w:pPr>
        <w:pStyle w:val="SourceCode"/>
      </w:pPr>
      <w:r>
        <w:t xml:space="preserve">    ; The whole array as compact text; the array is given back either</w:t>
      </w:r>
    </w:p>
    <w:p w14:paraId="3CDF0059" w14:textId="77777777" w:rsidR="001B055C" w:rsidRDefault="00E03610">
      <w:pPr>
        <w:pStyle w:val="SourceCode"/>
      </w:pPr>
      <w:r>
        <w:t xml:space="preserve">    ; way, and 0 means memory ran out.</w:t>
      </w:r>
    </w:p>
    <w:p w14:paraId="521D259B" w14:textId="77777777" w:rsidR="001B055C" w:rsidRDefault="00E03610">
      <w:pPr>
        <w:pStyle w:val="SourceCode"/>
      </w:pPr>
      <w:r>
        <w:t xml:space="preserve">    mov rcx, [rsp + 32]</w:t>
      </w:r>
    </w:p>
    <w:p w14:paraId="43388BE4" w14:textId="77777777" w:rsidR="001B055C" w:rsidRDefault="00E03610">
      <w:pPr>
        <w:pStyle w:val="SourceCode"/>
      </w:pPr>
      <w:r>
        <w:t xml:space="preserve">    call cJSON_PrintUnformatted</w:t>
      </w:r>
    </w:p>
    <w:p w14:paraId="6B5B88D6" w14:textId="77777777" w:rsidR="001B055C" w:rsidRDefault="00E03610">
      <w:pPr>
        <w:pStyle w:val="SourceCode"/>
      </w:pPr>
      <w:r>
        <w:t xml:space="preserve">    mov [r14], rax</w:t>
      </w:r>
    </w:p>
    <w:p w14:paraId="319D5FDF" w14:textId="77777777" w:rsidR="001B055C" w:rsidRDefault="00E03610">
      <w:pPr>
        <w:pStyle w:val="SourceCode"/>
      </w:pPr>
      <w:r>
        <w:t xml:space="preserve">    mov rcx, [rsp + 32]</w:t>
      </w:r>
    </w:p>
    <w:p w14:paraId="7D73B7AA" w14:textId="77777777" w:rsidR="001B055C" w:rsidRDefault="00E03610">
      <w:pPr>
        <w:pStyle w:val="SourceCode"/>
      </w:pPr>
      <w:r>
        <w:t xml:space="preserve">    call cJSON_Delete</w:t>
      </w:r>
    </w:p>
    <w:p w14:paraId="5B59E3CD" w14:textId="77777777" w:rsidR="001B055C" w:rsidRDefault="00E03610">
      <w:pPr>
        <w:pStyle w:val="SourceCode"/>
      </w:pPr>
      <w:r>
        <w:t xml:space="preserve">    cmp qword [r14], 0</w:t>
      </w:r>
    </w:p>
    <w:p w14:paraId="228510CE" w14:textId="77777777" w:rsidR="001B055C" w:rsidRDefault="00E03610">
      <w:pPr>
        <w:pStyle w:val="SourceCode"/>
      </w:pPr>
      <w:r>
        <w:t xml:space="preserve">    je .out_of_memory</w:t>
      </w:r>
    </w:p>
    <w:p w14:paraId="65E286CD" w14:textId="77777777" w:rsidR="001B055C" w:rsidRDefault="00E03610">
      <w:pPr>
        <w:pStyle w:val="SourceCode"/>
      </w:pPr>
      <w:r>
        <w:t xml:space="preserve">    mov eax, SUCCESS</w:t>
      </w:r>
    </w:p>
    <w:p w14:paraId="3E5A49C1" w14:textId="77777777" w:rsidR="001B055C" w:rsidRDefault="00E03610">
      <w:pPr>
        <w:pStyle w:val="SourceCode"/>
      </w:pPr>
      <w:r>
        <w:t xml:space="preserve">    lea rdx, [empty_text]</w:t>
      </w:r>
    </w:p>
    <w:p w14:paraId="28CC3E71" w14:textId="77777777" w:rsidR="001B055C" w:rsidRDefault="00E03610">
      <w:pPr>
        <w:pStyle w:val="SourceCode"/>
      </w:pPr>
      <w:r>
        <w:t xml:space="preserve">    jmp .done</w:t>
      </w:r>
    </w:p>
    <w:p w14:paraId="3E8439E9" w14:textId="77777777" w:rsidR="001B055C" w:rsidRDefault="00E03610">
      <w:pPr>
        <w:pStyle w:val="SourceCode"/>
      </w:pPr>
      <w:r>
        <w:t>.close_out_of_memory:</w:t>
      </w:r>
    </w:p>
    <w:p w14:paraId="71AE76B5" w14:textId="77777777" w:rsidR="001B055C" w:rsidRDefault="00E03610">
      <w:pPr>
        <w:pStyle w:val="SourceCode"/>
      </w:pPr>
      <w:r>
        <w:t xml:space="preserve">    mov rcx, r15</w:t>
      </w:r>
    </w:p>
    <w:p w14:paraId="4D0D0081" w14:textId="77777777" w:rsidR="001B055C" w:rsidRDefault="00E03610">
      <w:pPr>
        <w:pStyle w:val="SourceCode"/>
      </w:pPr>
      <w:r>
        <w:t xml:space="preserve">    call mysql_stmt_close</w:t>
      </w:r>
    </w:p>
    <w:p w14:paraId="06D92D5B" w14:textId="77777777" w:rsidR="001B055C" w:rsidRDefault="00E03610">
      <w:pPr>
        <w:pStyle w:val="SourceCode"/>
      </w:pPr>
      <w:r>
        <w:t xml:space="preserve">    mov rcx, [rsp + 32]</w:t>
      </w:r>
    </w:p>
    <w:p w14:paraId="54ADC364" w14:textId="77777777" w:rsidR="001B055C" w:rsidRDefault="00E03610">
      <w:pPr>
        <w:pStyle w:val="SourceCode"/>
      </w:pPr>
      <w:r>
        <w:t xml:space="preserve">    call cJSON_Delete</w:t>
      </w:r>
    </w:p>
    <w:p w14:paraId="292DAA2C" w14:textId="77777777" w:rsidR="001B055C" w:rsidRDefault="00E03610">
      <w:pPr>
        <w:pStyle w:val="SourceCode"/>
      </w:pPr>
      <w:r>
        <w:t>.out_of_memory:</w:t>
      </w:r>
    </w:p>
    <w:p w14:paraId="57E62177" w14:textId="77777777" w:rsidR="001B055C" w:rsidRDefault="00E03610">
      <w:pPr>
        <w:pStyle w:val="SourceCode"/>
      </w:pPr>
      <w:r>
        <w:t xml:space="preserve">    mov eax, DATABASE_FAILURE</w:t>
      </w:r>
    </w:p>
    <w:p w14:paraId="329EB703" w14:textId="77777777" w:rsidR="001B055C" w:rsidRDefault="00E03610">
      <w:pPr>
        <w:pStyle w:val="SourceCode"/>
      </w:pPr>
      <w:r>
        <w:t xml:space="preserve">    lea rdx, [out_of_memory_text]</w:t>
      </w:r>
    </w:p>
    <w:p w14:paraId="0DDFAD55" w14:textId="77777777" w:rsidR="001B055C" w:rsidRDefault="00E03610">
      <w:pPr>
        <w:pStyle w:val="SourceCode"/>
      </w:pPr>
      <w:r>
        <w:t xml:space="preserve">    jmp .done</w:t>
      </w:r>
    </w:p>
    <w:p w14:paraId="5909550B" w14:textId="77777777" w:rsidR="001B055C" w:rsidRDefault="00E03610">
      <w:pPr>
        <w:pStyle w:val="SourceCode"/>
      </w:pPr>
      <w:r>
        <w:t>.failed:</w:t>
      </w:r>
    </w:p>
    <w:p w14:paraId="5610658E" w14:textId="77777777" w:rsidR="001B055C" w:rsidRDefault="00E03610">
      <w:pPr>
        <w:pStyle w:val="SourceCode"/>
      </w:pPr>
      <w:r>
        <w:t xml:space="preserve">    ; The failure is copied while the statement still owns its message.</w:t>
      </w:r>
    </w:p>
    <w:p w14:paraId="4E14DB44" w14:textId="77777777" w:rsidR="001B055C" w:rsidRDefault="00E03610">
      <w:pPr>
        <w:pStyle w:val="SourceCode"/>
      </w:pPr>
      <w:r>
        <w:t xml:space="preserve">    mov rcx, r15</w:t>
      </w:r>
    </w:p>
    <w:p w14:paraId="112CA203" w14:textId="77777777" w:rsidR="001B055C" w:rsidRDefault="00E03610">
      <w:pPr>
        <w:pStyle w:val="SourceCode"/>
      </w:pPr>
      <w:r>
        <w:t xml:space="preserve">    call save_statement_failure</w:t>
      </w:r>
    </w:p>
    <w:p w14:paraId="78500C8D" w14:textId="77777777" w:rsidR="001B055C" w:rsidRDefault="00E03610">
      <w:pPr>
        <w:pStyle w:val="SourceCode"/>
      </w:pPr>
      <w:r>
        <w:t xml:space="preserve">    mov rcx, r15</w:t>
      </w:r>
    </w:p>
    <w:p w14:paraId="31FE77A8" w14:textId="77777777" w:rsidR="001B055C" w:rsidRDefault="00E03610">
      <w:pPr>
        <w:pStyle w:val="SourceCode"/>
      </w:pPr>
      <w:r>
        <w:t xml:space="preserve">    call mysql_stmt_close</w:t>
      </w:r>
    </w:p>
    <w:p w14:paraId="0A413A62" w14:textId="77777777" w:rsidR="001B055C" w:rsidRDefault="00E03610">
      <w:pPr>
        <w:pStyle w:val="SourceCode"/>
      </w:pPr>
      <w:r>
        <w:t xml:space="preserve">    mov rcx, [rsp + 32]</w:t>
      </w:r>
    </w:p>
    <w:p w14:paraId="0369669F" w14:textId="77777777" w:rsidR="001B055C" w:rsidRDefault="00E03610">
      <w:pPr>
        <w:pStyle w:val="SourceCode"/>
      </w:pPr>
      <w:r>
        <w:t xml:space="preserve">    call cJSON_Delete</w:t>
      </w:r>
    </w:p>
    <w:p w14:paraId="7D928AE5" w14:textId="77777777" w:rsidR="001B055C" w:rsidRDefault="00E03610">
      <w:pPr>
        <w:pStyle w:val="SourceCode"/>
      </w:pPr>
      <w:r>
        <w:t xml:space="preserve">    lea rdx, [statement_failure]</w:t>
      </w:r>
    </w:p>
    <w:p w14:paraId="79E768AD" w14:textId="77777777" w:rsidR="001B055C" w:rsidRDefault="00E03610">
      <w:pPr>
        <w:pStyle w:val="SourceCode"/>
      </w:pPr>
      <w:r>
        <w:t>.handle:</w:t>
      </w:r>
    </w:p>
    <w:p w14:paraId="3DA7ADDB" w14:textId="77777777" w:rsidR="001B055C" w:rsidRDefault="00E03610">
      <w:pPr>
        <w:pStyle w:val="SourceCode"/>
      </w:pPr>
      <w:r>
        <w:t xml:space="preserve">    ; rdx holds the failure record.</w:t>
      </w:r>
    </w:p>
    <w:p w14:paraId="64C591E2" w14:textId="77777777" w:rsidR="001B055C" w:rsidRDefault="00E03610">
      <w:pPr>
        <w:pStyle w:val="SourceCode"/>
      </w:pPr>
      <w:r>
        <w:t xml:space="preserve">    lea rcx, [find_operation]</w:t>
      </w:r>
    </w:p>
    <w:p w14:paraId="0A7A7774" w14:textId="77777777" w:rsidR="001B055C" w:rsidRDefault="00E03610">
      <w:pPr>
        <w:pStyle w:val="SourceCode"/>
      </w:pPr>
      <w:r>
        <w:t xml:space="preserve">    call handle_database_error</w:t>
      </w:r>
    </w:p>
    <w:p w14:paraId="17454348" w14:textId="77777777" w:rsidR="001B055C" w:rsidRDefault="00E03610">
      <w:pPr>
        <w:pStyle w:val="SourceCode"/>
      </w:pPr>
      <w:r>
        <w:t>.done:</w:t>
      </w:r>
    </w:p>
    <w:p w14:paraId="5732E617" w14:textId="77777777" w:rsidR="001B055C" w:rsidRDefault="00E03610">
      <w:pPr>
        <w:pStyle w:val="SourceCode"/>
      </w:pPr>
      <w:r>
        <w:t xml:space="preserve">    add rsp, 48</w:t>
      </w:r>
    </w:p>
    <w:p w14:paraId="56B1DE64" w14:textId="77777777" w:rsidR="001B055C" w:rsidRDefault="00E03610">
      <w:pPr>
        <w:pStyle w:val="SourceCode"/>
      </w:pPr>
      <w:r>
        <w:t xml:space="preserve">    pop r15</w:t>
      </w:r>
    </w:p>
    <w:p w14:paraId="00AD7A99" w14:textId="77777777" w:rsidR="001B055C" w:rsidRDefault="00E03610">
      <w:pPr>
        <w:pStyle w:val="SourceCode"/>
      </w:pPr>
      <w:r>
        <w:t xml:space="preserve">    pop r14</w:t>
      </w:r>
    </w:p>
    <w:p w14:paraId="1A44F203" w14:textId="77777777" w:rsidR="001B055C" w:rsidRDefault="00E03610">
      <w:pPr>
        <w:pStyle w:val="SourceCode"/>
      </w:pPr>
      <w:r>
        <w:t xml:space="preserve">    pop r13</w:t>
      </w:r>
    </w:p>
    <w:p w14:paraId="620519EE" w14:textId="77777777" w:rsidR="001B055C" w:rsidRDefault="00E03610">
      <w:pPr>
        <w:pStyle w:val="SourceCode"/>
        <w:keepNext/>
      </w:pPr>
      <w:r>
        <w:t xml:space="preserve">    pop r12</w:t>
      </w:r>
    </w:p>
    <w:p w14:paraId="78C0B7AE" w14:textId="77777777" w:rsidR="001B055C" w:rsidRDefault="00E03610">
      <w:pPr>
        <w:pStyle w:val="SourceCode"/>
        <w:keepNext/>
      </w:pPr>
      <w:r>
        <w:t xml:space="preserve">    pop rbx</w:t>
      </w:r>
    </w:p>
    <w:p w14:paraId="14538C3E" w14:textId="77777777" w:rsidR="001B055C" w:rsidRDefault="00E03610">
      <w:pPr>
        <w:pStyle w:val="SourceCode"/>
      </w:pPr>
      <w:r>
        <w:t xml:space="preserve">    ret</w:t>
      </w:r>
    </w:p>
    <w:p w14:paraId="6437EE14" w14:textId="77777777" w:rsidR="001B055C" w:rsidRDefault="001B055C">
      <w:pPr>
        <w:keepNext/>
      </w:pPr>
    </w:p>
    <w:p w14:paraId="50B56103" w14:textId="77777777" w:rsidR="001B055C" w:rsidRDefault="00E03610">
      <w:r>
        <w:t>Then the most direct versions. The Basic server answers one route itself: answer_request accepts only GET /api/v1/contacts, reads name, or else email, with MHD_lookup_connection_value, opens one connection, and calls answer_search, which calls find_contact_records. With neither name nor email, it passes "" as the field, which the store refuses with Chapter 5's words. The Basic client: search encodes the value with curl_easy_escape, joins the path with snprintf, and prints and sends it; main calls it four ti</w:t>
      </w:r>
      <w:r>
        <w:t>mes on one handle. The new steps are commented in full, and the ones from earlier lessons have short reminders.</w:t>
      </w:r>
    </w:p>
    <w:p w14:paraId="59579192" w14:textId="77777777" w:rsidR="001B055C" w:rsidRDefault="001B055C">
      <w:pPr>
        <w:keepNext/>
      </w:pPr>
    </w:p>
    <w:p w14:paraId="0F7873F2" w14:textId="77777777" w:rsidR="001B055C" w:rsidRDefault="00E03610">
      <w:pPr>
        <w:pStyle w:val="Heading3"/>
      </w:pPr>
      <w:r>
        <w:t>assembly/windows/basic_server.asm</w:t>
      </w:r>
    </w:p>
    <w:p w14:paraId="1B04BF97" w14:textId="77777777" w:rsidR="001B055C" w:rsidRDefault="00E03610">
      <w:pPr>
        <w:pStyle w:val="SourceCode"/>
        <w:keepNext/>
      </w:pPr>
      <w:r>
        <w:t>; Assembly for 64-bit Windows, written for NASM. Lesson 6.10a Basic: a</w:t>
      </w:r>
    </w:p>
    <w:p w14:paraId="2036D1EF" w14:textId="77777777" w:rsidR="001B055C" w:rsidRDefault="00E03610">
      <w:pPr>
        <w:pStyle w:val="SourceCode"/>
        <w:keepNext/>
      </w:pPr>
      <w:r>
        <w:t>; server that finds contacts by name or by email, reading the search from</w:t>
      </w:r>
    </w:p>
    <w:p w14:paraId="72207BA3" w14:textId="77777777" w:rsidR="001B055C" w:rsidRDefault="00E03610">
      <w:pPr>
        <w:pStyle w:val="SourceCode"/>
      </w:pPr>
      <w:r>
        <w:t>; the query, and answers with the matches as one JSON array. Remember, the</w:t>
      </w:r>
    </w:p>
    <w:p w14:paraId="633416CC" w14:textId="77777777" w:rsidR="001B055C" w:rsidRDefault="00E03610">
      <w:pPr>
        <w:pStyle w:val="SourceCode"/>
      </w:pPr>
      <w:r>
        <w:t>; MHD_ functions come from libmicrohttpd, the mysql_ functions from</w:t>
      </w:r>
    </w:p>
    <w:p w14:paraId="605B703E" w14:textId="77777777" w:rsidR="001B055C" w:rsidRDefault="00E03610">
      <w:pPr>
        <w:pStyle w:val="SourceCode"/>
      </w:pPr>
      <w:r>
        <w:t>; libmysql, and the cJSON_ functions from cJSON, the libraries C's server</w:t>
      </w:r>
    </w:p>
    <w:p w14:paraId="2EEDD616" w14:textId="77777777" w:rsidR="001B055C" w:rsidRDefault="00E03610">
      <w:pPr>
        <w:pStyle w:val="SourceCode"/>
      </w:pPr>
      <w:r>
        <w:t>; uses.</w:t>
      </w:r>
    </w:p>
    <w:p w14:paraId="753AE27B" w14:textId="77777777" w:rsidR="001B055C" w:rsidRDefault="00E03610">
      <w:pPr>
        <w:pStyle w:val="SourceCode"/>
      </w:pPr>
      <w:r>
        <w:t>default rel</w:t>
      </w:r>
    </w:p>
    <w:p w14:paraId="6F0F7660" w14:textId="77777777" w:rsidR="001B055C" w:rsidRDefault="00E03610">
      <w:pPr>
        <w:pStyle w:val="SourceCode"/>
      </w:pPr>
      <w:r>
        <w:t>global main</w:t>
      </w:r>
    </w:p>
    <w:p w14:paraId="3F3D3E15" w14:textId="77777777" w:rsidR="001B055C" w:rsidRDefault="00E03610">
      <w:pPr>
        <w:pStyle w:val="SourceCode"/>
      </w:pPr>
      <w:r>
        <w:t>extern printf</w:t>
      </w:r>
    </w:p>
    <w:p w14:paraId="2B837330" w14:textId="77777777" w:rsidR="001B055C" w:rsidRDefault="00E03610">
      <w:pPr>
        <w:pStyle w:val="SourceCode"/>
      </w:pPr>
      <w:r>
        <w:t>extern fprintf</w:t>
      </w:r>
    </w:p>
    <w:p w14:paraId="6CE6BDD2" w14:textId="77777777" w:rsidR="001B055C" w:rsidRDefault="00E03610">
      <w:pPr>
        <w:pStyle w:val="SourceCode"/>
      </w:pPr>
      <w:r>
        <w:t>extern fflush</w:t>
      </w:r>
    </w:p>
    <w:p w14:paraId="6B0D02C5" w14:textId="77777777" w:rsidR="001B055C" w:rsidRDefault="00E03610">
      <w:pPr>
        <w:pStyle w:val="SourceCode"/>
      </w:pPr>
      <w:r>
        <w:t>extern fopen</w:t>
      </w:r>
    </w:p>
    <w:p w14:paraId="6D30258B" w14:textId="77777777" w:rsidR="001B055C" w:rsidRDefault="00E03610">
      <w:pPr>
        <w:pStyle w:val="SourceCode"/>
      </w:pPr>
      <w:r>
        <w:t>extern fread</w:t>
      </w:r>
    </w:p>
    <w:p w14:paraId="6B1D2793" w14:textId="77777777" w:rsidR="001B055C" w:rsidRDefault="00E03610">
      <w:pPr>
        <w:pStyle w:val="SourceCode"/>
      </w:pPr>
      <w:r>
        <w:t>extern feof</w:t>
      </w:r>
    </w:p>
    <w:p w14:paraId="588429C3" w14:textId="77777777" w:rsidR="001B055C" w:rsidRDefault="00E03610">
      <w:pPr>
        <w:pStyle w:val="SourceCode"/>
      </w:pPr>
      <w:r>
        <w:t>extern fclose</w:t>
      </w:r>
    </w:p>
    <w:p w14:paraId="61430550" w14:textId="77777777" w:rsidR="001B055C" w:rsidRDefault="00E03610">
      <w:pPr>
        <w:pStyle w:val="SourceCode"/>
      </w:pPr>
      <w:r>
        <w:t>extern getchar</w:t>
      </w:r>
    </w:p>
    <w:p w14:paraId="632FC858" w14:textId="77777777" w:rsidR="001B055C" w:rsidRDefault="00E03610">
      <w:pPr>
        <w:pStyle w:val="SourceCode"/>
      </w:pPr>
      <w:r>
        <w:t>extern getenv</w:t>
      </w:r>
    </w:p>
    <w:p w14:paraId="3B25C298" w14:textId="77777777" w:rsidR="001B055C" w:rsidRDefault="00E03610">
      <w:pPr>
        <w:pStyle w:val="SourceCode"/>
      </w:pPr>
      <w:r>
        <w:t>extern strcmp</w:t>
      </w:r>
    </w:p>
    <w:p w14:paraId="32A706E7" w14:textId="77777777" w:rsidR="001B055C" w:rsidRDefault="00E03610">
      <w:pPr>
        <w:pStyle w:val="SourceCode"/>
      </w:pPr>
      <w:r>
        <w:t>extern strlen</w:t>
      </w:r>
    </w:p>
    <w:p w14:paraId="4CC0A2E9" w14:textId="77777777" w:rsidR="001B055C" w:rsidRDefault="00E03610">
      <w:pPr>
        <w:pStyle w:val="SourceCode"/>
      </w:pPr>
      <w:r>
        <w:t>extern snprintf</w:t>
      </w:r>
    </w:p>
    <w:p w14:paraId="15369A11" w14:textId="77777777" w:rsidR="001B055C" w:rsidRDefault="00E03610">
      <w:pPr>
        <w:pStyle w:val="SourceCode"/>
      </w:pPr>
      <w:r>
        <w:t>extern __acrt_iob_func</w:t>
      </w:r>
    </w:p>
    <w:p w14:paraId="6AC13459" w14:textId="77777777" w:rsidR="001B055C" w:rsidRDefault="00E03610">
      <w:pPr>
        <w:pStyle w:val="SourceCode"/>
      </w:pPr>
      <w:r>
        <w:t>extern MHD_start_daemon</w:t>
      </w:r>
    </w:p>
    <w:p w14:paraId="110220B0" w14:textId="77777777" w:rsidR="001B055C" w:rsidRDefault="00E03610">
      <w:pPr>
        <w:pStyle w:val="SourceCode"/>
      </w:pPr>
      <w:r>
        <w:t>extern MHD_stop_daemon</w:t>
      </w:r>
    </w:p>
    <w:p w14:paraId="19ACB810" w14:textId="77777777" w:rsidR="001B055C" w:rsidRDefault="00E03610">
      <w:pPr>
        <w:pStyle w:val="SourceCode"/>
      </w:pPr>
      <w:r>
        <w:t>extern MHD_create_response_from_buffer_copy</w:t>
      </w:r>
    </w:p>
    <w:p w14:paraId="121DF32A" w14:textId="77777777" w:rsidR="001B055C" w:rsidRDefault="00E03610">
      <w:pPr>
        <w:pStyle w:val="SourceCode"/>
      </w:pPr>
      <w:r>
        <w:t>extern MHD_add_response_header</w:t>
      </w:r>
    </w:p>
    <w:p w14:paraId="22065253" w14:textId="77777777" w:rsidR="001B055C" w:rsidRDefault="00E03610">
      <w:pPr>
        <w:pStyle w:val="SourceCode"/>
      </w:pPr>
      <w:r>
        <w:t>extern MHD_queue_response</w:t>
      </w:r>
    </w:p>
    <w:p w14:paraId="6790F93D" w14:textId="77777777" w:rsidR="001B055C" w:rsidRDefault="00E03610">
      <w:pPr>
        <w:pStyle w:val="SourceCode"/>
      </w:pPr>
      <w:r>
        <w:t>extern MHD_destroy_response</w:t>
      </w:r>
    </w:p>
    <w:p w14:paraId="3FB6971D" w14:textId="77777777" w:rsidR="001B055C" w:rsidRDefault="00E03610">
      <w:pPr>
        <w:pStyle w:val="SourceCode"/>
      </w:pPr>
      <w:r>
        <w:t>extern MHD_lookup_connection_value</w:t>
      </w:r>
    </w:p>
    <w:p w14:paraId="5AD01A56" w14:textId="77777777" w:rsidR="001B055C" w:rsidRDefault="00E03610">
      <w:pPr>
        <w:pStyle w:val="SourceCode"/>
      </w:pPr>
      <w:r>
        <w:t>extern mysql_server_init</w:t>
      </w:r>
    </w:p>
    <w:p w14:paraId="7C8F372C" w14:textId="77777777" w:rsidR="001B055C" w:rsidRDefault="00E03610">
      <w:pPr>
        <w:pStyle w:val="SourceCode"/>
      </w:pPr>
      <w:r>
        <w:t>extern mysql_server_end</w:t>
      </w:r>
    </w:p>
    <w:p w14:paraId="1D447C56" w14:textId="77777777" w:rsidR="001B055C" w:rsidRDefault="00E03610">
      <w:pPr>
        <w:pStyle w:val="SourceCode"/>
      </w:pPr>
      <w:r>
        <w:t>extern mysql_init</w:t>
      </w:r>
    </w:p>
    <w:p w14:paraId="6762B1B4" w14:textId="77777777" w:rsidR="001B055C" w:rsidRDefault="00E03610">
      <w:pPr>
        <w:pStyle w:val="SourceCode"/>
      </w:pPr>
      <w:r>
        <w:t>extern mysql_close</w:t>
      </w:r>
    </w:p>
    <w:p w14:paraId="504824A6" w14:textId="77777777" w:rsidR="001B055C" w:rsidRDefault="00E03610">
      <w:pPr>
        <w:pStyle w:val="SourceCode"/>
      </w:pPr>
      <w:r>
        <w:t>extern mysql_thread_end</w:t>
      </w:r>
    </w:p>
    <w:p w14:paraId="7AB2E179" w14:textId="77777777" w:rsidR="001B055C" w:rsidRDefault="00E03610">
      <w:pPr>
        <w:pStyle w:val="SourceCode"/>
      </w:pPr>
      <w:r>
        <w:t>extern cJSON_free</w:t>
      </w:r>
    </w:p>
    <w:p w14:paraId="3B80D1BF" w14:textId="77777777" w:rsidR="001B055C" w:rsidRDefault="00E03610">
      <w:pPr>
        <w:pStyle w:val="SourceCode"/>
      </w:pPr>
      <w:r>
        <w:t>; Your Chapter 5 contacts.asm, and this lesson's contact_find.asm.</w:t>
      </w:r>
    </w:p>
    <w:p w14:paraId="57FB70B7" w14:textId="77777777" w:rsidR="001B055C" w:rsidRDefault="00E03610">
      <w:pPr>
        <w:pStyle w:val="SourceCode"/>
      </w:pPr>
      <w:r>
        <w:t>extern connect_database</w:t>
      </w:r>
    </w:p>
    <w:p w14:paraId="641FFEA2" w14:textId="77777777" w:rsidR="001B055C" w:rsidRDefault="00E03610">
      <w:pPr>
        <w:pStyle w:val="SourceCode"/>
      </w:pPr>
      <w:r>
        <w:t>extern find_contact_records</w:t>
      </w:r>
    </w:p>
    <w:p w14:paraId="3A788B1B" w14:textId="77777777" w:rsidR="001B055C" w:rsidRDefault="001B055C">
      <w:pPr>
        <w:pStyle w:val="SourceCode"/>
      </w:pPr>
    </w:p>
    <w:p w14:paraId="3D7D671F" w14:textId="77777777" w:rsidR="001B055C" w:rsidRDefault="00E03610">
      <w:pPr>
        <w:pStyle w:val="SourceCode"/>
      </w:pPr>
      <w:r>
        <w:t>; Remember, contacts.inc holds the statuses.</w:t>
      </w:r>
    </w:p>
    <w:p w14:paraId="0EE9E1B6" w14:textId="77777777" w:rsidR="001B055C" w:rsidRDefault="00E03610">
      <w:pPr>
        <w:pStyle w:val="SourceCode"/>
      </w:pPr>
      <w:r>
        <w:t>%include "contacts.inc"</w:t>
      </w:r>
    </w:p>
    <w:p w14:paraId="3D84C79A" w14:textId="77777777" w:rsidR="001B055C" w:rsidRDefault="001B055C">
      <w:pPr>
        <w:pStyle w:val="SourceCode"/>
      </w:pPr>
    </w:p>
    <w:p w14:paraId="29EA3989" w14:textId="77777777" w:rsidR="001B055C" w:rsidRDefault="00E03610">
      <w:pPr>
        <w:pStyle w:val="SourceCode"/>
      </w:pPr>
      <w:r>
        <w:t>; Remember, libmicrohttpd's flags are added into one number: TLS turns</w:t>
      </w:r>
    </w:p>
    <w:p w14:paraId="19AE0767" w14:textId="77777777" w:rsidR="001B055C" w:rsidRDefault="00E03610">
      <w:pPr>
        <w:pStyle w:val="SourceCode"/>
      </w:pPr>
      <w:r>
        <w:t>; on HTTPS, and the library's own polling thread answers the requests.</w:t>
      </w:r>
    </w:p>
    <w:p w14:paraId="445EAA99" w14:textId="77777777" w:rsidR="001B055C" w:rsidRDefault="00E03610">
      <w:pPr>
        <w:pStyle w:val="SourceCode"/>
      </w:pPr>
      <w:r>
        <w:t>MHD_USE_TLS                     equ 2</w:t>
      </w:r>
    </w:p>
    <w:p w14:paraId="7EC3818D" w14:textId="77777777" w:rsidR="001B055C" w:rsidRDefault="00E03610">
      <w:pPr>
        <w:pStyle w:val="SourceCode"/>
      </w:pPr>
      <w:r>
        <w:t>MHD_USE_INTERNAL_POLLING_THREAD equ 8</w:t>
      </w:r>
    </w:p>
    <w:p w14:paraId="2D4DF37D" w14:textId="77777777" w:rsidR="001B055C" w:rsidRDefault="00E03610">
      <w:pPr>
        <w:pStyle w:val="SourceCode"/>
      </w:pPr>
      <w:r>
        <w:t>; Remember, the option numbers start each setting in the list.</w:t>
      </w:r>
    </w:p>
    <w:p w14:paraId="2282C03A" w14:textId="77777777" w:rsidR="001B055C" w:rsidRDefault="00E03610">
      <w:pPr>
        <w:pStyle w:val="SourceCode"/>
      </w:pPr>
      <w:r>
        <w:t>MHD_OPTION_END                  equ 0</w:t>
      </w:r>
    </w:p>
    <w:p w14:paraId="0D15454B" w14:textId="77777777" w:rsidR="001B055C" w:rsidRDefault="00E03610">
      <w:pPr>
        <w:pStyle w:val="SourceCode"/>
      </w:pPr>
      <w:r>
        <w:t>MHD_OPTION_HTTPS_MEM_KEY        equ 8</w:t>
      </w:r>
    </w:p>
    <w:p w14:paraId="04100805" w14:textId="77777777" w:rsidR="001B055C" w:rsidRDefault="00E03610">
      <w:pPr>
        <w:pStyle w:val="SourceCode"/>
      </w:pPr>
      <w:r>
        <w:t>MHD_OPTION_HTTPS_MEM_CERT       equ 9</w:t>
      </w:r>
    </w:p>
    <w:p w14:paraId="76105D03" w14:textId="77777777" w:rsidR="001B055C" w:rsidRDefault="00E03610">
      <w:pPr>
        <w:pStyle w:val="SourceCode"/>
      </w:pPr>
      <w:r>
        <w:t>MHD_OPTION_LISTEN_ADDRESS       equ 40</w:t>
      </w:r>
    </w:p>
    <w:p w14:paraId="6CCD3AF1" w14:textId="77777777" w:rsidR="001B055C" w:rsidRDefault="00E03610">
      <w:pPr>
        <w:pStyle w:val="SourceCode"/>
      </w:pPr>
      <w:r>
        <w:t>; The kind of value MHD_lookup_connection_value reads: the query's</w:t>
      </w:r>
    </w:p>
    <w:p w14:paraId="185B1D53" w14:textId="77777777" w:rsidR="001B055C" w:rsidRDefault="00E03610">
      <w:pPr>
        <w:pStyle w:val="SourceCode"/>
      </w:pPr>
      <w:r>
        <w:t>; parameters, not the headers or the cookies.</w:t>
      </w:r>
    </w:p>
    <w:p w14:paraId="7A80B0AC" w14:textId="77777777" w:rsidR="001B055C" w:rsidRDefault="00E03610">
      <w:pPr>
        <w:pStyle w:val="SourceCode"/>
      </w:pPr>
      <w:r>
        <w:t>MHD_GET_ARGUMENT_KIND           equ 8</w:t>
      </w:r>
    </w:p>
    <w:p w14:paraId="3606A72D" w14:textId="77777777" w:rsidR="001B055C" w:rsidRDefault="00E03610">
      <w:pPr>
        <w:pStyle w:val="SourceCode"/>
      </w:pPr>
      <w:r>
        <w:t>HTTPS_PORT                      equ 8765</w:t>
      </w:r>
    </w:p>
    <w:p w14:paraId="38484A61" w14:textId="77777777" w:rsidR="001B055C" w:rsidRDefault="00E03610">
      <w:pPr>
        <w:pStyle w:val="SourceCode"/>
      </w:pPr>
      <w:r>
        <w:t>PEM_SIZE                        equ 8192</w:t>
      </w:r>
    </w:p>
    <w:p w14:paraId="485A4DB2" w14:textId="77777777" w:rsidR="001B055C" w:rsidRDefault="00E03610">
      <w:pPr>
        <w:pStyle w:val="SourceCode"/>
      </w:pPr>
      <w:r>
        <w:t>BODY_TEXT_SIZE                  equ 128</w:t>
      </w:r>
    </w:p>
    <w:p w14:paraId="4B637311" w14:textId="77777777" w:rsidR="001B055C" w:rsidRDefault="001B055C">
      <w:pPr>
        <w:pStyle w:val="SourceCode"/>
      </w:pPr>
    </w:p>
    <w:p w14:paraId="41421F01" w14:textId="77777777" w:rsidR="001B055C" w:rsidRDefault="00E03610">
      <w:pPr>
        <w:pStyle w:val="SourceCode"/>
      </w:pPr>
      <w:r>
        <w:t>; Remember, .rdata holds read-only data: texts and fixed values.</w:t>
      </w:r>
    </w:p>
    <w:p w14:paraId="20AC3C50" w14:textId="77777777" w:rsidR="001B055C" w:rsidRDefault="00E03610">
      <w:pPr>
        <w:pStyle w:val="SourceCode"/>
      </w:pPr>
      <w:r>
        <w:t>section .rdata</w:t>
      </w:r>
    </w:p>
    <w:p w14:paraId="0A927F77" w14:textId="77777777" w:rsidR="001B055C" w:rsidRDefault="00E03610">
      <w:pPr>
        <w:pStyle w:val="SourceCode"/>
      </w:pPr>
      <w:r>
        <w:t xml:space="preserve">    certificate_file db "certs/server.pem", 0</w:t>
      </w:r>
    </w:p>
    <w:p w14:paraId="3130A6C3" w14:textId="77777777" w:rsidR="001B055C" w:rsidRDefault="00E03610">
      <w:pPr>
        <w:pStyle w:val="SourceCode"/>
      </w:pPr>
      <w:r>
        <w:t xml:space="preserve">    key_file        db "certs/server.key", 0</w:t>
      </w:r>
    </w:p>
    <w:p w14:paraId="327A58F6" w14:textId="77777777" w:rsidR="001B055C" w:rsidRDefault="00E03610">
      <w:pPr>
        <w:pStyle w:val="SourceCode"/>
      </w:pPr>
      <w:r>
        <w:t xml:space="preserve">    read_binary     db "rb", 0</w:t>
      </w:r>
    </w:p>
    <w:p w14:paraId="1AB3B235" w14:textId="77777777" w:rsidR="001B055C" w:rsidRDefault="00E03610">
      <w:pPr>
        <w:pStyle w:val="SourceCode"/>
      </w:pPr>
      <w:r>
        <w:t xml:space="preserve">    get_method      db "GET", 0</w:t>
      </w:r>
    </w:p>
    <w:p w14:paraId="7AC850C0" w14:textId="77777777" w:rsidR="001B055C" w:rsidRDefault="00E03610">
      <w:pPr>
        <w:pStyle w:val="SourceCode"/>
      </w:pPr>
      <w:r>
        <w:t xml:space="preserve">    contacts_path   db "/api/v1/contacts", 0</w:t>
      </w:r>
    </w:p>
    <w:p w14:paraId="71CECA1C" w14:textId="77777777" w:rsidR="001B055C" w:rsidRDefault="00E03610">
      <w:pPr>
        <w:pStyle w:val="SourceCode"/>
      </w:pPr>
      <w:r>
        <w:t xml:space="preserve">    password_name   db "SPA_DB_PASSWORD", 0</w:t>
      </w:r>
    </w:p>
    <w:p w14:paraId="252C97D3" w14:textId="77777777" w:rsidR="001B055C" w:rsidRDefault="00E03610">
      <w:pPr>
        <w:pStyle w:val="SourceCode"/>
      </w:pPr>
      <w:r>
        <w:t xml:space="preserve">    empty_text      db 0</w:t>
      </w:r>
    </w:p>
    <w:p w14:paraId="3AC932AC" w14:textId="77777777" w:rsidR="001B055C" w:rsidRDefault="00E03610">
      <w:pPr>
        <w:pStyle w:val="SourceCode"/>
      </w:pPr>
      <w:r>
        <w:t xml:space="preserve">    ; The two fields, which are also the parameters' names.</w:t>
      </w:r>
    </w:p>
    <w:p w14:paraId="53A9D317" w14:textId="77777777" w:rsidR="001B055C" w:rsidRDefault="00E03610">
      <w:pPr>
        <w:pStyle w:val="SourceCode"/>
      </w:pPr>
      <w:r>
        <w:t xml:space="preserve">    name_field      db "name", 0</w:t>
      </w:r>
    </w:p>
    <w:p w14:paraId="3513F4B2" w14:textId="77777777" w:rsidR="001B055C" w:rsidRDefault="00E03610">
      <w:pPr>
        <w:pStyle w:val="SourceCode"/>
      </w:pPr>
      <w:r>
        <w:t xml:space="preserve">    email_field     db "email", 0</w:t>
      </w:r>
    </w:p>
    <w:p w14:paraId="599F1440" w14:textId="77777777" w:rsidR="001B055C" w:rsidRDefault="00E03610">
      <w:pPr>
        <w:pStyle w:val="SourceCode"/>
      </w:pPr>
      <w:r>
        <w:t xml:space="preserve">    not_found_json  db '{"code":"not_found","message":"no such path"}', 0</w:t>
      </w:r>
    </w:p>
    <w:p w14:paraId="46D8AEF2" w14:textId="77777777" w:rsidR="001B055C" w:rsidRDefault="00E03610">
      <w:pPr>
        <w:pStyle w:val="SourceCode"/>
      </w:pPr>
      <w:r>
        <w:t xml:space="preserve">    database_failure_json db '{"code":"database_failure",'</w:t>
      </w:r>
    </w:p>
    <w:p w14:paraId="01BC4FA3" w14:textId="77777777" w:rsidR="001B055C" w:rsidRDefault="00E03610">
      <w:pPr>
        <w:pStyle w:val="SourceCode"/>
      </w:pPr>
      <w:r>
        <w:t xml:space="preserve">                    db '"message":"the database could not answer"}', 0</w:t>
      </w:r>
    </w:p>
    <w:p w14:paraId="3047CBE6" w14:textId="77777777" w:rsidR="001B055C" w:rsidRDefault="00E03610">
      <w:pPr>
        <w:pStyle w:val="SourceCode"/>
      </w:pPr>
      <w:r>
        <w:t xml:space="preserve">    ; The 400 body. Chapter 5's words hold no double quote or backslash,</w:t>
      </w:r>
    </w:p>
    <w:p w14:paraId="4D660C6D" w14:textId="77777777" w:rsidR="001B055C" w:rsidRDefault="00E03610">
      <w:pPr>
        <w:pStyle w:val="SourceCode"/>
      </w:pPr>
      <w:r>
        <w:t xml:space="preserve">    ; so each goes into the body as it is.</w:t>
      </w:r>
    </w:p>
    <w:p w14:paraId="5EF78238" w14:textId="77777777" w:rsidR="001B055C" w:rsidRDefault="00E03610">
      <w:pPr>
        <w:pStyle w:val="SourceCode"/>
      </w:pPr>
      <w:r>
        <w:t xml:space="preserve">    invalid_format  db '{"code":"invalid_input","message":"%s"}', 0</w:t>
      </w:r>
    </w:p>
    <w:p w14:paraId="584B8944" w14:textId="77777777" w:rsidR="001B055C" w:rsidRDefault="00E03610">
      <w:pPr>
        <w:pStyle w:val="SourceCode"/>
      </w:pPr>
      <w:r>
        <w:t xml:space="preserve">    content_type_name db "Content-Type", 0</w:t>
      </w:r>
    </w:p>
    <w:p w14:paraId="64DDD742" w14:textId="77777777" w:rsidR="001B055C" w:rsidRDefault="00E03610">
      <w:pPr>
        <w:pStyle w:val="SourceCode"/>
      </w:pPr>
      <w:r>
        <w:t xml:space="preserve">    json_type       db "application/json; charset=utf-8", 0</w:t>
      </w:r>
    </w:p>
    <w:p w14:paraId="2D97EBD9" w14:textId="77777777" w:rsidR="001B055C" w:rsidRDefault="00E03610">
      <w:pPr>
        <w:pStyle w:val="SourceCode"/>
      </w:pPr>
      <w:r>
        <w:t xml:space="preserve">    listening_line  db "Listening on https://127.0.0.1:8765", 10, 0</w:t>
      </w:r>
    </w:p>
    <w:p w14:paraId="383FBAC0" w14:textId="77777777" w:rsidR="001B055C" w:rsidRDefault="00E03610">
      <w:pPr>
        <w:pStyle w:val="SourceCode"/>
      </w:pPr>
      <w:r>
        <w:t xml:space="preserve">    files_error_line db "Error: could not read the certificate files", 10, 0</w:t>
      </w:r>
    </w:p>
    <w:p w14:paraId="7FEC2632" w14:textId="77777777" w:rsidR="001B055C" w:rsidRDefault="00E03610">
      <w:pPr>
        <w:pStyle w:val="SourceCode"/>
      </w:pPr>
      <w:r>
        <w:t xml:space="preserve">    start_error_line db "Error: could not start the server", 10, 0</w:t>
      </w:r>
    </w:p>
    <w:p w14:paraId="21825330" w14:textId="77777777" w:rsidR="001B055C" w:rsidRDefault="00E03610">
      <w:pPr>
        <w:pStyle w:val="SourceCode"/>
      </w:pPr>
      <w:r>
        <w:t xml:space="preserve">    ; Remember, the address to listen on: IPv4, port 8765 most</w:t>
      </w:r>
    </w:p>
    <w:p w14:paraId="1FBE1834" w14:textId="77777777" w:rsidR="001B055C" w:rsidRDefault="00E03610">
      <w:pPr>
        <w:pStyle w:val="SourceCode"/>
      </w:pPr>
      <w:r>
        <w:t xml:space="preserve">    ; significant byte first, 127.0.0.1, and eight unused bytes.</w:t>
      </w:r>
    </w:p>
    <w:p w14:paraId="5AB34C78" w14:textId="77777777" w:rsidR="001B055C" w:rsidRDefault="00E03610">
      <w:pPr>
        <w:pStyle w:val="SourceCode"/>
      </w:pPr>
      <w:r>
        <w:t xml:space="preserve">    listen_address  dw 2</w:t>
      </w:r>
    </w:p>
    <w:p w14:paraId="2B897FAC" w14:textId="77777777" w:rsidR="001B055C" w:rsidRDefault="00E03610">
      <w:pPr>
        <w:pStyle w:val="SourceCode"/>
      </w:pPr>
      <w:r>
        <w:t xml:space="preserve">                    db 0x22, 0x3D</w:t>
      </w:r>
    </w:p>
    <w:p w14:paraId="54F3A86C" w14:textId="77777777" w:rsidR="001B055C" w:rsidRDefault="00E03610">
      <w:pPr>
        <w:pStyle w:val="SourceCode"/>
      </w:pPr>
      <w:r>
        <w:t xml:space="preserve">                    db 127, 0, 0, 1</w:t>
      </w:r>
    </w:p>
    <w:p w14:paraId="22912741" w14:textId="77777777" w:rsidR="001B055C" w:rsidRDefault="00E03610">
      <w:pPr>
        <w:pStyle w:val="SourceCode"/>
      </w:pPr>
      <w:r>
        <w:t xml:space="preserve">                    times 8 db 0</w:t>
      </w:r>
    </w:p>
    <w:p w14:paraId="359BB14B" w14:textId="77777777" w:rsidR="001B055C" w:rsidRDefault="00E03610">
      <w:pPr>
        <w:pStyle w:val="SourceCode"/>
      </w:pPr>
      <w:r>
        <w:t xml:space="preserve">    ADDRESS_SIZE    equ $ - listen_address</w:t>
      </w:r>
    </w:p>
    <w:p w14:paraId="30ED6B6E" w14:textId="77777777" w:rsidR="001B055C" w:rsidRDefault="001B055C">
      <w:pPr>
        <w:pStyle w:val="SourceCode"/>
      </w:pPr>
    </w:p>
    <w:p w14:paraId="1F3F24FE" w14:textId="77777777" w:rsidR="001B055C" w:rsidRDefault="00E03610">
      <w:pPr>
        <w:pStyle w:val="SourceCode"/>
      </w:pPr>
      <w:r>
        <w:t>; Remember, .bss reserves memory that starts as zeros.</w:t>
      </w:r>
    </w:p>
    <w:p w14:paraId="547AE96E" w14:textId="77777777" w:rsidR="001B055C" w:rsidRDefault="00E03610">
      <w:pPr>
        <w:pStyle w:val="SourceCode"/>
      </w:pPr>
      <w:r>
        <w:t>section .bss</w:t>
      </w:r>
    </w:p>
    <w:p w14:paraId="0A5A13E8" w14:textId="77777777" w:rsidR="001B055C" w:rsidRDefault="00E03610">
      <w:pPr>
        <w:pStyle w:val="SourceCode"/>
      </w:pPr>
      <w:r>
        <w:t xml:space="preserve">    certificate     resb PEM_SIZE</w:t>
      </w:r>
    </w:p>
    <w:p w14:paraId="3CBA50D2" w14:textId="77777777" w:rsidR="001B055C" w:rsidRDefault="00E03610">
      <w:pPr>
        <w:pStyle w:val="SourceCode"/>
      </w:pPr>
      <w:r>
        <w:t xml:space="preserve">    key             resb PEM_SIZE</w:t>
      </w:r>
    </w:p>
    <w:p w14:paraId="52BB6234" w14:textId="77777777" w:rsidR="001B055C" w:rsidRDefault="00E03610">
      <w:pPr>
        <w:pStyle w:val="SourceCode"/>
      </w:pPr>
      <w:r>
        <w:t xml:space="preserve">    ; The 400 body, made from Chapter 5's words.</w:t>
      </w:r>
    </w:p>
    <w:p w14:paraId="79B33D87" w14:textId="77777777" w:rsidR="001B055C" w:rsidRDefault="00E03610">
      <w:pPr>
        <w:pStyle w:val="SourceCode"/>
      </w:pPr>
      <w:r>
        <w:t xml:space="preserve">    invalid_body    resb BODY_TEXT_SIZE</w:t>
      </w:r>
    </w:p>
    <w:p w14:paraId="6C4C5FAC" w14:textId="77777777" w:rsidR="001B055C" w:rsidRDefault="001B055C">
      <w:pPr>
        <w:pStyle w:val="SourceCode"/>
      </w:pPr>
    </w:p>
    <w:p w14:paraId="48FF3E99" w14:textId="77777777" w:rsidR="001B055C" w:rsidRDefault="00E03610">
      <w:pPr>
        <w:pStyle w:val="SourceCode"/>
      </w:pPr>
      <w:r>
        <w:t>; Remember, .text holds the instructions.</w:t>
      </w:r>
    </w:p>
    <w:p w14:paraId="031149D4" w14:textId="77777777" w:rsidR="001B055C" w:rsidRDefault="00E03610">
      <w:pPr>
        <w:pStyle w:val="SourceCode"/>
      </w:pPr>
      <w:r>
        <w:t>section .text</w:t>
      </w:r>
    </w:p>
    <w:p w14:paraId="494A001D" w14:textId="77777777" w:rsidR="001B055C" w:rsidRDefault="001B055C">
      <w:pPr>
        <w:pStyle w:val="SourceCode"/>
      </w:pPr>
    </w:p>
    <w:p w14:paraId="36F337EC" w14:textId="77777777" w:rsidR="001B055C" w:rsidRDefault="00E03610">
      <w:pPr>
        <w:pStyle w:val="SourceCode"/>
      </w:pPr>
      <w:r>
        <w:t>; Remember, read_text_file adds a 0 byte; feof is not 0 when the file fit.</w:t>
      </w:r>
    </w:p>
    <w:p w14:paraId="2BB52BFB" w14:textId="77777777" w:rsidR="001B055C" w:rsidRDefault="00E03610">
      <w:pPr>
        <w:pStyle w:val="SourceCode"/>
      </w:pPr>
      <w:r>
        <w:t>;   in:      rcx = the path, rdx = the space, r8 = its size</w:t>
      </w:r>
    </w:p>
    <w:p w14:paraId="60650E74" w14:textId="77777777" w:rsidR="001B055C" w:rsidRDefault="00E03610">
      <w:pPr>
        <w:pStyle w:val="SourceCode"/>
      </w:pPr>
      <w:r>
        <w:t>;   out:     eax = 1 when the whole file fit, 0 when it could not be read</w:t>
      </w:r>
    </w:p>
    <w:p w14:paraId="1FE862EA" w14:textId="77777777" w:rsidR="001B055C" w:rsidRDefault="00E03610">
      <w:pPr>
        <w:pStyle w:val="SourceCode"/>
      </w:pPr>
      <w:r>
        <w:t>; rbx keeps the space, then feof's answer, r12 its size, r13 the file.</w:t>
      </w:r>
    </w:p>
    <w:p w14:paraId="31277EA1" w14:textId="77777777" w:rsidR="001B055C" w:rsidRDefault="00E03610">
      <w:pPr>
        <w:pStyle w:val="SourceCode"/>
      </w:pPr>
      <w:r>
        <w:t>read_text_file:</w:t>
      </w:r>
    </w:p>
    <w:p w14:paraId="5331B53D" w14:textId="77777777" w:rsidR="001B055C" w:rsidRDefault="00E03610">
      <w:pPr>
        <w:pStyle w:val="SourceCode"/>
      </w:pPr>
      <w:r>
        <w:t xml:space="preserve">    push rbx</w:t>
      </w:r>
    </w:p>
    <w:p w14:paraId="3502BB54" w14:textId="77777777" w:rsidR="001B055C" w:rsidRDefault="00E03610">
      <w:pPr>
        <w:pStyle w:val="SourceCode"/>
      </w:pPr>
      <w:r>
        <w:t xml:space="preserve">    push r12</w:t>
      </w:r>
    </w:p>
    <w:p w14:paraId="44D95B02" w14:textId="77777777" w:rsidR="001B055C" w:rsidRDefault="00E03610">
      <w:pPr>
        <w:pStyle w:val="SourceCode"/>
      </w:pPr>
      <w:r>
        <w:t xml:space="preserve">    push r13</w:t>
      </w:r>
    </w:p>
    <w:p w14:paraId="61853F3B" w14:textId="77777777" w:rsidR="001B055C" w:rsidRDefault="00E03610">
      <w:pPr>
        <w:pStyle w:val="SourceCode"/>
      </w:pPr>
      <w:r>
        <w:t xml:space="preserve">    sub rsp, 32</w:t>
      </w:r>
    </w:p>
    <w:p w14:paraId="4FD79CAA" w14:textId="77777777" w:rsidR="001B055C" w:rsidRDefault="00E03610">
      <w:pPr>
        <w:pStyle w:val="SourceCode"/>
      </w:pPr>
      <w:r>
        <w:t xml:space="preserve">    mov rbx, rdx</w:t>
      </w:r>
    </w:p>
    <w:p w14:paraId="1DA2049F" w14:textId="77777777" w:rsidR="001B055C" w:rsidRDefault="00E03610">
      <w:pPr>
        <w:pStyle w:val="SourceCode"/>
      </w:pPr>
      <w:r>
        <w:t xml:space="preserve">    mov r12, r8</w:t>
      </w:r>
    </w:p>
    <w:p w14:paraId="6B97F996" w14:textId="77777777" w:rsidR="001B055C" w:rsidRDefault="00E03610">
      <w:pPr>
        <w:pStyle w:val="SourceCode"/>
      </w:pPr>
      <w:r>
        <w:t xml:space="preserve">    lea rdx, [read_binary]</w:t>
      </w:r>
    </w:p>
    <w:p w14:paraId="404EE7AD" w14:textId="77777777" w:rsidR="001B055C" w:rsidRDefault="00E03610">
      <w:pPr>
        <w:pStyle w:val="SourceCode"/>
      </w:pPr>
      <w:r>
        <w:t xml:space="preserve">    call fopen</w:t>
      </w:r>
    </w:p>
    <w:p w14:paraId="2E1ABF2D" w14:textId="77777777" w:rsidR="001B055C" w:rsidRDefault="00E03610">
      <w:pPr>
        <w:pStyle w:val="SourceCode"/>
      </w:pPr>
      <w:r>
        <w:t xml:space="preserve">    cmp rax, 0</w:t>
      </w:r>
    </w:p>
    <w:p w14:paraId="5324E754" w14:textId="77777777" w:rsidR="001B055C" w:rsidRDefault="00E03610">
      <w:pPr>
        <w:pStyle w:val="SourceCode"/>
      </w:pPr>
      <w:r>
        <w:t xml:space="preserve">    je .not_read</w:t>
      </w:r>
    </w:p>
    <w:p w14:paraId="49CB7461" w14:textId="77777777" w:rsidR="001B055C" w:rsidRDefault="00E03610">
      <w:pPr>
        <w:pStyle w:val="SourceCode"/>
      </w:pPr>
      <w:r>
        <w:t xml:space="preserve">    mov r13, rax</w:t>
      </w:r>
    </w:p>
    <w:p w14:paraId="1D3C988A" w14:textId="77777777" w:rsidR="001B055C" w:rsidRDefault="00E03610">
      <w:pPr>
        <w:pStyle w:val="SourceCode"/>
      </w:pPr>
      <w:r>
        <w:t xml:space="preserve">    mov rcx, rbx</w:t>
      </w:r>
    </w:p>
    <w:p w14:paraId="38B49DCE" w14:textId="77777777" w:rsidR="001B055C" w:rsidRDefault="00E03610">
      <w:pPr>
        <w:pStyle w:val="SourceCode"/>
      </w:pPr>
      <w:r>
        <w:t xml:space="preserve">    mov edx, 1</w:t>
      </w:r>
    </w:p>
    <w:p w14:paraId="0416C01B" w14:textId="77777777" w:rsidR="001B055C" w:rsidRDefault="00E03610">
      <w:pPr>
        <w:pStyle w:val="SourceCode"/>
      </w:pPr>
      <w:r>
        <w:t xml:space="preserve">    lea r8, [r12 - 1]</w:t>
      </w:r>
    </w:p>
    <w:p w14:paraId="77D47E3B" w14:textId="77777777" w:rsidR="001B055C" w:rsidRDefault="00E03610">
      <w:pPr>
        <w:pStyle w:val="SourceCode"/>
      </w:pPr>
      <w:r>
        <w:t xml:space="preserve">    mov r9, r13</w:t>
      </w:r>
    </w:p>
    <w:p w14:paraId="2DFBA701" w14:textId="77777777" w:rsidR="001B055C" w:rsidRDefault="00E03610">
      <w:pPr>
        <w:pStyle w:val="SourceCode"/>
      </w:pPr>
      <w:r>
        <w:t xml:space="preserve">    call fread</w:t>
      </w:r>
    </w:p>
    <w:p w14:paraId="2A4297B9" w14:textId="77777777" w:rsidR="001B055C" w:rsidRDefault="00E03610">
      <w:pPr>
        <w:pStyle w:val="SourceCode"/>
      </w:pPr>
      <w:r>
        <w:t xml:space="preserve">    mov byte [rbx + rax], 0</w:t>
      </w:r>
    </w:p>
    <w:p w14:paraId="57C35D30" w14:textId="77777777" w:rsidR="001B055C" w:rsidRDefault="00E03610">
      <w:pPr>
        <w:pStyle w:val="SourceCode"/>
      </w:pPr>
      <w:r>
        <w:t xml:space="preserve">    mov rcx, r13</w:t>
      </w:r>
    </w:p>
    <w:p w14:paraId="7CDAD120" w14:textId="77777777" w:rsidR="001B055C" w:rsidRDefault="00E03610">
      <w:pPr>
        <w:pStyle w:val="SourceCode"/>
      </w:pPr>
      <w:r>
        <w:t xml:space="preserve">    call feof</w:t>
      </w:r>
    </w:p>
    <w:p w14:paraId="7195BEE5" w14:textId="77777777" w:rsidR="001B055C" w:rsidRDefault="00E03610">
      <w:pPr>
        <w:pStyle w:val="SourceCode"/>
      </w:pPr>
      <w:r>
        <w:t xml:space="preserve">    mov ebx, eax</w:t>
      </w:r>
    </w:p>
    <w:p w14:paraId="18C94437" w14:textId="77777777" w:rsidR="001B055C" w:rsidRDefault="00E03610">
      <w:pPr>
        <w:pStyle w:val="SourceCode"/>
      </w:pPr>
      <w:r>
        <w:t xml:space="preserve">    mov rcx, r13</w:t>
      </w:r>
    </w:p>
    <w:p w14:paraId="7C4AB08B" w14:textId="77777777" w:rsidR="001B055C" w:rsidRDefault="00E03610">
      <w:pPr>
        <w:pStyle w:val="SourceCode"/>
      </w:pPr>
      <w:r>
        <w:t xml:space="preserve">    call fclose</w:t>
      </w:r>
    </w:p>
    <w:p w14:paraId="5863B809" w14:textId="77777777" w:rsidR="001B055C" w:rsidRDefault="00E03610">
      <w:pPr>
        <w:pStyle w:val="SourceCode"/>
      </w:pPr>
      <w:r>
        <w:t xml:space="preserve">    xor eax, eax</w:t>
      </w:r>
    </w:p>
    <w:p w14:paraId="04980EB6" w14:textId="77777777" w:rsidR="001B055C" w:rsidRDefault="00E03610">
      <w:pPr>
        <w:pStyle w:val="SourceCode"/>
      </w:pPr>
      <w:r>
        <w:t xml:space="preserve">    cmp ebx, 0</w:t>
      </w:r>
    </w:p>
    <w:p w14:paraId="5878FCA3" w14:textId="77777777" w:rsidR="001B055C" w:rsidRDefault="00E03610">
      <w:pPr>
        <w:pStyle w:val="SourceCode"/>
      </w:pPr>
      <w:r>
        <w:t xml:space="preserve">    je .done</w:t>
      </w:r>
    </w:p>
    <w:p w14:paraId="3480CC9C" w14:textId="77777777" w:rsidR="001B055C" w:rsidRDefault="00E03610">
      <w:pPr>
        <w:pStyle w:val="SourceCode"/>
      </w:pPr>
      <w:r>
        <w:t xml:space="preserve">    mov eax, 1</w:t>
      </w:r>
    </w:p>
    <w:p w14:paraId="4C365CE1" w14:textId="77777777" w:rsidR="001B055C" w:rsidRDefault="00E03610">
      <w:pPr>
        <w:pStyle w:val="SourceCode"/>
      </w:pPr>
      <w:r>
        <w:t xml:space="preserve">    jmp .done</w:t>
      </w:r>
    </w:p>
    <w:p w14:paraId="5C960644" w14:textId="77777777" w:rsidR="001B055C" w:rsidRDefault="00E03610">
      <w:pPr>
        <w:pStyle w:val="SourceCode"/>
      </w:pPr>
      <w:r>
        <w:t>.not_read:</w:t>
      </w:r>
    </w:p>
    <w:p w14:paraId="027B5971" w14:textId="77777777" w:rsidR="001B055C" w:rsidRDefault="00E03610">
      <w:pPr>
        <w:pStyle w:val="SourceCode"/>
      </w:pPr>
      <w:r>
        <w:t xml:space="preserve">    xor eax, eax</w:t>
      </w:r>
    </w:p>
    <w:p w14:paraId="5122E565" w14:textId="77777777" w:rsidR="001B055C" w:rsidRDefault="00E03610">
      <w:pPr>
        <w:pStyle w:val="SourceCode"/>
      </w:pPr>
      <w:r>
        <w:t>.done:</w:t>
      </w:r>
    </w:p>
    <w:p w14:paraId="42C72704" w14:textId="77777777" w:rsidR="001B055C" w:rsidRDefault="00E03610">
      <w:pPr>
        <w:pStyle w:val="SourceCode"/>
      </w:pPr>
      <w:r>
        <w:t xml:space="preserve">    add rsp, 32</w:t>
      </w:r>
    </w:p>
    <w:p w14:paraId="6D308E54" w14:textId="77777777" w:rsidR="001B055C" w:rsidRDefault="00E03610">
      <w:pPr>
        <w:pStyle w:val="SourceCode"/>
      </w:pPr>
      <w:r>
        <w:t xml:space="preserve">    pop r13</w:t>
      </w:r>
    </w:p>
    <w:p w14:paraId="7AD13076" w14:textId="77777777" w:rsidR="001B055C" w:rsidRDefault="00E03610">
      <w:pPr>
        <w:pStyle w:val="SourceCode"/>
      </w:pPr>
      <w:r>
        <w:t xml:space="preserve">    pop r12</w:t>
      </w:r>
    </w:p>
    <w:p w14:paraId="463D1A20" w14:textId="77777777" w:rsidR="001B055C" w:rsidRDefault="00E03610">
      <w:pPr>
        <w:pStyle w:val="SourceCode"/>
      </w:pPr>
      <w:r>
        <w:t xml:space="preserve">    pop rbx</w:t>
      </w:r>
    </w:p>
    <w:p w14:paraId="31200FD3" w14:textId="77777777" w:rsidR="001B055C" w:rsidRDefault="00E03610">
      <w:pPr>
        <w:pStyle w:val="SourceCode"/>
      </w:pPr>
      <w:r>
        <w:t xml:space="preserve">    ret</w:t>
      </w:r>
    </w:p>
    <w:p w14:paraId="360BCF18" w14:textId="77777777" w:rsidR="001B055C" w:rsidRDefault="001B055C">
      <w:pPr>
        <w:pStyle w:val="SourceCode"/>
      </w:pPr>
    </w:p>
    <w:p w14:paraId="7E14A375" w14:textId="77777777" w:rsidR="001B055C" w:rsidRDefault="00E03610">
      <w:pPr>
        <w:pStyle w:val="SourceCode"/>
      </w:pPr>
      <w:r>
        <w:t>; send_body: sends one answer: the status, the Content-Type header, and</w:t>
      </w:r>
    </w:p>
    <w:p w14:paraId="78CFB43D" w14:textId="77777777" w:rsidR="001B055C" w:rsidRDefault="00E03610">
      <w:pPr>
        <w:pStyle w:val="SourceCode"/>
      </w:pPr>
      <w:r>
        <w:t>; the body. Remember, _copy keeps a copy of the body, Content-Length is</w:t>
      </w:r>
    </w:p>
    <w:p w14:paraId="5342885D" w14:textId="77777777" w:rsidR="001B055C" w:rsidRDefault="00E03610">
      <w:pPr>
        <w:pStyle w:val="SourceCode"/>
      </w:pPr>
      <w:r>
        <w:t>; added, and the queue keeps what it needs, so the response is given back.</w:t>
      </w:r>
    </w:p>
    <w:p w14:paraId="3A762988" w14:textId="77777777" w:rsidR="001B055C" w:rsidRDefault="00E03610">
      <w:pPr>
        <w:pStyle w:val="SourceCode"/>
      </w:pPr>
      <w:r>
        <w:t>;   in:      rcx = the connection, edx = the status, r8 = the body</w:t>
      </w:r>
    </w:p>
    <w:p w14:paraId="622426C3" w14:textId="77777777" w:rsidR="001B055C" w:rsidRDefault="00E03610">
      <w:pPr>
        <w:pStyle w:val="SourceCode"/>
      </w:pPr>
      <w:r>
        <w:t>;   out:     eax = MHD_queue_response's answer (1 = queued)</w:t>
      </w:r>
    </w:p>
    <w:p w14:paraId="1FEFF74F" w14:textId="77777777" w:rsidR="001B055C" w:rsidRDefault="00E03610">
      <w:pPr>
        <w:pStyle w:val="SourceCode"/>
      </w:pPr>
      <w:r>
        <w:t>; rbx keeps the connection, r12d the status, r13 the body, then the</w:t>
      </w:r>
    </w:p>
    <w:p w14:paraId="53EF5DD3" w14:textId="77777777" w:rsidR="001B055C" w:rsidRDefault="00E03610">
      <w:pPr>
        <w:pStyle w:val="SourceCode"/>
      </w:pPr>
      <w:r>
        <w:t>; response, r14d the answer.</w:t>
      </w:r>
    </w:p>
    <w:p w14:paraId="20EF5679" w14:textId="77777777" w:rsidR="001B055C" w:rsidRDefault="00E03610">
      <w:pPr>
        <w:pStyle w:val="SourceCode"/>
      </w:pPr>
      <w:r>
        <w:t>send_body:</w:t>
      </w:r>
    </w:p>
    <w:p w14:paraId="18D52C3D" w14:textId="77777777" w:rsidR="001B055C" w:rsidRDefault="00E03610">
      <w:pPr>
        <w:pStyle w:val="SourceCode"/>
      </w:pPr>
      <w:r>
        <w:t xml:space="preserve">    push rbx</w:t>
      </w:r>
    </w:p>
    <w:p w14:paraId="450ED030" w14:textId="77777777" w:rsidR="001B055C" w:rsidRDefault="00E03610">
      <w:pPr>
        <w:pStyle w:val="SourceCode"/>
      </w:pPr>
      <w:r>
        <w:t xml:space="preserve">    push r12</w:t>
      </w:r>
    </w:p>
    <w:p w14:paraId="6455ABD5" w14:textId="77777777" w:rsidR="001B055C" w:rsidRDefault="00E03610">
      <w:pPr>
        <w:pStyle w:val="SourceCode"/>
      </w:pPr>
      <w:r>
        <w:t xml:space="preserve">    push r13</w:t>
      </w:r>
    </w:p>
    <w:p w14:paraId="45AE07E2" w14:textId="77777777" w:rsidR="001B055C" w:rsidRDefault="00E03610">
      <w:pPr>
        <w:pStyle w:val="SourceCode"/>
      </w:pPr>
      <w:r>
        <w:t xml:space="preserve">    push r14</w:t>
      </w:r>
    </w:p>
    <w:p w14:paraId="40714C75" w14:textId="77777777" w:rsidR="001B055C" w:rsidRDefault="00E03610">
      <w:pPr>
        <w:pStyle w:val="SourceCode"/>
      </w:pPr>
      <w:r>
        <w:t xml:space="preserve">    sub rsp, 40</w:t>
      </w:r>
    </w:p>
    <w:p w14:paraId="558EF8CC" w14:textId="77777777" w:rsidR="001B055C" w:rsidRDefault="00E03610">
      <w:pPr>
        <w:pStyle w:val="SourceCode"/>
      </w:pPr>
      <w:r>
        <w:t xml:space="preserve">    mov rbx, rcx</w:t>
      </w:r>
    </w:p>
    <w:p w14:paraId="68EB9135" w14:textId="77777777" w:rsidR="001B055C" w:rsidRDefault="00E03610">
      <w:pPr>
        <w:pStyle w:val="SourceCode"/>
      </w:pPr>
      <w:r>
        <w:t xml:space="preserve">    mov r12d, edx</w:t>
      </w:r>
    </w:p>
    <w:p w14:paraId="302E9C0F" w14:textId="77777777" w:rsidR="001B055C" w:rsidRDefault="00E03610">
      <w:pPr>
        <w:pStyle w:val="SourceCode"/>
      </w:pPr>
      <w:r>
        <w:t xml:space="preserve">    mov r13, r8</w:t>
      </w:r>
    </w:p>
    <w:p w14:paraId="0725C451" w14:textId="77777777" w:rsidR="001B055C" w:rsidRDefault="00E03610">
      <w:pPr>
        <w:pStyle w:val="SourceCode"/>
      </w:pPr>
      <w:r>
        <w:t xml:space="preserve">    mov rcx, r13</w:t>
      </w:r>
    </w:p>
    <w:p w14:paraId="4EE91B3C" w14:textId="77777777" w:rsidR="001B055C" w:rsidRDefault="00E03610">
      <w:pPr>
        <w:pStyle w:val="SourceCode"/>
      </w:pPr>
      <w:r>
        <w:t xml:space="preserve">    call strlen</w:t>
      </w:r>
    </w:p>
    <w:p w14:paraId="5FC6B565" w14:textId="77777777" w:rsidR="001B055C" w:rsidRDefault="00E03610">
      <w:pPr>
        <w:pStyle w:val="SourceCode"/>
      </w:pPr>
      <w:r>
        <w:t xml:space="preserve">    mov rcx, rax</w:t>
      </w:r>
    </w:p>
    <w:p w14:paraId="6529D368" w14:textId="77777777" w:rsidR="001B055C" w:rsidRDefault="00E03610">
      <w:pPr>
        <w:pStyle w:val="SourceCode"/>
      </w:pPr>
      <w:r>
        <w:t xml:space="preserve">    mov rdx, r13</w:t>
      </w:r>
    </w:p>
    <w:p w14:paraId="10A03651" w14:textId="77777777" w:rsidR="001B055C" w:rsidRDefault="00E03610">
      <w:pPr>
        <w:pStyle w:val="SourceCode"/>
      </w:pPr>
      <w:r>
        <w:t xml:space="preserve">    call MHD_create_response_from_buffer_copy</w:t>
      </w:r>
    </w:p>
    <w:p w14:paraId="6D508CBA" w14:textId="77777777" w:rsidR="001B055C" w:rsidRDefault="00E03610">
      <w:pPr>
        <w:pStyle w:val="SourceCode"/>
      </w:pPr>
      <w:r>
        <w:t xml:space="preserve">    mov r13, rax</w:t>
      </w:r>
    </w:p>
    <w:p w14:paraId="4633AA77" w14:textId="77777777" w:rsidR="001B055C" w:rsidRDefault="00E03610">
      <w:pPr>
        <w:pStyle w:val="SourceCode"/>
      </w:pPr>
      <w:r>
        <w:t xml:space="preserve">    mov rcx, r13</w:t>
      </w:r>
    </w:p>
    <w:p w14:paraId="471F6A7A" w14:textId="77777777" w:rsidR="001B055C" w:rsidRDefault="00E03610">
      <w:pPr>
        <w:pStyle w:val="SourceCode"/>
      </w:pPr>
      <w:r>
        <w:t xml:space="preserve">    lea rdx, [content_type_name]</w:t>
      </w:r>
    </w:p>
    <w:p w14:paraId="1B449C98" w14:textId="77777777" w:rsidR="001B055C" w:rsidRDefault="00E03610">
      <w:pPr>
        <w:pStyle w:val="SourceCode"/>
      </w:pPr>
      <w:r>
        <w:t xml:space="preserve">    lea r8, [json_type]</w:t>
      </w:r>
    </w:p>
    <w:p w14:paraId="323837A1" w14:textId="77777777" w:rsidR="001B055C" w:rsidRDefault="00E03610">
      <w:pPr>
        <w:pStyle w:val="SourceCode"/>
      </w:pPr>
      <w:r>
        <w:t xml:space="preserve">    call MHD_add_response_header</w:t>
      </w:r>
    </w:p>
    <w:p w14:paraId="31BAEF1C" w14:textId="77777777" w:rsidR="001B055C" w:rsidRDefault="00E03610">
      <w:pPr>
        <w:pStyle w:val="SourceCode"/>
      </w:pPr>
      <w:r>
        <w:t xml:space="preserve">    mov rcx, rbx</w:t>
      </w:r>
    </w:p>
    <w:p w14:paraId="6B73D3EB" w14:textId="77777777" w:rsidR="001B055C" w:rsidRDefault="00E03610">
      <w:pPr>
        <w:pStyle w:val="SourceCode"/>
      </w:pPr>
      <w:r>
        <w:t xml:space="preserve">    mov edx, r12d</w:t>
      </w:r>
    </w:p>
    <w:p w14:paraId="5595DAE7" w14:textId="77777777" w:rsidR="001B055C" w:rsidRDefault="00E03610">
      <w:pPr>
        <w:pStyle w:val="SourceCode"/>
      </w:pPr>
      <w:r>
        <w:t xml:space="preserve">    mov r8, r13</w:t>
      </w:r>
    </w:p>
    <w:p w14:paraId="70FBA58F" w14:textId="77777777" w:rsidR="001B055C" w:rsidRDefault="00E03610">
      <w:pPr>
        <w:pStyle w:val="SourceCode"/>
      </w:pPr>
      <w:r>
        <w:t xml:space="preserve">    call MHD_queue_response</w:t>
      </w:r>
    </w:p>
    <w:p w14:paraId="010B5065" w14:textId="77777777" w:rsidR="001B055C" w:rsidRDefault="00E03610">
      <w:pPr>
        <w:pStyle w:val="SourceCode"/>
      </w:pPr>
      <w:r>
        <w:t xml:space="preserve">    mov r14d, eax</w:t>
      </w:r>
    </w:p>
    <w:p w14:paraId="2A17E678" w14:textId="77777777" w:rsidR="001B055C" w:rsidRDefault="00E03610">
      <w:pPr>
        <w:pStyle w:val="SourceCode"/>
      </w:pPr>
      <w:r>
        <w:t xml:space="preserve">    mov rcx, r13</w:t>
      </w:r>
    </w:p>
    <w:p w14:paraId="71F150C6" w14:textId="77777777" w:rsidR="001B055C" w:rsidRDefault="00E03610">
      <w:pPr>
        <w:pStyle w:val="SourceCode"/>
      </w:pPr>
      <w:r>
        <w:t xml:space="preserve">    call MHD_destroy_response</w:t>
      </w:r>
    </w:p>
    <w:p w14:paraId="51B4B6B3" w14:textId="77777777" w:rsidR="001B055C" w:rsidRDefault="00E03610">
      <w:pPr>
        <w:pStyle w:val="SourceCode"/>
      </w:pPr>
      <w:r>
        <w:t xml:space="preserve">    mov eax, r14d</w:t>
      </w:r>
    </w:p>
    <w:p w14:paraId="1CD1CF84" w14:textId="77777777" w:rsidR="001B055C" w:rsidRDefault="00E03610">
      <w:pPr>
        <w:pStyle w:val="SourceCode"/>
      </w:pPr>
      <w:r>
        <w:t xml:space="preserve">    add rsp, 40</w:t>
      </w:r>
    </w:p>
    <w:p w14:paraId="3812B04E" w14:textId="77777777" w:rsidR="001B055C" w:rsidRDefault="00E03610">
      <w:pPr>
        <w:pStyle w:val="SourceCode"/>
      </w:pPr>
      <w:r>
        <w:t xml:space="preserve">    pop r14</w:t>
      </w:r>
    </w:p>
    <w:p w14:paraId="40026066" w14:textId="77777777" w:rsidR="001B055C" w:rsidRDefault="00E03610">
      <w:pPr>
        <w:pStyle w:val="SourceCode"/>
      </w:pPr>
      <w:r>
        <w:t xml:space="preserve">    pop r13</w:t>
      </w:r>
    </w:p>
    <w:p w14:paraId="36390E82" w14:textId="77777777" w:rsidR="001B055C" w:rsidRDefault="00E03610">
      <w:pPr>
        <w:pStyle w:val="SourceCode"/>
      </w:pPr>
      <w:r>
        <w:t xml:space="preserve">    pop r12</w:t>
      </w:r>
    </w:p>
    <w:p w14:paraId="45EE68D1" w14:textId="77777777" w:rsidR="001B055C" w:rsidRDefault="00E03610">
      <w:pPr>
        <w:pStyle w:val="SourceCode"/>
      </w:pPr>
      <w:r>
        <w:t xml:space="preserve">    pop rbx</w:t>
      </w:r>
    </w:p>
    <w:p w14:paraId="663800BA" w14:textId="77777777" w:rsidR="001B055C" w:rsidRDefault="00E03610">
      <w:pPr>
        <w:pStyle w:val="SourceCode"/>
      </w:pPr>
      <w:r>
        <w:t xml:space="preserve">    ret</w:t>
      </w:r>
    </w:p>
    <w:p w14:paraId="0D80C181" w14:textId="77777777" w:rsidR="001B055C" w:rsidRDefault="001B055C">
      <w:pPr>
        <w:pStyle w:val="SourceCode"/>
      </w:pPr>
    </w:p>
    <w:p w14:paraId="1F8C34DA" w14:textId="77777777" w:rsidR="001B055C" w:rsidRDefault="00E03610">
      <w:pPr>
        <w:pStyle w:val="SourceCode"/>
      </w:pPr>
      <w:r>
        <w:t>; answer_search: the answer for one search: 200 with the matches, 400 for</w:t>
      </w:r>
    </w:p>
    <w:p w14:paraId="60D45181" w14:textId="77777777" w:rsidR="001B055C" w:rsidRDefault="00E03610">
      <w:pPr>
        <w:pStyle w:val="SourceCode"/>
      </w:pPr>
      <w:r>
        <w:t>; a search Chapter 5 would refuse, or 500. find_contact_records returns</w:t>
      </w:r>
    </w:p>
    <w:p w14:paraId="4C47B88D" w14:textId="77777777" w:rsidR="001B055C" w:rsidRDefault="00E03610">
      <w:pPr>
        <w:pStyle w:val="SourceCode"/>
      </w:pPr>
      <w:r>
        <w:t>; the status in eax and the problem in rdx, and puts the matches' JSON</w:t>
      </w:r>
    </w:p>
    <w:p w14:paraId="767FC845" w14:textId="77777777" w:rsidR="001B055C" w:rsidRDefault="00E03610">
      <w:pPr>
        <w:pStyle w:val="SourceCode"/>
      </w:pPr>
      <w:r>
        <w:t>; text, which cJSON_free gives back, in the 8-byte place at [rsp + 32].</w:t>
      </w:r>
    </w:p>
    <w:p w14:paraId="1F32F11C" w14:textId="77777777" w:rsidR="001B055C" w:rsidRDefault="00E03610">
      <w:pPr>
        <w:pStyle w:val="SourceCode"/>
      </w:pPr>
      <w:r>
        <w:t>;   in:      rcx = the connection, rdx = the database handle, r8 = the</w:t>
      </w:r>
    </w:p>
    <w:p w14:paraId="00588456" w14:textId="77777777" w:rsidR="001B055C" w:rsidRDefault="00E03610">
      <w:pPr>
        <w:pStyle w:val="SourceCode"/>
      </w:pPr>
      <w:r>
        <w:t>;            field, r9 = the term</w:t>
      </w:r>
    </w:p>
    <w:p w14:paraId="5ED97D74" w14:textId="77777777" w:rsidR="001B055C" w:rsidRDefault="00E03610">
      <w:pPr>
        <w:pStyle w:val="SourceCode"/>
      </w:pPr>
      <w:r>
        <w:t>;   out:     eax = MHD_queue_response's answer</w:t>
      </w:r>
    </w:p>
    <w:p w14:paraId="58AEBD68" w14:textId="77777777" w:rsidR="001B055C" w:rsidRDefault="00E03610">
      <w:pPr>
        <w:pStyle w:val="SourceCode"/>
      </w:pPr>
      <w:r>
        <w:t>; rbx keeps the connection, r12d the status, r13 the problem, then the</w:t>
      </w:r>
    </w:p>
    <w:p w14:paraId="42A52715" w14:textId="77777777" w:rsidR="001B055C" w:rsidRDefault="00E03610">
      <w:pPr>
        <w:pStyle w:val="SourceCode"/>
      </w:pPr>
      <w:r>
        <w:t>; answer.</w:t>
      </w:r>
    </w:p>
    <w:p w14:paraId="54D92479" w14:textId="77777777" w:rsidR="001B055C" w:rsidRDefault="00E03610">
      <w:pPr>
        <w:pStyle w:val="SourceCode"/>
      </w:pPr>
      <w:r>
        <w:t>answer_search:</w:t>
      </w:r>
    </w:p>
    <w:p w14:paraId="2959199D" w14:textId="77777777" w:rsidR="001B055C" w:rsidRDefault="00E03610">
      <w:pPr>
        <w:pStyle w:val="SourceCode"/>
      </w:pPr>
      <w:r>
        <w:t xml:space="preserve">    push rbx</w:t>
      </w:r>
    </w:p>
    <w:p w14:paraId="5A3865D7" w14:textId="77777777" w:rsidR="001B055C" w:rsidRDefault="00E03610">
      <w:pPr>
        <w:pStyle w:val="SourceCode"/>
      </w:pPr>
      <w:r>
        <w:t xml:space="preserve">    push r12</w:t>
      </w:r>
    </w:p>
    <w:p w14:paraId="40A7BFB9" w14:textId="77777777" w:rsidR="001B055C" w:rsidRDefault="00E03610">
      <w:pPr>
        <w:pStyle w:val="SourceCode"/>
      </w:pPr>
      <w:r>
        <w:t xml:space="preserve">    push r13</w:t>
      </w:r>
    </w:p>
    <w:p w14:paraId="7E72F525" w14:textId="77777777" w:rsidR="001B055C" w:rsidRDefault="00E03610">
      <w:pPr>
        <w:pStyle w:val="SourceCode"/>
      </w:pPr>
      <w:r>
        <w:t xml:space="preserve">    sub rsp, 48</w:t>
      </w:r>
    </w:p>
    <w:p w14:paraId="1B337D96" w14:textId="77777777" w:rsidR="001B055C" w:rsidRDefault="00E03610">
      <w:pPr>
        <w:pStyle w:val="SourceCode"/>
      </w:pPr>
      <w:r>
        <w:t xml:space="preserve">    mov rbx, rcx</w:t>
      </w:r>
    </w:p>
    <w:p w14:paraId="2165A1C3" w14:textId="77777777" w:rsidR="001B055C" w:rsidRDefault="00E03610">
      <w:pPr>
        <w:pStyle w:val="SourceCode"/>
      </w:pPr>
      <w:r>
        <w:t xml:space="preserve">    mov rcx, rdx</w:t>
      </w:r>
    </w:p>
    <w:p w14:paraId="52FB6724" w14:textId="77777777" w:rsidR="001B055C" w:rsidRDefault="00E03610">
      <w:pPr>
        <w:pStyle w:val="SourceCode"/>
      </w:pPr>
      <w:r>
        <w:t xml:space="preserve">    mov rdx, r8</w:t>
      </w:r>
    </w:p>
    <w:p w14:paraId="11B0BDDA" w14:textId="77777777" w:rsidR="001B055C" w:rsidRDefault="00E03610">
      <w:pPr>
        <w:pStyle w:val="SourceCode"/>
      </w:pPr>
      <w:r>
        <w:t xml:space="preserve">    mov r8, r9</w:t>
      </w:r>
    </w:p>
    <w:p w14:paraId="44700BA4" w14:textId="77777777" w:rsidR="001B055C" w:rsidRDefault="00E03610">
      <w:pPr>
        <w:pStyle w:val="SourceCode"/>
      </w:pPr>
      <w:r>
        <w:t xml:space="preserve">    lea r9, [rsp + 32]</w:t>
      </w:r>
    </w:p>
    <w:p w14:paraId="197B7C4E" w14:textId="77777777" w:rsidR="001B055C" w:rsidRDefault="00E03610">
      <w:pPr>
        <w:pStyle w:val="SourceCode"/>
      </w:pPr>
      <w:r>
        <w:t xml:space="preserve">    call find_contact_records</w:t>
      </w:r>
    </w:p>
    <w:p w14:paraId="315C7B21" w14:textId="77777777" w:rsidR="001B055C" w:rsidRDefault="00E03610">
      <w:pPr>
        <w:pStyle w:val="SourceCode"/>
      </w:pPr>
      <w:r>
        <w:t xml:space="preserve">    mov r12d, eax</w:t>
      </w:r>
    </w:p>
    <w:p w14:paraId="43EC5CB5" w14:textId="77777777" w:rsidR="001B055C" w:rsidRDefault="00E03610">
      <w:pPr>
        <w:pStyle w:val="SourceCode"/>
      </w:pPr>
      <w:r>
        <w:t xml:space="preserve">    mov r13, rdx</w:t>
      </w:r>
    </w:p>
    <w:p w14:paraId="5DAD5CAD" w14:textId="77777777" w:rsidR="001B055C" w:rsidRDefault="00E03610">
      <w:pPr>
        <w:pStyle w:val="SourceCode"/>
      </w:pPr>
      <w:r>
        <w:t xml:space="preserve">    cmp r12d, SUCCESS</w:t>
      </w:r>
    </w:p>
    <w:p w14:paraId="5EC93947" w14:textId="77777777" w:rsidR="001B055C" w:rsidRDefault="00E03610">
      <w:pPr>
        <w:pStyle w:val="SourceCode"/>
      </w:pPr>
      <w:r>
        <w:t xml:space="preserve">    je .found</w:t>
      </w:r>
    </w:p>
    <w:p w14:paraId="68A7503A" w14:textId="77777777" w:rsidR="001B055C" w:rsidRDefault="00E03610">
      <w:pPr>
        <w:pStyle w:val="SourceCode"/>
      </w:pPr>
      <w:r>
        <w:t xml:space="preserve">    cmp r12d, INVALID_INPUT</w:t>
      </w:r>
    </w:p>
    <w:p w14:paraId="75BDAF70" w14:textId="77777777" w:rsidR="001B055C" w:rsidRDefault="00E03610">
      <w:pPr>
        <w:pStyle w:val="SourceCode"/>
      </w:pPr>
      <w:r>
        <w:t xml:space="preserve">    je .invalid</w:t>
      </w:r>
    </w:p>
    <w:p w14:paraId="09004AE2" w14:textId="77777777" w:rsidR="001B055C" w:rsidRDefault="00E03610">
      <w:pPr>
        <w:pStyle w:val="SourceCode"/>
      </w:pPr>
      <w:r>
        <w:t xml:space="preserve">    mov rcx, rbx</w:t>
      </w:r>
    </w:p>
    <w:p w14:paraId="6B4588DB" w14:textId="77777777" w:rsidR="001B055C" w:rsidRDefault="00E03610">
      <w:pPr>
        <w:pStyle w:val="SourceCode"/>
      </w:pPr>
      <w:r>
        <w:t xml:space="preserve">    mov edx, 500</w:t>
      </w:r>
    </w:p>
    <w:p w14:paraId="65A021B5" w14:textId="77777777" w:rsidR="001B055C" w:rsidRDefault="00E03610">
      <w:pPr>
        <w:pStyle w:val="SourceCode"/>
      </w:pPr>
      <w:r>
        <w:t xml:space="preserve">    lea r8, [database_failure_json]</w:t>
      </w:r>
    </w:p>
    <w:p w14:paraId="4B3A092D" w14:textId="77777777" w:rsidR="001B055C" w:rsidRDefault="00E03610">
      <w:pPr>
        <w:pStyle w:val="SourceCode"/>
      </w:pPr>
      <w:r>
        <w:t xml:space="preserve">    call send_body</w:t>
      </w:r>
    </w:p>
    <w:p w14:paraId="0C7ED6D2" w14:textId="77777777" w:rsidR="001B055C" w:rsidRDefault="00E03610">
      <w:pPr>
        <w:pStyle w:val="SourceCode"/>
      </w:pPr>
      <w:r>
        <w:t xml:space="preserve">    jmp .done</w:t>
      </w:r>
    </w:p>
    <w:p w14:paraId="7903F719" w14:textId="77777777" w:rsidR="001B055C" w:rsidRDefault="00E03610">
      <w:pPr>
        <w:pStyle w:val="SourceCode"/>
      </w:pPr>
      <w:r>
        <w:t>.invalid:</w:t>
      </w:r>
    </w:p>
    <w:p w14:paraId="282B7EDB" w14:textId="77777777" w:rsidR="001B055C" w:rsidRDefault="00E03610">
      <w:pPr>
        <w:pStyle w:val="SourceCode"/>
      </w:pPr>
      <w:r>
        <w:t xml:space="preserve">    ; The search itself is wrong: 400, with Chapter 5's words.</w:t>
      </w:r>
    </w:p>
    <w:p w14:paraId="27AE6C4E" w14:textId="77777777" w:rsidR="001B055C" w:rsidRDefault="00E03610">
      <w:pPr>
        <w:pStyle w:val="SourceCode"/>
      </w:pPr>
      <w:r>
        <w:t xml:space="preserve">    lea rcx, [invalid_body]</w:t>
      </w:r>
    </w:p>
    <w:p w14:paraId="697DB085" w14:textId="77777777" w:rsidR="001B055C" w:rsidRDefault="00E03610">
      <w:pPr>
        <w:pStyle w:val="SourceCode"/>
      </w:pPr>
      <w:r>
        <w:t xml:space="preserve">    mov edx, BODY_TEXT_SIZE</w:t>
      </w:r>
    </w:p>
    <w:p w14:paraId="15E9C366" w14:textId="77777777" w:rsidR="001B055C" w:rsidRDefault="00E03610">
      <w:pPr>
        <w:pStyle w:val="SourceCode"/>
      </w:pPr>
      <w:r>
        <w:t xml:space="preserve">    lea r8, [invalid_format]</w:t>
      </w:r>
    </w:p>
    <w:p w14:paraId="43F9D4CE" w14:textId="77777777" w:rsidR="001B055C" w:rsidRDefault="00E03610">
      <w:pPr>
        <w:pStyle w:val="SourceCode"/>
      </w:pPr>
      <w:r>
        <w:t xml:space="preserve">    mov r9, r13</w:t>
      </w:r>
    </w:p>
    <w:p w14:paraId="6265B7E1" w14:textId="77777777" w:rsidR="001B055C" w:rsidRDefault="00E03610">
      <w:pPr>
        <w:pStyle w:val="SourceCode"/>
      </w:pPr>
      <w:r>
        <w:t xml:space="preserve">    call snprintf</w:t>
      </w:r>
    </w:p>
    <w:p w14:paraId="734C12CB" w14:textId="77777777" w:rsidR="001B055C" w:rsidRDefault="00E03610">
      <w:pPr>
        <w:pStyle w:val="SourceCode"/>
      </w:pPr>
      <w:r>
        <w:t xml:space="preserve">    mov rcx, rbx</w:t>
      </w:r>
    </w:p>
    <w:p w14:paraId="4879F0B4" w14:textId="77777777" w:rsidR="001B055C" w:rsidRDefault="00E03610">
      <w:pPr>
        <w:pStyle w:val="SourceCode"/>
      </w:pPr>
      <w:r>
        <w:t xml:space="preserve">    mov edx, 400</w:t>
      </w:r>
    </w:p>
    <w:p w14:paraId="09140615" w14:textId="77777777" w:rsidR="001B055C" w:rsidRDefault="00E03610">
      <w:pPr>
        <w:pStyle w:val="SourceCode"/>
      </w:pPr>
      <w:r>
        <w:t xml:space="preserve">    lea r8, [invalid_body]</w:t>
      </w:r>
    </w:p>
    <w:p w14:paraId="6039FB30" w14:textId="77777777" w:rsidR="001B055C" w:rsidRDefault="00E03610">
      <w:pPr>
        <w:pStyle w:val="SourceCode"/>
      </w:pPr>
      <w:r>
        <w:t xml:space="preserve">    call send_body</w:t>
      </w:r>
    </w:p>
    <w:p w14:paraId="2B665D0B" w14:textId="77777777" w:rsidR="001B055C" w:rsidRDefault="00E03610">
      <w:pPr>
        <w:pStyle w:val="SourceCode"/>
      </w:pPr>
      <w:r>
        <w:t xml:space="preserve">    jmp .done</w:t>
      </w:r>
    </w:p>
    <w:p w14:paraId="110C4B76" w14:textId="77777777" w:rsidR="001B055C" w:rsidRDefault="00E03610">
      <w:pPr>
        <w:pStyle w:val="SourceCode"/>
      </w:pPr>
      <w:r>
        <w:t>.found:</w:t>
      </w:r>
    </w:p>
    <w:p w14:paraId="1FB7A6E4" w14:textId="77777777" w:rsidR="001B055C" w:rsidRDefault="00E03610">
      <w:pPr>
        <w:pStyle w:val="SourceCode"/>
      </w:pPr>
      <w:r>
        <w:t xml:space="preserve">    ; 200 with every match, as one JSON array; no match gives [].</w:t>
      </w:r>
    </w:p>
    <w:p w14:paraId="638A3512" w14:textId="77777777" w:rsidR="001B055C" w:rsidRDefault="00E03610">
      <w:pPr>
        <w:pStyle w:val="SourceCode"/>
      </w:pPr>
      <w:r>
        <w:t xml:space="preserve">    mov rcx, rbx</w:t>
      </w:r>
    </w:p>
    <w:p w14:paraId="4822CEE0" w14:textId="77777777" w:rsidR="001B055C" w:rsidRDefault="00E03610">
      <w:pPr>
        <w:pStyle w:val="SourceCode"/>
      </w:pPr>
      <w:r>
        <w:t xml:space="preserve">    mov edx, 200</w:t>
      </w:r>
    </w:p>
    <w:p w14:paraId="7A675152" w14:textId="77777777" w:rsidR="001B055C" w:rsidRDefault="00E03610">
      <w:pPr>
        <w:pStyle w:val="SourceCode"/>
      </w:pPr>
      <w:r>
        <w:t xml:space="preserve">    mov r8, [rsp + 32]</w:t>
      </w:r>
    </w:p>
    <w:p w14:paraId="68A7B0D8" w14:textId="77777777" w:rsidR="001B055C" w:rsidRDefault="00E03610">
      <w:pPr>
        <w:pStyle w:val="SourceCode"/>
      </w:pPr>
      <w:r>
        <w:t xml:space="preserve">    call send_body</w:t>
      </w:r>
    </w:p>
    <w:p w14:paraId="04384AA1" w14:textId="77777777" w:rsidR="001B055C" w:rsidRDefault="00E03610">
      <w:pPr>
        <w:pStyle w:val="SourceCode"/>
      </w:pPr>
      <w:r>
        <w:t xml:space="preserve">    mov r13d, eax</w:t>
      </w:r>
    </w:p>
    <w:p w14:paraId="7E93B523" w14:textId="77777777" w:rsidR="001B055C" w:rsidRDefault="00E03610">
      <w:pPr>
        <w:pStyle w:val="SourceCode"/>
      </w:pPr>
      <w:r>
        <w:t xml:space="preserve">    mov rcx, [rsp + 32]</w:t>
      </w:r>
    </w:p>
    <w:p w14:paraId="0398F7D4" w14:textId="77777777" w:rsidR="001B055C" w:rsidRDefault="00E03610">
      <w:pPr>
        <w:pStyle w:val="SourceCode"/>
      </w:pPr>
      <w:r>
        <w:t xml:space="preserve">    call cJSON_free</w:t>
      </w:r>
    </w:p>
    <w:p w14:paraId="1E683A16" w14:textId="77777777" w:rsidR="001B055C" w:rsidRDefault="00E03610">
      <w:pPr>
        <w:pStyle w:val="SourceCode"/>
      </w:pPr>
      <w:r>
        <w:t xml:space="preserve">    mov eax, r13d</w:t>
      </w:r>
    </w:p>
    <w:p w14:paraId="1F892F11" w14:textId="77777777" w:rsidR="001B055C" w:rsidRDefault="00E03610">
      <w:pPr>
        <w:pStyle w:val="SourceCode"/>
      </w:pPr>
      <w:r>
        <w:t>.done:</w:t>
      </w:r>
    </w:p>
    <w:p w14:paraId="6CDF672E" w14:textId="77777777" w:rsidR="001B055C" w:rsidRDefault="00E03610">
      <w:pPr>
        <w:pStyle w:val="SourceCode"/>
      </w:pPr>
      <w:r>
        <w:t xml:space="preserve">    add rsp, 48</w:t>
      </w:r>
    </w:p>
    <w:p w14:paraId="51863EE7" w14:textId="77777777" w:rsidR="001B055C" w:rsidRDefault="00E03610">
      <w:pPr>
        <w:pStyle w:val="SourceCode"/>
      </w:pPr>
      <w:r>
        <w:t xml:space="preserve">    pop r13</w:t>
      </w:r>
    </w:p>
    <w:p w14:paraId="2628130A" w14:textId="77777777" w:rsidR="001B055C" w:rsidRDefault="00E03610">
      <w:pPr>
        <w:pStyle w:val="SourceCode"/>
      </w:pPr>
      <w:r>
        <w:t xml:space="preserve">    pop r12</w:t>
      </w:r>
    </w:p>
    <w:p w14:paraId="6A6F286B" w14:textId="77777777" w:rsidR="001B055C" w:rsidRDefault="00E03610">
      <w:pPr>
        <w:pStyle w:val="SourceCode"/>
      </w:pPr>
      <w:r>
        <w:t xml:space="preserve">    pop rbx</w:t>
      </w:r>
    </w:p>
    <w:p w14:paraId="456E7D24" w14:textId="77777777" w:rsidR="001B055C" w:rsidRDefault="00E03610">
      <w:pPr>
        <w:pStyle w:val="SourceCode"/>
      </w:pPr>
      <w:r>
        <w:t xml:space="preserve">    ret</w:t>
      </w:r>
    </w:p>
    <w:p w14:paraId="3AC3B9FA" w14:textId="77777777" w:rsidR="001B055C" w:rsidRDefault="001B055C">
      <w:pPr>
        <w:pStyle w:val="SourceCode"/>
      </w:pPr>
    </w:p>
    <w:p w14:paraId="01C274E1" w14:textId="77777777" w:rsidR="001B055C" w:rsidRDefault="00E03610">
      <w:pPr>
        <w:pStyle w:val="SourceCode"/>
      </w:pPr>
      <w:r>
        <w:t>; Remember, libmicrohttpd calls answer_request for each request; this</w:t>
      </w:r>
    </w:p>
    <w:p w14:paraId="1C0A930A" w14:textId="77777777" w:rsidR="001B055C" w:rsidRDefault="00E03610">
      <w:pPr>
        <w:pStyle w:val="SourceCode"/>
      </w:pPr>
      <w:r>
        <w:t>; server answers on the first call, because a GET has no body. It uses</w:t>
      </w:r>
    </w:p>
    <w:p w14:paraId="5CB79C0F" w14:textId="77777777" w:rsidR="001B055C" w:rsidRDefault="00E03610">
      <w:pPr>
        <w:pStyle w:val="SourceCode"/>
      </w:pPr>
      <w:r>
        <w:t>; rdx = the connection, r8 = the path, and r9 = the method; the other five</w:t>
      </w:r>
    </w:p>
    <w:p w14:paraId="0AEAC97D" w14:textId="77777777" w:rsidR="001B055C" w:rsidRDefault="00E03610">
      <w:pPr>
        <w:pStyle w:val="SourceCode"/>
      </w:pPr>
      <w:r>
        <w:t>; of its eight values are unused. The path is the path alone, decoded;</w:t>
      </w:r>
    </w:p>
    <w:p w14:paraId="6C40724F" w14:textId="77777777" w:rsidR="001B055C" w:rsidRDefault="00E03610">
      <w:pPr>
        <w:pStyle w:val="SourceCode"/>
      </w:pPr>
      <w:r>
        <w:t>; libmicrohttpd keeps the query's parameters, decoded too:</w:t>
      </w:r>
    </w:p>
    <w:p w14:paraId="7F6E3FD9" w14:textId="77777777" w:rsidR="001B055C" w:rsidRDefault="00E03610">
      <w:pPr>
        <w:pStyle w:val="SourceCode"/>
      </w:pPr>
      <w:r>
        <w:t>; MHD_lookup_connection_value gives the value of one parameter, the first</w:t>
      </w:r>
    </w:p>
    <w:p w14:paraId="4394717A" w14:textId="77777777" w:rsidR="001B055C" w:rsidRDefault="00E03610">
      <w:pPr>
        <w:pStyle w:val="SourceCode"/>
      </w:pPr>
      <w:r>
        <w:t>; in practice, or 0 when the query does not have it. Search by name if</w:t>
      </w:r>
    </w:p>
    <w:p w14:paraId="30D222B9" w14:textId="77777777" w:rsidR="001B055C" w:rsidRDefault="00E03610">
      <w:pPr>
        <w:pStyle w:val="SourceCode"/>
      </w:pPr>
      <w:r>
        <w:t>; the query has one, else by email; with neither, the field is "", which</w:t>
      </w:r>
    </w:p>
    <w:p w14:paraId="088ADF0A" w14:textId="77777777" w:rsidR="001B055C" w:rsidRDefault="00E03610">
      <w:pPr>
        <w:pStyle w:val="SourceCode"/>
      </w:pPr>
      <w:r>
        <w:t>; find_contact_records refuses with Chapter 5's words.</w:t>
      </w:r>
    </w:p>
    <w:p w14:paraId="529B2F37" w14:textId="77777777" w:rsidR="001B055C" w:rsidRDefault="00E03610">
      <w:pPr>
        <w:pStyle w:val="SourceCode"/>
      </w:pPr>
      <w:r>
        <w:t>;   out:     eax = MHD_queue_response's answer</w:t>
      </w:r>
    </w:p>
    <w:p w14:paraId="266F2DBE" w14:textId="77777777" w:rsidR="001B055C" w:rsidRDefault="00E03610">
      <w:pPr>
        <w:pStyle w:val="SourceCode"/>
      </w:pPr>
      <w:r>
        <w:t>; rbx keeps the connection, r12 the path, then the field, then the answer,</w:t>
      </w:r>
    </w:p>
    <w:p w14:paraId="123AA6EC" w14:textId="77777777" w:rsidR="001B055C" w:rsidRDefault="00E03610">
      <w:pPr>
        <w:pStyle w:val="SourceCode"/>
      </w:pPr>
      <w:r>
        <w:t>; r13 the term, r14 the database handle.</w:t>
      </w:r>
    </w:p>
    <w:p w14:paraId="6F22577D" w14:textId="77777777" w:rsidR="001B055C" w:rsidRDefault="00E03610">
      <w:pPr>
        <w:pStyle w:val="SourceCode"/>
      </w:pPr>
      <w:r>
        <w:t>answer_request:</w:t>
      </w:r>
    </w:p>
    <w:p w14:paraId="1383599D" w14:textId="77777777" w:rsidR="001B055C" w:rsidRDefault="00E03610">
      <w:pPr>
        <w:pStyle w:val="SourceCode"/>
      </w:pPr>
      <w:r>
        <w:t xml:space="preserve">    push rbx</w:t>
      </w:r>
    </w:p>
    <w:p w14:paraId="3111919C" w14:textId="77777777" w:rsidR="001B055C" w:rsidRDefault="00E03610">
      <w:pPr>
        <w:pStyle w:val="SourceCode"/>
      </w:pPr>
      <w:r>
        <w:t xml:space="preserve">    push r12</w:t>
      </w:r>
    </w:p>
    <w:p w14:paraId="0A0BE2A5" w14:textId="77777777" w:rsidR="001B055C" w:rsidRDefault="00E03610">
      <w:pPr>
        <w:pStyle w:val="SourceCode"/>
      </w:pPr>
      <w:r>
        <w:t xml:space="preserve">    push r13</w:t>
      </w:r>
    </w:p>
    <w:p w14:paraId="050286AC" w14:textId="77777777" w:rsidR="001B055C" w:rsidRDefault="00E03610">
      <w:pPr>
        <w:pStyle w:val="SourceCode"/>
      </w:pPr>
      <w:r>
        <w:t xml:space="preserve">    push r14</w:t>
      </w:r>
    </w:p>
    <w:p w14:paraId="4CF526D6" w14:textId="77777777" w:rsidR="001B055C" w:rsidRDefault="00E03610">
      <w:pPr>
        <w:pStyle w:val="SourceCode"/>
      </w:pPr>
      <w:r>
        <w:t xml:space="preserve">    sub rsp, 40</w:t>
      </w:r>
    </w:p>
    <w:p w14:paraId="73DFBBFA" w14:textId="77777777" w:rsidR="001B055C" w:rsidRDefault="00E03610">
      <w:pPr>
        <w:pStyle w:val="SourceCode"/>
      </w:pPr>
      <w:r>
        <w:t xml:space="preserve">    mov rbx, rdx</w:t>
      </w:r>
    </w:p>
    <w:p w14:paraId="693B56A9" w14:textId="77777777" w:rsidR="001B055C" w:rsidRDefault="00E03610">
      <w:pPr>
        <w:pStyle w:val="SourceCode"/>
      </w:pPr>
      <w:r>
        <w:t xml:space="preserve">    mov r12, r8</w:t>
      </w:r>
    </w:p>
    <w:p w14:paraId="24788084" w14:textId="77777777" w:rsidR="001B055C" w:rsidRDefault="00E03610">
      <w:pPr>
        <w:pStyle w:val="SourceCode"/>
      </w:pPr>
      <w:r>
        <w:t xml:space="preserve">    mov rcx, r9</w:t>
      </w:r>
    </w:p>
    <w:p w14:paraId="3DE709BE" w14:textId="77777777" w:rsidR="001B055C" w:rsidRDefault="00E03610">
      <w:pPr>
        <w:pStyle w:val="SourceCode"/>
      </w:pPr>
      <w:r>
        <w:t xml:space="preserve">    lea rdx, [get_method]</w:t>
      </w:r>
    </w:p>
    <w:p w14:paraId="636D83EE" w14:textId="77777777" w:rsidR="001B055C" w:rsidRDefault="00E03610">
      <w:pPr>
        <w:pStyle w:val="SourceCode"/>
      </w:pPr>
      <w:r>
        <w:t xml:space="preserve">    call strcmp</w:t>
      </w:r>
    </w:p>
    <w:p w14:paraId="7B6B2D5B" w14:textId="77777777" w:rsidR="001B055C" w:rsidRDefault="00E03610">
      <w:pPr>
        <w:pStyle w:val="SourceCode"/>
      </w:pPr>
      <w:r>
        <w:t xml:space="preserve">    cmp eax, 0</w:t>
      </w:r>
    </w:p>
    <w:p w14:paraId="59B7EB7A" w14:textId="77777777" w:rsidR="001B055C" w:rsidRDefault="00E03610">
      <w:pPr>
        <w:pStyle w:val="SourceCode"/>
      </w:pPr>
      <w:r>
        <w:t xml:space="preserve">    jne .no_such_path</w:t>
      </w:r>
    </w:p>
    <w:p w14:paraId="7FD1850D" w14:textId="77777777" w:rsidR="001B055C" w:rsidRDefault="00E03610">
      <w:pPr>
        <w:pStyle w:val="SourceCode"/>
      </w:pPr>
      <w:r>
        <w:t xml:space="preserve">    mov rcx, r12</w:t>
      </w:r>
    </w:p>
    <w:p w14:paraId="23EA4CD8" w14:textId="77777777" w:rsidR="001B055C" w:rsidRDefault="00E03610">
      <w:pPr>
        <w:pStyle w:val="SourceCode"/>
      </w:pPr>
      <w:r>
        <w:t xml:space="preserve">    lea rdx, [contacts_path]</w:t>
      </w:r>
    </w:p>
    <w:p w14:paraId="6E92BD87" w14:textId="77777777" w:rsidR="001B055C" w:rsidRDefault="00E03610">
      <w:pPr>
        <w:pStyle w:val="SourceCode"/>
      </w:pPr>
      <w:r>
        <w:t xml:space="preserve">    call strcmp</w:t>
      </w:r>
    </w:p>
    <w:p w14:paraId="0E7DD3B1" w14:textId="77777777" w:rsidR="001B055C" w:rsidRDefault="00E03610">
      <w:pPr>
        <w:pStyle w:val="SourceCode"/>
      </w:pPr>
      <w:r>
        <w:t xml:space="preserve">    cmp eax, 0</w:t>
      </w:r>
    </w:p>
    <w:p w14:paraId="0C2ED34B" w14:textId="77777777" w:rsidR="001B055C" w:rsidRDefault="00E03610">
      <w:pPr>
        <w:pStyle w:val="SourceCode"/>
      </w:pPr>
      <w:r>
        <w:t xml:space="preserve">    jne .no_such_path</w:t>
      </w:r>
    </w:p>
    <w:p w14:paraId="7B6C9B3D" w14:textId="77777777" w:rsidR="001B055C" w:rsidRDefault="00E03610">
      <w:pPr>
        <w:pStyle w:val="SourceCode"/>
      </w:pPr>
      <w:r>
        <w:t xml:space="preserve">    mov rcx, rbx</w:t>
      </w:r>
    </w:p>
    <w:p w14:paraId="108C7FCE" w14:textId="77777777" w:rsidR="001B055C" w:rsidRDefault="00E03610">
      <w:pPr>
        <w:pStyle w:val="SourceCode"/>
      </w:pPr>
      <w:r>
        <w:t xml:space="preserve">    mov edx, MHD_GET_ARGUMENT_KIND</w:t>
      </w:r>
    </w:p>
    <w:p w14:paraId="790FB310" w14:textId="77777777" w:rsidR="001B055C" w:rsidRDefault="00E03610">
      <w:pPr>
        <w:pStyle w:val="SourceCode"/>
      </w:pPr>
      <w:r>
        <w:t xml:space="preserve">    lea r8, [name_field]</w:t>
      </w:r>
    </w:p>
    <w:p w14:paraId="6A55539D" w14:textId="77777777" w:rsidR="001B055C" w:rsidRDefault="00E03610">
      <w:pPr>
        <w:pStyle w:val="SourceCode"/>
      </w:pPr>
      <w:r>
        <w:t xml:space="preserve">    call MHD_lookup_connection_value</w:t>
      </w:r>
    </w:p>
    <w:p w14:paraId="66758FF7" w14:textId="77777777" w:rsidR="001B055C" w:rsidRDefault="00E03610">
      <w:pPr>
        <w:pStyle w:val="SourceCode"/>
      </w:pPr>
      <w:r>
        <w:t xml:space="preserve">    lea r12, [name_field]</w:t>
      </w:r>
    </w:p>
    <w:p w14:paraId="4720E014" w14:textId="77777777" w:rsidR="001B055C" w:rsidRDefault="00E03610">
      <w:pPr>
        <w:pStyle w:val="SourceCode"/>
      </w:pPr>
      <w:r>
        <w:t xml:space="preserve">    mov r13, rax</w:t>
      </w:r>
    </w:p>
    <w:p w14:paraId="534147F1" w14:textId="77777777" w:rsidR="001B055C" w:rsidRDefault="00E03610">
      <w:pPr>
        <w:pStyle w:val="SourceCode"/>
      </w:pPr>
      <w:r>
        <w:t xml:space="preserve">    cmp r13, 0</w:t>
      </w:r>
    </w:p>
    <w:p w14:paraId="0A71B8E1" w14:textId="77777777" w:rsidR="001B055C" w:rsidRDefault="00E03610">
      <w:pPr>
        <w:pStyle w:val="SourceCode"/>
      </w:pPr>
      <w:r>
        <w:t xml:space="preserve">    jne .have_search</w:t>
      </w:r>
    </w:p>
    <w:p w14:paraId="47CE386D" w14:textId="77777777" w:rsidR="001B055C" w:rsidRDefault="00E03610">
      <w:pPr>
        <w:pStyle w:val="SourceCode"/>
      </w:pPr>
      <w:r>
        <w:t xml:space="preserve">    mov rcx, rbx</w:t>
      </w:r>
    </w:p>
    <w:p w14:paraId="4D577946" w14:textId="77777777" w:rsidR="001B055C" w:rsidRDefault="00E03610">
      <w:pPr>
        <w:pStyle w:val="SourceCode"/>
      </w:pPr>
      <w:r>
        <w:t xml:space="preserve">    mov edx, MHD_GET_ARGUMENT_KIND</w:t>
      </w:r>
    </w:p>
    <w:p w14:paraId="2FD45DCE" w14:textId="77777777" w:rsidR="001B055C" w:rsidRDefault="00E03610">
      <w:pPr>
        <w:pStyle w:val="SourceCode"/>
      </w:pPr>
      <w:r>
        <w:t xml:space="preserve">    lea r8, [email_field]</w:t>
      </w:r>
    </w:p>
    <w:p w14:paraId="011F667B" w14:textId="77777777" w:rsidR="001B055C" w:rsidRDefault="00E03610">
      <w:pPr>
        <w:pStyle w:val="SourceCode"/>
      </w:pPr>
      <w:r>
        <w:t xml:space="preserve">    call MHD_lookup_connection_value</w:t>
      </w:r>
    </w:p>
    <w:p w14:paraId="2CAB2A77" w14:textId="77777777" w:rsidR="001B055C" w:rsidRDefault="00E03610">
      <w:pPr>
        <w:pStyle w:val="SourceCode"/>
      </w:pPr>
      <w:r>
        <w:t xml:space="preserve">    lea r12, [email_field]</w:t>
      </w:r>
    </w:p>
    <w:p w14:paraId="3D88F066" w14:textId="77777777" w:rsidR="001B055C" w:rsidRDefault="00E03610">
      <w:pPr>
        <w:pStyle w:val="SourceCode"/>
      </w:pPr>
      <w:r>
        <w:t xml:space="preserve">    mov r13, rax</w:t>
      </w:r>
    </w:p>
    <w:p w14:paraId="497B3DE0" w14:textId="77777777" w:rsidR="001B055C" w:rsidRDefault="00E03610">
      <w:pPr>
        <w:pStyle w:val="SourceCode"/>
      </w:pPr>
      <w:r>
        <w:t xml:space="preserve">    cmp r13, 0</w:t>
      </w:r>
    </w:p>
    <w:p w14:paraId="1801A12E" w14:textId="77777777" w:rsidR="001B055C" w:rsidRDefault="00E03610">
      <w:pPr>
        <w:pStyle w:val="SourceCode"/>
      </w:pPr>
      <w:r>
        <w:t xml:space="preserve">    jne .have_search</w:t>
      </w:r>
    </w:p>
    <w:p w14:paraId="11911D48" w14:textId="77777777" w:rsidR="001B055C" w:rsidRDefault="00E03610">
      <w:pPr>
        <w:pStyle w:val="SourceCode"/>
      </w:pPr>
      <w:r>
        <w:t xml:space="preserve">    lea r12, [empty_text]</w:t>
      </w:r>
    </w:p>
    <w:p w14:paraId="071D1625" w14:textId="77777777" w:rsidR="001B055C" w:rsidRDefault="00E03610">
      <w:pPr>
        <w:pStyle w:val="SourceCode"/>
      </w:pPr>
      <w:r>
        <w:t xml:space="preserve">    lea r13, [empty_text]</w:t>
      </w:r>
    </w:p>
    <w:p w14:paraId="01E74BC2" w14:textId="77777777" w:rsidR="001B055C" w:rsidRDefault="00E03610">
      <w:pPr>
        <w:pStyle w:val="SourceCode"/>
      </w:pPr>
      <w:r>
        <w:t>.have_search:</w:t>
      </w:r>
    </w:p>
    <w:p w14:paraId="2151FB70" w14:textId="77777777" w:rsidR="001B055C" w:rsidRDefault="00E03610">
      <w:pPr>
        <w:pStyle w:val="SourceCode"/>
      </w:pPr>
      <w:r>
        <w:t xml:space="preserve">    ; One connection for this one request. Remember, the password comes</w:t>
      </w:r>
    </w:p>
    <w:p w14:paraId="6127C6BD" w14:textId="77777777" w:rsidR="001B055C" w:rsidRDefault="00E03610">
      <w:pPr>
        <w:pStyle w:val="SourceCode"/>
      </w:pPr>
      <w:r>
        <w:t xml:space="preserve">    ; only from SPA_DB_PASSWORD; getenv gives 0 when it is not set, and ""</w:t>
      </w:r>
    </w:p>
    <w:p w14:paraId="4E002357" w14:textId="77777777" w:rsidR="001B055C" w:rsidRDefault="00E03610">
      <w:pPr>
        <w:pStyle w:val="SourceCode"/>
      </w:pPr>
      <w:r>
        <w:t xml:space="preserve">    ; is sent instead. mysql_init gives 0 when there is no memory for a</w:t>
      </w:r>
    </w:p>
    <w:p w14:paraId="7658A2E9" w14:textId="77777777" w:rsidR="001B055C" w:rsidRDefault="00E03610">
      <w:pPr>
        <w:pStyle w:val="SourceCode"/>
      </w:pPr>
      <w:r>
        <w:t xml:space="preserve">    ; handle; mysql_close(0) does nothing, so .database_failed is safe.</w:t>
      </w:r>
    </w:p>
    <w:p w14:paraId="416EAA79" w14:textId="77777777" w:rsidR="001B055C" w:rsidRDefault="00E03610">
      <w:pPr>
        <w:pStyle w:val="SourceCode"/>
      </w:pPr>
      <w:r>
        <w:t xml:space="preserve">    xor ecx, ecx</w:t>
      </w:r>
    </w:p>
    <w:p w14:paraId="4D8EB81A" w14:textId="77777777" w:rsidR="001B055C" w:rsidRDefault="00E03610">
      <w:pPr>
        <w:pStyle w:val="SourceCode"/>
      </w:pPr>
      <w:r>
        <w:t xml:space="preserve">    call mysql_init</w:t>
      </w:r>
    </w:p>
    <w:p w14:paraId="7739969B" w14:textId="77777777" w:rsidR="001B055C" w:rsidRDefault="00E03610">
      <w:pPr>
        <w:pStyle w:val="SourceCode"/>
      </w:pPr>
      <w:r>
        <w:t xml:space="preserve">    mov r14, rax</w:t>
      </w:r>
    </w:p>
    <w:p w14:paraId="7753BE5A" w14:textId="77777777" w:rsidR="001B055C" w:rsidRDefault="00E03610">
      <w:pPr>
        <w:pStyle w:val="SourceCode"/>
      </w:pPr>
      <w:r>
        <w:t xml:space="preserve">    cmp r14, 0</w:t>
      </w:r>
    </w:p>
    <w:p w14:paraId="62BA813F" w14:textId="77777777" w:rsidR="001B055C" w:rsidRDefault="00E03610">
      <w:pPr>
        <w:pStyle w:val="SourceCode"/>
      </w:pPr>
      <w:r>
        <w:t xml:space="preserve">    je .database_failed</w:t>
      </w:r>
    </w:p>
    <w:p w14:paraId="27FD4626" w14:textId="77777777" w:rsidR="001B055C" w:rsidRDefault="00E03610">
      <w:pPr>
        <w:pStyle w:val="SourceCode"/>
      </w:pPr>
      <w:r>
        <w:t xml:space="preserve">    lea rcx, [password_name]</w:t>
      </w:r>
    </w:p>
    <w:p w14:paraId="3A78E7BD" w14:textId="77777777" w:rsidR="001B055C" w:rsidRDefault="00E03610">
      <w:pPr>
        <w:pStyle w:val="SourceCode"/>
      </w:pPr>
      <w:r>
        <w:t xml:space="preserve">    call getenv</w:t>
      </w:r>
    </w:p>
    <w:p w14:paraId="4B5EFF86" w14:textId="77777777" w:rsidR="001B055C" w:rsidRDefault="00E03610">
      <w:pPr>
        <w:pStyle w:val="SourceCode"/>
      </w:pPr>
      <w:r>
        <w:t xml:space="preserve">    mov rdx, rax</w:t>
      </w:r>
    </w:p>
    <w:p w14:paraId="167D848F" w14:textId="77777777" w:rsidR="001B055C" w:rsidRDefault="00E03610">
      <w:pPr>
        <w:pStyle w:val="SourceCode"/>
      </w:pPr>
      <w:r>
        <w:t xml:space="preserve">    cmp rdx, 0</w:t>
      </w:r>
    </w:p>
    <w:p w14:paraId="6853235C" w14:textId="77777777" w:rsidR="001B055C" w:rsidRDefault="00E03610">
      <w:pPr>
        <w:pStyle w:val="SourceCode"/>
      </w:pPr>
      <w:r>
        <w:t xml:space="preserve">    jne .have_password</w:t>
      </w:r>
    </w:p>
    <w:p w14:paraId="58807037" w14:textId="77777777" w:rsidR="001B055C" w:rsidRDefault="00E03610">
      <w:pPr>
        <w:pStyle w:val="SourceCode"/>
      </w:pPr>
      <w:r>
        <w:t xml:space="preserve">    lea rdx, [empty_text]</w:t>
      </w:r>
    </w:p>
    <w:p w14:paraId="525DC81E" w14:textId="77777777" w:rsidR="001B055C" w:rsidRDefault="00E03610">
      <w:pPr>
        <w:pStyle w:val="SourceCode"/>
      </w:pPr>
      <w:r>
        <w:t>.have_password:</w:t>
      </w:r>
    </w:p>
    <w:p w14:paraId="72D31471" w14:textId="77777777" w:rsidR="001B055C" w:rsidRDefault="00E03610">
      <w:pPr>
        <w:pStyle w:val="SourceCode"/>
      </w:pPr>
      <w:r>
        <w:t xml:space="preserve">    mov rcx, r14</w:t>
      </w:r>
    </w:p>
    <w:p w14:paraId="26C42252" w14:textId="77777777" w:rsidR="001B055C" w:rsidRDefault="00E03610">
      <w:pPr>
        <w:pStyle w:val="SourceCode"/>
      </w:pPr>
      <w:r>
        <w:t xml:space="preserve">    call connect_database</w:t>
      </w:r>
    </w:p>
    <w:p w14:paraId="4D657396" w14:textId="77777777" w:rsidR="001B055C" w:rsidRDefault="00E03610">
      <w:pPr>
        <w:pStyle w:val="SourceCode"/>
      </w:pPr>
      <w:r>
        <w:t xml:space="preserve">    cmp eax, 0</w:t>
      </w:r>
    </w:p>
    <w:p w14:paraId="48102C7D" w14:textId="77777777" w:rsidR="001B055C" w:rsidRDefault="00E03610">
      <w:pPr>
        <w:pStyle w:val="SourceCode"/>
      </w:pPr>
      <w:r>
        <w:t xml:space="preserve">    jne .database_failed</w:t>
      </w:r>
    </w:p>
    <w:p w14:paraId="2F879FF0" w14:textId="77777777" w:rsidR="001B055C" w:rsidRDefault="00E03610">
      <w:pPr>
        <w:pStyle w:val="SourceCode"/>
      </w:pPr>
      <w:r>
        <w:t xml:space="preserve">    mov rcx, rbx</w:t>
      </w:r>
    </w:p>
    <w:p w14:paraId="010F7C94" w14:textId="77777777" w:rsidR="001B055C" w:rsidRDefault="00E03610">
      <w:pPr>
        <w:pStyle w:val="SourceCode"/>
      </w:pPr>
      <w:r>
        <w:t xml:space="preserve">    mov rdx, r14</w:t>
      </w:r>
    </w:p>
    <w:p w14:paraId="4A2AEAB2" w14:textId="77777777" w:rsidR="001B055C" w:rsidRDefault="00E03610">
      <w:pPr>
        <w:pStyle w:val="SourceCode"/>
      </w:pPr>
      <w:r>
        <w:t xml:space="preserve">    mov r8, r12</w:t>
      </w:r>
    </w:p>
    <w:p w14:paraId="6B7A7997" w14:textId="77777777" w:rsidR="001B055C" w:rsidRDefault="00E03610">
      <w:pPr>
        <w:pStyle w:val="SourceCode"/>
      </w:pPr>
      <w:r>
        <w:t xml:space="preserve">    mov r9, r13</w:t>
      </w:r>
    </w:p>
    <w:p w14:paraId="549793BC" w14:textId="77777777" w:rsidR="001B055C" w:rsidRDefault="00E03610">
      <w:pPr>
        <w:pStyle w:val="SourceCode"/>
      </w:pPr>
      <w:r>
        <w:t xml:space="preserve">    call answer_search</w:t>
      </w:r>
    </w:p>
    <w:p w14:paraId="560B7321" w14:textId="77777777" w:rsidR="001B055C" w:rsidRDefault="00E03610">
      <w:pPr>
        <w:pStyle w:val="SourceCode"/>
      </w:pPr>
      <w:r>
        <w:t xml:space="preserve">    ; Remember, mysql_close closes the connection, and mysql_thread_end</w:t>
      </w:r>
    </w:p>
    <w:p w14:paraId="104C9F0B" w14:textId="77777777" w:rsidR="001B055C" w:rsidRDefault="00E03610">
      <w:pPr>
        <w:pStyle w:val="SourceCode"/>
      </w:pPr>
      <w:r>
        <w:t xml:space="preserve">    ; gives back what MySQL kept for this thread.</w:t>
      </w:r>
    </w:p>
    <w:p w14:paraId="667E2B9B" w14:textId="77777777" w:rsidR="001B055C" w:rsidRDefault="00E03610">
      <w:pPr>
        <w:pStyle w:val="SourceCode"/>
      </w:pPr>
      <w:r>
        <w:t xml:space="preserve">    mov r12d, eax</w:t>
      </w:r>
    </w:p>
    <w:p w14:paraId="115BC582" w14:textId="77777777" w:rsidR="001B055C" w:rsidRDefault="00E03610">
      <w:pPr>
        <w:pStyle w:val="SourceCode"/>
      </w:pPr>
      <w:r>
        <w:t xml:space="preserve">    mov rcx, r14</w:t>
      </w:r>
    </w:p>
    <w:p w14:paraId="08B4CACC" w14:textId="77777777" w:rsidR="001B055C" w:rsidRDefault="00E03610">
      <w:pPr>
        <w:pStyle w:val="SourceCode"/>
      </w:pPr>
      <w:r>
        <w:t xml:space="preserve">    call mysql_close</w:t>
      </w:r>
    </w:p>
    <w:p w14:paraId="1AD49AED" w14:textId="77777777" w:rsidR="001B055C" w:rsidRDefault="00E03610">
      <w:pPr>
        <w:pStyle w:val="SourceCode"/>
      </w:pPr>
      <w:r>
        <w:t xml:space="preserve">    call mysql_thread_end</w:t>
      </w:r>
    </w:p>
    <w:p w14:paraId="69482D05" w14:textId="77777777" w:rsidR="001B055C" w:rsidRDefault="00E03610">
      <w:pPr>
        <w:pStyle w:val="SourceCode"/>
      </w:pPr>
      <w:r>
        <w:t xml:space="preserve">    mov eax, r12d</w:t>
      </w:r>
    </w:p>
    <w:p w14:paraId="10F3F821" w14:textId="77777777" w:rsidR="001B055C" w:rsidRDefault="00E03610">
      <w:pPr>
        <w:pStyle w:val="SourceCode"/>
      </w:pPr>
      <w:r>
        <w:t xml:space="preserve">    jmp .done</w:t>
      </w:r>
    </w:p>
    <w:p w14:paraId="7A82BF42" w14:textId="77777777" w:rsidR="001B055C" w:rsidRDefault="00E03610">
      <w:pPr>
        <w:pStyle w:val="SourceCode"/>
      </w:pPr>
      <w:r>
        <w:t>.database_failed:</w:t>
      </w:r>
    </w:p>
    <w:p w14:paraId="04F04CCD" w14:textId="77777777" w:rsidR="001B055C" w:rsidRDefault="00E03610">
      <w:pPr>
        <w:pStyle w:val="SourceCode"/>
      </w:pPr>
      <w:r>
        <w:t xml:space="preserve">    mov rcx, r14</w:t>
      </w:r>
    </w:p>
    <w:p w14:paraId="11BF17D6" w14:textId="77777777" w:rsidR="001B055C" w:rsidRDefault="00E03610">
      <w:pPr>
        <w:pStyle w:val="SourceCode"/>
      </w:pPr>
      <w:r>
        <w:t xml:space="preserve">    call mysql_close</w:t>
      </w:r>
    </w:p>
    <w:p w14:paraId="6B022B88" w14:textId="77777777" w:rsidR="001B055C" w:rsidRDefault="00E03610">
      <w:pPr>
        <w:pStyle w:val="SourceCode"/>
      </w:pPr>
      <w:r>
        <w:t xml:space="preserve">    call mysql_thread_end</w:t>
      </w:r>
    </w:p>
    <w:p w14:paraId="4D4CE27D" w14:textId="77777777" w:rsidR="001B055C" w:rsidRDefault="00E03610">
      <w:pPr>
        <w:pStyle w:val="SourceCode"/>
      </w:pPr>
      <w:r>
        <w:t xml:space="preserve">    mov rcx, rbx</w:t>
      </w:r>
    </w:p>
    <w:p w14:paraId="1999A669" w14:textId="77777777" w:rsidR="001B055C" w:rsidRDefault="00E03610">
      <w:pPr>
        <w:pStyle w:val="SourceCode"/>
      </w:pPr>
      <w:r>
        <w:t xml:space="preserve">    mov edx, 500</w:t>
      </w:r>
    </w:p>
    <w:p w14:paraId="3691CB2F" w14:textId="77777777" w:rsidR="001B055C" w:rsidRDefault="00E03610">
      <w:pPr>
        <w:pStyle w:val="SourceCode"/>
      </w:pPr>
      <w:r>
        <w:t xml:space="preserve">    lea r8, [database_failure_json]</w:t>
      </w:r>
    </w:p>
    <w:p w14:paraId="122C9707" w14:textId="77777777" w:rsidR="001B055C" w:rsidRDefault="00E03610">
      <w:pPr>
        <w:pStyle w:val="SourceCode"/>
      </w:pPr>
      <w:r>
        <w:t xml:space="preserve">    call send_body</w:t>
      </w:r>
    </w:p>
    <w:p w14:paraId="53AAAFEC" w14:textId="77777777" w:rsidR="001B055C" w:rsidRDefault="00E03610">
      <w:pPr>
        <w:pStyle w:val="SourceCode"/>
      </w:pPr>
      <w:r>
        <w:t xml:space="preserve">    jmp .done</w:t>
      </w:r>
    </w:p>
    <w:p w14:paraId="562BDC68" w14:textId="77777777" w:rsidR="001B055C" w:rsidRDefault="00E03610">
      <w:pPr>
        <w:pStyle w:val="SourceCode"/>
      </w:pPr>
      <w:r>
        <w:t>.no_such_path:</w:t>
      </w:r>
    </w:p>
    <w:p w14:paraId="6BB35C4B" w14:textId="77777777" w:rsidR="001B055C" w:rsidRDefault="00E03610">
      <w:pPr>
        <w:pStyle w:val="SourceCode"/>
      </w:pPr>
      <w:r>
        <w:t xml:space="preserve">    mov rcx, rbx</w:t>
      </w:r>
    </w:p>
    <w:p w14:paraId="5AE89345" w14:textId="77777777" w:rsidR="001B055C" w:rsidRDefault="00E03610">
      <w:pPr>
        <w:pStyle w:val="SourceCode"/>
      </w:pPr>
      <w:r>
        <w:t xml:space="preserve">    mov edx, 404</w:t>
      </w:r>
    </w:p>
    <w:p w14:paraId="276698CE" w14:textId="77777777" w:rsidR="001B055C" w:rsidRDefault="00E03610">
      <w:pPr>
        <w:pStyle w:val="SourceCode"/>
      </w:pPr>
      <w:r>
        <w:t xml:space="preserve">    lea r8, [not_found_json]</w:t>
      </w:r>
    </w:p>
    <w:p w14:paraId="2600EF67" w14:textId="77777777" w:rsidR="001B055C" w:rsidRDefault="00E03610">
      <w:pPr>
        <w:pStyle w:val="SourceCode"/>
      </w:pPr>
      <w:r>
        <w:t xml:space="preserve">    call send_body</w:t>
      </w:r>
    </w:p>
    <w:p w14:paraId="0CED10B9" w14:textId="77777777" w:rsidR="001B055C" w:rsidRDefault="00E03610">
      <w:pPr>
        <w:pStyle w:val="SourceCode"/>
      </w:pPr>
      <w:r>
        <w:t>.done:</w:t>
      </w:r>
    </w:p>
    <w:p w14:paraId="7DA73590" w14:textId="77777777" w:rsidR="001B055C" w:rsidRDefault="00E03610">
      <w:pPr>
        <w:pStyle w:val="SourceCode"/>
      </w:pPr>
      <w:r>
        <w:t xml:space="preserve">    add rsp, 40</w:t>
      </w:r>
    </w:p>
    <w:p w14:paraId="12BEC389" w14:textId="77777777" w:rsidR="001B055C" w:rsidRDefault="00E03610">
      <w:pPr>
        <w:pStyle w:val="SourceCode"/>
      </w:pPr>
      <w:r>
        <w:t xml:space="preserve">    pop r14</w:t>
      </w:r>
    </w:p>
    <w:p w14:paraId="3B6019BD" w14:textId="77777777" w:rsidR="001B055C" w:rsidRDefault="00E03610">
      <w:pPr>
        <w:pStyle w:val="SourceCode"/>
      </w:pPr>
      <w:r>
        <w:t xml:space="preserve">    pop r13</w:t>
      </w:r>
    </w:p>
    <w:p w14:paraId="70C83FA0" w14:textId="77777777" w:rsidR="001B055C" w:rsidRDefault="00E03610">
      <w:pPr>
        <w:pStyle w:val="SourceCode"/>
      </w:pPr>
      <w:r>
        <w:t xml:space="preserve">    pop r12</w:t>
      </w:r>
    </w:p>
    <w:p w14:paraId="4D3DC068" w14:textId="77777777" w:rsidR="001B055C" w:rsidRDefault="00E03610">
      <w:pPr>
        <w:pStyle w:val="SourceCode"/>
      </w:pPr>
      <w:r>
        <w:t xml:space="preserve">    pop rbx</w:t>
      </w:r>
    </w:p>
    <w:p w14:paraId="550B232E" w14:textId="77777777" w:rsidR="001B055C" w:rsidRDefault="00E03610">
      <w:pPr>
        <w:pStyle w:val="SourceCode"/>
      </w:pPr>
      <w:r>
        <w:t xml:space="preserve">    ret</w:t>
      </w:r>
    </w:p>
    <w:p w14:paraId="27518DE7" w14:textId="77777777" w:rsidR="001B055C" w:rsidRDefault="001B055C">
      <w:pPr>
        <w:pStyle w:val="SourceCode"/>
      </w:pPr>
    </w:p>
    <w:p w14:paraId="7EBDA9DC" w14:textId="77777777" w:rsidR="001B055C" w:rsidRDefault="00E03610">
      <w:pPr>
        <w:pStyle w:val="SourceCode"/>
      </w:pPr>
      <w:r>
        <w:t>; main keeps the server's handle in rbx; MHD_start_daemon's ten stack</w:t>
      </w:r>
    </w:p>
    <w:p w14:paraId="4D2A600C" w14:textId="77777777" w:rsidR="001B055C" w:rsidRDefault="00E03610">
      <w:pPr>
        <w:pStyle w:val="SourceCode"/>
      </w:pPr>
      <w:r>
        <w:t>; values go from [rsp + 32] to [rsp + 104].</w:t>
      </w:r>
    </w:p>
    <w:p w14:paraId="6DB38167" w14:textId="77777777" w:rsidR="001B055C" w:rsidRDefault="00E03610">
      <w:pPr>
        <w:pStyle w:val="SourceCode"/>
      </w:pPr>
      <w:r>
        <w:t>main:</w:t>
      </w:r>
    </w:p>
    <w:p w14:paraId="1A782C7B" w14:textId="77777777" w:rsidR="001B055C" w:rsidRDefault="00E03610">
      <w:pPr>
        <w:pStyle w:val="SourceCode"/>
      </w:pPr>
      <w:r>
        <w:t xml:space="preserve">    push rbx</w:t>
      </w:r>
    </w:p>
    <w:p w14:paraId="0F4F1911" w14:textId="77777777" w:rsidR="001B055C" w:rsidRDefault="00E03610">
      <w:pPr>
        <w:pStyle w:val="SourceCode"/>
      </w:pPr>
      <w:r>
        <w:t xml:space="preserve">    sub rsp, 112</w:t>
      </w:r>
    </w:p>
    <w:p w14:paraId="6881655C" w14:textId="77777777" w:rsidR="001B055C" w:rsidRDefault="001B055C">
      <w:pPr>
        <w:pStyle w:val="SourceCode"/>
      </w:pPr>
    </w:p>
    <w:p w14:paraId="471A5F80" w14:textId="77777777" w:rsidR="001B055C" w:rsidRDefault="00E03610">
      <w:pPr>
        <w:pStyle w:val="SourceCode"/>
      </w:pPr>
      <w:r>
        <w:t xml:space="preserve">    ; Remember, mysql_server_init (C's mysql_library_init) starts MySQL's C</w:t>
      </w:r>
    </w:p>
    <w:p w14:paraId="59CE8C9D" w14:textId="77777777" w:rsidR="001B055C" w:rsidRDefault="00E03610">
      <w:pPr>
        <w:pStyle w:val="SourceCode"/>
      </w:pPr>
      <w:r>
        <w:t xml:space="preserve">    ; library once, before the server's thread, for a library that only</w:t>
      </w:r>
    </w:p>
    <w:p w14:paraId="63F53814" w14:textId="77777777" w:rsidR="001B055C" w:rsidRDefault="00E03610">
      <w:pPr>
        <w:pStyle w:val="SourceCode"/>
      </w:pPr>
      <w:r>
        <w:t xml:space="preserve">    ; connects (the three 0s); mysql_server_end ends it after the stop.</w:t>
      </w:r>
    </w:p>
    <w:p w14:paraId="51753753" w14:textId="77777777" w:rsidR="001B055C" w:rsidRDefault="00E03610">
      <w:pPr>
        <w:pStyle w:val="SourceCode"/>
      </w:pPr>
      <w:r>
        <w:t xml:space="preserve">    xor ecx, ecx</w:t>
      </w:r>
    </w:p>
    <w:p w14:paraId="18D83FC0" w14:textId="77777777" w:rsidR="001B055C" w:rsidRDefault="00E03610">
      <w:pPr>
        <w:pStyle w:val="SourceCode"/>
      </w:pPr>
      <w:r>
        <w:t xml:space="preserve">    xor edx, edx</w:t>
      </w:r>
    </w:p>
    <w:p w14:paraId="3B125F00" w14:textId="77777777" w:rsidR="001B055C" w:rsidRDefault="00E03610">
      <w:pPr>
        <w:pStyle w:val="SourceCode"/>
      </w:pPr>
      <w:r>
        <w:t xml:space="preserve">    xor r8d, r8d</w:t>
      </w:r>
    </w:p>
    <w:p w14:paraId="4AD349F5" w14:textId="77777777" w:rsidR="001B055C" w:rsidRDefault="00E03610">
      <w:pPr>
        <w:pStyle w:val="SourceCode"/>
      </w:pPr>
      <w:r>
        <w:t xml:space="preserve">    call mysql_server_init</w:t>
      </w:r>
    </w:p>
    <w:p w14:paraId="26C9165F" w14:textId="77777777" w:rsidR="001B055C" w:rsidRDefault="001B055C">
      <w:pPr>
        <w:pStyle w:val="SourceCode"/>
      </w:pPr>
    </w:p>
    <w:p w14:paraId="0B6BF03D" w14:textId="77777777" w:rsidR="001B055C" w:rsidRDefault="00E03610">
      <w:pPr>
        <w:pStyle w:val="SourceCode"/>
      </w:pPr>
      <w:r>
        <w:t xml:space="preserve">    ; Read both files; either one missing ends the program.</w:t>
      </w:r>
    </w:p>
    <w:p w14:paraId="46EC10B4" w14:textId="77777777" w:rsidR="001B055C" w:rsidRDefault="00E03610">
      <w:pPr>
        <w:pStyle w:val="SourceCode"/>
      </w:pPr>
      <w:r>
        <w:t xml:space="preserve">    lea rcx, [certificate_file]</w:t>
      </w:r>
    </w:p>
    <w:p w14:paraId="69499A3C" w14:textId="77777777" w:rsidR="001B055C" w:rsidRDefault="00E03610">
      <w:pPr>
        <w:pStyle w:val="SourceCode"/>
      </w:pPr>
      <w:r>
        <w:t xml:space="preserve">    lea rdx, [certificate]</w:t>
      </w:r>
    </w:p>
    <w:p w14:paraId="47AEEFA0" w14:textId="77777777" w:rsidR="001B055C" w:rsidRDefault="00E03610">
      <w:pPr>
        <w:pStyle w:val="SourceCode"/>
      </w:pPr>
      <w:r>
        <w:t xml:space="preserve">    mov r8, PEM_SIZE</w:t>
      </w:r>
    </w:p>
    <w:p w14:paraId="1D2BA252" w14:textId="77777777" w:rsidR="001B055C" w:rsidRDefault="00E03610">
      <w:pPr>
        <w:pStyle w:val="SourceCode"/>
      </w:pPr>
      <w:r>
        <w:t xml:space="preserve">    call read_text_file</w:t>
      </w:r>
    </w:p>
    <w:p w14:paraId="2DFEEB6C" w14:textId="77777777" w:rsidR="001B055C" w:rsidRDefault="00E03610">
      <w:pPr>
        <w:pStyle w:val="SourceCode"/>
      </w:pPr>
      <w:r>
        <w:t xml:space="preserve">    cmp eax, 0</w:t>
      </w:r>
    </w:p>
    <w:p w14:paraId="279A5A97" w14:textId="77777777" w:rsidR="001B055C" w:rsidRDefault="00E03610">
      <w:pPr>
        <w:pStyle w:val="SourceCode"/>
      </w:pPr>
      <w:r>
        <w:t xml:space="preserve">    je .files_failed</w:t>
      </w:r>
    </w:p>
    <w:p w14:paraId="679209DA" w14:textId="77777777" w:rsidR="001B055C" w:rsidRDefault="00E03610">
      <w:pPr>
        <w:pStyle w:val="SourceCode"/>
      </w:pPr>
      <w:r>
        <w:t xml:space="preserve">    lea rcx, [key_file]</w:t>
      </w:r>
    </w:p>
    <w:p w14:paraId="6890D678" w14:textId="77777777" w:rsidR="001B055C" w:rsidRDefault="00E03610">
      <w:pPr>
        <w:pStyle w:val="SourceCode"/>
      </w:pPr>
      <w:r>
        <w:t xml:space="preserve">    lea rdx, [key]</w:t>
      </w:r>
    </w:p>
    <w:p w14:paraId="1780B77A" w14:textId="77777777" w:rsidR="001B055C" w:rsidRDefault="00E03610">
      <w:pPr>
        <w:pStyle w:val="SourceCode"/>
      </w:pPr>
      <w:r>
        <w:t xml:space="preserve">    mov r8, PEM_SIZE</w:t>
      </w:r>
    </w:p>
    <w:p w14:paraId="400B7CCA" w14:textId="77777777" w:rsidR="001B055C" w:rsidRDefault="00E03610">
      <w:pPr>
        <w:pStyle w:val="SourceCode"/>
      </w:pPr>
      <w:r>
        <w:t xml:space="preserve">    call read_text_file</w:t>
      </w:r>
    </w:p>
    <w:p w14:paraId="13BF3770" w14:textId="77777777" w:rsidR="001B055C" w:rsidRDefault="00E03610">
      <w:pPr>
        <w:pStyle w:val="SourceCode"/>
      </w:pPr>
      <w:r>
        <w:t xml:space="preserve">    cmp eax, 0</w:t>
      </w:r>
    </w:p>
    <w:p w14:paraId="29BE864D" w14:textId="77777777" w:rsidR="001B055C" w:rsidRDefault="00E03610">
      <w:pPr>
        <w:pStyle w:val="SourceCode"/>
      </w:pPr>
      <w:r>
        <w:t xml:space="preserve">    je .files_failed</w:t>
      </w:r>
    </w:p>
    <w:p w14:paraId="0D32FDCF" w14:textId="77777777" w:rsidR="001B055C" w:rsidRDefault="001B055C">
      <w:pPr>
        <w:pStyle w:val="SourceCode"/>
      </w:pPr>
    </w:p>
    <w:p w14:paraId="783FACC3" w14:textId="77777777" w:rsidR="001B055C" w:rsidRDefault="00E03610">
      <w:pPr>
        <w:pStyle w:val="SourceCode"/>
      </w:pPr>
      <w:r>
        <w:t xml:space="preserve">    ; Remember, MHD_start_daemon takes the flags, the port, two unused</w:t>
      </w:r>
    </w:p>
    <w:p w14:paraId="3DD3A861" w14:textId="77777777" w:rsidR="001B055C" w:rsidRDefault="00E03610">
      <w:pPr>
        <w:pStyle w:val="SourceCode"/>
      </w:pPr>
      <w:r>
        <w:t xml:space="preserve">    ; values, the handler's address and its context, then the settings,</w:t>
      </w:r>
    </w:p>
    <w:p w14:paraId="7BEF6EAC" w14:textId="77777777" w:rsidR="001B055C" w:rsidRDefault="00E03610">
      <w:pPr>
        <w:pStyle w:val="SourceCode"/>
      </w:pPr>
      <w:r>
        <w:t xml:space="preserve">    ; ended by MHD_OPTION_END. Without MHD_USE_THREAD_PER_CONNECTION, the</w:t>
      </w:r>
    </w:p>
    <w:p w14:paraId="2B75A9BB" w14:textId="77777777" w:rsidR="001B055C" w:rsidRDefault="00E03610">
      <w:pPr>
        <w:pStyle w:val="SourceCode"/>
      </w:pPr>
      <w:r>
        <w:t xml:space="preserve">    ; library's one polling thread answers every request, one at a time,</w:t>
      </w:r>
    </w:p>
    <w:p w14:paraId="5BFD3E7A" w14:textId="77777777" w:rsidR="001B055C" w:rsidRDefault="00E03610">
      <w:pPr>
        <w:pStyle w:val="SourceCode"/>
      </w:pPr>
      <w:r>
        <w:t xml:space="preserve">    ; because your Chapter 5 contacts.asm and contact_find.asm keep their</w:t>
      </w:r>
    </w:p>
    <w:p w14:paraId="1D52BC78" w14:textId="77777777" w:rsidR="001B055C" w:rsidRDefault="00E03610">
      <w:pPr>
        <w:pStyle w:val="SourceCode"/>
      </w:pPr>
      <w:r>
        <w:t xml:space="preserve">    ; records in .bss, memory that two threads at once would share.</w:t>
      </w:r>
    </w:p>
    <w:p w14:paraId="0A14FB86" w14:textId="77777777" w:rsidR="001B055C" w:rsidRDefault="00E03610">
      <w:pPr>
        <w:pStyle w:val="SourceCode"/>
      </w:pPr>
      <w:r>
        <w:t xml:space="preserve">    mov ecx, MHD_USE_TLS + MHD_USE_INTERNAL_POLLING_THREAD</w:t>
      </w:r>
    </w:p>
    <w:p w14:paraId="6201F26F" w14:textId="77777777" w:rsidR="001B055C" w:rsidRDefault="00E03610">
      <w:pPr>
        <w:pStyle w:val="SourceCode"/>
      </w:pPr>
      <w:r>
        <w:t xml:space="preserve">    mov edx, HTTPS_PORT</w:t>
      </w:r>
    </w:p>
    <w:p w14:paraId="7FBE7359" w14:textId="77777777" w:rsidR="001B055C" w:rsidRDefault="00E03610">
      <w:pPr>
        <w:pStyle w:val="SourceCode"/>
      </w:pPr>
      <w:r>
        <w:t xml:space="preserve">    xor r8d, r8d</w:t>
      </w:r>
    </w:p>
    <w:p w14:paraId="485C142B" w14:textId="77777777" w:rsidR="001B055C" w:rsidRDefault="00E03610">
      <w:pPr>
        <w:pStyle w:val="SourceCode"/>
      </w:pPr>
      <w:r>
        <w:t xml:space="preserve">    xor r9d, r9d</w:t>
      </w:r>
    </w:p>
    <w:p w14:paraId="0F7E92C3" w14:textId="77777777" w:rsidR="001B055C" w:rsidRDefault="00E03610">
      <w:pPr>
        <w:pStyle w:val="SourceCode"/>
      </w:pPr>
      <w:r>
        <w:t xml:space="preserve">    lea rax, [answer_request]</w:t>
      </w:r>
    </w:p>
    <w:p w14:paraId="05D0EDDA" w14:textId="77777777" w:rsidR="001B055C" w:rsidRDefault="00E03610">
      <w:pPr>
        <w:pStyle w:val="SourceCode"/>
      </w:pPr>
      <w:r>
        <w:t xml:space="preserve">    mov [rsp + 32], rax</w:t>
      </w:r>
    </w:p>
    <w:p w14:paraId="3B4181B6" w14:textId="77777777" w:rsidR="001B055C" w:rsidRDefault="00E03610">
      <w:pPr>
        <w:pStyle w:val="SourceCode"/>
      </w:pPr>
      <w:r>
        <w:t xml:space="preserve">    mov qword [rsp + 40], 0</w:t>
      </w:r>
    </w:p>
    <w:p w14:paraId="5B1A01D3" w14:textId="77777777" w:rsidR="001B055C" w:rsidRDefault="00E03610">
      <w:pPr>
        <w:pStyle w:val="SourceCode"/>
      </w:pPr>
      <w:r>
        <w:t xml:space="preserve">    mov qword [rsp + 48], MHD_OPTION_LISTEN_ADDRESS</w:t>
      </w:r>
    </w:p>
    <w:p w14:paraId="0FC4EC46" w14:textId="77777777" w:rsidR="001B055C" w:rsidRDefault="00E03610">
      <w:pPr>
        <w:pStyle w:val="SourceCode"/>
      </w:pPr>
      <w:r>
        <w:t xml:space="preserve">    mov qword [rsp + 56], ADDRESS_SIZE</w:t>
      </w:r>
    </w:p>
    <w:p w14:paraId="10A8ED22" w14:textId="77777777" w:rsidR="001B055C" w:rsidRDefault="00E03610">
      <w:pPr>
        <w:pStyle w:val="SourceCode"/>
      </w:pPr>
      <w:r>
        <w:t xml:space="preserve">    lea rax, [listen_address]</w:t>
      </w:r>
    </w:p>
    <w:p w14:paraId="3B9DF191" w14:textId="77777777" w:rsidR="001B055C" w:rsidRDefault="00E03610">
      <w:pPr>
        <w:pStyle w:val="SourceCode"/>
      </w:pPr>
      <w:r>
        <w:t xml:space="preserve">    mov [rsp + 64], rax</w:t>
      </w:r>
    </w:p>
    <w:p w14:paraId="354914B4" w14:textId="77777777" w:rsidR="001B055C" w:rsidRDefault="00E03610">
      <w:pPr>
        <w:pStyle w:val="SourceCode"/>
      </w:pPr>
      <w:r>
        <w:t xml:space="preserve">    mov qword [rsp + 72], MHD_OPTION_HTTPS_MEM_CERT</w:t>
      </w:r>
    </w:p>
    <w:p w14:paraId="4FAC0CBD" w14:textId="77777777" w:rsidR="001B055C" w:rsidRDefault="00E03610">
      <w:pPr>
        <w:pStyle w:val="SourceCode"/>
      </w:pPr>
      <w:r>
        <w:t xml:space="preserve">    lea rax, [certificate]</w:t>
      </w:r>
    </w:p>
    <w:p w14:paraId="16719637" w14:textId="77777777" w:rsidR="001B055C" w:rsidRDefault="00E03610">
      <w:pPr>
        <w:pStyle w:val="SourceCode"/>
      </w:pPr>
      <w:r>
        <w:t xml:space="preserve">    mov [rsp + 80], rax</w:t>
      </w:r>
    </w:p>
    <w:p w14:paraId="1E9C7082" w14:textId="77777777" w:rsidR="001B055C" w:rsidRDefault="00E03610">
      <w:pPr>
        <w:pStyle w:val="SourceCode"/>
      </w:pPr>
      <w:r>
        <w:t xml:space="preserve">    mov qword [rsp + 88], MHD_OPTION_HTTPS_MEM_KEY</w:t>
      </w:r>
    </w:p>
    <w:p w14:paraId="7294EB5D" w14:textId="77777777" w:rsidR="001B055C" w:rsidRDefault="00E03610">
      <w:pPr>
        <w:pStyle w:val="SourceCode"/>
      </w:pPr>
      <w:r>
        <w:t xml:space="preserve">    lea rax, [key]</w:t>
      </w:r>
    </w:p>
    <w:p w14:paraId="56163B35" w14:textId="77777777" w:rsidR="001B055C" w:rsidRDefault="00E03610">
      <w:pPr>
        <w:pStyle w:val="SourceCode"/>
      </w:pPr>
      <w:r>
        <w:t xml:space="preserve">    mov [rsp + 96], rax</w:t>
      </w:r>
    </w:p>
    <w:p w14:paraId="2DEA33CD" w14:textId="77777777" w:rsidR="001B055C" w:rsidRDefault="00E03610">
      <w:pPr>
        <w:pStyle w:val="SourceCode"/>
      </w:pPr>
      <w:r>
        <w:t xml:space="preserve">    mov qword [rsp + 104], MHD_OPTION_END</w:t>
      </w:r>
    </w:p>
    <w:p w14:paraId="0CD20742" w14:textId="77777777" w:rsidR="001B055C" w:rsidRDefault="00E03610">
      <w:pPr>
        <w:pStyle w:val="SourceCode"/>
      </w:pPr>
      <w:r>
        <w:t xml:space="preserve">    call MHD_start_daemon</w:t>
      </w:r>
    </w:p>
    <w:p w14:paraId="706D22E6" w14:textId="77777777" w:rsidR="001B055C" w:rsidRDefault="00E03610">
      <w:pPr>
        <w:pStyle w:val="SourceCode"/>
      </w:pPr>
      <w:r>
        <w:t xml:space="preserve">    ; Remember, rax = 0 means the server could not start.</w:t>
      </w:r>
    </w:p>
    <w:p w14:paraId="25E0CD0A" w14:textId="77777777" w:rsidR="001B055C" w:rsidRDefault="00E03610">
      <w:pPr>
        <w:pStyle w:val="SourceCode"/>
      </w:pPr>
      <w:r>
        <w:t xml:space="preserve">    cmp rax, 0</w:t>
      </w:r>
    </w:p>
    <w:p w14:paraId="3C26B94C" w14:textId="77777777" w:rsidR="001B055C" w:rsidRDefault="00E03610">
      <w:pPr>
        <w:pStyle w:val="SourceCode"/>
      </w:pPr>
      <w:r>
        <w:t xml:space="preserve">    je .start_failed</w:t>
      </w:r>
    </w:p>
    <w:p w14:paraId="349F6915" w14:textId="77777777" w:rsidR="001B055C" w:rsidRDefault="00E03610">
      <w:pPr>
        <w:pStyle w:val="SourceCode"/>
      </w:pPr>
      <w:r>
        <w:t xml:space="preserve">    mov rbx, rax</w:t>
      </w:r>
    </w:p>
    <w:p w14:paraId="628F279D" w14:textId="77777777" w:rsidR="001B055C" w:rsidRDefault="001B055C">
      <w:pPr>
        <w:pStyle w:val="SourceCode"/>
      </w:pPr>
    </w:p>
    <w:p w14:paraId="28EF9BD6" w14:textId="77777777" w:rsidR="001B055C" w:rsidRDefault="00E03610">
      <w:pPr>
        <w:pStyle w:val="SourceCode"/>
      </w:pPr>
      <w:r>
        <w:t xml:space="preserve">    lea rcx, [listening_line]</w:t>
      </w:r>
    </w:p>
    <w:p w14:paraId="0B3A2681" w14:textId="77777777" w:rsidR="001B055C" w:rsidRDefault="00E03610">
      <w:pPr>
        <w:pStyle w:val="SourceCode"/>
      </w:pPr>
      <w:r>
        <w:t xml:space="preserve">    call printf</w:t>
      </w:r>
    </w:p>
    <w:p w14:paraId="50E3DA76" w14:textId="77777777" w:rsidR="001B055C" w:rsidRDefault="00E03610">
      <w:pPr>
        <w:pStyle w:val="SourceCode"/>
      </w:pPr>
      <w:r>
        <w:t xml:space="preserve">    ; Remember, fflush sends the line now; __acrt_iob_func 1 = stdout, 2 = stderr.</w:t>
      </w:r>
    </w:p>
    <w:p w14:paraId="5040B22A" w14:textId="77777777" w:rsidR="001B055C" w:rsidRDefault="00E03610">
      <w:pPr>
        <w:pStyle w:val="SourceCode"/>
      </w:pPr>
      <w:r>
        <w:t xml:space="preserve">    mov ecx, 1</w:t>
      </w:r>
    </w:p>
    <w:p w14:paraId="5CFFD22B" w14:textId="77777777" w:rsidR="001B055C" w:rsidRDefault="00E03610">
      <w:pPr>
        <w:pStyle w:val="SourceCode"/>
      </w:pPr>
      <w:r>
        <w:t xml:space="preserve">    call __acrt_iob_func</w:t>
      </w:r>
    </w:p>
    <w:p w14:paraId="5D2E9E73" w14:textId="77777777" w:rsidR="001B055C" w:rsidRDefault="00E03610">
      <w:pPr>
        <w:pStyle w:val="SourceCode"/>
      </w:pPr>
      <w:r>
        <w:t xml:space="preserve">    mov rcx, rax</w:t>
      </w:r>
    </w:p>
    <w:p w14:paraId="60819205" w14:textId="77777777" w:rsidR="001B055C" w:rsidRDefault="00E03610">
      <w:pPr>
        <w:pStyle w:val="SourceCode"/>
      </w:pPr>
      <w:r>
        <w:t xml:space="preserve">    call fflush</w:t>
      </w:r>
    </w:p>
    <w:p w14:paraId="65CBA766" w14:textId="77777777" w:rsidR="001B055C" w:rsidRDefault="00E03610">
      <w:pPr>
        <w:pStyle w:val="SourceCode"/>
      </w:pPr>
      <w:r>
        <w:t xml:space="preserve">    ; Remember, main waits for a line: Ctrl+C (or Enter) stops it.</w:t>
      </w:r>
    </w:p>
    <w:p w14:paraId="50E1EF3C" w14:textId="77777777" w:rsidR="001B055C" w:rsidRDefault="00E03610">
      <w:pPr>
        <w:pStyle w:val="SourceCode"/>
      </w:pPr>
      <w:r>
        <w:t xml:space="preserve">    call getchar</w:t>
      </w:r>
    </w:p>
    <w:p w14:paraId="06A3C251" w14:textId="77777777" w:rsidR="001B055C" w:rsidRDefault="00E03610">
      <w:pPr>
        <w:pStyle w:val="SourceCode"/>
      </w:pPr>
      <w:r>
        <w:t xml:space="preserve">    mov rcx, rbx</w:t>
      </w:r>
    </w:p>
    <w:p w14:paraId="53625805" w14:textId="77777777" w:rsidR="001B055C" w:rsidRDefault="00E03610">
      <w:pPr>
        <w:pStyle w:val="SourceCode"/>
      </w:pPr>
      <w:r>
        <w:t xml:space="preserve">    call MHD_stop_daemon</w:t>
      </w:r>
    </w:p>
    <w:p w14:paraId="7ED7934D" w14:textId="77777777" w:rsidR="001B055C" w:rsidRDefault="00E03610">
      <w:pPr>
        <w:pStyle w:val="SourceCode"/>
      </w:pPr>
      <w:r>
        <w:t xml:space="preserve">    call mysql_server_end</w:t>
      </w:r>
    </w:p>
    <w:p w14:paraId="2F3AE8DC" w14:textId="77777777" w:rsidR="001B055C" w:rsidRDefault="00E03610">
      <w:pPr>
        <w:pStyle w:val="SourceCode"/>
      </w:pPr>
      <w:r>
        <w:t xml:space="preserve">    xor eax, eax</w:t>
      </w:r>
    </w:p>
    <w:p w14:paraId="02040B61" w14:textId="77777777" w:rsidR="001B055C" w:rsidRDefault="00E03610">
      <w:pPr>
        <w:pStyle w:val="SourceCode"/>
      </w:pPr>
      <w:r>
        <w:t xml:space="preserve">    jmp .done</w:t>
      </w:r>
    </w:p>
    <w:p w14:paraId="70353857" w14:textId="77777777" w:rsidR="001B055C" w:rsidRDefault="00E03610">
      <w:pPr>
        <w:pStyle w:val="SourceCode"/>
      </w:pPr>
      <w:r>
        <w:t>.files_failed:</w:t>
      </w:r>
    </w:p>
    <w:p w14:paraId="44BF52F9" w14:textId="77777777" w:rsidR="001B055C" w:rsidRDefault="00E03610">
      <w:pPr>
        <w:pStyle w:val="SourceCode"/>
      </w:pPr>
      <w:r>
        <w:t xml:space="preserve">    lea rbx, [files_error_line]</w:t>
      </w:r>
    </w:p>
    <w:p w14:paraId="7ADF047A" w14:textId="77777777" w:rsidR="001B055C" w:rsidRDefault="00E03610">
      <w:pPr>
        <w:pStyle w:val="SourceCode"/>
      </w:pPr>
      <w:r>
        <w:t xml:space="preserve">    jmp .report</w:t>
      </w:r>
    </w:p>
    <w:p w14:paraId="58BBBD58" w14:textId="77777777" w:rsidR="001B055C" w:rsidRDefault="00E03610">
      <w:pPr>
        <w:pStyle w:val="SourceCode"/>
      </w:pPr>
      <w:r>
        <w:t>.start_failed:</w:t>
      </w:r>
    </w:p>
    <w:p w14:paraId="355BD114" w14:textId="77777777" w:rsidR="001B055C" w:rsidRDefault="00E03610">
      <w:pPr>
        <w:pStyle w:val="SourceCode"/>
      </w:pPr>
      <w:r>
        <w:t xml:space="preserve">    lea rbx, [start_error_line]</w:t>
      </w:r>
    </w:p>
    <w:p w14:paraId="1E70CCA0" w14:textId="77777777" w:rsidR="001B055C" w:rsidRDefault="00E03610">
      <w:pPr>
        <w:pStyle w:val="SourceCode"/>
      </w:pPr>
      <w:r>
        <w:t>.report:</w:t>
      </w:r>
    </w:p>
    <w:p w14:paraId="6866E03A" w14:textId="77777777" w:rsidR="001B055C" w:rsidRDefault="00E03610">
      <w:pPr>
        <w:pStyle w:val="SourceCode"/>
      </w:pPr>
      <w:r>
        <w:t xml:space="preserve">    mov ecx, 2</w:t>
      </w:r>
    </w:p>
    <w:p w14:paraId="4DB5038F" w14:textId="77777777" w:rsidR="001B055C" w:rsidRDefault="00E03610">
      <w:pPr>
        <w:pStyle w:val="SourceCode"/>
      </w:pPr>
      <w:r>
        <w:t xml:space="preserve">    call __acrt_iob_func</w:t>
      </w:r>
    </w:p>
    <w:p w14:paraId="345673C5" w14:textId="77777777" w:rsidR="001B055C" w:rsidRDefault="00E03610">
      <w:pPr>
        <w:pStyle w:val="SourceCode"/>
      </w:pPr>
      <w:r>
        <w:t xml:space="preserve">    mov rcx, rax</w:t>
      </w:r>
    </w:p>
    <w:p w14:paraId="73A418D7" w14:textId="77777777" w:rsidR="001B055C" w:rsidRDefault="00E03610">
      <w:pPr>
        <w:pStyle w:val="SourceCode"/>
      </w:pPr>
      <w:r>
        <w:t xml:space="preserve">    mov rdx, rbx</w:t>
      </w:r>
    </w:p>
    <w:p w14:paraId="7959ECDC" w14:textId="77777777" w:rsidR="001B055C" w:rsidRDefault="00E03610">
      <w:pPr>
        <w:pStyle w:val="SourceCode"/>
      </w:pPr>
      <w:r>
        <w:t xml:space="preserve">    call fprintf</w:t>
      </w:r>
    </w:p>
    <w:p w14:paraId="09E09E66" w14:textId="77777777" w:rsidR="001B055C" w:rsidRDefault="00E03610">
      <w:pPr>
        <w:pStyle w:val="SourceCode"/>
      </w:pPr>
      <w:r>
        <w:t xml:space="preserve">    mov eax, 1</w:t>
      </w:r>
    </w:p>
    <w:p w14:paraId="092966E1" w14:textId="77777777" w:rsidR="001B055C" w:rsidRDefault="00E03610">
      <w:pPr>
        <w:pStyle w:val="SourceCode"/>
      </w:pPr>
      <w:r>
        <w:t>.done:</w:t>
      </w:r>
    </w:p>
    <w:p w14:paraId="145C8595" w14:textId="77777777" w:rsidR="001B055C" w:rsidRDefault="00E03610">
      <w:pPr>
        <w:pStyle w:val="SourceCode"/>
        <w:keepNext/>
      </w:pPr>
      <w:r>
        <w:t xml:space="preserve">    add rsp, 112</w:t>
      </w:r>
    </w:p>
    <w:p w14:paraId="3C7D4F50" w14:textId="77777777" w:rsidR="001B055C" w:rsidRDefault="00E03610">
      <w:pPr>
        <w:pStyle w:val="SourceCode"/>
        <w:keepNext/>
      </w:pPr>
      <w:r>
        <w:t xml:space="preserve">    pop rbx</w:t>
      </w:r>
    </w:p>
    <w:p w14:paraId="2E589405" w14:textId="77777777" w:rsidR="001B055C" w:rsidRDefault="00E03610">
      <w:pPr>
        <w:pStyle w:val="SourceCode"/>
      </w:pPr>
      <w:r>
        <w:t xml:space="preserve">    ret</w:t>
      </w:r>
    </w:p>
    <w:p w14:paraId="17334322" w14:textId="77777777" w:rsidR="001B055C" w:rsidRDefault="001B055C">
      <w:pPr>
        <w:keepNext/>
      </w:pPr>
    </w:p>
    <w:p w14:paraId="24A3357D" w14:textId="77777777" w:rsidR="001B055C" w:rsidRDefault="00E03610">
      <w:pPr>
        <w:pStyle w:val="Heading3"/>
      </w:pPr>
      <w:r>
        <w:t>assembly/windows/basic_client.asm</w:t>
      </w:r>
    </w:p>
    <w:p w14:paraId="2447B07D" w14:textId="77777777" w:rsidR="001B055C" w:rsidRDefault="00E03610">
      <w:pPr>
        <w:pStyle w:val="SourceCode"/>
        <w:keepNext/>
      </w:pPr>
      <w:r>
        <w:t>; Assembly for 64-bit Windows, written for NASM. Lesson 6.10a Basic:</w:t>
      </w:r>
    </w:p>
    <w:p w14:paraId="6D4A681A" w14:textId="77777777" w:rsidR="001B055C" w:rsidRDefault="00E03610">
      <w:pPr>
        <w:pStyle w:val="SourceCode"/>
        <w:keepNext/>
      </w:pPr>
      <w:r>
        <w:t>; search the contacts four times, percent-encoding each query value with</w:t>
      </w:r>
    </w:p>
    <w:p w14:paraId="5A888C3A" w14:textId="77777777" w:rsidR="001B055C" w:rsidRDefault="00E03610">
      <w:pPr>
        <w:pStyle w:val="SourceCode"/>
      </w:pPr>
      <w:r>
        <w:t>; libcurl, and print each response's status, content type, and body.</w:t>
      </w:r>
    </w:p>
    <w:p w14:paraId="437884BB" w14:textId="77777777" w:rsidR="001B055C" w:rsidRDefault="00E03610">
      <w:pPr>
        <w:pStyle w:val="SourceCode"/>
      </w:pPr>
      <w:r>
        <w:t>; Remember, the curl_ functions come from libcurl, the library C's client</w:t>
      </w:r>
    </w:p>
    <w:p w14:paraId="0188D6D9" w14:textId="77777777" w:rsidR="001B055C" w:rsidRDefault="00E03610">
      <w:pPr>
        <w:pStyle w:val="SourceCode"/>
      </w:pPr>
      <w:r>
        <w:t>; uses.</w:t>
      </w:r>
    </w:p>
    <w:p w14:paraId="79A6FF4C" w14:textId="77777777" w:rsidR="001B055C" w:rsidRDefault="00E03610">
      <w:pPr>
        <w:pStyle w:val="SourceCode"/>
      </w:pPr>
      <w:r>
        <w:t>default rel</w:t>
      </w:r>
    </w:p>
    <w:p w14:paraId="169CF6DB" w14:textId="77777777" w:rsidR="001B055C" w:rsidRDefault="00E03610">
      <w:pPr>
        <w:pStyle w:val="SourceCode"/>
      </w:pPr>
      <w:r>
        <w:t>global main</w:t>
      </w:r>
    </w:p>
    <w:p w14:paraId="1EB6F252" w14:textId="77777777" w:rsidR="001B055C" w:rsidRDefault="00E03610">
      <w:pPr>
        <w:pStyle w:val="SourceCode"/>
      </w:pPr>
      <w:r>
        <w:t>extern printf</w:t>
      </w:r>
    </w:p>
    <w:p w14:paraId="6B7B078E" w14:textId="77777777" w:rsidR="001B055C" w:rsidRDefault="00E03610">
      <w:pPr>
        <w:pStyle w:val="SourceCode"/>
      </w:pPr>
      <w:r>
        <w:t>extern fprintf</w:t>
      </w:r>
    </w:p>
    <w:p w14:paraId="69DDD5A2" w14:textId="77777777" w:rsidR="001B055C" w:rsidRDefault="00E03610">
      <w:pPr>
        <w:pStyle w:val="SourceCode"/>
      </w:pPr>
      <w:r>
        <w:t>extern snprintf</w:t>
      </w:r>
    </w:p>
    <w:p w14:paraId="7E599C36" w14:textId="77777777" w:rsidR="001B055C" w:rsidRDefault="00E03610">
      <w:pPr>
        <w:pStyle w:val="SourceCode"/>
      </w:pPr>
      <w:r>
        <w:t>extern strlen</w:t>
      </w:r>
    </w:p>
    <w:p w14:paraId="4ECAC731" w14:textId="77777777" w:rsidR="001B055C" w:rsidRDefault="00E03610">
      <w:pPr>
        <w:pStyle w:val="SourceCode"/>
      </w:pPr>
      <w:r>
        <w:t>extern memcpy</w:t>
      </w:r>
    </w:p>
    <w:p w14:paraId="54487B24" w14:textId="77777777" w:rsidR="001B055C" w:rsidRDefault="00E03610">
      <w:pPr>
        <w:pStyle w:val="SourceCode"/>
      </w:pPr>
      <w:r>
        <w:t>extern __acrt_iob_func</w:t>
      </w:r>
    </w:p>
    <w:p w14:paraId="7BA8F3D5" w14:textId="77777777" w:rsidR="001B055C" w:rsidRDefault="00E03610">
      <w:pPr>
        <w:pStyle w:val="SourceCode"/>
      </w:pPr>
      <w:r>
        <w:t>extern curl_easy_init</w:t>
      </w:r>
    </w:p>
    <w:p w14:paraId="1B9F37D4" w14:textId="77777777" w:rsidR="001B055C" w:rsidRDefault="00E03610">
      <w:pPr>
        <w:pStyle w:val="SourceCode"/>
      </w:pPr>
      <w:r>
        <w:t>extern curl_easy_setopt</w:t>
      </w:r>
    </w:p>
    <w:p w14:paraId="462D86D3" w14:textId="77777777" w:rsidR="001B055C" w:rsidRDefault="00E03610">
      <w:pPr>
        <w:pStyle w:val="SourceCode"/>
      </w:pPr>
      <w:r>
        <w:t>extern curl_easy_perform</w:t>
      </w:r>
    </w:p>
    <w:p w14:paraId="5B9A1914" w14:textId="77777777" w:rsidR="001B055C" w:rsidRDefault="00E03610">
      <w:pPr>
        <w:pStyle w:val="SourceCode"/>
      </w:pPr>
      <w:r>
        <w:t>extern curl_easy_getinfo</w:t>
      </w:r>
    </w:p>
    <w:p w14:paraId="41C0F898" w14:textId="77777777" w:rsidR="001B055C" w:rsidRDefault="00E03610">
      <w:pPr>
        <w:pStyle w:val="SourceCode"/>
      </w:pPr>
      <w:r>
        <w:t>extern curl_easy_strerror</w:t>
      </w:r>
    </w:p>
    <w:p w14:paraId="230DC160" w14:textId="77777777" w:rsidR="001B055C" w:rsidRDefault="00E03610">
      <w:pPr>
        <w:pStyle w:val="SourceCode"/>
      </w:pPr>
      <w:r>
        <w:t>extern curl_easy_cleanup</w:t>
      </w:r>
    </w:p>
    <w:p w14:paraId="61C057C4" w14:textId="77777777" w:rsidR="001B055C" w:rsidRDefault="00E03610">
      <w:pPr>
        <w:pStyle w:val="SourceCode"/>
      </w:pPr>
      <w:r>
        <w:t>extern curl_easy_escape</w:t>
      </w:r>
    </w:p>
    <w:p w14:paraId="2AF3D684" w14:textId="77777777" w:rsidR="001B055C" w:rsidRDefault="00E03610">
      <w:pPr>
        <w:pStyle w:val="SourceCode"/>
      </w:pPr>
      <w:r>
        <w:t>extern curl_free</w:t>
      </w:r>
    </w:p>
    <w:p w14:paraId="67795766" w14:textId="77777777" w:rsidR="001B055C" w:rsidRDefault="001B055C">
      <w:pPr>
        <w:pStyle w:val="SourceCode"/>
      </w:pPr>
    </w:p>
    <w:p w14:paraId="351ACEE7" w14:textId="77777777" w:rsidR="001B055C" w:rsidRDefault="00E03610">
      <w:pPr>
        <w:pStyle w:val="SourceCode"/>
      </w:pPr>
      <w:r>
        <w:t>; Remember, an option number is the kind of value times 10000 plus the</w:t>
      </w:r>
    </w:p>
    <w:p w14:paraId="60804E81" w14:textId="77777777" w:rsidR="001B055C" w:rsidRDefault="00E03610">
      <w:pPr>
        <w:pStyle w:val="SourceCode"/>
      </w:pPr>
      <w:r>
        <w:t>; option's own number.</w:t>
      </w:r>
    </w:p>
    <w:p w14:paraId="35509BDB" w14:textId="77777777" w:rsidR="001B055C" w:rsidRDefault="00E03610">
      <w:pPr>
        <w:pStyle w:val="SourceCode"/>
      </w:pPr>
      <w:r>
        <w:t>CURLOPT_WRITEDATA       equ 10001</w:t>
      </w:r>
    </w:p>
    <w:p w14:paraId="7077F719" w14:textId="77777777" w:rsidR="001B055C" w:rsidRDefault="00E03610">
      <w:pPr>
        <w:pStyle w:val="SourceCode"/>
      </w:pPr>
      <w:r>
        <w:t>CURLOPT_URL             equ 10002</w:t>
      </w:r>
    </w:p>
    <w:p w14:paraId="454F726B" w14:textId="77777777" w:rsidR="001B055C" w:rsidRDefault="00E03610">
      <w:pPr>
        <w:pStyle w:val="SourceCode"/>
      </w:pPr>
      <w:r>
        <w:t>CURLOPT_TIMEOUT         equ 13</w:t>
      </w:r>
    </w:p>
    <w:p w14:paraId="13E541EC" w14:textId="77777777" w:rsidR="001B055C" w:rsidRDefault="00E03610">
      <w:pPr>
        <w:pStyle w:val="SourceCode"/>
      </w:pPr>
      <w:r>
        <w:t>CURLOPT_WRITEFUNCTION   equ 20011</w:t>
      </w:r>
    </w:p>
    <w:p w14:paraId="5D1EC669" w14:textId="77777777" w:rsidR="001B055C" w:rsidRDefault="00E03610">
      <w:pPr>
        <w:pStyle w:val="SourceCode"/>
      </w:pPr>
      <w:r>
        <w:t>CURLOPT_CAINFO          equ 10065</w:t>
      </w:r>
    </w:p>
    <w:p w14:paraId="00AE9585" w14:textId="77777777" w:rsidR="001B055C" w:rsidRDefault="00E03610">
      <w:pPr>
        <w:pStyle w:val="SourceCode"/>
      </w:pPr>
      <w:r>
        <w:t>; Remember, CURLINFO_RESPONSE_CODE gives the status as a long, 4 bytes on</w:t>
      </w:r>
    </w:p>
    <w:p w14:paraId="44AACDF5" w14:textId="77777777" w:rsidR="001B055C" w:rsidRDefault="00E03610">
      <w:pPr>
        <w:pStyle w:val="SourceCode"/>
      </w:pPr>
      <w:r>
        <w:t>; Windows, and CURLINFO_CONTENT_TYPE the address of the Content-Type</w:t>
      </w:r>
    </w:p>
    <w:p w14:paraId="67AC0426" w14:textId="77777777" w:rsidR="001B055C" w:rsidRDefault="00E03610">
      <w:pPr>
        <w:pStyle w:val="SourceCode"/>
      </w:pPr>
      <w:r>
        <w:t>; header's value, which libcurl keeps, or 0 when the answer had none.</w:t>
      </w:r>
    </w:p>
    <w:p w14:paraId="4D280A6F" w14:textId="77777777" w:rsidR="001B055C" w:rsidRDefault="00E03610">
      <w:pPr>
        <w:pStyle w:val="SourceCode"/>
      </w:pPr>
      <w:r>
        <w:t>CURLINFO_RESPONSE_CODE  equ 0x200002</w:t>
      </w:r>
    </w:p>
    <w:p w14:paraId="14251BFE" w14:textId="77777777" w:rsidR="001B055C" w:rsidRDefault="00E03610">
      <w:pPr>
        <w:pStyle w:val="SourceCode"/>
      </w:pPr>
      <w:r>
        <w:t>CURLINFO_CONTENT_TYPE   equ 0x100012</w:t>
      </w:r>
    </w:p>
    <w:p w14:paraId="6EAFA6AD" w14:textId="77777777" w:rsidR="001B055C" w:rsidRDefault="00E03610">
      <w:pPr>
        <w:pStyle w:val="SourceCode"/>
      </w:pPr>
      <w:r>
        <w:t>CURLE_OK                equ 0</w:t>
      </w:r>
    </w:p>
    <w:p w14:paraId="639A3F05" w14:textId="77777777" w:rsidR="001B055C" w:rsidRDefault="00E03610">
      <w:pPr>
        <w:pStyle w:val="SourceCode"/>
      </w:pPr>
      <w:r>
        <w:t>; Room for one answer's body: one contact's JSON needs about 80 bytes.</w:t>
      </w:r>
    </w:p>
    <w:p w14:paraId="2F708C8B" w14:textId="77777777" w:rsidR="001B055C" w:rsidRDefault="00E03610">
      <w:pPr>
        <w:pStyle w:val="SourceCode"/>
      </w:pPr>
      <w:r>
        <w:t>BODY_SIZE               equ 4096</w:t>
      </w:r>
    </w:p>
    <w:p w14:paraId="0BCC6F4A" w14:textId="77777777" w:rsidR="001B055C" w:rsidRDefault="00E03610">
      <w:pPr>
        <w:pStyle w:val="SourceCode"/>
      </w:pPr>
      <w:r>
        <w:t>; Room for one path with its query, and for the URL, which adds the</w:t>
      </w:r>
    </w:p>
    <w:p w14:paraId="3CD6259A" w14:textId="77777777" w:rsidR="001B055C" w:rsidRDefault="00E03610">
      <w:pPr>
        <w:pStyle w:val="SourceCode"/>
      </w:pPr>
      <w:r>
        <w:t>; server's origin in front of the path.</w:t>
      </w:r>
    </w:p>
    <w:p w14:paraId="7E6D55DD" w14:textId="77777777" w:rsidR="001B055C" w:rsidRDefault="00E03610">
      <w:pPr>
        <w:pStyle w:val="SourceCode"/>
      </w:pPr>
      <w:r>
        <w:t>PATH_SIZE               equ 512</w:t>
      </w:r>
    </w:p>
    <w:p w14:paraId="43840615" w14:textId="77777777" w:rsidR="001B055C" w:rsidRDefault="00E03610">
      <w:pPr>
        <w:pStyle w:val="SourceCode"/>
      </w:pPr>
      <w:r>
        <w:t>URL_SIZE                equ PATH_SIZE + 32</w:t>
      </w:r>
    </w:p>
    <w:p w14:paraId="3AEA24C7" w14:textId="77777777" w:rsidR="001B055C" w:rsidRDefault="001B055C">
      <w:pPr>
        <w:pStyle w:val="SourceCode"/>
      </w:pPr>
    </w:p>
    <w:p w14:paraId="4391B544" w14:textId="77777777" w:rsidR="001B055C" w:rsidRDefault="00E03610">
      <w:pPr>
        <w:pStyle w:val="SourceCode"/>
      </w:pPr>
      <w:r>
        <w:t>; Remember, .rdata holds read-only data: texts and fixed values.</w:t>
      </w:r>
    </w:p>
    <w:p w14:paraId="47E3DCC7" w14:textId="77777777" w:rsidR="001B055C" w:rsidRDefault="00E03610">
      <w:pPr>
        <w:pStyle w:val="SourceCode"/>
      </w:pPr>
      <w:r>
        <w:t>section .rdata</w:t>
      </w:r>
    </w:p>
    <w:p w14:paraId="0B99876D" w14:textId="77777777" w:rsidR="001B055C" w:rsidRDefault="00E03610">
      <w:pPr>
        <w:pStyle w:val="SourceCode"/>
      </w:pPr>
      <w:r>
        <w:t xml:space="preserve">    ca_file         db "certs/spa-ca.pem", 0</w:t>
      </w:r>
    </w:p>
    <w:p w14:paraId="1BED1EDE" w14:textId="77777777" w:rsidR="001B055C" w:rsidRDefault="00E03610">
      <w:pPr>
        <w:pStyle w:val="SourceCode"/>
      </w:pPr>
      <w:r>
        <w:t xml:space="preserve">    ; The searches' fields and terms. ë is the two UTF-8 bytes 0xC3 and</w:t>
      </w:r>
    </w:p>
    <w:p w14:paraId="72C5DBF3" w14:textId="77777777" w:rsidR="001B055C" w:rsidRDefault="00E03610">
      <w:pPr>
        <w:pStyle w:val="SourceCode"/>
      </w:pPr>
      <w:r>
        <w:t xml:space="preserve">    ; 0xAB, written as numbers so the file holds exactly those bytes.</w:t>
      </w:r>
    </w:p>
    <w:p w14:paraId="2B93E70D" w14:textId="77777777" w:rsidR="001B055C" w:rsidRDefault="00E03610">
      <w:pPr>
        <w:pStyle w:val="SourceCode"/>
      </w:pPr>
      <w:r>
        <w:t xml:space="preserve">    name_field      db "name", 0</w:t>
      </w:r>
    </w:p>
    <w:p w14:paraId="6413953E" w14:textId="77777777" w:rsidR="001B055C" w:rsidRDefault="00E03610">
      <w:pPr>
        <w:pStyle w:val="SourceCode"/>
      </w:pPr>
      <w:r>
        <w:t xml:space="preserve">    email_field     db "email", 0</w:t>
      </w:r>
    </w:p>
    <w:p w14:paraId="5E515C37" w14:textId="77777777" w:rsidR="001B055C" w:rsidRDefault="00E03610">
      <w:pPr>
        <w:pStyle w:val="SourceCode"/>
      </w:pPr>
      <w:r>
        <w:t xml:space="preserve">    zoe_term        db "Zo", 0xC3, 0xAB, 0</w:t>
      </w:r>
    </w:p>
    <w:p w14:paraId="724B8B03" w14:textId="77777777" w:rsidR="001B055C" w:rsidRDefault="00E03610">
      <w:pPr>
        <w:pStyle w:val="SourceCode"/>
      </w:pPr>
      <w:r>
        <w:t xml:space="preserve">    lab_term        db "R&amp;D", 0</w:t>
      </w:r>
    </w:p>
    <w:p w14:paraId="5720D48B" w14:textId="77777777" w:rsidR="001B055C" w:rsidRDefault="00E03610">
      <w:pPr>
        <w:pStyle w:val="SourceCode"/>
      </w:pPr>
      <w:r>
        <w:t xml:space="preserve">    percent_term    db "%", 0</w:t>
      </w:r>
    </w:p>
    <w:p w14:paraId="2186CC6A" w14:textId="77777777" w:rsidR="001B055C" w:rsidRDefault="00E03610">
      <w:pPr>
        <w:pStyle w:val="SourceCode"/>
      </w:pPr>
      <w:r>
        <w:t xml:space="preserve">    grace_term      db "grace", 0</w:t>
      </w:r>
    </w:p>
    <w:p w14:paraId="4B5CB1E9" w14:textId="77777777" w:rsidR="001B055C" w:rsidRDefault="00E03610">
      <w:pPr>
        <w:pStyle w:val="SourceCode"/>
      </w:pPr>
      <w:r>
        <w:t xml:space="preserve">    path_format     db "/api/v1/contacts?%s=%s", 0</w:t>
      </w:r>
    </w:p>
    <w:p w14:paraId="3E220259" w14:textId="77777777" w:rsidR="001B055C" w:rsidRDefault="00E03610">
      <w:pPr>
        <w:pStyle w:val="SourceCode"/>
      </w:pPr>
      <w:r>
        <w:t xml:space="preserve">    url_format      db "https://127.0.0.1:8765%s", 0</w:t>
      </w:r>
    </w:p>
    <w:p w14:paraId="39C0EDD8" w14:textId="77777777" w:rsidR="001B055C" w:rsidRDefault="00E03610">
      <w:pPr>
        <w:pStyle w:val="SourceCode"/>
      </w:pPr>
      <w:r>
        <w:t xml:space="preserve">    get_line        db "GET %s", 10, 0</w:t>
      </w:r>
    </w:p>
    <w:p w14:paraId="39714552" w14:textId="77777777" w:rsidR="001B055C" w:rsidRDefault="00E03610">
      <w:pPr>
        <w:pStyle w:val="SourceCode"/>
      </w:pPr>
      <w:r>
        <w:t xml:space="preserve">    ; What is printed for a missing header.</w:t>
      </w:r>
    </w:p>
    <w:p w14:paraId="497D2A10" w14:textId="77777777" w:rsidR="001B055C" w:rsidRDefault="00E03610">
      <w:pPr>
        <w:pStyle w:val="SourceCode"/>
      </w:pPr>
      <w:r>
        <w:t xml:space="preserve">    none_text       db "(none)", 0</w:t>
      </w:r>
    </w:p>
    <w:p w14:paraId="61C38865" w14:textId="77777777" w:rsidR="001B055C" w:rsidRDefault="00E03610">
      <w:pPr>
        <w:pStyle w:val="SourceCode"/>
      </w:pPr>
      <w:r>
        <w:t xml:space="preserve">    status_line     db "Status: %d", 10, 0</w:t>
      </w:r>
    </w:p>
    <w:p w14:paraId="255469B4" w14:textId="77777777" w:rsidR="001B055C" w:rsidRDefault="00E03610">
      <w:pPr>
        <w:pStyle w:val="SourceCode"/>
      </w:pPr>
      <w:r>
        <w:t xml:space="preserve">    content_type_line db "Content-Type: %s", 10, 0</w:t>
      </w:r>
    </w:p>
    <w:p w14:paraId="3267DE28" w14:textId="77777777" w:rsidR="001B055C" w:rsidRDefault="00E03610">
      <w:pPr>
        <w:pStyle w:val="SourceCode"/>
      </w:pPr>
      <w:r>
        <w:t xml:space="preserve">    body_line       db "Body: %s", 10, 0</w:t>
      </w:r>
    </w:p>
    <w:p w14:paraId="55C26E1C" w14:textId="77777777" w:rsidR="001B055C" w:rsidRDefault="00E03610">
      <w:pPr>
        <w:pStyle w:val="SourceCode"/>
      </w:pPr>
      <w:r>
        <w:t xml:space="preserve">    no_libcurl_line db "Error: could not start libcurl", 10, 0</w:t>
      </w:r>
    </w:p>
    <w:p w14:paraId="1F071040" w14:textId="77777777" w:rsidR="001B055C" w:rsidRDefault="00E03610">
      <w:pPr>
        <w:pStyle w:val="SourceCode"/>
      </w:pPr>
      <w:r>
        <w:t xml:space="preserve">    no_path_line    db "Error: could not build the search's path", 10, 0</w:t>
      </w:r>
    </w:p>
    <w:p w14:paraId="6D072630" w14:textId="77777777" w:rsidR="001B055C" w:rsidRDefault="00E03610">
      <w:pPr>
        <w:pStyle w:val="SourceCode"/>
      </w:pPr>
      <w:r>
        <w:t xml:space="preserve">    error_line      db "Error: %s", 10, 0</w:t>
      </w:r>
    </w:p>
    <w:p w14:paraId="4650EF75" w14:textId="77777777" w:rsidR="001B055C" w:rsidRDefault="001B055C">
      <w:pPr>
        <w:pStyle w:val="SourceCode"/>
      </w:pPr>
    </w:p>
    <w:p w14:paraId="29FF2443" w14:textId="77777777" w:rsidR="001B055C" w:rsidRDefault="00E03610">
      <w:pPr>
        <w:pStyle w:val="SourceCode"/>
      </w:pPr>
      <w:r>
        <w:t>; Remember, .bss starts as zeros: the path, the URL, the answer's body, the</w:t>
      </w:r>
    </w:p>
    <w:p w14:paraId="3C1EE021" w14:textId="77777777" w:rsidR="001B055C" w:rsidRDefault="00E03610">
      <w:pPr>
        <w:pStyle w:val="SourceCode"/>
      </w:pPr>
      <w:r>
        <w:t>; status, and the address libcurl fills in, at a multiple of 8 (alignb 8).</w:t>
      </w:r>
    </w:p>
    <w:p w14:paraId="078917E6" w14:textId="77777777" w:rsidR="001B055C" w:rsidRDefault="00E03610">
      <w:pPr>
        <w:pStyle w:val="SourceCode"/>
      </w:pPr>
      <w:r>
        <w:t>section .bss</w:t>
      </w:r>
    </w:p>
    <w:p w14:paraId="31669817" w14:textId="77777777" w:rsidR="001B055C" w:rsidRDefault="00E03610">
      <w:pPr>
        <w:pStyle w:val="SourceCode"/>
      </w:pPr>
      <w:r>
        <w:t xml:space="preserve">    path_text       resb PATH_SIZE</w:t>
      </w:r>
    </w:p>
    <w:p w14:paraId="47E57369" w14:textId="77777777" w:rsidR="001B055C" w:rsidRDefault="00E03610">
      <w:pPr>
        <w:pStyle w:val="SourceCode"/>
      </w:pPr>
      <w:r>
        <w:t xml:space="preserve">    url_text        resb URL_SIZE</w:t>
      </w:r>
    </w:p>
    <w:p w14:paraId="488960CE" w14:textId="77777777" w:rsidR="001B055C" w:rsidRDefault="00E03610">
      <w:pPr>
        <w:pStyle w:val="SourceCode"/>
      </w:pPr>
      <w:r>
        <w:t xml:space="preserve">    answer_body     resb BODY_SIZE</w:t>
      </w:r>
    </w:p>
    <w:p w14:paraId="59539A9F" w14:textId="77777777" w:rsidR="001B055C" w:rsidRDefault="00E03610">
      <w:pPr>
        <w:pStyle w:val="SourceCode"/>
      </w:pPr>
      <w:r>
        <w:t xml:space="preserve">    status          resd 1</w:t>
      </w:r>
    </w:p>
    <w:p w14:paraId="775FB327" w14:textId="77777777" w:rsidR="001B055C" w:rsidRDefault="00E03610">
      <w:pPr>
        <w:pStyle w:val="SourceCode"/>
      </w:pPr>
      <w:r>
        <w:t xml:space="preserve">    alignb 8</w:t>
      </w:r>
    </w:p>
    <w:p w14:paraId="2D68E6DD" w14:textId="77777777" w:rsidR="001B055C" w:rsidRDefault="00E03610">
      <w:pPr>
        <w:pStyle w:val="SourceCode"/>
      </w:pPr>
      <w:r>
        <w:t xml:space="preserve">    content_type    resq 1</w:t>
      </w:r>
    </w:p>
    <w:p w14:paraId="2C6D8454" w14:textId="77777777" w:rsidR="001B055C" w:rsidRDefault="001B055C">
      <w:pPr>
        <w:pStyle w:val="SourceCode"/>
      </w:pPr>
    </w:p>
    <w:p w14:paraId="007A4E68" w14:textId="77777777" w:rsidR="001B055C" w:rsidRDefault="00E03610">
      <w:pPr>
        <w:pStyle w:val="SourceCode"/>
      </w:pPr>
      <w:r>
        <w:t>; Remember, .text holds the instructions.</w:t>
      </w:r>
    </w:p>
    <w:p w14:paraId="6F1E8E9F" w14:textId="77777777" w:rsidR="001B055C" w:rsidRDefault="00E03610">
      <w:pPr>
        <w:pStyle w:val="SourceCode"/>
      </w:pPr>
      <w:r>
        <w:t>section .text</w:t>
      </w:r>
    </w:p>
    <w:p w14:paraId="0252555D" w14:textId="77777777" w:rsidR="001B055C" w:rsidRDefault="001B055C">
      <w:pPr>
        <w:pStyle w:val="SourceCode"/>
      </w:pPr>
    </w:p>
    <w:p w14:paraId="2BA18982" w14:textId="77777777" w:rsidR="001B055C" w:rsidRDefault="00E03610">
      <w:pPr>
        <w:pStyle w:val="SourceCode"/>
      </w:pPr>
      <w:r>
        <w:t>; Remember, libcurl calls save_body for each piece of the body; it</w:t>
      </w:r>
    </w:p>
    <w:p w14:paraId="6F2506F5" w14:textId="77777777" w:rsidR="001B055C" w:rsidRDefault="00E03610">
      <w:pPr>
        <w:pStyle w:val="SourceCode"/>
      </w:pPr>
      <w:r>
        <w:t>; returns the piece's length, or 0 to stop when the body would not fit.</w:t>
      </w:r>
    </w:p>
    <w:p w14:paraId="7A88E7D3" w14:textId="77777777" w:rsidR="001B055C" w:rsidRDefault="00E03610">
      <w:pPr>
        <w:pStyle w:val="SourceCode"/>
      </w:pPr>
      <w:r>
        <w:t>;   in:      rcx = the piece, rdx = each item's size, r8 = the count,</w:t>
      </w:r>
    </w:p>
    <w:p w14:paraId="71328F8C" w14:textId="77777777" w:rsidR="001B055C" w:rsidRDefault="00E03610">
      <w:pPr>
        <w:pStyle w:val="SourceCode"/>
      </w:pPr>
      <w:r>
        <w:t>;            r9 = the body's address</w:t>
      </w:r>
    </w:p>
    <w:p w14:paraId="3BB9DE7A" w14:textId="77777777" w:rsidR="001B055C" w:rsidRDefault="00E03610">
      <w:pPr>
        <w:pStyle w:val="SourceCode"/>
      </w:pPr>
      <w:r>
        <w:t>; rbx keeps the piece, r12 its length, r13 the body, r14 the length used.</w:t>
      </w:r>
    </w:p>
    <w:p w14:paraId="6498C875" w14:textId="77777777" w:rsidR="001B055C" w:rsidRDefault="00E03610">
      <w:pPr>
        <w:pStyle w:val="SourceCode"/>
      </w:pPr>
      <w:r>
        <w:t>save_body:</w:t>
      </w:r>
    </w:p>
    <w:p w14:paraId="544F1E0C" w14:textId="77777777" w:rsidR="001B055C" w:rsidRDefault="00E03610">
      <w:pPr>
        <w:pStyle w:val="SourceCode"/>
      </w:pPr>
      <w:r>
        <w:t xml:space="preserve">    push rbx</w:t>
      </w:r>
    </w:p>
    <w:p w14:paraId="7A40A1A0" w14:textId="77777777" w:rsidR="001B055C" w:rsidRDefault="00E03610">
      <w:pPr>
        <w:pStyle w:val="SourceCode"/>
      </w:pPr>
      <w:r>
        <w:t xml:space="preserve">    push r12</w:t>
      </w:r>
    </w:p>
    <w:p w14:paraId="1C856D37" w14:textId="77777777" w:rsidR="001B055C" w:rsidRDefault="00E03610">
      <w:pPr>
        <w:pStyle w:val="SourceCode"/>
      </w:pPr>
      <w:r>
        <w:t xml:space="preserve">    push r13</w:t>
      </w:r>
    </w:p>
    <w:p w14:paraId="45BB94A5" w14:textId="77777777" w:rsidR="001B055C" w:rsidRDefault="00E03610">
      <w:pPr>
        <w:pStyle w:val="SourceCode"/>
      </w:pPr>
      <w:r>
        <w:t xml:space="preserve">    push r14</w:t>
      </w:r>
    </w:p>
    <w:p w14:paraId="48426A96" w14:textId="77777777" w:rsidR="001B055C" w:rsidRDefault="00E03610">
      <w:pPr>
        <w:pStyle w:val="SourceCode"/>
      </w:pPr>
      <w:r>
        <w:t xml:space="preserve">    sub rsp, 40</w:t>
      </w:r>
    </w:p>
    <w:p w14:paraId="36FFE4DE" w14:textId="77777777" w:rsidR="001B055C" w:rsidRDefault="00E03610">
      <w:pPr>
        <w:pStyle w:val="SourceCode"/>
      </w:pPr>
      <w:r>
        <w:t xml:space="preserve">    mov rbx, rcx</w:t>
      </w:r>
    </w:p>
    <w:p w14:paraId="11FBF377" w14:textId="77777777" w:rsidR="001B055C" w:rsidRDefault="00E03610">
      <w:pPr>
        <w:pStyle w:val="SourceCode"/>
      </w:pPr>
      <w:r>
        <w:t xml:space="preserve">    mov r12, rdx</w:t>
      </w:r>
    </w:p>
    <w:p w14:paraId="09B7D568" w14:textId="77777777" w:rsidR="001B055C" w:rsidRDefault="00E03610">
      <w:pPr>
        <w:pStyle w:val="SourceCode"/>
      </w:pPr>
      <w:r>
        <w:t xml:space="preserve">    imul r12, r8</w:t>
      </w:r>
    </w:p>
    <w:p w14:paraId="6C829A98" w14:textId="77777777" w:rsidR="001B055C" w:rsidRDefault="00E03610">
      <w:pPr>
        <w:pStyle w:val="SourceCode"/>
      </w:pPr>
      <w:r>
        <w:t xml:space="preserve">    mov r13, r9</w:t>
      </w:r>
    </w:p>
    <w:p w14:paraId="6971B2AD" w14:textId="77777777" w:rsidR="001B055C" w:rsidRDefault="00E03610">
      <w:pPr>
        <w:pStyle w:val="SourceCode"/>
      </w:pPr>
      <w:r>
        <w:t xml:space="preserve">    mov rcx, r13</w:t>
      </w:r>
    </w:p>
    <w:p w14:paraId="49E0819F" w14:textId="77777777" w:rsidR="001B055C" w:rsidRDefault="00E03610">
      <w:pPr>
        <w:pStyle w:val="SourceCode"/>
      </w:pPr>
      <w:r>
        <w:t xml:space="preserve">    call strlen</w:t>
      </w:r>
    </w:p>
    <w:p w14:paraId="44D98462" w14:textId="77777777" w:rsidR="001B055C" w:rsidRDefault="00E03610">
      <w:pPr>
        <w:pStyle w:val="SourceCode"/>
      </w:pPr>
      <w:r>
        <w:t xml:space="preserve">    mov r14, rax</w:t>
      </w:r>
    </w:p>
    <w:p w14:paraId="67B87259" w14:textId="77777777" w:rsidR="001B055C" w:rsidRDefault="00E03610">
      <w:pPr>
        <w:pStyle w:val="SourceCode"/>
      </w:pPr>
      <w:r>
        <w:t xml:space="preserve">    lea rax, [r14 + r12]</w:t>
      </w:r>
    </w:p>
    <w:p w14:paraId="2A07BCDD" w14:textId="77777777" w:rsidR="001B055C" w:rsidRDefault="00E03610">
      <w:pPr>
        <w:pStyle w:val="SourceCode"/>
      </w:pPr>
      <w:r>
        <w:t xml:space="preserve">    cmp rax, BODY_SIZE</w:t>
      </w:r>
    </w:p>
    <w:p w14:paraId="05E53FC8" w14:textId="77777777" w:rsidR="001B055C" w:rsidRDefault="00E03610">
      <w:pPr>
        <w:pStyle w:val="SourceCode"/>
      </w:pPr>
      <w:r>
        <w:t xml:space="preserve">    jae .too_long</w:t>
      </w:r>
    </w:p>
    <w:p w14:paraId="46CC98CC" w14:textId="77777777" w:rsidR="001B055C" w:rsidRDefault="00E03610">
      <w:pPr>
        <w:pStyle w:val="SourceCode"/>
      </w:pPr>
      <w:r>
        <w:t xml:space="preserve">    lea rcx, [r13 + r14]</w:t>
      </w:r>
    </w:p>
    <w:p w14:paraId="320EAC57" w14:textId="77777777" w:rsidR="001B055C" w:rsidRDefault="00E03610">
      <w:pPr>
        <w:pStyle w:val="SourceCode"/>
      </w:pPr>
      <w:r>
        <w:t xml:space="preserve">    mov rdx, rbx</w:t>
      </w:r>
    </w:p>
    <w:p w14:paraId="77F66476" w14:textId="77777777" w:rsidR="001B055C" w:rsidRDefault="00E03610">
      <w:pPr>
        <w:pStyle w:val="SourceCode"/>
      </w:pPr>
      <w:r>
        <w:t xml:space="preserve">    mov r8, r12</w:t>
      </w:r>
    </w:p>
    <w:p w14:paraId="4279016C" w14:textId="77777777" w:rsidR="001B055C" w:rsidRDefault="00E03610">
      <w:pPr>
        <w:pStyle w:val="SourceCode"/>
      </w:pPr>
      <w:r>
        <w:t xml:space="preserve">    call memcpy</w:t>
      </w:r>
    </w:p>
    <w:p w14:paraId="37385E22" w14:textId="77777777" w:rsidR="001B055C" w:rsidRDefault="00E03610">
      <w:pPr>
        <w:pStyle w:val="SourceCode"/>
      </w:pPr>
      <w:r>
        <w:t xml:space="preserve">    lea rax, [r14 + r12]</w:t>
      </w:r>
    </w:p>
    <w:p w14:paraId="08800649" w14:textId="77777777" w:rsidR="001B055C" w:rsidRDefault="00E03610">
      <w:pPr>
        <w:pStyle w:val="SourceCode"/>
      </w:pPr>
      <w:r>
        <w:t xml:space="preserve">    mov byte [r13 + rax], 0</w:t>
      </w:r>
    </w:p>
    <w:p w14:paraId="327DE062" w14:textId="77777777" w:rsidR="001B055C" w:rsidRDefault="00E03610">
      <w:pPr>
        <w:pStyle w:val="SourceCode"/>
      </w:pPr>
      <w:r>
        <w:t xml:space="preserve">    mov rax, r12</w:t>
      </w:r>
    </w:p>
    <w:p w14:paraId="2215DC7B" w14:textId="77777777" w:rsidR="001B055C" w:rsidRDefault="00E03610">
      <w:pPr>
        <w:pStyle w:val="SourceCode"/>
      </w:pPr>
      <w:r>
        <w:t xml:space="preserve">    jmp .done</w:t>
      </w:r>
    </w:p>
    <w:p w14:paraId="3BB81C19" w14:textId="77777777" w:rsidR="001B055C" w:rsidRDefault="00E03610">
      <w:pPr>
        <w:pStyle w:val="SourceCode"/>
      </w:pPr>
      <w:r>
        <w:t>.too_long:</w:t>
      </w:r>
    </w:p>
    <w:p w14:paraId="211AB484" w14:textId="77777777" w:rsidR="001B055C" w:rsidRDefault="00E03610">
      <w:pPr>
        <w:pStyle w:val="SourceCode"/>
      </w:pPr>
      <w:r>
        <w:t xml:space="preserve">    xor eax, eax</w:t>
      </w:r>
    </w:p>
    <w:p w14:paraId="188BDFBB" w14:textId="77777777" w:rsidR="001B055C" w:rsidRDefault="00E03610">
      <w:pPr>
        <w:pStyle w:val="SourceCode"/>
      </w:pPr>
      <w:r>
        <w:t>.done:</w:t>
      </w:r>
    </w:p>
    <w:p w14:paraId="4912D01E" w14:textId="77777777" w:rsidR="001B055C" w:rsidRDefault="00E03610">
      <w:pPr>
        <w:pStyle w:val="SourceCode"/>
      </w:pPr>
      <w:r>
        <w:t xml:space="preserve">    add rsp, 40</w:t>
      </w:r>
    </w:p>
    <w:p w14:paraId="71C6D7CD" w14:textId="77777777" w:rsidR="001B055C" w:rsidRDefault="00E03610">
      <w:pPr>
        <w:pStyle w:val="SourceCode"/>
      </w:pPr>
      <w:r>
        <w:t xml:space="preserve">    pop r14</w:t>
      </w:r>
    </w:p>
    <w:p w14:paraId="7451C98F" w14:textId="77777777" w:rsidR="001B055C" w:rsidRDefault="00E03610">
      <w:pPr>
        <w:pStyle w:val="SourceCode"/>
      </w:pPr>
      <w:r>
        <w:t xml:space="preserve">    pop r13</w:t>
      </w:r>
    </w:p>
    <w:p w14:paraId="00AE56FC" w14:textId="77777777" w:rsidR="001B055C" w:rsidRDefault="00E03610">
      <w:pPr>
        <w:pStyle w:val="SourceCode"/>
      </w:pPr>
      <w:r>
        <w:t xml:space="preserve">    pop r12</w:t>
      </w:r>
    </w:p>
    <w:p w14:paraId="3B4BA18B" w14:textId="77777777" w:rsidR="001B055C" w:rsidRDefault="00E03610">
      <w:pPr>
        <w:pStyle w:val="SourceCode"/>
      </w:pPr>
      <w:r>
        <w:t xml:space="preserve">    pop rbx</w:t>
      </w:r>
    </w:p>
    <w:p w14:paraId="5F811A7A" w14:textId="77777777" w:rsidR="001B055C" w:rsidRDefault="00E03610">
      <w:pPr>
        <w:pStyle w:val="SourceCode"/>
      </w:pPr>
      <w:r>
        <w:t xml:space="preserve">    ret</w:t>
      </w:r>
    </w:p>
    <w:p w14:paraId="76E19C79" w14:textId="77777777" w:rsidR="001B055C" w:rsidRDefault="001B055C">
      <w:pPr>
        <w:pStyle w:val="SourceCode"/>
      </w:pPr>
    </w:p>
    <w:p w14:paraId="483CCC36" w14:textId="77777777" w:rsidR="001B055C" w:rsidRDefault="00E03610">
      <w:pPr>
        <w:pStyle w:val="SourceCode"/>
      </w:pPr>
      <w:r>
        <w:t>; search: builds the path of one search, then sends it with the client,</w:t>
      </w:r>
    </w:p>
    <w:p w14:paraId="5F731001" w14:textId="77777777" w:rsidR="001B055C" w:rsidRDefault="00E03610">
      <w:pPr>
        <w:pStyle w:val="SourceCode"/>
      </w:pPr>
      <w:r>
        <w:t>; waits for the whole answer, and prints it. libcurl has no query builder,</w:t>
      </w:r>
    </w:p>
    <w:p w14:paraId="5C39CEC7" w14:textId="77777777" w:rsidR="001B055C" w:rsidRDefault="00E03610">
      <w:pPr>
        <w:pStyle w:val="SourceCode"/>
      </w:pPr>
      <w:r>
        <w:t>; so the query is joined from parts: name, =, and the encoded value.</w:t>
      </w:r>
    </w:p>
    <w:p w14:paraId="30BE8F05" w14:textId="77777777" w:rsidR="001B055C" w:rsidRDefault="00E03610">
      <w:pPr>
        <w:pStyle w:val="SourceCode"/>
      </w:pPr>
      <w:r>
        <w:t>; curl_easy_escape, given 0 as the length, encodes the whole text: every</w:t>
      </w:r>
    </w:p>
    <w:p w14:paraId="19818DC8" w14:textId="77777777" w:rsidR="001B055C" w:rsidRDefault="00E03610">
      <w:pPr>
        <w:pStyle w:val="SourceCode"/>
      </w:pPr>
      <w:r>
        <w:t>; character that is not a letter, a digit, or - . _ ~ is percent-encoded.</w:t>
      </w:r>
    </w:p>
    <w:p w14:paraId="1A28F8C4" w14:textId="77777777" w:rsidR="001B055C" w:rsidRDefault="00E03610">
      <w:pPr>
        <w:pStyle w:val="SourceCode"/>
      </w:pPr>
      <w:r>
        <w:t>; A space becomes %20. ë becomes %C3%AB, its two UTF-8 bytes; &amp; becomes</w:t>
      </w:r>
    </w:p>
    <w:p w14:paraId="30DC3924" w14:textId="77777777" w:rsidR="001B055C" w:rsidRDefault="00E03610">
      <w:pPr>
        <w:pStyle w:val="SourceCode"/>
      </w:pPr>
      <w:r>
        <w:t>; %26, so it cannot end the value; and % becomes %25, so it cannot start</w:t>
      </w:r>
    </w:p>
    <w:p w14:paraId="0B88EDED" w14:textId="77777777" w:rsidR="001B055C" w:rsidRDefault="00E03610">
      <w:pPr>
        <w:pStyle w:val="SourceCode"/>
      </w:pPr>
      <w:r>
        <w:t>; an escape. It returns 0 when memory runs out, and curl_free gives its</w:t>
      </w:r>
    </w:p>
    <w:p w14:paraId="1F1C5A64" w14:textId="77777777" w:rsidR="001B055C" w:rsidRDefault="00E03610">
      <w:pPr>
        <w:pStyle w:val="SourceCode"/>
      </w:pPr>
      <w:r>
        <w:t>; text back. The field is a fixed word, so it needs no encoding. A path</w:t>
      </w:r>
    </w:p>
    <w:p w14:paraId="1DC47823" w14:textId="77777777" w:rsidR="001B055C" w:rsidRDefault="00E03610">
      <w:pPr>
        <w:pStyle w:val="SourceCode"/>
      </w:pPr>
      <w:r>
        <w:t>; that does not fit, PATH_SIZE bytes or more, is not sent.</w:t>
      </w:r>
    </w:p>
    <w:p w14:paraId="154186F9" w14:textId="77777777" w:rsidR="001B055C" w:rsidRDefault="00E03610">
      <w:pPr>
        <w:pStyle w:val="SourceCode"/>
      </w:pPr>
      <w:r>
        <w:t>;   in:      rcx = the client handle, rdx = the field, r8 = the term</w:t>
      </w:r>
    </w:p>
    <w:p w14:paraId="0DE3B109" w14:textId="77777777" w:rsidR="001B055C" w:rsidRDefault="00E03610">
      <w:pPr>
        <w:pStyle w:val="SourceCode"/>
      </w:pPr>
      <w:r>
        <w:t>;   out:     eax = 1 when there was an answer, 0 when there was none</w:t>
      </w:r>
    </w:p>
    <w:p w14:paraId="730B710C" w14:textId="77777777" w:rsidR="001B055C" w:rsidRDefault="00E03610">
      <w:pPr>
        <w:pStyle w:val="SourceCode"/>
      </w:pPr>
      <w:r>
        <w:t>; rbx keeps the client, r12 the field, then the path's length, then</w:t>
      </w:r>
    </w:p>
    <w:p w14:paraId="18FCBDD7" w14:textId="77777777" w:rsidR="001B055C" w:rsidRDefault="00E03610">
      <w:pPr>
        <w:pStyle w:val="SourceCode"/>
      </w:pPr>
      <w:r>
        <w:t>; libcurl's words, r13 the encoded term; snprintf's fifth value: [rsp + 32].</w:t>
      </w:r>
    </w:p>
    <w:p w14:paraId="330BAAE9" w14:textId="77777777" w:rsidR="001B055C" w:rsidRDefault="00E03610">
      <w:pPr>
        <w:pStyle w:val="SourceCode"/>
      </w:pPr>
      <w:r>
        <w:t>search:</w:t>
      </w:r>
    </w:p>
    <w:p w14:paraId="61A88343" w14:textId="77777777" w:rsidR="001B055C" w:rsidRDefault="00E03610">
      <w:pPr>
        <w:pStyle w:val="SourceCode"/>
      </w:pPr>
      <w:r>
        <w:t xml:space="preserve">    push rbx</w:t>
      </w:r>
    </w:p>
    <w:p w14:paraId="18C07A48" w14:textId="77777777" w:rsidR="001B055C" w:rsidRDefault="00E03610">
      <w:pPr>
        <w:pStyle w:val="SourceCode"/>
      </w:pPr>
      <w:r>
        <w:t xml:space="preserve">    push r12</w:t>
      </w:r>
    </w:p>
    <w:p w14:paraId="2B1FE6F0" w14:textId="77777777" w:rsidR="001B055C" w:rsidRDefault="00E03610">
      <w:pPr>
        <w:pStyle w:val="SourceCode"/>
      </w:pPr>
      <w:r>
        <w:t xml:space="preserve">    push r13</w:t>
      </w:r>
    </w:p>
    <w:p w14:paraId="01EB434F" w14:textId="77777777" w:rsidR="001B055C" w:rsidRDefault="00E03610">
      <w:pPr>
        <w:pStyle w:val="SourceCode"/>
      </w:pPr>
      <w:r>
        <w:t xml:space="preserve">    sub rsp, 48</w:t>
      </w:r>
    </w:p>
    <w:p w14:paraId="3981D111" w14:textId="77777777" w:rsidR="001B055C" w:rsidRDefault="00E03610">
      <w:pPr>
        <w:pStyle w:val="SourceCode"/>
      </w:pPr>
      <w:r>
        <w:t xml:space="preserve">    mov rbx, rcx</w:t>
      </w:r>
    </w:p>
    <w:p w14:paraId="443E48D4" w14:textId="77777777" w:rsidR="001B055C" w:rsidRDefault="00E03610">
      <w:pPr>
        <w:pStyle w:val="SourceCode"/>
      </w:pPr>
      <w:r>
        <w:t xml:space="preserve">    mov r12, rdx</w:t>
      </w:r>
    </w:p>
    <w:p w14:paraId="247CBAB8" w14:textId="77777777" w:rsidR="001B055C" w:rsidRDefault="00E03610">
      <w:pPr>
        <w:pStyle w:val="SourceCode"/>
      </w:pPr>
      <w:r>
        <w:t xml:space="preserve">    mov rcx, rbx</w:t>
      </w:r>
    </w:p>
    <w:p w14:paraId="6013E62E" w14:textId="77777777" w:rsidR="001B055C" w:rsidRDefault="00E03610">
      <w:pPr>
        <w:pStyle w:val="SourceCode"/>
      </w:pPr>
      <w:r>
        <w:t xml:space="preserve">    mov rdx, r8</w:t>
      </w:r>
    </w:p>
    <w:p w14:paraId="76725B88" w14:textId="77777777" w:rsidR="001B055C" w:rsidRDefault="00E03610">
      <w:pPr>
        <w:pStyle w:val="SourceCode"/>
      </w:pPr>
      <w:r>
        <w:t xml:space="preserve">    xor r8d, r8d</w:t>
      </w:r>
    </w:p>
    <w:p w14:paraId="1C2E7508" w14:textId="77777777" w:rsidR="001B055C" w:rsidRDefault="00E03610">
      <w:pPr>
        <w:pStyle w:val="SourceCode"/>
      </w:pPr>
      <w:r>
        <w:t xml:space="preserve">    call curl_easy_escape</w:t>
      </w:r>
    </w:p>
    <w:p w14:paraId="3D4C7ADD" w14:textId="77777777" w:rsidR="001B055C" w:rsidRDefault="00E03610">
      <w:pPr>
        <w:pStyle w:val="SourceCode"/>
      </w:pPr>
      <w:r>
        <w:t xml:space="preserve">    mov r13, rax</w:t>
      </w:r>
    </w:p>
    <w:p w14:paraId="3A124AA6" w14:textId="77777777" w:rsidR="001B055C" w:rsidRDefault="00E03610">
      <w:pPr>
        <w:pStyle w:val="SourceCode"/>
      </w:pPr>
      <w:r>
        <w:t xml:space="preserve">    cmp r13, 0</w:t>
      </w:r>
    </w:p>
    <w:p w14:paraId="6AC69E64" w14:textId="77777777" w:rsidR="001B055C" w:rsidRDefault="00E03610">
      <w:pPr>
        <w:pStyle w:val="SourceCode"/>
      </w:pPr>
      <w:r>
        <w:t xml:space="preserve">    je .no_path</w:t>
      </w:r>
    </w:p>
    <w:p w14:paraId="60B7453B" w14:textId="77777777" w:rsidR="001B055C" w:rsidRDefault="00E03610">
      <w:pPr>
        <w:pStyle w:val="SourceCode"/>
      </w:pPr>
      <w:r>
        <w:t xml:space="preserve">    lea rcx, [path_text]</w:t>
      </w:r>
    </w:p>
    <w:p w14:paraId="71E7DFA4" w14:textId="77777777" w:rsidR="001B055C" w:rsidRDefault="00E03610">
      <w:pPr>
        <w:pStyle w:val="SourceCode"/>
      </w:pPr>
      <w:r>
        <w:t xml:space="preserve">    mov edx, PATH_SIZE</w:t>
      </w:r>
    </w:p>
    <w:p w14:paraId="677B9667" w14:textId="77777777" w:rsidR="001B055C" w:rsidRDefault="00E03610">
      <w:pPr>
        <w:pStyle w:val="SourceCode"/>
      </w:pPr>
      <w:r>
        <w:t xml:space="preserve">    lea r8, [path_format]</w:t>
      </w:r>
    </w:p>
    <w:p w14:paraId="0B45E921" w14:textId="77777777" w:rsidR="001B055C" w:rsidRDefault="00E03610">
      <w:pPr>
        <w:pStyle w:val="SourceCode"/>
      </w:pPr>
      <w:r>
        <w:t xml:space="preserve">    mov r9, r12</w:t>
      </w:r>
    </w:p>
    <w:p w14:paraId="140D4632" w14:textId="77777777" w:rsidR="001B055C" w:rsidRDefault="00E03610">
      <w:pPr>
        <w:pStyle w:val="SourceCode"/>
      </w:pPr>
      <w:r>
        <w:t xml:space="preserve">    mov [rsp + 32], r13</w:t>
      </w:r>
    </w:p>
    <w:p w14:paraId="5C4AB046" w14:textId="77777777" w:rsidR="001B055C" w:rsidRDefault="00E03610">
      <w:pPr>
        <w:pStyle w:val="SourceCode"/>
      </w:pPr>
      <w:r>
        <w:t xml:space="preserve">    call snprintf</w:t>
      </w:r>
    </w:p>
    <w:p w14:paraId="38594B8A" w14:textId="77777777" w:rsidR="001B055C" w:rsidRDefault="00E03610">
      <w:pPr>
        <w:pStyle w:val="SourceCode"/>
      </w:pPr>
      <w:r>
        <w:t xml:space="preserve">    mov r12d, eax</w:t>
      </w:r>
    </w:p>
    <w:p w14:paraId="54B3CC5E" w14:textId="77777777" w:rsidR="001B055C" w:rsidRDefault="00E03610">
      <w:pPr>
        <w:pStyle w:val="SourceCode"/>
      </w:pPr>
      <w:r>
        <w:t xml:space="preserve">    mov rcx, r13</w:t>
      </w:r>
    </w:p>
    <w:p w14:paraId="10B406D2" w14:textId="77777777" w:rsidR="001B055C" w:rsidRDefault="00E03610">
      <w:pPr>
        <w:pStyle w:val="SourceCode"/>
      </w:pPr>
      <w:r>
        <w:t xml:space="preserve">    call curl_free</w:t>
      </w:r>
    </w:p>
    <w:p w14:paraId="65766381" w14:textId="77777777" w:rsidR="001B055C" w:rsidRDefault="00E03610">
      <w:pPr>
        <w:pStyle w:val="SourceCode"/>
      </w:pPr>
      <w:r>
        <w:t xml:space="preserve">    ; Remember, snprintf returns the length the whole text needed.</w:t>
      </w:r>
    </w:p>
    <w:p w14:paraId="09D43511" w14:textId="77777777" w:rsidR="001B055C" w:rsidRDefault="00E03610">
      <w:pPr>
        <w:pStyle w:val="SourceCode"/>
      </w:pPr>
      <w:r>
        <w:t xml:space="preserve">    cmp r12d, 0</w:t>
      </w:r>
    </w:p>
    <w:p w14:paraId="2D04818D" w14:textId="77777777" w:rsidR="001B055C" w:rsidRDefault="00E03610">
      <w:pPr>
        <w:pStyle w:val="SourceCode"/>
      </w:pPr>
      <w:r>
        <w:t xml:space="preserve">    jl .no_path</w:t>
      </w:r>
    </w:p>
    <w:p w14:paraId="20EAD6CA" w14:textId="77777777" w:rsidR="001B055C" w:rsidRDefault="00E03610">
      <w:pPr>
        <w:pStyle w:val="SourceCode"/>
      </w:pPr>
      <w:r>
        <w:t xml:space="preserve">    cmp r12d, PATH_SIZE</w:t>
      </w:r>
    </w:p>
    <w:p w14:paraId="6C3ED1AE" w14:textId="77777777" w:rsidR="001B055C" w:rsidRDefault="00E03610">
      <w:pPr>
        <w:pStyle w:val="SourceCode"/>
      </w:pPr>
      <w:r>
        <w:t xml:space="preserve">    jge .no_path</w:t>
      </w:r>
    </w:p>
    <w:p w14:paraId="40FEF94C" w14:textId="77777777" w:rsidR="001B055C" w:rsidRDefault="00E03610">
      <w:pPr>
        <w:pStyle w:val="SourceCode"/>
      </w:pPr>
      <w:r>
        <w:t xml:space="preserve">    lea rcx, [url_text]</w:t>
      </w:r>
    </w:p>
    <w:p w14:paraId="10AEA078" w14:textId="77777777" w:rsidR="001B055C" w:rsidRDefault="00E03610">
      <w:pPr>
        <w:pStyle w:val="SourceCode"/>
      </w:pPr>
      <w:r>
        <w:t xml:space="preserve">    mov edx, URL_SIZE</w:t>
      </w:r>
    </w:p>
    <w:p w14:paraId="164ED67E" w14:textId="77777777" w:rsidR="001B055C" w:rsidRDefault="00E03610">
      <w:pPr>
        <w:pStyle w:val="SourceCode"/>
      </w:pPr>
      <w:r>
        <w:t xml:space="preserve">    lea r8, [url_format]</w:t>
      </w:r>
    </w:p>
    <w:p w14:paraId="69874A68" w14:textId="77777777" w:rsidR="001B055C" w:rsidRDefault="00E03610">
      <w:pPr>
        <w:pStyle w:val="SourceCode"/>
      </w:pPr>
      <w:r>
        <w:t xml:space="preserve">    lea r9, [path_text]</w:t>
      </w:r>
    </w:p>
    <w:p w14:paraId="063E5F30" w14:textId="77777777" w:rsidR="001B055C" w:rsidRDefault="00E03610">
      <w:pPr>
        <w:pStyle w:val="SourceCode"/>
      </w:pPr>
      <w:r>
        <w:t xml:space="preserve">    call snprintf</w:t>
      </w:r>
    </w:p>
    <w:p w14:paraId="21D65B07" w14:textId="77777777" w:rsidR="001B055C" w:rsidRDefault="00E03610">
      <w:pPr>
        <w:pStyle w:val="SourceCode"/>
      </w:pPr>
      <w:r>
        <w:t xml:space="preserve">    lea rcx, [get_line]</w:t>
      </w:r>
    </w:p>
    <w:p w14:paraId="376EE3ED" w14:textId="77777777" w:rsidR="001B055C" w:rsidRDefault="00E03610">
      <w:pPr>
        <w:pStyle w:val="SourceCode"/>
      </w:pPr>
      <w:r>
        <w:t xml:space="preserve">    lea rdx, [path_text]</w:t>
      </w:r>
    </w:p>
    <w:p w14:paraId="342AC068" w14:textId="77777777" w:rsidR="001B055C" w:rsidRDefault="00E03610">
      <w:pPr>
        <w:pStyle w:val="SourceCode"/>
      </w:pPr>
      <w:r>
        <w:t xml:space="preserve">    call printf</w:t>
      </w:r>
    </w:p>
    <w:p w14:paraId="6724304B" w14:textId="77777777" w:rsidR="001B055C" w:rsidRDefault="001B055C">
      <w:pPr>
        <w:pStyle w:val="SourceCode"/>
      </w:pPr>
    </w:p>
    <w:p w14:paraId="725D9744" w14:textId="77777777" w:rsidR="001B055C" w:rsidRDefault="00E03610">
      <w:pPr>
        <w:pStyle w:val="SourceCode"/>
      </w:pPr>
      <w:r>
        <w:t xml:space="preserve">    ; answer_body starts empty, so save_body adds to nothing.</w:t>
      </w:r>
    </w:p>
    <w:p w14:paraId="0B810CBC" w14:textId="77777777" w:rsidR="001B055C" w:rsidRDefault="00E03610">
      <w:pPr>
        <w:pStyle w:val="SourceCode"/>
      </w:pPr>
      <w:r>
        <w:t xml:space="preserve">    mov byte [answer_body], 0</w:t>
      </w:r>
    </w:p>
    <w:p w14:paraId="70D233AD" w14:textId="77777777" w:rsidR="001B055C" w:rsidRDefault="00E03610">
      <w:pPr>
        <w:pStyle w:val="SourceCode"/>
      </w:pPr>
      <w:r>
        <w:t xml:space="preserve">    mov rcx, rbx</w:t>
      </w:r>
    </w:p>
    <w:p w14:paraId="4B157A92" w14:textId="77777777" w:rsidR="001B055C" w:rsidRDefault="00E03610">
      <w:pPr>
        <w:pStyle w:val="SourceCode"/>
      </w:pPr>
      <w:r>
        <w:t xml:space="preserve">    mov edx, CURLOPT_URL</w:t>
      </w:r>
    </w:p>
    <w:p w14:paraId="120BFD4C" w14:textId="77777777" w:rsidR="001B055C" w:rsidRDefault="00E03610">
      <w:pPr>
        <w:pStyle w:val="SourceCode"/>
      </w:pPr>
      <w:r>
        <w:t xml:space="preserve">    lea r8, [url_text]</w:t>
      </w:r>
    </w:p>
    <w:p w14:paraId="7101004F" w14:textId="77777777" w:rsidR="001B055C" w:rsidRDefault="00E03610">
      <w:pPr>
        <w:pStyle w:val="SourceCode"/>
      </w:pPr>
      <w:r>
        <w:t xml:space="preserve">    call curl_easy_setopt</w:t>
      </w:r>
    </w:p>
    <w:p w14:paraId="4E75BD47" w14:textId="77777777" w:rsidR="001B055C" w:rsidRDefault="00E03610">
      <w:pPr>
        <w:pStyle w:val="SourceCode"/>
      </w:pPr>
      <w:r>
        <w:t xml:space="preserve">    mov rcx, rbx</w:t>
      </w:r>
    </w:p>
    <w:p w14:paraId="15EB19E6" w14:textId="77777777" w:rsidR="001B055C" w:rsidRDefault="00E03610">
      <w:pPr>
        <w:pStyle w:val="SourceCode"/>
      </w:pPr>
      <w:r>
        <w:t xml:space="preserve">    call curl_easy_perform</w:t>
      </w:r>
    </w:p>
    <w:p w14:paraId="774D3C81" w14:textId="77777777" w:rsidR="001B055C" w:rsidRDefault="00E03610">
      <w:pPr>
        <w:pStyle w:val="SourceCode"/>
      </w:pPr>
      <w:r>
        <w:t xml:space="preserve">    cmp eax, CURLE_OK</w:t>
      </w:r>
    </w:p>
    <w:p w14:paraId="69172AA7" w14:textId="77777777" w:rsidR="001B055C" w:rsidRDefault="00E03610">
      <w:pPr>
        <w:pStyle w:val="SourceCode"/>
      </w:pPr>
      <w:r>
        <w:t xml:space="preserve">    jne .failed</w:t>
      </w:r>
    </w:p>
    <w:p w14:paraId="38CC4A5F" w14:textId="77777777" w:rsidR="001B055C" w:rsidRDefault="00E03610">
      <w:pPr>
        <w:pStyle w:val="SourceCode"/>
      </w:pPr>
      <w:r>
        <w:t xml:space="preserve">    mov rcx, rbx</w:t>
      </w:r>
    </w:p>
    <w:p w14:paraId="104DE21A" w14:textId="77777777" w:rsidR="001B055C" w:rsidRDefault="00E03610">
      <w:pPr>
        <w:pStyle w:val="SourceCode"/>
      </w:pPr>
      <w:r>
        <w:t xml:space="preserve">    mov edx, CURLINFO_RESPONSE_CODE</w:t>
      </w:r>
    </w:p>
    <w:p w14:paraId="16E7ACC8" w14:textId="77777777" w:rsidR="001B055C" w:rsidRDefault="00E03610">
      <w:pPr>
        <w:pStyle w:val="SourceCode"/>
      </w:pPr>
      <w:r>
        <w:t xml:space="preserve">    lea r8, [status]</w:t>
      </w:r>
    </w:p>
    <w:p w14:paraId="50DC2403" w14:textId="77777777" w:rsidR="001B055C" w:rsidRDefault="00E03610">
      <w:pPr>
        <w:pStyle w:val="SourceCode"/>
      </w:pPr>
      <w:r>
        <w:t xml:space="preserve">    call curl_easy_getinfo</w:t>
      </w:r>
    </w:p>
    <w:p w14:paraId="285E5923" w14:textId="77777777" w:rsidR="001B055C" w:rsidRDefault="00E03610">
      <w:pPr>
        <w:pStyle w:val="SourceCode"/>
      </w:pPr>
      <w:r>
        <w:t xml:space="preserve">    mov rcx, rbx</w:t>
      </w:r>
    </w:p>
    <w:p w14:paraId="468E6995" w14:textId="77777777" w:rsidR="001B055C" w:rsidRDefault="00E03610">
      <w:pPr>
        <w:pStyle w:val="SourceCode"/>
      </w:pPr>
      <w:r>
        <w:t xml:space="preserve">    mov edx, CURLINFO_CONTENT_TYPE</w:t>
      </w:r>
    </w:p>
    <w:p w14:paraId="6075591C" w14:textId="77777777" w:rsidR="001B055C" w:rsidRDefault="00E03610">
      <w:pPr>
        <w:pStyle w:val="SourceCode"/>
      </w:pPr>
      <w:r>
        <w:t xml:space="preserve">    lea r8, [content_type]</w:t>
      </w:r>
    </w:p>
    <w:p w14:paraId="10E87B2A" w14:textId="77777777" w:rsidR="001B055C" w:rsidRDefault="00E03610">
      <w:pPr>
        <w:pStyle w:val="SourceCode"/>
      </w:pPr>
      <w:r>
        <w:t xml:space="preserve">    call curl_easy_getinfo</w:t>
      </w:r>
    </w:p>
    <w:p w14:paraId="41C9B4A1" w14:textId="77777777" w:rsidR="001B055C" w:rsidRDefault="00E03610">
      <w:pPr>
        <w:pStyle w:val="SourceCode"/>
      </w:pPr>
      <w:r>
        <w:t xml:space="preserve">    lea rcx, [status_line]</w:t>
      </w:r>
    </w:p>
    <w:p w14:paraId="72234B11" w14:textId="77777777" w:rsidR="001B055C" w:rsidRDefault="00E03610">
      <w:pPr>
        <w:pStyle w:val="SourceCode"/>
      </w:pPr>
      <w:r>
        <w:t xml:space="preserve">    mov edx, [status]</w:t>
      </w:r>
    </w:p>
    <w:p w14:paraId="4F03CF6C" w14:textId="77777777" w:rsidR="001B055C" w:rsidRDefault="00E03610">
      <w:pPr>
        <w:pStyle w:val="SourceCode"/>
      </w:pPr>
      <w:r>
        <w:t xml:space="preserve">    call printf</w:t>
      </w:r>
    </w:p>
    <w:p w14:paraId="60395300" w14:textId="77777777" w:rsidR="001B055C" w:rsidRDefault="00E03610">
      <w:pPr>
        <w:pStyle w:val="SourceCode"/>
      </w:pPr>
      <w:r>
        <w:t xml:space="preserve">    ; Remember, printf must never get 0 for %s (Lesson 6.2a).</w:t>
      </w:r>
    </w:p>
    <w:p w14:paraId="12320F01" w14:textId="77777777" w:rsidR="001B055C" w:rsidRDefault="00E03610">
      <w:pPr>
        <w:pStyle w:val="SourceCode"/>
      </w:pPr>
      <w:r>
        <w:t xml:space="preserve">    mov rdx, [content_type]</w:t>
      </w:r>
    </w:p>
    <w:p w14:paraId="25765156" w14:textId="77777777" w:rsidR="001B055C" w:rsidRDefault="00E03610">
      <w:pPr>
        <w:pStyle w:val="SourceCode"/>
      </w:pPr>
      <w:r>
        <w:t xml:space="preserve">    cmp rdx, 0</w:t>
      </w:r>
    </w:p>
    <w:p w14:paraId="471B1E05" w14:textId="77777777" w:rsidR="001B055C" w:rsidRDefault="00E03610">
      <w:pPr>
        <w:pStyle w:val="SourceCode"/>
      </w:pPr>
      <w:r>
        <w:t xml:space="preserve">    jne .print_type</w:t>
      </w:r>
    </w:p>
    <w:p w14:paraId="765B6E1F" w14:textId="77777777" w:rsidR="001B055C" w:rsidRDefault="00E03610">
      <w:pPr>
        <w:pStyle w:val="SourceCode"/>
      </w:pPr>
      <w:r>
        <w:t xml:space="preserve">    lea rdx, [none_text]</w:t>
      </w:r>
    </w:p>
    <w:p w14:paraId="2C9C7FF8" w14:textId="77777777" w:rsidR="001B055C" w:rsidRDefault="00E03610">
      <w:pPr>
        <w:pStyle w:val="SourceCode"/>
      </w:pPr>
      <w:r>
        <w:t>.print_type:</w:t>
      </w:r>
    </w:p>
    <w:p w14:paraId="0AE6055E" w14:textId="77777777" w:rsidR="001B055C" w:rsidRDefault="00E03610">
      <w:pPr>
        <w:pStyle w:val="SourceCode"/>
      </w:pPr>
      <w:r>
        <w:t xml:space="preserve">    lea rcx, [content_type_line]</w:t>
      </w:r>
    </w:p>
    <w:p w14:paraId="3568AA6F" w14:textId="77777777" w:rsidR="001B055C" w:rsidRDefault="00E03610">
      <w:pPr>
        <w:pStyle w:val="SourceCode"/>
      </w:pPr>
      <w:r>
        <w:t xml:space="preserve">    call printf</w:t>
      </w:r>
    </w:p>
    <w:p w14:paraId="0B5F4283" w14:textId="77777777" w:rsidR="001B055C" w:rsidRDefault="00E03610">
      <w:pPr>
        <w:pStyle w:val="SourceCode"/>
      </w:pPr>
      <w:r>
        <w:t xml:space="preserve">    lea rcx, [body_line]</w:t>
      </w:r>
    </w:p>
    <w:p w14:paraId="60875B6D" w14:textId="77777777" w:rsidR="001B055C" w:rsidRDefault="00E03610">
      <w:pPr>
        <w:pStyle w:val="SourceCode"/>
      </w:pPr>
      <w:r>
        <w:t xml:space="preserve">    lea rdx, [answer_body]</w:t>
      </w:r>
    </w:p>
    <w:p w14:paraId="43CB5B82" w14:textId="77777777" w:rsidR="001B055C" w:rsidRDefault="00E03610">
      <w:pPr>
        <w:pStyle w:val="SourceCode"/>
      </w:pPr>
      <w:r>
        <w:t xml:space="preserve">    call printf</w:t>
      </w:r>
    </w:p>
    <w:p w14:paraId="6B826E2E" w14:textId="77777777" w:rsidR="001B055C" w:rsidRDefault="00E03610">
      <w:pPr>
        <w:pStyle w:val="SourceCode"/>
      </w:pPr>
      <w:r>
        <w:t xml:space="preserve">    mov eax, 1</w:t>
      </w:r>
    </w:p>
    <w:p w14:paraId="05C9C064" w14:textId="77777777" w:rsidR="001B055C" w:rsidRDefault="00E03610">
      <w:pPr>
        <w:pStyle w:val="SourceCode"/>
      </w:pPr>
      <w:r>
        <w:t xml:space="preserve">    jmp .done</w:t>
      </w:r>
    </w:p>
    <w:p w14:paraId="27E6828A" w14:textId="77777777" w:rsidR="001B055C" w:rsidRDefault="00E03610">
      <w:pPr>
        <w:pStyle w:val="SourceCode"/>
      </w:pPr>
      <w:r>
        <w:t>.no_path:</w:t>
      </w:r>
    </w:p>
    <w:p w14:paraId="512AA32D" w14:textId="77777777" w:rsidR="001B055C" w:rsidRDefault="00E03610">
      <w:pPr>
        <w:pStyle w:val="SourceCode"/>
      </w:pPr>
      <w:r>
        <w:t xml:space="preserve">    mov ecx, 2</w:t>
      </w:r>
    </w:p>
    <w:p w14:paraId="6BC2D448" w14:textId="77777777" w:rsidR="001B055C" w:rsidRDefault="00E03610">
      <w:pPr>
        <w:pStyle w:val="SourceCode"/>
      </w:pPr>
      <w:r>
        <w:t xml:space="preserve">    call __acrt_iob_func</w:t>
      </w:r>
    </w:p>
    <w:p w14:paraId="2C56AD51" w14:textId="77777777" w:rsidR="001B055C" w:rsidRDefault="00E03610">
      <w:pPr>
        <w:pStyle w:val="SourceCode"/>
      </w:pPr>
      <w:r>
        <w:t xml:space="preserve">    mov rcx, rax</w:t>
      </w:r>
    </w:p>
    <w:p w14:paraId="1443CA47" w14:textId="77777777" w:rsidR="001B055C" w:rsidRDefault="00E03610">
      <w:pPr>
        <w:pStyle w:val="SourceCode"/>
      </w:pPr>
      <w:r>
        <w:t xml:space="preserve">    lea rdx, [no_path_line]</w:t>
      </w:r>
    </w:p>
    <w:p w14:paraId="07B3D512" w14:textId="77777777" w:rsidR="001B055C" w:rsidRDefault="00E03610">
      <w:pPr>
        <w:pStyle w:val="SourceCode"/>
      </w:pPr>
      <w:r>
        <w:t xml:space="preserve">    call fprintf</w:t>
      </w:r>
    </w:p>
    <w:p w14:paraId="1901CDC3" w14:textId="77777777" w:rsidR="001B055C" w:rsidRDefault="00E03610">
      <w:pPr>
        <w:pStyle w:val="SourceCode"/>
      </w:pPr>
      <w:r>
        <w:t xml:space="preserve">    xor eax, eax</w:t>
      </w:r>
    </w:p>
    <w:p w14:paraId="753F6A7C" w14:textId="77777777" w:rsidR="001B055C" w:rsidRDefault="00E03610">
      <w:pPr>
        <w:pStyle w:val="SourceCode"/>
      </w:pPr>
      <w:r>
        <w:t xml:space="preserve">    jmp .done</w:t>
      </w:r>
    </w:p>
    <w:p w14:paraId="1CE4FD2D" w14:textId="77777777" w:rsidR="001B055C" w:rsidRDefault="00E03610">
      <w:pPr>
        <w:pStyle w:val="SourceCode"/>
      </w:pPr>
      <w:r>
        <w:t>.failed:</w:t>
      </w:r>
    </w:p>
    <w:p w14:paraId="17D17101" w14:textId="77777777" w:rsidR="001B055C" w:rsidRDefault="00E03610">
      <w:pPr>
        <w:pStyle w:val="SourceCode"/>
      </w:pPr>
      <w:r>
        <w:t xml:space="preserve">    ; Remember, curl_easy_strerror names the result; __acrt_iob_func(2) is stderr.</w:t>
      </w:r>
    </w:p>
    <w:p w14:paraId="58E8FC0B" w14:textId="77777777" w:rsidR="001B055C" w:rsidRDefault="00E03610">
      <w:pPr>
        <w:pStyle w:val="SourceCode"/>
      </w:pPr>
      <w:r>
        <w:t xml:space="preserve">    mov ecx, eax</w:t>
      </w:r>
    </w:p>
    <w:p w14:paraId="7D1A132D" w14:textId="77777777" w:rsidR="001B055C" w:rsidRDefault="00E03610">
      <w:pPr>
        <w:pStyle w:val="SourceCode"/>
      </w:pPr>
      <w:r>
        <w:t xml:space="preserve">    call curl_easy_strerror</w:t>
      </w:r>
    </w:p>
    <w:p w14:paraId="6C5E95BD" w14:textId="77777777" w:rsidR="001B055C" w:rsidRDefault="00E03610">
      <w:pPr>
        <w:pStyle w:val="SourceCode"/>
      </w:pPr>
      <w:r>
        <w:t xml:space="preserve">    mov r12, rax</w:t>
      </w:r>
    </w:p>
    <w:p w14:paraId="03A35F30" w14:textId="77777777" w:rsidR="001B055C" w:rsidRDefault="00E03610">
      <w:pPr>
        <w:pStyle w:val="SourceCode"/>
      </w:pPr>
      <w:r>
        <w:t xml:space="preserve">    mov ecx, 2</w:t>
      </w:r>
    </w:p>
    <w:p w14:paraId="2D875ABA" w14:textId="77777777" w:rsidR="001B055C" w:rsidRDefault="00E03610">
      <w:pPr>
        <w:pStyle w:val="SourceCode"/>
      </w:pPr>
      <w:r>
        <w:t xml:space="preserve">    call __acrt_iob_func</w:t>
      </w:r>
    </w:p>
    <w:p w14:paraId="3CB06471" w14:textId="77777777" w:rsidR="001B055C" w:rsidRDefault="00E03610">
      <w:pPr>
        <w:pStyle w:val="SourceCode"/>
      </w:pPr>
      <w:r>
        <w:t xml:space="preserve">    mov rcx, rax</w:t>
      </w:r>
    </w:p>
    <w:p w14:paraId="560A18D8" w14:textId="77777777" w:rsidR="001B055C" w:rsidRDefault="00E03610">
      <w:pPr>
        <w:pStyle w:val="SourceCode"/>
      </w:pPr>
      <w:r>
        <w:t xml:space="preserve">    lea rdx, [error_line]</w:t>
      </w:r>
    </w:p>
    <w:p w14:paraId="5C67EF7B" w14:textId="77777777" w:rsidR="001B055C" w:rsidRDefault="00E03610">
      <w:pPr>
        <w:pStyle w:val="SourceCode"/>
      </w:pPr>
      <w:r>
        <w:t xml:space="preserve">    mov r8, r12</w:t>
      </w:r>
    </w:p>
    <w:p w14:paraId="1A5B39CC" w14:textId="77777777" w:rsidR="001B055C" w:rsidRDefault="00E03610">
      <w:pPr>
        <w:pStyle w:val="SourceCode"/>
      </w:pPr>
      <w:r>
        <w:t xml:space="preserve">    call fprintf</w:t>
      </w:r>
    </w:p>
    <w:p w14:paraId="38C5011B" w14:textId="77777777" w:rsidR="001B055C" w:rsidRDefault="00E03610">
      <w:pPr>
        <w:pStyle w:val="SourceCode"/>
      </w:pPr>
      <w:r>
        <w:t xml:space="preserve">    xor eax, eax</w:t>
      </w:r>
    </w:p>
    <w:p w14:paraId="78C832E9" w14:textId="77777777" w:rsidR="001B055C" w:rsidRDefault="00E03610">
      <w:pPr>
        <w:pStyle w:val="SourceCode"/>
      </w:pPr>
      <w:r>
        <w:t>.done:</w:t>
      </w:r>
    </w:p>
    <w:p w14:paraId="33560723" w14:textId="77777777" w:rsidR="001B055C" w:rsidRDefault="00E03610">
      <w:pPr>
        <w:pStyle w:val="SourceCode"/>
      </w:pPr>
      <w:r>
        <w:t xml:space="preserve">    add rsp, 48</w:t>
      </w:r>
    </w:p>
    <w:p w14:paraId="065C922D" w14:textId="77777777" w:rsidR="001B055C" w:rsidRDefault="00E03610">
      <w:pPr>
        <w:pStyle w:val="SourceCode"/>
      </w:pPr>
      <w:r>
        <w:t xml:space="preserve">    pop r13</w:t>
      </w:r>
    </w:p>
    <w:p w14:paraId="28606E43" w14:textId="77777777" w:rsidR="001B055C" w:rsidRDefault="00E03610">
      <w:pPr>
        <w:pStyle w:val="SourceCode"/>
      </w:pPr>
      <w:r>
        <w:t xml:space="preserve">    pop r12</w:t>
      </w:r>
    </w:p>
    <w:p w14:paraId="1672D6BC" w14:textId="77777777" w:rsidR="001B055C" w:rsidRDefault="00E03610">
      <w:pPr>
        <w:pStyle w:val="SourceCode"/>
      </w:pPr>
      <w:r>
        <w:t xml:space="preserve">    pop rbx</w:t>
      </w:r>
    </w:p>
    <w:p w14:paraId="4EA4AE55" w14:textId="77777777" w:rsidR="001B055C" w:rsidRDefault="00E03610">
      <w:pPr>
        <w:pStyle w:val="SourceCode"/>
      </w:pPr>
      <w:r>
        <w:t xml:space="preserve">    ret</w:t>
      </w:r>
    </w:p>
    <w:p w14:paraId="1EC0CA06" w14:textId="77777777" w:rsidR="001B055C" w:rsidRDefault="001B055C">
      <w:pPr>
        <w:pStyle w:val="SourceCode"/>
      </w:pPr>
    </w:p>
    <w:p w14:paraId="6513052B" w14:textId="77777777" w:rsidR="001B055C" w:rsidRDefault="00E03610">
      <w:pPr>
        <w:pStyle w:val="SourceCode"/>
      </w:pPr>
      <w:r>
        <w:t>; main keeps the client handle in rbx.</w:t>
      </w:r>
    </w:p>
    <w:p w14:paraId="25BA3D48" w14:textId="77777777" w:rsidR="001B055C" w:rsidRDefault="00E03610">
      <w:pPr>
        <w:pStyle w:val="SourceCode"/>
      </w:pPr>
      <w:r>
        <w:t>main:</w:t>
      </w:r>
    </w:p>
    <w:p w14:paraId="74CDB3E4" w14:textId="77777777" w:rsidR="001B055C" w:rsidRDefault="00E03610">
      <w:pPr>
        <w:pStyle w:val="SourceCode"/>
      </w:pPr>
      <w:r>
        <w:t xml:space="preserve">    push rbx</w:t>
      </w:r>
    </w:p>
    <w:p w14:paraId="127B2FA3" w14:textId="77777777" w:rsidR="001B055C" w:rsidRDefault="00E03610">
      <w:pPr>
        <w:pStyle w:val="SourceCode"/>
      </w:pPr>
      <w:r>
        <w:t xml:space="preserve">    sub rsp, 32</w:t>
      </w:r>
    </w:p>
    <w:p w14:paraId="1ADF32CB" w14:textId="77777777" w:rsidR="001B055C" w:rsidRDefault="001B055C">
      <w:pPr>
        <w:pStyle w:val="SourceCode"/>
      </w:pPr>
    </w:p>
    <w:p w14:paraId="7FAC6085" w14:textId="77777777" w:rsidR="001B055C" w:rsidRDefault="00E03610">
      <w:pPr>
        <w:pStyle w:val="SourceCode"/>
      </w:pPr>
      <w:r>
        <w:t xml:space="preserve">    ; Remember, create the client once: it trusts only the course</w:t>
      </w:r>
    </w:p>
    <w:p w14:paraId="12FFD929" w14:textId="77777777" w:rsidR="001B055C" w:rsidRDefault="00E03610">
      <w:pPr>
        <w:pStyle w:val="SourceCode"/>
      </w:pPr>
      <w:r>
        <w:t xml:space="preserve">    ; certificate authority and gives up after 10 seconds.</w:t>
      </w:r>
    </w:p>
    <w:p w14:paraId="7C3AC3B2" w14:textId="77777777" w:rsidR="001B055C" w:rsidRDefault="00E03610">
      <w:pPr>
        <w:pStyle w:val="SourceCode"/>
      </w:pPr>
      <w:r>
        <w:t xml:space="preserve">    call curl_easy_init</w:t>
      </w:r>
    </w:p>
    <w:p w14:paraId="757280A4" w14:textId="77777777" w:rsidR="001B055C" w:rsidRDefault="00E03610">
      <w:pPr>
        <w:pStyle w:val="SourceCode"/>
      </w:pPr>
      <w:r>
        <w:t xml:space="preserve">    cmp rax, 0</w:t>
      </w:r>
    </w:p>
    <w:p w14:paraId="44BE12E2" w14:textId="77777777" w:rsidR="001B055C" w:rsidRDefault="00E03610">
      <w:pPr>
        <w:pStyle w:val="SourceCode"/>
      </w:pPr>
      <w:r>
        <w:t xml:space="preserve">    jne .have_client</w:t>
      </w:r>
    </w:p>
    <w:p w14:paraId="4AE732F4" w14:textId="77777777" w:rsidR="001B055C" w:rsidRDefault="00E03610">
      <w:pPr>
        <w:pStyle w:val="SourceCode"/>
      </w:pPr>
      <w:r>
        <w:t xml:space="preserve">    mov ecx, 2</w:t>
      </w:r>
    </w:p>
    <w:p w14:paraId="229AA617" w14:textId="77777777" w:rsidR="001B055C" w:rsidRDefault="00E03610">
      <w:pPr>
        <w:pStyle w:val="SourceCode"/>
      </w:pPr>
      <w:r>
        <w:t xml:space="preserve">    call __acrt_iob_func</w:t>
      </w:r>
    </w:p>
    <w:p w14:paraId="21E285F7" w14:textId="77777777" w:rsidR="001B055C" w:rsidRDefault="00E03610">
      <w:pPr>
        <w:pStyle w:val="SourceCode"/>
      </w:pPr>
      <w:r>
        <w:t xml:space="preserve">    mov rcx, rax</w:t>
      </w:r>
    </w:p>
    <w:p w14:paraId="0A3A24C2" w14:textId="77777777" w:rsidR="001B055C" w:rsidRDefault="00E03610">
      <w:pPr>
        <w:pStyle w:val="SourceCode"/>
      </w:pPr>
      <w:r>
        <w:t xml:space="preserve">    lea rdx, [no_libcurl_line]</w:t>
      </w:r>
    </w:p>
    <w:p w14:paraId="73A0D9A6" w14:textId="77777777" w:rsidR="001B055C" w:rsidRDefault="00E03610">
      <w:pPr>
        <w:pStyle w:val="SourceCode"/>
      </w:pPr>
      <w:r>
        <w:t xml:space="preserve">    call fprintf</w:t>
      </w:r>
    </w:p>
    <w:p w14:paraId="7CCAB7D4" w14:textId="77777777" w:rsidR="001B055C" w:rsidRDefault="00E03610">
      <w:pPr>
        <w:pStyle w:val="SourceCode"/>
      </w:pPr>
      <w:r>
        <w:t xml:space="preserve">    mov eax, 1</w:t>
      </w:r>
    </w:p>
    <w:p w14:paraId="07FB2A0B" w14:textId="77777777" w:rsidR="001B055C" w:rsidRDefault="00E03610">
      <w:pPr>
        <w:pStyle w:val="SourceCode"/>
      </w:pPr>
      <w:r>
        <w:t xml:space="preserve">    jmp .done</w:t>
      </w:r>
    </w:p>
    <w:p w14:paraId="49889C5F" w14:textId="77777777" w:rsidR="001B055C" w:rsidRDefault="00E03610">
      <w:pPr>
        <w:pStyle w:val="SourceCode"/>
      </w:pPr>
      <w:r>
        <w:t>.have_client:</w:t>
      </w:r>
    </w:p>
    <w:p w14:paraId="18E3C114" w14:textId="77777777" w:rsidR="001B055C" w:rsidRDefault="00E03610">
      <w:pPr>
        <w:pStyle w:val="SourceCode"/>
      </w:pPr>
      <w:r>
        <w:t xml:space="preserve">    mov rbx, rax</w:t>
      </w:r>
    </w:p>
    <w:p w14:paraId="7472EA90" w14:textId="77777777" w:rsidR="001B055C" w:rsidRDefault="00E03610">
      <w:pPr>
        <w:pStyle w:val="SourceCode"/>
      </w:pPr>
      <w:r>
        <w:t xml:space="preserve">    mov rcx, rbx</w:t>
      </w:r>
    </w:p>
    <w:p w14:paraId="779D8F65" w14:textId="77777777" w:rsidR="001B055C" w:rsidRDefault="00E03610">
      <w:pPr>
        <w:pStyle w:val="SourceCode"/>
      </w:pPr>
      <w:r>
        <w:t xml:space="preserve">    mov edx, CURLOPT_CAINFO</w:t>
      </w:r>
    </w:p>
    <w:p w14:paraId="729303E8" w14:textId="77777777" w:rsidR="001B055C" w:rsidRDefault="00E03610">
      <w:pPr>
        <w:pStyle w:val="SourceCode"/>
      </w:pPr>
      <w:r>
        <w:t xml:space="preserve">    lea r8, [ca_file]</w:t>
      </w:r>
    </w:p>
    <w:p w14:paraId="0D09E2FB" w14:textId="77777777" w:rsidR="001B055C" w:rsidRDefault="00E03610">
      <w:pPr>
        <w:pStyle w:val="SourceCode"/>
      </w:pPr>
      <w:r>
        <w:t xml:space="preserve">    call curl_easy_setopt</w:t>
      </w:r>
    </w:p>
    <w:p w14:paraId="4F5568DC" w14:textId="77777777" w:rsidR="001B055C" w:rsidRDefault="00E03610">
      <w:pPr>
        <w:pStyle w:val="SourceCode"/>
      </w:pPr>
      <w:r>
        <w:t xml:space="preserve">    mov rcx, rbx</w:t>
      </w:r>
    </w:p>
    <w:p w14:paraId="1AA4AA2C" w14:textId="77777777" w:rsidR="001B055C" w:rsidRDefault="00E03610">
      <w:pPr>
        <w:pStyle w:val="SourceCode"/>
      </w:pPr>
      <w:r>
        <w:t xml:space="preserve">    mov edx, CURLOPT_TIMEOUT</w:t>
      </w:r>
    </w:p>
    <w:p w14:paraId="3A212331" w14:textId="77777777" w:rsidR="001B055C" w:rsidRDefault="00E03610">
      <w:pPr>
        <w:pStyle w:val="SourceCode"/>
      </w:pPr>
      <w:r>
        <w:t xml:space="preserve">    mov r8d, 10</w:t>
      </w:r>
    </w:p>
    <w:p w14:paraId="244FD409" w14:textId="77777777" w:rsidR="001B055C" w:rsidRDefault="00E03610">
      <w:pPr>
        <w:pStyle w:val="SourceCode"/>
      </w:pPr>
      <w:r>
        <w:t xml:space="preserve">    call curl_easy_setopt</w:t>
      </w:r>
    </w:p>
    <w:p w14:paraId="258630D1" w14:textId="77777777" w:rsidR="001B055C" w:rsidRDefault="00E03610">
      <w:pPr>
        <w:pStyle w:val="SourceCode"/>
      </w:pPr>
      <w:r>
        <w:t xml:space="preserve">    ; Every answer's body goes into answer_body; libcurl keeps each</w:t>
      </w:r>
    </w:p>
    <w:p w14:paraId="280B89B5" w14:textId="77777777" w:rsidR="001B055C" w:rsidRDefault="00E03610">
      <w:pPr>
        <w:pStyle w:val="SourceCode"/>
      </w:pPr>
      <w:r>
        <w:t xml:space="preserve">    ; setting on its handle (Lesson 6.7a).</w:t>
      </w:r>
    </w:p>
    <w:p w14:paraId="5DAEBF0A" w14:textId="77777777" w:rsidR="001B055C" w:rsidRDefault="00E03610">
      <w:pPr>
        <w:pStyle w:val="SourceCode"/>
      </w:pPr>
      <w:r>
        <w:t xml:space="preserve">    mov rcx, rbx</w:t>
      </w:r>
    </w:p>
    <w:p w14:paraId="13E3DE1E" w14:textId="77777777" w:rsidR="001B055C" w:rsidRDefault="00E03610">
      <w:pPr>
        <w:pStyle w:val="SourceCode"/>
      </w:pPr>
      <w:r>
        <w:t xml:space="preserve">    mov edx, CURLOPT_WRITEFUNCTION</w:t>
      </w:r>
    </w:p>
    <w:p w14:paraId="27CCE590" w14:textId="77777777" w:rsidR="001B055C" w:rsidRDefault="00E03610">
      <w:pPr>
        <w:pStyle w:val="SourceCode"/>
      </w:pPr>
      <w:r>
        <w:t xml:space="preserve">    lea r8, [save_body]</w:t>
      </w:r>
    </w:p>
    <w:p w14:paraId="7A8F95C8" w14:textId="77777777" w:rsidR="001B055C" w:rsidRDefault="00E03610">
      <w:pPr>
        <w:pStyle w:val="SourceCode"/>
      </w:pPr>
      <w:r>
        <w:t xml:space="preserve">    call curl_easy_setopt</w:t>
      </w:r>
    </w:p>
    <w:p w14:paraId="71721D01" w14:textId="77777777" w:rsidR="001B055C" w:rsidRDefault="00E03610">
      <w:pPr>
        <w:pStyle w:val="SourceCode"/>
      </w:pPr>
      <w:r>
        <w:t xml:space="preserve">    mov rcx, rbx</w:t>
      </w:r>
    </w:p>
    <w:p w14:paraId="41CF993D" w14:textId="77777777" w:rsidR="001B055C" w:rsidRDefault="00E03610">
      <w:pPr>
        <w:pStyle w:val="SourceCode"/>
      </w:pPr>
      <w:r>
        <w:t xml:space="preserve">    mov edx, CURLOPT_WRITEDATA</w:t>
      </w:r>
    </w:p>
    <w:p w14:paraId="543685F6" w14:textId="77777777" w:rsidR="001B055C" w:rsidRDefault="00E03610">
      <w:pPr>
        <w:pStyle w:val="SourceCode"/>
      </w:pPr>
      <w:r>
        <w:t xml:space="preserve">    lea r8, [answer_body]</w:t>
      </w:r>
    </w:p>
    <w:p w14:paraId="4ABE0F2D" w14:textId="77777777" w:rsidR="001B055C" w:rsidRDefault="00E03610">
      <w:pPr>
        <w:pStyle w:val="SourceCode"/>
      </w:pPr>
      <w:r>
        <w:t xml:space="preserve">    call curl_easy_setopt</w:t>
      </w:r>
    </w:p>
    <w:p w14:paraId="7858FEE5" w14:textId="77777777" w:rsidR="001B055C" w:rsidRDefault="001B055C">
      <w:pPr>
        <w:pStyle w:val="SourceCode"/>
      </w:pPr>
    </w:p>
    <w:p w14:paraId="09379753" w14:textId="77777777" w:rsidR="001B055C" w:rsidRDefault="00E03610">
      <w:pPr>
        <w:pStyle w:val="SourceCode"/>
      </w:pPr>
      <w:r>
        <w:t xml:space="preserve">    ; Four searches: a name with a letter beyond English, a name with an</w:t>
      </w:r>
    </w:p>
    <w:p w14:paraId="34B4EFA5" w14:textId="77777777" w:rsidR="001B055C" w:rsidRDefault="00E03610">
      <w:pPr>
        <w:pStyle w:val="SourceCode"/>
      </w:pPr>
      <w:r>
        <w:t xml:space="preserve">    ; &amp;, a lone %, and part of an email. A search with no answer stops the</w:t>
      </w:r>
    </w:p>
    <w:p w14:paraId="1C5A5207" w14:textId="77777777" w:rsidR="001B055C" w:rsidRDefault="00E03610">
      <w:pPr>
        <w:pStyle w:val="SourceCode"/>
      </w:pPr>
      <w:r>
        <w:t xml:space="preserve">    ; ones after it.</w:t>
      </w:r>
    </w:p>
    <w:p w14:paraId="50099C27" w14:textId="77777777" w:rsidR="001B055C" w:rsidRDefault="00E03610">
      <w:pPr>
        <w:pStyle w:val="SourceCode"/>
      </w:pPr>
      <w:r>
        <w:t xml:space="preserve">    mov rcx, rbx</w:t>
      </w:r>
    </w:p>
    <w:p w14:paraId="1BB85432" w14:textId="77777777" w:rsidR="001B055C" w:rsidRDefault="00E03610">
      <w:pPr>
        <w:pStyle w:val="SourceCode"/>
      </w:pPr>
      <w:r>
        <w:t xml:space="preserve">    lea rdx, [name_field]</w:t>
      </w:r>
    </w:p>
    <w:p w14:paraId="0982B558" w14:textId="77777777" w:rsidR="001B055C" w:rsidRDefault="00E03610">
      <w:pPr>
        <w:pStyle w:val="SourceCode"/>
      </w:pPr>
      <w:r>
        <w:t xml:space="preserve">    lea r8, [zoe_term]</w:t>
      </w:r>
    </w:p>
    <w:p w14:paraId="7673A6C4" w14:textId="77777777" w:rsidR="001B055C" w:rsidRDefault="00E03610">
      <w:pPr>
        <w:pStyle w:val="SourceCode"/>
      </w:pPr>
      <w:r>
        <w:t xml:space="preserve">    call search</w:t>
      </w:r>
    </w:p>
    <w:p w14:paraId="4DD19714" w14:textId="77777777" w:rsidR="001B055C" w:rsidRDefault="00E03610">
      <w:pPr>
        <w:pStyle w:val="SourceCode"/>
      </w:pPr>
      <w:r>
        <w:t xml:space="preserve">    cmp eax, 0</w:t>
      </w:r>
    </w:p>
    <w:p w14:paraId="7C9DA710" w14:textId="77777777" w:rsidR="001B055C" w:rsidRDefault="00E03610">
      <w:pPr>
        <w:pStyle w:val="SourceCode"/>
      </w:pPr>
      <w:r>
        <w:t xml:space="preserve">    je .no_answer</w:t>
      </w:r>
    </w:p>
    <w:p w14:paraId="471F17FC" w14:textId="77777777" w:rsidR="001B055C" w:rsidRDefault="00E03610">
      <w:pPr>
        <w:pStyle w:val="SourceCode"/>
      </w:pPr>
      <w:r>
        <w:t xml:space="preserve">    mov rcx, rbx</w:t>
      </w:r>
    </w:p>
    <w:p w14:paraId="0EE7EC1A" w14:textId="77777777" w:rsidR="001B055C" w:rsidRDefault="00E03610">
      <w:pPr>
        <w:pStyle w:val="SourceCode"/>
      </w:pPr>
      <w:r>
        <w:t xml:space="preserve">    lea rdx, [name_field]</w:t>
      </w:r>
    </w:p>
    <w:p w14:paraId="725954D8" w14:textId="77777777" w:rsidR="001B055C" w:rsidRDefault="00E03610">
      <w:pPr>
        <w:pStyle w:val="SourceCode"/>
      </w:pPr>
      <w:r>
        <w:t xml:space="preserve">    lea r8, [lab_term]</w:t>
      </w:r>
    </w:p>
    <w:p w14:paraId="6818D389" w14:textId="77777777" w:rsidR="001B055C" w:rsidRDefault="00E03610">
      <w:pPr>
        <w:pStyle w:val="SourceCode"/>
      </w:pPr>
      <w:r>
        <w:t xml:space="preserve">    call search</w:t>
      </w:r>
    </w:p>
    <w:p w14:paraId="1B780C5C" w14:textId="77777777" w:rsidR="001B055C" w:rsidRDefault="00E03610">
      <w:pPr>
        <w:pStyle w:val="SourceCode"/>
      </w:pPr>
      <w:r>
        <w:t xml:space="preserve">    cmp eax, 0</w:t>
      </w:r>
    </w:p>
    <w:p w14:paraId="677ED3E0" w14:textId="77777777" w:rsidR="001B055C" w:rsidRDefault="00E03610">
      <w:pPr>
        <w:pStyle w:val="SourceCode"/>
      </w:pPr>
      <w:r>
        <w:t xml:space="preserve">    je .no_answer</w:t>
      </w:r>
    </w:p>
    <w:p w14:paraId="079329E5" w14:textId="77777777" w:rsidR="001B055C" w:rsidRDefault="00E03610">
      <w:pPr>
        <w:pStyle w:val="SourceCode"/>
      </w:pPr>
      <w:r>
        <w:t xml:space="preserve">    mov rcx, rbx</w:t>
      </w:r>
    </w:p>
    <w:p w14:paraId="33BAF0C9" w14:textId="77777777" w:rsidR="001B055C" w:rsidRDefault="00E03610">
      <w:pPr>
        <w:pStyle w:val="SourceCode"/>
      </w:pPr>
      <w:r>
        <w:t xml:space="preserve">    lea rdx, [name_field]</w:t>
      </w:r>
    </w:p>
    <w:p w14:paraId="25B42A82" w14:textId="77777777" w:rsidR="001B055C" w:rsidRDefault="00E03610">
      <w:pPr>
        <w:pStyle w:val="SourceCode"/>
      </w:pPr>
      <w:r>
        <w:t xml:space="preserve">    lea r8, [percent_term]</w:t>
      </w:r>
    </w:p>
    <w:p w14:paraId="0BCF8EC1" w14:textId="77777777" w:rsidR="001B055C" w:rsidRDefault="00E03610">
      <w:pPr>
        <w:pStyle w:val="SourceCode"/>
      </w:pPr>
      <w:r>
        <w:t xml:space="preserve">    call search</w:t>
      </w:r>
    </w:p>
    <w:p w14:paraId="34A42734" w14:textId="77777777" w:rsidR="001B055C" w:rsidRDefault="00E03610">
      <w:pPr>
        <w:pStyle w:val="SourceCode"/>
      </w:pPr>
      <w:r>
        <w:t xml:space="preserve">    cmp eax, 0</w:t>
      </w:r>
    </w:p>
    <w:p w14:paraId="1880CC5C" w14:textId="77777777" w:rsidR="001B055C" w:rsidRDefault="00E03610">
      <w:pPr>
        <w:pStyle w:val="SourceCode"/>
      </w:pPr>
      <w:r>
        <w:t xml:space="preserve">    je .no_answer</w:t>
      </w:r>
    </w:p>
    <w:p w14:paraId="202CB06D" w14:textId="77777777" w:rsidR="001B055C" w:rsidRDefault="00E03610">
      <w:pPr>
        <w:pStyle w:val="SourceCode"/>
      </w:pPr>
      <w:r>
        <w:t xml:space="preserve">    mov rcx, rbx</w:t>
      </w:r>
    </w:p>
    <w:p w14:paraId="6D79189E" w14:textId="77777777" w:rsidR="001B055C" w:rsidRDefault="00E03610">
      <w:pPr>
        <w:pStyle w:val="SourceCode"/>
      </w:pPr>
      <w:r>
        <w:t xml:space="preserve">    lea rdx, [email_field]</w:t>
      </w:r>
    </w:p>
    <w:p w14:paraId="59B24920" w14:textId="77777777" w:rsidR="001B055C" w:rsidRDefault="00E03610">
      <w:pPr>
        <w:pStyle w:val="SourceCode"/>
      </w:pPr>
      <w:r>
        <w:t xml:space="preserve">    lea r8, [grace_term]</w:t>
      </w:r>
    </w:p>
    <w:p w14:paraId="27AC47D6" w14:textId="77777777" w:rsidR="001B055C" w:rsidRDefault="00E03610">
      <w:pPr>
        <w:pStyle w:val="SourceCode"/>
      </w:pPr>
      <w:r>
        <w:t xml:space="preserve">    call search</w:t>
      </w:r>
    </w:p>
    <w:p w14:paraId="174CB636" w14:textId="77777777" w:rsidR="001B055C" w:rsidRDefault="00E03610">
      <w:pPr>
        <w:pStyle w:val="SourceCode"/>
      </w:pPr>
      <w:r>
        <w:t xml:space="preserve">    cmp eax, 0</w:t>
      </w:r>
    </w:p>
    <w:p w14:paraId="74F6E472" w14:textId="77777777" w:rsidR="001B055C" w:rsidRDefault="00E03610">
      <w:pPr>
        <w:pStyle w:val="SourceCode"/>
      </w:pPr>
      <w:r>
        <w:t xml:space="preserve">    je .no_answer</w:t>
      </w:r>
    </w:p>
    <w:p w14:paraId="3EA6D769" w14:textId="77777777" w:rsidR="001B055C" w:rsidRDefault="00E03610">
      <w:pPr>
        <w:pStyle w:val="SourceCode"/>
      </w:pPr>
      <w:r>
        <w:t xml:space="preserve">    ; Remember, main's eax is the exit code: 0 here, and 1 at .no_answer.</w:t>
      </w:r>
    </w:p>
    <w:p w14:paraId="21A2A380" w14:textId="77777777" w:rsidR="001B055C" w:rsidRDefault="00E03610">
      <w:pPr>
        <w:pStyle w:val="SourceCode"/>
      </w:pPr>
      <w:r>
        <w:t xml:space="preserve">    mov rcx, rbx</w:t>
      </w:r>
    </w:p>
    <w:p w14:paraId="77671C7F" w14:textId="77777777" w:rsidR="001B055C" w:rsidRDefault="00E03610">
      <w:pPr>
        <w:pStyle w:val="SourceCode"/>
      </w:pPr>
      <w:r>
        <w:t xml:space="preserve">    call curl_easy_cleanup</w:t>
      </w:r>
    </w:p>
    <w:p w14:paraId="49BD1A6A" w14:textId="77777777" w:rsidR="001B055C" w:rsidRDefault="00E03610">
      <w:pPr>
        <w:pStyle w:val="SourceCode"/>
      </w:pPr>
      <w:r>
        <w:t xml:space="preserve">    xor eax, eax</w:t>
      </w:r>
    </w:p>
    <w:p w14:paraId="76AB2C19" w14:textId="77777777" w:rsidR="001B055C" w:rsidRDefault="00E03610">
      <w:pPr>
        <w:pStyle w:val="SourceCode"/>
      </w:pPr>
      <w:r>
        <w:t xml:space="preserve">    jmp .done</w:t>
      </w:r>
    </w:p>
    <w:p w14:paraId="1FC7A1E3" w14:textId="77777777" w:rsidR="001B055C" w:rsidRDefault="00E03610">
      <w:pPr>
        <w:pStyle w:val="SourceCode"/>
      </w:pPr>
      <w:r>
        <w:t>.no_answer:</w:t>
      </w:r>
    </w:p>
    <w:p w14:paraId="489A3D08" w14:textId="77777777" w:rsidR="001B055C" w:rsidRDefault="00E03610">
      <w:pPr>
        <w:pStyle w:val="SourceCode"/>
      </w:pPr>
      <w:r>
        <w:t xml:space="preserve">    mov rcx, rbx</w:t>
      </w:r>
    </w:p>
    <w:p w14:paraId="60244541" w14:textId="77777777" w:rsidR="001B055C" w:rsidRDefault="00E03610">
      <w:pPr>
        <w:pStyle w:val="SourceCode"/>
      </w:pPr>
      <w:r>
        <w:t xml:space="preserve">    call curl_easy_cleanup</w:t>
      </w:r>
    </w:p>
    <w:p w14:paraId="6A81B749" w14:textId="77777777" w:rsidR="001B055C" w:rsidRDefault="00E03610">
      <w:pPr>
        <w:pStyle w:val="SourceCode"/>
      </w:pPr>
      <w:r>
        <w:t xml:space="preserve">    mov eax, 1</w:t>
      </w:r>
    </w:p>
    <w:p w14:paraId="0D616236" w14:textId="77777777" w:rsidR="001B055C" w:rsidRDefault="00E03610">
      <w:pPr>
        <w:pStyle w:val="SourceCode"/>
      </w:pPr>
      <w:r>
        <w:t>.done:</w:t>
      </w:r>
    </w:p>
    <w:p w14:paraId="6C015A4D" w14:textId="77777777" w:rsidR="001B055C" w:rsidRDefault="00E03610">
      <w:pPr>
        <w:pStyle w:val="SourceCode"/>
        <w:keepNext/>
      </w:pPr>
      <w:r>
        <w:t xml:space="preserve">    add rsp, 32</w:t>
      </w:r>
    </w:p>
    <w:p w14:paraId="0AF22E04" w14:textId="77777777" w:rsidR="001B055C" w:rsidRDefault="00E03610">
      <w:pPr>
        <w:pStyle w:val="SourceCode"/>
        <w:keepNext/>
      </w:pPr>
      <w:r>
        <w:t xml:space="preserve">    pop rbx</w:t>
      </w:r>
    </w:p>
    <w:p w14:paraId="07DC149E" w14:textId="77777777" w:rsidR="001B055C" w:rsidRDefault="00E03610">
      <w:pPr>
        <w:pStyle w:val="SourceCode"/>
      </w:pPr>
      <w:r>
        <w:t xml:space="preserve">    ret</w:t>
      </w:r>
    </w:p>
    <w:p w14:paraId="210F979D" w14:textId="77777777" w:rsidR="001B055C" w:rsidRDefault="001B055C">
      <w:pPr>
        <w:keepNext/>
      </w:pPr>
    </w:p>
    <w:p w14:paraId="6E382DEF" w14:textId="77777777" w:rsidR="001B055C" w:rsidRDefault="00E03610">
      <w:pPr>
        <w:pStyle w:val="Heading3"/>
      </w:pPr>
      <w:r>
        <w:t>Windows PowerShell Basic Server Build and Run</w:t>
      </w:r>
    </w:p>
    <w:p w14:paraId="7C472A19" w14:textId="77777777" w:rsidR="001B055C" w:rsidRDefault="00E03610">
      <w:pPr>
        <w:keepNext/>
      </w:pPr>
      <w:r>
        <w:t>In Terminal 1, in the lesson-6.10-extended folder, after the Data Reset:</w:t>
      </w:r>
    </w:p>
    <w:p w14:paraId="51270016" w14:textId="77777777" w:rsidR="001B055C" w:rsidRDefault="001B055C">
      <w:pPr>
        <w:keepNext/>
      </w:pPr>
    </w:p>
    <w:p w14:paraId="603B2155" w14:textId="77777777" w:rsidR="001B055C" w:rsidRDefault="00E03610">
      <w:pPr>
        <w:pStyle w:val="CommandBlock"/>
        <w:keepNext/>
      </w:pPr>
      <w:r>
        <w:t>$env:Path = "C:\msys64\ucrt64\bin;" + $env:Path</w:t>
      </w:r>
    </w:p>
    <w:p w14:paraId="577AB5CF" w14:textId="77777777" w:rsidR="001B055C" w:rsidRDefault="00E03610">
      <w:pPr>
        <w:pStyle w:val="CommandBlock"/>
        <w:keepNext/>
      </w:pPr>
      <w:r>
        <w:t>$server = "C:\Program Files\MySQL\MySQL Server 26.7"</w:t>
      </w:r>
    </w:p>
    <w:p w14:paraId="199DB0AD" w14:textId="77777777" w:rsidR="001B055C" w:rsidRDefault="00E03610">
      <w:pPr>
        <w:pStyle w:val="CommandBlock"/>
        <w:keepNext/>
      </w:pPr>
      <w:r>
        <w:t>nasm -f win64 -i .\assembly\windows .\assembly\windows\contacts.asm `</w:t>
      </w:r>
    </w:p>
    <w:p w14:paraId="518F9498" w14:textId="77777777" w:rsidR="001B055C" w:rsidRDefault="00E03610">
      <w:pPr>
        <w:pStyle w:val="CommandBlock"/>
        <w:keepNext/>
      </w:pPr>
      <w:r>
        <w:t xml:space="preserve">    -o .\assembly\windows\contacts.obj</w:t>
      </w:r>
    </w:p>
    <w:p w14:paraId="0C446A75" w14:textId="77777777" w:rsidR="001B055C" w:rsidRDefault="00E03610">
      <w:pPr>
        <w:pStyle w:val="CommandBlock"/>
        <w:keepNext/>
      </w:pPr>
      <w:r>
        <w:t>nasm -f win64 -i .\assembly\windows .\assembly\windows\contact_store.asm `</w:t>
      </w:r>
    </w:p>
    <w:p w14:paraId="37B4B8CF" w14:textId="77777777" w:rsidR="001B055C" w:rsidRDefault="00E03610">
      <w:pPr>
        <w:pStyle w:val="CommandBlock"/>
        <w:keepNext/>
      </w:pPr>
      <w:r>
        <w:t xml:space="preserve">    -o .\assembly\windows\contact_store.obj</w:t>
      </w:r>
    </w:p>
    <w:p w14:paraId="2B22C0C8" w14:textId="77777777" w:rsidR="001B055C" w:rsidRDefault="00E03610">
      <w:pPr>
        <w:pStyle w:val="CommandBlock"/>
        <w:keepNext/>
      </w:pPr>
      <w:r>
        <w:t>nasm -f win64 -i .\assembly\windows .\assembly\windows\contact_find.asm `</w:t>
      </w:r>
    </w:p>
    <w:p w14:paraId="6F4A7B7D" w14:textId="77777777" w:rsidR="001B055C" w:rsidRDefault="00E03610">
      <w:pPr>
        <w:pStyle w:val="CommandBlock"/>
        <w:keepNext/>
      </w:pPr>
      <w:r>
        <w:t xml:space="preserve">    -o .\assembly\windows\contact_find.obj</w:t>
      </w:r>
    </w:p>
    <w:p w14:paraId="17706B84" w14:textId="77777777" w:rsidR="001B055C" w:rsidRDefault="00E03610">
      <w:pPr>
        <w:pStyle w:val="CommandBlock"/>
        <w:keepNext/>
      </w:pPr>
      <w:r>
        <w:t>nasm -f win64 -i .\assembly\windows .\assembly\windows\basic_server.asm `</w:t>
      </w:r>
    </w:p>
    <w:p w14:paraId="4ED9593B" w14:textId="77777777" w:rsidR="001B055C" w:rsidRDefault="00E03610">
      <w:pPr>
        <w:pStyle w:val="CommandBlock"/>
        <w:keepNext/>
      </w:pPr>
      <w:r>
        <w:t xml:space="preserve">    -o .\assembly\windows\basic_server.obj</w:t>
      </w:r>
    </w:p>
    <w:p w14:paraId="034101B5" w14:textId="77777777" w:rsidR="001B055C" w:rsidRDefault="00E03610">
      <w:pPr>
        <w:pStyle w:val="CommandBlock"/>
        <w:keepNext/>
      </w:pPr>
      <w:r>
        <w:t>gcc .\assembly\windows\basic_server.obj .\assembly\windows\contact_find.obj `</w:t>
      </w:r>
    </w:p>
    <w:p w14:paraId="6FEB24FD" w14:textId="77777777" w:rsidR="001B055C" w:rsidRDefault="00E03610">
      <w:pPr>
        <w:pStyle w:val="CommandBlock"/>
        <w:keepNext/>
      </w:pPr>
      <w:r>
        <w:t xml:space="preserve">    .\assembly\windows\contact_store.obj .\assembly\windows\contacts.obj `</w:t>
      </w:r>
    </w:p>
    <w:p w14:paraId="2AF6EC82" w14:textId="77777777" w:rsidR="001B055C" w:rsidRDefault="00E03610">
      <w:pPr>
        <w:pStyle w:val="CommandBlock"/>
        <w:keepNext/>
      </w:pPr>
      <w:r>
        <w:t xml:space="preserve">    .\assembly\cJSON.c -L "$server\lib" -lmysql -lmicrohttpd `</w:t>
      </w:r>
    </w:p>
    <w:p w14:paraId="5DDC05AD" w14:textId="77777777" w:rsidR="001B055C" w:rsidRDefault="00E03610">
      <w:pPr>
        <w:pStyle w:val="CommandBlock"/>
        <w:keepNext/>
      </w:pPr>
      <w:r>
        <w:t xml:space="preserve">    -o .\assembly\windows\basic-server.exe</w:t>
      </w:r>
    </w:p>
    <w:p w14:paraId="5CD29E81" w14:textId="77777777" w:rsidR="001B055C" w:rsidRDefault="00E03610">
      <w:pPr>
        <w:pStyle w:val="CommandBlock"/>
      </w:pPr>
      <w:r>
        <w:t>.\assembly\windows\basic-server.exe</w:t>
      </w:r>
    </w:p>
    <w:p w14:paraId="1717A0D8" w14:textId="77777777" w:rsidR="001B055C" w:rsidRDefault="001B055C">
      <w:pPr>
        <w:keepNext/>
      </w:pPr>
    </w:p>
    <w:p w14:paraId="00823A1E" w14:textId="77777777" w:rsidR="001B055C" w:rsidRDefault="00E03610">
      <w:r>
        <w:t>The server prints its Listening line and waits. Leave it running.</w:t>
      </w:r>
    </w:p>
    <w:p w14:paraId="1EFC347E" w14:textId="77777777" w:rsidR="001B055C" w:rsidRDefault="001B055C">
      <w:pPr>
        <w:keepNext/>
      </w:pPr>
    </w:p>
    <w:p w14:paraId="4C7683F7" w14:textId="77777777" w:rsidR="001B055C" w:rsidRDefault="00E03610">
      <w:pPr>
        <w:pStyle w:val="Heading3"/>
      </w:pPr>
      <w:r>
        <w:t>Windows PowerShell Basic Client Build and Run</w:t>
      </w:r>
    </w:p>
    <w:p w14:paraId="79B176ED" w14:textId="77777777" w:rsidR="001B055C" w:rsidRDefault="00E03610">
      <w:pPr>
        <w:keepNext/>
      </w:pPr>
      <w:r>
        <w:t>In Terminal 2, in the lesson-6.10-extended folder:</w:t>
      </w:r>
    </w:p>
    <w:p w14:paraId="282C62AD" w14:textId="77777777" w:rsidR="001B055C" w:rsidRDefault="001B055C">
      <w:pPr>
        <w:keepNext/>
      </w:pPr>
    </w:p>
    <w:p w14:paraId="49D254FF" w14:textId="77777777" w:rsidR="001B055C" w:rsidRDefault="00E03610">
      <w:pPr>
        <w:pStyle w:val="CommandBlock"/>
        <w:keepNext/>
      </w:pPr>
      <w:r>
        <w:t>$env:Path = "C:\msys64\ucrt64\bin;" + $env:Path</w:t>
      </w:r>
    </w:p>
    <w:p w14:paraId="2513A5C9" w14:textId="77777777" w:rsidR="001B055C" w:rsidRDefault="00E03610">
      <w:pPr>
        <w:pStyle w:val="CommandBlock"/>
        <w:keepNext/>
      </w:pPr>
      <w:r>
        <w:t>nasm -f win64 .\assembly\windows\basic_client.asm `</w:t>
      </w:r>
    </w:p>
    <w:p w14:paraId="7DCBE01D" w14:textId="77777777" w:rsidR="001B055C" w:rsidRDefault="00E03610">
      <w:pPr>
        <w:pStyle w:val="CommandBlock"/>
        <w:keepNext/>
      </w:pPr>
      <w:r>
        <w:t xml:space="preserve">    -o .\assembly\windows\basic_client.obj</w:t>
      </w:r>
    </w:p>
    <w:p w14:paraId="1161BF69" w14:textId="77777777" w:rsidR="001B055C" w:rsidRDefault="00E03610">
      <w:pPr>
        <w:pStyle w:val="CommandBlock"/>
        <w:keepNext/>
      </w:pPr>
      <w:r>
        <w:t>gcc .\assembly\windows\basic_client.obj -lcurl `</w:t>
      </w:r>
    </w:p>
    <w:p w14:paraId="6DF8D0D2" w14:textId="77777777" w:rsidR="001B055C" w:rsidRDefault="00E03610">
      <w:pPr>
        <w:pStyle w:val="CommandBlock"/>
        <w:keepNext/>
      </w:pPr>
      <w:r>
        <w:t xml:space="preserve">    -o .\assembly\windows\basic-client.exe</w:t>
      </w:r>
    </w:p>
    <w:p w14:paraId="7D6FF289" w14:textId="77777777" w:rsidR="001B055C" w:rsidRDefault="00E03610">
      <w:pPr>
        <w:pStyle w:val="CommandBlock"/>
      </w:pPr>
      <w:r>
        <w:t>.\assembly\windows\basic-client.exe</w:t>
      </w:r>
    </w:p>
    <w:p w14:paraId="4AB8617D" w14:textId="77777777" w:rsidR="001B055C" w:rsidRDefault="001B055C">
      <w:pPr>
        <w:keepNext/>
      </w:pPr>
    </w:p>
    <w:p w14:paraId="1E80CBA8" w14:textId="77777777" w:rsidR="001B055C" w:rsidRDefault="00E03610">
      <w:r>
        <w:t>Then press Ctrl+C in Terminal 1 to stop the server.</w:t>
      </w:r>
    </w:p>
    <w:p w14:paraId="4E11BE4D" w14:textId="77777777" w:rsidR="001B055C" w:rsidRDefault="001B055C">
      <w:pPr>
        <w:keepNext/>
      </w:pPr>
    </w:p>
    <w:p w14:paraId="19BE7AC0" w14:textId="77777777" w:rsidR="001B055C" w:rsidRDefault="00E03610">
      <w:pPr>
        <w:pStyle w:val="Heading3"/>
      </w:pPr>
      <w:r>
        <w:t>Check Your Results</w:t>
      </w:r>
    </w:p>
    <w:p w14:paraId="3B77C502" w14:textId="77777777" w:rsidR="001B055C" w:rsidRDefault="00E03610">
      <w:r>
        <w:t>Terminal 2 must show the client lines of the Required Clean-Run Output, and Terminal 1 only the Listening line: the Basic server logs no requests.</w:t>
      </w:r>
    </w:p>
    <w:p w14:paraId="7CCDAC79" w14:textId="77777777" w:rsidR="001B055C" w:rsidRDefault="001B055C">
      <w:pPr>
        <w:keepNext/>
      </w:pPr>
    </w:p>
    <w:p w14:paraId="795E9A7C" w14:textId="77777777" w:rsidR="001B055C" w:rsidRDefault="00E03610">
      <w:pPr>
        <w:pStyle w:val="ListBullet"/>
      </w:pPr>
      <w:r>
        <w:t>Each GET line shows the encoded query: Zo%C3%AB, R%26D, %25. The 200 for Zoë with Zoe Martin also proves the server decoded %C3%AB before it searched.</w:t>
      </w:r>
    </w:p>
    <w:p w14:paraId="3D59830E" w14:textId="77777777" w:rsidR="001B055C" w:rsidRDefault="001B055C">
      <w:pPr>
        <w:keepNext/>
      </w:pPr>
    </w:p>
    <w:p w14:paraId="2E057B3E" w14:textId="77777777" w:rsidR="001B055C" w:rsidRDefault="001B055C">
      <w:pPr>
        <w:keepNext/>
      </w:pPr>
    </w:p>
    <w:p w14:paraId="2355B41F" w14:textId="77777777" w:rsidR="001B055C" w:rsidRDefault="00E03610">
      <w:pPr>
        <w:pStyle w:val="Heading2"/>
      </w:pPr>
      <w:r>
        <w:t>Production-Minded Implementation</w:t>
      </w:r>
    </w:p>
    <w:p w14:paraId="29EBBE63" w14:textId="77777777" w:rsidR="001B055C" w:rsidRDefault="00E03610">
      <w:r>
        <w:t>The Production-Minded server is Lesson 6.9a's, with every function unchanged, plus count_parameter, search_from_query, and handle_find_contacts in the frozen handler shape; route_request's collection route now counts the query's parameters and calls handle_list_contacts for none and handle_find_contacts for any. The client keeps Lesson 6.4a's functions unchanged, adds search_path, fetch_path, and fetch_search, and leaves out Lesson 6.9a's print_no_content. Read the server's new functions, then the client's.</w:t>
      </w:r>
    </w:p>
    <w:p w14:paraId="53F3AD7C" w14:textId="77777777" w:rsidR="001B055C" w:rsidRDefault="001B055C">
      <w:pPr>
        <w:keepNext/>
      </w:pPr>
    </w:p>
    <w:p w14:paraId="46535FDD" w14:textId="77777777" w:rsidR="001B055C" w:rsidRDefault="00E03610">
      <w:pPr>
        <w:pStyle w:val="Heading3"/>
      </w:pPr>
      <w:r>
        <w:t>assembly/windows/server.asm</w:t>
      </w:r>
    </w:p>
    <w:p w14:paraId="079177C2" w14:textId="77777777" w:rsidR="001B055C" w:rsidRDefault="00E03610">
      <w:pPr>
        <w:pStyle w:val="SourceCode"/>
        <w:keepNext/>
      </w:pPr>
      <w:r>
        <w:t>; Assembly for 64-bit Windows, written for NASM. Lesson 6.10a: the</w:t>
      </w:r>
    </w:p>
    <w:p w14:paraId="72ABF21D" w14:textId="77777777" w:rsidR="001B055C" w:rsidRDefault="00E03610">
      <w:pPr>
        <w:pStyle w:val="SourceCode"/>
        <w:keepNext/>
      </w:pPr>
      <w:r>
        <w:t>; Chapter 6 server. Lesson 6.9a's server, plus searches: GET</w:t>
      </w:r>
    </w:p>
    <w:p w14:paraId="49743BEB" w14:textId="77777777" w:rsidR="001B055C" w:rsidRDefault="00E03610">
      <w:pPr>
        <w:pStyle w:val="SourceCode"/>
      </w:pPr>
      <w:r>
        <w:t>; /api/v1/contacts?name=... or ?email=... answers the contacts whose name</w:t>
      </w:r>
    </w:p>
    <w:p w14:paraId="0B2B8A1B" w14:textId="77777777" w:rsidR="001B055C" w:rsidRDefault="00E03610">
      <w:pPr>
        <w:pStyle w:val="SourceCode"/>
      </w:pPr>
      <w:r>
        <w:t>; or email contains the decoded value; with no query, the collection lists</w:t>
      </w:r>
    </w:p>
    <w:p w14:paraId="205DD838" w14:textId="77777777" w:rsidR="001B055C" w:rsidRDefault="00E03610">
      <w:pPr>
        <w:pStyle w:val="SourceCode"/>
      </w:pPr>
      <w:r>
        <w:t>; every contact, as in Lesson 6.5a.</w:t>
      </w:r>
    </w:p>
    <w:p w14:paraId="4B3CAED7" w14:textId="77777777" w:rsidR="001B055C" w:rsidRDefault="00E03610">
      <w:pPr>
        <w:pStyle w:val="SourceCode"/>
      </w:pPr>
      <w:r>
        <w:t>default rel</w:t>
      </w:r>
    </w:p>
    <w:p w14:paraId="720C476B" w14:textId="77777777" w:rsidR="001B055C" w:rsidRDefault="00E03610">
      <w:pPr>
        <w:pStyle w:val="SourceCode"/>
      </w:pPr>
      <w:r>
        <w:t>global main</w:t>
      </w:r>
    </w:p>
    <w:p w14:paraId="5C1CC17D" w14:textId="77777777" w:rsidR="001B055C" w:rsidRDefault="00E03610">
      <w:pPr>
        <w:pStyle w:val="SourceCode"/>
      </w:pPr>
      <w:r>
        <w:t>extern printf</w:t>
      </w:r>
    </w:p>
    <w:p w14:paraId="5637CEB9" w14:textId="77777777" w:rsidR="001B055C" w:rsidRDefault="00E03610">
      <w:pPr>
        <w:pStyle w:val="SourceCode"/>
      </w:pPr>
      <w:r>
        <w:t>extern fprintf</w:t>
      </w:r>
    </w:p>
    <w:p w14:paraId="360261C7" w14:textId="77777777" w:rsidR="001B055C" w:rsidRDefault="00E03610">
      <w:pPr>
        <w:pStyle w:val="SourceCode"/>
      </w:pPr>
      <w:r>
        <w:t>extern fflush</w:t>
      </w:r>
    </w:p>
    <w:p w14:paraId="146DEF94" w14:textId="77777777" w:rsidR="001B055C" w:rsidRDefault="00E03610">
      <w:pPr>
        <w:pStyle w:val="SourceCode"/>
      </w:pPr>
      <w:r>
        <w:t>extern fopen</w:t>
      </w:r>
    </w:p>
    <w:p w14:paraId="588CC3E6" w14:textId="77777777" w:rsidR="001B055C" w:rsidRDefault="00E03610">
      <w:pPr>
        <w:pStyle w:val="SourceCode"/>
      </w:pPr>
      <w:r>
        <w:t>extern fread</w:t>
      </w:r>
    </w:p>
    <w:p w14:paraId="2B44452B" w14:textId="77777777" w:rsidR="001B055C" w:rsidRDefault="00E03610">
      <w:pPr>
        <w:pStyle w:val="SourceCode"/>
      </w:pPr>
      <w:r>
        <w:t>extern feof</w:t>
      </w:r>
    </w:p>
    <w:p w14:paraId="751E4AB3" w14:textId="77777777" w:rsidR="001B055C" w:rsidRDefault="00E03610">
      <w:pPr>
        <w:pStyle w:val="SourceCode"/>
      </w:pPr>
      <w:r>
        <w:t>extern fclose</w:t>
      </w:r>
    </w:p>
    <w:p w14:paraId="2624AB31" w14:textId="77777777" w:rsidR="001B055C" w:rsidRDefault="00E03610">
      <w:pPr>
        <w:pStyle w:val="SourceCode"/>
      </w:pPr>
      <w:r>
        <w:t>extern getchar</w:t>
      </w:r>
    </w:p>
    <w:p w14:paraId="67C83B82" w14:textId="77777777" w:rsidR="001B055C" w:rsidRDefault="00E03610">
      <w:pPr>
        <w:pStyle w:val="SourceCode"/>
      </w:pPr>
      <w:r>
        <w:t>extern strcmp</w:t>
      </w:r>
    </w:p>
    <w:p w14:paraId="079FD9B9" w14:textId="77777777" w:rsidR="001B055C" w:rsidRDefault="00E03610">
      <w:pPr>
        <w:pStyle w:val="SourceCode"/>
      </w:pPr>
      <w:r>
        <w:t>extern strncmp</w:t>
      </w:r>
    </w:p>
    <w:p w14:paraId="1A704C7A" w14:textId="77777777" w:rsidR="001B055C" w:rsidRDefault="00E03610">
      <w:pPr>
        <w:pStyle w:val="SourceCode"/>
      </w:pPr>
      <w:r>
        <w:t>extern strchr</w:t>
      </w:r>
    </w:p>
    <w:p w14:paraId="6132959F" w14:textId="77777777" w:rsidR="001B055C" w:rsidRDefault="00E03610">
      <w:pPr>
        <w:pStyle w:val="SourceCode"/>
      </w:pPr>
      <w:r>
        <w:t>extern strlen</w:t>
      </w:r>
    </w:p>
    <w:p w14:paraId="6CA2E287" w14:textId="77777777" w:rsidR="001B055C" w:rsidRDefault="00E03610">
      <w:pPr>
        <w:pStyle w:val="SourceCode"/>
      </w:pPr>
      <w:r>
        <w:t>extern snprintf</w:t>
      </w:r>
    </w:p>
    <w:p w14:paraId="3FD95938" w14:textId="77777777" w:rsidR="001B055C" w:rsidRDefault="00E03610">
      <w:pPr>
        <w:pStyle w:val="SourceCode"/>
      </w:pPr>
      <w:r>
        <w:t>extern _strdup</w:t>
      </w:r>
    </w:p>
    <w:p w14:paraId="10407CB5" w14:textId="77777777" w:rsidR="001B055C" w:rsidRDefault="00E03610">
      <w:pPr>
        <w:pStyle w:val="SourceCode"/>
      </w:pPr>
      <w:r>
        <w:t>extern calloc</w:t>
      </w:r>
    </w:p>
    <w:p w14:paraId="14FCEA8C" w14:textId="77777777" w:rsidR="001B055C" w:rsidRDefault="00E03610">
      <w:pPr>
        <w:pStyle w:val="SourceCode"/>
      </w:pPr>
      <w:r>
        <w:t>extern memcpy</w:t>
      </w:r>
    </w:p>
    <w:p w14:paraId="45BEB894" w14:textId="77777777" w:rsidR="001B055C" w:rsidRDefault="00E03610">
      <w:pPr>
        <w:pStyle w:val="SourceCode"/>
      </w:pPr>
      <w:r>
        <w:t>extern free</w:t>
      </w:r>
    </w:p>
    <w:p w14:paraId="40BBD6B0" w14:textId="77777777" w:rsidR="001B055C" w:rsidRDefault="00E03610">
      <w:pPr>
        <w:pStyle w:val="SourceCode"/>
      </w:pPr>
      <w:r>
        <w:t>extern __acrt_iob_func</w:t>
      </w:r>
    </w:p>
    <w:p w14:paraId="0127FE60" w14:textId="77777777" w:rsidR="001B055C" w:rsidRDefault="00E03610">
      <w:pPr>
        <w:pStyle w:val="SourceCode"/>
      </w:pPr>
      <w:r>
        <w:t>; MySQL's C library: the start and end of the whole library, and the rows'</w:t>
      </w:r>
    </w:p>
    <w:p w14:paraId="76565395" w14:textId="77777777" w:rsidR="001B055C" w:rsidRDefault="00E03610">
      <w:pPr>
        <w:pStyle w:val="SourceCode"/>
      </w:pPr>
      <w:r>
        <w:t>; release.</w:t>
      </w:r>
    </w:p>
    <w:p w14:paraId="68D1697F" w14:textId="77777777" w:rsidR="001B055C" w:rsidRDefault="00E03610">
      <w:pPr>
        <w:pStyle w:val="SourceCode"/>
      </w:pPr>
      <w:r>
        <w:t>extern mysql_server_init</w:t>
      </w:r>
    </w:p>
    <w:p w14:paraId="44C927F2" w14:textId="77777777" w:rsidR="001B055C" w:rsidRDefault="00E03610">
      <w:pPr>
        <w:pStyle w:val="SourceCode"/>
      </w:pPr>
      <w:r>
        <w:t>extern mysql_server_end</w:t>
      </w:r>
    </w:p>
    <w:p w14:paraId="740E3D96" w14:textId="77777777" w:rsidR="001B055C" w:rsidRDefault="00E03610">
      <w:pPr>
        <w:pStyle w:val="SourceCode"/>
      </w:pPr>
      <w:r>
        <w:t>extern mysql_free_result</w:t>
      </w:r>
    </w:p>
    <w:p w14:paraId="615D990E" w14:textId="77777777" w:rsidR="001B055C" w:rsidRDefault="00E03610">
      <w:pPr>
        <w:pStyle w:val="SourceCode"/>
      </w:pPr>
      <w:r>
        <w:t>; cJSON, for the error body, and the text the contact store makes.</w:t>
      </w:r>
    </w:p>
    <w:p w14:paraId="5EC587C6" w14:textId="77777777" w:rsidR="001B055C" w:rsidRDefault="00E03610">
      <w:pPr>
        <w:pStyle w:val="SourceCode"/>
      </w:pPr>
      <w:r>
        <w:t>extern cJSON_CreateObject</w:t>
      </w:r>
    </w:p>
    <w:p w14:paraId="5AF6A107" w14:textId="77777777" w:rsidR="001B055C" w:rsidRDefault="00E03610">
      <w:pPr>
        <w:pStyle w:val="SourceCode"/>
      </w:pPr>
      <w:r>
        <w:t>extern cJSON_AddStringToObject</w:t>
      </w:r>
    </w:p>
    <w:p w14:paraId="428C6B2D" w14:textId="77777777" w:rsidR="001B055C" w:rsidRDefault="00E03610">
      <w:pPr>
        <w:pStyle w:val="SourceCode"/>
      </w:pPr>
      <w:r>
        <w:t>extern cJSON_PrintUnformatted</w:t>
      </w:r>
    </w:p>
    <w:p w14:paraId="1FF86AD3" w14:textId="77777777" w:rsidR="001B055C" w:rsidRDefault="00E03610">
      <w:pPr>
        <w:pStyle w:val="SourceCode"/>
      </w:pPr>
      <w:r>
        <w:t>extern cJSON_Delete</w:t>
      </w:r>
    </w:p>
    <w:p w14:paraId="1826F373" w14:textId="77777777" w:rsidR="001B055C" w:rsidRDefault="00E03610">
      <w:pPr>
        <w:pStyle w:val="SourceCode"/>
      </w:pPr>
      <w:r>
        <w:t>extern cJSON_free</w:t>
      </w:r>
    </w:p>
    <w:p w14:paraId="2956519B" w14:textId="77777777" w:rsidR="001B055C" w:rsidRDefault="00E03610">
      <w:pPr>
        <w:pStyle w:val="SourceCode"/>
      </w:pPr>
      <w:r>
        <w:t>; Your Chapter 5 contacts.asm, Lesson 6.5a's contact_store.asm, Lesson</w:t>
      </w:r>
    </w:p>
    <w:p w14:paraId="6F855E14" w14:textId="77777777" w:rsidR="001B055C" w:rsidRDefault="00E03610">
      <w:pPr>
        <w:pStyle w:val="SourceCode"/>
      </w:pPr>
      <w:r>
        <w:t>; 6.6a's contact_create.asm, Lesson 6.7a's contact_replace.asm, Lesson</w:t>
      </w:r>
    </w:p>
    <w:p w14:paraId="6A771D00" w14:textId="77777777" w:rsidR="001B055C" w:rsidRDefault="00E03610">
      <w:pPr>
        <w:pStyle w:val="SourceCode"/>
      </w:pPr>
      <w:r>
        <w:t>; 6.8a's contact_patch.asm, Lesson 6.9a's contact_delete.asm, and this</w:t>
      </w:r>
    </w:p>
    <w:p w14:paraId="76A06D07" w14:textId="77777777" w:rsidR="001B055C" w:rsidRDefault="00E03610">
      <w:pPr>
        <w:pStyle w:val="SourceCode"/>
      </w:pPr>
      <w:r>
        <w:t>; lesson's contact_find.asm.</w:t>
      </w:r>
    </w:p>
    <w:p w14:paraId="03839231" w14:textId="77777777" w:rsidR="001B055C" w:rsidRDefault="00E03610">
      <w:pPr>
        <w:pStyle w:val="SourceCode"/>
      </w:pPr>
      <w:r>
        <w:t>extern status_message</w:t>
      </w:r>
    </w:p>
    <w:p w14:paraId="698C23F6" w14:textId="77777777" w:rsidR="001B055C" w:rsidRDefault="00E03610">
      <w:pPr>
        <w:pStyle w:val="SourceCode"/>
      </w:pPr>
      <w:r>
        <w:t>extern parse_id</w:t>
      </w:r>
    </w:p>
    <w:p w14:paraId="404C7D1E" w14:textId="77777777" w:rsidR="001B055C" w:rsidRDefault="00E03610">
      <w:pPr>
        <w:pStyle w:val="SourceCode"/>
      </w:pPr>
      <w:r>
        <w:t>extern open_connection</w:t>
      </w:r>
    </w:p>
    <w:p w14:paraId="5168BF30" w14:textId="77777777" w:rsidR="001B055C" w:rsidRDefault="00E03610">
      <w:pPr>
        <w:pStyle w:val="SourceCode"/>
      </w:pPr>
      <w:r>
        <w:t>extern close_connection</w:t>
      </w:r>
    </w:p>
    <w:p w14:paraId="3A7B85BB" w14:textId="77777777" w:rsidR="001B055C" w:rsidRDefault="00E03610">
      <w:pPr>
        <w:pStyle w:val="SourceCode"/>
      </w:pPr>
      <w:r>
        <w:t>extern get_contact_record</w:t>
      </w:r>
    </w:p>
    <w:p w14:paraId="2FC622FD" w14:textId="77777777" w:rsidR="001B055C" w:rsidRDefault="00E03610">
      <w:pPr>
        <w:pStyle w:val="SourceCode"/>
      </w:pPr>
      <w:r>
        <w:t>extern list_contact_records</w:t>
      </w:r>
    </w:p>
    <w:p w14:paraId="5F390565" w14:textId="77777777" w:rsidR="001B055C" w:rsidRDefault="00E03610">
      <w:pPr>
        <w:pStyle w:val="SourceCode"/>
      </w:pPr>
      <w:r>
        <w:t>extern contact_to_json</w:t>
      </w:r>
    </w:p>
    <w:p w14:paraId="2990EA74" w14:textId="77777777" w:rsidR="001B055C" w:rsidRDefault="00E03610">
      <w:pPr>
        <w:pStyle w:val="SourceCode"/>
      </w:pPr>
      <w:r>
        <w:t>extern contacts_to_json</w:t>
      </w:r>
    </w:p>
    <w:p w14:paraId="377F3A29" w14:textId="77777777" w:rsidR="001B055C" w:rsidRDefault="00E03610">
      <w:pPr>
        <w:pStyle w:val="SourceCode"/>
      </w:pPr>
      <w:r>
        <w:t>extern contact_from_json</w:t>
      </w:r>
    </w:p>
    <w:p w14:paraId="26E6FE74" w14:textId="77777777" w:rsidR="001B055C" w:rsidRDefault="00E03610">
      <w:pPr>
        <w:pStyle w:val="SourceCode"/>
      </w:pPr>
      <w:r>
        <w:t>extern add_contact_record</w:t>
      </w:r>
    </w:p>
    <w:p w14:paraId="06BC6D87" w14:textId="77777777" w:rsidR="001B055C" w:rsidRDefault="00E03610">
      <w:pPr>
        <w:pStyle w:val="SourceCode"/>
      </w:pPr>
      <w:r>
        <w:t>extern replace_contact</w:t>
      </w:r>
    </w:p>
    <w:p w14:paraId="05C28F2A" w14:textId="77777777" w:rsidR="001B055C" w:rsidRDefault="00E03610">
      <w:pPr>
        <w:pStyle w:val="SourceCode"/>
      </w:pPr>
      <w:r>
        <w:t>extern patch_from_json</w:t>
      </w:r>
    </w:p>
    <w:p w14:paraId="13FAFDCD" w14:textId="77777777" w:rsidR="001B055C" w:rsidRDefault="00E03610">
      <w:pPr>
        <w:pStyle w:val="SourceCode"/>
      </w:pPr>
      <w:r>
        <w:t>extern names_a_field</w:t>
      </w:r>
    </w:p>
    <w:p w14:paraId="1EE75626" w14:textId="77777777" w:rsidR="001B055C" w:rsidRDefault="00E03610">
      <w:pPr>
        <w:pStyle w:val="SourceCode"/>
      </w:pPr>
      <w:r>
        <w:t>extern apply_patch</w:t>
      </w:r>
    </w:p>
    <w:p w14:paraId="2BE0BDE2" w14:textId="77777777" w:rsidR="001B055C" w:rsidRDefault="00E03610">
      <w:pPr>
        <w:pStyle w:val="SourceCode"/>
      </w:pPr>
      <w:r>
        <w:t>extern remove_contact</w:t>
      </w:r>
    </w:p>
    <w:p w14:paraId="67E144EA" w14:textId="77777777" w:rsidR="001B055C" w:rsidRDefault="00E03610">
      <w:pPr>
        <w:pStyle w:val="SourceCode"/>
      </w:pPr>
      <w:r>
        <w:t>extern find_contact_records</w:t>
      </w:r>
    </w:p>
    <w:p w14:paraId="481DBF97" w14:textId="77777777" w:rsidR="001B055C" w:rsidRDefault="00E03610">
      <w:pPr>
        <w:pStyle w:val="SourceCode"/>
      </w:pPr>
      <w:r>
        <w:t>extern MHD_start_daemon</w:t>
      </w:r>
    </w:p>
    <w:p w14:paraId="384BE3FD" w14:textId="77777777" w:rsidR="001B055C" w:rsidRDefault="00E03610">
      <w:pPr>
        <w:pStyle w:val="SourceCode"/>
      </w:pPr>
      <w:r>
        <w:t>extern MHD_stop_daemon</w:t>
      </w:r>
    </w:p>
    <w:p w14:paraId="52763C79" w14:textId="77777777" w:rsidR="001B055C" w:rsidRDefault="00E03610">
      <w:pPr>
        <w:pStyle w:val="SourceCode"/>
      </w:pPr>
      <w:r>
        <w:t>extern MHD_create_response_from_buffer_copy</w:t>
      </w:r>
    </w:p>
    <w:p w14:paraId="1CFAC673" w14:textId="77777777" w:rsidR="001B055C" w:rsidRDefault="00E03610">
      <w:pPr>
        <w:pStyle w:val="SourceCode"/>
      </w:pPr>
      <w:r>
        <w:t>extern MHD_create_response_empty</w:t>
      </w:r>
    </w:p>
    <w:p w14:paraId="5B9BF11C" w14:textId="77777777" w:rsidR="001B055C" w:rsidRDefault="00E03610">
      <w:pPr>
        <w:pStyle w:val="SourceCode"/>
      </w:pPr>
      <w:r>
        <w:t>extern MHD_add_response_header</w:t>
      </w:r>
    </w:p>
    <w:p w14:paraId="087D9604" w14:textId="77777777" w:rsidR="001B055C" w:rsidRDefault="00E03610">
      <w:pPr>
        <w:pStyle w:val="SourceCode"/>
      </w:pPr>
      <w:r>
        <w:t>extern MHD_queue_response</w:t>
      </w:r>
    </w:p>
    <w:p w14:paraId="54F0DEEF" w14:textId="77777777" w:rsidR="001B055C" w:rsidRDefault="00E03610">
      <w:pPr>
        <w:pStyle w:val="SourceCode"/>
      </w:pPr>
      <w:r>
        <w:t>extern MHD_destroy_response</w:t>
      </w:r>
    </w:p>
    <w:p w14:paraId="37A55B9B" w14:textId="77777777" w:rsidR="001B055C" w:rsidRDefault="00E03610">
      <w:pPr>
        <w:pStyle w:val="SourceCode"/>
      </w:pPr>
      <w:r>
        <w:t>extern MHD_get_connection_values</w:t>
      </w:r>
    </w:p>
    <w:p w14:paraId="5DB8088C" w14:textId="77777777" w:rsidR="001B055C" w:rsidRDefault="00E03610">
      <w:pPr>
        <w:pStyle w:val="SourceCode"/>
      </w:pPr>
      <w:r>
        <w:t>extern MHD_get_connection_values_n</w:t>
      </w:r>
    </w:p>
    <w:p w14:paraId="782CC862" w14:textId="77777777" w:rsidR="001B055C" w:rsidRDefault="001B055C">
      <w:pPr>
        <w:pStyle w:val="SourceCode"/>
      </w:pPr>
    </w:p>
    <w:p w14:paraId="69105C86" w14:textId="77777777" w:rsidR="001B055C" w:rsidRDefault="00E03610">
      <w:pPr>
        <w:pStyle w:val="SourceCode"/>
      </w:pPr>
      <w:r>
        <w:t>; Remember, contacts.inc holds the contact record's offsets, the</w:t>
      </w:r>
    </w:p>
    <w:p w14:paraId="33BA6383" w14:textId="77777777" w:rsidR="001B055C" w:rsidRDefault="00E03610">
      <w:pPr>
        <w:pStyle w:val="SourceCode"/>
      </w:pPr>
      <w:r>
        <w:t>; statuses, and PROBLEM_SIZE (Chapter 5 Project 1a); contact_patch.inc</w:t>
      </w:r>
    </w:p>
    <w:p w14:paraId="10886279" w14:textId="77777777" w:rsidR="001B055C" w:rsidRDefault="00E03610">
      <w:pPr>
        <w:pStyle w:val="SourceCode"/>
      </w:pPr>
      <w:r>
        <w:t>; holds the ContactPatch record's offsets, and comes second, because they</w:t>
      </w:r>
    </w:p>
    <w:p w14:paraId="5B36732E" w14:textId="77777777" w:rsidR="001B055C" w:rsidRDefault="00E03610">
      <w:pPr>
        <w:pStyle w:val="SourceCode"/>
      </w:pPr>
      <w:r>
        <w:t>; start from CONTACT_SIZE.</w:t>
      </w:r>
    </w:p>
    <w:p w14:paraId="52ED8087" w14:textId="77777777" w:rsidR="001B055C" w:rsidRDefault="00E03610">
      <w:pPr>
        <w:pStyle w:val="SourceCode"/>
      </w:pPr>
      <w:r>
        <w:t>%include "contacts.inc"</w:t>
      </w:r>
    </w:p>
    <w:p w14:paraId="7C68AC8E" w14:textId="77777777" w:rsidR="001B055C" w:rsidRDefault="00E03610">
      <w:pPr>
        <w:pStyle w:val="SourceCode"/>
      </w:pPr>
      <w:r>
        <w:t>%include "contact_patch.inc"</w:t>
      </w:r>
    </w:p>
    <w:p w14:paraId="56B0CAE8" w14:textId="77777777" w:rsidR="001B055C" w:rsidRDefault="001B055C">
      <w:pPr>
        <w:pStyle w:val="SourceCode"/>
      </w:pPr>
    </w:p>
    <w:p w14:paraId="576501EB" w14:textId="77777777" w:rsidR="001B055C" w:rsidRDefault="00E03610">
      <w:pPr>
        <w:pStyle w:val="SourceCode"/>
      </w:pPr>
      <w:r>
        <w:t>; Remember, libmicrohttpd's flags are added into one number, and the</w:t>
      </w:r>
    </w:p>
    <w:p w14:paraId="590773D4" w14:textId="77777777" w:rsidR="001B055C" w:rsidRDefault="00E03610">
      <w:pPr>
        <w:pStyle w:val="SourceCode"/>
      </w:pPr>
      <w:r>
        <w:t>; option numbers start each setting in MHD_start_daemon's list. This</w:t>
      </w:r>
    </w:p>
    <w:p w14:paraId="0DF37598" w14:textId="77777777" w:rsidR="001B055C" w:rsidRDefault="00E03610">
      <w:pPr>
        <w:pStyle w:val="SourceCode"/>
      </w:pPr>
      <w:r>
        <w:t>; server leaves out MHD_USE_THREAD_PER_CONNECTION: see main.</w:t>
      </w:r>
    </w:p>
    <w:p w14:paraId="4FF2F912" w14:textId="77777777" w:rsidR="001B055C" w:rsidRDefault="00E03610">
      <w:pPr>
        <w:pStyle w:val="SourceCode"/>
      </w:pPr>
      <w:r>
        <w:t>MHD_USE_TLS                     equ 2</w:t>
      </w:r>
    </w:p>
    <w:p w14:paraId="374A11DD" w14:textId="77777777" w:rsidR="001B055C" w:rsidRDefault="00E03610">
      <w:pPr>
        <w:pStyle w:val="SourceCode"/>
      </w:pPr>
      <w:r>
        <w:t>MHD_USE_INTERNAL_POLLING_THREAD equ 8</w:t>
      </w:r>
    </w:p>
    <w:p w14:paraId="2F9C1B76" w14:textId="77777777" w:rsidR="001B055C" w:rsidRDefault="00E03610">
      <w:pPr>
        <w:pStyle w:val="SourceCode"/>
      </w:pPr>
      <w:r>
        <w:t>MHD_OPTION_END                  equ 0</w:t>
      </w:r>
    </w:p>
    <w:p w14:paraId="12D63EFC" w14:textId="77777777" w:rsidR="001B055C" w:rsidRDefault="00E03610">
      <w:pPr>
        <w:pStyle w:val="SourceCode"/>
      </w:pPr>
      <w:r>
        <w:t>MHD_OPTION_NOTIFY_COMPLETED     equ 4</w:t>
      </w:r>
    </w:p>
    <w:p w14:paraId="403AF71B" w14:textId="77777777" w:rsidR="001B055C" w:rsidRDefault="00E03610">
      <w:pPr>
        <w:pStyle w:val="SourceCode"/>
      </w:pPr>
      <w:r>
        <w:t>MHD_OPTION_URI_LOG_CALLBACK     equ 7</w:t>
      </w:r>
    </w:p>
    <w:p w14:paraId="31268B12" w14:textId="77777777" w:rsidR="001B055C" w:rsidRDefault="00E03610">
      <w:pPr>
        <w:pStyle w:val="SourceCode"/>
      </w:pPr>
      <w:r>
        <w:t>MHD_OPTION_HTTPS_MEM_KEY        equ 8</w:t>
      </w:r>
    </w:p>
    <w:p w14:paraId="2EB1F739" w14:textId="77777777" w:rsidR="001B055C" w:rsidRDefault="00E03610">
      <w:pPr>
        <w:pStyle w:val="SourceCode"/>
      </w:pPr>
      <w:r>
        <w:t>MHD_OPTION_HTTPS_MEM_CERT       equ 9</w:t>
      </w:r>
    </w:p>
    <w:p w14:paraId="7C661CB2" w14:textId="77777777" w:rsidR="001B055C" w:rsidRDefault="00E03610">
      <w:pPr>
        <w:pStyle w:val="SourceCode"/>
      </w:pPr>
      <w:r>
        <w:t>; The address to listen on, with its size (microhttpd.h spells its</w:t>
      </w:r>
    </w:p>
    <w:p w14:paraId="7467D471" w14:textId="77777777" w:rsidR="001B055C" w:rsidRDefault="00E03610">
      <w:pPr>
        <w:pStyle w:val="SourceCode"/>
      </w:pPr>
      <w:r>
        <w:t>; name with the short forms SOCK_ADDR_LEN).</w:t>
      </w:r>
    </w:p>
    <w:p w14:paraId="4E4DF5F3" w14:textId="77777777" w:rsidR="001B055C" w:rsidRDefault="00E03610">
      <w:pPr>
        <w:pStyle w:val="SourceCode"/>
      </w:pPr>
      <w:r>
        <w:t>MHD_OPTION_LISTEN_ADDRESS       equ 40</w:t>
      </w:r>
    </w:p>
    <w:p w14:paraId="1FE151B5" w14:textId="77777777" w:rsidR="001B055C" w:rsidRDefault="00E03610">
      <w:pPr>
        <w:pStyle w:val="SourceCode"/>
      </w:pPr>
      <w:r>
        <w:t>MHD_YES                         equ 1</w:t>
      </w:r>
    </w:p>
    <w:p w14:paraId="22084BD8" w14:textId="77777777" w:rsidR="001B055C" w:rsidRDefault="00E03610">
      <w:pPr>
        <w:pStyle w:val="SourceCode"/>
      </w:pPr>
      <w:r>
        <w:t>MHD_NO                          equ 0</w:t>
      </w:r>
    </w:p>
    <w:p w14:paraId="33527510" w14:textId="77777777" w:rsidR="001B055C" w:rsidRDefault="00E03610">
      <w:pPr>
        <w:pStyle w:val="SourceCode"/>
      </w:pPr>
      <w:r>
        <w:t>; MHD_create_response_empty's one value: no special behaviour.</w:t>
      </w:r>
    </w:p>
    <w:p w14:paraId="7D61A73F" w14:textId="77777777" w:rsidR="001B055C" w:rsidRDefault="00E03610">
      <w:pPr>
        <w:pStyle w:val="SourceCode"/>
      </w:pPr>
      <w:r>
        <w:t>MHD_RF_NONE                     equ 0</w:t>
      </w:r>
    </w:p>
    <w:p w14:paraId="265A242F" w14:textId="77777777" w:rsidR="001B055C" w:rsidRDefault="00E03610">
      <w:pPr>
        <w:pStyle w:val="SourceCode"/>
      </w:pPr>
      <w:r>
        <w:t>; Lesson 6.10a: the kind of value MHD_get_connection_values reads: the</w:t>
      </w:r>
    </w:p>
    <w:p w14:paraId="6B2AE222" w14:textId="77777777" w:rsidR="001B055C" w:rsidRDefault="00E03610">
      <w:pPr>
        <w:pStyle w:val="SourceCode"/>
      </w:pPr>
      <w:r>
        <w:t>; query's parameters, not the headers or the cookies.</w:t>
      </w:r>
    </w:p>
    <w:p w14:paraId="673221FE" w14:textId="77777777" w:rsidR="001B055C" w:rsidRDefault="00E03610">
      <w:pPr>
        <w:pStyle w:val="SourceCode"/>
      </w:pPr>
      <w:r>
        <w:t>MHD_GET_ARGUMENT_KIND           equ 8</w:t>
      </w:r>
    </w:p>
    <w:p w14:paraId="094EFFFE" w14:textId="77777777" w:rsidR="001B055C" w:rsidRDefault="00E03610">
      <w:pPr>
        <w:pStyle w:val="SourceCode"/>
      </w:pPr>
      <w:r>
        <w:t>HTTPS_PORT                      equ 8765</w:t>
      </w:r>
    </w:p>
    <w:p w14:paraId="36BF6A46" w14:textId="77777777" w:rsidR="001B055C" w:rsidRDefault="00E03610">
      <w:pPr>
        <w:pStyle w:val="SourceCode"/>
      </w:pPr>
      <w:r>
        <w:t>PEM_SIZE                        equ 8192</w:t>
      </w:r>
    </w:p>
    <w:p w14:paraId="685CBF57" w14:textId="77777777" w:rsidR="001B055C" w:rsidRDefault="00E03610">
      <w:pPr>
        <w:pStyle w:val="SourceCode"/>
      </w:pPr>
      <w:r>
        <w:t>MAX_BODY_BYTES                  equ 16384</w:t>
      </w:r>
    </w:p>
    <w:p w14:paraId="49256A7C" w14:textId="77777777" w:rsidR="001B055C" w:rsidRDefault="00E03610">
      <w:pPr>
        <w:pStyle w:val="SourceCode"/>
      </w:pPr>
      <w:r>
        <w:t>LOCATION_SIZE                   equ 64</w:t>
      </w:r>
    </w:p>
    <w:p w14:paraId="3B72F6E1" w14:textId="77777777" w:rsidR="001B055C" w:rsidRDefault="00E03610">
      <w:pPr>
        <w:pStyle w:val="SourceCode"/>
      </w:pPr>
      <w:r>
        <w:t>; An id has at most 10 digits; a longer segment is not an id.</w:t>
      </w:r>
    </w:p>
    <w:p w14:paraId="4475FBCA" w14:textId="77777777" w:rsidR="001B055C" w:rsidRDefault="00E03610">
      <w:pPr>
        <w:pStyle w:val="SourceCode"/>
      </w:pPr>
      <w:r>
        <w:t>ID_TEXT_SIZE                    equ 32</w:t>
      </w:r>
    </w:p>
    <w:p w14:paraId="7D495D5B" w14:textId="77777777" w:rsidR="001B055C" w:rsidRDefault="00E03610">
      <w:pPr>
        <w:pStyle w:val="SourceCode"/>
      </w:pPr>
      <w:r>
        <w:t>; %define names a piece of text, as C's #define does; NASM joins texts</w:t>
      </w:r>
    </w:p>
    <w:p w14:paraId="028F5842" w14:textId="77777777" w:rsidR="001B055C" w:rsidRDefault="00E03610">
      <w:pPr>
        <w:pStyle w:val="SourceCode"/>
      </w:pPr>
      <w:r>
        <w:t>; written side by side, so a route is API_PREFIX followed by its path.</w:t>
      </w:r>
    </w:p>
    <w:p w14:paraId="50399A8B" w14:textId="77777777" w:rsidR="001B055C" w:rsidRDefault="00E03610">
      <w:pPr>
        <w:pStyle w:val="SourceCode"/>
      </w:pPr>
      <w:r>
        <w:t>%define HOST "127.0.0.1"</w:t>
      </w:r>
    </w:p>
    <w:p w14:paraId="4CEA93AD" w14:textId="77777777" w:rsidR="001B055C" w:rsidRDefault="00E03610">
      <w:pPr>
        <w:pStyle w:val="SourceCode"/>
      </w:pPr>
      <w:r>
        <w:t>%define API_PREFIX "/api/v1"</w:t>
      </w:r>
    </w:p>
    <w:p w14:paraId="5E3021C6" w14:textId="77777777" w:rsidR="001B055C" w:rsidRDefault="00E03610">
      <w:pPr>
        <w:pStyle w:val="SourceCode"/>
      </w:pPr>
      <w:r>
        <w:t>%define CERTIFICATE_FILE "certs/server.pem"</w:t>
      </w:r>
    </w:p>
    <w:p w14:paraId="778C7F2B" w14:textId="77777777" w:rsidR="001B055C" w:rsidRDefault="00E03610">
      <w:pPr>
        <w:pStyle w:val="SourceCode"/>
      </w:pPr>
      <w:r>
        <w:t>%define KEY_FILE "certs/server.key"</w:t>
      </w:r>
    </w:p>
    <w:p w14:paraId="63F79772" w14:textId="77777777" w:rsidR="001B055C" w:rsidRDefault="00E03610">
      <w:pPr>
        <w:pStyle w:val="SourceCode"/>
      </w:pPr>
      <w:r>
        <w:t>; The request record: what a handler needs to know about the request it</w:t>
      </w:r>
    </w:p>
    <w:p w14:paraId="2C79CFF3" w14:textId="77777777" w:rsidR="001B055C" w:rsidRDefault="00E03610">
      <w:pPr>
        <w:pStyle w:val="SourceCode"/>
      </w:pPr>
      <w:r>
        <w:t>; answers. The path is the path alone, for routing; the target is the</w:t>
      </w:r>
    </w:p>
    <w:p w14:paraId="582B6775" w14:textId="77777777" w:rsidR="001B055C" w:rsidRDefault="00E03610">
      <w:pPr>
        <w:pStyle w:val="SourceCode"/>
      </w:pPr>
      <w:r>
        <w:t>; path and query exactly as the client sent them, for the request line;</w:t>
      </w:r>
    </w:p>
    <w:p w14:paraId="142CC69A" w14:textId="77777777" w:rsidR="001B055C" w:rsidRDefault="00E03610">
      <w:pPr>
        <w:pStyle w:val="SourceCode"/>
      </w:pPr>
      <w:r>
        <w:t>; the body is the whole body as text ("" when there is none).</w:t>
      </w:r>
    </w:p>
    <w:p w14:paraId="14CBC648" w14:textId="77777777" w:rsidR="001B055C" w:rsidRDefault="00E03610">
      <w:pPr>
        <w:pStyle w:val="SourceCode"/>
      </w:pPr>
      <w:r>
        <w:t>REQUEST_CONNECTION              equ 0</w:t>
      </w:r>
    </w:p>
    <w:p w14:paraId="688284CE" w14:textId="77777777" w:rsidR="001B055C" w:rsidRDefault="00E03610">
      <w:pPr>
        <w:pStyle w:val="SourceCode"/>
      </w:pPr>
      <w:r>
        <w:t>REQUEST_METHOD                  equ 8</w:t>
      </w:r>
    </w:p>
    <w:p w14:paraId="722DCC11" w14:textId="77777777" w:rsidR="001B055C" w:rsidRDefault="00E03610">
      <w:pPr>
        <w:pStyle w:val="SourceCode"/>
      </w:pPr>
      <w:r>
        <w:t>REQUEST_PATH                    equ 16</w:t>
      </w:r>
    </w:p>
    <w:p w14:paraId="61FAA455" w14:textId="77777777" w:rsidR="001B055C" w:rsidRDefault="00E03610">
      <w:pPr>
        <w:pStyle w:val="SourceCode"/>
      </w:pPr>
      <w:r>
        <w:t>REQUEST_TARGET                  equ 24</w:t>
      </w:r>
    </w:p>
    <w:p w14:paraId="677F29F7" w14:textId="77777777" w:rsidR="001B055C" w:rsidRDefault="00E03610">
      <w:pPr>
        <w:pStyle w:val="SourceCode"/>
      </w:pPr>
      <w:r>
        <w:t>REQUEST_BODY                    equ 32</w:t>
      </w:r>
    </w:p>
    <w:p w14:paraId="1479E7D0" w14:textId="77777777" w:rsidR="001B055C" w:rsidRDefault="00E03610">
      <w:pPr>
        <w:pStyle w:val="SourceCode"/>
      </w:pPr>
      <w:r>
        <w:t>REQUEST_SIZE                    equ 40</w:t>
      </w:r>
    </w:p>
    <w:p w14:paraId="23BECC70" w14:textId="77777777" w:rsidR="001B055C" w:rsidRDefault="00E03610">
      <w:pPr>
        <w:pStyle w:val="SourceCode"/>
      </w:pPr>
      <w:r>
        <w:t>; Remember, the RequestState: what the server keeps for one request while</w:t>
      </w:r>
    </w:p>
    <w:p w14:paraId="69B5AF2A" w14:textId="77777777" w:rsidR="001B055C" w:rsidRDefault="00E03610">
      <w:pPr>
        <w:pStyle w:val="SourceCode"/>
      </w:pPr>
      <w:r>
        <w:t>; it arrives (Lesson 6.2a): the target, whether the headers have been</w:t>
      </w:r>
    </w:p>
    <w:p w14:paraId="7A0DCD39" w14:textId="77777777" w:rsidR="001B055C" w:rsidRDefault="00E03610">
      <w:pPr>
        <w:pStyle w:val="SourceCode"/>
      </w:pPr>
      <w:r>
        <w:t>; seen, the length of the body so far, and the body, up to MAX_BODY_BYTES</w:t>
      </w:r>
    </w:p>
    <w:p w14:paraId="7E870448" w14:textId="77777777" w:rsidR="001B055C" w:rsidRDefault="00E03610">
      <w:pPr>
        <w:pStyle w:val="SourceCode"/>
      </w:pPr>
      <w:r>
        <w:t>; and the 0 byte that ends it. start_request sets it aside with calloc.</w:t>
      </w:r>
    </w:p>
    <w:p w14:paraId="1CBC32AC" w14:textId="77777777" w:rsidR="001B055C" w:rsidRDefault="00E03610">
      <w:pPr>
        <w:pStyle w:val="SourceCode"/>
      </w:pPr>
      <w:r>
        <w:t>STATE_TARGET                    equ 0</w:t>
      </w:r>
    </w:p>
    <w:p w14:paraId="7AF0B557" w14:textId="77777777" w:rsidR="001B055C" w:rsidRDefault="00E03610">
      <w:pPr>
        <w:pStyle w:val="SourceCode"/>
      </w:pPr>
      <w:r>
        <w:t>STATE_HEADERS_SEEN              equ 8</w:t>
      </w:r>
    </w:p>
    <w:p w14:paraId="7F69C808" w14:textId="77777777" w:rsidR="001B055C" w:rsidRDefault="00E03610">
      <w:pPr>
        <w:pStyle w:val="SourceCode"/>
      </w:pPr>
      <w:r>
        <w:t>STATE_BODY_LENGTH               equ 16</w:t>
      </w:r>
    </w:p>
    <w:p w14:paraId="182BDDCF" w14:textId="77777777" w:rsidR="001B055C" w:rsidRDefault="00E03610">
      <w:pPr>
        <w:pStyle w:val="SourceCode"/>
      </w:pPr>
      <w:r>
        <w:t>STATE_BODY                      equ 24</w:t>
      </w:r>
    </w:p>
    <w:p w14:paraId="65E90E43" w14:textId="77777777" w:rsidR="001B055C" w:rsidRDefault="00E03610">
      <w:pPr>
        <w:pStyle w:val="SourceCode"/>
      </w:pPr>
      <w:r>
        <w:t>STATE_SIZE                      equ STATE_BODY + MAX_BODY_BYTES + 1</w:t>
      </w:r>
    </w:p>
    <w:p w14:paraId="38D505CB" w14:textId="77777777" w:rsidR="001B055C" w:rsidRDefault="00E03610">
      <w:pPr>
        <w:pStyle w:val="SourceCode"/>
      </w:pPr>
      <w:r>
        <w:t>; Lesson 6.10a: the SearchQuery record, what count_parameter counts in a</w:t>
      </w:r>
    </w:p>
    <w:p w14:paraId="5F4C1456" w14:textId="77777777" w:rsidR="001B055C" w:rsidRDefault="00E03610">
      <w:pPr>
        <w:pStyle w:val="SourceCode"/>
      </w:pPr>
      <w:r>
        <w:t>; query: how many parameters are called name, email, or anything else,</w:t>
      </w:r>
    </w:p>
    <w:p w14:paraId="04B50E0C" w14:textId="77777777" w:rsidR="001B055C" w:rsidRDefault="00E03610">
      <w:pPr>
        <w:pStyle w:val="SourceCode"/>
      </w:pPr>
      <w:r>
        <w:t>; the last value of name and of email, and how many parameters hold a 0</w:t>
      </w:r>
    </w:p>
    <w:p w14:paraId="30E89DEE" w14:textId="77777777" w:rsidR="001B055C" w:rsidRDefault="00E03610">
      <w:pPr>
        <w:pStyle w:val="SourceCode"/>
      </w:pPr>
      <w:r>
        <w:t>; byte.</w:t>
      </w:r>
    </w:p>
    <w:p w14:paraId="66FF7672" w14:textId="77777777" w:rsidR="001B055C" w:rsidRDefault="00E03610">
      <w:pPr>
        <w:pStyle w:val="SourceCode"/>
      </w:pPr>
      <w:r>
        <w:t>QUERY_NAME_COUNT                equ 0</w:t>
      </w:r>
    </w:p>
    <w:p w14:paraId="716FDC16" w14:textId="77777777" w:rsidR="001B055C" w:rsidRDefault="00E03610">
      <w:pPr>
        <w:pStyle w:val="SourceCode"/>
      </w:pPr>
      <w:r>
        <w:t>QUERY_EMAIL_COUNT               equ 8</w:t>
      </w:r>
    </w:p>
    <w:p w14:paraId="6B5B2EAD" w14:textId="77777777" w:rsidR="001B055C" w:rsidRDefault="00E03610">
      <w:pPr>
        <w:pStyle w:val="SourceCode"/>
      </w:pPr>
      <w:r>
        <w:t>QUERY_OTHER_COUNT               equ 16</w:t>
      </w:r>
    </w:p>
    <w:p w14:paraId="241A9843" w14:textId="77777777" w:rsidR="001B055C" w:rsidRDefault="00E03610">
      <w:pPr>
        <w:pStyle w:val="SourceCode"/>
      </w:pPr>
      <w:r>
        <w:t>QUERY_NAME_VALUE                equ 24</w:t>
      </w:r>
    </w:p>
    <w:p w14:paraId="2B500E18" w14:textId="77777777" w:rsidR="001B055C" w:rsidRDefault="00E03610">
      <w:pPr>
        <w:pStyle w:val="SourceCode"/>
      </w:pPr>
      <w:r>
        <w:t>QUERY_EMAIL_VALUE               equ 32</w:t>
      </w:r>
    </w:p>
    <w:p w14:paraId="39397AB2" w14:textId="77777777" w:rsidR="001B055C" w:rsidRDefault="00E03610">
      <w:pPr>
        <w:pStyle w:val="SourceCode"/>
      </w:pPr>
      <w:r>
        <w:t>QUERY_BROKEN_COUNT              equ 40</w:t>
      </w:r>
    </w:p>
    <w:p w14:paraId="6D24DF8B" w14:textId="77777777" w:rsidR="001B055C" w:rsidRDefault="00E03610">
      <w:pPr>
        <w:pStyle w:val="SourceCode"/>
      </w:pPr>
      <w:r>
        <w:t>QUERY_SIZE                      equ 48</w:t>
      </w:r>
    </w:p>
    <w:p w14:paraId="3AA0D261" w14:textId="77777777" w:rsidR="001B055C" w:rsidRDefault="001B055C">
      <w:pPr>
        <w:pStyle w:val="SourceCode"/>
      </w:pPr>
    </w:p>
    <w:p w14:paraId="46B3A8E2" w14:textId="77777777" w:rsidR="001B055C" w:rsidRDefault="00E03610">
      <w:pPr>
        <w:pStyle w:val="SourceCode"/>
      </w:pPr>
      <w:r>
        <w:t>section .rdata</w:t>
      </w:r>
    </w:p>
    <w:p w14:paraId="7562B12D" w14:textId="77777777" w:rsidR="001B055C" w:rsidRDefault="00E03610">
      <w:pPr>
        <w:pStyle w:val="SourceCode"/>
      </w:pPr>
      <w:r>
        <w:t xml:space="preserve">    certificate_file db CERTIFICATE_FILE, 0</w:t>
      </w:r>
    </w:p>
    <w:p w14:paraId="66340BB3" w14:textId="77777777" w:rsidR="001B055C" w:rsidRDefault="00E03610">
      <w:pPr>
        <w:pStyle w:val="SourceCode"/>
      </w:pPr>
      <w:r>
        <w:t xml:space="preserve">    key_file        db KEY_FILE, 0</w:t>
      </w:r>
    </w:p>
    <w:p w14:paraId="75B1B1B5" w14:textId="77777777" w:rsidR="001B055C" w:rsidRDefault="00E03610">
      <w:pPr>
        <w:pStyle w:val="SourceCode"/>
      </w:pPr>
      <w:r>
        <w:t xml:space="preserve">    read_binary     db "rb", 0</w:t>
      </w:r>
    </w:p>
    <w:p w14:paraId="3CFB6B3C" w14:textId="77777777" w:rsidR="001B055C" w:rsidRDefault="00E03610">
      <w:pPr>
        <w:pStyle w:val="SourceCode"/>
      </w:pPr>
      <w:r>
        <w:t xml:space="preserve">    get_method      db "GET", 0</w:t>
      </w:r>
    </w:p>
    <w:p w14:paraId="144DA7A7" w14:textId="77777777" w:rsidR="001B055C" w:rsidRDefault="00E03610">
      <w:pPr>
        <w:pStyle w:val="SourceCode"/>
      </w:pPr>
      <w:r>
        <w:t xml:space="preserve">    post_method     db "POST", 0</w:t>
      </w:r>
    </w:p>
    <w:p w14:paraId="022576C2" w14:textId="77777777" w:rsidR="001B055C" w:rsidRDefault="00E03610">
      <w:pPr>
        <w:pStyle w:val="SourceCode"/>
      </w:pPr>
      <w:r>
        <w:t xml:space="preserve">    put_method      db "PUT", 0</w:t>
      </w:r>
    </w:p>
    <w:p w14:paraId="72498FB8" w14:textId="77777777" w:rsidR="001B055C" w:rsidRDefault="00E03610">
      <w:pPr>
        <w:pStyle w:val="SourceCode"/>
      </w:pPr>
      <w:r>
        <w:t xml:space="preserve">    patch_method    db "PATCH", 0</w:t>
      </w:r>
    </w:p>
    <w:p w14:paraId="0B1B7C3D" w14:textId="77777777" w:rsidR="001B055C" w:rsidRDefault="00E03610">
      <w:pPr>
        <w:pStyle w:val="SourceCode"/>
      </w:pPr>
      <w:r>
        <w:t xml:space="preserve">    delete_method   db "DELETE", 0</w:t>
      </w:r>
    </w:p>
    <w:p w14:paraId="3879D40D" w14:textId="77777777" w:rsidR="001B055C" w:rsidRDefault="00E03610">
      <w:pPr>
        <w:pStyle w:val="SourceCode"/>
      </w:pPr>
      <w:r>
        <w:t xml:space="preserve">    health_path     db API_PREFIX, "/health", 0</w:t>
      </w:r>
    </w:p>
    <w:p w14:paraId="34C8D0CA" w14:textId="77777777" w:rsidR="001B055C" w:rsidRDefault="00E03610">
      <w:pPr>
        <w:pStyle w:val="SourceCode"/>
      </w:pPr>
      <w:r>
        <w:t xml:space="preserve">    health_json     db '{"status":"ok"}', 0</w:t>
      </w:r>
    </w:p>
    <w:p w14:paraId="16FE9599" w14:textId="77777777" w:rsidR="001B055C" w:rsidRDefault="00E03610">
      <w:pPr>
        <w:pStyle w:val="SourceCode"/>
      </w:pPr>
      <w:r>
        <w:t xml:space="preserve">    not_found_json  db '{"code":"not_found","message":"no such path"}', 0</w:t>
      </w:r>
    </w:p>
    <w:p w14:paraId="3FBDDB9C" w14:textId="77777777" w:rsidR="001B055C" w:rsidRDefault="00E03610">
      <w:pPr>
        <w:pStyle w:val="SourceCode"/>
      </w:pPr>
      <w:r>
        <w:t xml:space="preserve">    out_of_memory_json db '{"code":"database_failure",'</w:t>
      </w:r>
    </w:p>
    <w:p w14:paraId="719EBF05" w14:textId="77777777" w:rsidR="001B055C" w:rsidRDefault="00E03610">
      <w:pPr>
        <w:pStyle w:val="SourceCode"/>
      </w:pPr>
      <w:r>
        <w:t xml:space="preserve">                    db '"message":"out of memory"}', 0</w:t>
      </w:r>
    </w:p>
    <w:p w14:paraId="72130A5D" w14:textId="77777777" w:rsidR="001B055C" w:rsidRDefault="00E03610">
      <w:pPr>
        <w:pStyle w:val="SourceCode"/>
      </w:pPr>
      <w:r>
        <w:t xml:space="preserve">    contacts_path   db API_PREFIX, "/contacts", 0</w:t>
      </w:r>
    </w:p>
    <w:p w14:paraId="5F81932F" w14:textId="77777777" w:rsidR="001B055C" w:rsidRDefault="00E03610">
      <w:pPr>
        <w:pStyle w:val="SourceCode"/>
      </w:pPr>
      <w:r>
        <w:t xml:space="preserve">    ; The path of one contact starts with this prefix; $ is the address</w:t>
      </w:r>
    </w:p>
    <w:p w14:paraId="08F86697" w14:textId="77777777" w:rsidR="001B055C" w:rsidRDefault="00E03610">
      <w:pPr>
        <w:pStyle w:val="SourceCode"/>
      </w:pPr>
      <w:r>
        <w:t xml:space="preserve">    ; NASM has reached, so $ - contact_prefix - 1 is the prefix's length</w:t>
      </w:r>
    </w:p>
    <w:p w14:paraId="3C8473A4" w14:textId="77777777" w:rsidR="001B055C" w:rsidRDefault="00E03610">
      <w:pPr>
        <w:pStyle w:val="SourceCode"/>
      </w:pPr>
      <w:r>
        <w:t xml:space="preserve">    ; without its 0 byte.</w:t>
      </w:r>
    </w:p>
    <w:p w14:paraId="40552AAD" w14:textId="77777777" w:rsidR="001B055C" w:rsidRDefault="00E03610">
      <w:pPr>
        <w:pStyle w:val="SourceCode"/>
      </w:pPr>
      <w:r>
        <w:t xml:space="preserve">    contact_prefix  db API_PREFIX, "/contacts/", 0</w:t>
      </w:r>
    </w:p>
    <w:p w14:paraId="1E530F5C" w14:textId="77777777" w:rsidR="001B055C" w:rsidRDefault="00E03610">
      <w:pPr>
        <w:pStyle w:val="SourceCode"/>
      </w:pPr>
      <w:r>
        <w:t xml:space="preserve">    CONTACT_PREFIX_LENGTH equ $ - contact_prefix - 1</w:t>
      </w:r>
    </w:p>
    <w:p w14:paraId="7380EE19" w14:textId="77777777" w:rsidR="001B055C" w:rsidRDefault="00E03610">
      <w:pPr>
        <w:pStyle w:val="SourceCode"/>
      </w:pPr>
      <w:r>
        <w:t xml:space="preserve">    ; Remember, the Chapter 5 words for an id that parse_id refuses.</w:t>
      </w:r>
    </w:p>
    <w:p w14:paraId="343B1F55" w14:textId="77777777" w:rsidR="001B055C" w:rsidRDefault="00E03610">
      <w:pPr>
        <w:pStyle w:val="SourceCode"/>
      </w:pPr>
      <w:r>
        <w:t xml:space="preserve">    id_problem      db "id must be a whole number from 1 to 2147483647", 0</w:t>
      </w:r>
    </w:p>
    <w:p w14:paraId="5B2DC93B" w14:textId="77777777" w:rsidR="001B055C" w:rsidRDefault="00E03610">
      <w:pPr>
        <w:pStyle w:val="SourceCode"/>
      </w:pPr>
      <w:r>
        <w:t xml:space="preserve">    ; id_problem's twin: the words for a body that is not a JSON contact.</w:t>
      </w:r>
    </w:p>
    <w:p w14:paraId="068DD5F9" w14:textId="77777777" w:rsidR="001B055C" w:rsidRDefault="00E03610">
      <w:pPr>
        <w:pStyle w:val="SourceCode"/>
      </w:pPr>
      <w:r>
        <w:t xml:space="preserve">    body_problem    db "body must be a JSON contact object", 0</w:t>
      </w:r>
    </w:p>
    <w:p w14:paraId="0A565666" w14:textId="77777777" w:rsidR="001B055C" w:rsidRDefault="00E03610">
      <w:pPr>
        <w:pStyle w:val="SourceCode"/>
      </w:pPr>
      <w:r>
        <w:t xml:space="preserve">    ; The words for a PATCH body that names none of name, email, and phone.</w:t>
      </w:r>
    </w:p>
    <w:p w14:paraId="2D3D4F96" w14:textId="77777777" w:rsidR="001B055C" w:rsidRDefault="00E03610">
      <w:pPr>
        <w:pStyle w:val="SourceCode"/>
      </w:pPr>
      <w:r>
        <w:t xml:space="preserve">    empty_patch_problem db "body must name at least one field", 0</w:t>
      </w:r>
    </w:p>
    <w:p w14:paraId="242300BD" w14:textId="77777777" w:rsidR="001B055C" w:rsidRDefault="00E03610">
      <w:pPr>
        <w:pStyle w:val="SourceCode"/>
      </w:pPr>
      <w:r>
        <w:t xml:space="preserve">    ; The new contact's own path: the collection's path, a slash, and the</w:t>
      </w:r>
    </w:p>
    <w:p w14:paraId="6DE024EE" w14:textId="77777777" w:rsidR="001B055C" w:rsidRDefault="00E03610">
      <w:pPr>
        <w:pStyle w:val="SourceCode"/>
      </w:pPr>
      <w:r>
        <w:t xml:space="preserve">    ; id.</w:t>
      </w:r>
    </w:p>
    <w:p w14:paraId="4AF5A93C" w14:textId="77777777" w:rsidR="001B055C" w:rsidRDefault="00E03610">
      <w:pPr>
        <w:pStyle w:val="SourceCode"/>
      </w:pPr>
      <w:r>
        <w:t xml:space="preserve">    location_format db "%s/%d", 0</w:t>
      </w:r>
    </w:p>
    <w:p w14:paraId="4D6A367E" w14:textId="77777777" w:rsidR="001B055C" w:rsidRDefault="00E03610">
      <w:pPr>
        <w:pStyle w:val="SourceCode"/>
      </w:pPr>
      <w:r>
        <w:t xml:space="preserve">    location_name   db "Location", 0</w:t>
      </w:r>
    </w:p>
    <w:p w14:paraId="7EB9557D" w14:textId="77777777" w:rsidR="001B055C" w:rsidRDefault="00E03610">
      <w:pPr>
        <w:pStyle w:val="SourceCode"/>
      </w:pPr>
      <w:r>
        <w:t xml:space="preserve">    out_of_memory_text db "out of memory", 0</w:t>
      </w:r>
    </w:p>
    <w:p w14:paraId="271194D2" w14:textId="77777777" w:rsidR="001B055C" w:rsidRDefault="00E03610">
      <w:pPr>
        <w:pStyle w:val="SourceCode"/>
      </w:pPr>
      <w:r>
        <w:t xml:space="preserve">    copy_format     db "%s", 0</w:t>
      </w:r>
    </w:p>
    <w:p w14:paraId="6887123B" w14:textId="77777777" w:rsidR="001B055C" w:rsidRDefault="00E03610">
      <w:pPr>
        <w:pStyle w:val="SourceCode"/>
      </w:pPr>
      <w:r>
        <w:t xml:space="preserve">    empty_text      db 0</w:t>
      </w:r>
    </w:p>
    <w:p w14:paraId="20D34863" w14:textId="77777777" w:rsidR="001B055C" w:rsidRDefault="00E03610">
      <w:pPr>
        <w:pStyle w:val="SourceCode"/>
      </w:pPr>
      <w:r>
        <w:t xml:space="preserve">    ; Lesson 6.10a: the two known parameter names, which are also the</w:t>
      </w:r>
    </w:p>
    <w:p w14:paraId="648CC778" w14:textId="77777777" w:rsidR="001B055C" w:rsidRDefault="00E03610">
      <w:pPr>
        <w:pStyle w:val="SourceCode"/>
      </w:pPr>
      <w:r>
        <w:t xml:space="preserve">    ; fields find_contact_records takes; the words for a query that does</w:t>
      </w:r>
    </w:p>
    <w:p w14:paraId="07CD27B4" w14:textId="77777777" w:rsidR="001B055C" w:rsidRDefault="00E03610">
      <w:pPr>
        <w:pStyle w:val="SourceCode"/>
      </w:pPr>
      <w:r>
        <w:t xml:space="preserve">    ; not ask for exactly one search, Chapter 5's words for a field that</w:t>
      </w:r>
    </w:p>
    <w:p w14:paraId="6478E773" w14:textId="77777777" w:rsidR="001B055C" w:rsidRDefault="00E03610">
      <w:pPr>
        <w:pStyle w:val="SourceCode"/>
      </w:pPr>
      <w:r>
        <w:t xml:space="preserve">    ; is neither name nor email; and the words for a name given more than</w:t>
      </w:r>
    </w:p>
    <w:p w14:paraId="0D54166D" w14:textId="77777777" w:rsidR="001B055C" w:rsidRDefault="00E03610">
      <w:pPr>
        <w:pStyle w:val="SourceCode"/>
      </w:pPr>
      <w:r>
        <w:t xml:space="preserve">    ; once.</w:t>
      </w:r>
    </w:p>
    <w:p w14:paraId="6DECF96F" w14:textId="77777777" w:rsidR="001B055C" w:rsidRDefault="00E03610">
      <w:pPr>
        <w:pStyle w:val="SourceCode"/>
      </w:pPr>
      <w:r>
        <w:t xml:space="preserve">    name_field      db "name", 0</w:t>
      </w:r>
    </w:p>
    <w:p w14:paraId="372A0D1D" w14:textId="77777777" w:rsidR="001B055C" w:rsidRDefault="00E03610">
      <w:pPr>
        <w:pStyle w:val="SourceCode"/>
      </w:pPr>
      <w:r>
        <w:t xml:space="preserve">    email_field     db "email", 0</w:t>
      </w:r>
    </w:p>
    <w:p w14:paraId="6345D9B0" w14:textId="77777777" w:rsidR="001B055C" w:rsidRDefault="00E03610">
      <w:pPr>
        <w:pStyle w:val="SourceCode"/>
      </w:pPr>
      <w:r>
        <w:t xml:space="preserve">    search_problem  db "find by name or email", 0</w:t>
      </w:r>
    </w:p>
    <w:p w14:paraId="09BD3212" w14:textId="77777777" w:rsidR="001B055C" w:rsidRDefault="00E03610">
      <w:pPr>
        <w:pStyle w:val="SourceCode"/>
      </w:pPr>
      <w:r>
        <w:t xml:space="preserve">    repeat_problem  db "name or email may appear only once", 0</w:t>
      </w:r>
    </w:p>
    <w:p w14:paraId="3A369D0E" w14:textId="77777777" w:rsidR="001B055C" w:rsidRDefault="00E03610">
      <w:pPr>
        <w:pStyle w:val="SourceCode"/>
      </w:pPr>
      <w:r>
        <w:t xml:space="preserve">    broken_problem  db "query has a broken % escape", 0</w:t>
      </w:r>
    </w:p>
    <w:p w14:paraId="5C33E49F" w14:textId="77777777" w:rsidR="001B055C" w:rsidRDefault="00E03610">
      <w:pPr>
        <w:pStyle w:val="SourceCode"/>
      </w:pPr>
      <w:r>
        <w:t xml:space="preserve">    ; The error body's two keys, and the code for each status.</w:t>
      </w:r>
    </w:p>
    <w:p w14:paraId="4DD68CFD" w14:textId="77777777" w:rsidR="001B055C" w:rsidRDefault="00E03610">
      <w:pPr>
        <w:pStyle w:val="SourceCode"/>
      </w:pPr>
      <w:r>
        <w:t xml:space="preserve">    code_key        db "code", 0</w:t>
      </w:r>
    </w:p>
    <w:p w14:paraId="3AEBAEF6" w14:textId="77777777" w:rsidR="001B055C" w:rsidRDefault="00E03610">
      <w:pPr>
        <w:pStyle w:val="SourceCode"/>
      </w:pPr>
      <w:r>
        <w:t xml:space="preserve">    message_key     db "message", 0</w:t>
      </w:r>
    </w:p>
    <w:p w14:paraId="7EA3E02A" w14:textId="77777777" w:rsidR="001B055C" w:rsidRDefault="00E03610">
      <w:pPr>
        <w:pStyle w:val="SourceCode"/>
      </w:pPr>
      <w:r>
        <w:t xml:space="preserve">    invalid_input_code db "invalid_input", 0</w:t>
      </w:r>
    </w:p>
    <w:p w14:paraId="6FDBB26D" w14:textId="77777777" w:rsidR="001B055C" w:rsidRDefault="00E03610">
      <w:pPr>
        <w:pStyle w:val="SourceCode"/>
      </w:pPr>
      <w:r>
        <w:t xml:space="preserve">    not_found_code  db "not_found", 0</w:t>
      </w:r>
    </w:p>
    <w:p w14:paraId="5A58F383" w14:textId="77777777" w:rsidR="001B055C" w:rsidRDefault="00E03610">
      <w:pPr>
        <w:pStyle w:val="SourceCode"/>
      </w:pPr>
      <w:r>
        <w:t xml:space="preserve">    duplicate_email_code db "duplicate_email", 0</w:t>
      </w:r>
    </w:p>
    <w:p w14:paraId="2182C26E" w14:textId="77777777" w:rsidR="001B055C" w:rsidRDefault="00E03610">
      <w:pPr>
        <w:pStyle w:val="SourceCode"/>
      </w:pPr>
      <w:r>
        <w:t xml:space="preserve">    database_failure_code db "database_failure", 0</w:t>
      </w:r>
    </w:p>
    <w:p w14:paraId="3069C7A2" w14:textId="77777777" w:rsidR="001B055C" w:rsidRDefault="00E03610">
      <w:pPr>
        <w:pStyle w:val="SourceCode"/>
      </w:pPr>
      <w:r>
        <w:t xml:space="preserve">    content_type_name db "Content-Type", 0</w:t>
      </w:r>
    </w:p>
    <w:p w14:paraId="651C6B3D" w14:textId="77777777" w:rsidR="001B055C" w:rsidRDefault="00E03610">
      <w:pPr>
        <w:pStyle w:val="SourceCode"/>
      </w:pPr>
      <w:r>
        <w:t xml:space="preserve">    json_type       db "application/json; charset=utf-8", 0</w:t>
      </w:r>
    </w:p>
    <w:p w14:paraId="0E4AF7C0" w14:textId="77777777" w:rsidR="001B055C" w:rsidRDefault="00E03610">
      <w:pPr>
        <w:pStyle w:val="SourceCode"/>
      </w:pPr>
      <w:r>
        <w:t xml:space="preserve">    request_line    db "%s %s -&gt; %u", 10, 0</w:t>
      </w:r>
    </w:p>
    <w:p w14:paraId="6D0F4C80" w14:textId="77777777" w:rsidR="001B055C" w:rsidRDefault="00E03610">
      <w:pPr>
        <w:pStyle w:val="SourceCode"/>
      </w:pPr>
      <w:r>
        <w:t xml:space="preserve">    listening_line  db "Listening on https://", HOST, ":%d", 10, 0</w:t>
      </w:r>
    </w:p>
    <w:p w14:paraId="7EF6BCD6" w14:textId="77777777" w:rsidR="001B055C" w:rsidRDefault="00E03610">
      <w:pPr>
        <w:pStyle w:val="SourceCode"/>
      </w:pPr>
      <w:r>
        <w:t xml:space="preserve">    start_error_line db "Error: could not start the server on ", HOST</w:t>
      </w:r>
    </w:p>
    <w:p w14:paraId="5AB76523" w14:textId="77777777" w:rsidR="001B055C" w:rsidRDefault="00E03610">
      <w:pPr>
        <w:pStyle w:val="SourceCode"/>
      </w:pPr>
      <w:r>
        <w:t xml:space="preserve">                    db ":%d", 10, 0</w:t>
      </w:r>
    </w:p>
    <w:p w14:paraId="48AFD23F" w14:textId="77777777" w:rsidR="001B055C" w:rsidRDefault="00E03610">
      <w:pPr>
        <w:pStyle w:val="SourceCode"/>
      </w:pPr>
      <w:r>
        <w:t xml:space="preserve">    reason_line     db "Reason: %s", 10, 0</w:t>
      </w:r>
    </w:p>
    <w:p w14:paraId="1C218F42" w14:textId="77777777" w:rsidR="001B055C" w:rsidRDefault="00E03610">
      <w:pPr>
        <w:pStyle w:val="SourceCode"/>
      </w:pPr>
      <w:r>
        <w:t xml:space="preserve">    certificate_unread db "could not read ", CERTIFICATE_FILE, 0</w:t>
      </w:r>
    </w:p>
    <w:p w14:paraId="4E819EAF" w14:textId="77777777" w:rsidR="001B055C" w:rsidRDefault="00E03610">
      <w:pPr>
        <w:pStyle w:val="SourceCode"/>
      </w:pPr>
      <w:r>
        <w:t xml:space="preserve">    key_unread      db "could not read ", KEY_FILE, 0</w:t>
      </w:r>
    </w:p>
    <w:p w14:paraId="5DB172E5" w14:textId="77777777" w:rsidR="001B055C" w:rsidRDefault="00E03610">
      <w:pPr>
        <w:pStyle w:val="SourceCode"/>
      </w:pPr>
      <w:r>
        <w:t xml:space="preserve">    start_refused   db "the port is in use, or the certificate or key "</w:t>
      </w:r>
    </w:p>
    <w:p w14:paraId="7B91946D" w14:textId="77777777" w:rsidR="001B055C" w:rsidRDefault="00E03610">
      <w:pPr>
        <w:pStyle w:val="SourceCode"/>
      </w:pPr>
      <w:r>
        <w:t xml:space="preserve">                    db "is not valid", 0</w:t>
      </w:r>
    </w:p>
    <w:p w14:paraId="1AF8269E" w14:textId="77777777" w:rsidR="001B055C" w:rsidRDefault="00E03610">
      <w:pPr>
        <w:pStyle w:val="SourceCode"/>
      </w:pPr>
      <w:r>
        <w:t xml:space="preserve">    library_refused db "could not start the MySQL library", 0</w:t>
      </w:r>
    </w:p>
    <w:p w14:paraId="3CEE292E" w14:textId="77777777" w:rsidR="001B055C" w:rsidRDefault="00E03610">
      <w:pPr>
        <w:pStyle w:val="SourceCode"/>
      </w:pPr>
      <w:r>
        <w:t xml:space="preserve">    ; Remember, the address to listen on: IPv4, port 8765 most</w:t>
      </w:r>
    </w:p>
    <w:p w14:paraId="17AEA2E1" w14:textId="77777777" w:rsidR="001B055C" w:rsidRDefault="00E03610">
      <w:pPr>
        <w:pStyle w:val="SourceCode"/>
      </w:pPr>
      <w:r>
        <w:t xml:space="preserve">    ; significant byte first, 127.0.0.1, and eight unused bytes.</w:t>
      </w:r>
    </w:p>
    <w:p w14:paraId="21AB4B10" w14:textId="77777777" w:rsidR="001B055C" w:rsidRDefault="00E03610">
      <w:pPr>
        <w:pStyle w:val="SourceCode"/>
      </w:pPr>
      <w:r>
        <w:t xml:space="preserve">    listen_address  dw 2</w:t>
      </w:r>
    </w:p>
    <w:p w14:paraId="436B5691" w14:textId="77777777" w:rsidR="001B055C" w:rsidRDefault="00E03610">
      <w:pPr>
        <w:pStyle w:val="SourceCode"/>
      </w:pPr>
      <w:r>
        <w:t xml:space="preserve">                    db 0x22, 0x3D</w:t>
      </w:r>
    </w:p>
    <w:p w14:paraId="07E4C388" w14:textId="77777777" w:rsidR="001B055C" w:rsidRDefault="00E03610">
      <w:pPr>
        <w:pStyle w:val="SourceCode"/>
      </w:pPr>
      <w:r>
        <w:t xml:space="preserve">                    db 127, 0, 0, 1</w:t>
      </w:r>
    </w:p>
    <w:p w14:paraId="6E2DFD7D" w14:textId="77777777" w:rsidR="001B055C" w:rsidRDefault="00E03610">
      <w:pPr>
        <w:pStyle w:val="SourceCode"/>
      </w:pPr>
      <w:r>
        <w:t xml:space="preserve">                    times 8 db 0</w:t>
      </w:r>
    </w:p>
    <w:p w14:paraId="75629061" w14:textId="77777777" w:rsidR="001B055C" w:rsidRDefault="00E03610">
      <w:pPr>
        <w:pStyle w:val="SourceCode"/>
      </w:pPr>
      <w:r>
        <w:t xml:space="preserve">    ADDRESS_SIZE    equ $ - listen_address</w:t>
      </w:r>
    </w:p>
    <w:p w14:paraId="6149CFB3" w14:textId="77777777" w:rsidR="001B055C" w:rsidRDefault="001B055C">
      <w:pPr>
        <w:pStyle w:val="SourceCode"/>
      </w:pPr>
    </w:p>
    <w:p w14:paraId="67B1E69C" w14:textId="77777777" w:rsidR="001B055C" w:rsidRDefault="00E03610">
      <w:pPr>
        <w:pStyle w:val="SourceCode"/>
      </w:pPr>
      <w:r>
        <w:t>section .bss</w:t>
      </w:r>
    </w:p>
    <w:p w14:paraId="2EE8CDAF" w14:textId="77777777" w:rsidR="001B055C" w:rsidRDefault="00E03610">
      <w:pPr>
        <w:pStyle w:val="SourceCode"/>
      </w:pPr>
      <w:r>
        <w:t xml:space="preserve">    certificate     resb PEM_SIZE</w:t>
      </w:r>
    </w:p>
    <w:p w14:paraId="34277257" w14:textId="77777777" w:rsidR="001B055C" w:rsidRDefault="00E03610">
      <w:pPr>
        <w:pStyle w:val="SourceCode"/>
      </w:pPr>
      <w:r>
        <w:t xml:space="preserve">    key             resb PEM_SIZE</w:t>
      </w:r>
    </w:p>
    <w:p w14:paraId="685A3D2F" w14:textId="77777777" w:rsidR="001B055C" w:rsidRDefault="00E03610">
      <w:pPr>
        <w:pStyle w:val="SourceCode"/>
      </w:pPr>
      <w:r>
        <w:t xml:space="preserve">    ; The copy of the id segment, which parse_id trims in place (every</w:t>
      </w:r>
    </w:p>
    <w:p w14:paraId="68EA1C26" w14:textId="77777777" w:rsidR="001B055C" w:rsidRDefault="00E03610">
      <w:pPr>
        <w:pStyle w:val="SourceCode"/>
      </w:pPr>
      <w:r>
        <w:t xml:space="preserve">    ; {id} handler uses it), and the record get_contact_record fills.</w:t>
      </w:r>
    </w:p>
    <w:p w14:paraId="7846C31B" w14:textId="77777777" w:rsidR="001B055C" w:rsidRDefault="00E03610">
      <w:pPr>
        <w:pStyle w:val="SourceCode"/>
      </w:pPr>
      <w:r>
        <w:t xml:space="preserve">    typed_id        resb ID_TEXT_SIZE</w:t>
      </w:r>
    </w:p>
    <w:p w14:paraId="4DB7D2D3" w14:textId="77777777" w:rsidR="001B055C" w:rsidRDefault="00E03610">
      <w:pPr>
        <w:pStyle w:val="SourceCode"/>
      </w:pPr>
      <w:r>
        <w:t xml:space="preserve">    alignb 8</w:t>
      </w:r>
    </w:p>
    <w:p w14:paraId="201FD7C6" w14:textId="77777777" w:rsidR="001B055C" w:rsidRDefault="00E03610">
      <w:pPr>
        <w:pStyle w:val="SourceCode"/>
      </w:pPr>
      <w:r>
        <w:t xml:space="preserve">    requested_contact resb CONTACT_SIZE</w:t>
      </w:r>
    </w:p>
    <w:p w14:paraId="00A588B9" w14:textId="77777777" w:rsidR="001B055C" w:rsidRDefault="00E03610">
      <w:pPr>
        <w:pStyle w:val="SourceCode"/>
      </w:pPr>
      <w:r>
        <w:t xml:space="preserve">    ; handle_create_contact's records: the contact the body holds, and the</w:t>
      </w:r>
    </w:p>
    <w:p w14:paraId="697AC0C0" w14:textId="77777777" w:rsidR="001B055C" w:rsidRDefault="00E03610">
      <w:pPr>
        <w:pStyle w:val="SourceCode"/>
      </w:pPr>
      <w:r>
        <w:t xml:space="preserve">    ; contact the database stored; then the stored contact's path.</w:t>
      </w:r>
    </w:p>
    <w:p w14:paraId="254171A6" w14:textId="77777777" w:rsidR="001B055C" w:rsidRDefault="00E03610">
      <w:pPr>
        <w:pStyle w:val="SourceCode"/>
      </w:pPr>
      <w:r>
        <w:t xml:space="preserve">    new_contact     resb CONTACT_SIZE</w:t>
      </w:r>
    </w:p>
    <w:p w14:paraId="5AB1C1D3" w14:textId="77777777" w:rsidR="001B055C" w:rsidRDefault="00E03610">
      <w:pPr>
        <w:pStyle w:val="SourceCode"/>
      </w:pPr>
      <w:r>
        <w:t xml:space="preserve">    stored_contact  resb CONTACT_SIZE</w:t>
      </w:r>
    </w:p>
    <w:p w14:paraId="7065914B" w14:textId="77777777" w:rsidR="001B055C" w:rsidRDefault="00E03610">
      <w:pPr>
        <w:pStyle w:val="SourceCode"/>
      </w:pPr>
      <w:r>
        <w:t xml:space="preserve">    location_text   resb LOCATION_SIZE</w:t>
      </w:r>
    </w:p>
    <w:p w14:paraId="0383DBB1" w14:textId="77777777" w:rsidR="001B055C" w:rsidRDefault="00E03610">
      <w:pPr>
        <w:pStyle w:val="SourceCode"/>
      </w:pPr>
      <w:r>
        <w:t xml:space="preserve">    ; handle_replace_contact's records: the replacement the body holds,</w:t>
      </w:r>
    </w:p>
    <w:p w14:paraId="748FC913" w14:textId="77777777" w:rsidR="001B055C" w:rsidRDefault="00E03610">
      <w:pPr>
        <w:pStyle w:val="SourceCode"/>
      </w:pPr>
      <w:r>
        <w:t xml:space="preserve">    ; and the contact as stored after the UPDATE.</w:t>
      </w:r>
    </w:p>
    <w:p w14:paraId="4B21CB72" w14:textId="77777777" w:rsidR="001B055C" w:rsidRDefault="00E03610">
      <w:pPr>
        <w:pStyle w:val="SourceCode"/>
      </w:pPr>
      <w:r>
        <w:t xml:space="preserve">    alignb 8</w:t>
      </w:r>
    </w:p>
    <w:p w14:paraId="6A86C3D5" w14:textId="77777777" w:rsidR="001B055C" w:rsidRDefault="00E03610">
      <w:pPr>
        <w:pStyle w:val="SourceCode"/>
      </w:pPr>
      <w:r>
        <w:t xml:space="preserve">    replacement_contact resb CONTACT_SIZE</w:t>
      </w:r>
    </w:p>
    <w:p w14:paraId="4F13A00A" w14:textId="77777777" w:rsidR="001B055C" w:rsidRDefault="00E03610">
      <w:pPr>
        <w:pStyle w:val="SourceCode"/>
      </w:pPr>
      <w:r>
        <w:t xml:space="preserve">    replaced_contact resb CONTACT_SIZE</w:t>
      </w:r>
    </w:p>
    <w:p w14:paraId="3EEF7B6C" w14:textId="77777777" w:rsidR="001B055C" w:rsidRDefault="00E03610">
      <w:pPr>
        <w:pStyle w:val="SourceCode"/>
      </w:pPr>
      <w:r>
        <w:t xml:space="preserve">    ; handle_patch_contact's records: the patch the body holds, the</w:t>
      </w:r>
    </w:p>
    <w:p w14:paraId="045EA545" w14:textId="77777777" w:rsidR="001B055C" w:rsidRDefault="00E03610">
      <w:pPr>
        <w:pStyle w:val="SourceCode"/>
      </w:pPr>
      <w:r>
        <w:t xml:space="preserve">    ; contact as stored before, the patched contact, and the contact as</w:t>
      </w:r>
    </w:p>
    <w:p w14:paraId="3DF70309" w14:textId="77777777" w:rsidR="001B055C" w:rsidRDefault="00E03610">
      <w:pPr>
        <w:pStyle w:val="SourceCode"/>
      </w:pPr>
      <w:r>
        <w:t xml:space="preserve">    ; stored after the UPDATE.</w:t>
      </w:r>
    </w:p>
    <w:p w14:paraId="483C483C" w14:textId="77777777" w:rsidR="001B055C" w:rsidRDefault="00E03610">
      <w:pPr>
        <w:pStyle w:val="SourceCode"/>
      </w:pPr>
      <w:r>
        <w:t xml:space="preserve">    alignb 8</w:t>
      </w:r>
    </w:p>
    <w:p w14:paraId="4BAC0914" w14:textId="77777777" w:rsidR="001B055C" w:rsidRDefault="00E03610">
      <w:pPr>
        <w:pStyle w:val="SourceCode"/>
      </w:pPr>
      <w:r>
        <w:t xml:space="preserve">    patch_record    resb PATCH_SIZE</w:t>
      </w:r>
    </w:p>
    <w:p w14:paraId="21E51198" w14:textId="77777777" w:rsidR="001B055C" w:rsidRDefault="00E03610">
      <w:pPr>
        <w:pStyle w:val="SourceCode"/>
      </w:pPr>
      <w:r>
        <w:t xml:space="preserve">    patch_stored    resb CONTACT_SIZE</w:t>
      </w:r>
    </w:p>
    <w:p w14:paraId="6BE0B913" w14:textId="77777777" w:rsidR="001B055C" w:rsidRDefault="00E03610">
      <w:pPr>
        <w:pStyle w:val="SourceCode"/>
      </w:pPr>
      <w:r>
        <w:t xml:space="preserve">    patched_contact resb CONTACT_SIZE</w:t>
      </w:r>
    </w:p>
    <w:p w14:paraId="27290B56" w14:textId="77777777" w:rsidR="001B055C" w:rsidRDefault="00E03610">
      <w:pPr>
        <w:pStyle w:val="SourceCode"/>
      </w:pPr>
      <w:r>
        <w:t xml:space="preserve">    patched_result  resb CONTACT_SIZE</w:t>
      </w:r>
    </w:p>
    <w:p w14:paraId="6CA4986A" w14:textId="77777777" w:rsidR="001B055C" w:rsidRDefault="00E03610">
      <w:pPr>
        <w:pStyle w:val="SourceCode"/>
      </w:pPr>
      <w:r>
        <w:t xml:space="preserve">    ; Lesson 6.10a: the SearchQuery record search_from_query fills. The</w:t>
      </w:r>
    </w:p>
    <w:p w14:paraId="017800DD" w14:textId="77777777" w:rsidR="001B055C" w:rsidRDefault="00E03610">
      <w:pPr>
        <w:pStyle w:val="SourceCode"/>
      </w:pPr>
      <w:r>
        <w:t xml:space="preserve">    ; server answers one request at a time (see main), so one record is</w:t>
      </w:r>
    </w:p>
    <w:p w14:paraId="73C5D68E" w14:textId="77777777" w:rsidR="001B055C" w:rsidRDefault="00E03610">
      <w:pPr>
        <w:pStyle w:val="SourceCode"/>
      </w:pPr>
      <w:r>
        <w:t xml:space="preserve">    ; enough.</w:t>
      </w:r>
    </w:p>
    <w:p w14:paraId="07C4EF3D" w14:textId="77777777" w:rsidR="001B055C" w:rsidRDefault="00E03610">
      <w:pPr>
        <w:pStyle w:val="SourceCode"/>
      </w:pPr>
      <w:r>
        <w:t xml:space="preserve">    alignb 8</w:t>
      </w:r>
    </w:p>
    <w:p w14:paraId="291ABA86" w14:textId="77777777" w:rsidR="001B055C" w:rsidRDefault="00E03610">
      <w:pPr>
        <w:pStyle w:val="SourceCode"/>
      </w:pPr>
      <w:r>
        <w:t xml:space="preserve">    search_query    resb QUERY_SIZE</w:t>
      </w:r>
    </w:p>
    <w:p w14:paraId="01726579" w14:textId="77777777" w:rsidR="001B055C" w:rsidRDefault="001B055C">
      <w:pPr>
        <w:pStyle w:val="SourceCode"/>
      </w:pPr>
    </w:p>
    <w:p w14:paraId="1CAB8EAD" w14:textId="77777777" w:rsidR="001B055C" w:rsidRDefault="00E03610">
      <w:pPr>
        <w:pStyle w:val="SourceCode"/>
      </w:pPr>
      <w:r>
        <w:t>section .text</w:t>
      </w:r>
    </w:p>
    <w:p w14:paraId="7C8D53C5" w14:textId="77777777" w:rsidR="001B055C" w:rsidRDefault="001B055C">
      <w:pPr>
        <w:pStyle w:val="SourceCode"/>
      </w:pPr>
    </w:p>
    <w:p w14:paraId="54D39880" w14:textId="77777777" w:rsidR="001B055C" w:rsidRDefault="00E03610">
      <w:pPr>
        <w:pStyle w:val="SourceCode"/>
      </w:pPr>
      <w:r>
        <w:t>; log_request: prints one line per answered request, such as</w:t>
      </w:r>
    </w:p>
    <w:p w14:paraId="548E4655" w14:textId="77777777" w:rsidR="001B055C" w:rsidRDefault="00E03610">
      <w:pPr>
        <w:pStyle w:val="SourceCode"/>
      </w:pPr>
      <w:r>
        <w:t>; GET /api/v1/health -&gt; 200.</w:t>
      </w:r>
    </w:p>
    <w:p w14:paraId="712D10EE" w14:textId="77777777" w:rsidR="001B055C" w:rsidRDefault="00E03610">
      <w:pPr>
        <w:pStyle w:val="SourceCode"/>
      </w:pPr>
      <w:r>
        <w:t>;   in:      rcx = the method, rdx = the target, r8d = the status</w:t>
      </w:r>
    </w:p>
    <w:p w14:paraId="68EF636F" w14:textId="77777777" w:rsidR="001B055C" w:rsidRDefault="00E03610">
      <w:pPr>
        <w:pStyle w:val="SourceCode"/>
      </w:pPr>
      <w:r>
        <w:t>log_request:</w:t>
      </w:r>
    </w:p>
    <w:p w14:paraId="42C68599" w14:textId="77777777" w:rsidR="001B055C" w:rsidRDefault="00E03610">
      <w:pPr>
        <w:pStyle w:val="SourceCode"/>
      </w:pPr>
      <w:r>
        <w:t xml:space="preserve">    sub rsp, 40</w:t>
      </w:r>
    </w:p>
    <w:p w14:paraId="5500041D" w14:textId="77777777" w:rsidR="001B055C" w:rsidRDefault="00E03610">
      <w:pPr>
        <w:pStyle w:val="SourceCode"/>
      </w:pPr>
      <w:r>
        <w:t xml:space="preserve">    mov r9d, r8d</w:t>
      </w:r>
    </w:p>
    <w:p w14:paraId="7CAABBF3" w14:textId="77777777" w:rsidR="001B055C" w:rsidRDefault="00E03610">
      <w:pPr>
        <w:pStyle w:val="SourceCode"/>
      </w:pPr>
      <w:r>
        <w:t xml:space="preserve">    mov r8, rdx</w:t>
      </w:r>
    </w:p>
    <w:p w14:paraId="3CF95D4D" w14:textId="77777777" w:rsidR="001B055C" w:rsidRDefault="00E03610">
      <w:pPr>
        <w:pStyle w:val="SourceCode"/>
      </w:pPr>
      <w:r>
        <w:t xml:space="preserve">    mov rdx, rcx</w:t>
      </w:r>
    </w:p>
    <w:p w14:paraId="457D2EE9" w14:textId="77777777" w:rsidR="001B055C" w:rsidRDefault="00E03610">
      <w:pPr>
        <w:pStyle w:val="SourceCode"/>
      </w:pPr>
      <w:r>
        <w:t xml:space="preserve">    lea rcx, [request_line]</w:t>
      </w:r>
    </w:p>
    <w:p w14:paraId="6E7D759C" w14:textId="77777777" w:rsidR="001B055C" w:rsidRDefault="00E03610">
      <w:pPr>
        <w:pStyle w:val="SourceCode"/>
      </w:pPr>
      <w:r>
        <w:t xml:space="preserve">    call printf</w:t>
      </w:r>
    </w:p>
    <w:p w14:paraId="5E15E120" w14:textId="77777777" w:rsidR="001B055C" w:rsidRDefault="00E03610">
      <w:pPr>
        <w:pStyle w:val="SourceCode"/>
      </w:pPr>
      <w:r>
        <w:t xml:space="preserve">    ; Remember, __acrt_iob_func(1) gives stdout, and fflush sends the line</w:t>
      </w:r>
    </w:p>
    <w:p w14:paraId="086A616B" w14:textId="77777777" w:rsidR="001B055C" w:rsidRDefault="00E03610">
      <w:pPr>
        <w:pStyle w:val="SourceCode"/>
      </w:pPr>
      <w:r>
        <w:t xml:space="preserve">    ; now: in a pipe or a file, output waits in a buffer (Lesson 6.0a).</w:t>
      </w:r>
    </w:p>
    <w:p w14:paraId="742802B6" w14:textId="77777777" w:rsidR="001B055C" w:rsidRDefault="00E03610">
      <w:pPr>
        <w:pStyle w:val="SourceCode"/>
      </w:pPr>
      <w:r>
        <w:t xml:space="preserve">    mov ecx, 1</w:t>
      </w:r>
    </w:p>
    <w:p w14:paraId="3DFCECD7" w14:textId="77777777" w:rsidR="001B055C" w:rsidRDefault="00E03610">
      <w:pPr>
        <w:pStyle w:val="SourceCode"/>
      </w:pPr>
      <w:r>
        <w:t xml:space="preserve">    call __acrt_iob_func</w:t>
      </w:r>
    </w:p>
    <w:p w14:paraId="2B16BD2A" w14:textId="77777777" w:rsidR="001B055C" w:rsidRDefault="00E03610">
      <w:pPr>
        <w:pStyle w:val="SourceCode"/>
      </w:pPr>
      <w:r>
        <w:t xml:space="preserve">    mov rcx, rax</w:t>
      </w:r>
    </w:p>
    <w:p w14:paraId="2263AB8F" w14:textId="77777777" w:rsidR="001B055C" w:rsidRDefault="00E03610">
      <w:pPr>
        <w:pStyle w:val="SourceCode"/>
      </w:pPr>
      <w:r>
        <w:t xml:space="preserve">    call fflush</w:t>
      </w:r>
    </w:p>
    <w:p w14:paraId="64B9425F" w14:textId="77777777" w:rsidR="001B055C" w:rsidRDefault="00E03610">
      <w:pPr>
        <w:pStyle w:val="SourceCode"/>
      </w:pPr>
      <w:r>
        <w:t xml:space="preserve">    add rsp, 40</w:t>
      </w:r>
    </w:p>
    <w:p w14:paraId="323423E8" w14:textId="77777777" w:rsidR="001B055C" w:rsidRDefault="00E03610">
      <w:pPr>
        <w:pStyle w:val="SourceCode"/>
      </w:pPr>
      <w:r>
        <w:t xml:space="preserve">    ret</w:t>
      </w:r>
    </w:p>
    <w:p w14:paraId="15525C9E" w14:textId="77777777" w:rsidR="001B055C" w:rsidRDefault="001B055C">
      <w:pPr>
        <w:pStyle w:val="SourceCode"/>
      </w:pPr>
    </w:p>
    <w:p w14:paraId="13B7CB01" w14:textId="77777777" w:rsidR="001B055C" w:rsidRDefault="00E03610">
      <w:pPr>
        <w:pStyle w:val="SourceCode"/>
      </w:pPr>
      <w:r>
        <w:t>; send_json: every answer but send_created's 201 and send_no_content's 204</w:t>
      </w:r>
    </w:p>
    <w:p w14:paraId="0CF3A249" w14:textId="77777777" w:rsidR="001B055C" w:rsidRDefault="00E03610">
      <w:pPr>
        <w:pStyle w:val="SourceCode"/>
      </w:pPr>
      <w:r>
        <w:t>; comes here and is logged. Remember, _copy makes the library keep a copy;</w:t>
      </w:r>
    </w:p>
    <w:p w14:paraId="79A5717B" w14:textId="77777777" w:rsidR="001B055C" w:rsidRDefault="00E03610">
      <w:pPr>
        <w:pStyle w:val="SourceCode"/>
      </w:pPr>
      <w:r>
        <w:t>; it adds Content-Length, and the queue keeps its own hold, so destroy drops ours.</w:t>
      </w:r>
    </w:p>
    <w:p w14:paraId="5AFF66E8" w14:textId="77777777" w:rsidR="001B055C" w:rsidRDefault="00E03610">
      <w:pPr>
        <w:pStyle w:val="SourceCode"/>
      </w:pPr>
      <w:r>
        <w:t>;   in:      rcx = the request record, edx = the status, r8 = the JSON</w:t>
      </w:r>
    </w:p>
    <w:p w14:paraId="131BA96D" w14:textId="77777777" w:rsidR="001B055C" w:rsidRDefault="00E03610">
      <w:pPr>
        <w:pStyle w:val="SourceCode"/>
      </w:pPr>
      <w:r>
        <w:t>;   out:     eax = MHD_queue_response's answer (1 = queued)</w:t>
      </w:r>
    </w:p>
    <w:p w14:paraId="273F7797" w14:textId="77777777" w:rsidR="001B055C" w:rsidRDefault="00E03610">
      <w:pPr>
        <w:pStyle w:val="SourceCode"/>
      </w:pPr>
      <w:r>
        <w:t>; rbx keeps the request, r12d the status, r13 the JSON, then the response,</w:t>
      </w:r>
    </w:p>
    <w:p w14:paraId="48DBB026" w14:textId="77777777" w:rsidR="001B055C" w:rsidRDefault="00E03610">
      <w:pPr>
        <w:pStyle w:val="SourceCode"/>
      </w:pPr>
      <w:r>
        <w:t>; r14d the answer.</w:t>
      </w:r>
    </w:p>
    <w:p w14:paraId="2F0188E8" w14:textId="77777777" w:rsidR="001B055C" w:rsidRDefault="00E03610">
      <w:pPr>
        <w:pStyle w:val="SourceCode"/>
      </w:pPr>
      <w:r>
        <w:t>send_json:</w:t>
      </w:r>
    </w:p>
    <w:p w14:paraId="68EE03B8" w14:textId="77777777" w:rsidR="001B055C" w:rsidRDefault="00E03610">
      <w:pPr>
        <w:pStyle w:val="SourceCode"/>
      </w:pPr>
      <w:r>
        <w:t xml:space="preserve">    push rbx</w:t>
      </w:r>
    </w:p>
    <w:p w14:paraId="0E11A913" w14:textId="77777777" w:rsidR="001B055C" w:rsidRDefault="00E03610">
      <w:pPr>
        <w:pStyle w:val="SourceCode"/>
      </w:pPr>
      <w:r>
        <w:t xml:space="preserve">    push r12</w:t>
      </w:r>
    </w:p>
    <w:p w14:paraId="569001B6" w14:textId="77777777" w:rsidR="001B055C" w:rsidRDefault="00E03610">
      <w:pPr>
        <w:pStyle w:val="SourceCode"/>
      </w:pPr>
      <w:r>
        <w:t xml:space="preserve">    push r13</w:t>
      </w:r>
    </w:p>
    <w:p w14:paraId="6D9E8BB7" w14:textId="77777777" w:rsidR="001B055C" w:rsidRDefault="00E03610">
      <w:pPr>
        <w:pStyle w:val="SourceCode"/>
      </w:pPr>
      <w:r>
        <w:t xml:space="preserve">    push r14</w:t>
      </w:r>
    </w:p>
    <w:p w14:paraId="7662DB32" w14:textId="77777777" w:rsidR="001B055C" w:rsidRDefault="00E03610">
      <w:pPr>
        <w:pStyle w:val="SourceCode"/>
      </w:pPr>
      <w:r>
        <w:t xml:space="preserve">    sub rsp, 40</w:t>
      </w:r>
    </w:p>
    <w:p w14:paraId="498006C6" w14:textId="77777777" w:rsidR="001B055C" w:rsidRDefault="00E03610">
      <w:pPr>
        <w:pStyle w:val="SourceCode"/>
      </w:pPr>
      <w:r>
        <w:t xml:space="preserve">    mov rbx, rcx</w:t>
      </w:r>
    </w:p>
    <w:p w14:paraId="4F90AC46" w14:textId="77777777" w:rsidR="001B055C" w:rsidRDefault="00E03610">
      <w:pPr>
        <w:pStyle w:val="SourceCode"/>
      </w:pPr>
      <w:r>
        <w:t xml:space="preserve">    mov r12d, edx</w:t>
      </w:r>
    </w:p>
    <w:p w14:paraId="7C2DEB2B" w14:textId="77777777" w:rsidR="001B055C" w:rsidRDefault="00E03610">
      <w:pPr>
        <w:pStyle w:val="SourceCode"/>
      </w:pPr>
      <w:r>
        <w:t xml:space="preserve">    mov r13, r8</w:t>
      </w:r>
    </w:p>
    <w:p w14:paraId="08A3C67D" w14:textId="77777777" w:rsidR="001B055C" w:rsidRDefault="00E03610">
      <w:pPr>
        <w:pStyle w:val="SourceCode"/>
      </w:pPr>
      <w:r>
        <w:t xml:space="preserve">    mov rcx, r13</w:t>
      </w:r>
    </w:p>
    <w:p w14:paraId="0E025240" w14:textId="77777777" w:rsidR="001B055C" w:rsidRDefault="00E03610">
      <w:pPr>
        <w:pStyle w:val="SourceCode"/>
      </w:pPr>
      <w:r>
        <w:t xml:space="preserve">    call strlen</w:t>
      </w:r>
    </w:p>
    <w:p w14:paraId="0A1A1481" w14:textId="77777777" w:rsidR="001B055C" w:rsidRDefault="00E03610">
      <w:pPr>
        <w:pStyle w:val="SourceCode"/>
      </w:pPr>
      <w:r>
        <w:t xml:space="preserve">    mov rcx, rax</w:t>
      </w:r>
    </w:p>
    <w:p w14:paraId="259155A2" w14:textId="77777777" w:rsidR="001B055C" w:rsidRDefault="00E03610">
      <w:pPr>
        <w:pStyle w:val="SourceCode"/>
      </w:pPr>
      <w:r>
        <w:t xml:space="preserve">    mov rdx, r13</w:t>
      </w:r>
    </w:p>
    <w:p w14:paraId="538EE73D" w14:textId="77777777" w:rsidR="001B055C" w:rsidRDefault="00E03610">
      <w:pPr>
        <w:pStyle w:val="SourceCode"/>
      </w:pPr>
      <w:r>
        <w:t xml:space="preserve">    call MHD_create_response_from_buffer_copy</w:t>
      </w:r>
    </w:p>
    <w:p w14:paraId="2C4A02A0" w14:textId="77777777" w:rsidR="001B055C" w:rsidRDefault="00E03610">
      <w:pPr>
        <w:pStyle w:val="SourceCode"/>
      </w:pPr>
      <w:r>
        <w:t xml:space="preserve">    mov r13, rax</w:t>
      </w:r>
    </w:p>
    <w:p w14:paraId="2E538A72" w14:textId="77777777" w:rsidR="001B055C" w:rsidRDefault="00E03610">
      <w:pPr>
        <w:pStyle w:val="SourceCode"/>
      </w:pPr>
      <w:r>
        <w:t xml:space="preserve">    mov rcx, r13</w:t>
      </w:r>
    </w:p>
    <w:p w14:paraId="55F2F47B" w14:textId="77777777" w:rsidR="001B055C" w:rsidRDefault="00E03610">
      <w:pPr>
        <w:pStyle w:val="SourceCode"/>
      </w:pPr>
      <w:r>
        <w:t xml:space="preserve">    lea rdx, [content_type_name]</w:t>
      </w:r>
    </w:p>
    <w:p w14:paraId="6499EDF2" w14:textId="77777777" w:rsidR="001B055C" w:rsidRDefault="00E03610">
      <w:pPr>
        <w:pStyle w:val="SourceCode"/>
      </w:pPr>
      <w:r>
        <w:t xml:space="preserve">    lea r8, [json_type]</w:t>
      </w:r>
    </w:p>
    <w:p w14:paraId="004A3FE6" w14:textId="77777777" w:rsidR="001B055C" w:rsidRDefault="00E03610">
      <w:pPr>
        <w:pStyle w:val="SourceCode"/>
      </w:pPr>
      <w:r>
        <w:t xml:space="preserve">    call MHD_add_response_header</w:t>
      </w:r>
    </w:p>
    <w:p w14:paraId="3B820C02" w14:textId="77777777" w:rsidR="001B055C" w:rsidRDefault="00E03610">
      <w:pPr>
        <w:pStyle w:val="SourceCode"/>
      </w:pPr>
      <w:r>
        <w:t xml:space="preserve">    mov rcx, [rbx + REQUEST_CONNECTION]</w:t>
      </w:r>
    </w:p>
    <w:p w14:paraId="07137E13" w14:textId="77777777" w:rsidR="001B055C" w:rsidRDefault="00E03610">
      <w:pPr>
        <w:pStyle w:val="SourceCode"/>
      </w:pPr>
      <w:r>
        <w:t xml:space="preserve">    mov edx, r12d</w:t>
      </w:r>
    </w:p>
    <w:p w14:paraId="11D85C7F" w14:textId="77777777" w:rsidR="001B055C" w:rsidRDefault="00E03610">
      <w:pPr>
        <w:pStyle w:val="SourceCode"/>
      </w:pPr>
      <w:r>
        <w:t xml:space="preserve">    mov r8, r13</w:t>
      </w:r>
    </w:p>
    <w:p w14:paraId="34613374" w14:textId="77777777" w:rsidR="001B055C" w:rsidRDefault="00E03610">
      <w:pPr>
        <w:pStyle w:val="SourceCode"/>
      </w:pPr>
      <w:r>
        <w:t xml:space="preserve">    call MHD_queue_response</w:t>
      </w:r>
    </w:p>
    <w:p w14:paraId="0FFFAF47" w14:textId="77777777" w:rsidR="001B055C" w:rsidRDefault="00E03610">
      <w:pPr>
        <w:pStyle w:val="SourceCode"/>
      </w:pPr>
      <w:r>
        <w:t xml:space="preserve">    mov r14d, eax</w:t>
      </w:r>
    </w:p>
    <w:p w14:paraId="5EF3EADE" w14:textId="77777777" w:rsidR="001B055C" w:rsidRDefault="00E03610">
      <w:pPr>
        <w:pStyle w:val="SourceCode"/>
      </w:pPr>
      <w:r>
        <w:t xml:space="preserve">    mov rcx, r13</w:t>
      </w:r>
    </w:p>
    <w:p w14:paraId="4E8629B4" w14:textId="77777777" w:rsidR="001B055C" w:rsidRDefault="00E03610">
      <w:pPr>
        <w:pStyle w:val="SourceCode"/>
      </w:pPr>
      <w:r>
        <w:t xml:space="preserve">    call MHD_destroy_response</w:t>
      </w:r>
    </w:p>
    <w:p w14:paraId="0BFABD2E" w14:textId="77777777" w:rsidR="001B055C" w:rsidRDefault="00E03610">
      <w:pPr>
        <w:pStyle w:val="SourceCode"/>
      </w:pPr>
      <w:r>
        <w:t xml:space="preserve">    mov rcx, [rbx + REQUEST_METHOD]</w:t>
      </w:r>
    </w:p>
    <w:p w14:paraId="2D383892" w14:textId="77777777" w:rsidR="001B055C" w:rsidRDefault="00E03610">
      <w:pPr>
        <w:pStyle w:val="SourceCode"/>
      </w:pPr>
      <w:r>
        <w:t xml:space="preserve">    mov rdx, [rbx + REQUEST_TARGET]</w:t>
      </w:r>
    </w:p>
    <w:p w14:paraId="60DF0EFB" w14:textId="77777777" w:rsidR="001B055C" w:rsidRDefault="00E03610">
      <w:pPr>
        <w:pStyle w:val="SourceCode"/>
      </w:pPr>
      <w:r>
        <w:t xml:space="preserve">    mov r8d, r12d</w:t>
      </w:r>
    </w:p>
    <w:p w14:paraId="684E9A22" w14:textId="77777777" w:rsidR="001B055C" w:rsidRDefault="00E03610">
      <w:pPr>
        <w:pStyle w:val="SourceCode"/>
      </w:pPr>
      <w:r>
        <w:t xml:space="preserve">    call log_request</w:t>
      </w:r>
    </w:p>
    <w:p w14:paraId="2A7BFA39" w14:textId="77777777" w:rsidR="001B055C" w:rsidRDefault="00E03610">
      <w:pPr>
        <w:pStyle w:val="SourceCode"/>
      </w:pPr>
      <w:r>
        <w:t xml:space="preserve">    mov eax, r14d</w:t>
      </w:r>
    </w:p>
    <w:p w14:paraId="713B1773" w14:textId="77777777" w:rsidR="001B055C" w:rsidRDefault="00E03610">
      <w:pPr>
        <w:pStyle w:val="SourceCode"/>
      </w:pPr>
      <w:r>
        <w:t xml:space="preserve">    add rsp, 40</w:t>
      </w:r>
    </w:p>
    <w:p w14:paraId="02FF8035" w14:textId="77777777" w:rsidR="001B055C" w:rsidRDefault="00E03610">
      <w:pPr>
        <w:pStyle w:val="SourceCode"/>
      </w:pPr>
      <w:r>
        <w:t xml:space="preserve">    pop r14</w:t>
      </w:r>
    </w:p>
    <w:p w14:paraId="1EE6143F" w14:textId="77777777" w:rsidR="001B055C" w:rsidRDefault="00E03610">
      <w:pPr>
        <w:pStyle w:val="SourceCode"/>
      </w:pPr>
      <w:r>
        <w:t xml:space="preserve">    pop r13</w:t>
      </w:r>
    </w:p>
    <w:p w14:paraId="7BA3880E" w14:textId="77777777" w:rsidR="001B055C" w:rsidRDefault="00E03610">
      <w:pPr>
        <w:pStyle w:val="SourceCode"/>
      </w:pPr>
      <w:r>
        <w:t xml:space="preserve">    pop r12</w:t>
      </w:r>
    </w:p>
    <w:p w14:paraId="4BA789C1" w14:textId="77777777" w:rsidR="001B055C" w:rsidRDefault="00E03610">
      <w:pPr>
        <w:pStyle w:val="SourceCode"/>
      </w:pPr>
      <w:r>
        <w:t xml:space="preserve">    pop rbx</w:t>
      </w:r>
    </w:p>
    <w:p w14:paraId="755C96F0" w14:textId="77777777" w:rsidR="001B055C" w:rsidRDefault="00E03610">
      <w:pPr>
        <w:pStyle w:val="SourceCode"/>
      </w:pPr>
      <w:r>
        <w:t xml:space="preserve">    ret</w:t>
      </w:r>
    </w:p>
    <w:p w14:paraId="7C176F9E" w14:textId="77777777" w:rsidR="001B055C" w:rsidRDefault="001B055C">
      <w:pPr>
        <w:pStyle w:val="SourceCode"/>
      </w:pPr>
    </w:p>
    <w:p w14:paraId="2A21F91C" w14:textId="77777777" w:rsidR="001B055C" w:rsidRDefault="00E03610">
      <w:pPr>
        <w:pStyle w:val="SourceCode"/>
      </w:pPr>
      <w:r>
        <w:t>; send_created: send_json's twin for 201 Created: the same steps, plus</w:t>
      </w:r>
    </w:p>
    <w:p w14:paraId="745E729F" w14:textId="77777777" w:rsidR="001B055C" w:rsidRDefault="00E03610">
      <w:pPr>
        <w:pStyle w:val="SourceCode"/>
      </w:pPr>
      <w:r>
        <w:t>; the Location header, which names the path of the contact just created.</w:t>
      </w:r>
    </w:p>
    <w:p w14:paraId="66603A97" w14:textId="77777777" w:rsidR="001B055C" w:rsidRDefault="00E03610">
      <w:pPr>
        <w:pStyle w:val="SourceCode"/>
      </w:pPr>
      <w:r>
        <w:t>;   in:      rcx = the request record, rdx = the location, r8 = the JSON</w:t>
      </w:r>
    </w:p>
    <w:p w14:paraId="14B4A460" w14:textId="77777777" w:rsidR="001B055C" w:rsidRDefault="00E03610">
      <w:pPr>
        <w:pStyle w:val="SourceCode"/>
      </w:pPr>
      <w:r>
        <w:t>;   out:     eax = MHD_queue_response's answer</w:t>
      </w:r>
    </w:p>
    <w:p w14:paraId="7112B177" w14:textId="77777777" w:rsidR="001B055C" w:rsidRDefault="00E03610">
      <w:pPr>
        <w:pStyle w:val="SourceCode"/>
      </w:pPr>
      <w:r>
        <w:t>; rbx keeps the request, r12 the location, r13 the JSON, then the</w:t>
      </w:r>
    </w:p>
    <w:p w14:paraId="752F2414" w14:textId="77777777" w:rsidR="001B055C" w:rsidRDefault="00E03610">
      <w:pPr>
        <w:pStyle w:val="SourceCode"/>
      </w:pPr>
      <w:r>
        <w:t>; response, r14d the answer.</w:t>
      </w:r>
    </w:p>
    <w:p w14:paraId="2C880B3A" w14:textId="77777777" w:rsidR="001B055C" w:rsidRDefault="00E03610">
      <w:pPr>
        <w:pStyle w:val="SourceCode"/>
      </w:pPr>
      <w:r>
        <w:t>send_created:</w:t>
      </w:r>
    </w:p>
    <w:p w14:paraId="7A238290" w14:textId="77777777" w:rsidR="001B055C" w:rsidRDefault="00E03610">
      <w:pPr>
        <w:pStyle w:val="SourceCode"/>
      </w:pPr>
      <w:r>
        <w:t xml:space="preserve">    push rbx</w:t>
      </w:r>
    </w:p>
    <w:p w14:paraId="3F54CDFE" w14:textId="77777777" w:rsidR="001B055C" w:rsidRDefault="00E03610">
      <w:pPr>
        <w:pStyle w:val="SourceCode"/>
      </w:pPr>
      <w:r>
        <w:t xml:space="preserve">    push r12</w:t>
      </w:r>
    </w:p>
    <w:p w14:paraId="336F5088" w14:textId="77777777" w:rsidR="001B055C" w:rsidRDefault="00E03610">
      <w:pPr>
        <w:pStyle w:val="SourceCode"/>
      </w:pPr>
      <w:r>
        <w:t xml:space="preserve">    push r13</w:t>
      </w:r>
    </w:p>
    <w:p w14:paraId="50714147" w14:textId="77777777" w:rsidR="001B055C" w:rsidRDefault="00E03610">
      <w:pPr>
        <w:pStyle w:val="SourceCode"/>
      </w:pPr>
      <w:r>
        <w:t xml:space="preserve">    push r14</w:t>
      </w:r>
    </w:p>
    <w:p w14:paraId="23E232C3" w14:textId="77777777" w:rsidR="001B055C" w:rsidRDefault="00E03610">
      <w:pPr>
        <w:pStyle w:val="SourceCode"/>
      </w:pPr>
      <w:r>
        <w:t xml:space="preserve">    sub rsp, 40</w:t>
      </w:r>
    </w:p>
    <w:p w14:paraId="37C220E2" w14:textId="77777777" w:rsidR="001B055C" w:rsidRDefault="00E03610">
      <w:pPr>
        <w:pStyle w:val="SourceCode"/>
      </w:pPr>
      <w:r>
        <w:t xml:space="preserve">    mov rbx, rcx</w:t>
      </w:r>
    </w:p>
    <w:p w14:paraId="2D7440DD" w14:textId="77777777" w:rsidR="001B055C" w:rsidRDefault="00E03610">
      <w:pPr>
        <w:pStyle w:val="SourceCode"/>
      </w:pPr>
      <w:r>
        <w:t xml:space="preserve">    mov r12, rdx</w:t>
      </w:r>
    </w:p>
    <w:p w14:paraId="5FE9320E" w14:textId="77777777" w:rsidR="001B055C" w:rsidRDefault="00E03610">
      <w:pPr>
        <w:pStyle w:val="SourceCode"/>
      </w:pPr>
      <w:r>
        <w:t xml:space="preserve">    mov r13, r8</w:t>
      </w:r>
    </w:p>
    <w:p w14:paraId="10321FC7" w14:textId="77777777" w:rsidR="001B055C" w:rsidRDefault="00E03610">
      <w:pPr>
        <w:pStyle w:val="SourceCode"/>
      </w:pPr>
      <w:r>
        <w:t xml:space="preserve">    mov rcx, r13</w:t>
      </w:r>
    </w:p>
    <w:p w14:paraId="6DF9BCDA" w14:textId="77777777" w:rsidR="001B055C" w:rsidRDefault="00E03610">
      <w:pPr>
        <w:pStyle w:val="SourceCode"/>
      </w:pPr>
      <w:r>
        <w:t xml:space="preserve">    call strlen</w:t>
      </w:r>
    </w:p>
    <w:p w14:paraId="20CEF3CE" w14:textId="77777777" w:rsidR="001B055C" w:rsidRDefault="00E03610">
      <w:pPr>
        <w:pStyle w:val="SourceCode"/>
      </w:pPr>
      <w:r>
        <w:t xml:space="preserve">    mov rcx, rax</w:t>
      </w:r>
    </w:p>
    <w:p w14:paraId="3E6BDC02" w14:textId="77777777" w:rsidR="001B055C" w:rsidRDefault="00E03610">
      <w:pPr>
        <w:pStyle w:val="SourceCode"/>
      </w:pPr>
      <w:r>
        <w:t xml:space="preserve">    mov rdx, r13</w:t>
      </w:r>
    </w:p>
    <w:p w14:paraId="4AE41F14" w14:textId="77777777" w:rsidR="001B055C" w:rsidRDefault="00E03610">
      <w:pPr>
        <w:pStyle w:val="SourceCode"/>
      </w:pPr>
      <w:r>
        <w:t xml:space="preserve">    call MHD_create_response_from_buffer_copy</w:t>
      </w:r>
    </w:p>
    <w:p w14:paraId="2C8920C0" w14:textId="77777777" w:rsidR="001B055C" w:rsidRDefault="00E03610">
      <w:pPr>
        <w:pStyle w:val="SourceCode"/>
      </w:pPr>
      <w:r>
        <w:t xml:space="preserve">    mov r13, rax</w:t>
      </w:r>
    </w:p>
    <w:p w14:paraId="23BA4177" w14:textId="77777777" w:rsidR="001B055C" w:rsidRDefault="00E03610">
      <w:pPr>
        <w:pStyle w:val="SourceCode"/>
      </w:pPr>
      <w:r>
        <w:t xml:space="preserve">    mov rcx, r13</w:t>
      </w:r>
    </w:p>
    <w:p w14:paraId="3B6E324B" w14:textId="77777777" w:rsidR="001B055C" w:rsidRDefault="00E03610">
      <w:pPr>
        <w:pStyle w:val="SourceCode"/>
      </w:pPr>
      <w:r>
        <w:t xml:space="preserve">    lea rdx, [content_type_name]</w:t>
      </w:r>
    </w:p>
    <w:p w14:paraId="0D8C4CB4" w14:textId="77777777" w:rsidR="001B055C" w:rsidRDefault="00E03610">
      <w:pPr>
        <w:pStyle w:val="SourceCode"/>
      </w:pPr>
      <w:r>
        <w:t xml:space="preserve">    lea r8, [json_type]</w:t>
      </w:r>
    </w:p>
    <w:p w14:paraId="5A67469E" w14:textId="77777777" w:rsidR="001B055C" w:rsidRDefault="00E03610">
      <w:pPr>
        <w:pStyle w:val="SourceCode"/>
      </w:pPr>
      <w:r>
        <w:t xml:space="preserve">    call MHD_add_response_header</w:t>
      </w:r>
    </w:p>
    <w:p w14:paraId="470D0233" w14:textId="77777777" w:rsidR="001B055C" w:rsidRDefault="00E03610">
      <w:pPr>
        <w:pStyle w:val="SourceCode"/>
      </w:pPr>
      <w:r>
        <w:t xml:space="preserve">    mov rcx, r13</w:t>
      </w:r>
    </w:p>
    <w:p w14:paraId="591A4075" w14:textId="77777777" w:rsidR="001B055C" w:rsidRDefault="00E03610">
      <w:pPr>
        <w:pStyle w:val="SourceCode"/>
      </w:pPr>
      <w:r>
        <w:t xml:space="preserve">    lea rdx, [location_name]</w:t>
      </w:r>
    </w:p>
    <w:p w14:paraId="5F27B1DA" w14:textId="77777777" w:rsidR="001B055C" w:rsidRDefault="00E03610">
      <w:pPr>
        <w:pStyle w:val="SourceCode"/>
      </w:pPr>
      <w:r>
        <w:t xml:space="preserve">    mov r8, r12</w:t>
      </w:r>
    </w:p>
    <w:p w14:paraId="10DEE0E0" w14:textId="77777777" w:rsidR="001B055C" w:rsidRDefault="00E03610">
      <w:pPr>
        <w:pStyle w:val="SourceCode"/>
      </w:pPr>
      <w:r>
        <w:t xml:space="preserve">    call MHD_add_response_header</w:t>
      </w:r>
    </w:p>
    <w:p w14:paraId="51659B56" w14:textId="77777777" w:rsidR="001B055C" w:rsidRDefault="00E03610">
      <w:pPr>
        <w:pStyle w:val="SourceCode"/>
      </w:pPr>
      <w:r>
        <w:t xml:space="preserve">    mov rcx, [rbx + REQUEST_CONNECTION]</w:t>
      </w:r>
    </w:p>
    <w:p w14:paraId="4205014B" w14:textId="77777777" w:rsidR="001B055C" w:rsidRDefault="00E03610">
      <w:pPr>
        <w:pStyle w:val="SourceCode"/>
      </w:pPr>
      <w:r>
        <w:t xml:space="preserve">    mov edx, 201</w:t>
      </w:r>
    </w:p>
    <w:p w14:paraId="550F65EC" w14:textId="77777777" w:rsidR="001B055C" w:rsidRDefault="00E03610">
      <w:pPr>
        <w:pStyle w:val="SourceCode"/>
      </w:pPr>
      <w:r>
        <w:t xml:space="preserve">    mov r8, r13</w:t>
      </w:r>
    </w:p>
    <w:p w14:paraId="4AC5FA1B" w14:textId="77777777" w:rsidR="001B055C" w:rsidRDefault="00E03610">
      <w:pPr>
        <w:pStyle w:val="SourceCode"/>
      </w:pPr>
      <w:r>
        <w:t xml:space="preserve">    call MHD_queue_response</w:t>
      </w:r>
    </w:p>
    <w:p w14:paraId="2818C2D0" w14:textId="77777777" w:rsidR="001B055C" w:rsidRDefault="00E03610">
      <w:pPr>
        <w:pStyle w:val="SourceCode"/>
      </w:pPr>
      <w:r>
        <w:t xml:space="preserve">    mov r14d, eax</w:t>
      </w:r>
    </w:p>
    <w:p w14:paraId="58F679B5" w14:textId="77777777" w:rsidR="001B055C" w:rsidRDefault="00E03610">
      <w:pPr>
        <w:pStyle w:val="SourceCode"/>
      </w:pPr>
      <w:r>
        <w:t xml:space="preserve">    mov rcx, r13</w:t>
      </w:r>
    </w:p>
    <w:p w14:paraId="02A7EDEC" w14:textId="77777777" w:rsidR="001B055C" w:rsidRDefault="00E03610">
      <w:pPr>
        <w:pStyle w:val="SourceCode"/>
      </w:pPr>
      <w:r>
        <w:t xml:space="preserve">    call MHD_destroy_response</w:t>
      </w:r>
    </w:p>
    <w:p w14:paraId="7F5F300D" w14:textId="77777777" w:rsidR="001B055C" w:rsidRDefault="00E03610">
      <w:pPr>
        <w:pStyle w:val="SourceCode"/>
      </w:pPr>
      <w:r>
        <w:t xml:space="preserve">    mov rcx, [rbx + REQUEST_METHOD]</w:t>
      </w:r>
    </w:p>
    <w:p w14:paraId="01C36135" w14:textId="77777777" w:rsidR="001B055C" w:rsidRDefault="00E03610">
      <w:pPr>
        <w:pStyle w:val="SourceCode"/>
      </w:pPr>
      <w:r>
        <w:t xml:space="preserve">    mov rdx, [rbx + REQUEST_TARGET]</w:t>
      </w:r>
    </w:p>
    <w:p w14:paraId="3F74E9D2" w14:textId="77777777" w:rsidR="001B055C" w:rsidRDefault="00E03610">
      <w:pPr>
        <w:pStyle w:val="SourceCode"/>
      </w:pPr>
      <w:r>
        <w:t xml:space="preserve">    mov r8d, 201</w:t>
      </w:r>
    </w:p>
    <w:p w14:paraId="033B06A5" w14:textId="77777777" w:rsidR="001B055C" w:rsidRDefault="00E03610">
      <w:pPr>
        <w:pStyle w:val="SourceCode"/>
      </w:pPr>
      <w:r>
        <w:t xml:space="preserve">    call log_request</w:t>
      </w:r>
    </w:p>
    <w:p w14:paraId="0A7A9AE5" w14:textId="77777777" w:rsidR="001B055C" w:rsidRDefault="00E03610">
      <w:pPr>
        <w:pStyle w:val="SourceCode"/>
      </w:pPr>
      <w:r>
        <w:t xml:space="preserve">    mov eax, r14d</w:t>
      </w:r>
    </w:p>
    <w:p w14:paraId="1C950A74" w14:textId="77777777" w:rsidR="001B055C" w:rsidRDefault="00E03610">
      <w:pPr>
        <w:pStyle w:val="SourceCode"/>
      </w:pPr>
      <w:r>
        <w:t xml:space="preserve">    add rsp, 40</w:t>
      </w:r>
    </w:p>
    <w:p w14:paraId="1CBEC4A6" w14:textId="77777777" w:rsidR="001B055C" w:rsidRDefault="00E03610">
      <w:pPr>
        <w:pStyle w:val="SourceCode"/>
      </w:pPr>
      <w:r>
        <w:t xml:space="preserve">    pop r14</w:t>
      </w:r>
    </w:p>
    <w:p w14:paraId="5D8AC797" w14:textId="77777777" w:rsidR="001B055C" w:rsidRDefault="00E03610">
      <w:pPr>
        <w:pStyle w:val="SourceCode"/>
      </w:pPr>
      <w:r>
        <w:t xml:space="preserve">    pop r13</w:t>
      </w:r>
    </w:p>
    <w:p w14:paraId="3017E5A7" w14:textId="77777777" w:rsidR="001B055C" w:rsidRDefault="00E03610">
      <w:pPr>
        <w:pStyle w:val="SourceCode"/>
      </w:pPr>
      <w:r>
        <w:t xml:space="preserve">    pop r12</w:t>
      </w:r>
    </w:p>
    <w:p w14:paraId="1FD20825" w14:textId="77777777" w:rsidR="001B055C" w:rsidRDefault="00E03610">
      <w:pPr>
        <w:pStyle w:val="SourceCode"/>
      </w:pPr>
      <w:r>
        <w:t xml:space="preserve">    pop rbx</w:t>
      </w:r>
    </w:p>
    <w:p w14:paraId="578F2A10" w14:textId="77777777" w:rsidR="001B055C" w:rsidRDefault="00E03610">
      <w:pPr>
        <w:pStyle w:val="SourceCode"/>
      </w:pPr>
      <w:r>
        <w:t xml:space="preserve">    ret</w:t>
      </w:r>
    </w:p>
    <w:p w14:paraId="2A4D919D" w14:textId="77777777" w:rsidR="001B055C" w:rsidRDefault="001B055C">
      <w:pPr>
        <w:pStyle w:val="SourceCode"/>
      </w:pPr>
    </w:p>
    <w:p w14:paraId="7CD7F9CA" w14:textId="77777777" w:rsidR="001B055C" w:rsidRDefault="00E03610">
      <w:pPr>
        <w:pStyle w:val="SourceCode"/>
      </w:pPr>
      <w:r>
        <w:t>; send_no_content: 204 No Content, the answer to a delete that worked.</w:t>
      </w:r>
    </w:p>
    <w:p w14:paraId="0496BEB6" w14:textId="77777777" w:rsidR="001B055C" w:rsidRDefault="00E03610">
      <w:pPr>
        <w:pStyle w:val="SourceCode"/>
      </w:pPr>
      <w:r>
        <w:t>; There is nothing to send back, so the response is empty: no body, and no</w:t>
      </w:r>
    </w:p>
    <w:p w14:paraId="261EF734" w14:textId="77777777" w:rsidR="001B055C" w:rsidRDefault="00E03610">
      <w:pPr>
        <w:pStyle w:val="SourceCode"/>
      </w:pPr>
      <w:r>
        <w:t>; Content-Type, because there is no content to describe. send_json always</w:t>
      </w:r>
    </w:p>
    <w:p w14:paraId="0CFE4A61" w14:textId="77777777" w:rsidR="001B055C" w:rsidRDefault="00E03610">
      <w:pPr>
        <w:pStyle w:val="SourceCode"/>
      </w:pPr>
      <w:r>
        <w:t>; sends both, so this function stands beside it, and logs the request</w:t>
      </w:r>
    </w:p>
    <w:p w14:paraId="12781F77" w14:textId="77777777" w:rsidR="001B055C" w:rsidRDefault="00E03610">
      <w:pPr>
        <w:pStyle w:val="SourceCode"/>
      </w:pPr>
      <w:r>
        <w:t>; line as send_json does. MHD_create_response_empty makes a response with</w:t>
      </w:r>
    </w:p>
    <w:p w14:paraId="255BE2DC" w14:textId="77777777" w:rsidR="001B055C" w:rsidRDefault="00E03610">
      <w:pPr>
        <w:pStyle w:val="SourceCode"/>
      </w:pPr>
      <w:r>
        <w:t>; no body at all, or returns 0 when memory runs out; then there is nothing</w:t>
      </w:r>
    </w:p>
    <w:p w14:paraId="511AE877" w14:textId="77777777" w:rsidR="001B055C" w:rsidRDefault="00E03610">
      <w:pPr>
        <w:pStyle w:val="SourceCode"/>
      </w:pPr>
      <w:r>
        <w:t>; to send, and MHD_NO tells libmicrohttpd to close the connection.</w:t>
      </w:r>
    </w:p>
    <w:p w14:paraId="1054EF35" w14:textId="77777777" w:rsidR="001B055C" w:rsidRDefault="00E03610">
      <w:pPr>
        <w:pStyle w:val="SourceCode"/>
      </w:pPr>
      <w:r>
        <w:t>; libmicrohttpd sends no Content-Length for a 204, as HTTP requires.</w:t>
      </w:r>
    </w:p>
    <w:p w14:paraId="25696CCB" w14:textId="77777777" w:rsidR="001B055C" w:rsidRDefault="00E03610">
      <w:pPr>
        <w:pStyle w:val="SourceCode"/>
      </w:pPr>
      <w:r>
        <w:t>;   in:      rcx = the request record</w:t>
      </w:r>
    </w:p>
    <w:p w14:paraId="587F657C" w14:textId="77777777" w:rsidR="001B055C" w:rsidRDefault="00E03610">
      <w:pPr>
        <w:pStyle w:val="SourceCode"/>
      </w:pPr>
      <w:r>
        <w:t>;   out:     eax = MHD_queue_response's answer, or MHD_NO</w:t>
      </w:r>
    </w:p>
    <w:p w14:paraId="2A6539AA" w14:textId="77777777" w:rsidR="001B055C" w:rsidRDefault="00E03610">
      <w:pPr>
        <w:pStyle w:val="SourceCode"/>
      </w:pPr>
      <w:r>
        <w:t>; rbx keeps the request, r12 the response, r13d the answer.</w:t>
      </w:r>
    </w:p>
    <w:p w14:paraId="0861ECA7" w14:textId="77777777" w:rsidR="001B055C" w:rsidRDefault="00E03610">
      <w:pPr>
        <w:pStyle w:val="SourceCode"/>
      </w:pPr>
      <w:r>
        <w:t>send_no_content:</w:t>
      </w:r>
    </w:p>
    <w:p w14:paraId="2FC0777E" w14:textId="77777777" w:rsidR="001B055C" w:rsidRDefault="00E03610">
      <w:pPr>
        <w:pStyle w:val="SourceCode"/>
      </w:pPr>
      <w:r>
        <w:t xml:space="preserve">    push rbx</w:t>
      </w:r>
    </w:p>
    <w:p w14:paraId="05B4F8CA" w14:textId="77777777" w:rsidR="001B055C" w:rsidRDefault="00E03610">
      <w:pPr>
        <w:pStyle w:val="SourceCode"/>
      </w:pPr>
      <w:r>
        <w:t xml:space="preserve">    push r12</w:t>
      </w:r>
    </w:p>
    <w:p w14:paraId="0AB912F6" w14:textId="77777777" w:rsidR="001B055C" w:rsidRDefault="00E03610">
      <w:pPr>
        <w:pStyle w:val="SourceCode"/>
      </w:pPr>
      <w:r>
        <w:t xml:space="preserve">    push r13</w:t>
      </w:r>
    </w:p>
    <w:p w14:paraId="791915F8" w14:textId="77777777" w:rsidR="001B055C" w:rsidRDefault="00E03610">
      <w:pPr>
        <w:pStyle w:val="SourceCode"/>
      </w:pPr>
      <w:r>
        <w:t xml:space="preserve">    sub rsp, 32</w:t>
      </w:r>
    </w:p>
    <w:p w14:paraId="526CCA8C" w14:textId="77777777" w:rsidR="001B055C" w:rsidRDefault="00E03610">
      <w:pPr>
        <w:pStyle w:val="SourceCode"/>
      </w:pPr>
      <w:r>
        <w:t xml:space="preserve">    mov rbx, rcx</w:t>
      </w:r>
    </w:p>
    <w:p w14:paraId="32A335A7" w14:textId="77777777" w:rsidR="001B055C" w:rsidRDefault="00E03610">
      <w:pPr>
        <w:pStyle w:val="SourceCode"/>
      </w:pPr>
      <w:r>
        <w:t xml:space="preserve">    mov ecx, MHD_RF_NONE</w:t>
      </w:r>
    </w:p>
    <w:p w14:paraId="3A4E0483" w14:textId="77777777" w:rsidR="001B055C" w:rsidRDefault="00E03610">
      <w:pPr>
        <w:pStyle w:val="SourceCode"/>
      </w:pPr>
      <w:r>
        <w:t xml:space="preserve">    call MHD_create_response_empty</w:t>
      </w:r>
    </w:p>
    <w:p w14:paraId="5E0FDBF2" w14:textId="77777777" w:rsidR="001B055C" w:rsidRDefault="00E03610">
      <w:pPr>
        <w:pStyle w:val="SourceCode"/>
      </w:pPr>
      <w:r>
        <w:t xml:space="preserve">    mov r12, rax</w:t>
      </w:r>
    </w:p>
    <w:p w14:paraId="2175C242" w14:textId="77777777" w:rsidR="001B055C" w:rsidRDefault="00E03610">
      <w:pPr>
        <w:pStyle w:val="SourceCode"/>
      </w:pPr>
      <w:r>
        <w:t xml:space="preserve">    mov eax, MHD_NO</w:t>
      </w:r>
    </w:p>
    <w:p w14:paraId="3DAA34AB" w14:textId="77777777" w:rsidR="001B055C" w:rsidRDefault="00E03610">
      <w:pPr>
        <w:pStyle w:val="SourceCode"/>
      </w:pPr>
      <w:r>
        <w:t xml:space="preserve">    cmp r12, 0</w:t>
      </w:r>
    </w:p>
    <w:p w14:paraId="45B36407" w14:textId="77777777" w:rsidR="001B055C" w:rsidRDefault="00E03610">
      <w:pPr>
        <w:pStyle w:val="SourceCode"/>
      </w:pPr>
      <w:r>
        <w:t xml:space="preserve">    je .done</w:t>
      </w:r>
    </w:p>
    <w:p w14:paraId="0E114D91" w14:textId="77777777" w:rsidR="001B055C" w:rsidRDefault="00E03610">
      <w:pPr>
        <w:pStyle w:val="SourceCode"/>
      </w:pPr>
      <w:r>
        <w:t xml:space="preserve">    mov rcx, [rbx + REQUEST_CONNECTION]</w:t>
      </w:r>
    </w:p>
    <w:p w14:paraId="48D9722A" w14:textId="77777777" w:rsidR="001B055C" w:rsidRDefault="00E03610">
      <w:pPr>
        <w:pStyle w:val="SourceCode"/>
      </w:pPr>
      <w:r>
        <w:t xml:space="preserve">    mov edx, 204</w:t>
      </w:r>
    </w:p>
    <w:p w14:paraId="58FDA1D4" w14:textId="77777777" w:rsidR="001B055C" w:rsidRDefault="00E03610">
      <w:pPr>
        <w:pStyle w:val="SourceCode"/>
      </w:pPr>
      <w:r>
        <w:t xml:space="preserve">    mov r8, r12</w:t>
      </w:r>
    </w:p>
    <w:p w14:paraId="1536236D" w14:textId="77777777" w:rsidR="001B055C" w:rsidRDefault="00E03610">
      <w:pPr>
        <w:pStyle w:val="SourceCode"/>
      </w:pPr>
      <w:r>
        <w:t xml:space="preserve">    call MHD_queue_response</w:t>
      </w:r>
    </w:p>
    <w:p w14:paraId="58F9C52B" w14:textId="77777777" w:rsidR="001B055C" w:rsidRDefault="00E03610">
      <w:pPr>
        <w:pStyle w:val="SourceCode"/>
      </w:pPr>
      <w:r>
        <w:t xml:space="preserve">    mov r13d, eax</w:t>
      </w:r>
    </w:p>
    <w:p w14:paraId="010DE1C9" w14:textId="77777777" w:rsidR="001B055C" w:rsidRDefault="00E03610">
      <w:pPr>
        <w:pStyle w:val="SourceCode"/>
      </w:pPr>
      <w:r>
        <w:t xml:space="preserve">    mov rcx, r12</w:t>
      </w:r>
    </w:p>
    <w:p w14:paraId="0C9B835C" w14:textId="77777777" w:rsidR="001B055C" w:rsidRDefault="00E03610">
      <w:pPr>
        <w:pStyle w:val="SourceCode"/>
      </w:pPr>
      <w:r>
        <w:t xml:space="preserve">    call MHD_destroy_response</w:t>
      </w:r>
    </w:p>
    <w:p w14:paraId="450B21C3" w14:textId="77777777" w:rsidR="001B055C" w:rsidRDefault="00E03610">
      <w:pPr>
        <w:pStyle w:val="SourceCode"/>
      </w:pPr>
      <w:r>
        <w:t xml:space="preserve">    mov rcx, [rbx + REQUEST_METHOD]</w:t>
      </w:r>
    </w:p>
    <w:p w14:paraId="571B03CD" w14:textId="77777777" w:rsidR="001B055C" w:rsidRDefault="00E03610">
      <w:pPr>
        <w:pStyle w:val="SourceCode"/>
      </w:pPr>
      <w:r>
        <w:t xml:space="preserve">    mov rdx, [rbx + REQUEST_TARGET]</w:t>
      </w:r>
    </w:p>
    <w:p w14:paraId="426DBC6B" w14:textId="77777777" w:rsidR="001B055C" w:rsidRDefault="00E03610">
      <w:pPr>
        <w:pStyle w:val="SourceCode"/>
      </w:pPr>
      <w:r>
        <w:t xml:space="preserve">    mov r8d, 204</w:t>
      </w:r>
    </w:p>
    <w:p w14:paraId="06E232C3" w14:textId="77777777" w:rsidR="001B055C" w:rsidRDefault="00E03610">
      <w:pPr>
        <w:pStyle w:val="SourceCode"/>
      </w:pPr>
      <w:r>
        <w:t xml:space="preserve">    call log_request</w:t>
      </w:r>
    </w:p>
    <w:p w14:paraId="2EC206CF" w14:textId="77777777" w:rsidR="001B055C" w:rsidRDefault="00E03610">
      <w:pPr>
        <w:pStyle w:val="SourceCode"/>
      </w:pPr>
      <w:r>
        <w:t xml:space="preserve">    mov eax, r13d</w:t>
      </w:r>
    </w:p>
    <w:p w14:paraId="648BEDDE" w14:textId="77777777" w:rsidR="001B055C" w:rsidRDefault="00E03610">
      <w:pPr>
        <w:pStyle w:val="SourceCode"/>
      </w:pPr>
      <w:r>
        <w:t>.done:</w:t>
      </w:r>
    </w:p>
    <w:p w14:paraId="6731401A" w14:textId="77777777" w:rsidR="001B055C" w:rsidRDefault="00E03610">
      <w:pPr>
        <w:pStyle w:val="SourceCode"/>
      </w:pPr>
      <w:r>
        <w:t xml:space="preserve">    add rsp, 32</w:t>
      </w:r>
    </w:p>
    <w:p w14:paraId="67751935" w14:textId="77777777" w:rsidR="001B055C" w:rsidRDefault="00E03610">
      <w:pPr>
        <w:pStyle w:val="SourceCode"/>
      </w:pPr>
      <w:r>
        <w:t xml:space="preserve">    pop r13</w:t>
      </w:r>
    </w:p>
    <w:p w14:paraId="1254F873" w14:textId="77777777" w:rsidR="001B055C" w:rsidRDefault="00E03610">
      <w:pPr>
        <w:pStyle w:val="SourceCode"/>
      </w:pPr>
      <w:r>
        <w:t xml:space="preserve">    pop r12</w:t>
      </w:r>
    </w:p>
    <w:p w14:paraId="60CC005C" w14:textId="77777777" w:rsidR="001B055C" w:rsidRDefault="00E03610">
      <w:pPr>
        <w:pStyle w:val="SourceCode"/>
      </w:pPr>
      <w:r>
        <w:t xml:space="preserve">    pop rbx</w:t>
      </w:r>
    </w:p>
    <w:p w14:paraId="0D36A630" w14:textId="77777777" w:rsidR="001B055C" w:rsidRDefault="00E03610">
      <w:pPr>
        <w:pStyle w:val="SourceCode"/>
      </w:pPr>
      <w:r>
        <w:t xml:space="preserve">    ret</w:t>
      </w:r>
    </w:p>
    <w:p w14:paraId="04922DF9" w14:textId="77777777" w:rsidR="001B055C" w:rsidRDefault="001B055C">
      <w:pPr>
        <w:pStyle w:val="SourceCode"/>
      </w:pPr>
    </w:p>
    <w:p w14:paraId="76FA5536" w14:textId="77777777" w:rsidR="001B055C" w:rsidRDefault="00E03610">
      <w:pPr>
        <w:pStyle w:val="SourceCode"/>
      </w:pPr>
      <w:r>
        <w:t>; handle_health: the health route's answer.</w:t>
      </w:r>
    </w:p>
    <w:p w14:paraId="7CA3FBD0" w14:textId="77777777" w:rsidR="001B055C" w:rsidRDefault="00E03610">
      <w:pPr>
        <w:pStyle w:val="SourceCode"/>
      </w:pPr>
      <w:r>
        <w:t>;   in:      rcx = the request record</w:t>
      </w:r>
    </w:p>
    <w:p w14:paraId="3A005CDD" w14:textId="77777777" w:rsidR="001B055C" w:rsidRDefault="00E03610">
      <w:pPr>
        <w:pStyle w:val="SourceCode"/>
      </w:pPr>
      <w:r>
        <w:t>handle_health:</w:t>
      </w:r>
    </w:p>
    <w:p w14:paraId="3AF75F54" w14:textId="77777777" w:rsidR="001B055C" w:rsidRDefault="00E03610">
      <w:pPr>
        <w:pStyle w:val="SourceCode"/>
      </w:pPr>
      <w:r>
        <w:t xml:space="preserve">    sub rsp, 40</w:t>
      </w:r>
    </w:p>
    <w:p w14:paraId="3F10F993" w14:textId="77777777" w:rsidR="001B055C" w:rsidRDefault="00E03610">
      <w:pPr>
        <w:pStyle w:val="SourceCode"/>
      </w:pPr>
      <w:r>
        <w:t xml:space="preserve">    mov edx, 200</w:t>
      </w:r>
    </w:p>
    <w:p w14:paraId="09435100" w14:textId="77777777" w:rsidR="001B055C" w:rsidRDefault="00E03610">
      <w:pPr>
        <w:pStyle w:val="SourceCode"/>
      </w:pPr>
      <w:r>
        <w:t xml:space="preserve">    lea r8, [health_json]</w:t>
      </w:r>
    </w:p>
    <w:p w14:paraId="7687233F" w14:textId="77777777" w:rsidR="001B055C" w:rsidRDefault="00E03610">
      <w:pPr>
        <w:pStyle w:val="SourceCode"/>
      </w:pPr>
      <w:r>
        <w:t xml:space="preserve">    call send_json</w:t>
      </w:r>
    </w:p>
    <w:p w14:paraId="39601535" w14:textId="77777777" w:rsidR="001B055C" w:rsidRDefault="00E03610">
      <w:pPr>
        <w:pStyle w:val="SourceCode"/>
      </w:pPr>
      <w:r>
        <w:t xml:space="preserve">    add rsp, 40</w:t>
      </w:r>
    </w:p>
    <w:p w14:paraId="361A6CB1" w14:textId="77777777" w:rsidR="001B055C" w:rsidRDefault="00E03610">
      <w:pPr>
        <w:pStyle w:val="SourceCode"/>
      </w:pPr>
      <w:r>
        <w:t xml:space="preserve">    ret</w:t>
      </w:r>
    </w:p>
    <w:p w14:paraId="2EC8A55B" w14:textId="77777777" w:rsidR="001B055C" w:rsidRDefault="001B055C">
      <w:pPr>
        <w:pStyle w:val="SourceCode"/>
      </w:pPr>
    </w:p>
    <w:p w14:paraId="627C72D7" w14:textId="77777777" w:rsidR="001B055C" w:rsidRDefault="00E03610">
      <w:pPr>
        <w:pStyle w:val="SourceCode"/>
      </w:pPr>
      <w:r>
        <w:t>; http_status_for: the one place a status becomes an HTTP status. Lesson</w:t>
      </w:r>
    </w:p>
    <w:p w14:paraId="5B4E99B1" w14:textId="77777777" w:rsidR="001B055C" w:rsidRDefault="00E03610">
      <w:pPr>
        <w:pStyle w:val="SourceCode"/>
      </w:pPr>
      <w:r>
        <w:t>; 6.14a covers every status code. Remember, Assembly has no switch: each</w:t>
      </w:r>
    </w:p>
    <w:p w14:paraId="716AF13E" w14:textId="77777777" w:rsidR="001B055C" w:rsidRDefault="00E03610">
      <w:pPr>
        <w:pStyle w:val="SourceCode"/>
      </w:pPr>
      <w:r>
        <w:t>; cmp and je picks one status's number (Lesson 2.4a).</w:t>
      </w:r>
    </w:p>
    <w:p w14:paraId="2EB5BE7A" w14:textId="77777777" w:rsidR="001B055C" w:rsidRDefault="00E03610">
      <w:pPr>
        <w:pStyle w:val="SourceCode"/>
      </w:pPr>
      <w:r>
        <w:t>;   in:      ecx = the status</w:t>
      </w:r>
    </w:p>
    <w:p w14:paraId="0D5917FA" w14:textId="77777777" w:rsidR="001B055C" w:rsidRDefault="00E03610">
      <w:pPr>
        <w:pStyle w:val="SourceCode"/>
      </w:pPr>
      <w:r>
        <w:t>;   out:     eax = the HTTP status</w:t>
      </w:r>
    </w:p>
    <w:p w14:paraId="2DF99A81" w14:textId="77777777" w:rsidR="001B055C" w:rsidRDefault="00E03610">
      <w:pPr>
        <w:pStyle w:val="SourceCode"/>
      </w:pPr>
      <w:r>
        <w:t>http_status_for:</w:t>
      </w:r>
    </w:p>
    <w:p w14:paraId="5BA901AE" w14:textId="77777777" w:rsidR="001B055C" w:rsidRDefault="00E03610">
      <w:pPr>
        <w:pStyle w:val="SourceCode"/>
      </w:pPr>
      <w:r>
        <w:t xml:space="preserve">    mov eax, 200</w:t>
      </w:r>
    </w:p>
    <w:p w14:paraId="7DB2609A" w14:textId="77777777" w:rsidR="001B055C" w:rsidRDefault="00E03610">
      <w:pPr>
        <w:pStyle w:val="SourceCode"/>
      </w:pPr>
      <w:r>
        <w:t xml:space="preserve">    cmp ecx, SUCCESS</w:t>
      </w:r>
    </w:p>
    <w:p w14:paraId="3F30DF78" w14:textId="77777777" w:rsidR="001B055C" w:rsidRDefault="00E03610">
      <w:pPr>
        <w:pStyle w:val="SourceCode"/>
      </w:pPr>
      <w:r>
        <w:t xml:space="preserve">    je .done</w:t>
      </w:r>
    </w:p>
    <w:p w14:paraId="50F9CB3F" w14:textId="77777777" w:rsidR="001B055C" w:rsidRDefault="00E03610">
      <w:pPr>
        <w:pStyle w:val="SourceCode"/>
      </w:pPr>
      <w:r>
        <w:t xml:space="preserve">    mov eax, 400</w:t>
      </w:r>
    </w:p>
    <w:p w14:paraId="19F702C3" w14:textId="77777777" w:rsidR="001B055C" w:rsidRDefault="00E03610">
      <w:pPr>
        <w:pStyle w:val="SourceCode"/>
      </w:pPr>
      <w:r>
        <w:t xml:space="preserve">    cmp ecx, INVALID_INPUT</w:t>
      </w:r>
    </w:p>
    <w:p w14:paraId="3431A245" w14:textId="77777777" w:rsidR="001B055C" w:rsidRDefault="00E03610">
      <w:pPr>
        <w:pStyle w:val="SourceCode"/>
      </w:pPr>
      <w:r>
        <w:t xml:space="preserve">    je .done</w:t>
      </w:r>
    </w:p>
    <w:p w14:paraId="6F2B0A14" w14:textId="77777777" w:rsidR="001B055C" w:rsidRDefault="00E03610">
      <w:pPr>
        <w:pStyle w:val="SourceCode"/>
      </w:pPr>
      <w:r>
        <w:t xml:space="preserve">    mov eax, 404</w:t>
      </w:r>
    </w:p>
    <w:p w14:paraId="612E9960" w14:textId="77777777" w:rsidR="001B055C" w:rsidRDefault="00E03610">
      <w:pPr>
        <w:pStyle w:val="SourceCode"/>
      </w:pPr>
      <w:r>
        <w:t xml:space="preserve">    cmp ecx, NOT_FOUND</w:t>
      </w:r>
    </w:p>
    <w:p w14:paraId="53BED84F" w14:textId="77777777" w:rsidR="001B055C" w:rsidRDefault="00E03610">
      <w:pPr>
        <w:pStyle w:val="SourceCode"/>
      </w:pPr>
      <w:r>
        <w:t xml:space="preserve">    je .done</w:t>
      </w:r>
    </w:p>
    <w:p w14:paraId="5B7D1FC5" w14:textId="77777777" w:rsidR="001B055C" w:rsidRDefault="00E03610">
      <w:pPr>
        <w:pStyle w:val="SourceCode"/>
      </w:pPr>
      <w:r>
        <w:t xml:space="preserve">    mov eax, 409</w:t>
      </w:r>
    </w:p>
    <w:p w14:paraId="6A38B6EF" w14:textId="77777777" w:rsidR="001B055C" w:rsidRDefault="00E03610">
      <w:pPr>
        <w:pStyle w:val="SourceCode"/>
      </w:pPr>
      <w:r>
        <w:t xml:space="preserve">    cmp ecx, DUPLICATE_EMAIL</w:t>
      </w:r>
    </w:p>
    <w:p w14:paraId="1CCEDE05" w14:textId="77777777" w:rsidR="001B055C" w:rsidRDefault="00E03610">
      <w:pPr>
        <w:pStyle w:val="SourceCode"/>
      </w:pPr>
      <w:r>
        <w:t xml:space="preserve">    je .done</w:t>
      </w:r>
    </w:p>
    <w:p w14:paraId="47282E92" w14:textId="77777777" w:rsidR="001B055C" w:rsidRDefault="00E03610">
      <w:pPr>
        <w:pStyle w:val="SourceCode"/>
      </w:pPr>
      <w:r>
        <w:t xml:space="preserve">    ; Every other status is a failure on the server's side.</w:t>
      </w:r>
    </w:p>
    <w:p w14:paraId="6B8F7F30" w14:textId="77777777" w:rsidR="001B055C" w:rsidRDefault="00E03610">
      <w:pPr>
        <w:pStyle w:val="SourceCode"/>
      </w:pPr>
      <w:r>
        <w:t xml:space="preserve">    mov eax, 500</w:t>
      </w:r>
    </w:p>
    <w:p w14:paraId="7B0F40B5" w14:textId="77777777" w:rsidR="001B055C" w:rsidRDefault="00E03610">
      <w:pPr>
        <w:pStyle w:val="SourceCode"/>
      </w:pPr>
      <w:r>
        <w:t>.done:</w:t>
      </w:r>
    </w:p>
    <w:p w14:paraId="13324BBB" w14:textId="77777777" w:rsidR="001B055C" w:rsidRDefault="00E03610">
      <w:pPr>
        <w:pStyle w:val="SourceCode"/>
      </w:pPr>
      <w:r>
        <w:t xml:space="preserve">    ret</w:t>
      </w:r>
    </w:p>
    <w:p w14:paraId="0B8FEEAC" w14:textId="77777777" w:rsidR="001B055C" w:rsidRDefault="001B055C">
      <w:pPr>
        <w:pStyle w:val="SourceCode"/>
      </w:pPr>
    </w:p>
    <w:p w14:paraId="2BC3F6A1" w14:textId="77777777" w:rsidR="001B055C" w:rsidRDefault="00E03610">
      <w:pPr>
        <w:pStyle w:val="SourceCode"/>
      </w:pPr>
      <w:r>
        <w:t>; error_code_for: the code an error body names for a status.</w:t>
      </w:r>
    </w:p>
    <w:p w14:paraId="17D95688" w14:textId="77777777" w:rsidR="001B055C" w:rsidRDefault="00E03610">
      <w:pPr>
        <w:pStyle w:val="SourceCode"/>
      </w:pPr>
      <w:r>
        <w:t>;   in:      ecx = the status</w:t>
      </w:r>
    </w:p>
    <w:p w14:paraId="07D9634C" w14:textId="77777777" w:rsidR="001B055C" w:rsidRDefault="00E03610">
      <w:pPr>
        <w:pStyle w:val="SourceCode"/>
      </w:pPr>
      <w:r>
        <w:t>;   out:     rax = the code's address</w:t>
      </w:r>
    </w:p>
    <w:p w14:paraId="39C2FD74" w14:textId="77777777" w:rsidR="001B055C" w:rsidRDefault="00E03610">
      <w:pPr>
        <w:pStyle w:val="SourceCode"/>
      </w:pPr>
      <w:r>
        <w:t>error_code_for:</w:t>
      </w:r>
    </w:p>
    <w:p w14:paraId="08821061" w14:textId="77777777" w:rsidR="001B055C" w:rsidRDefault="00E03610">
      <w:pPr>
        <w:pStyle w:val="SourceCode"/>
      </w:pPr>
      <w:r>
        <w:t xml:space="preserve">    lea rax, [invalid_input_code]</w:t>
      </w:r>
    </w:p>
    <w:p w14:paraId="00BB066D" w14:textId="77777777" w:rsidR="001B055C" w:rsidRDefault="00E03610">
      <w:pPr>
        <w:pStyle w:val="SourceCode"/>
      </w:pPr>
      <w:r>
        <w:t xml:space="preserve">    cmp ecx, INVALID_INPUT</w:t>
      </w:r>
    </w:p>
    <w:p w14:paraId="21F22505" w14:textId="77777777" w:rsidR="001B055C" w:rsidRDefault="00E03610">
      <w:pPr>
        <w:pStyle w:val="SourceCode"/>
      </w:pPr>
      <w:r>
        <w:t xml:space="preserve">    je .done</w:t>
      </w:r>
    </w:p>
    <w:p w14:paraId="6182E4BE" w14:textId="77777777" w:rsidR="001B055C" w:rsidRDefault="00E03610">
      <w:pPr>
        <w:pStyle w:val="SourceCode"/>
      </w:pPr>
      <w:r>
        <w:t xml:space="preserve">    lea rax, [not_found_code]</w:t>
      </w:r>
    </w:p>
    <w:p w14:paraId="758E2DA4" w14:textId="77777777" w:rsidR="001B055C" w:rsidRDefault="00E03610">
      <w:pPr>
        <w:pStyle w:val="SourceCode"/>
      </w:pPr>
      <w:r>
        <w:t xml:space="preserve">    cmp ecx, NOT_FOUND</w:t>
      </w:r>
    </w:p>
    <w:p w14:paraId="6A79E237" w14:textId="77777777" w:rsidR="001B055C" w:rsidRDefault="00E03610">
      <w:pPr>
        <w:pStyle w:val="SourceCode"/>
      </w:pPr>
      <w:r>
        <w:t xml:space="preserve">    je .done</w:t>
      </w:r>
    </w:p>
    <w:p w14:paraId="60E838B6" w14:textId="77777777" w:rsidR="001B055C" w:rsidRDefault="00E03610">
      <w:pPr>
        <w:pStyle w:val="SourceCode"/>
      </w:pPr>
      <w:r>
        <w:t xml:space="preserve">    lea rax, [duplicate_email_code]</w:t>
      </w:r>
    </w:p>
    <w:p w14:paraId="47D48B10" w14:textId="77777777" w:rsidR="001B055C" w:rsidRDefault="00E03610">
      <w:pPr>
        <w:pStyle w:val="SourceCode"/>
      </w:pPr>
      <w:r>
        <w:t xml:space="preserve">    cmp ecx, DUPLICATE_EMAIL</w:t>
      </w:r>
    </w:p>
    <w:p w14:paraId="3FE7C2B3" w14:textId="77777777" w:rsidR="001B055C" w:rsidRDefault="00E03610">
      <w:pPr>
        <w:pStyle w:val="SourceCode"/>
      </w:pPr>
      <w:r>
        <w:t xml:space="preserve">    je .done</w:t>
      </w:r>
    </w:p>
    <w:p w14:paraId="3925175B" w14:textId="77777777" w:rsidR="001B055C" w:rsidRDefault="00E03610">
      <w:pPr>
        <w:pStyle w:val="SourceCode"/>
      </w:pPr>
      <w:r>
        <w:t xml:space="preserve">    lea rax, [database_failure_code]</w:t>
      </w:r>
    </w:p>
    <w:p w14:paraId="5EFDDF17" w14:textId="77777777" w:rsidR="001B055C" w:rsidRDefault="00E03610">
      <w:pPr>
        <w:pStyle w:val="SourceCode"/>
      </w:pPr>
      <w:r>
        <w:t>.done:</w:t>
      </w:r>
    </w:p>
    <w:p w14:paraId="4C6457D0" w14:textId="77777777" w:rsidR="001B055C" w:rsidRDefault="00E03610">
      <w:pPr>
        <w:pStyle w:val="SourceCode"/>
      </w:pPr>
      <w:r>
        <w:t xml:space="preserve">    ret</w:t>
      </w:r>
    </w:p>
    <w:p w14:paraId="408993F7" w14:textId="77777777" w:rsidR="001B055C" w:rsidRDefault="001B055C">
      <w:pPr>
        <w:pStyle w:val="SourceCode"/>
      </w:pPr>
    </w:p>
    <w:p w14:paraId="78FE368E" w14:textId="77777777" w:rsidR="001B055C" w:rsidRDefault="00E03610">
      <w:pPr>
        <w:pStyle w:val="SourceCode"/>
      </w:pPr>
      <w:r>
        <w:t>; send_error: the one error body, {"code":"...","message":"..."}. Lesson</w:t>
      </w:r>
    </w:p>
    <w:p w14:paraId="4B7FDEE5" w14:textId="77777777" w:rsidR="001B055C" w:rsidRDefault="00E03610">
      <w:pPr>
        <w:pStyle w:val="SourceCode"/>
      </w:pPr>
      <w:r>
        <w:t>; 6.15a covers it in full. cJSON writes it, so any quote in the message</w:t>
      </w:r>
    </w:p>
    <w:p w14:paraId="0396D408" w14:textId="77777777" w:rsidR="001B055C" w:rsidRDefault="00E03610">
      <w:pPr>
        <w:pStyle w:val="SourceCode"/>
      </w:pPr>
      <w:r>
        <w:t>; is escaped. Remember, cJSON_PrintUnformatted returns 0 when memory runs</w:t>
      </w:r>
    </w:p>
    <w:p w14:paraId="4C50EC68" w14:textId="77777777" w:rsidR="001B055C" w:rsidRDefault="00E03610">
      <w:pPr>
        <w:pStyle w:val="SourceCode"/>
      </w:pPr>
      <w:r>
        <w:t>; out, or when it is given 0, as it is when an earlier step ran out.</w:t>
      </w:r>
    </w:p>
    <w:p w14:paraId="578A1FC8" w14:textId="77777777" w:rsidR="001B055C" w:rsidRDefault="00E03610">
      <w:pPr>
        <w:pStyle w:val="SourceCode"/>
      </w:pPr>
      <w:r>
        <w:t>;   in:      rcx = the request record, edx = the HTTP status, r8 = the</w:t>
      </w:r>
    </w:p>
    <w:p w14:paraId="68F218DD" w14:textId="77777777" w:rsidR="001B055C" w:rsidRDefault="00E03610">
      <w:pPr>
        <w:pStyle w:val="SourceCode"/>
      </w:pPr>
      <w:r>
        <w:t>;            code, r9 = the message</w:t>
      </w:r>
    </w:p>
    <w:p w14:paraId="2AB0D4FE" w14:textId="77777777" w:rsidR="001B055C" w:rsidRDefault="00E03610">
      <w:pPr>
        <w:pStyle w:val="SourceCode"/>
      </w:pPr>
      <w:r>
        <w:t>;   out:     eax = MHD_queue_response's answer</w:t>
      </w:r>
    </w:p>
    <w:p w14:paraId="5CE7CDAB" w14:textId="77777777" w:rsidR="001B055C" w:rsidRDefault="00E03610">
      <w:pPr>
        <w:pStyle w:val="SourceCode"/>
      </w:pPr>
      <w:r>
        <w:t>; rbx keeps the request, r12d the status, r13 the code, r14 the message,</w:t>
      </w:r>
    </w:p>
    <w:p w14:paraId="43C9F835" w14:textId="77777777" w:rsidR="001B055C" w:rsidRDefault="00E03610">
      <w:pPr>
        <w:pStyle w:val="SourceCode"/>
      </w:pPr>
      <w:r>
        <w:t>; then the text, r15 the object, then the answer.</w:t>
      </w:r>
    </w:p>
    <w:p w14:paraId="3643CFFD" w14:textId="77777777" w:rsidR="001B055C" w:rsidRDefault="00E03610">
      <w:pPr>
        <w:pStyle w:val="SourceCode"/>
      </w:pPr>
      <w:r>
        <w:t>send_error:</w:t>
      </w:r>
    </w:p>
    <w:p w14:paraId="628EE25E" w14:textId="77777777" w:rsidR="001B055C" w:rsidRDefault="00E03610">
      <w:pPr>
        <w:pStyle w:val="SourceCode"/>
      </w:pPr>
      <w:r>
        <w:t xml:space="preserve">    push rbx</w:t>
      </w:r>
    </w:p>
    <w:p w14:paraId="1E8F189A" w14:textId="77777777" w:rsidR="001B055C" w:rsidRDefault="00E03610">
      <w:pPr>
        <w:pStyle w:val="SourceCode"/>
      </w:pPr>
      <w:r>
        <w:t xml:space="preserve">    push r12</w:t>
      </w:r>
    </w:p>
    <w:p w14:paraId="72AF875C" w14:textId="77777777" w:rsidR="001B055C" w:rsidRDefault="00E03610">
      <w:pPr>
        <w:pStyle w:val="SourceCode"/>
      </w:pPr>
      <w:r>
        <w:t xml:space="preserve">    push r13</w:t>
      </w:r>
    </w:p>
    <w:p w14:paraId="52E8D632" w14:textId="77777777" w:rsidR="001B055C" w:rsidRDefault="00E03610">
      <w:pPr>
        <w:pStyle w:val="SourceCode"/>
      </w:pPr>
      <w:r>
        <w:t xml:space="preserve">    push r14</w:t>
      </w:r>
    </w:p>
    <w:p w14:paraId="496E2D15" w14:textId="77777777" w:rsidR="001B055C" w:rsidRDefault="00E03610">
      <w:pPr>
        <w:pStyle w:val="SourceCode"/>
      </w:pPr>
      <w:r>
        <w:t xml:space="preserve">    push r15</w:t>
      </w:r>
    </w:p>
    <w:p w14:paraId="22C44E34" w14:textId="77777777" w:rsidR="001B055C" w:rsidRDefault="00E03610">
      <w:pPr>
        <w:pStyle w:val="SourceCode"/>
      </w:pPr>
      <w:r>
        <w:t xml:space="preserve">    sub rsp, 32</w:t>
      </w:r>
    </w:p>
    <w:p w14:paraId="5FF8F6FB" w14:textId="77777777" w:rsidR="001B055C" w:rsidRDefault="00E03610">
      <w:pPr>
        <w:pStyle w:val="SourceCode"/>
      </w:pPr>
      <w:r>
        <w:t xml:space="preserve">    mov rbx, rcx</w:t>
      </w:r>
    </w:p>
    <w:p w14:paraId="6D27F012" w14:textId="77777777" w:rsidR="001B055C" w:rsidRDefault="00E03610">
      <w:pPr>
        <w:pStyle w:val="SourceCode"/>
      </w:pPr>
      <w:r>
        <w:t xml:space="preserve">    mov r12d, edx</w:t>
      </w:r>
    </w:p>
    <w:p w14:paraId="3031CA2B" w14:textId="77777777" w:rsidR="001B055C" w:rsidRDefault="00E03610">
      <w:pPr>
        <w:pStyle w:val="SourceCode"/>
      </w:pPr>
      <w:r>
        <w:t xml:space="preserve">    mov r13, r8</w:t>
      </w:r>
    </w:p>
    <w:p w14:paraId="01258F31" w14:textId="77777777" w:rsidR="001B055C" w:rsidRDefault="00E03610">
      <w:pPr>
        <w:pStyle w:val="SourceCode"/>
      </w:pPr>
      <w:r>
        <w:t xml:space="preserve">    mov r14, r9</w:t>
      </w:r>
    </w:p>
    <w:p w14:paraId="18F30DCA" w14:textId="77777777" w:rsidR="001B055C" w:rsidRDefault="00E03610">
      <w:pPr>
        <w:pStyle w:val="SourceCode"/>
      </w:pPr>
      <w:r>
        <w:t xml:space="preserve">    call cJSON_CreateObject</w:t>
      </w:r>
    </w:p>
    <w:p w14:paraId="3F64C0B2" w14:textId="77777777" w:rsidR="001B055C" w:rsidRDefault="00E03610">
      <w:pPr>
        <w:pStyle w:val="SourceCode"/>
      </w:pPr>
      <w:r>
        <w:t xml:space="preserve">    mov r15, rax</w:t>
      </w:r>
    </w:p>
    <w:p w14:paraId="1741487E" w14:textId="77777777" w:rsidR="001B055C" w:rsidRDefault="00E03610">
      <w:pPr>
        <w:pStyle w:val="SourceCode"/>
      </w:pPr>
      <w:r>
        <w:t xml:space="preserve">    mov rcx, r15</w:t>
      </w:r>
    </w:p>
    <w:p w14:paraId="3E86C112" w14:textId="77777777" w:rsidR="001B055C" w:rsidRDefault="00E03610">
      <w:pPr>
        <w:pStyle w:val="SourceCode"/>
      </w:pPr>
      <w:r>
        <w:t xml:space="preserve">    lea rdx, [code_key]</w:t>
      </w:r>
    </w:p>
    <w:p w14:paraId="52A9AB53" w14:textId="77777777" w:rsidR="001B055C" w:rsidRDefault="00E03610">
      <w:pPr>
        <w:pStyle w:val="SourceCode"/>
      </w:pPr>
      <w:r>
        <w:t xml:space="preserve">    mov r8, r13</w:t>
      </w:r>
    </w:p>
    <w:p w14:paraId="521E7C8C" w14:textId="77777777" w:rsidR="001B055C" w:rsidRDefault="00E03610">
      <w:pPr>
        <w:pStyle w:val="SourceCode"/>
      </w:pPr>
      <w:r>
        <w:t xml:space="preserve">    call cJSON_AddStringToObject</w:t>
      </w:r>
    </w:p>
    <w:p w14:paraId="769CE830" w14:textId="77777777" w:rsidR="001B055C" w:rsidRDefault="00E03610">
      <w:pPr>
        <w:pStyle w:val="SourceCode"/>
      </w:pPr>
      <w:r>
        <w:t xml:space="preserve">    mov rcx, r15</w:t>
      </w:r>
    </w:p>
    <w:p w14:paraId="7C8477C3" w14:textId="77777777" w:rsidR="001B055C" w:rsidRDefault="00E03610">
      <w:pPr>
        <w:pStyle w:val="SourceCode"/>
      </w:pPr>
      <w:r>
        <w:t xml:space="preserve">    lea rdx, [message_key]</w:t>
      </w:r>
    </w:p>
    <w:p w14:paraId="00F37DA3" w14:textId="77777777" w:rsidR="001B055C" w:rsidRDefault="00E03610">
      <w:pPr>
        <w:pStyle w:val="SourceCode"/>
      </w:pPr>
      <w:r>
        <w:t xml:space="preserve">    mov r8, r14</w:t>
      </w:r>
    </w:p>
    <w:p w14:paraId="18278B31" w14:textId="77777777" w:rsidR="001B055C" w:rsidRDefault="00E03610">
      <w:pPr>
        <w:pStyle w:val="SourceCode"/>
      </w:pPr>
      <w:r>
        <w:t xml:space="preserve">    call cJSON_AddStringToObject</w:t>
      </w:r>
    </w:p>
    <w:p w14:paraId="40139A63" w14:textId="77777777" w:rsidR="001B055C" w:rsidRDefault="00E03610">
      <w:pPr>
        <w:pStyle w:val="SourceCode"/>
      </w:pPr>
      <w:r>
        <w:t xml:space="preserve">    mov rcx, r15</w:t>
      </w:r>
    </w:p>
    <w:p w14:paraId="4B16A729" w14:textId="77777777" w:rsidR="001B055C" w:rsidRDefault="00E03610">
      <w:pPr>
        <w:pStyle w:val="SourceCode"/>
      </w:pPr>
      <w:r>
        <w:t xml:space="preserve">    call cJSON_PrintUnformatted</w:t>
      </w:r>
    </w:p>
    <w:p w14:paraId="3F17B44C" w14:textId="77777777" w:rsidR="001B055C" w:rsidRDefault="00E03610">
      <w:pPr>
        <w:pStyle w:val="SourceCode"/>
      </w:pPr>
      <w:r>
        <w:t xml:space="preserve">    mov r14, rax</w:t>
      </w:r>
    </w:p>
    <w:p w14:paraId="0B6CB0BD" w14:textId="77777777" w:rsidR="001B055C" w:rsidRDefault="00E03610">
      <w:pPr>
        <w:pStyle w:val="SourceCode"/>
      </w:pPr>
      <w:r>
        <w:t xml:space="preserve">    mov rcx, r15</w:t>
      </w:r>
    </w:p>
    <w:p w14:paraId="63C4F011" w14:textId="77777777" w:rsidR="001B055C" w:rsidRDefault="00E03610">
      <w:pPr>
        <w:pStyle w:val="SourceCode"/>
      </w:pPr>
      <w:r>
        <w:t xml:space="preserve">    call cJSON_Delete</w:t>
      </w:r>
    </w:p>
    <w:p w14:paraId="153A98DD" w14:textId="77777777" w:rsidR="001B055C" w:rsidRDefault="00E03610">
      <w:pPr>
        <w:pStyle w:val="SourceCode"/>
      </w:pPr>
      <w:r>
        <w:t xml:space="preserve">    cmp r14, 0</w:t>
      </w:r>
    </w:p>
    <w:p w14:paraId="04072437" w14:textId="77777777" w:rsidR="001B055C" w:rsidRDefault="00E03610">
      <w:pPr>
        <w:pStyle w:val="SourceCode"/>
      </w:pPr>
      <w:r>
        <w:t xml:space="preserve">    jne .send</w:t>
      </w:r>
    </w:p>
    <w:p w14:paraId="210501DD" w14:textId="77777777" w:rsidR="001B055C" w:rsidRDefault="00E03610">
      <w:pPr>
        <w:pStyle w:val="SourceCode"/>
      </w:pPr>
      <w:r>
        <w:t xml:space="preserve">    mov rcx, rbx</w:t>
      </w:r>
    </w:p>
    <w:p w14:paraId="58253162" w14:textId="77777777" w:rsidR="001B055C" w:rsidRDefault="00E03610">
      <w:pPr>
        <w:pStyle w:val="SourceCode"/>
      </w:pPr>
      <w:r>
        <w:t xml:space="preserve">    mov edx, 500</w:t>
      </w:r>
    </w:p>
    <w:p w14:paraId="25E45BFD" w14:textId="77777777" w:rsidR="001B055C" w:rsidRDefault="00E03610">
      <w:pPr>
        <w:pStyle w:val="SourceCode"/>
      </w:pPr>
      <w:r>
        <w:t xml:space="preserve">    lea r8, [out_of_memory_json]</w:t>
      </w:r>
    </w:p>
    <w:p w14:paraId="44A9B527" w14:textId="77777777" w:rsidR="001B055C" w:rsidRDefault="00E03610">
      <w:pPr>
        <w:pStyle w:val="SourceCode"/>
      </w:pPr>
      <w:r>
        <w:t xml:space="preserve">    call send_json</w:t>
      </w:r>
    </w:p>
    <w:p w14:paraId="3D977482" w14:textId="77777777" w:rsidR="001B055C" w:rsidRDefault="00E03610">
      <w:pPr>
        <w:pStyle w:val="SourceCode"/>
      </w:pPr>
      <w:r>
        <w:t xml:space="preserve">    jmp .done</w:t>
      </w:r>
    </w:p>
    <w:p w14:paraId="765D62CF" w14:textId="77777777" w:rsidR="001B055C" w:rsidRDefault="00E03610">
      <w:pPr>
        <w:pStyle w:val="SourceCode"/>
      </w:pPr>
      <w:r>
        <w:t>.send:</w:t>
      </w:r>
    </w:p>
    <w:p w14:paraId="77A49941" w14:textId="77777777" w:rsidR="001B055C" w:rsidRDefault="00E03610">
      <w:pPr>
        <w:pStyle w:val="SourceCode"/>
      </w:pPr>
      <w:r>
        <w:t xml:space="preserve">    mov rcx, rbx</w:t>
      </w:r>
    </w:p>
    <w:p w14:paraId="00984EC6" w14:textId="77777777" w:rsidR="001B055C" w:rsidRDefault="00E03610">
      <w:pPr>
        <w:pStyle w:val="SourceCode"/>
      </w:pPr>
      <w:r>
        <w:t xml:space="preserve">    mov edx, r12d</w:t>
      </w:r>
    </w:p>
    <w:p w14:paraId="6E12B4A7" w14:textId="77777777" w:rsidR="001B055C" w:rsidRDefault="00E03610">
      <w:pPr>
        <w:pStyle w:val="SourceCode"/>
      </w:pPr>
      <w:r>
        <w:t xml:space="preserve">    mov r8, r14</w:t>
      </w:r>
    </w:p>
    <w:p w14:paraId="5EA969BF" w14:textId="77777777" w:rsidR="001B055C" w:rsidRDefault="00E03610">
      <w:pPr>
        <w:pStyle w:val="SourceCode"/>
      </w:pPr>
      <w:r>
        <w:t xml:space="preserve">    call send_json</w:t>
      </w:r>
    </w:p>
    <w:p w14:paraId="244AAC2A" w14:textId="77777777" w:rsidR="001B055C" w:rsidRDefault="00E03610">
      <w:pPr>
        <w:pStyle w:val="SourceCode"/>
      </w:pPr>
      <w:r>
        <w:t xml:space="preserve">    mov r15d, eax</w:t>
      </w:r>
    </w:p>
    <w:p w14:paraId="5FBB90B0" w14:textId="77777777" w:rsidR="001B055C" w:rsidRDefault="00E03610">
      <w:pPr>
        <w:pStyle w:val="SourceCode"/>
      </w:pPr>
      <w:r>
        <w:t xml:space="preserve">    ; send_json made its own copy, so the text is given back.</w:t>
      </w:r>
    </w:p>
    <w:p w14:paraId="39AA8A14" w14:textId="77777777" w:rsidR="001B055C" w:rsidRDefault="00E03610">
      <w:pPr>
        <w:pStyle w:val="SourceCode"/>
      </w:pPr>
      <w:r>
        <w:t xml:space="preserve">    mov rcx, r14</w:t>
      </w:r>
    </w:p>
    <w:p w14:paraId="5E7FE872" w14:textId="77777777" w:rsidR="001B055C" w:rsidRDefault="00E03610">
      <w:pPr>
        <w:pStyle w:val="SourceCode"/>
      </w:pPr>
      <w:r>
        <w:t xml:space="preserve">    call cJSON_free</w:t>
      </w:r>
    </w:p>
    <w:p w14:paraId="6C054CAE" w14:textId="77777777" w:rsidR="001B055C" w:rsidRDefault="00E03610">
      <w:pPr>
        <w:pStyle w:val="SourceCode"/>
      </w:pPr>
      <w:r>
        <w:t xml:space="preserve">    mov eax, r15d</w:t>
      </w:r>
    </w:p>
    <w:p w14:paraId="225BA54D" w14:textId="77777777" w:rsidR="001B055C" w:rsidRDefault="00E03610">
      <w:pPr>
        <w:pStyle w:val="SourceCode"/>
      </w:pPr>
      <w:r>
        <w:t>.done:</w:t>
      </w:r>
    </w:p>
    <w:p w14:paraId="30E138A4" w14:textId="77777777" w:rsidR="001B055C" w:rsidRDefault="00E03610">
      <w:pPr>
        <w:pStyle w:val="SourceCode"/>
      </w:pPr>
      <w:r>
        <w:t xml:space="preserve">    add rsp, 32</w:t>
      </w:r>
    </w:p>
    <w:p w14:paraId="4B46B1DC" w14:textId="77777777" w:rsidR="001B055C" w:rsidRDefault="00E03610">
      <w:pPr>
        <w:pStyle w:val="SourceCode"/>
      </w:pPr>
      <w:r>
        <w:t xml:space="preserve">    pop r15</w:t>
      </w:r>
    </w:p>
    <w:p w14:paraId="72222D4B" w14:textId="77777777" w:rsidR="001B055C" w:rsidRDefault="00E03610">
      <w:pPr>
        <w:pStyle w:val="SourceCode"/>
      </w:pPr>
      <w:r>
        <w:t xml:space="preserve">    pop r14</w:t>
      </w:r>
    </w:p>
    <w:p w14:paraId="2430976D" w14:textId="77777777" w:rsidR="001B055C" w:rsidRDefault="00E03610">
      <w:pPr>
        <w:pStyle w:val="SourceCode"/>
      </w:pPr>
      <w:r>
        <w:t xml:space="preserve">    pop r13</w:t>
      </w:r>
    </w:p>
    <w:p w14:paraId="772DE9C4" w14:textId="77777777" w:rsidR="001B055C" w:rsidRDefault="00E03610">
      <w:pPr>
        <w:pStyle w:val="SourceCode"/>
      </w:pPr>
      <w:r>
        <w:t xml:space="preserve">    pop r12</w:t>
      </w:r>
    </w:p>
    <w:p w14:paraId="376DF4BF" w14:textId="77777777" w:rsidR="001B055C" w:rsidRDefault="00E03610">
      <w:pPr>
        <w:pStyle w:val="SourceCode"/>
      </w:pPr>
      <w:r>
        <w:t xml:space="preserve">    pop rbx</w:t>
      </w:r>
    </w:p>
    <w:p w14:paraId="105316A3" w14:textId="77777777" w:rsidR="001B055C" w:rsidRDefault="00E03610">
      <w:pPr>
        <w:pStyle w:val="SourceCode"/>
      </w:pPr>
      <w:r>
        <w:t xml:space="preserve">    ret</w:t>
      </w:r>
    </w:p>
    <w:p w14:paraId="5E98171F" w14:textId="77777777" w:rsidR="001B055C" w:rsidRDefault="001B055C">
      <w:pPr>
        <w:pStyle w:val="SourceCode"/>
      </w:pPr>
    </w:p>
    <w:p w14:paraId="0BBBEB0A" w14:textId="77777777" w:rsidR="001B055C" w:rsidRDefault="00E03610">
      <w:pPr>
        <w:pStyle w:val="SourceCode"/>
      </w:pPr>
      <w:r>
        <w:t>; send_failure: answers a status that is not SUCCESS: its HTTP status,</w:t>
      </w:r>
    </w:p>
    <w:p w14:paraId="43348BE4" w14:textId="77777777" w:rsidR="001B055C" w:rsidRDefault="00E03610">
      <w:pPr>
        <w:pStyle w:val="SourceCode"/>
      </w:pPr>
      <w:r>
        <w:t>; its code, and status_message's words, the same words Chapter 5 printed.</w:t>
      </w:r>
    </w:p>
    <w:p w14:paraId="51E77894" w14:textId="77777777" w:rsidR="001B055C" w:rsidRDefault="00E03610">
      <w:pPr>
        <w:pStyle w:val="SourceCode"/>
      </w:pPr>
      <w:r>
        <w:t>; Remember, status_message returns the words' address in rax (Lesson</w:t>
      </w:r>
    </w:p>
    <w:p w14:paraId="38099BEF" w14:textId="77777777" w:rsidR="001B055C" w:rsidRDefault="00E03610">
      <w:pPr>
        <w:pStyle w:val="SourceCode"/>
      </w:pPr>
      <w:r>
        <w:t>; 5.9a).</w:t>
      </w:r>
    </w:p>
    <w:p w14:paraId="63AFF551" w14:textId="77777777" w:rsidR="001B055C" w:rsidRDefault="00E03610">
      <w:pPr>
        <w:pStyle w:val="SourceCode"/>
      </w:pPr>
      <w:r>
        <w:t>;   in:      rcx = the request record, edx = the status, r8 = the problem</w:t>
      </w:r>
    </w:p>
    <w:p w14:paraId="706307EE" w14:textId="77777777" w:rsidR="001B055C" w:rsidRDefault="00E03610">
      <w:pPr>
        <w:pStyle w:val="SourceCode"/>
      </w:pPr>
      <w:r>
        <w:t>;   out:     eax = MHD_queue_response's answer</w:t>
      </w:r>
    </w:p>
    <w:p w14:paraId="223417B2" w14:textId="77777777" w:rsidR="001B055C" w:rsidRDefault="00E03610">
      <w:pPr>
        <w:pStyle w:val="SourceCode"/>
      </w:pPr>
      <w:r>
        <w:t>; rbx keeps the request, r12d the status, r13 the words, r14 the code.</w:t>
      </w:r>
    </w:p>
    <w:p w14:paraId="437DC03C" w14:textId="77777777" w:rsidR="001B055C" w:rsidRDefault="00E03610">
      <w:pPr>
        <w:pStyle w:val="SourceCode"/>
      </w:pPr>
      <w:r>
        <w:t>send_failure:</w:t>
      </w:r>
    </w:p>
    <w:p w14:paraId="4A449CF5" w14:textId="77777777" w:rsidR="001B055C" w:rsidRDefault="00E03610">
      <w:pPr>
        <w:pStyle w:val="SourceCode"/>
      </w:pPr>
      <w:r>
        <w:t xml:space="preserve">    push rbx</w:t>
      </w:r>
    </w:p>
    <w:p w14:paraId="454630B4" w14:textId="77777777" w:rsidR="001B055C" w:rsidRDefault="00E03610">
      <w:pPr>
        <w:pStyle w:val="SourceCode"/>
      </w:pPr>
      <w:r>
        <w:t xml:space="preserve">    push r12</w:t>
      </w:r>
    </w:p>
    <w:p w14:paraId="30C75118" w14:textId="77777777" w:rsidR="001B055C" w:rsidRDefault="00E03610">
      <w:pPr>
        <w:pStyle w:val="SourceCode"/>
      </w:pPr>
      <w:r>
        <w:t xml:space="preserve">    push r13</w:t>
      </w:r>
    </w:p>
    <w:p w14:paraId="697EC82E" w14:textId="77777777" w:rsidR="001B055C" w:rsidRDefault="00E03610">
      <w:pPr>
        <w:pStyle w:val="SourceCode"/>
      </w:pPr>
      <w:r>
        <w:t xml:space="preserve">    push r14</w:t>
      </w:r>
    </w:p>
    <w:p w14:paraId="3FD26AF9" w14:textId="77777777" w:rsidR="001B055C" w:rsidRDefault="00E03610">
      <w:pPr>
        <w:pStyle w:val="SourceCode"/>
      </w:pPr>
      <w:r>
        <w:t xml:space="preserve">    sub rsp, 40</w:t>
      </w:r>
    </w:p>
    <w:p w14:paraId="065E9945" w14:textId="77777777" w:rsidR="001B055C" w:rsidRDefault="00E03610">
      <w:pPr>
        <w:pStyle w:val="SourceCode"/>
      </w:pPr>
      <w:r>
        <w:t xml:space="preserve">    mov rbx, rcx</w:t>
      </w:r>
    </w:p>
    <w:p w14:paraId="762A9221" w14:textId="77777777" w:rsidR="001B055C" w:rsidRDefault="00E03610">
      <w:pPr>
        <w:pStyle w:val="SourceCode"/>
      </w:pPr>
      <w:r>
        <w:t xml:space="preserve">    mov r12d, edx</w:t>
      </w:r>
    </w:p>
    <w:p w14:paraId="5A34E051" w14:textId="77777777" w:rsidR="001B055C" w:rsidRDefault="00E03610">
      <w:pPr>
        <w:pStyle w:val="SourceCode"/>
      </w:pPr>
      <w:r>
        <w:t xml:space="preserve">    mov ecx, r12d</w:t>
      </w:r>
    </w:p>
    <w:p w14:paraId="398E65A8" w14:textId="77777777" w:rsidR="001B055C" w:rsidRDefault="00E03610">
      <w:pPr>
        <w:pStyle w:val="SourceCode"/>
      </w:pPr>
      <w:r>
        <w:t xml:space="preserve">    mov rdx, r8</w:t>
      </w:r>
    </w:p>
    <w:p w14:paraId="26DEBCE4" w14:textId="77777777" w:rsidR="001B055C" w:rsidRDefault="00E03610">
      <w:pPr>
        <w:pStyle w:val="SourceCode"/>
      </w:pPr>
      <w:r>
        <w:t xml:space="preserve">    call status_message</w:t>
      </w:r>
    </w:p>
    <w:p w14:paraId="4A014F05" w14:textId="77777777" w:rsidR="001B055C" w:rsidRDefault="00E03610">
      <w:pPr>
        <w:pStyle w:val="SourceCode"/>
      </w:pPr>
      <w:r>
        <w:t xml:space="preserve">    mov r13, rax</w:t>
      </w:r>
    </w:p>
    <w:p w14:paraId="2F4144A4" w14:textId="77777777" w:rsidR="001B055C" w:rsidRDefault="00E03610">
      <w:pPr>
        <w:pStyle w:val="SourceCode"/>
      </w:pPr>
      <w:r>
        <w:t xml:space="preserve">    mov ecx, r12d</w:t>
      </w:r>
    </w:p>
    <w:p w14:paraId="75F3088A" w14:textId="77777777" w:rsidR="001B055C" w:rsidRDefault="00E03610">
      <w:pPr>
        <w:pStyle w:val="SourceCode"/>
      </w:pPr>
      <w:r>
        <w:t xml:space="preserve">    call error_code_for</w:t>
      </w:r>
    </w:p>
    <w:p w14:paraId="079B827C" w14:textId="77777777" w:rsidR="001B055C" w:rsidRDefault="00E03610">
      <w:pPr>
        <w:pStyle w:val="SourceCode"/>
      </w:pPr>
      <w:r>
        <w:t xml:space="preserve">    mov r14, rax</w:t>
      </w:r>
    </w:p>
    <w:p w14:paraId="73E97555" w14:textId="77777777" w:rsidR="001B055C" w:rsidRDefault="00E03610">
      <w:pPr>
        <w:pStyle w:val="SourceCode"/>
      </w:pPr>
      <w:r>
        <w:t xml:space="preserve">    mov ecx, r12d</w:t>
      </w:r>
    </w:p>
    <w:p w14:paraId="5E47371D" w14:textId="77777777" w:rsidR="001B055C" w:rsidRDefault="00E03610">
      <w:pPr>
        <w:pStyle w:val="SourceCode"/>
      </w:pPr>
      <w:r>
        <w:t xml:space="preserve">    call http_status_for</w:t>
      </w:r>
    </w:p>
    <w:p w14:paraId="6D1A297A" w14:textId="77777777" w:rsidR="001B055C" w:rsidRDefault="00E03610">
      <w:pPr>
        <w:pStyle w:val="SourceCode"/>
      </w:pPr>
      <w:r>
        <w:t xml:space="preserve">    mov rcx, rbx</w:t>
      </w:r>
    </w:p>
    <w:p w14:paraId="1FB61446" w14:textId="77777777" w:rsidR="001B055C" w:rsidRDefault="00E03610">
      <w:pPr>
        <w:pStyle w:val="SourceCode"/>
      </w:pPr>
      <w:r>
        <w:t xml:space="preserve">    mov edx, eax</w:t>
      </w:r>
    </w:p>
    <w:p w14:paraId="27348B16" w14:textId="77777777" w:rsidR="001B055C" w:rsidRDefault="00E03610">
      <w:pPr>
        <w:pStyle w:val="SourceCode"/>
      </w:pPr>
      <w:r>
        <w:t xml:space="preserve">    mov r8, r14</w:t>
      </w:r>
    </w:p>
    <w:p w14:paraId="25C893AD" w14:textId="77777777" w:rsidR="001B055C" w:rsidRDefault="00E03610">
      <w:pPr>
        <w:pStyle w:val="SourceCode"/>
      </w:pPr>
      <w:r>
        <w:t xml:space="preserve">    mov r9, r13</w:t>
      </w:r>
    </w:p>
    <w:p w14:paraId="1AD60EAB" w14:textId="77777777" w:rsidR="001B055C" w:rsidRDefault="00E03610">
      <w:pPr>
        <w:pStyle w:val="SourceCode"/>
      </w:pPr>
      <w:r>
        <w:t xml:space="preserve">    call send_error</w:t>
      </w:r>
    </w:p>
    <w:p w14:paraId="20FD8027" w14:textId="77777777" w:rsidR="001B055C" w:rsidRDefault="00E03610">
      <w:pPr>
        <w:pStyle w:val="SourceCode"/>
      </w:pPr>
      <w:r>
        <w:t xml:space="preserve">    add rsp, 40</w:t>
      </w:r>
    </w:p>
    <w:p w14:paraId="382A1D54" w14:textId="77777777" w:rsidR="001B055C" w:rsidRDefault="00E03610">
      <w:pPr>
        <w:pStyle w:val="SourceCode"/>
      </w:pPr>
      <w:r>
        <w:t xml:space="preserve">    pop r14</w:t>
      </w:r>
    </w:p>
    <w:p w14:paraId="42B3EC18" w14:textId="77777777" w:rsidR="001B055C" w:rsidRDefault="00E03610">
      <w:pPr>
        <w:pStyle w:val="SourceCode"/>
      </w:pPr>
      <w:r>
        <w:t xml:space="preserve">    pop r13</w:t>
      </w:r>
    </w:p>
    <w:p w14:paraId="0B7520A0" w14:textId="77777777" w:rsidR="001B055C" w:rsidRDefault="00E03610">
      <w:pPr>
        <w:pStyle w:val="SourceCode"/>
      </w:pPr>
      <w:r>
        <w:t xml:space="preserve">    pop r12</w:t>
      </w:r>
    </w:p>
    <w:p w14:paraId="27714DAD" w14:textId="77777777" w:rsidR="001B055C" w:rsidRDefault="00E03610">
      <w:pPr>
        <w:pStyle w:val="SourceCode"/>
      </w:pPr>
      <w:r>
        <w:t xml:space="preserve">    pop rbx</w:t>
      </w:r>
    </w:p>
    <w:p w14:paraId="40BDBE7D" w14:textId="77777777" w:rsidR="001B055C" w:rsidRDefault="00E03610">
      <w:pPr>
        <w:pStyle w:val="SourceCode"/>
      </w:pPr>
      <w:r>
        <w:t xml:space="preserve">    ret</w:t>
      </w:r>
    </w:p>
    <w:p w14:paraId="4A4196AE" w14:textId="77777777" w:rsidR="001B055C" w:rsidRDefault="001B055C">
      <w:pPr>
        <w:pStyle w:val="SourceCode"/>
      </w:pPr>
    </w:p>
    <w:p w14:paraId="513E5FCF" w14:textId="77777777" w:rsidR="001B055C" w:rsidRDefault="00E03610">
      <w:pPr>
        <w:pStyle w:val="SourceCode"/>
      </w:pPr>
      <w:r>
        <w:t>; send_made_json: sends JSON text that the contact store made, then gives</w:t>
      </w:r>
    </w:p>
    <w:p w14:paraId="60EE76CB" w14:textId="77777777" w:rsidR="001B055C" w:rsidRDefault="00E03610">
      <w:pPr>
        <w:pStyle w:val="SourceCode"/>
      </w:pPr>
      <w:r>
        <w:t>; its memory back with cJSON_free. 0 means memory ran out while it was</w:t>
      </w:r>
    </w:p>
    <w:p w14:paraId="3750277B" w14:textId="77777777" w:rsidR="001B055C" w:rsidRDefault="00E03610">
      <w:pPr>
        <w:pStyle w:val="SourceCode"/>
      </w:pPr>
      <w:r>
        <w:t>; being made.</w:t>
      </w:r>
    </w:p>
    <w:p w14:paraId="19077C71" w14:textId="77777777" w:rsidR="001B055C" w:rsidRDefault="00E03610">
      <w:pPr>
        <w:pStyle w:val="SourceCode"/>
      </w:pPr>
      <w:r>
        <w:t>;   in:      rcx = the request record, rdx = the text, or 0</w:t>
      </w:r>
    </w:p>
    <w:p w14:paraId="4F3DBDF6" w14:textId="77777777" w:rsidR="001B055C" w:rsidRDefault="00E03610">
      <w:pPr>
        <w:pStyle w:val="SourceCode"/>
      </w:pPr>
      <w:r>
        <w:t>;   out:     eax = MHD_queue_response's answer</w:t>
      </w:r>
    </w:p>
    <w:p w14:paraId="0EAD6814" w14:textId="77777777" w:rsidR="001B055C" w:rsidRDefault="00E03610">
      <w:pPr>
        <w:pStyle w:val="SourceCode"/>
      </w:pPr>
      <w:r>
        <w:t>; rbx keeps the request, r12 the text, r13d the answer.</w:t>
      </w:r>
    </w:p>
    <w:p w14:paraId="2D7E7559" w14:textId="77777777" w:rsidR="001B055C" w:rsidRDefault="00E03610">
      <w:pPr>
        <w:pStyle w:val="SourceCode"/>
      </w:pPr>
      <w:r>
        <w:t>send_made_json:</w:t>
      </w:r>
    </w:p>
    <w:p w14:paraId="6768A601" w14:textId="77777777" w:rsidR="001B055C" w:rsidRDefault="00E03610">
      <w:pPr>
        <w:pStyle w:val="SourceCode"/>
      </w:pPr>
      <w:r>
        <w:t xml:space="preserve">    push rbx</w:t>
      </w:r>
    </w:p>
    <w:p w14:paraId="34B569ED" w14:textId="77777777" w:rsidR="001B055C" w:rsidRDefault="00E03610">
      <w:pPr>
        <w:pStyle w:val="SourceCode"/>
      </w:pPr>
      <w:r>
        <w:t xml:space="preserve">    push r12</w:t>
      </w:r>
    </w:p>
    <w:p w14:paraId="2EAD82B7" w14:textId="77777777" w:rsidR="001B055C" w:rsidRDefault="00E03610">
      <w:pPr>
        <w:pStyle w:val="SourceCode"/>
      </w:pPr>
      <w:r>
        <w:t xml:space="preserve">    push r13</w:t>
      </w:r>
    </w:p>
    <w:p w14:paraId="517C633F" w14:textId="77777777" w:rsidR="001B055C" w:rsidRDefault="00E03610">
      <w:pPr>
        <w:pStyle w:val="SourceCode"/>
      </w:pPr>
      <w:r>
        <w:t xml:space="preserve">    sub rsp, 32</w:t>
      </w:r>
    </w:p>
    <w:p w14:paraId="2BF84DA4" w14:textId="77777777" w:rsidR="001B055C" w:rsidRDefault="00E03610">
      <w:pPr>
        <w:pStyle w:val="SourceCode"/>
      </w:pPr>
      <w:r>
        <w:t xml:space="preserve">    mov rbx, rcx</w:t>
      </w:r>
    </w:p>
    <w:p w14:paraId="6FC759AD" w14:textId="77777777" w:rsidR="001B055C" w:rsidRDefault="00E03610">
      <w:pPr>
        <w:pStyle w:val="SourceCode"/>
      </w:pPr>
      <w:r>
        <w:t xml:space="preserve">    mov r12, rdx</w:t>
      </w:r>
    </w:p>
    <w:p w14:paraId="4DC83E87" w14:textId="77777777" w:rsidR="001B055C" w:rsidRDefault="00E03610">
      <w:pPr>
        <w:pStyle w:val="SourceCode"/>
      </w:pPr>
      <w:r>
        <w:t xml:space="preserve">    cmp r12, 0</w:t>
      </w:r>
    </w:p>
    <w:p w14:paraId="1613A47A" w14:textId="77777777" w:rsidR="001B055C" w:rsidRDefault="00E03610">
      <w:pPr>
        <w:pStyle w:val="SourceCode"/>
      </w:pPr>
      <w:r>
        <w:t xml:space="preserve">    jne .send</w:t>
      </w:r>
    </w:p>
    <w:p w14:paraId="0A999139" w14:textId="77777777" w:rsidR="001B055C" w:rsidRDefault="00E03610">
      <w:pPr>
        <w:pStyle w:val="SourceCode"/>
      </w:pPr>
      <w:r>
        <w:t xml:space="preserve">    mov rcx, rbx</w:t>
      </w:r>
    </w:p>
    <w:p w14:paraId="4064F453" w14:textId="77777777" w:rsidR="001B055C" w:rsidRDefault="00E03610">
      <w:pPr>
        <w:pStyle w:val="SourceCode"/>
      </w:pPr>
      <w:r>
        <w:t xml:space="preserve">    mov edx, DATABASE_FAILURE</w:t>
      </w:r>
    </w:p>
    <w:p w14:paraId="7BFDEBF7" w14:textId="77777777" w:rsidR="001B055C" w:rsidRDefault="00E03610">
      <w:pPr>
        <w:pStyle w:val="SourceCode"/>
      </w:pPr>
      <w:r>
        <w:t xml:space="preserve">    lea r8, [out_of_memory_text]</w:t>
      </w:r>
    </w:p>
    <w:p w14:paraId="57525E70" w14:textId="77777777" w:rsidR="001B055C" w:rsidRDefault="00E03610">
      <w:pPr>
        <w:pStyle w:val="SourceCode"/>
      </w:pPr>
      <w:r>
        <w:t xml:space="preserve">    call send_failure</w:t>
      </w:r>
    </w:p>
    <w:p w14:paraId="0DFDC455" w14:textId="77777777" w:rsidR="001B055C" w:rsidRDefault="00E03610">
      <w:pPr>
        <w:pStyle w:val="SourceCode"/>
      </w:pPr>
      <w:r>
        <w:t xml:space="preserve">    jmp .done</w:t>
      </w:r>
    </w:p>
    <w:p w14:paraId="5B61BBF5" w14:textId="77777777" w:rsidR="001B055C" w:rsidRDefault="00E03610">
      <w:pPr>
        <w:pStyle w:val="SourceCode"/>
      </w:pPr>
      <w:r>
        <w:t>.send:</w:t>
      </w:r>
    </w:p>
    <w:p w14:paraId="4F747FFE" w14:textId="77777777" w:rsidR="001B055C" w:rsidRDefault="00E03610">
      <w:pPr>
        <w:pStyle w:val="SourceCode"/>
      </w:pPr>
      <w:r>
        <w:t xml:space="preserve">    mov rcx, rbx</w:t>
      </w:r>
    </w:p>
    <w:p w14:paraId="435F12E2" w14:textId="77777777" w:rsidR="001B055C" w:rsidRDefault="00E03610">
      <w:pPr>
        <w:pStyle w:val="SourceCode"/>
      </w:pPr>
      <w:r>
        <w:t xml:space="preserve">    mov edx, 200</w:t>
      </w:r>
    </w:p>
    <w:p w14:paraId="31643940" w14:textId="77777777" w:rsidR="001B055C" w:rsidRDefault="00E03610">
      <w:pPr>
        <w:pStyle w:val="SourceCode"/>
      </w:pPr>
      <w:r>
        <w:t xml:space="preserve">    mov r8, r12</w:t>
      </w:r>
    </w:p>
    <w:p w14:paraId="6CF51B39" w14:textId="77777777" w:rsidR="001B055C" w:rsidRDefault="00E03610">
      <w:pPr>
        <w:pStyle w:val="SourceCode"/>
      </w:pPr>
      <w:r>
        <w:t xml:space="preserve">    call send_json</w:t>
      </w:r>
    </w:p>
    <w:p w14:paraId="122244C8" w14:textId="77777777" w:rsidR="001B055C" w:rsidRDefault="00E03610">
      <w:pPr>
        <w:pStyle w:val="SourceCode"/>
      </w:pPr>
      <w:r>
        <w:t xml:space="preserve">    mov r13d, eax</w:t>
      </w:r>
    </w:p>
    <w:p w14:paraId="47B575DC" w14:textId="77777777" w:rsidR="001B055C" w:rsidRDefault="00E03610">
      <w:pPr>
        <w:pStyle w:val="SourceCode"/>
      </w:pPr>
      <w:r>
        <w:t xml:space="preserve">    mov rcx, r12</w:t>
      </w:r>
    </w:p>
    <w:p w14:paraId="17776486" w14:textId="77777777" w:rsidR="001B055C" w:rsidRDefault="00E03610">
      <w:pPr>
        <w:pStyle w:val="SourceCode"/>
      </w:pPr>
      <w:r>
        <w:t xml:space="preserve">    call cJSON_free</w:t>
      </w:r>
    </w:p>
    <w:p w14:paraId="5A5815DC" w14:textId="77777777" w:rsidR="001B055C" w:rsidRDefault="00E03610">
      <w:pPr>
        <w:pStyle w:val="SourceCode"/>
      </w:pPr>
      <w:r>
        <w:t xml:space="preserve">    mov eax, r13d</w:t>
      </w:r>
    </w:p>
    <w:p w14:paraId="004B8712" w14:textId="77777777" w:rsidR="001B055C" w:rsidRDefault="00E03610">
      <w:pPr>
        <w:pStyle w:val="SourceCode"/>
      </w:pPr>
      <w:r>
        <w:t>.done:</w:t>
      </w:r>
    </w:p>
    <w:p w14:paraId="6C897176" w14:textId="77777777" w:rsidR="001B055C" w:rsidRDefault="00E03610">
      <w:pPr>
        <w:pStyle w:val="SourceCode"/>
      </w:pPr>
      <w:r>
        <w:t xml:space="preserve">    add rsp, 32</w:t>
      </w:r>
    </w:p>
    <w:p w14:paraId="6FD2B759" w14:textId="77777777" w:rsidR="001B055C" w:rsidRDefault="00E03610">
      <w:pPr>
        <w:pStyle w:val="SourceCode"/>
      </w:pPr>
      <w:r>
        <w:t xml:space="preserve">    pop r13</w:t>
      </w:r>
    </w:p>
    <w:p w14:paraId="01D0C6C0" w14:textId="77777777" w:rsidR="001B055C" w:rsidRDefault="00E03610">
      <w:pPr>
        <w:pStyle w:val="SourceCode"/>
      </w:pPr>
      <w:r>
        <w:t xml:space="preserve">    pop r12</w:t>
      </w:r>
    </w:p>
    <w:p w14:paraId="41655924" w14:textId="77777777" w:rsidR="001B055C" w:rsidRDefault="00E03610">
      <w:pPr>
        <w:pStyle w:val="SourceCode"/>
      </w:pPr>
      <w:r>
        <w:t xml:space="preserve">    pop rbx</w:t>
      </w:r>
    </w:p>
    <w:p w14:paraId="6819860E" w14:textId="77777777" w:rsidR="001B055C" w:rsidRDefault="00E03610">
      <w:pPr>
        <w:pStyle w:val="SourceCode"/>
      </w:pPr>
      <w:r>
        <w:t xml:space="preserve">    ret</w:t>
      </w:r>
    </w:p>
    <w:p w14:paraId="3638BEF9" w14:textId="77777777" w:rsidR="001B055C" w:rsidRDefault="001B055C">
      <w:pPr>
        <w:pStyle w:val="SourceCode"/>
      </w:pPr>
    </w:p>
    <w:p w14:paraId="3A0321E9" w14:textId="77777777" w:rsidR="001B055C" w:rsidRDefault="00E03610">
      <w:pPr>
        <w:pStyle w:val="SourceCode"/>
      </w:pPr>
      <w:r>
        <w:t>; handle_list_contacts: GET /api/v1/contacts, every contact, in name</w:t>
      </w:r>
    </w:p>
    <w:p w14:paraId="2538BE1D" w14:textId="77777777" w:rsidR="001B055C" w:rsidRDefault="00E03610">
      <w:pPr>
        <w:pStyle w:val="SourceCode"/>
      </w:pPr>
      <w:r>
        <w:t>; order; an empty table is 200 with [], since an empty collection exists.</w:t>
      </w:r>
    </w:p>
    <w:p w14:paraId="0CE2298B" w14:textId="77777777" w:rsidR="001B055C" w:rsidRDefault="00E03610">
      <w:pPr>
        <w:pStyle w:val="SourceCode"/>
      </w:pPr>
      <w:r>
        <w:t>; The handle and the rows are 8-byte places at [rsp + 32] and [rsp + 40],</w:t>
      </w:r>
    </w:p>
    <w:p w14:paraId="5B606627" w14:textId="77777777" w:rsidR="001B055C" w:rsidRDefault="00E03610">
      <w:pPr>
        <w:pStyle w:val="SourceCode"/>
      </w:pPr>
      <w:r>
        <w:t>; which open_connection and list_contact_records fill (C's &amp;connection and</w:t>
      </w:r>
    </w:p>
    <w:p w14:paraId="1C3BC9E6" w14:textId="77777777" w:rsidR="001B055C" w:rsidRDefault="00E03610">
      <w:pPr>
        <w:pStyle w:val="SourceCode"/>
      </w:pPr>
      <w:r>
        <w:t>; &amp;rows). The problem comes in rdx, so r8 takes it before edx gets the status.</w:t>
      </w:r>
    </w:p>
    <w:p w14:paraId="3CBD4D54" w14:textId="77777777" w:rsidR="001B055C" w:rsidRDefault="00E03610">
      <w:pPr>
        <w:pStyle w:val="SourceCode"/>
      </w:pPr>
      <w:r>
        <w:t>;   in:      rcx = the request record</w:t>
      </w:r>
    </w:p>
    <w:p w14:paraId="454C6203" w14:textId="77777777" w:rsidR="001B055C" w:rsidRDefault="00E03610">
      <w:pPr>
        <w:pStyle w:val="SourceCode"/>
      </w:pPr>
      <w:r>
        <w:t>;   out:     eax = MHD_queue_response's answer</w:t>
      </w:r>
    </w:p>
    <w:p w14:paraId="1E58E668" w14:textId="77777777" w:rsidR="001B055C" w:rsidRDefault="00E03610">
      <w:pPr>
        <w:pStyle w:val="SourceCode"/>
      </w:pPr>
      <w:r>
        <w:t>; rbx keeps the request, r12d the status, r13 the problem, r14 the text.</w:t>
      </w:r>
    </w:p>
    <w:p w14:paraId="538BEB0A" w14:textId="77777777" w:rsidR="001B055C" w:rsidRDefault="00E03610">
      <w:pPr>
        <w:pStyle w:val="SourceCode"/>
      </w:pPr>
      <w:r>
        <w:t>handle_list_contacts:</w:t>
      </w:r>
    </w:p>
    <w:p w14:paraId="39C4AE82" w14:textId="77777777" w:rsidR="001B055C" w:rsidRDefault="00E03610">
      <w:pPr>
        <w:pStyle w:val="SourceCode"/>
      </w:pPr>
      <w:r>
        <w:t xml:space="preserve">    push rbx</w:t>
      </w:r>
    </w:p>
    <w:p w14:paraId="49677CD4" w14:textId="77777777" w:rsidR="001B055C" w:rsidRDefault="00E03610">
      <w:pPr>
        <w:pStyle w:val="SourceCode"/>
      </w:pPr>
      <w:r>
        <w:t xml:space="preserve">    push r12</w:t>
      </w:r>
    </w:p>
    <w:p w14:paraId="222CB56C" w14:textId="77777777" w:rsidR="001B055C" w:rsidRDefault="00E03610">
      <w:pPr>
        <w:pStyle w:val="SourceCode"/>
      </w:pPr>
      <w:r>
        <w:t xml:space="preserve">    push r13</w:t>
      </w:r>
    </w:p>
    <w:p w14:paraId="2838B2FF" w14:textId="77777777" w:rsidR="001B055C" w:rsidRDefault="00E03610">
      <w:pPr>
        <w:pStyle w:val="SourceCode"/>
      </w:pPr>
      <w:r>
        <w:t xml:space="preserve">    push r14</w:t>
      </w:r>
    </w:p>
    <w:p w14:paraId="2237B469" w14:textId="77777777" w:rsidR="001B055C" w:rsidRDefault="00E03610">
      <w:pPr>
        <w:pStyle w:val="SourceCode"/>
      </w:pPr>
      <w:r>
        <w:t xml:space="preserve">    sub rsp, 56</w:t>
      </w:r>
    </w:p>
    <w:p w14:paraId="4E10D678" w14:textId="77777777" w:rsidR="001B055C" w:rsidRDefault="00E03610">
      <w:pPr>
        <w:pStyle w:val="SourceCode"/>
      </w:pPr>
      <w:r>
        <w:t xml:space="preserve">    mov rbx, rcx</w:t>
      </w:r>
    </w:p>
    <w:p w14:paraId="77008784" w14:textId="77777777" w:rsidR="001B055C" w:rsidRDefault="00E03610">
      <w:pPr>
        <w:pStyle w:val="SourceCode"/>
      </w:pPr>
      <w:r>
        <w:t xml:space="preserve">    lea rcx, [rsp + 32]</w:t>
      </w:r>
    </w:p>
    <w:p w14:paraId="6A5BCF8E" w14:textId="77777777" w:rsidR="001B055C" w:rsidRDefault="00E03610">
      <w:pPr>
        <w:pStyle w:val="SourceCode"/>
      </w:pPr>
      <w:r>
        <w:t xml:space="preserve">    call open_connection</w:t>
      </w:r>
    </w:p>
    <w:p w14:paraId="5F367D7C" w14:textId="77777777" w:rsidR="001B055C" w:rsidRDefault="00E03610">
      <w:pPr>
        <w:pStyle w:val="SourceCode"/>
      </w:pPr>
      <w:r>
        <w:t xml:space="preserve">    cmp eax, SUCCESS</w:t>
      </w:r>
    </w:p>
    <w:p w14:paraId="4878E466" w14:textId="77777777" w:rsidR="001B055C" w:rsidRDefault="00E03610">
      <w:pPr>
        <w:pStyle w:val="SourceCode"/>
      </w:pPr>
      <w:r>
        <w:t xml:space="preserve">    je .opened</w:t>
      </w:r>
    </w:p>
    <w:p w14:paraId="60DEFB8A" w14:textId="77777777" w:rsidR="001B055C" w:rsidRDefault="00E03610">
      <w:pPr>
        <w:pStyle w:val="SourceCode"/>
      </w:pPr>
      <w:r>
        <w:t xml:space="preserve">    mov rcx, rbx</w:t>
      </w:r>
    </w:p>
    <w:p w14:paraId="6564B8D8" w14:textId="77777777" w:rsidR="001B055C" w:rsidRDefault="00E03610">
      <w:pPr>
        <w:pStyle w:val="SourceCode"/>
      </w:pPr>
      <w:r>
        <w:t xml:space="preserve">    mov r8, rdx</w:t>
      </w:r>
    </w:p>
    <w:p w14:paraId="64141CE5" w14:textId="77777777" w:rsidR="001B055C" w:rsidRDefault="00E03610">
      <w:pPr>
        <w:pStyle w:val="SourceCode"/>
      </w:pPr>
      <w:r>
        <w:t xml:space="preserve">    mov edx, eax</w:t>
      </w:r>
    </w:p>
    <w:p w14:paraId="72A562A4" w14:textId="77777777" w:rsidR="001B055C" w:rsidRDefault="00E03610">
      <w:pPr>
        <w:pStyle w:val="SourceCode"/>
      </w:pPr>
      <w:r>
        <w:t xml:space="preserve">    call send_failure</w:t>
      </w:r>
    </w:p>
    <w:p w14:paraId="4DC62B88" w14:textId="77777777" w:rsidR="001B055C" w:rsidRDefault="00E03610">
      <w:pPr>
        <w:pStyle w:val="SourceCode"/>
      </w:pPr>
      <w:r>
        <w:t xml:space="preserve">    jmp .done</w:t>
      </w:r>
    </w:p>
    <w:p w14:paraId="4680E748" w14:textId="77777777" w:rsidR="001B055C" w:rsidRDefault="00E03610">
      <w:pPr>
        <w:pStyle w:val="SourceCode"/>
      </w:pPr>
      <w:r>
        <w:t>.opened:</w:t>
      </w:r>
    </w:p>
    <w:p w14:paraId="5A359E0E" w14:textId="77777777" w:rsidR="001B055C" w:rsidRDefault="00E03610">
      <w:pPr>
        <w:pStyle w:val="SourceCode"/>
      </w:pPr>
      <w:r>
        <w:t xml:space="preserve">    mov rcx, [rsp + 32]</w:t>
      </w:r>
    </w:p>
    <w:p w14:paraId="55FD6450" w14:textId="77777777" w:rsidR="001B055C" w:rsidRDefault="00E03610">
      <w:pPr>
        <w:pStyle w:val="SourceCode"/>
      </w:pPr>
      <w:r>
        <w:t xml:space="preserve">    lea rdx, [rsp + 40]</w:t>
      </w:r>
    </w:p>
    <w:p w14:paraId="74FE3A1C" w14:textId="77777777" w:rsidR="001B055C" w:rsidRDefault="00E03610">
      <w:pPr>
        <w:pStyle w:val="SourceCode"/>
      </w:pPr>
      <w:r>
        <w:t xml:space="preserve">    call list_contact_records</w:t>
      </w:r>
    </w:p>
    <w:p w14:paraId="58083756" w14:textId="77777777" w:rsidR="001B055C" w:rsidRDefault="00E03610">
      <w:pPr>
        <w:pStyle w:val="SourceCode"/>
      </w:pPr>
      <w:r>
        <w:t xml:space="preserve">    mov r12d, eax</w:t>
      </w:r>
    </w:p>
    <w:p w14:paraId="4E3FBF20" w14:textId="77777777" w:rsidR="001B055C" w:rsidRDefault="00E03610">
      <w:pPr>
        <w:pStyle w:val="SourceCode"/>
      </w:pPr>
      <w:r>
        <w:t xml:space="preserve">    mov r13, rdx</w:t>
      </w:r>
    </w:p>
    <w:p w14:paraId="7E940324" w14:textId="77777777" w:rsidR="001B055C" w:rsidRDefault="00E03610">
      <w:pPr>
        <w:pStyle w:val="SourceCode"/>
      </w:pPr>
      <w:r>
        <w:t xml:space="preserve">    ; The rows become JSON text, and mysql_free_result gives them back,</w:t>
      </w:r>
    </w:p>
    <w:p w14:paraId="0F497816" w14:textId="77777777" w:rsidR="001B055C" w:rsidRDefault="00E03610">
      <w:pPr>
        <w:pStyle w:val="SourceCode"/>
      </w:pPr>
      <w:r>
        <w:t xml:space="preserve">    ; before the connection is closed.</w:t>
      </w:r>
    </w:p>
    <w:p w14:paraId="1090AF26" w14:textId="77777777" w:rsidR="001B055C" w:rsidRDefault="00E03610">
      <w:pPr>
        <w:pStyle w:val="SourceCode"/>
      </w:pPr>
      <w:r>
        <w:t xml:space="preserve">    xor r14d, r14d</w:t>
      </w:r>
    </w:p>
    <w:p w14:paraId="199BFF67" w14:textId="77777777" w:rsidR="001B055C" w:rsidRDefault="00E03610">
      <w:pPr>
        <w:pStyle w:val="SourceCode"/>
      </w:pPr>
      <w:r>
        <w:t xml:space="preserve">    cmp r12d, SUCCESS</w:t>
      </w:r>
    </w:p>
    <w:p w14:paraId="10A1C78C" w14:textId="77777777" w:rsidR="001B055C" w:rsidRDefault="00E03610">
      <w:pPr>
        <w:pStyle w:val="SourceCode"/>
      </w:pPr>
      <w:r>
        <w:t xml:space="preserve">    jne .close</w:t>
      </w:r>
    </w:p>
    <w:p w14:paraId="2970F105" w14:textId="77777777" w:rsidR="001B055C" w:rsidRDefault="00E03610">
      <w:pPr>
        <w:pStyle w:val="SourceCode"/>
      </w:pPr>
      <w:r>
        <w:t xml:space="preserve">    mov rcx, [rsp + 40]</w:t>
      </w:r>
    </w:p>
    <w:p w14:paraId="6CDB1844" w14:textId="77777777" w:rsidR="001B055C" w:rsidRDefault="00E03610">
      <w:pPr>
        <w:pStyle w:val="SourceCode"/>
      </w:pPr>
      <w:r>
        <w:t xml:space="preserve">    call contacts_to_json</w:t>
      </w:r>
    </w:p>
    <w:p w14:paraId="2C3EE589" w14:textId="77777777" w:rsidR="001B055C" w:rsidRDefault="00E03610">
      <w:pPr>
        <w:pStyle w:val="SourceCode"/>
      </w:pPr>
      <w:r>
        <w:t xml:space="preserve">    mov r14, rax</w:t>
      </w:r>
    </w:p>
    <w:p w14:paraId="03F883ED" w14:textId="77777777" w:rsidR="001B055C" w:rsidRDefault="00E03610">
      <w:pPr>
        <w:pStyle w:val="SourceCode"/>
      </w:pPr>
      <w:r>
        <w:t xml:space="preserve">    mov rcx, [rsp + 40]</w:t>
      </w:r>
    </w:p>
    <w:p w14:paraId="6FE9D5B0" w14:textId="77777777" w:rsidR="001B055C" w:rsidRDefault="00E03610">
      <w:pPr>
        <w:pStyle w:val="SourceCode"/>
      </w:pPr>
      <w:r>
        <w:t xml:space="preserve">    call mysql_free_result</w:t>
      </w:r>
    </w:p>
    <w:p w14:paraId="78B7C2C9" w14:textId="77777777" w:rsidR="001B055C" w:rsidRDefault="00E03610">
      <w:pPr>
        <w:pStyle w:val="SourceCode"/>
      </w:pPr>
      <w:r>
        <w:t>.close:</w:t>
      </w:r>
    </w:p>
    <w:p w14:paraId="3CB890FB" w14:textId="77777777" w:rsidR="001B055C" w:rsidRDefault="00E03610">
      <w:pPr>
        <w:pStyle w:val="SourceCode"/>
      </w:pPr>
      <w:r>
        <w:t xml:space="preserve">    mov rcx, [rsp + 32]</w:t>
      </w:r>
    </w:p>
    <w:p w14:paraId="0F9EBFAF" w14:textId="77777777" w:rsidR="001B055C" w:rsidRDefault="00E03610">
      <w:pPr>
        <w:pStyle w:val="SourceCode"/>
      </w:pPr>
      <w:r>
        <w:t xml:space="preserve">    call close_connection</w:t>
      </w:r>
    </w:p>
    <w:p w14:paraId="582C4F86" w14:textId="77777777" w:rsidR="001B055C" w:rsidRDefault="00E03610">
      <w:pPr>
        <w:pStyle w:val="SourceCode"/>
      </w:pPr>
      <w:r>
        <w:t xml:space="preserve">    cmp r12d, SUCCESS</w:t>
      </w:r>
    </w:p>
    <w:p w14:paraId="36F3B54D" w14:textId="77777777" w:rsidR="001B055C" w:rsidRDefault="00E03610">
      <w:pPr>
        <w:pStyle w:val="SourceCode"/>
      </w:pPr>
      <w:r>
        <w:t xml:space="preserve">    je .answer</w:t>
      </w:r>
    </w:p>
    <w:p w14:paraId="3E7F1AD9" w14:textId="77777777" w:rsidR="001B055C" w:rsidRDefault="00E03610">
      <w:pPr>
        <w:pStyle w:val="SourceCode"/>
      </w:pPr>
      <w:r>
        <w:t xml:space="preserve">    mov rcx, rbx</w:t>
      </w:r>
    </w:p>
    <w:p w14:paraId="2D35C270" w14:textId="77777777" w:rsidR="001B055C" w:rsidRDefault="00E03610">
      <w:pPr>
        <w:pStyle w:val="SourceCode"/>
      </w:pPr>
      <w:r>
        <w:t xml:space="preserve">    mov edx, r12d</w:t>
      </w:r>
    </w:p>
    <w:p w14:paraId="027100BB" w14:textId="77777777" w:rsidR="001B055C" w:rsidRDefault="00E03610">
      <w:pPr>
        <w:pStyle w:val="SourceCode"/>
      </w:pPr>
      <w:r>
        <w:t xml:space="preserve">    mov r8, r13</w:t>
      </w:r>
    </w:p>
    <w:p w14:paraId="4435C8B2" w14:textId="77777777" w:rsidR="001B055C" w:rsidRDefault="00E03610">
      <w:pPr>
        <w:pStyle w:val="SourceCode"/>
      </w:pPr>
      <w:r>
        <w:t xml:space="preserve">    call send_failure</w:t>
      </w:r>
    </w:p>
    <w:p w14:paraId="5E61286F" w14:textId="77777777" w:rsidR="001B055C" w:rsidRDefault="00E03610">
      <w:pPr>
        <w:pStyle w:val="SourceCode"/>
      </w:pPr>
      <w:r>
        <w:t xml:space="preserve">    jmp .done</w:t>
      </w:r>
    </w:p>
    <w:p w14:paraId="50591E03" w14:textId="77777777" w:rsidR="001B055C" w:rsidRDefault="00E03610">
      <w:pPr>
        <w:pStyle w:val="SourceCode"/>
      </w:pPr>
      <w:r>
        <w:t>.answer:</w:t>
      </w:r>
    </w:p>
    <w:p w14:paraId="05E14451" w14:textId="77777777" w:rsidR="001B055C" w:rsidRDefault="00E03610">
      <w:pPr>
        <w:pStyle w:val="SourceCode"/>
      </w:pPr>
      <w:r>
        <w:t xml:space="preserve">    mov rcx, rbx</w:t>
      </w:r>
    </w:p>
    <w:p w14:paraId="2E068821" w14:textId="77777777" w:rsidR="001B055C" w:rsidRDefault="00E03610">
      <w:pPr>
        <w:pStyle w:val="SourceCode"/>
      </w:pPr>
      <w:r>
        <w:t xml:space="preserve">    mov rdx, r14</w:t>
      </w:r>
    </w:p>
    <w:p w14:paraId="4BA13660" w14:textId="77777777" w:rsidR="001B055C" w:rsidRDefault="00E03610">
      <w:pPr>
        <w:pStyle w:val="SourceCode"/>
      </w:pPr>
      <w:r>
        <w:t xml:space="preserve">    call send_made_json</w:t>
      </w:r>
    </w:p>
    <w:p w14:paraId="02AFD94B" w14:textId="77777777" w:rsidR="001B055C" w:rsidRDefault="00E03610">
      <w:pPr>
        <w:pStyle w:val="SourceCode"/>
      </w:pPr>
      <w:r>
        <w:t>.done:</w:t>
      </w:r>
    </w:p>
    <w:p w14:paraId="2F2FD29C" w14:textId="77777777" w:rsidR="001B055C" w:rsidRDefault="00E03610">
      <w:pPr>
        <w:pStyle w:val="SourceCode"/>
      </w:pPr>
      <w:r>
        <w:t xml:space="preserve">    add rsp, 56</w:t>
      </w:r>
    </w:p>
    <w:p w14:paraId="58AF85A3" w14:textId="77777777" w:rsidR="001B055C" w:rsidRDefault="00E03610">
      <w:pPr>
        <w:pStyle w:val="SourceCode"/>
      </w:pPr>
      <w:r>
        <w:t xml:space="preserve">    pop r14</w:t>
      </w:r>
    </w:p>
    <w:p w14:paraId="60A69C53" w14:textId="77777777" w:rsidR="001B055C" w:rsidRDefault="00E03610">
      <w:pPr>
        <w:pStyle w:val="SourceCode"/>
      </w:pPr>
      <w:r>
        <w:t xml:space="preserve">    pop r13</w:t>
      </w:r>
    </w:p>
    <w:p w14:paraId="72C7FB62" w14:textId="77777777" w:rsidR="001B055C" w:rsidRDefault="00E03610">
      <w:pPr>
        <w:pStyle w:val="SourceCode"/>
      </w:pPr>
      <w:r>
        <w:t xml:space="preserve">    pop r12</w:t>
      </w:r>
    </w:p>
    <w:p w14:paraId="7D03D9A1" w14:textId="77777777" w:rsidR="001B055C" w:rsidRDefault="00E03610">
      <w:pPr>
        <w:pStyle w:val="SourceCode"/>
      </w:pPr>
      <w:r>
        <w:t xml:space="preserve">    pop rbx</w:t>
      </w:r>
    </w:p>
    <w:p w14:paraId="17C0FF95" w14:textId="77777777" w:rsidR="001B055C" w:rsidRDefault="00E03610">
      <w:pPr>
        <w:pStyle w:val="SourceCode"/>
      </w:pPr>
      <w:r>
        <w:t xml:space="preserve">    ret</w:t>
      </w:r>
    </w:p>
    <w:p w14:paraId="6219C7FA" w14:textId="77777777" w:rsidR="001B055C" w:rsidRDefault="001B055C">
      <w:pPr>
        <w:pStyle w:val="SourceCode"/>
      </w:pPr>
    </w:p>
    <w:p w14:paraId="12199B4A" w14:textId="77777777" w:rsidR="001B055C" w:rsidRDefault="00E03610">
      <w:pPr>
        <w:pStyle w:val="SourceCode"/>
      </w:pPr>
      <w:r>
        <w:t>; count_parameter: libmicrohttpd has already parsed the query: it split</w:t>
      </w:r>
    </w:p>
    <w:p w14:paraId="7B6714B6" w14:textId="77777777" w:rsidR="001B055C" w:rsidRDefault="00E03610">
      <w:pPr>
        <w:pStyle w:val="SourceCode"/>
      </w:pPr>
      <w:r>
        <w:t>; it at each &amp; into its parameters, split each one at its = into a name</w:t>
      </w:r>
    </w:p>
    <w:p w14:paraId="3C92781D" w14:textId="77777777" w:rsidR="001B055C" w:rsidRDefault="00E03610">
      <w:pPr>
        <w:pStyle w:val="SourceCode"/>
      </w:pPr>
      <w:r>
        <w:t>; and a value, and decoded both, so + and %20 became a space and %C3%AB</w:t>
      </w:r>
    </w:p>
    <w:p w14:paraId="5A16BCE3" w14:textId="77777777" w:rsidR="001B055C" w:rsidRDefault="00E03610">
      <w:pPr>
        <w:pStyle w:val="SourceCode"/>
      </w:pPr>
      <w:r>
        <w:t>; the letter it encodes. MHD_get_connection_values_n calls this function</w:t>
      </w:r>
    </w:p>
    <w:p w14:paraId="35592DD4" w14:textId="77777777" w:rsidR="001B055C" w:rsidRDefault="00E03610">
      <w:pPr>
        <w:pStyle w:val="SourceCode"/>
      </w:pPr>
      <w:r>
        <w:t>; once for each parameter, in the order the client sent them, a repeated</w:t>
      </w:r>
    </w:p>
    <w:p w14:paraId="393FDDEE" w14:textId="77777777" w:rsidR="001B055C" w:rsidRDefault="00E03610">
      <w:pPr>
        <w:pStyle w:val="SourceCode"/>
      </w:pPr>
      <w:r>
        <w:t>; name included, with the context it was given, here the SearchQuery</w:t>
      </w:r>
    </w:p>
    <w:p w14:paraId="6231CAFA" w14:textId="77777777" w:rsidR="001B055C" w:rsidRDefault="00E03610">
      <w:pPr>
        <w:pStyle w:val="SourceCode"/>
      </w:pPr>
      <w:r>
        <w:t>; record, and with each text's size in bytes. A parameter with no = at</w:t>
      </w:r>
    </w:p>
    <w:p w14:paraId="2B44B8A8" w14:textId="77777777" w:rsidR="001B055C" w:rsidRDefault="00E03610">
      <w:pPr>
        <w:pStyle w:val="SourceCode"/>
      </w:pPr>
      <w:r>
        <w:t>; all has the value 0, which counts as "". A broken escape, such as %zz,</w:t>
      </w:r>
    </w:p>
    <w:p w14:paraId="066CC4B9" w14:textId="77777777" w:rsidR="001B055C" w:rsidRDefault="00E03610">
      <w:pPr>
        <w:pStyle w:val="SourceCode"/>
      </w:pPr>
      <w:r>
        <w:t>; is kept as the text %zz. %00 decodes to the 0 byte, which ends a text</w:t>
      </w:r>
    </w:p>
    <w:p w14:paraId="15C3AFD2" w14:textId="77777777" w:rsidR="001B055C" w:rsidRDefault="00E03610">
      <w:pPr>
        <w:pStyle w:val="SourceCode"/>
      </w:pPr>
      <w:r>
        <w:t>; for strcmp, strlen, and the store, so they would see only the part</w:t>
      </w:r>
    </w:p>
    <w:p w14:paraId="0F3CD120" w14:textId="77777777" w:rsidR="001B055C" w:rsidRDefault="00E03610">
      <w:pPr>
        <w:pStyle w:val="SourceCode"/>
      </w:pPr>
      <w:r>
        <w:t>; before it: a name or value whose strlen is less than its size holds a 0</w:t>
      </w:r>
    </w:p>
    <w:p w14:paraId="2B2F7731" w14:textId="77777777" w:rsidR="001B055C" w:rsidRDefault="00E03610">
      <w:pPr>
        <w:pStyle w:val="SourceCode"/>
      </w:pPr>
      <w:r>
        <w:t>; byte, and is counted as broken, so the query is refused. A text with a</w:t>
      </w:r>
    </w:p>
    <w:p w14:paraId="56FC5FFA" w14:textId="77777777" w:rsidR="001B055C" w:rsidRDefault="00E03610">
      <w:pPr>
        <w:pStyle w:val="SourceCode"/>
      </w:pPr>
      <w:r>
        <w:t>; broken escape, kept as written, comes with the size 0, so a strlen</w:t>
      </w:r>
    </w:p>
    <w:p w14:paraId="2AFAD71C" w14:textId="77777777" w:rsidR="001B055C" w:rsidRDefault="00E03610">
      <w:pPr>
        <w:pStyle w:val="SourceCode"/>
      </w:pPr>
      <w:r>
        <w:t>; greater than the size is not a 0 byte. The texts belong to</w:t>
      </w:r>
    </w:p>
    <w:p w14:paraId="741B061D" w14:textId="77777777" w:rsidR="001B055C" w:rsidRDefault="00E03610">
      <w:pPr>
        <w:pStyle w:val="SourceCode"/>
      </w:pPr>
      <w:r>
        <w:t>; libmicrohttpd and stay until the request is answered, which is long</w:t>
      </w:r>
    </w:p>
    <w:p w14:paraId="4BC68889" w14:textId="77777777" w:rsidR="001B055C" w:rsidRDefault="00E03610">
      <w:pPr>
        <w:pStyle w:val="SourceCode"/>
      </w:pPr>
      <w:r>
        <w:t>; enough for the handler.</w:t>
      </w:r>
    </w:p>
    <w:p w14:paraId="1A70CF4E" w14:textId="77777777" w:rsidR="001B055C" w:rsidRDefault="00E03610">
      <w:pPr>
        <w:pStyle w:val="SourceCode"/>
      </w:pPr>
      <w:r>
        <w:t>;   in:      rcx = the context, edx = the kind (unused), r8 = the name,</w:t>
      </w:r>
    </w:p>
    <w:p w14:paraId="74CDAD83" w14:textId="77777777" w:rsidR="001B055C" w:rsidRDefault="00E03610">
      <w:pPr>
        <w:pStyle w:val="SourceCode"/>
      </w:pPr>
      <w:r>
        <w:t>;            r9 = the name's size, then on the stack the value, or 0,</w:t>
      </w:r>
    </w:p>
    <w:p w14:paraId="1186740D" w14:textId="77777777" w:rsidR="001B055C" w:rsidRDefault="00E03610">
      <w:pPr>
        <w:pStyle w:val="SourceCode"/>
      </w:pPr>
      <w:r>
        <w:t>;            and the value's size</w:t>
      </w:r>
    </w:p>
    <w:p w14:paraId="6E1EDB21" w14:textId="77777777" w:rsidR="001B055C" w:rsidRDefault="00E03610">
      <w:pPr>
        <w:pStyle w:val="SourceCode"/>
      </w:pPr>
      <w:r>
        <w:t>;   out:     eax = MHD_YES, which asks for the next parameter</w:t>
      </w:r>
    </w:p>
    <w:p w14:paraId="30C97AF9" w14:textId="77777777" w:rsidR="001B055C" w:rsidRDefault="00E03610">
      <w:pPr>
        <w:pStyle w:val="SourceCode"/>
      </w:pPr>
      <w:r>
        <w:t>; rbx keeps the record, r12 the name, r13 the value, r14 the name's size,</w:t>
      </w:r>
    </w:p>
    <w:p w14:paraId="3C7F7135" w14:textId="77777777" w:rsidR="001B055C" w:rsidRDefault="00E03610">
      <w:pPr>
        <w:pStyle w:val="SourceCode"/>
      </w:pPr>
      <w:r>
        <w:t>; r15 the value's size.</w:t>
      </w:r>
    </w:p>
    <w:p w14:paraId="0026D46D" w14:textId="77777777" w:rsidR="001B055C" w:rsidRDefault="00E03610">
      <w:pPr>
        <w:pStyle w:val="SourceCode"/>
      </w:pPr>
      <w:r>
        <w:t>count_parameter:</w:t>
      </w:r>
    </w:p>
    <w:p w14:paraId="6CB008BA" w14:textId="77777777" w:rsidR="001B055C" w:rsidRDefault="00E03610">
      <w:pPr>
        <w:pStyle w:val="SourceCode"/>
      </w:pPr>
      <w:r>
        <w:t xml:space="preserve">    ; Remember, the caller stores a fifth and a sixth value at [rsp + 32]</w:t>
      </w:r>
    </w:p>
    <w:p w14:paraId="384BAB14" w14:textId="77777777" w:rsidR="001B055C" w:rsidRDefault="00E03610">
      <w:pPr>
        <w:pStyle w:val="SourceCode"/>
      </w:pPr>
      <w:r>
        <w:t xml:space="preserve">    ; and [rsp + 40], so they are read at [rsp + 40] and [rsp + 48] before</w:t>
      </w:r>
    </w:p>
    <w:p w14:paraId="49EEE885" w14:textId="77777777" w:rsidR="001B055C" w:rsidRDefault="00E03610">
      <w:pPr>
        <w:pStyle w:val="SourceCode"/>
      </w:pPr>
      <w:r>
        <w:t xml:space="preserve">    ; any push (Lesson 2.8a).</w:t>
      </w:r>
    </w:p>
    <w:p w14:paraId="6D5B1061" w14:textId="77777777" w:rsidR="001B055C" w:rsidRDefault="00E03610">
      <w:pPr>
        <w:pStyle w:val="SourceCode"/>
      </w:pPr>
      <w:r>
        <w:t xml:space="preserve">    mov rax, [rsp + 40]</w:t>
      </w:r>
    </w:p>
    <w:p w14:paraId="59903FD0" w14:textId="77777777" w:rsidR="001B055C" w:rsidRDefault="00E03610">
      <w:pPr>
        <w:pStyle w:val="SourceCode"/>
      </w:pPr>
      <w:r>
        <w:t xml:space="preserve">    mov r10, [rsp + 48]</w:t>
      </w:r>
    </w:p>
    <w:p w14:paraId="0DED0208" w14:textId="77777777" w:rsidR="001B055C" w:rsidRDefault="00E03610">
      <w:pPr>
        <w:pStyle w:val="SourceCode"/>
      </w:pPr>
      <w:r>
        <w:t xml:space="preserve">    push rbx</w:t>
      </w:r>
    </w:p>
    <w:p w14:paraId="58739CDC" w14:textId="77777777" w:rsidR="001B055C" w:rsidRDefault="00E03610">
      <w:pPr>
        <w:pStyle w:val="SourceCode"/>
      </w:pPr>
      <w:r>
        <w:t xml:space="preserve">    push r12</w:t>
      </w:r>
    </w:p>
    <w:p w14:paraId="6655875A" w14:textId="77777777" w:rsidR="001B055C" w:rsidRDefault="00E03610">
      <w:pPr>
        <w:pStyle w:val="SourceCode"/>
      </w:pPr>
      <w:r>
        <w:t xml:space="preserve">    push r13</w:t>
      </w:r>
    </w:p>
    <w:p w14:paraId="7A3662F4" w14:textId="77777777" w:rsidR="001B055C" w:rsidRDefault="00E03610">
      <w:pPr>
        <w:pStyle w:val="SourceCode"/>
      </w:pPr>
      <w:r>
        <w:t xml:space="preserve">    push r14</w:t>
      </w:r>
    </w:p>
    <w:p w14:paraId="137F33FD" w14:textId="77777777" w:rsidR="001B055C" w:rsidRDefault="00E03610">
      <w:pPr>
        <w:pStyle w:val="SourceCode"/>
      </w:pPr>
      <w:r>
        <w:t xml:space="preserve">    push r15</w:t>
      </w:r>
    </w:p>
    <w:p w14:paraId="11FA2271" w14:textId="77777777" w:rsidR="001B055C" w:rsidRDefault="00E03610">
      <w:pPr>
        <w:pStyle w:val="SourceCode"/>
      </w:pPr>
      <w:r>
        <w:t xml:space="preserve">    sub rsp, 32</w:t>
      </w:r>
    </w:p>
    <w:p w14:paraId="4407FF00" w14:textId="77777777" w:rsidR="001B055C" w:rsidRDefault="00E03610">
      <w:pPr>
        <w:pStyle w:val="SourceCode"/>
      </w:pPr>
      <w:r>
        <w:t xml:space="preserve">    mov rbx, rcx</w:t>
      </w:r>
    </w:p>
    <w:p w14:paraId="01CE7474" w14:textId="77777777" w:rsidR="001B055C" w:rsidRDefault="00E03610">
      <w:pPr>
        <w:pStyle w:val="SourceCode"/>
      </w:pPr>
      <w:r>
        <w:t xml:space="preserve">    mov r12, r8</w:t>
      </w:r>
    </w:p>
    <w:p w14:paraId="68562442" w14:textId="77777777" w:rsidR="001B055C" w:rsidRDefault="00E03610">
      <w:pPr>
        <w:pStyle w:val="SourceCode"/>
      </w:pPr>
      <w:r>
        <w:t xml:space="preserve">    mov r13, rax</w:t>
      </w:r>
    </w:p>
    <w:p w14:paraId="4BB9F8EE" w14:textId="77777777" w:rsidR="001B055C" w:rsidRDefault="00E03610">
      <w:pPr>
        <w:pStyle w:val="SourceCode"/>
      </w:pPr>
      <w:r>
        <w:t xml:space="preserve">    mov r14, r9</w:t>
      </w:r>
    </w:p>
    <w:p w14:paraId="388FA418" w14:textId="77777777" w:rsidR="001B055C" w:rsidRDefault="00E03610">
      <w:pPr>
        <w:pStyle w:val="SourceCode"/>
      </w:pPr>
      <w:r>
        <w:t xml:space="preserve">    mov r15, r10</w:t>
      </w:r>
    </w:p>
    <w:p w14:paraId="7996FA31" w14:textId="77777777" w:rsidR="001B055C" w:rsidRDefault="00E03610">
      <w:pPr>
        <w:pStyle w:val="SourceCode"/>
      </w:pPr>
      <w:r>
        <w:t xml:space="preserve">    cmp r13, 0</w:t>
      </w:r>
    </w:p>
    <w:p w14:paraId="300922F6" w14:textId="77777777" w:rsidR="001B055C" w:rsidRDefault="00E03610">
      <w:pPr>
        <w:pStyle w:val="SourceCode"/>
      </w:pPr>
      <w:r>
        <w:t xml:space="preserve">    jne .have_value</w:t>
      </w:r>
    </w:p>
    <w:p w14:paraId="698F0644" w14:textId="77777777" w:rsidR="001B055C" w:rsidRDefault="00E03610">
      <w:pPr>
        <w:pStyle w:val="SourceCode"/>
      </w:pPr>
      <w:r>
        <w:t xml:space="preserve">    ; A piece with no name and no =, such as the empty piece in &amp;name=ada,</w:t>
      </w:r>
    </w:p>
    <w:p w14:paraId="2EF042CF" w14:textId="77777777" w:rsidR="001B055C" w:rsidRDefault="00E03610">
      <w:pPr>
        <w:pStyle w:val="SourceCode"/>
      </w:pPr>
      <w:r>
        <w:t xml:space="preserve">    ; is skipped, as Rust's and Erlang's parsers skip it.</w:t>
      </w:r>
    </w:p>
    <w:p w14:paraId="523FCC73" w14:textId="77777777" w:rsidR="001B055C" w:rsidRDefault="00E03610">
      <w:pPr>
        <w:pStyle w:val="SourceCode"/>
      </w:pPr>
      <w:r>
        <w:t xml:space="preserve">    cmp byte [r12], 0</w:t>
      </w:r>
    </w:p>
    <w:p w14:paraId="74933C07" w14:textId="77777777" w:rsidR="001B055C" w:rsidRDefault="00E03610">
      <w:pPr>
        <w:pStyle w:val="SourceCode"/>
      </w:pPr>
      <w:r>
        <w:t xml:space="preserve">    je .done</w:t>
      </w:r>
    </w:p>
    <w:p w14:paraId="4F72DA18" w14:textId="77777777" w:rsidR="001B055C" w:rsidRDefault="00E03610">
      <w:pPr>
        <w:pStyle w:val="SourceCode"/>
      </w:pPr>
      <w:r>
        <w:t xml:space="preserve">    lea r13, [empty_text]</w:t>
      </w:r>
    </w:p>
    <w:p w14:paraId="0425A6CF" w14:textId="77777777" w:rsidR="001B055C" w:rsidRDefault="00E03610">
      <w:pPr>
        <w:pStyle w:val="SourceCode"/>
      </w:pPr>
      <w:r>
        <w:t>.have_value:</w:t>
      </w:r>
    </w:p>
    <w:p w14:paraId="337D0FBE" w14:textId="77777777" w:rsidR="001B055C" w:rsidRDefault="00E03610">
      <w:pPr>
        <w:pStyle w:val="SourceCode"/>
      </w:pPr>
      <w:r>
        <w:t xml:space="preserve">    ; jb jumps when rax is below, comparing as numbers that are never</w:t>
      </w:r>
    </w:p>
    <w:p w14:paraId="5FD1BCDF" w14:textId="77777777" w:rsidR="001B055C" w:rsidRDefault="00E03610">
      <w:pPr>
        <w:pStyle w:val="SourceCode"/>
      </w:pPr>
      <w:r>
        <w:t xml:space="preserve">    ; negative, as ja does for above.</w:t>
      </w:r>
    </w:p>
    <w:p w14:paraId="0C47907B" w14:textId="77777777" w:rsidR="001B055C" w:rsidRDefault="00E03610">
      <w:pPr>
        <w:pStyle w:val="SourceCode"/>
      </w:pPr>
      <w:r>
        <w:t xml:space="preserve">    mov rcx, r12</w:t>
      </w:r>
    </w:p>
    <w:p w14:paraId="307E6D84" w14:textId="77777777" w:rsidR="001B055C" w:rsidRDefault="00E03610">
      <w:pPr>
        <w:pStyle w:val="SourceCode"/>
      </w:pPr>
      <w:r>
        <w:t xml:space="preserve">    call strlen</w:t>
      </w:r>
    </w:p>
    <w:p w14:paraId="7D3C2895" w14:textId="77777777" w:rsidR="001B055C" w:rsidRDefault="00E03610">
      <w:pPr>
        <w:pStyle w:val="SourceCode"/>
      </w:pPr>
      <w:r>
        <w:t xml:space="preserve">    cmp rax, r14</w:t>
      </w:r>
    </w:p>
    <w:p w14:paraId="07EDCED9" w14:textId="77777777" w:rsidR="001B055C" w:rsidRDefault="00E03610">
      <w:pPr>
        <w:pStyle w:val="SourceCode"/>
      </w:pPr>
      <w:r>
        <w:t xml:space="preserve">    jb .broken</w:t>
      </w:r>
    </w:p>
    <w:p w14:paraId="492511E7" w14:textId="77777777" w:rsidR="001B055C" w:rsidRDefault="00E03610">
      <w:pPr>
        <w:pStyle w:val="SourceCode"/>
      </w:pPr>
      <w:r>
        <w:t xml:space="preserve">    mov rcx, r13</w:t>
      </w:r>
    </w:p>
    <w:p w14:paraId="2E2CB82A" w14:textId="77777777" w:rsidR="001B055C" w:rsidRDefault="00E03610">
      <w:pPr>
        <w:pStyle w:val="SourceCode"/>
      </w:pPr>
      <w:r>
        <w:t xml:space="preserve">    call strlen</w:t>
      </w:r>
    </w:p>
    <w:p w14:paraId="04A1F6A8" w14:textId="77777777" w:rsidR="001B055C" w:rsidRDefault="00E03610">
      <w:pPr>
        <w:pStyle w:val="SourceCode"/>
      </w:pPr>
      <w:r>
        <w:t xml:space="preserve">    cmp rax, r15</w:t>
      </w:r>
    </w:p>
    <w:p w14:paraId="548044E0" w14:textId="77777777" w:rsidR="001B055C" w:rsidRDefault="00E03610">
      <w:pPr>
        <w:pStyle w:val="SourceCode"/>
      </w:pPr>
      <w:r>
        <w:t xml:space="preserve">    jb .broken</w:t>
      </w:r>
    </w:p>
    <w:p w14:paraId="57DF27E8" w14:textId="77777777" w:rsidR="001B055C" w:rsidRDefault="00E03610">
      <w:pPr>
        <w:pStyle w:val="SourceCode"/>
      </w:pPr>
      <w:r>
        <w:t xml:space="preserve">    mov rcx, r12</w:t>
      </w:r>
    </w:p>
    <w:p w14:paraId="270AC3A7" w14:textId="77777777" w:rsidR="001B055C" w:rsidRDefault="00E03610">
      <w:pPr>
        <w:pStyle w:val="SourceCode"/>
      </w:pPr>
      <w:r>
        <w:t xml:space="preserve">    lea rdx, [name_field]</w:t>
      </w:r>
    </w:p>
    <w:p w14:paraId="6300A55F" w14:textId="77777777" w:rsidR="001B055C" w:rsidRDefault="00E03610">
      <w:pPr>
        <w:pStyle w:val="SourceCode"/>
      </w:pPr>
      <w:r>
        <w:t xml:space="preserve">    call strcmp</w:t>
      </w:r>
    </w:p>
    <w:p w14:paraId="2AD52732" w14:textId="77777777" w:rsidR="001B055C" w:rsidRDefault="00E03610">
      <w:pPr>
        <w:pStyle w:val="SourceCode"/>
      </w:pPr>
      <w:r>
        <w:t xml:space="preserve">    cmp eax, 0</w:t>
      </w:r>
    </w:p>
    <w:p w14:paraId="4E4D8267" w14:textId="77777777" w:rsidR="001B055C" w:rsidRDefault="00E03610">
      <w:pPr>
        <w:pStyle w:val="SourceCode"/>
      </w:pPr>
      <w:r>
        <w:t xml:space="preserve">    jne .not_name</w:t>
      </w:r>
    </w:p>
    <w:p w14:paraId="0E909013" w14:textId="77777777" w:rsidR="001B055C" w:rsidRDefault="00E03610">
      <w:pPr>
        <w:pStyle w:val="SourceCode"/>
      </w:pPr>
      <w:r>
        <w:t xml:space="preserve">    inc qword [rbx + QUERY_NAME_COUNT]</w:t>
      </w:r>
    </w:p>
    <w:p w14:paraId="5AF3D688" w14:textId="77777777" w:rsidR="001B055C" w:rsidRDefault="00E03610">
      <w:pPr>
        <w:pStyle w:val="SourceCode"/>
      </w:pPr>
      <w:r>
        <w:t xml:space="preserve">    mov [rbx + QUERY_NAME_VALUE], r13</w:t>
      </w:r>
    </w:p>
    <w:p w14:paraId="577A10FF" w14:textId="77777777" w:rsidR="001B055C" w:rsidRDefault="00E03610">
      <w:pPr>
        <w:pStyle w:val="SourceCode"/>
      </w:pPr>
      <w:r>
        <w:t xml:space="preserve">    jmp .done</w:t>
      </w:r>
    </w:p>
    <w:p w14:paraId="00EAEE91" w14:textId="77777777" w:rsidR="001B055C" w:rsidRDefault="00E03610">
      <w:pPr>
        <w:pStyle w:val="SourceCode"/>
      </w:pPr>
      <w:r>
        <w:t>.not_name:</w:t>
      </w:r>
    </w:p>
    <w:p w14:paraId="4FCEE1AE" w14:textId="77777777" w:rsidR="001B055C" w:rsidRDefault="00E03610">
      <w:pPr>
        <w:pStyle w:val="SourceCode"/>
      </w:pPr>
      <w:r>
        <w:t xml:space="preserve">    mov rcx, r12</w:t>
      </w:r>
    </w:p>
    <w:p w14:paraId="4EB4A21C" w14:textId="77777777" w:rsidR="001B055C" w:rsidRDefault="00E03610">
      <w:pPr>
        <w:pStyle w:val="SourceCode"/>
      </w:pPr>
      <w:r>
        <w:t xml:space="preserve">    lea rdx, [email_field]</w:t>
      </w:r>
    </w:p>
    <w:p w14:paraId="02BBDF92" w14:textId="77777777" w:rsidR="001B055C" w:rsidRDefault="00E03610">
      <w:pPr>
        <w:pStyle w:val="SourceCode"/>
      </w:pPr>
      <w:r>
        <w:t xml:space="preserve">    call strcmp</w:t>
      </w:r>
    </w:p>
    <w:p w14:paraId="7C7C9DE1" w14:textId="77777777" w:rsidR="001B055C" w:rsidRDefault="00E03610">
      <w:pPr>
        <w:pStyle w:val="SourceCode"/>
      </w:pPr>
      <w:r>
        <w:t xml:space="preserve">    cmp eax, 0</w:t>
      </w:r>
    </w:p>
    <w:p w14:paraId="53C1C9A2" w14:textId="77777777" w:rsidR="001B055C" w:rsidRDefault="00E03610">
      <w:pPr>
        <w:pStyle w:val="SourceCode"/>
      </w:pPr>
      <w:r>
        <w:t xml:space="preserve">    jne .other_name</w:t>
      </w:r>
    </w:p>
    <w:p w14:paraId="4C613739" w14:textId="77777777" w:rsidR="001B055C" w:rsidRDefault="00E03610">
      <w:pPr>
        <w:pStyle w:val="SourceCode"/>
      </w:pPr>
      <w:r>
        <w:t xml:space="preserve">    inc qword [rbx + QUERY_EMAIL_COUNT]</w:t>
      </w:r>
    </w:p>
    <w:p w14:paraId="48906AB6" w14:textId="77777777" w:rsidR="001B055C" w:rsidRDefault="00E03610">
      <w:pPr>
        <w:pStyle w:val="SourceCode"/>
      </w:pPr>
      <w:r>
        <w:t xml:space="preserve">    mov [rbx + QUERY_EMAIL_VALUE], r13</w:t>
      </w:r>
    </w:p>
    <w:p w14:paraId="675A9C42" w14:textId="77777777" w:rsidR="001B055C" w:rsidRDefault="00E03610">
      <w:pPr>
        <w:pStyle w:val="SourceCode"/>
      </w:pPr>
      <w:r>
        <w:t xml:space="preserve">    jmp .done</w:t>
      </w:r>
    </w:p>
    <w:p w14:paraId="1A298F82" w14:textId="77777777" w:rsidR="001B055C" w:rsidRDefault="00E03610">
      <w:pPr>
        <w:pStyle w:val="SourceCode"/>
      </w:pPr>
      <w:r>
        <w:t>.other_name:</w:t>
      </w:r>
    </w:p>
    <w:p w14:paraId="4773278C" w14:textId="77777777" w:rsidR="001B055C" w:rsidRDefault="00E03610">
      <w:pPr>
        <w:pStyle w:val="SourceCode"/>
      </w:pPr>
      <w:r>
        <w:t xml:space="preserve">    inc qword [rbx + QUERY_OTHER_COUNT]</w:t>
      </w:r>
    </w:p>
    <w:p w14:paraId="27C0FDFA" w14:textId="77777777" w:rsidR="001B055C" w:rsidRDefault="00E03610">
      <w:pPr>
        <w:pStyle w:val="SourceCode"/>
      </w:pPr>
      <w:r>
        <w:t xml:space="preserve">    jmp .done</w:t>
      </w:r>
    </w:p>
    <w:p w14:paraId="31DC2AAD" w14:textId="77777777" w:rsidR="001B055C" w:rsidRDefault="00E03610">
      <w:pPr>
        <w:pStyle w:val="SourceCode"/>
      </w:pPr>
      <w:r>
        <w:t>.broken:</w:t>
      </w:r>
    </w:p>
    <w:p w14:paraId="665DF3EE" w14:textId="77777777" w:rsidR="001B055C" w:rsidRDefault="00E03610">
      <w:pPr>
        <w:pStyle w:val="SourceCode"/>
      </w:pPr>
      <w:r>
        <w:t xml:space="preserve">    inc qword [rbx + QUERY_BROKEN_COUNT]</w:t>
      </w:r>
    </w:p>
    <w:p w14:paraId="3D63DD6F" w14:textId="77777777" w:rsidR="001B055C" w:rsidRDefault="00E03610">
      <w:pPr>
        <w:pStyle w:val="SourceCode"/>
      </w:pPr>
      <w:r>
        <w:t>.done:</w:t>
      </w:r>
    </w:p>
    <w:p w14:paraId="3B32BB59" w14:textId="77777777" w:rsidR="001B055C" w:rsidRDefault="00E03610">
      <w:pPr>
        <w:pStyle w:val="SourceCode"/>
      </w:pPr>
      <w:r>
        <w:t xml:space="preserve">    mov eax, MHD_YES</w:t>
      </w:r>
    </w:p>
    <w:p w14:paraId="244A1EE0" w14:textId="77777777" w:rsidR="001B055C" w:rsidRDefault="00E03610">
      <w:pPr>
        <w:pStyle w:val="SourceCode"/>
      </w:pPr>
      <w:r>
        <w:t xml:space="preserve">    add rsp, 32</w:t>
      </w:r>
    </w:p>
    <w:p w14:paraId="4A8F2D2C" w14:textId="77777777" w:rsidR="001B055C" w:rsidRDefault="00E03610">
      <w:pPr>
        <w:pStyle w:val="SourceCode"/>
      </w:pPr>
      <w:r>
        <w:t xml:space="preserve">    pop r15</w:t>
      </w:r>
    </w:p>
    <w:p w14:paraId="71C4DADB" w14:textId="77777777" w:rsidR="001B055C" w:rsidRDefault="00E03610">
      <w:pPr>
        <w:pStyle w:val="SourceCode"/>
      </w:pPr>
      <w:r>
        <w:t xml:space="preserve">    pop r14</w:t>
      </w:r>
    </w:p>
    <w:p w14:paraId="280CF6A6" w14:textId="77777777" w:rsidR="001B055C" w:rsidRDefault="00E03610">
      <w:pPr>
        <w:pStyle w:val="SourceCode"/>
      </w:pPr>
      <w:r>
        <w:t xml:space="preserve">    pop r13</w:t>
      </w:r>
    </w:p>
    <w:p w14:paraId="145F1826" w14:textId="77777777" w:rsidR="001B055C" w:rsidRDefault="00E03610">
      <w:pPr>
        <w:pStyle w:val="SourceCode"/>
      </w:pPr>
      <w:r>
        <w:t xml:space="preserve">    pop r12</w:t>
      </w:r>
    </w:p>
    <w:p w14:paraId="1F2E151E" w14:textId="77777777" w:rsidR="001B055C" w:rsidRDefault="00E03610">
      <w:pPr>
        <w:pStyle w:val="SourceCode"/>
      </w:pPr>
      <w:r>
        <w:t xml:space="preserve">    pop rbx</w:t>
      </w:r>
    </w:p>
    <w:p w14:paraId="45ECD2ED" w14:textId="77777777" w:rsidR="001B055C" w:rsidRDefault="00E03610">
      <w:pPr>
        <w:pStyle w:val="SourceCode"/>
      </w:pPr>
      <w:r>
        <w:t xml:space="preserve">    ret</w:t>
      </w:r>
    </w:p>
    <w:p w14:paraId="29649C53" w14:textId="77777777" w:rsidR="001B055C" w:rsidRDefault="001B055C">
      <w:pPr>
        <w:pStyle w:val="SourceCode"/>
      </w:pPr>
    </w:p>
    <w:p w14:paraId="13CDE7E8" w14:textId="77777777" w:rsidR="001B055C" w:rsidRDefault="00E03610">
      <w:pPr>
        <w:pStyle w:val="SourceCode"/>
      </w:pPr>
      <w:r>
        <w:t>; search_from_query: the one search a query asks for. It starts the</w:t>
      </w:r>
    </w:p>
    <w:p w14:paraId="5D467B42" w14:textId="77777777" w:rsidR="001B055C" w:rsidRDefault="00E03610">
      <w:pPr>
        <w:pStyle w:val="SourceCode"/>
      </w:pPr>
      <w:r>
        <w:t>; SearchQuery record at zero counts and "" values, and</w:t>
      </w:r>
    </w:p>
    <w:p w14:paraId="73F373DB" w14:textId="77777777" w:rsidR="001B055C" w:rsidRDefault="00E03610">
      <w:pPr>
        <w:pStyle w:val="SourceCode"/>
      </w:pPr>
      <w:r>
        <w:t>; MHD_get_connection_values_n calls count_parameter once per parameter. A</w:t>
      </w:r>
    </w:p>
    <w:p w14:paraId="5DB09371" w14:textId="77777777" w:rsidR="001B055C" w:rsidRDefault="00E03610">
      <w:pPr>
        <w:pStyle w:val="SourceCode"/>
      </w:pPr>
      <w:r>
        <w:t>; parameter that holds a 0 byte is refused first, because no search can</w:t>
      </w:r>
    </w:p>
    <w:p w14:paraId="5A152BB1" w14:textId="77777777" w:rsidR="001B055C" w:rsidRDefault="00E03610">
      <w:pPr>
        <w:pStyle w:val="SourceCode"/>
      </w:pPr>
      <w:r>
        <w:t>; be read from it whole. The rules: only name and email are known, so any</w:t>
      </w:r>
    </w:p>
    <w:p w14:paraId="793A16BD" w14:textId="77777777" w:rsidR="001B055C" w:rsidRDefault="00E03610">
      <w:pPr>
        <w:pStyle w:val="SourceCode"/>
      </w:pPr>
      <w:r>
        <w:t>; other parameter is refused rather than ignored; exactly one of the two</w:t>
      </w:r>
    </w:p>
    <w:p w14:paraId="44875103" w14:textId="77777777" w:rsidR="001B055C" w:rsidRDefault="00E03610">
      <w:pPr>
        <w:pStyle w:val="SourceCode"/>
      </w:pPr>
      <w:r>
        <w:t>; is given, once.</w:t>
      </w:r>
    </w:p>
    <w:p w14:paraId="163BBFC7" w14:textId="77777777" w:rsidR="001B055C" w:rsidRDefault="00E03610">
      <w:pPr>
        <w:pStyle w:val="SourceCode"/>
      </w:pPr>
      <w:r>
        <w:t>;   in:      rcx = the request record</w:t>
      </w:r>
    </w:p>
    <w:p w14:paraId="0D38E70C" w14:textId="77777777" w:rsidR="001B055C" w:rsidRDefault="00E03610">
      <w:pPr>
        <w:pStyle w:val="SourceCode"/>
      </w:pPr>
      <w:r>
        <w:t>;   out:     rax = the problem's address, or 0 when the query asks for one</w:t>
      </w:r>
    </w:p>
    <w:p w14:paraId="5B048236" w14:textId="77777777" w:rsidR="001B055C" w:rsidRDefault="00E03610">
      <w:pPr>
        <w:pStyle w:val="SourceCode"/>
      </w:pPr>
      <w:r>
        <w:t>;            search; then rdx = the field and r8 = the term</w:t>
      </w:r>
    </w:p>
    <w:p w14:paraId="57043D10" w14:textId="77777777" w:rsidR="001B055C" w:rsidRDefault="00E03610">
      <w:pPr>
        <w:pStyle w:val="SourceCode"/>
      </w:pPr>
      <w:r>
        <w:t>; rbx keeps the request.</w:t>
      </w:r>
    </w:p>
    <w:p w14:paraId="58A77AC8" w14:textId="77777777" w:rsidR="001B055C" w:rsidRDefault="00E03610">
      <w:pPr>
        <w:pStyle w:val="SourceCode"/>
      </w:pPr>
      <w:r>
        <w:t>search_from_query:</w:t>
      </w:r>
    </w:p>
    <w:p w14:paraId="2C1E410B" w14:textId="77777777" w:rsidR="001B055C" w:rsidRDefault="00E03610">
      <w:pPr>
        <w:pStyle w:val="SourceCode"/>
      </w:pPr>
      <w:r>
        <w:t xml:space="preserve">    push rbx</w:t>
      </w:r>
    </w:p>
    <w:p w14:paraId="1FB21C8A" w14:textId="77777777" w:rsidR="001B055C" w:rsidRDefault="00E03610">
      <w:pPr>
        <w:pStyle w:val="SourceCode"/>
      </w:pPr>
      <w:r>
        <w:t xml:space="preserve">    sub rsp, 32</w:t>
      </w:r>
    </w:p>
    <w:p w14:paraId="0EFD8FEF" w14:textId="77777777" w:rsidR="001B055C" w:rsidRDefault="00E03610">
      <w:pPr>
        <w:pStyle w:val="SourceCode"/>
      </w:pPr>
      <w:r>
        <w:t xml:space="preserve">    mov rbx, rcx</w:t>
      </w:r>
    </w:p>
    <w:p w14:paraId="30878756" w14:textId="77777777" w:rsidR="001B055C" w:rsidRDefault="00E03610">
      <w:pPr>
        <w:pStyle w:val="SourceCode"/>
      </w:pPr>
      <w:r>
        <w:t xml:space="preserve">    lea rax, [empty_text]</w:t>
      </w:r>
    </w:p>
    <w:p w14:paraId="5A5FBAF8" w14:textId="77777777" w:rsidR="001B055C" w:rsidRDefault="00E03610">
      <w:pPr>
        <w:pStyle w:val="SourceCode"/>
      </w:pPr>
      <w:r>
        <w:t xml:space="preserve">    mov qword [search_query + QUERY_NAME_COUNT], 0</w:t>
      </w:r>
    </w:p>
    <w:p w14:paraId="259495EF" w14:textId="77777777" w:rsidR="001B055C" w:rsidRDefault="00E03610">
      <w:pPr>
        <w:pStyle w:val="SourceCode"/>
      </w:pPr>
      <w:r>
        <w:t xml:space="preserve">    mov qword [search_query + QUERY_EMAIL_COUNT], 0</w:t>
      </w:r>
    </w:p>
    <w:p w14:paraId="5048C37F" w14:textId="77777777" w:rsidR="001B055C" w:rsidRDefault="00E03610">
      <w:pPr>
        <w:pStyle w:val="SourceCode"/>
      </w:pPr>
      <w:r>
        <w:t xml:space="preserve">    mov qword [search_query + QUERY_OTHER_COUNT], 0</w:t>
      </w:r>
    </w:p>
    <w:p w14:paraId="1280B887" w14:textId="77777777" w:rsidR="001B055C" w:rsidRDefault="00E03610">
      <w:pPr>
        <w:pStyle w:val="SourceCode"/>
      </w:pPr>
      <w:r>
        <w:t xml:space="preserve">    mov qword [search_query + QUERY_BROKEN_COUNT], 0</w:t>
      </w:r>
    </w:p>
    <w:p w14:paraId="6F33E144" w14:textId="77777777" w:rsidR="001B055C" w:rsidRDefault="00E03610">
      <w:pPr>
        <w:pStyle w:val="SourceCode"/>
      </w:pPr>
      <w:r>
        <w:t xml:space="preserve">    mov [search_query + QUERY_NAME_VALUE], rax</w:t>
      </w:r>
    </w:p>
    <w:p w14:paraId="3455DFD2" w14:textId="77777777" w:rsidR="001B055C" w:rsidRDefault="00E03610">
      <w:pPr>
        <w:pStyle w:val="SourceCode"/>
      </w:pPr>
      <w:r>
        <w:t xml:space="preserve">    mov [search_query + QUERY_EMAIL_VALUE], rax</w:t>
      </w:r>
    </w:p>
    <w:p w14:paraId="5D784757" w14:textId="77777777" w:rsidR="001B055C" w:rsidRDefault="00E03610">
      <w:pPr>
        <w:pStyle w:val="SourceCode"/>
      </w:pPr>
      <w:r>
        <w:t xml:space="preserve">    mov rcx, [rbx + REQUEST_CONNECTION]</w:t>
      </w:r>
    </w:p>
    <w:p w14:paraId="6A55BC74" w14:textId="77777777" w:rsidR="001B055C" w:rsidRDefault="00E03610">
      <w:pPr>
        <w:pStyle w:val="SourceCode"/>
      </w:pPr>
      <w:r>
        <w:t xml:space="preserve">    mov edx, MHD_GET_ARGUMENT_KIND</w:t>
      </w:r>
    </w:p>
    <w:p w14:paraId="762BA4E6" w14:textId="77777777" w:rsidR="001B055C" w:rsidRDefault="00E03610">
      <w:pPr>
        <w:pStyle w:val="SourceCode"/>
      </w:pPr>
      <w:r>
        <w:t xml:space="preserve">    lea r8, [count_parameter]</w:t>
      </w:r>
    </w:p>
    <w:p w14:paraId="036207F1" w14:textId="77777777" w:rsidR="001B055C" w:rsidRDefault="00E03610">
      <w:pPr>
        <w:pStyle w:val="SourceCode"/>
      </w:pPr>
      <w:r>
        <w:t xml:space="preserve">    lea r9, [search_query]</w:t>
      </w:r>
    </w:p>
    <w:p w14:paraId="62D749BE" w14:textId="77777777" w:rsidR="001B055C" w:rsidRDefault="00E03610">
      <w:pPr>
        <w:pStyle w:val="SourceCode"/>
      </w:pPr>
      <w:r>
        <w:t xml:space="preserve">    call MHD_get_connection_values_n</w:t>
      </w:r>
    </w:p>
    <w:p w14:paraId="7834E9C4" w14:textId="77777777" w:rsidR="001B055C" w:rsidRDefault="00E03610">
      <w:pPr>
        <w:pStyle w:val="SourceCode"/>
      </w:pPr>
      <w:r>
        <w:t xml:space="preserve">    lea rax, [broken_problem]</w:t>
      </w:r>
    </w:p>
    <w:p w14:paraId="20F90C0D" w14:textId="77777777" w:rsidR="001B055C" w:rsidRDefault="00E03610">
      <w:pPr>
        <w:pStyle w:val="SourceCode"/>
      </w:pPr>
      <w:r>
        <w:t xml:space="preserve">    cmp qword [search_query + QUERY_BROKEN_COUNT], 0</w:t>
      </w:r>
    </w:p>
    <w:p w14:paraId="0D500E57" w14:textId="77777777" w:rsidR="001B055C" w:rsidRDefault="00E03610">
      <w:pPr>
        <w:pStyle w:val="SourceCode"/>
      </w:pPr>
      <w:r>
        <w:t xml:space="preserve">    jne .done</w:t>
      </w:r>
    </w:p>
    <w:p w14:paraId="5342DB3F" w14:textId="77777777" w:rsidR="001B055C" w:rsidRDefault="00E03610">
      <w:pPr>
        <w:pStyle w:val="SourceCode"/>
      </w:pPr>
      <w:r>
        <w:t xml:space="preserve">    lea rax, [search_problem]</w:t>
      </w:r>
    </w:p>
    <w:p w14:paraId="46E1F034" w14:textId="77777777" w:rsidR="001B055C" w:rsidRDefault="00E03610">
      <w:pPr>
        <w:pStyle w:val="SourceCode"/>
      </w:pPr>
      <w:r>
        <w:t xml:space="preserve">    cmp qword [search_query + QUERY_OTHER_COUNT], 0</w:t>
      </w:r>
    </w:p>
    <w:p w14:paraId="64C8DF71" w14:textId="77777777" w:rsidR="001B055C" w:rsidRDefault="00E03610">
      <w:pPr>
        <w:pStyle w:val="SourceCode"/>
      </w:pPr>
      <w:r>
        <w:t xml:space="preserve">    jne .done</w:t>
      </w:r>
    </w:p>
    <w:p w14:paraId="0930E91E" w14:textId="77777777" w:rsidR="001B055C" w:rsidRDefault="00E03610">
      <w:pPr>
        <w:pStyle w:val="SourceCode"/>
      </w:pPr>
      <w:r>
        <w:t xml:space="preserve">    ; Neither name nor email, or both, is the same problem.</w:t>
      </w:r>
    </w:p>
    <w:p w14:paraId="346BC910" w14:textId="77777777" w:rsidR="001B055C" w:rsidRDefault="00E03610">
      <w:pPr>
        <w:pStyle w:val="SourceCode"/>
      </w:pPr>
      <w:r>
        <w:t xml:space="preserve">    mov rcx, [search_query + QUERY_NAME_COUNT]</w:t>
      </w:r>
    </w:p>
    <w:p w14:paraId="260D4840" w14:textId="77777777" w:rsidR="001B055C" w:rsidRDefault="00E03610">
      <w:pPr>
        <w:pStyle w:val="SourceCode"/>
      </w:pPr>
      <w:r>
        <w:t xml:space="preserve">    mov rdx, [search_query + QUERY_EMAIL_COUNT]</w:t>
      </w:r>
    </w:p>
    <w:p w14:paraId="66998621" w14:textId="77777777" w:rsidR="001B055C" w:rsidRDefault="00E03610">
      <w:pPr>
        <w:pStyle w:val="SourceCode"/>
      </w:pPr>
      <w:r>
        <w:t xml:space="preserve">    cmp rcx, 0</w:t>
      </w:r>
    </w:p>
    <w:p w14:paraId="2ABB99C0" w14:textId="77777777" w:rsidR="001B055C" w:rsidRDefault="00E03610">
      <w:pPr>
        <w:pStyle w:val="SourceCode"/>
      </w:pPr>
      <w:r>
        <w:t xml:space="preserve">    jne .has_name</w:t>
      </w:r>
    </w:p>
    <w:p w14:paraId="7A061497" w14:textId="77777777" w:rsidR="001B055C" w:rsidRDefault="00E03610">
      <w:pPr>
        <w:pStyle w:val="SourceCode"/>
      </w:pPr>
      <w:r>
        <w:t xml:space="preserve">    cmp rdx, 0</w:t>
      </w:r>
    </w:p>
    <w:p w14:paraId="5650EDC0" w14:textId="77777777" w:rsidR="001B055C" w:rsidRDefault="00E03610">
      <w:pPr>
        <w:pStyle w:val="SourceCode"/>
      </w:pPr>
      <w:r>
        <w:t xml:space="preserve">    je .done</w:t>
      </w:r>
    </w:p>
    <w:p w14:paraId="79BDB331" w14:textId="77777777" w:rsidR="001B055C" w:rsidRDefault="00E03610">
      <w:pPr>
        <w:pStyle w:val="SourceCode"/>
      </w:pPr>
      <w:r>
        <w:t xml:space="preserve">    jmp .one_field</w:t>
      </w:r>
    </w:p>
    <w:p w14:paraId="7D9053D6" w14:textId="77777777" w:rsidR="001B055C" w:rsidRDefault="00E03610">
      <w:pPr>
        <w:pStyle w:val="SourceCode"/>
      </w:pPr>
      <w:r>
        <w:t>.has_name:</w:t>
      </w:r>
    </w:p>
    <w:p w14:paraId="24ED2E75" w14:textId="77777777" w:rsidR="001B055C" w:rsidRDefault="00E03610">
      <w:pPr>
        <w:pStyle w:val="SourceCode"/>
      </w:pPr>
      <w:r>
        <w:t xml:space="preserve">    cmp rdx, 0</w:t>
      </w:r>
    </w:p>
    <w:p w14:paraId="3A1BFFC4" w14:textId="77777777" w:rsidR="001B055C" w:rsidRDefault="00E03610">
      <w:pPr>
        <w:pStyle w:val="SourceCode"/>
      </w:pPr>
      <w:r>
        <w:t xml:space="preserve">    jne .done</w:t>
      </w:r>
    </w:p>
    <w:p w14:paraId="5F2FE40F" w14:textId="77777777" w:rsidR="001B055C" w:rsidRDefault="00E03610">
      <w:pPr>
        <w:pStyle w:val="SourceCode"/>
      </w:pPr>
      <w:r>
        <w:t>.one_field:</w:t>
      </w:r>
    </w:p>
    <w:p w14:paraId="4B4CF5D4" w14:textId="77777777" w:rsidR="001B055C" w:rsidRDefault="00E03610">
      <w:pPr>
        <w:pStyle w:val="SourceCode"/>
      </w:pPr>
      <w:r>
        <w:t xml:space="preserve">    lea rax, [repeat_problem]</w:t>
      </w:r>
    </w:p>
    <w:p w14:paraId="627FB2CF" w14:textId="77777777" w:rsidR="001B055C" w:rsidRDefault="00E03610">
      <w:pPr>
        <w:pStyle w:val="SourceCode"/>
      </w:pPr>
      <w:r>
        <w:t xml:space="preserve">    cmp rcx, 1</w:t>
      </w:r>
    </w:p>
    <w:p w14:paraId="57FBA583" w14:textId="77777777" w:rsidR="001B055C" w:rsidRDefault="00E03610">
      <w:pPr>
        <w:pStyle w:val="SourceCode"/>
      </w:pPr>
      <w:r>
        <w:t xml:space="preserve">    ja .done</w:t>
      </w:r>
    </w:p>
    <w:p w14:paraId="6C096529" w14:textId="77777777" w:rsidR="001B055C" w:rsidRDefault="00E03610">
      <w:pPr>
        <w:pStyle w:val="SourceCode"/>
      </w:pPr>
      <w:r>
        <w:t xml:space="preserve">    cmp rdx, 1</w:t>
      </w:r>
    </w:p>
    <w:p w14:paraId="3F7AB62E" w14:textId="77777777" w:rsidR="001B055C" w:rsidRDefault="00E03610">
      <w:pPr>
        <w:pStyle w:val="SourceCode"/>
      </w:pPr>
      <w:r>
        <w:t xml:space="preserve">    ja .done</w:t>
      </w:r>
    </w:p>
    <w:p w14:paraId="61ABC5EB" w14:textId="77777777" w:rsidR="001B055C" w:rsidRDefault="00E03610">
      <w:pPr>
        <w:pStyle w:val="SourceCode"/>
      </w:pPr>
      <w:r>
        <w:t xml:space="preserve">    ; Exactly one search: by name when name came once, else by email.</w:t>
      </w:r>
    </w:p>
    <w:p w14:paraId="15D4C5F4" w14:textId="77777777" w:rsidR="001B055C" w:rsidRDefault="00E03610">
      <w:pPr>
        <w:pStyle w:val="SourceCode"/>
      </w:pPr>
      <w:r>
        <w:t xml:space="preserve">    xor eax, eax</w:t>
      </w:r>
    </w:p>
    <w:p w14:paraId="1EBAE59A" w14:textId="77777777" w:rsidR="001B055C" w:rsidRDefault="00E03610">
      <w:pPr>
        <w:pStyle w:val="SourceCode"/>
      </w:pPr>
      <w:r>
        <w:t xml:space="preserve">    cmp rcx, 1</w:t>
      </w:r>
    </w:p>
    <w:p w14:paraId="0307151F" w14:textId="77777777" w:rsidR="001B055C" w:rsidRDefault="00E03610">
      <w:pPr>
        <w:pStyle w:val="SourceCode"/>
      </w:pPr>
      <w:r>
        <w:t xml:space="preserve">    jne .by_email</w:t>
      </w:r>
    </w:p>
    <w:p w14:paraId="41C20760" w14:textId="77777777" w:rsidR="001B055C" w:rsidRDefault="00E03610">
      <w:pPr>
        <w:pStyle w:val="SourceCode"/>
      </w:pPr>
      <w:r>
        <w:t xml:space="preserve">    lea rdx, [name_field]</w:t>
      </w:r>
    </w:p>
    <w:p w14:paraId="4BA1C1CC" w14:textId="77777777" w:rsidR="001B055C" w:rsidRDefault="00E03610">
      <w:pPr>
        <w:pStyle w:val="SourceCode"/>
      </w:pPr>
      <w:r>
        <w:t xml:space="preserve">    mov r8, [search_query + QUERY_NAME_VALUE]</w:t>
      </w:r>
    </w:p>
    <w:p w14:paraId="17948A60" w14:textId="77777777" w:rsidR="001B055C" w:rsidRDefault="00E03610">
      <w:pPr>
        <w:pStyle w:val="SourceCode"/>
      </w:pPr>
      <w:r>
        <w:t xml:space="preserve">    jmp .done</w:t>
      </w:r>
    </w:p>
    <w:p w14:paraId="388D417E" w14:textId="77777777" w:rsidR="001B055C" w:rsidRDefault="00E03610">
      <w:pPr>
        <w:pStyle w:val="SourceCode"/>
      </w:pPr>
      <w:r>
        <w:t>.by_email:</w:t>
      </w:r>
    </w:p>
    <w:p w14:paraId="1E165697" w14:textId="77777777" w:rsidR="001B055C" w:rsidRDefault="00E03610">
      <w:pPr>
        <w:pStyle w:val="SourceCode"/>
      </w:pPr>
      <w:r>
        <w:t xml:space="preserve">    lea rdx, [email_field]</w:t>
      </w:r>
    </w:p>
    <w:p w14:paraId="5A04B433" w14:textId="77777777" w:rsidR="001B055C" w:rsidRDefault="00E03610">
      <w:pPr>
        <w:pStyle w:val="SourceCode"/>
      </w:pPr>
      <w:r>
        <w:t xml:space="preserve">    mov r8, [search_query + QUERY_EMAIL_VALUE]</w:t>
      </w:r>
    </w:p>
    <w:p w14:paraId="0181DE19" w14:textId="77777777" w:rsidR="001B055C" w:rsidRDefault="00E03610">
      <w:pPr>
        <w:pStyle w:val="SourceCode"/>
      </w:pPr>
      <w:r>
        <w:t>.done:</w:t>
      </w:r>
    </w:p>
    <w:p w14:paraId="6E322930" w14:textId="77777777" w:rsidR="001B055C" w:rsidRDefault="00E03610">
      <w:pPr>
        <w:pStyle w:val="SourceCode"/>
      </w:pPr>
      <w:r>
        <w:t xml:space="preserve">    add rsp, 32</w:t>
      </w:r>
    </w:p>
    <w:p w14:paraId="15631AEA" w14:textId="77777777" w:rsidR="001B055C" w:rsidRDefault="00E03610">
      <w:pPr>
        <w:pStyle w:val="SourceCode"/>
      </w:pPr>
      <w:r>
        <w:t xml:space="preserve">    pop rbx</w:t>
      </w:r>
    </w:p>
    <w:p w14:paraId="160C476C" w14:textId="77777777" w:rsidR="001B055C" w:rsidRDefault="00E03610">
      <w:pPr>
        <w:pStyle w:val="SourceCode"/>
      </w:pPr>
      <w:r>
        <w:t xml:space="preserve">    ret</w:t>
      </w:r>
    </w:p>
    <w:p w14:paraId="701CA77D" w14:textId="77777777" w:rsidR="001B055C" w:rsidRDefault="001B055C">
      <w:pPr>
        <w:pStyle w:val="SourceCode"/>
      </w:pPr>
    </w:p>
    <w:p w14:paraId="16525B87" w14:textId="77777777" w:rsidR="001B055C" w:rsidRDefault="00E03610">
      <w:pPr>
        <w:pStyle w:val="SourceCode"/>
      </w:pPr>
      <w:r>
        <w:t>; handle_find_contacts: GET /api/v1/contacts?name=... or ?email=..., the</w:t>
      </w:r>
    </w:p>
    <w:p w14:paraId="708DF9EB" w14:textId="77777777" w:rsidR="001B055C" w:rsidRDefault="00E03610">
      <w:pPr>
        <w:pStyle w:val="SourceCode"/>
      </w:pPr>
      <w:r>
        <w:t>; contacts whose name or email contains the value, in name order; no</w:t>
      </w:r>
    </w:p>
    <w:p w14:paraId="11B9AF33" w14:textId="77777777" w:rsidR="001B055C" w:rsidRDefault="00E03610">
      <w:pPr>
        <w:pStyle w:val="SourceCode"/>
      </w:pPr>
      <w:r>
        <w:t>; match is 200 with [], because the collection exists. It has the six</w:t>
      </w:r>
    </w:p>
    <w:p w14:paraId="1B82F0B3" w14:textId="77777777" w:rsidR="001B055C" w:rsidRDefault="00E03610">
      <w:pPr>
        <w:pStyle w:val="SourceCode"/>
      </w:pPr>
      <w:r>
        <w:t>; steps of every handler; its input check, step 2, is search_from_query,</w:t>
      </w:r>
    </w:p>
    <w:p w14:paraId="0958CD36" w14:textId="77777777" w:rsidR="001B055C" w:rsidRDefault="00E03610">
      <w:pPr>
        <w:pStyle w:val="SourceCode"/>
      </w:pPr>
      <w:r>
        <w:t>; so a query the rules refuse gets 400 before a connection is opened. The</w:t>
      </w:r>
    </w:p>
    <w:p w14:paraId="2EC53D5A" w14:textId="77777777" w:rsidR="001B055C" w:rsidRDefault="00E03610">
      <w:pPr>
        <w:pStyle w:val="SourceCode"/>
      </w:pPr>
      <w:r>
        <w:t>; handle and the found contacts' text are 8-byte places at [rsp + 32] and</w:t>
      </w:r>
    </w:p>
    <w:p w14:paraId="5FCF6A07" w14:textId="77777777" w:rsidR="001B055C" w:rsidRDefault="00E03610">
      <w:pPr>
        <w:pStyle w:val="SourceCode"/>
      </w:pPr>
      <w:r>
        <w:t>; [rsp + 40], which open_connection and find_contact_records fill.</w:t>
      </w:r>
    </w:p>
    <w:p w14:paraId="3323818F" w14:textId="77777777" w:rsidR="001B055C" w:rsidRDefault="00E03610">
      <w:pPr>
        <w:pStyle w:val="SourceCode"/>
      </w:pPr>
      <w:r>
        <w:t>;   in:      rcx = the request record</w:t>
      </w:r>
    </w:p>
    <w:p w14:paraId="742E1DD1" w14:textId="77777777" w:rsidR="001B055C" w:rsidRDefault="00E03610">
      <w:pPr>
        <w:pStyle w:val="SourceCode"/>
      </w:pPr>
      <w:r>
        <w:t>;   out:     eax = MHD_queue_response's answer</w:t>
      </w:r>
    </w:p>
    <w:p w14:paraId="283AD715" w14:textId="77777777" w:rsidR="001B055C" w:rsidRDefault="00E03610">
      <w:pPr>
        <w:pStyle w:val="SourceCode"/>
      </w:pPr>
      <w:r>
        <w:t>; rbx keeps the request, r12 the field, r13 the term, then the status,</w:t>
      </w:r>
    </w:p>
    <w:p w14:paraId="745A19B7" w14:textId="77777777" w:rsidR="001B055C" w:rsidRDefault="00E03610">
      <w:pPr>
        <w:pStyle w:val="SourceCode"/>
      </w:pPr>
      <w:r>
        <w:t>; r14 the problem.</w:t>
      </w:r>
    </w:p>
    <w:p w14:paraId="3F99808F" w14:textId="77777777" w:rsidR="001B055C" w:rsidRDefault="00E03610">
      <w:pPr>
        <w:pStyle w:val="SourceCode"/>
      </w:pPr>
      <w:r>
        <w:t>handle_find_contacts:</w:t>
      </w:r>
    </w:p>
    <w:p w14:paraId="7EE5CA2F" w14:textId="77777777" w:rsidR="001B055C" w:rsidRDefault="00E03610">
      <w:pPr>
        <w:pStyle w:val="SourceCode"/>
      </w:pPr>
      <w:r>
        <w:t xml:space="preserve">    push rbx</w:t>
      </w:r>
    </w:p>
    <w:p w14:paraId="508A5DEA" w14:textId="77777777" w:rsidR="001B055C" w:rsidRDefault="00E03610">
      <w:pPr>
        <w:pStyle w:val="SourceCode"/>
      </w:pPr>
      <w:r>
        <w:t xml:space="preserve">    push r12</w:t>
      </w:r>
    </w:p>
    <w:p w14:paraId="6741C920" w14:textId="77777777" w:rsidR="001B055C" w:rsidRDefault="00E03610">
      <w:pPr>
        <w:pStyle w:val="SourceCode"/>
      </w:pPr>
      <w:r>
        <w:t xml:space="preserve">    push r13</w:t>
      </w:r>
    </w:p>
    <w:p w14:paraId="61CDB8C6" w14:textId="77777777" w:rsidR="001B055C" w:rsidRDefault="00E03610">
      <w:pPr>
        <w:pStyle w:val="SourceCode"/>
      </w:pPr>
      <w:r>
        <w:t xml:space="preserve">    push r14</w:t>
      </w:r>
    </w:p>
    <w:p w14:paraId="2C367034" w14:textId="77777777" w:rsidR="001B055C" w:rsidRDefault="00E03610">
      <w:pPr>
        <w:pStyle w:val="SourceCode"/>
      </w:pPr>
      <w:r>
        <w:t xml:space="preserve">    sub rsp, 56</w:t>
      </w:r>
    </w:p>
    <w:p w14:paraId="3F7B406D" w14:textId="77777777" w:rsidR="001B055C" w:rsidRDefault="00E03610">
      <w:pPr>
        <w:pStyle w:val="SourceCode"/>
      </w:pPr>
      <w:r>
        <w:t xml:space="preserve">    mov rbx, rcx</w:t>
      </w:r>
    </w:p>
    <w:p w14:paraId="76635EA6" w14:textId="77777777" w:rsidR="001B055C" w:rsidRDefault="00E03610">
      <w:pPr>
        <w:pStyle w:val="SourceCode"/>
      </w:pPr>
      <w:r>
        <w:t xml:space="preserve">    call search_from_query</w:t>
      </w:r>
    </w:p>
    <w:p w14:paraId="5D330A54" w14:textId="77777777" w:rsidR="001B055C" w:rsidRDefault="00E03610">
      <w:pPr>
        <w:pStyle w:val="SourceCode"/>
      </w:pPr>
      <w:r>
        <w:t xml:space="preserve">    cmp rax, 0</w:t>
      </w:r>
    </w:p>
    <w:p w14:paraId="0A201475" w14:textId="77777777" w:rsidR="001B055C" w:rsidRDefault="00E03610">
      <w:pPr>
        <w:pStyle w:val="SourceCode"/>
      </w:pPr>
      <w:r>
        <w:t xml:space="preserve">    je .valid</w:t>
      </w:r>
    </w:p>
    <w:p w14:paraId="0BBD7B1D" w14:textId="77777777" w:rsidR="001B055C" w:rsidRDefault="00E03610">
      <w:pPr>
        <w:pStyle w:val="SourceCode"/>
      </w:pPr>
      <w:r>
        <w:t xml:space="preserve">    mov rcx, rbx</w:t>
      </w:r>
    </w:p>
    <w:p w14:paraId="7F28BA42" w14:textId="77777777" w:rsidR="001B055C" w:rsidRDefault="00E03610">
      <w:pPr>
        <w:pStyle w:val="SourceCode"/>
      </w:pPr>
      <w:r>
        <w:t xml:space="preserve">    mov edx, INVALID_INPUT</w:t>
      </w:r>
    </w:p>
    <w:p w14:paraId="587E750E" w14:textId="77777777" w:rsidR="001B055C" w:rsidRDefault="00E03610">
      <w:pPr>
        <w:pStyle w:val="SourceCode"/>
      </w:pPr>
      <w:r>
        <w:t xml:space="preserve">    mov r8, rax</w:t>
      </w:r>
    </w:p>
    <w:p w14:paraId="065D7654" w14:textId="77777777" w:rsidR="001B055C" w:rsidRDefault="00E03610">
      <w:pPr>
        <w:pStyle w:val="SourceCode"/>
      </w:pPr>
      <w:r>
        <w:t xml:space="preserve">    call send_failure</w:t>
      </w:r>
    </w:p>
    <w:p w14:paraId="4A9118A1" w14:textId="77777777" w:rsidR="001B055C" w:rsidRDefault="00E03610">
      <w:pPr>
        <w:pStyle w:val="SourceCode"/>
      </w:pPr>
      <w:r>
        <w:t xml:space="preserve">    jmp .done</w:t>
      </w:r>
    </w:p>
    <w:p w14:paraId="3B6AC775" w14:textId="77777777" w:rsidR="001B055C" w:rsidRDefault="00E03610">
      <w:pPr>
        <w:pStyle w:val="SourceCode"/>
      </w:pPr>
      <w:r>
        <w:t>.valid:</w:t>
      </w:r>
    </w:p>
    <w:p w14:paraId="0A72ADB9" w14:textId="77777777" w:rsidR="001B055C" w:rsidRDefault="00E03610">
      <w:pPr>
        <w:pStyle w:val="SourceCode"/>
      </w:pPr>
      <w:r>
        <w:t xml:space="preserve">    mov r12, rdx</w:t>
      </w:r>
    </w:p>
    <w:p w14:paraId="6C7F39FE" w14:textId="77777777" w:rsidR="001B055C" w:rsidRDefault="00E03610">
      <w:pPr>
        <w:pStyle w:val="SourceCode"/>
      </w:pPr>
      <w:r>
        <w:t xml:space="preserve">    mov r13, r8</w:t>
      </w:r>
    </w:p>
    <w:p w14:paraId="67E0B06B" w14:textId="77777777" w:rsidR="001B055C" w:rsidRDefault="00E03610">
      <w:pPr>
        <w:pStyle w:val="SourceCode"/>
      </w:pPr>
      <w:r>
        <w:t xml:space="preserve">    lea rcx, [rsp + 32]</w:t>
      </w:r>
    </w:p>
    <w:p w14:paraId="31DCEF7C" w14:textId="77777777" w:rsidR="001B055C" w:rsidRDefault="00E03610">
      <w:pPr>
        <w:pStyle w:val="SourceCode"/>
      </w:pPr>
      <w:r>
        <w:t xml:space="preserve">    call open_connection</w:t>
      </w:r>
    </w:p>
    <w:p w14:paraId="03DC3022" w14:textId="77777777" w:rsidR="001B055C" w:rsidRDefault="00E03610">
      <w:pPr>
        <w:pStyle w:val="SourceCode"/>
      </w:pPr>
      <w:r>
        <w:t xml:space="preserve">    cmp eax, SUCCESS</w:t>
      </w:r>
    </w:p>
    <w:p w14:paraId="312F31CA" w14:textId="77777777" w:rsidR="001B055C" w:rsidRDefault="00E03610">
      <w:pPr>
        <w:pStyle w:val="SourceCode"/>
      </w:pPr>
      <w:r>
        <w:t xml:space="preserve">    je .opened</w:t>
      </w:r>
    </w:p>
    <w:p w14:paraId="7A95D704" w14:textId="77777777" w:rsidR="001B055C" w:rsidRDefault="00E03610">
      <w:pPr>
        <w:pStyle w:val="SourceCode"/>
      </w:pPr>
      <w:r>
        <w:t xml:space="preserve">    mov rcx, rbx</w:t>
      </w:r>
    </w:p>
    <w:p w14:paraId="61669CFA" w14:textId="77777777" w:rsidR="001B055C" w:rsidRDefault="00E03610">
      <w:pPr>
        <w:pStyle w:val="SourceCode"/>
      </w:pPr>
      <w:r>
        <w:t xml:space="preserve">    mov r8, rdx</w:t>
      </w:r>
    </w:p>
    <w:p w14:paraId="38A10BA5" w14:textId="77777777" w:rsidR="001B055C" w:rsidRDefault="00E03610">
      <w:pPr>
        <w:pStyle w:val="SourceCode"/>
      </w:pPr>
      <w:r>
        <w:t xml:space="preserve">    mov edx, eax</w:t>
      </w:r>
    </w:p>
    <w:p w14:paraId="15489734" w14:textId="77777777" w:rsidR="001B055C" w:rsidRDefault="00E03610">
      <w:pPr>
        <w:pStyle w:val="SourceCode"/>
      </w:pPr>
      <w:r>
        <w:t xml:space="preserve">    call send_failure</w:t>
      </w:r>
    </w:p>
    <w:p w14:paraId="1CDD6CB3" w14:textId="77777777" w:rsidR="001B055C" w:rsidRDefault="00E03610">
      <w:pPr>
        <w:pStyle w:val="SourceCode"/>
      </w:pPr>
      <w:r>
        <w:t xml:space="preserve">    jmp .done</w:t>
      </w:r>
    </w:p>
    <w:p w14:paraId="759FDB74" w14:textId="77777777" w:rsidR="001B055C" w:rsidRDefault="00E03610">
      <w:pPr>
        <w:pStyle w:val="SourceCode"/>
      </w:pPr>
      <w:r>
        <w:t>.opened:</w:t>
      </w:r>
    </w:p>
    <w:p w14:paraId="10B2D579" w14:textId="77777777" w:rsidR="001B055C" w:rsidRDefault="00E03610">
      <w:pPr>
        <w:pStyle w:val="SourceCode"/>
      </w:pPr>
      <w:r>
        <w:t xml:space="preserve">    mov rcx, [rsp + 32]</w:t>
      </w:r>
    </w:p>
    <w:p w14:paraId="37B43ED3" w14:textId="77777777" w:rsidR="001B055C" w:rsidRDefault="00E03610">
      <w:pPr>
        <w:pStyle w:val="SourceCode"/>
      </w:pPr>
      <w:r>
        <w:t xml:space="preserve">    mov rdx, r12</w:t>
      </w:r>
    </w:p>
    <w:p w14:paraId="18DB0384" w14:textId="77777777" w:rsidR="001B055C" w:rsidRDefault="00E03610">
      <w:pPr>
        <w:pStyle w:val="SourceCode"/>
      </w:pPr>
      <w:r>
        <w:t xml:space="preserve">    mov r8, r13</w:t>
      </w:r>
    </w:p>
    <w:p w14:paraId="252290C8" w14:textId="77777777" w:rsidR="001B055C" w:rsidRDefault="00E03610">
      <w:pPr>
        <w:pStyle w:val="SourceCode"/>
      </w:pPr>
      <w:r>
        <w:t xml:space="preserve">    lea r9, [rsp + 40]</w:t>
      </w:r>
    </w:p>
    <w:p w14:paraId="3A191A7B" w14:textId="77777777" w:rsidR="001B055C" w:rsidRDefault="00E03610">
      <w:pPr>
        <w:pStyle w:val="SourceCode"/>
      </w:pPr>
      <w:r>
        <w:t xml:space="preserve">    call find_contact_records</w:t>
      </w:r>
    </w:p>
    <w:p w14:paraId="7019A1A5" w14:textId="77777777" w:rsidR="001B055C" w:rsidRDefault="00E03610">
      <w:pPr>
        <w:pStyle w:val="SourceCode"/>
      </w:pPr>
      <w:r>
        <w:t xml:space="preserve">    mov r13d, eax</w:t>
      </w:r>
    </w:p>
    <w:p w14:paraId="225B234A" w14:textId="77777777" w:rsidR="001B055C" w:rsidRDefault="00E03610">
      <w:pPr>
        <w:pStyle w:val="SourceCode"/>
      </w:pPr>
      <w:r>
        <w:t xml:space="preserve">    mov r14, rdx</w:t>
      </w:r>
    </w:p>
    <w:p w14:paraId="1D659A89" w14:textId="77777777" w:rsidR="001B055C" w:rsidRDefault="00E03610">
      <w:pPr>
        <w:pStyle w:val="SourceCode"/>
      </w:pPr>
      <w:r>
        <w:t xml:space="preserve">    mov rcx, [rsp + 32]</w:t>
      </w:r>
    </w:p>
    <w:p w14:paraId="5DE64CA4" w14:textId="77777777" w:rsidR="001B055C" w:rsidRDefault="00E03610">
      <w:pPr>
        <w:pStyle w:val="SourceCode"/>
      </w:pPr>
      <w:r>
        <w:t xml:space="preserve">    call close_connection</w:t>
      </w:r>
    </w:p>
    <w:p w14:paraId="6717055E" w14:textId="77777777" w:rsidR="001B055C" w:rsidRDefault="00E03610">
      <w:pPr>
        <w:pStyle w:val="SourceCode"/>
      </w:pPr>
      <w:r>
        <w:t xml:space="preserve">    cmp r13d, SUCCESS</w:t>
      </w:r>
    </w:p>
    <w:p w14:paraId="7935E686" w14:textId="77777777" w:rsidR="001B055C" w:rsidRDefault="00E03610">
      <w:pPr>
        <w:pStyle w:val="SourceCode"/>
      </w:pPr>
      <w:r>
        <w:t xml:space="preserve">    je .answer</w:t>
      </w:r>
    </w:p>
    <w:p w14:paraId="23D99ACB" w14:textId="77777777" w:rsidR="001B055C" w:rsidRDefault="00E03610">
      <w:pPr>
        <w:pStyle w:val="SourceCode"/>
      </w:pPr>
      <w:r>
        <w:t xml:space="preserve">    mov rcx, rbx</w:t>
      </w:r>
    </w:p>
    <w:p w14:paraId="6E1417D0" w14:textId="77777777" w:rsidR="001B055C" w:rsidRDefault="00E03610">
      <w:pPr>
        <w:pStyle w:val="SourceCode"/>
      </w:pPr>
      <w:r>
        <w:t xml:space="preserve">    mov edx, r13d</w:t>
      </w:r>
    </w:p>
    <w:p w14:paraId="13E27E00" w14:textId="77777777" w:rsidR="001B055C" w:rsidRDefault="00E03610">
      <w:pPr>
        <w:pStyle w:val="SourceCode"/>
      </w:pPr>
      <w:r>
        <w:t xml:space="preserve">    mov r8, r14</w:t>
      </w:r>
    </w:p>
    <w:p w14:paraId="73088E27" w14:textId="77777777" w:rsidR="001B055C" w:rsidRDefault="00E03610">
      <w:pPr>
        <w:pStyle w:val="SourceCode"/>
      </w:pPr>
      <w:r>
        <w:t xml:space="preserve">    call send_failure</w:t>
      </w:r>
    </w:p>
    <w:p w14:paraId="2A426B4D" w14:textId="77777777" w:rsidR="001B055C" w:rsidRDefault="00E03610">
      <w:pPr>
        <w:pStyle w:val="SourceCode"/>
      </w:pPr>
      <w:r>
        <w:t xml:space="preserve">    jmp .done</w:t>
      </w:r>
    </w:p>
    <w:p w14:paraId="511B29A3" w14:textId="77777777" w:rsidR="001B055C" w:rsidRDefault="00E03610">
      <w:pPr>
        <w:pStyle w:val="SourceCode"/>
      </w:pPr>
      <w:r>
        <w:t>.answer:</w:t>
      </w:r>
    </w:p>
    <w:p w14:paraId="1A1922B1" w14:textId="77777777" w:rsidR="001B055C" w:rsidRDefault="00E03610">
      <w:pPr>
        <w:pStyle w:val="SourceCode"/>
      </w:pPr>
      <w:r>
        <w:t xml:space="preserve">    ; send_made_json sends the text and gives it back with cJSON_free.</w:t>
      </w:r>
    </w:p>
    <w:p w14:paraId="515496EC" w14:textId="77777777" w:rsidR="001B055C" w:rsidRDefault="00E03610">
      <w:pPr>
        <w:pStyle w:val="SourceCode"/>
      </w:pPr>
      <w:r>
        <w:t xml:space="preserve">    mov rcx, rbx</w:t>
      </w:r>
    </w:p>
    <w:p w14:paraId="352EC589" w14:textId="77777777" w:rsidR="001B055C" w:rsidRDefault="00E03610">
      <w:pPr>
        <w:pStyle w:val="SourceCode"/>
      </w:pPr>
      <w:r>
        <w:t xml:space="preserve">    mov rdx, [rsp + 40]</w:t>
      </w:r>
    </w:p>
    <w:p w14:paraId="5E5CDE87" w14:textId="77777777" w:rsidR="001B055C" w:rsidRDefault="00E03610">
      <w:pPr>
        <w:pStyle w:val="SourceCode"/>
      </w:pPr>
      <w:r>
        <w:t xml:space="preserve">    call send_made_json</w:t>
      </w:r>
    </w:p>
    <w:p w14:paraId="2BD1BF01" w14:textId="77777777" w:rsidR="001B055C" w:rsidRDefault="00E03610">
      <w:pPr>
        <w:pStyle w:val="SourceCode"/>
      </w:pPr>
      <w:r>
        <w:t>.done:</w:t>
      </w:r>
    </w:p>
    <w:p w14:paraId="28995AAA" w14:textId="77777777" w:rsidR="001B055C" w:rsidRDefault="00E03610">
      <w:pPr>
        <w:pStyle w:val="SourceCode"/>
      </w:pPr>
      <w:r>
        <w:t xml:space="preserve">    add rsp, 56</w:t>
      </w:r>
    </w:p>
    <w:p w14:paraId="1E37E24F" w14:textId="77777777" w:rsidR="001B055C" w:rsidRDefault="00E03610">
      <w:pPr>
        <w:pStyle w:val="SourceCode"/>
      </w:pPr>
      <w:r>
        <w:t xml:space="preserve">    pop r14</w:t>
      </w:r>
    </w:p>
    <w:p w14:paraId="60F1AD2A" w14:textId="77777777" w:rsidR="001B055C" w:rsidRDefault="00E03610">
      <w:pPr>
        <w:pStyle w:val="SourceCode"/>
      </w:pPr>
      <w:r>
        <w:t xml:space="preserve">    pop r13</w:t>
      </w:r>
    </w:p>
    <w:p w14:paraId="328D1480" w14:textId="77777777" w:rsidR="001B055C" w:rsidRDefault="00E03610">
      <w:pPr>
        <w:pStyle w:val="SourceCode"/>
      </w:pPr>
      <w:r>
        <w:t xml:space="preserve">    pop r12</w:t>
      </w:r>
    </w:p>
    <w:p w14:paraId="69585015" w14:textId="77777777" w:rsidR="001B055C" w:rsidRDefault="00E03610">
      <w:pPr>
        <w:pStyle w:val="SourceCode"/>
      </w:pPr>
      <w:r>
        <w:t xml:space="preserve">    pop rbx</w:t>
      </w:r>
    </w:p>
    <w:p w14:paraId="7C0530CF" w14:textId="77777777" w:rsidR="001B055C" w:rsidRDefault="00E03610">
      <w:pPr>
        <w:pStyle w:val="SourceCode"/>
      </w:pPr>
      <w:r>
        <w:t xml:space="preserve">    ret</w:t>
      </w:r>
    </w:p>
    <w:p w14:paraId="6E2E66B7" w14:textId="77777777" w:rsidR="001B055C" w:rsidRDefault="001B055C">
      <w:pPr>
        <w:pStyle w:val="SourceCode"/>
      </w:pPr>
    </w:p>
    <w:p w14:paraId="05275B84" w14:textId="77777777" w:rsidR="001B055C" w:rsidRDefault="00E03610">
      <w:pPr>
        <w:pStyle w:val="SourceCode"/>
      </w:pPr>
      <w:r>
        <w:t>; handle_get_contact: GET /api/v1/contacts/{id}, one contact, or 404 when</w:t>
      </w:r>
    </w:p>
    <w:p w14:paraId="51EE931F" w14:textId="77777777" w:rsidR="001B055C" w:rsidRDefault="00E03610">
      <w:pPr>
        <w:pStyle w:val="SourceCode"/>
      </w:pPr>
      <w:r>
        <w:t>; no contact has that id. Remember, every handler has six steps: the</w:t>
      </w:r>
    </w:p>
    <w:p w14:paraId="488EE0A1" w14:textId="77777777" w:rsidR="001B055C" w:rsidRDefault="00E03610">
      <w:pPr>
        <w:pStyle w:val="SourceCode"/>
      </w:pPr>
      <w:r>
        <w:t>; authentication check (from Lesson 6.16a), the input checks,</w:t>
      </w:r>
    </w:p>
    <w:p w14:paraId="2C4C6E8F" w14:textId="77777777" w:rsidR="001B055C" w:rsidRDefault="00E03610">
      <w:pPr>
        <w:pStyle w:val="SourceCode"/>
      </w:pPr>
      <w:r>
        <w:t>; open_connection, the contact store calls on that one connection,</w:t>
      </w:r>
    </w:p>
    <w:p w14:paraId="0B3A3746" w14:textId="77777777" w:rsidR="001B055C" w:rsidRDefault="00E03610">
      <w:pPr>
        <w:pStyle w:val="SourceCode"/>
      </w:pPr>
      <w:r>
        <w:t>; close_connection, which also ends this thread's MySQL use, then</w:t>
      </w:r>
    </w:p>
    <w:p w14:paraId="53672B4E" w14:textId="77777777" w:rsidR="001B055C" w:rsidRDefault="00E03610">
      <w:pPr>
        <w:pStyle w:val="SourceCode"/>
      </w:pPr>
      <w:r>
        <w:t>; send_failure or the answer. The handle is an 8-byte place at [rsp + 32].</w:t>
      </w:r>
    </w:p>
    <w:p w14:paraId="37F535FD" w14:textId="77777777" w:rsidR="001B055C" w:rsidRDefault="00E03610">
      <w:pPr>
        <w:pStyle w:val="SourceCode"/>
      </w:pPr>
      <w:r>
        <w:t>;   in:      rcx = the request record, rdx = the id segment</w:t>
      </w:r>
    </w:p>
    <w:p w14:paraId="5524FEE7" w14:textId="77777777" w:rsidR="001B055C" w:rsidRDefault="00E03610">
      <w:pPr>
        <w:pStyle w:val="SourceCode"/>
      </w:pPr>
      <w:r>
        <w:t>;   out:     eax = MHD_queue_response's answer</w:t>
      </w:r>
    </w:p>
    <w:p w14:paraId="0753D583" w14:textId="77777777" w:rsidR="001B055C" w:rsidRDefault="00E03610">
      <w:pPr>
        <w:pStyle w:val="SourceCode"/>
      </w:pPr>
      <w:r>
        <w:t>; rbx keeps the request, r12 the segment, r13d the id, then the status,</w:t>
      </w:r>
    </w:p>
    <w:p w14:paraId="3632C427" w14:textId="77777777" w:rsidR="001B055C" w:rsidRDefault="00E03610">
      <w:pPr>
        <w:pStyle w:val="SourceCode"/>
      </w:pPr>
      <w:r>
        <w:t>; r14 the problem.</w:t>
      </w:r>
    </w:p>
    <w:p w14:paraId="549BE389" w14:textId="77777777" w:rsidR="001B055C" w:rsidRDefault="00E03610">
      <w:pPr>
        <w:pStyle w:val="SourceCode"/>
      </w:pPr>
      <w:r>
        <w:t>handle_get_contact:</w:t>
      </w:r>
    </w:p>
    <w:p w14:paraId="7B74D0AA" w14:textId="77777777" w:rsidR="001B055C" w:rsidRDefault="00E03610">
      <w:pPr>
        <w:pStyle w:val="SourceCode"/>
      </w:pPr>
      <w:r>
        <w:t xml:space="preserve">    push rbx</w:t>
      </w:r>
    </w:p>
    <w:p w14:paraId="4B75F80D" w14:textId="77777777" w:rsidR="001B055C" w:rsidRDefault="00E03610">
      <w:pPr>
        <w:pStyle w:val="SourceCode"/>
      </w:pPr>
      <w:r>
        <w:t xml:space="preserve">    push r12</w:t>
      </w:r>
    </w:p>
    <w:p w14:paraId="07B9F2F4" w14:textId="77777777" w:rsidR="001B055C" w:rsidRDefault="00E03610">
      <w:pPr>
        <w:pStyle w:val="SourceCode"/>
      </w:pPr>
      <w:r>
        <w:t xml:space="preserve">    push r13</w:t>
      </w:r>
    </w:p>
    <w:p w14:paraId="03AA2128" w14:textId="77777777" w:rsidR="001B055C" w:rsidRDefault="00E03610">
      <w:pPr>
        <w:pStyle w:val="SourceCode"/>
      </w:pPr>
      <w:r>
        <w:t xml:space="preserve">    push r14</w:t>
      </w:r>
    </w:p>
    <w:p w14:paraId="30C6BCF2" w14:textId="77777777" w:rsidR="001B055C" w:rsidRDefault="00E03610">
      <w:pPr>
        <w:pStyle w:val="SourceCode"/>
      </w:pPr>
      <w:r>
        <w:t xml:space="preserve">    sub rsp, 40</w:t>
      </w:r>
    </w:p>
    <w:p w14:paraId="534B5958" w14:textId="77777777" w:rsidR="001B055C" w:rsidRDefault="00E03610">
      <w:pPr>
        <w:pStyle w:val="SourceCode"/>
      </w:pPr>
      <w:r>
        <w:t xml:space="preserve">    mov rbx, rcx</w:t>
      </w:r>
    </w:p>
    <w:p w14:paraId="0CAF5F1C" w14:textId="77777777" w:rsidR="001B055C" w:rsidRDefault="00E03610">
      <w:pPr>
        <w:pStyle w:val="SourceCode"/>
      </w:pPr>
      <w:r>
        <w:t xml:space="preserve">    mov r12, rdx</w:t>
      </w:r>
    </w:p>
    <w:p w14:paraId="3EE07C5B" w14:textId="77777777" w:rsidR="001B055C" w:rsidRDefault="00E03610">
      <w:pPr>
        <w:pStyle w:val="SourceCode"/>
      </w:pPr>
      <w:r>
        <w:t xml:space="preserve">    ; Remember, parse_id returns 0 for text that is not an id. It trims</w:t>
      </w:r>
    </w:p>
    <w:p w14:paraId="450F77F7" w14:textId="77777777" w:rsidR="001B055C" w:rsidRDefault="00E03610">
      <w:pPr>
        <w:pStyle w:val="SourceCode"/>
      </w:pPr>
      <w:r>
        <w:t xml:space="preserve">    ; the text in place, so it gets a copy of the segment; a segment of</w:t>
      </w:r>
    </w:p>
    <w:p w14:paraId="7D7A0E73" w14:textId="77777777" w:rsidR="001B055C" w:rsidRDefault="00E03610">
      <w:pPr>
        <w:pStyle w:val="SourceCode"/>
      </w:pPr>
      <w:r>
        <w:t xml:space="preserve">    ; ID_TEXT_SIZE characters or more is not copied at all.</w:t>
      </w:r>
    </w:p>
    <w:p w14:paraId="4E895C2B" w14:textId="77777777" w:rsidR="001B055C" w:rsidRDefault="00E03610">
      <w:pPr>
        <w:pStyle w:val="SourceCode"/>
      </w:pPr>
      <w:r>
        <w:t xml:space="preserve">    xor r13d, r13d</w:t>
      </w:r>
    </w:p>
    <w:p w14:paraId="06A1CA59" w14:textId="77777777" w:rsidR="001B055C" w:rsidRDefault="00E03610">
      <w:pPr>
        <w:pStyle w:val="SourceCode"/>
      </w:pPr>
      <w:r>
        <w:t xml:space="preserve">    mov rcx, r12</w:t>
      </w:r>
    </w:p>
    <w:p w14:paraId="07DC5AF4" w14:textId="77777777" w:rsidR="001B055C" w:rsidRDefault="00E03610">
      <w:pPr>
        <w:pStyle w:val="SourceCode"/>
      </w:pPr>
      <w:r>
        <w:t xml:space="preserve">    call strlen</w:t>
      </w:r>
    </w:p>
    <w:p w14:paraId="2B99F2F9" w14:textId="77777777" w:rsidR="001B055C" w:rsidRDefault="00E03610">
      <w:pPr>
        <w:pStyle w:val="SourceCode"/>
      </w:pPr>
      <w:r>
        <w:t xml:space="preserve">    cmp rax, ID_TEXT_SIZE</w:t>
      </w:r>
    </w:p>
    <w:p w14:paraId="4C0AF400" w14:textId="77777777" w:rsidR="001B055C" w:rsidRDefault="00E03610">
      <w:pPr>
        <w:pStyle w:val="SourceCode"/>
      </w:pPr>
      <w:r>
        <w:t xml:space="preserve">    jae .checked</w:t>
      </w:r>
    </w:p>
    <w:p w14:paraId="5B3F9105" w14:textId="77777777" w:rsidR="001B055C" w:rsidRDefault="00E03610">
      <w:pPr>
        <w:pStyle w:val="SourceCode"/>
      </w:pPr>
      <w:r>
        <w:t xml:space="preserve">    lea rcx, [typed_id]</w:t>
      </w:r>
    </w:p>
    <w:p w14:paraId="30AB51AC" w14:textId="77777777" w:rsidR="001B055C" w:rsidRDefault="00E03610">
      <w:pPr>
        <w:pStyle w:val="SourceCode"/>
      </w:pPr>
      <w:r>
        <w:t xml:space="preserve">    mov edx, ID_TEXT_SIZE</w:t>
      </w:r>
    </w:p>
    <w:p w14:paraId="3768F9B1" w14:textId="77777777" w:rsidR="001B055C" w:rsidRDefault="00E03610">
      <w:pPr>
        <w:pStyle w:val="SourceCode"/>
      </w:pPr>
      <w:r>
        <w:t xml:space="preserve">    lea r8, [copy_format]</w:t>
      </w:r>
    </w:p>
    <w:p w14:paraId="513FDCB5" w14:textId="77777777" w:rsidR="001B055C" w:rsidRDefault="00E03610">
      <w:pPr>
        <w:pStyle w:val="SourceCode"/>
      </w:pPr>
      <w:r>
        <w:t xml:space="preserve">    mov r9, r12</w:t>
      </w:r>
    </w:p>
    <w:p w14:paraId="1A02EAB1" w14:textId="77777777" w:rsidR="001B055C" w:rsidRDefault="00E03610">
      <w:pPr>
        <w:pStyle w:val="SourceCode"/>
      </w:pPr>
      <w:r>
        <w:t xml:space="preserve">    call snprintf</w:t>
      </w:r>
    </w:p>
    <w:p w14:paraId="7CF24118" w14:textId="77777777" w:rsidR="001B055C" w:rsidRDefault="00E03610">
      <w:pPr>
        <w:pStyle w:val="SourceCode"/>
      </w:pPr>
      <w:r>
        <w:t xml:space="preserve">    lea rcx, [typed_id]</w:t>
      </w:r>
    </w:p>
    <w:p w14:paraId="74B829C8" w14:textId="77777777" w:rsidR="001B055C" w:rsidRDefault="00E03610">
      <w:pPr>
        <w:pStyle w:val="SourceCode"/>
      </w:pPr>
      <w:r>
        <w:t xml:space="preserve">    call parse_id</w:t>
      </w:r>
    </w:p>
    <w:p w14:paraId="5827C56E" w14:textId="77777777" w:rsidR="001B055C" w:rsidRDefault="00E03610">
      <w:pPr>
        <w:pStyle w:val="SourceCode"/>
      </w:pPr>
      <w:r>
        <w:t xml:space="preserve">    mov r13d, eax</w:t>
      </w:r>
    </w:p>
    <w:p w14:paraId="08CDFCD5" w14:textId="77777777" w:rsidR="001B055C" w:rsidRDefault="00E03610">
      <w:pPr>
        <w:pStyle w:val="SourceCode"/>
      </w:pPr>
      <w:r>
        <w:t>.checked:</w:t>
      </w:r>
    </w:p>
    <w:p w14:paraId="6169321F" w14:textId="77777777" w:rsidR="001B055C" w:rsidRDefault="00E03610">
      <w:pPr>
        <w:pStyle w:val="SourceCode"/>
      </w:pPr>
      <w:r>
        <w:t xml:space="preserve">    cmp r13d, 0</w:t>
      </w:r>
    </w:p>
    <w:p w14:paraId="1BB4B8B0" w14:textId="77777777" w:rsidR="001B055C" w:rsidRDefault="00E03610">
      <w:pPr>
        <w:pStyle w:val="SourceCode"/>
      </w:pPr>
      <w:r>
        <w:t xml:space="preserve">    jne .valid</w:t>
      </w:r>
    </w:p>
    <w:p w14:paraId="7F1E0137" w14:textId="77777777" w:rsidR="001B055C" w:rsidRDefault="00E03610">
      <w:pPr>
        <w:pStyle w:val="SourceCode"/>
      </w:pPr>
      <w:r>
        <w:t xml:space="preserve">    mov rcx, rbx</w:t>
      </w:r>
    </w:p>
    <w:p w14:paraId="3D218D8C" w14:textId="77777777" w:rsidR="001B055C" w:rsidRDefault="00E03610">
      <w:pPr>
        <w:pStyle w:val="SourceCode"/>
      </w:pPr>
      <w:r>
        <w:t xml:space="preserve">    mov edx, INVALID_INPUT</w:t>
      </w:r>
    </w:p>
    <w:p w14:paraId="4B40035C" w14:textId="77777777" w:rsidR="001B055C" w:rsidRDefault="00E03610">
      <w:pPr>
        <w:pStyle w:val="SourceCode"/>
      </w:pPr>
      <w:r>
        <w:t xml:space="preserve">    lea r8, [id_problem]</w:t>
      </w:r>
    </w:p>
    <w:p w14:paraId="71CDAF8B" w14:textId="77777777" w:rsidR="001B055C" w:rsidRDefault="00E03610">
      <w:pPr>
        <w:pStyle w:val="SourceCode"/>
      </w:pPr>
      <w:r>
        <w:t xml:space="preserve">    call send_failure</w:t>
      </w:r>
    </w:p>
    <w:p w14:paraId="7AD46081" w14:textId="77777777" w:rsidR="001B055C" w:rsidRDefault="00E03610">
      <w:pPr>
        <w:pStyle w:val="SourceCode"/>
      </w:pPr>
      <w:r>
        <w:t xml:space="preserve">    jmp .done</w:t>
      </w:r>
    </w:p>
    <w:p w14:paraId="40871C31" w14:textId="77777777" w:rsidR="001B055C" w:rsidRDefault="00E03610">
      <w:pPr>
        <w:pStyle w:val="SourceCode"/>
      </w:pPr>
      <w:r>
        <w:t>.valid:</w:t>
      </w:r>
    </w:p>
    <w:p w14:paraId="1A5149DD" w14:textId="77777777" w:rsidR="001B055C" w:rsidRDefault="00E03610">
      <w:pPr>
        <w:pStyle w:val="SourceCode"/>
      </w:pPr>
      <w:r>
        <w:t xml:space="preserve">    lea rcx, [rsp + 32]</w:t>
      </w:r>
    </w:p>
    <w:p w14:paraId="3B8B5065" w14:textId="77777777" w:rsidR="001B055C" w:rsidRDefault="00E03610">
      <w:pPr>
        <w:pStyle w:val="SourceCode"/>
      </w:pPr>
      <w:r>
        <w:t xml:space="preserve">    call open_connection</w:t>
      </w:r>
    </w:p>
    <w:p w14:paraId="6A97F381" w14:textId="77777777" w:rsidR="001B055C" w:rsidRDefault="00E03610">
      <w:pPr>
        <w:pStyle w:val="SourceCode"/>
      </w:pPr>
      <w:r>
        <w:t xml:space="preserve">    cmp eax, SUCCESS</w:t>
      </w:r>
    </w:p>
    <w:p w14:paraId="62657A45" w14:textId="77777777" w:rsidR="001B055C" w:rsidRDefault="00E03610">
      <w:pPr>
        <w:pStyle w:val="SourceCode"/>
      </w:pPr>
      <w:r>
        <w:t xml:space="preserve">    je .opened</w:t>
      </w:r>
    </w:p>
    <w:p w14:paraId="6A10A42C" w14:textId="77777777" w:rsidR="001B055C" w:rsidRDefault="00E03610">
      <w:pPr>
        <w:pStyle w:val="SourceCode"/>
      </w:pPr>
      <w:r>
        <w:t xml:space="preserve">    mov rcx, rbx</w:t>
      </w:r>
    </w:p>
    <w:p w14:paraId="1B771689" w14:textId="77777777" w:rsidR="001B055C" w:rsidRDefault="00E03610">
      <w:pPr>
        <w:pStyle w:val="SourceCode"/>
      </w:pPr>
      <w:r>
        <w:t xml:space="preserve">    mov r8, rdx</w:t>
      </w:r>
    </w:p>
    <w:p w14:paraId="42A8447C" w14:textId="77777777" w:rsidR="001B055C" w:rsidRDefault="00E03610">
      <w:pPr>
        <w:pStyle w:val="SourceCode"/>
      </w:pPr>
      <w:r>
        <w:t xml:space="preserve">    mov edx, eax</w:t>
      </w:r>
    </w:p>
    <w:p w14:paraId="4C582429" w14:textId="77777777" w:rsidR="001B055C" w:rsidRDefault="00E03610">
      <w:pPr>
        <w:pStyle w:val="SourceCode"/>
      </w:pPr>
      <w:r>
        <w:t xml:space="preserve">    call send_failure</w:t>
      </w:r>
    </w:p>
    <w:p w14:paraId="6C700DF0" w14:textId="77777777" w:rsidR="001B055C" w:rsidRDefault="00E03610">
      <w:pPr>
        <w:pStyle w:val="SourceCode"/>
      </w:pPr>
      <w:r>
        <w:t xml:space="preserve">    jmp .done</w:t>
      </w:r>
    </w:p>
    <w:p w14:paraId="21D3903F" w14:textId="77777777" w:rsidR="001B055C" w:rsidRDefault="00E03610">
      <w:pPr>
        <w:pStyle w:val="SourceCode"/>
      </w:pPr>
      <w:r>
        <w:t>.opened:</w:t>
      </w:r>
    </w:p>
    <w:p w14:paraId="4C5195A1" w14:textId="77777777" w:rsidR="001B055C" w:rsidRDefault="00E03610">
      <w:pPr>
        <w:pStyle w:val="SourceCode"/>
      </w:pPr>
      <w:r>
        <w:t xml:space="preserve">    mov rcx, [rsp + 32]</w:t>
      </w:r>
    </w:p>
    <w:p w14:paraId="70E62C09" w14:textId="77777777" w:rsidR="001B055C" w:rsidRDefault="00E03610">
      <w:pPr>
        <w:pStyle w:val="SourceCode"/>
      </w:pPr>
      <w:r>
        <w:t xml:space="preserve">    mov edx, r13d</w:t>
      </w:r>
    </w:p>
    <w:p w14:paraId="49343A59" w14:textId="77777777" w:rsidR="001B055C" w:rsidRDefault="00E03610">
      <w:pPr>
        <w:pStyle w:val="SourceCode"/>
      </w:pPr>
      <w:r>
        <w:t xml:space="preserve">    lea r8, [requested_contact]</w:t>
      </w:r>
    </w:p>
    <w:p w14:paraId="73AF4384" w14:textId="77777777" w:rsidR="001B055C" w:rsidRDefault="00E03610">
      <w:pPr>
        <w:pStyle w:val="SourceCode"/>
      </w:pPr>
      <w:r>
        <w:t xml:space="preserve">    call get_contact_record</w:t>
      </w:r>
    </w:p>
    <w:p w14:paraId="25BE2155" w14:textId="77777777" w:rsidR="001B055C" w:rsidRDefault="00E03610">
      <w:pPr>
        <w:pStyle w:val="SourceCode"/>
      </w:pPr>
      <w:r>
        <w:t xml:space="preserve">    mov r13d, eax</w:t>
      </w:r>
    </w:p>
    <w:p w14:paraId="0A116F75" w14:textId="77777777" w:rsidR="001B055C" w:rsidRDefault="00E03610">
      <w:pPr>
        <w:pStyle w:val="SourceCode"/>
      </w:pPr>
      <w:r>
        <w:t xml:space="preserve">    mov r14, rdx</w:t>
      </w:r>
    </w:p>
    <w:p w14:paraId="59ED8A1C" w14:textId="77777777" w:rsidR="001B055C" w:rsidRDefault="00E03610">
      <w:pPr>
        <w:pStyle w:val="SourceCode"/>
      </w:pPr>
      <w:r>
        <w:t xml:space="preserve">    mov rcx, [rsp + 32]</w:t>
      </w:r>
    </w:p>
    <w:p w14:paraId="08D82D44" w14:textId="77777777" w:rsidR="001B055C" w:rsidRDefault="00E03610">
      <w:pPr>
        <w:pStyle w:val="SourceCode"/>
      </w:pPr>
      <w:r>
        <w:t xml:space="preserve">    call close_connection</w:t>
      </w:r>
    </w:p>
    <w:p w14:paraId="684D3C0E" w14:textId="77777777" w:rsidR="001B055C" w:rsidRDefault="00E03610">
      <w:pPr>
        <w:pStyle w:val="SourceCode"/>
      </w:pPr>
      <w:r>
        <w:t xml:space="preserve">    cmp r13d, SUCCESS</w:t>
      </w:r>
    </w:p>
    <w:p w14:paraId="7605C152" w14:textId="77777777" w:rsidR="001B055C" w:rsidRDefault="00E03610">
      <w:pPr>
        <w:pStyle w:val="SourceCode"/>
      </w:pPr>
      <w:r>
        <w:t xml:space="preserve">    je .answer</w:t>
      </w:r>
    </w:p>
    <w:p w14:paraId="55D657A1" w14:textId="77777777" w:rsidR="001B055C" w:rsidRDefault="00E03610">
      <w:pPr>
        <w:pStyle w:val="SourceCode"/>
      </w:pPr>
      <w:r>
        <w:t xml:space="preserve">    mov rcx, rbx</w:t>
      </w:r>
    </w:p>
    <w:p w14:paraId="1AECAA9C" w14:textId="77777777" w:rsidR="001B055C" w:rsidRDefault="00E03610">
      <w:pPr>
        <w:pStyle w:val="SourceCode"/>
      </w:pPr>
      <w:r>
        <w:t xml:space="preserve">    mov edx, r13d</w:t>
      </w:r>
    </w:p>
    <w:p w14:paraId="0459E476" w14:textId="77777777" w:rsidR="001B055C" w:rsidRDefault="00E03610">
      <w:pPr>
        <w:pStyle w:val="SourceCode"/>
      </w:pPr>
      <w:r>
        <w:t xml:space="preserve">    mov r8, r14</w:t>
      </w:r>
    </w:p>
    <w:p w14:paraId="079E48C7" w14:textId="77777777" w:rsidR="001B055C" w:rsidRDefault="00E03610">
      <w:pPr>
        <w:pStyle w:val="SourceCode"/>
      </w:pPr>
      <w:r>
        <w:t xml:space="preserve">    call send_failure</w:t>
      </w:r>
    </w:p>
    <w:p w14:paraId="5E5ABFD3" w14:textId="77777777" w:rsidR="001B055C" w:rsidRDefault="00E03610">
      <w:pPr>
        <w:pStyle w:val="SourceCode"/>
      </w:pPr>
      <w:r>
        <w:t xml:space="preserve">    jmp .done</w:t>
      </w:r>
    </w:p>
    <w:p w14:paraId="5A7DF112" w14:textId="77777777" w:rsidR="001B055C" w:rsidRDefault="00E03610">
      <w:pPr>
        <w:pStyle w:val="SourceCode"/>
      </w:pPr>
      <w:r>
        <w:t>.answer:</w:t>
      </w:r>
    </w:p>
    <w:p w14:paraId="2C961D33" w14:textId="77777777" w:rsidR="001B055C" w:rsidRDefault="00E03610">
      <w:pPr>
        <w:pStyle w:val="SourceCode"/>
      </w:pPr>
      <w:r>
        <w:t xml:space="preserve">    lea rcx, [requested_contact]</w:t>
      </w:r>
    </w:p>
    <w:p w14:paraId="15EB0951" w14:textId="77777777" w:rsidR="001B055C" w:rsidRDefault="00E03610">
      <w:pPr>
        <w:pStyle w:val="SourceCode"/>
      </w:pPr>
      <w:r>
        <w:t xml:space="preserve">    call contact_to_json</w:t>
      </w:r>
    </w:p>
    <w:p w14:paraId="74D12F74" w14:textId="77777777" w:rsidR="001B055C" w:rsidRDefault="00E03610">
      <w:pPr>
        <w:pStyle w:val="SourceCode"/>
      </w:pPr>
      <w:r>
        <w:t xml:space="preserve">    mov rcx, rbx</w:t>
      </w:r>
    </w:p>
    <w:p w14:paraId="18167CD7" w14:textId="77777777" w:rsidR="001B055C" w:rsidRDefault="00E03610">
      <w:pPr>
        <w:pStyle w:val="SourceCode"/>
      </w:pPr>
      <w:r>
        <w:t xml:space="preserve">    mov rdx, rax</w:t>
      </w:r>
    </w:p>
    <w:p w14:paraId="31BFF5C9" w14:textId="77777777" w:rsidR="001B055C" w:rsidRDefault="00E03610">
      <w:pPr>
        <w:pStyle w:val="SourceCode"/>
      </w:pPr>
      <w:r>
        <w:t xml:space="preserve">    call send_made_json</w:t>
      </w:r>
    </w:p>
    <w:p w14:paraId="2C44E3E8" w14:textId="77777777" w:rsidR="001B055C" w:rsidRDefault="00E03610">
      <w:pPr>
        <w:pStyle w:val="SourceCode"/>
      </w:pPr>
      <w:r>
        <w:t>.done:</w:t>
      </w:r>
    </w:p>
    <w:p w14:paraId="69E8047C" w14:textId="77777777" w:rsidR="001B055C" w:rsidRDefault="00E03610">
      <w:pPr>
        <w:pStyle w:val="SourceCode"/>
      </w:pPr>
      <w:r>
        <w:t xml:space="preserve">    add rsp, 40</w:t>
      </w:r>
    </w:p>
    <w:p w14:paraId="0500F4A6" w14:textId="77777777" w:rsidR="001B055C" w:rsidRDefault="00E03610">
      <w:pPr>
        <w:pStyle w:val="SourceCode"/>
      </w:pPr>
      <w:r>
        <w:t xml:space="preserve">    pop r14</w:t>
      </w:r>
    </w:p>
    <w:p w14:paraId="10B6317D" w14:textId="77777777" w:rsidR="001B055C" w:rsidRDefault="00E03610">
      <w:pPr>
        <w:pStyle w:val="SourceCode"/>
      </w:pPr>
      <w:r>
        <w:t xml:space="preserve">    pop r13</w:t>
      </w:r>
    </w:p>
    <w:p w14:paraId="38955031" w14:textId="77777777" w:rsidR="001B055C" w:rsidRDefault="00E03610">
      <w:pPr>
        <w:pStyle w:val="SourceCode"/>
      </w:pPr>
      <w:r>
        <w:t xml:space="preserve">    pop r12</w:t>
      </w:r>
    </w:p>
    <w:p w14:paraId="53324217" w14:textId="77777777" w:rsidR="001B055C" w:rsidRDefault="00E03610">
      <w:pPr>
        <w:pStyle w:val="SourceCode"/>
      </w:pPr>
      <w:r>
        <w:t xml:space="preserve">    pop rbx</w:t>
      </w:r>
    </w:p>
    <w:p w14:paraId="4A1E4179" w14:textId="77777777" w:rsidR="001B055C" w:rsidRDefault="00E03610">
      <w:pPr>
        <w:pStyle w:val="SourceCode"/>
      </w:pPr>
      <w:r>
        <w:t xml:space="preserve">    ret</w:t>
      </w:r>
    </w:p>
    <w:p w14:paraId="05C2A5FD" w14:textId="77777777" w:rsidR="001B055C" w:rsidRDefault="001B055C">
      <w:pPr>
        <w:pStyle w:val="SourceCode"/>
      </w:pPr>
    </w:p>
    <w:p w14:paraId="17668506" w14:textId="77777777" w:rsidR="001B055C" w:rsidRDefault="00E03610">
      <w:pPr>
        <w:pStyle w:val="SourceCode"/>
      </w:pPr>
      <w:r>
        <w:t>; handle_create_contact: POST /api/v1/contacts, create one contact from</w:t>
      </w:r>
    </w:p>
    <w:p w14:paraId="5309EDCD" w14:textId="77777777" w:rsidR="001B055C" w:rsidRDefault="00E03610">
      <w:pPr>
        <w:pStyle w:val="SourceCode"/>
      </w:pPr>
      <w:r>
        <w:t>; the JSON body, and answer 201 with its Location and the stored contact.</w:t>
      </w:r>
    </w:p>
    <w:p w14:paraId="3EF4BB46" w14:textId="77777777" w:rsidR="001B055C" w:rsidRDefault="00E03610">
      <w:pPr>
        <w:pStyle w:val="SourceCode"/>
      </w:pPr>
      <w:r>
        <w:t>; It has the six steps of every handler: (from Lesson 6.16a, the</w:t>
      </w:r>
    </w:p>
    <w:p w14:paraId="4DC13230" w14:textId="77777777" w:rsidR="001B055C" w:rsidRDefault="00E03610">
      <w:pPr>
        <w:pStyle w:val="SourceCode"/>
      </w:pPr>
      <w:r>
        <w:t>; authentication check;) the input check, now the body's shape; open one</w:t>
      </w:r>
    </w:p>
    <w:p w14:paraId="07AF3967" w14:textId="77777777" w:rsidR="001B055C" w:rsidRDefault="00E03610">
      <w:pPr>
        <w:pStyle w:val="SourceCode"/>
      </w:pPr>
      <w:r>
        <w:t>; connection; the contact store call; close the connection; then the</w:t>
      </w:r>
    </w:p>
    <w:p w14:paraId="6839CF5A" w14:textId="77777777" w:rsidR="001B055C" w:rsidRDefault="00E03610">
      <w:pPr>
        <w:pStyle w:val="SourceCode"/>
      </w:pPr>
      <w:r>
        <w:t>; failure or the answer. The handle is an 8-byte place at [rsp + 40];</w:t>
      </w:r>
    </w:p>
    <w:p w14:paraId="0CD48C9C" w14:textId="77777777" w:rsidR="001B055C" w:rsidRDefault="00E03610">
      <w:pPr>
        <w:pStyle w:val="SourceCode"/>
      </w:pPr>
      <w:r>
        <w:t>; [rsp + 32] is snprintf's fifth value, the id: mov eax clears rax's top half.</w:t>
      </w:r>
    </w:p>
    <w:p w14:paraId="5122F923" w14:textId="77777777" w:rsidR="001B055C" w:rsidRDefault="00E03610">
      <w:pPr>
        <w:pStyle w:val="SourceCode"/>
      </w:pPr>
      <w:r>
        <w:t>;   in:      rcx = the request record</w:t>
      </w:r>
    </w:p>
    <w:p w14:paraId="45BCA3F5" w14:textId="77777777" w:rsidR="001B055C" w:rsidRDefault="00E03610">
      <w:pPr>
        <w:pStyle w:val="SourceCode"/>
      </w:pPr>
      <w:r>
        <w:t>;   out:     eax = MHD_queue_response's answer</w:t>
      </w:r>
    </w:p>
    <w:p w14:paraId="70EACB96" w14:textId="77777777" w:rsidR="001B055C" w:rsidRDefault="00E03610">
      <w:pPr>
        <w:pStyle w:val="SourceCode"/>
      </w:pPr>
      <w:r>
        <w:t>; rbx keeps the request, r12d the status, then the text, r13 the problem,</w:t>
      </w:r>
    </w:p>
    <w:p w14:paraId="7A9134AC" w14:textId="77777777" w:rsidR="001B055C" w:rsidRDefault="00E03610">
      <w:pPr>
        <w:pStyle w:val="SourceCode"/>
      </w:pPr>
      <w:r>
        <w:t>; then the answer.</w:t>
      </w:r>
    </w:p>
    <w:p w14:paraId="2F9E9C01" w14:textId="77777777" w:rsidR="001B055C" w:rsidRDefault="00E03610">
      <w:pPr>
        <w:pStyle w:val="SourceCode"/>
      </w:pPr>
      <w:r>
        <w:t>handle_create_contact:</w:t>
      </w:r>
    </w:p>
    <w:p w14:paraId="72D38D08" w14:textId="77777777" w:rsidR="001B055C" w:rsidRDefault="00E03610">
      <w:pPr>
        <w:pStyle w:val="SourceCode"/>
      </w:pPr>
      <w:r>
        <w:t xml:space="preserve">    push rbx</w:t>
      </w:r>
    </w:p>
    <w:p w14:paraId="38D64E5D" w14:textId="77777777" w:rsidR="001B055C" w:rsidRDefault="00E03610">
      <w:pPr>
        <w:pStyle w:val="SourceCode"/>
      </w:pPr>
      <w:r>
        <w:t xml:space="preserve">    push r12</w:t>
      </w:r>
    </w:p>
    <w:p w14:paraId="10891357" w14:textId="77777777" w:rsidR="001B055C" w:rsidRDefault="00E03610">
      <w:pPr>
        <w:pStyle w:val="SourceCode"/>
      </w:pPr>
      <w:r>
        <w:t xml:space="preserve">    push r13</w:t>
      </w:r>
    </w:p>
    <w:p w14:paraId="75B7A401" w14:textId="77777777" w:rsidR="001B055C" w:rsidRDefault="00E03610">
      <w:pPr>
        <w:pStyle w:val="SourceCode"/>
      </w:pPr>
      <w:r>
        <w:t xml:space="preserve">    sub rsp, 48</w:t>
      </w:r>
    </w:p>
    <w:p w14:paraId="211BAB6F" w14:textId="77777777" w:rsidR="001B055C" w:rsidRDefault="00E03610">
      <w:pPr>
        <w:pStyle w:val="SourceCode"/>
      </w:pPr>
      <w:r>
        <w:t xml:space="preserve">    mov rbx, rcx</w:t>
      </w:r>
    </w:p>
    <w:p w14:paraId="3D8C788C" w14:textId="77777777" w:rsidR="001B055C" w:rsidRDefault="00E03610">
      <w:pPr>
        <w:pStyle w:val="SourceCode"/>
      </w:pPr>
      <w:r>
        <w:t xml:space="preserve">    mov rcx, [rbx + REQUEST_BODY]</w:t>
      </w:r>
    </w:p>
    <w:p w14:paraId="50F967AD" w14:textId="77777777" w:rsidR="001B055C" w:rsidRDefault="00E03610">
      <w:pPr>
        <w:pStyle w:val="SourceCode"/>
      </w:pPr>
      <w:r>
        <w:t xml:space="preserve">    lea rdx, [new_contact]</w:t>
      </w:r>
    </w:p>
    <w:p w14:paraId="0B0B495E" w14:textId="77777777" w:rsidR="001B055C" w:rsidRDefault="00E03610">
      <w:pPr>
        <w:pStyle w:val="SourceCode"/>
      </w:pPr>
      <w:r>
        <w:t xml:space="preserve">    call contact_from_json</w:t>
      </w:r>
    </w:p>
    <w:p w14:paraId="4B0A55BE" w14:textId="77777777" w:rsidR="001B055C" w:rsidRDefault="00E03610">
      <w:pPr>
        <w:pStyle w:val="SourceCode"/>
      </w:pPr>
      <w:r>
        <w:t xml:space="preserve">    cmp eax, 0</w:t>
      </w:r>
    </w:p>
    <w:p w14:paraId="66883582" w14:textId="77777777" w:rsidR="001B055C" w:rsidRDefault="00E03610">
      <w:pPr>
        <w:pStyle w:val="SourceCode"/>
      </w:pPr>
      <w:r>
        <w:t xml:space="preserve">    jne .body_read</w:t>
      </w:r>
    </w:p>
    <w:p w14:paraId="1279B41D" w14:textId="77777777" w:rsidR="001B055C" w:rsidRDefault="00E03610">
      <w:pPr>
        <w:pStyle w:val="SourceCode"/>
      </w:pPr>
      <w:r>
        <w:t xml:space="preserve">    mov rcx, rbx</w:t>
      </w:r>
    </w:p>
    <w:p w14:paraId="61FF87FC" w14:textId="77777777" w:rsidR="001B055C" w:rsidRDefault="00E03610">
      <w:pPr>
        <w:pStyle w:val="SourceCode"/>
      </w:pPr>
      <w:r>
        <w:t xml:space="preserve">    mov edx, INVALID_INPUT</w:t>
      </w:r>
    </w:p>
    <w:p w14:paraId="2310CB61" w14:textId="77777777" w:rsidR="001B055C" w:rsidRDefault="00E03610">
      <w:pPr>
        <w:pStyle w:val="SourceCode"/>
      </w:pPr>
      <w:r>
        <w:t xml:space="preserve">    lea r8, [body_problem]</w:t>
      </w:r>
    </w:p>
    <w:p w14:paraId="5657133E" w14:textId="77777777" w:rsidR="001B055C" w:rsidRDefault="00E03610">
      <w:pPr>
        <w:pStyle w:val="SourceCode"/>
      </w:pPr>
      <w:r>
        <w:t xml:space="preserve">    call send_failure</w:t>
      </w:r>
    </w:p>
    <w:p w14:paraId="658A048B" w14:textId="77777777" w:rsidR="001B055C" w:rsidRDefault="00E03610">
      <w:pPr>
        <w:pStyle w:val="SourceCode"/>
      </w:pPr>
      <w:r>
        <w:t xml:space="preserve">    jmp .done</w:t>
      </w:r>
    </w:p>
    <w:p w14:paraId="7ADD2C39" w14:textId="77777777" w:rsidR="001B055C" w:rsidRDefault="00E03610">
      <w:pPr>
        <w:pStyle w:val="SourceCode"/>
      </w:pPr>
      <w:r>
        <w:t>.body_read:</w:t>
      </w:r>
    </w:p>
    <w:p w14:paraId="11F67DD9" w14:textId="77777777" w:rsidR="001B055C" w:rsidRDefault="00E03610">
      <w:pPr>
        <w:pStyle w:val="SourceCode"/>
      </w:pPr>
      <w:r>
        <w:t xml:space="preserve">    lea rcx, [rsp + 40]</w:t>
      </w:r>
    </w:p>
    <w:p w14:paraId="38469A1E" w14:textId="77777777" w:rsidR="001B055C" w:rsidRDefault="00E03610">
      <w:pPr>
        <w:pStyle w:val="SourceCode"/>
      </w:pPr>
      <w:r>
        <w:t xml:space="preserve">    call open_connection</w:t>
      </w:r>
    </w:p>
    <w:p w14:paraId="079331CA" w14:textId="77777777" w:rsidR="001B055C" w:rsidRDefault="00E03610">
      <w:pPr>
        <w:pStyle w:val="SourceCode"/>
      </w:pPr>
      <w:r>
        <w:t xml:space="preserve">    cmp eax, SUCCESS</w:t>
      </w:r>
    </w:p>
    <w:p w14:paraId="34E9D166" w14:textId="77777777" w:rsidR="001B055C" w:rsidRDefault="00E03610">
      <w:pPr>
        <w:pStyle w:val="SourceCode"/>
      </w:pPr>
      <w:r>
        <w:t xml:space="preserve">    je .opened</w:t>
      </w:r>
    </w:p>
    <w:p w14:paraId="091306AE" w14:textId="77777777" w:rsidR="001B055C" w:rsidRDefault="00E03610">
      <w:pPr>
        <w:pStyle w:val="SourceCode"/>
      </w:pPr>
      <w:r>
        <w:t xml:space="preserve">    mov rcx, rbx</w:t>
      </w:r>
    </w:p>
    <w:p w14:paraId="39F405C5" w14:textId="77777777" w:rsidR="001B055C" w:rsidRDefault="00E03610">
      <w:pPr>
        <w:pStyle w:val="SourceCode"/>
      </w:pPr>
      <w:r>
        <w:t xml:space="preserve">    mov r8, rdx</w:t>
      </w:r>
    </w:p>
    <w:p w14:paraId="618E381F" w14:textId="77777777" w:rsidR="001B055C" w:rsidRDefault="00E03610">
      <w:pPr>
        <w:pStyle w:val="SourceCode"/>
      </w:pPr>
      <w:r>
        <w:t xml:space="preserve">    mov edx, eax</w:t>
      </w:r>
    </w:p>
    <w:p w14:paraId="280BEA22" w14:textId="77777777" w:rsidR="001B055C" w:rsidRDefault="00E03610">
      <w:pPr>
        <w:pStyle w:val="SourceCode"/>
      </w:pPr>
      <w:r>
        <w:t xml:space="preserve">    call send_failure</w:t>
      </w:r>
    </w:p>
    <w:p w14:paraId="6C21F144" w14:textId="77777777" w:rsidR="001B055C" w:rsidRDefault="00E03610">
      <w:pPr>
        <w:pStyle w:val="SourceCode"/>
      </w:pPr>
      <w:r>
        <w:t xml:space="preserve">    jmp .done</w:t>
      </w:r>
    </w:p>
    <w:p w14:paraId="6D31B284" w14:textId="77777777" w:rsidR="001B055C" w:rsidRDefault="00E03610">
      <w:pPr>
        <w:pStyle w:val="SourceCode"/>
      </w:pPr>
      <w:r>
        <w:t>.opened:</w:t>
      </w:r>
    </w:p>
    <w:p w14:paraId="269A52B0" w14:textId="77777777" w:rsidR="001B055C" w:rsidRDefault="00E03610">
      <w:pPr>
        <w:pStyle w:val="SourceCode"/>
      </w:pPr>
      <w:r>
        <w:t xml:space="preserve">    mov rcx, [rsp + 40]</w:t>
      </w:r>
    </w:p>
    <w:p w14:paraId="0962F099" w14:textId="77777777" w:rsidR="001B055C" w:rsidRDefault="00E03610">
      <w:pPr>
        <w:pStyle w:val="SourceCode"/>
      </w:pPr>
      <w:r>
        <w:t xml:space="preserve">    lea rdx, [new_contact]</w:t>
      </w:r>
    </w:p>
    <w:p w14:paraId="33B4DC13" w14:textId="77777777" w:rsidR="001B055C" w:rsidRDefault="00E03610">
      <w:pPr>
        <w:pStyle w:val="SourceCode"/>
      </w:pPr>
      <w:r>
        <w:t xml:space="preserve">    lea r8, [stored_contact]</w:t>
      </w:r>
    </w:p>
    <w:p w14:paraId="3C6B8B1C" w14:textId="77777777" w:rsidR="001B055C" w:rsidRDefault="00E03610">
      <w:pPr>
        <w:pStyle w:val="SourceCode"/>
      </w:pPr>
      <w:r>
        <w:t xml:space="preserve">    call add_contact_record</w:t>
      </w:r>
    </w:p>
    <w:p w14:paraId="04C49295" w14:textId="77777777" w:rsidR="001B055C" w:rsidRDefault="00E03610">
      <w:pPr>
        <w:pStyle w:val="SourceCode"/>
      </w:pPr>
      <w:r>
        <w:t xml:space="preserve">    mov r12d, eax</w:t>
      </w:r>
    </w:p>
    <w:p w14:paraId="043816B4" w14:textId="77777777" w:rsidR="001B055C" w:rsidRDefault="00E03610">
      <w:pPr>
        <w:pStyle w:val="SourceCode"/>
      </w:pPr>
      <w:r>
        <w:t xml:space="preserve">    mov r13, rdx</w:t>
      </w:r>
    </w:p>
    <w:p w14:paraId="76CBB02F" w14:textId="77777777" w:rsidR="001B055C" w:rsidRDefault="00E03610">
      <w:pPr>
        <w:pStyle w:val="SourceCode"/>
      </w:pPr>
      <w:r>
        <w:t xml:space="preserve">    mov rcx, [rsp + 40]</w:t>
      </w:r>
    </w:p>
    <w:p w14:paraId="7F32EF22" w14:textId="77777777" w:rsidR="001B055C" w:rsidRDefault="00E03610">
      <w:pPr>
        <w:pStyle w:val="SourceCode"/>
      </w:pPr>
      <w:r>
        <w:t xml:space="preserve">    call close_connection</w:t>
      </w:r>
    </w:p>
    <w:p w14:paraId="600CF97D" w14:textId="77777777" w:rsidR="001B055C" w:rsidRDefault="00E03610">
      <w:pPr>
        <w:pStyle w:val="SourceCode"/>
      </w:pPr>
      <w:r>
        <w:t xml:space="preserve">    cmp r12d, SUCCESS</w:t>
      </w:r>
    </w:p>
    <w:p w14:paraId="6CCC2047" w14:textId="77777777" w:rsidR="001B055C" w:rsidRDefault="00E03610">
      <w:pPr>
        <w:pStyle w:val="SourceCode"/>
      </w:pPr>
      <w:r>
        <w:t xml:space="preserve">    je .stored</w:t>
      </w:r>
    </w:p>
    <w:p w14:paraId="6DFF24E6" w14:textId="77777777" w:rsidR="001B055C" w:rsidRDefault="00E03610">
      <w:pPr>
        <w:pStyle w:val="SourceCode"/>
      </w:pPr>
      <w:r>
        <w:t xml:space="preserve">    mov rcx, rbx</w:t>
      </w:r>
    </w:p>
    <w:p w14:paraId="703774FA" w14:textId="77777777" w:rsidR="001B055C" w:rsidRDefault="00E03610">
      <w:pPr>
        <w:pStyle w:val="SourceCode"/>
      </w:pPr>
      <w:r>
        <w:t xml:space="preserve">    mov edx, r12d</w:t>
      </w:r>
    </w:p>
    <w:p w14:paraId="1A8F8A8A" w14:textId="77777777" w:rsidR="001B055C" w:rsidRDefault="00E03610">
      <w:pPr>
        <w:pStyle w:val="SourceCode"/>
      </w:pPr>
      <w:r>
        <w:t xml:space="preserve">    mov r8, r13</w:t>
      </w:r>
    </w:p>
    <w:p w14:paraId="0FC2A362" w14:textId="77777777" w:rsidR="001B055C" w:rsidRDefault="00E03610">
      <w:pPr>
        <w:pStyle w:val="SourceCode"/>
      </w:pPr>
      <w:r>
        <w:t xml:space="preserve">    call send_failure</w:t>
      </w:r>
    </w:p>
    <w:p w14:paraId="39029283" w14:textId="77777777" w:rsidR="001B055C" w:rsidRDefault="00E03610">
      <w:pPr>
        <w:pStyle w:val="SourceCode"/>
      </w:pPr>
      <w:r>
        <w:t xml:space="preserve">    jmp .done</w:t>
      </w:r>
    </w:p>
    <w:p w14:paraId="32BB7000" w14:textId="77777777" w:rsidR="001B055C" w:rsidRDefault="00E03610">
      <w:pPr>
        <w:pStyle w:val="SourceCode"/>
      </w:pPr>
      <w:r>
        <w:t>.stored:</w:t>
      </w:r>
    </w:p>
    <w:p w14:paraId="5BC4839E" w14:textId="77777777" w:rsidR="001B055C" w:rsidRDefault="00E03610">
      <w:pPr>
        <w:pStyle w:val="SourceCode"/>
      </w:pPr>
      <w:r>
        <w:t xml:space="preserve">    ; The new contact's own path, such as /api/v1/contacts/4.</w:t>
      </w:r>
    </w:p>
    <w:p w14:paraId="1CFA3984" w14:textId="77777777" w:rsidR="001B055C" w:rsidRDefault="00E03610">
      <w:pPr>
        <w:pStyle w:val="SourceCode"/>
      </w:pPr>
      <w:r>
        <w:t xml:space="preserve">    lea rcx, [location_text]</w:t>
      </w:r>
    </w:p>
    <w:p w14:paraId="467D2CC2" w14:textId="77777777" w:rsidR="001B055C" w:rsidRDefault="00E03610">
      <w:pPr>
        <w:pStyle w:val="SourceCode"/>
      </w:pPr>
      <w:r>
        <w:t xml:space="preserve">    mov edx, LOCATION_SIZE</w:t>
      </w:r>
    </w:p>
    <w:p w14:paraId="4B2AE3F8" w14:textId="77777777" w:rsidR="001B055C" w:rsidRDefault="00E03610">
      <w:pPr>
        <w:pStyle w:val="SourceCode"/>
      </w:pPr>
      <w:r>
        <w:t xml:space="preserve">    lea r8, [location_format]</w:t>
      </w:r>
    </w:p>
    <w:p w14:paraId="47788499" w14:textId="77777777" w:rsidR="001B055C" w:rsidRDefault="00E03610">
      <w:pPr>
        <w:pStyle w:val="SourceCode"/>
      </w:pPr>
      <w:r>
        <w:t xml:space="preserve">    lea r9, [contacts_path]</w:t>
      </w:r>
    </w:p>
    <w:p w14:paraId="7583C3CF" w14:textId="77777777" w:rsidR="001B055C" w:rsidRDefault="00E03610">
      <w:pPr>
        <w:pStyle w:val="SourceCode"/>
      </w:pPr>
      <w:r>
        <w:t xml:space="preserve">    mov eax, [stored_contact + ID]</w:t>
      </w:r>
    </w:p>
    <w:p w14:paraId="5AFBE16C" w14:textId="77777777" w:rsidR="001B055C" w:rsidRDefault="00E03610">
      <w:pPr>
        <w:pStyle w:val="SourceCode"/>
      </w:pPr>
      <w:r>
        <w:t xml:space="preserve">    mov [rsp + 32], rax</w:t>
      </w:r>
    </w:p>
    <w:p w14:paraId="0C03C494" w14:textId="77777777" w:rsidR="001B055C" w:rsidRDefault="00E03610">
      <w:pPr>
        <w:pStyle w:val="SourceCode"/>
      </w:pPr>
      <w:r>
        <w:t xml:space="preserve">    call snprintf</w:t>
      </w:r>
    </w:p>
    <w:p w14:paraId="07991B2A" w14:textId="77777777" w:rsidR="001B055C" w:rsidRDefault="00E03610">
      <w:pPr>
        <w:pStyle w:val="SourceCode"/>
      </w:pPr>
      <w:r>
        <w:t xml:space="preserve">    lea rcx, [stored_contact]</w:t>
      </w:r>
    </w:p>
    <w:p w14:paraId="17B3D2FB" w14:textId="77777777" w:rsidR="001B055C" w:rsidRDefault="00E03610">
      <w:pPr>
        <w:pStyle w:val="SourceCode"/>
      </w:pPr>
      <w:r>
        <w:t xml:space="preserve">    call contact_to_json</w:t>
      </w:r>
    </w:p>
    <w:p w14:paraId="68B1ADEA" w14:textId="77777777" w:rsidR="001B055C" w:rsidRDefault="00E03610">
      <w:pPr>
        <w:pStyle w:val="SourceCode"/>
      </w:pPr>
      <w:r>
        <w:t xml:space="preserve">    mov r12, rax</w:t>
      </w:r>
    </w:p>
    <w:p w14:paraId="0369D5D5" w14:textId="77777777" w:rsidR="001B055C" w:rsidRDefault="00E03610">
      <w:pPr>
        <w:pStyle w:val="SourceCode"/>
      </w:pPr>
      <w:r>
        <w:t xml:space="preserve">    cmp r12, 0</w:t>
      </w:r>
    </w:p>
    <w:p w14:paraId="0E3D0E78" w14:textId="77777777" w:rsidR="001B055C" w:rsidRDefault="00E03610">
      <w:pPr>
        <w:pStyle w:val="SourceCode"/>
      </w:pPr>
      <w:r>
        <w:t xml:space="preserve">    jne .answer</w:t>
      </w:r>
    </w:p>
    <w:p w14:paraId="5760CD03" w14:textId="77777777" w:rsidR="001B055C" w:rsidRDefault="00E03610">
      <w:pPr>
        <w:pStyle w:val="SourceCode"/>
      </w:pPr>
      <w:r>
        <w:t xml:space="preserve">    mov rcx, rbx</w:t>
      </w:r>
    </w:p>
    <w:p w14:paraId="37A5C781" w14:textId="77777777" w:rsidR="001B055C" w:rsidRDefault="00E03610">
      <w:pPr>
        <w:pStyle w:val="SourceCode"/>
      </w:pPr>
      <w:r>
        <w:t xml:space="preserve">    mov edx, DATABASE_FAILURE</w:t>
      </w:r>
    </w:p>
    <w:p w14:paraId="6DE36A6A" w14:textId="77777777" w:rsidR="001B055C" w:rsidRDefault="00E03610">
      <w:pPr>
        <w:pStyle w:val="SourceCode"/>
      </w:pPr>
      <w:r>
        <w:t xml:space="preserve">    lea r8, [out_of_memory_text]</w:t>
      </w:r>
    </w:p>
    <w:p w14:paraId="48765A72" w14:textId="77777777" w:rsidR="001B055C" w:rsidRDefault="00E03610">
      <w:pPr>
        <w:pStyle w:val="SourceCode"/>
      </w:pPr>
      <w:r>
        <w:t xml:space="preserve">    call send_failure</w:t>
      </w:r>
    </w:p>
    <w:p w14:paraId="7F789DA7" w14:textId="77777777" w:rsidR="001B055C" w:rsidRDefault="00E03610">
      <w:pPr>
        <w:pStyle w:val="SourceCode"/>
      </w:pPr>
      <w:r>
        <w:t xml:space="preserve">    jmp .done</w:t>
      </w:r>
    </w:p>
    <w:p w14:paraId="5145127E" w14:textId="77777777" w:rsidR="001B055C" w:rsidRDefault="00E03610">
      <w:pPr>
        <w:pStyle w:val="SourceCode"/>
      </w:pPr>
      <w:r>
        <w:t>.answer:</w:t>
      </w:r>
    </w:p>
    <w:p w14:paraId="61E34B4E" w14:textId="77777777" w:rsidR="001B055C" w:rsidRDefault="00E03610">
      <w:pPr>
        <w:pStyle w:val="SourceCode"/>
      </w:pPr>
      <w:r>
        <w:t xml:space="preserve">    mov rcx, rbx</w:t>
      </w:r>
    </w:p>
    <w:p w14:paraId="67CCDFE0" w14:textId="77777777" w:rsidR="001B055C" w:rsidRDefault="00E03610">
      <w:pPr>
        <w:pStyle w:val="SourceCode"/>
      </w:pPr>
      <w:r>
        <w:t xml:space="preserve">    lea rdx, [location_text]</w:t>
      </w:r>
    </w:p>
    <w:p w14:paraId="39B58DD6" w14:textId="77777777" w:rsidR="001B055C" w:rsidRDefault="00E03610">
      <w:pPr>
        <w:pStyle w:val="SourceCode"/>
      </w:pPr>
      <w:r>
        <w:t xml:space="preserve">    mov r8, r12</w:t>
      </w:r>
    </w:p>
    <w:p w14:paraId="050F0F15" w14:textId="77777777" w:rsidR="001B055C" w:rsidRDefault="00E03610">
      <w:pPr>
        <w:pStyle w:val="SourceCode"/>
      </w:pPr>
      <w:r>
        <w:t xml:space="preserve">    call send_created</w:t>
      </w:r>
    </w:p>
    <w:p w14:paraId="2DC23EEB" w14:textId="77777777" w:rsidR="001B055C" w:rsidRDefault="00E03610">
      <w:pPr>
        <w:pStyle w:val="SourceCode"/>
      </w:pPr>
      <w:r>
        <w:t xml:space="preserve">    mov r13d, eax</w:t>
      </w:r>
    </w:p>
    <w:p w14:paraId="0FF4903F" w14:textId="77777777" w:rsidR="001B055C" w:rsidRDefault="00E03610">
      <w:pPr>
        <w:pStyle w:val="SourceCode"/>
      </w:pPr>
      <w:r>
        <w:t xml:space="preserve">    ; send_created made its own copy, so the text is given back.</w:t>
      </w:r>
    </w:p>
    <w:p w14:paraId="344E7051" w14:textId="77777777" w:rsidR="001B055C" w:rsidRDefault="00E03610">
      <w:pPr>
        <w:pStyle w:val="SourceCode"/>
      </w:pPr>
      <w:r>
        <w:t xml:space="preserve">    mov rcx, r12</w:t>
      </w:r>
    </w:p>
    <w:p w14:paraId="4037AC71" w14:textId="77777777" w:rsidR="001B055C" w:rsidRDefault="00E03610">
      <w:pPr>
        <w:pStyle w:val="SourceCode"/>
      </w:pPr>
      <w:r>
        <w:t xml:space="preserve">    call cJSON_free</w:t>
      </w:r>
    </w:p>
    <w:p w14:paraId="32DF3CCC" w14:textId="77777777" w:rsidR="001B055C" w:rsidRDefault="00E03610">
      <w:pPr>
        <w:pStyle w:val="SourceCode"/>
      </w:pPr>
      <w:r>
        <w:t xml:space="preserve">    mov eax, r13d</w:t>
      </w:r>
    </w:p>
    <w:p w14:paraId="392C3E78" w14:textId="77777777" w:rsidR="001B055C" w:rsidRDefault="00E03610">
      <w:pPr>
        <w:pStyle w:val="SourceCode"/>
      </w:pPr>
      <w:r>
        <w:t>.done:</w:t>
      </w:r>
    </w:p>
    <w:p w14:paraId="71654BB2" w14:textId="77777777" w:rsidR="001B055C" w:rsidRDefault="00E03610">
      <w:pPr>
        <w:pStyle w:val="SourceCode"/>
      </w:pPr>
      <w:r>
        <w:t xml:space="preserve">    add rsp, 48</w:t>
      </w:r>
    </w:p>
    <w:p w14:paraId="5615DE27" w14:textId="77777777" w:rsidR="001B055C" w:rsidRDefault="00E03610">
      <w:pPr>
        <w:pStyle w:val="SourceCode"/>
      </w:pPr>
      <w:r>
        <w:t xml:space="preserve">    pop r13</w:t>
      </w:r>
    </w:p>
    <w:p w14:paraId="1FF86CFD" w14:textId="77777777" w:rsidR="001B055C" w:rsidRDefault="00E03610">
      <w:pPr>
        <w:pStyle w:val="SourceCode"/>
      </w:pPr>
      <w:r>
        <w:t xml:space="preserve">    pop r12</w:t>
      </w:r>
    </w:p>
    <w:p w14:paraId="1879F231" w14:textId="77777777" w:rsidR="001B055C" w:rsidRDefault="00E03610">
      <w:pPr>
        <w:pStyle w:val="SourceCode"/>
      </w:pPr>
      <w:r>
        <w:t xml:space="preserve">    pop rbx</w:t>
      </w:r>
    </w:p>
    <w:p w14:paraId="194CF1D5" w14:textId="77777777" w:rsidR="001B055C" w:rsidRDefault="00E03610">
      <w:pPr>
        <w:pStyle w:val="SourceCode"/>
      </w:pPr>
      <w:r>
        <w:t xml:space="preserve">    ret</w:t>
      </w:r>
    </w:p>
    <w:p w14:paraId="37E63C6A" w14:textId="77777777" w:rsidR="001B055C" w:rsidRDefault="001B055C">
      <w:pPr>
        <w:pStyle w:val="SourceCode"/>
      </w:pPr>
    </w:p>
    <w:p w14:paraId="16A885A7" w14:textId="77777777" w:rsidR="001B055C" w:rsidRDefault="00E03610">
      <w:pPr>
        <w:pStyle w:val="SourceCode"/>
      </w:pPr>
      <w:r>
        <w:t>; handle_replace_contact: PUT /api/v1/contacts/{id}, replace every field</w:t>
      </w:r>
    </w:p>
    <w:p w14:paraId="5A1C14A9" w14:textId="77777777" w:rsidR="001B055C" w:rsidRDefault="00E03610">
      <w:pPr>
        <w:pStyle w:val="SourceCode"/>
      </w:pPr>
      <w:r>
        <w:t>; of one contact with the body's, and answer 200 with the contact as</w:t>
      </w:r>
    </w:p>
    <w:p w14:paraId="02516BB1" w14:textId="77777777" w:rsidR="001B055C" w:rsidRDefault="00E03610">
      <w:pPr>
        <w:pStyle w:val="SourceCode"/>
      </w:pPr>
      <w:r>
        <w:t>; stored, or 404 when no contact has that id. The same PUT sent again</w:t>
      </w:r>
    </w:p>
    <w:p w14:paraId="089D260B" w14:textId="77777777" w:rsidR="001B055C" w:rsidRDefault="00E03610">
      <w:pPr>
        <w:pStyle w:val="SourceCode"/>
      </w:pPr>
      <w:r>
        <w:t>; stores the same values and gets the same answer. It has the six steps</w:t>
      </w:r>
    </w:p>
    <w:p w14:paraId="0FC92514" w14:textId="77777777" w:rsidR="001B055C" w:rsidRDefault="00E03610">
      <w:pPr>
        <w:pStyle w:val="SourceCode"/>
      </w:pPr>
      <w:r>
        <w:t>; of every handler; step 2, the input checks, now checks two things: the</w:t>
      </w:r>
    </w:p>
    <w:p w14:paraId="32A039C3" w14:textId="77777777" w:rsidR="001B055C" w:rsidRDefault="00E03610">
      <w:pPr>
        <w:pStyle w:val="SourceCode"/>
      </w:pPr>
      <w:r>
        <w:t>; id, as handle_get_contact does, then the body, with Lesson 6.6a's</w:t>
      </w:r>
    </w:p>
    <w:p w14:paraId="47D4BFB3" w14:textId="77777777" w:rsidR="001B055C" w:rsidRDefault="00E03610">
      <w:pPr>
        <w:pStyle w:val="SourceCode"/>
      </w:pPr>
      <w:r>
        <w:t>; contact_from_json. The handle is an 8-byte place at [rsp + 32].</w:t>
      </w:r>
    </w:p>
    <w:p w14:paraId="47CB0DA8" w14:textId="77777777" w:rsidR="001B055C" w:rsidRDefault="00E03610">
      <w:pPr>
        <w:pStyle w:val="SourceCode"/>
      </w:pPr>
      <w:r>
        <w:t>;   in:      rcx = the request record, rdx = the id segment</w:t>
      </w:r>
    </w:p>
    <w:p w14:paraId="53D7BD19" w14:textId="77777777" w:rsidR="001B055C" w:rsidRDefault="00E03610">
      <w:pPr>
        <w:pStyle w:val="SourceCode"/>
      </w:pPr>
      <w:r>
        <w:t>;   out:     eax = MHD_queue_response's answer</w:t>
      </w:r>
    </w:p>
    <w:p w14:paraId="167E4479" w14:textId="77777777" w:rsidR="001B055C" w:rsidRDefault="00E03610">
      <w:pPr>
        <w:pStyle w:val="SourceCode"/>
      </w:pPr>
      <w:r>
        <w:t>; rbx keeps the request, r12 the segment, r13d the id, then the status,</w:t>
      </w:r>
    </w:p>
    <w:p w14:paraId="05158803" w14:textId="77777777" w:rsidR="001B055C" w:rsidRDefault="00E03610">
      <w:pPr>
        <w:pStyle w:val="SourceCode"/>
      </w:pPr>
      <w:r>
        <w:t>; r14 the problem.</w:t>
      </w:r>
    </w:p>
    <w:p w14:paraId="260F9B75" w14:textId="77777777" w:rsidR="001B055C" w:rsidRDefault="00E03610">
      <w:pPr>
        <w:pStyle w:val="SourceCode"/>
      </w:pPr>
      <w:r>
        <w:t>handle_replace_contact:</w:t>
      </w:r>
    </w:p>
    <w:p w14:paraId="3FCB8C1B" w14:textId="77777777" w:rsidR="001B055C" w:rsidRDefault="00E03610">
      <w:pPr>
        <w:pStyle w:val="SourceCode"/>
      </w:pPr>
      <w:r>
        <w:t xml:space="preserve">    push rbx</w:t>
      </w:r>
    </w:p>
    <w:p w14:paraId="7ECAAEE9" w14:textId="77777777" w:rsidR="001B055C" w:rsidRDefault="00E03610">
      <w:pPr>
        <w:pStyle w:val="SourceCode"/>
      </w:pPr>
      <w:r>
        <w:t xml:space="preserve">    push r12</w:t>
      </w:r>
    </w:p>
    <w:p w14:paraId="40A52F4F" w14:textId="77777777" w:rsidR="001B055C" w:rsidRDefault="00E03610">
      <w:pPr>
        <w:pStyle w:val="SourceCode"/>
      </w:pPr>
      <w:r>
        <w:t xml:space="preserve">    push r13</w:t>
      </w:r>
    </w:p>
    <w:p w14:paraId="1C14BD8C" w14:textId="77777777" w:rsidR="001B055C" w:rsidRDefault="00E03610">
      <w:pPr>
        <w:pStyle w:val="SourceCode"/>
      </w:pPr>
      <w:r>
        <w:t xml:space="preserve">    push r14</w:t>
      </w:r>
    </w:p>
    <w:p w14:paraId="62B86126" w14:textId="77777777" w:rsidR="001B055C" w:rsidRDefault="00E03610">
      <w:pPr>
        <w:pStyle w:val="SourceCode"/>
      </w:pPr>
      <w:r>
        <w:t xml:space="preserve">    sub rsp, 40</w:t>
      </w:r>
    </w:p>
    <w:p w14:paraId="5673DEF9" w14:textId="77777777" w:rsidR="001B055C" w:rsidRDefault="00E03610">
      <w:pPr>
        <w:pStyle w:val="SourceCode"/>
      </w:pPr>
      <w:r>
        <w:t xml:space="preserve">    mov rbx, rcx</w:t>
      </w:r>
    </w:p>
    <w:p w14:paraId="363DCD13" w14:textId="77777777" w:rsidR="001B055C" w:rsidRDefault="00E03610">
      <w:pPr>
        <w:pStyle w:val="SourceCode"/>
      </w:pPr>
      <w:r>
        <w:t xml:space="preserve">    mov r12, rdx</w:t>
      </w:r>
    </w:p>
    <w:p w14:paraId="7BF12AD7" w14:textId="77777777" w:rsidR="001B055C" w:rsidRDefault="00E03610">
      <w:pPr>
        <w:pStyle w:val="SourceCode"/>
      </w:pPr>
      <w:r>
        <w:t xml:space="preserve">    ; Remember, parse_id trims its text in place, so it gets a copy; a</w:t>
      </w:r>
    </w:p>
    <w:p w14:paraId="6E056B3F" w14:textId="77777777" w:rsidR="001B055C" w:rsidRDefault="00E03610">
      <w:pPr>
        <w:pStyle w:val="SourceCode"/>
      </w:pPr>
      <w:r>
        <w:t xml:space="preserve">    ; segment of ID_TEXT_SIZE characters or more is not an id.</w:t>
      </w:r>
    </w:p>
    <w:p w14:paraId="60F03484" w14:textId="77777777" w:rsidR="001B055C" w:rsidRDefault="00E03610">
      <w:pPr>
        <w:pStyle w:val="SourceCode"/>
      </w:pPr>
      <w:r>
        <w:t xml:space="preserve">    xor r13d, r13d</w:t>
      </w:r>
    </w:p>
    <w:p w14:paraId="7A1B83B1" w14:textId="77777777" w:rsidR="001B055C" w:rsidRDefault="00E03610">
      <w:pPr>
        <w:pStyle w:val="SourceCode"/>
      </w:pPr>
      <w:r>
        <w:t xml:space="preserve">    mov rcx, r12</w:t>
      </w:r>
    </w:p>
    <w:p w14:paraId="0C98120B" w14:textId="77777777" w:rsidR="001B055C" w:rsidRDefault="00E03610">
      <w:pPr>
        <w:pStyle w:val="SourceCode"/>
      </w:pPr>
      <w:r>
        <w:t xml:space="preserve">    call strlen</w:t>
      </w:r>
    </w:p>
    <w:p w14:paraId="40F8E379" w14:textId="77777777" w:rsidR="001B055C" w:rsidRDefault="00E03610">
      <w:pPr>
        <w:pStyle w:val="SourceCode"/>
      </w:pPr>
      <w:r>
        <w:t xml:space="preserve">    cmp rax, ID_TEXT_SIZE</w:t>
      </w:r>
    </w:p>
    <w:p w14:paraId="273B6AA1" w14:textId="77777777" w:rsidR="001B055C" w:rsidRDefault="00E03610">
      <w:pPr>
        <w:pStyle w:val="SourceCode"/>
      </w:pPr>
      <w:r>
        <w:t xml:space="preserve">    jae .checked</w:t>
      </w:r>
    </w:p>
    <w:p w14:paraId="2D767BE1" w14:textId="77777777" w:rsidR="001B055C" w:rsidRDefault="00E03610">
      <w:pPr>
        <w:pStyle w:val="SourceCode"/>
      </w:pPr>
      <w:r>
        <w:t xml:space="preserve">    lea rcx, [typed_id]</w:t>
      </w:r>
    </w:p>
    <w:p w14:paraId="357B34F7" w14:textId="77777777" w:rsidR="001B055C" w:rsidRDefault="00E03610">
      <w:pPr>
        <w:pStyle w:val="SourceCode"/>
      </w:pPr>
      <w:r>
        <w:t xml:space="preserve">    mov edx, ID_TEXT_SIZE</w:t>
      </w:r>
    </w:p>
    <w:p w14:paraId="52ABB37B" w14:textId="77777777" w:rsidR="001B055C" w:rsidRDefault="00E03610">
      <w:pPr>
        <w:pStyle w:val="SourceCode"/>
      </w:pPr>
      <w:r>
        <w:t xml:space="preserve">    lea r8, [copy_format]</w:t>
      </w:r>
    </w:p>
    <w:p w14:paraId="20116807" w14:textId="77777777" w:rsidR="001B055C" w:rsidRDefault="00E03610">
      <w:pPr>
        <w:pStyle w:val="SourceCode"/>
      </w:pPr>
      <w:r>
        <w:t xml:space="preserve">    mov r9, r12</w:t>
      </w:r>
    </w:p>
    <w:p w14:paraId="56D08F10" w14:textId="77777777" w:rsidR="001B055C" w:rsidRDefault="00E03610">
      <w:pPr>
        <w:pStyle w:val="SourceCode"/>
      </w:pPr>
      <w:r>
        <w:t xml:space="preserve">    call snprintf</w:t>
      </w:r>
    </w:p>
    <w:p w14:paraId="1A0D2D56" w14:textId="77777777" w:rsidR="001B055C" w:rsidRDefault="00E03610">
      <w:pPr>
        <w:pStyle w:val="SourceCode"/>
      </w:pPr>
      <w:r>
        <w:t xml:space="preserve">    lea rcx, [typed_id]</w:t>
      </w:r>
    </w:p>
    <w:p w14:paraId="0690EB87" w14:textId="77777777" w:rsidR="001B055C" w:rsidRDefault="00E03610">
      <w:pPr>
        <w:pStyle w:val="SourceCode"/>
      </w:pPr>
      <w:r>
        <w:t xml:space="preserve">    call parse_id</w:t>
      </w:r>
    </w:p>
    <w:p w14:paraId="00A83EC3" w14:textId="77777777" w:rsidR="001B055C" w:rsidRDefault="00E03610">
      <w:pPr>
        <w:pStyle w:val="SourceCode"/>
      </w:pPr>
      <w:r>
        <w:t xml:space="preserve">    mov r13d, eax</w:t>
      </w:r>
    </w:p>
    <w:p w14:paraId="517C7277" w14:textId="77777777" w:rsidR="001B055C" w:rsidRDefault="00E03610">
      <w:pPr>
        <w:pStyle w:val="SourceCode"/>
      </w:pPr>
      <w:r>
        <w:t>.checked:</w:t>
      </w:r>
    </w:p>
    <w:p w14:paraId="2E401ED7" w14:textId="77777777" w:rsidR="001B055C" w:rsidRDefault="00E03610">
      <w:pPr>
        <w:pStyle w:val="SourceCode"/>
      </w:pPr>
      <w:r>
        <w:t xml:space="preserve">    cmp r13d, 0</w:t>
      </w:r>
    </w:p>
    <w:p w14:paraId="6CEBFAB7" w14:textId="77777777" w:rsidR="001B055C" w:rsidRDefault="00E03610">
      <w:pPr>
        <w:pStyle w:val="SourceCode"/>
      </w:pPr>
      <w:r>
        <w:t xml:space="preserve">    jne .valid_id</w:t>
      </w:r>
    </w:p>
    <w:p w14:paraId="33FE2BCD" w14:textId="77777777" w:rsidR="001B055C" w:rsidRDefault="00E03610">
      <w:pPr>
        <w:pStyle w:val="SourceCode"/>
      </w:pPr>
      <w:r>
        <w:t xml:space="preserve">    mov rcx, rbx</w:t>
      </w:r>
    </w:p>
    <w:p w14:paraId="38E331E9" w14:textId="77777777" w:rsidR="001B055C" w:rsidRDefault="00E03610">
      <w:pPr>
        <w:pStyle w:val="SourceCode"/>
      </w:pPr>
      <w:r>
        <w:t xml:space="preserve">    mov edx, INVALID_INPUT</w:t>
      </w:r>
    </w:p>
    <w:p w14:paraId="7EFE9AB2" w14:textId="77777777" w:rsidR="001B055C" w:rsidRDefault="00E03610">
      <w:pPr>
        <w:pStyle w:val="SourceCode"/>
      </w:pPr>
      <w:r>
        <w:t xml:space="preserve">    lea r8, [id_problem]</w:t>
      </w:r>
    </w:p>
    <w:p w14:paraId="0881A3D1" w14:textId="77777777" w:rsidR="001B055C" w:rsidRDefault="00E03610">
      <w:pPr>
        <w:pStyle w:val="SourceCode"/>
      </w:pPr>
      <w:r>
        <w:t xml:space="preserve">    call send_failure</w:t>
      </w:r>
    </w:p>
    <w:p w14:paraId="707633DB" w14:textId="77777777" w:rsidR="001B055C" w:rsidRDefault="00E03610">
      <w:pPr>
        <w:pStyle w:val="SourceCode"/>
      </w:pPr>
      <w:r>
        <w:t xml:space="preserve">    jmp .done</w:t>
      </w:r>
    </w:p>
    <w:p w14:paraId="01B05BD6" w14:textId="77777777" w:rsidR="001B055C" w:rsidRDefault="00E03610">
      <w:pPr>
        <w:pStyle w:val="SourceCode"/>
      </w:pPr>
      <w:r>
        <w:t>.valid_id:</w:t>
      </w:r>
    </w:p>
    <w:p w14:paraId="65BFDD35" w14:textId="77777777" w:rsidR="001B055C" w:rsidRDefault="00E03610">
      <w:pPr>
        <w:pStyle w:val="SourceCode"/>
      </w:pPr>
      <w:r>
        <w:t xml:space="preserve">    mov rcx, [rbx + REQUEST_BODY]</w:t>
      </w:r>
    </w:p>
    <w:p w14:paraId="0C962A81" w14:textId="77777777" w:rsidR="001B055C" w:rsidRDefault="00E03610">
      <w:pPr>
        <w:pStyle w:val="SourceCode"/>
      </w:pPr>
      <w:r>
        <w:t xml:space="preserve">    lea rdx, [replacement_contact]</w:t>
      </w:r>
    </w:p>
    <w:p w14:paraId="77E93EB9" w14:textId="77777777" w:rsidR="001B055C" w:rsidRDefault="00E03610">
      <w:pPr>
        <w:pStyle w:val="SourceCode"/>
      </w:pPr>
      <w:r>
        <w:t xml:space="preserve">    call contact_from_json</w:t>
      </w:r>
    </w:p>
    <w:p w14:paraId="4A183153" w14:textId="77777777" w:rsidR="001B055C" w:rsidRDefault="00E03610">
      <w:pPr>
        <w:pStyle w:val="SourceCode"/>
      </w:pPr>
      <w:r>
        <w:t xml:space="preserve">    cmp eax, 0</w:t>
      </w:r>
    </w:p>
    <w:p w14:paraId="1D290935" w14:textId="77777777" w:rsidR="001B055C" w:rsidRDefault="00E03610">
      <w:pPr>
        <w:pStyle w:val="SourceCode"/>
      </w:pPr>
      <w:r>
        <w:t xml:space="preserve">    jne .body_read</w:t>
      </w:r>
    </w:p>
    <w:p w14:paraId="4A52F7BE" w14:textId="77777777" w:rsidR="001B055C" w:rsidRDefault="00E03610">
      <w:pPr>
        <w:pStyle w:val="SourceCode"/>
      </w:pPr>
      <w:r>
        <w:t xml:space="preserve">    mov rcx, rbx</w:t>
      </w:r>
    </w:p>
    <w:p w14:paraId="6BF7046B" w14:textId="77777777" w:rsidR="001B055C" w:rsidRDefault="00E03610">
      <w:pPr>
        <w:pStyle w:val="SourceCode"/>
      </w:pPr>
      <w:r>
        <w:t xml:space="preserve">    mov edx, INVALID_INPUT</w:t>
      </w:r>
    </w:p>
    <w:p w14:paraId="7E717940" w14:textId="77777777" w:rsidR="001B055C" w:rsidRDefault="00E03610">
      <w:pPr>
        <w:pStyle w:val="SourceCode"/>
      </w:pPr>
      <w:r>
        <w:t xml:space="preserve">    lea r8, [body_problem]</w:t>
      </w:r>
    </w:p>
    <w:p w14:paraId="62457A2B" w14:textId="77777777" w:rsidR="001B055C" w:rsidRDefault="00E03610">
      <w:pPr>
        <w:pStyle w:val="SourceCode"/>
      </w:pPr>
      <w:r>
        <w:t xml:space="preserve">    call send_failure</w:t>
      </w:r>
    </w:p>
    <w:p w14:paraId="1E6CAF72" w14:textId="77777777" w:rsidR="001B055C" w:rsidRDefault="00E03610">
      <w:pPr>
        <w:pStyle w:val="SourceCode"/>
      </w:pPr>
      <w:r>
        <w:t xml:space="preserve">    jmp .done</w:t>
      </w:r>
    </w:p>
    <w:p w14:paraId="4A936A80" w14:textId="77777777" w:rsidR="001B055C" w:rsidRDefault="00E03610">
      <w:pPr>
        <w:pStyle w:val="SourceCode"/>
      </w:pPr>
      <w:r>
        <w:t>.body_read:</w:t>
      </w:r>
    </w:p>
    <w:p w14:paraId="14699249" w14:textId="77777777" w:rsidR="001B055C" w:rsidRDefault="00E03610">
      <w:pPr>
        <w:pStyle w:val="SourceCode"/>
      </w:pPr>
      <w:r>
        <w:t xml:space="preserve">    ; contact_from_json sets the id to 0, because a POST's server chooses</w:t>
      </w:r>
    </w:p>
    <w:p w14:paraId="311DAF92" w14:textId="77777777" w:rsidR="001B055C" w:rsidRDefault="00E03610">
      <w:pPr>
        <w:pStyle w:val="SourceCode"/>
      </w:pPr>
      <w:r>
        <w:t xml:space="preserve">    ; it; the id comes from the path, so the body never chooses which</w:t>
      </w:r>
    </w:p>
    <w:p w14:paraId="5AE53E97" w14:textId="77777777" w:rsidR="001B055C" w:rsidRDefault="00E03610">
      <w:pPr>
        <w:pStyle w:val="SourceCode"/>
      </w:pPr>
      <w:r>
        <w:t xml:space="preserve">    ; contact is replaced. mov r13d cleared r13's upper half, so the</w:t>
      </w:r>
    </w:p>
    <w:p w14:paraId="279F1CCB" w14:textId="77777777" w:rsidR="001B055C" w:rsidRDefault="00E03610">
      <w:pPr>
        <w:pStyle w:val="SourceCode"/>
      </w:pPr>
      <w:r>
        <w:t xml:space="preserve">    ; whole 8-byte ID is the id.</w:t>
      </w:r>
    </w:p>
    <w:p w14:paraId="1E206DD7" w14:textId="77777777" w:rsidR="001B055C" w:rsidRDefault="00E03610">
      <w:pPr>
        <w:pStyle w:val="SourceCode"/>
      </w:pPr>
      <w:r>
        <w:t xml:space="preserve">    mov [replacement_contact + ID], r13</w:t>
      </w:r>
    </w:p>
    <w:p w14:paraId="5D229FA1" w14:textId="77777777" w:rsidR="001B055C" w:rsidRDefault="00E03610">
      <w:pPr>
        <w:pStyle w:val="SourceCode"/>
      </w:pPr>
      <w:r>
        <w:t xml:space="preserve">    lea rcx, [rsp + 32]</w:t>
      </w:r>
    </w:p>
    <w:p w14:paraId="1452CB1E" w14:textId="77777777" w:rsidR="001B055C" w:rsidRDefault="00E03610">
      <w:pPr>
        <w:pStyle w:val="SourceCode"/>
      </w:pPr>
      <w:r>
        <w:t xml:space="preserve">    call open_connection</w:t>
      </w:r>
    </w:p>
    <w:p w14:paraId="4746F964" w14:textId="77777777" w:rsidR="001B055C" w:rsidRDefault="00E03610">
      <w:pPr>
        <w:pStyle w:val="SourceCode"/>
      </w:pPr>
      <w:r>
        <w:t xml:space="preserve">    cmp eax, SUCCESS</w:t>
      </w:r>
    </w:p>
    <w:p w14:paraId="08DA53B6" w14:textId="77777777" w:rsidR="001B055C" w:rsidRDefault="00E03610">
      <w:pPr>
        <w:pStyle w:val="SourceCode"/>
      </w:pPr>
      <w:r>
        <w:t xml:space="preserve">    je .opened</w:t>
      </w:r>
    </w:p>
    <w:p w14:paraId="3ACA338D" w14:textId="77777777" w:rsidR="001B055C" w:rsidRDefault="00E03610">
      <w:pPr>
        <w:pStyle w:val="SourceCode"/>
      </w:pPr>
      <w:r>
        <w:t xml:space="preserve">    mov rcx, rbx</w:t>
      </w:r>
    </w:p>
    <w:p w14:paraId="7A28782B" w14:textId="77777777" w:rsidR="001B055C" w:rsidRDefault="00E03610">
      <w:pPr>
        <w:pStyle w:val="SourceCode"/>
      </w:pPr>
      <w:r>
        <w:t xml:space="preserve">    mov r8, rdx</w:t>
      </w:r>
    </w:p>
    <w:p w14:paraId="7D97028D" w14:textId="77777777" w:rsidR="001B055C" w:rsidRDefault="00E03610">
      <w:pPr>
        <w:pStyle w:val="SourceCode"/>
      </w:pPr>
      <w:r>
        <w:t xml:space="preserve">    mov edx, eax</w:t>
      </w:r>
    </w:p>
    <w:p w14:paraId="2549E205" w14:textId="77777777" w:rsidR="001B055C" w:rsidRDefault="00E03610">
      <w:pPr>
        <w:pStyle w:val="SourceCode"/>
      </w:pPr>
      <w:r>
        <w:t xml:space="preserve">    call send_failure</w:t>
      </w:r>
    </w:p>
    <w:p w14:paraId="1E70AAF7" w14:textId="77777777" w:rsidR="001B055C" w:rsidRDefault="00E03610">
      <w:pPr>
        <w:pStyle w:val="SourceCode"/>
      </w:pPr>
      <w:r>
        <w:t xml:space="preserve">    jmp .done</w:t>
      </w:r>
    </w:p>
    <w:p w14:paraId="635B94B4" w14:textId="77777777" w:rsidR="001B055C" w:rsidRDefault="00E03610">
      <w:pPr>
        <w:pStyle w:val="SourceCode"/>
      </w:pPr>
      <w:r>
        <w:t>.opened:</w:t>
      </w:r>
    </w:p>
    <w:p w14:paraId="4B64A876" w14:textId="77777777" w:rsidR="001B055C" w:rsidRDefault="00E03610">
      <w:pPr>
        <w:pStyle w:val="SourceCode"/>
      </w:pPr>
      <w:r>
        <w:t xml:space="preserve">    mov rcx, [rsp + 32]</w:t>
      </w:r>
    </w:p>
    <w:p w14:paraId="6F9FA65C" w14:textId="77777777" w:rsidR="001B055C" w:rsidRDefault="00E03610">
      <w:pPr>
        <w:pStyle w:val="SourceCode"/>
      </w:pPr>
      <w:r>
        <w:t xml:space="preserve">    lea rdx, [replacement_contact]</w:t>
      </w:r>
    </w:p>
    <w:p w14:paraId="5ABDFC0D" w14:textId="77777777" w:rsidR="001B055C" w:rsidRDefault="00E03610">
      <w:pPr>
        <w:pStyle w:val="SourceCode"/>
      </w:pPr>
      <w:r>
        <w:t xml:space="preserve">    lea r8, [replaced_contact]</w:t>
      </w:r>
    </w:p>
    <w:p w14:paraId="457B5677" w14:textId="77777777" w:rsidR="001B055C" w:rsidRDefault="00E03610">
      <w:pPr>
        <w:pStyle w:val="SourceCode"/>
      </w:pPr>
      <w:r>
        <w:t xml:space="preserve">    call replace_contact</w:t>
      </w:r>
    </w:p>
    <w:p w14:paraId="27B0E19B" w14:textId="77777777" w:rsidR="001B055C" w:rsidRDefault="00E03610">
      <w:pPr>
        <w:pStyle w:val="SourceCode"/>
      </w:pPr>
      <w:r>
        <w:t xml:space="preserve">    mov r13d, eax</w:t>
      </w:r>
    </w:p>
    <w:p w14:paraId="47CBD0FF" w14:textId="77777777" w:rsidR="001B055C" w:rsidRDefault="00E03610">
      <w:pPr>
        <w:pStyle w:val="SourceCode"/>
      </w:pPr>
      <w:r>
        <w:t xml:space="preserve">    mov r14, rdx</w:t>
      </w:r>
    </w:p>
    <w:p w14:paraId="711DB0BC" w14:textId="77777777" w:rsidR="001B055C" w:rsidRDefault="00E03610">
      <w:pPr>
        <w:pStyle w:val="SourceCode"/>
      </w:pPr>
      <w:r>
        <w:t xml:space="preserve">    mov rcx, [rsp + 32]</w:t>
      </w:r>
    </w:p>
    <w:p w14:paraId="1B11FDEE" w14:textId="77777777" w:rsidR="001B055C" w:rsidRDefault="00E03610">
      <w:pPr>
        <w:pStyle w:val="SourceCode"/>
      </w:pPr>
      <w:r>
        <w:t xml:space="preserve">    call close_connection</w:t>
      </w:r>
    </w:p>
    <w:p w14:paraId="1C476104" w14:textId="77777777" w:rsidR="001B055C" w:rsidRDefault="00E03610">
      <w:pPr>
        <w:pStyle w:val="SourceCode"/>
      </w:pPr>
      <w:r>
        <w:t xml:space="preserve">    cmp r13d, SUCCESS</w:t>
      </w:r>
    </w:p>
    <w:p w14:paraId="796189DA" w14:textId="77777777" w:rsidR="001B055C" w:rsidRDefault="00E03610">
      <w:pPr>
        <w:pStyle w:val="SourceCode"/>
      </w:pPr>
      <w:r>
        <w:t xml:space="preserve">    je .answer</w:t>
      </w:r>
    </w:p>
    <w:p w14:paraId="2DF26143" w14:textId="77777777" w:rsidR="001B055C" w:rsidRDefault="00E03610">
      <w:pPr>
        <w:pStyle w:val="SourceCode"/>
      </w:pPr>
      <w:r>
        <w:t xml:space="preserve">    mov rcx, rbx</w:t>
      </w:r>
    </w:p>
    <w:p w14:paraId="468A24ED" w14:textId="77777777" w:rsidR="001B055C" w:rsidRDefault="00E03610">
      <w:pPr>
        <w:pStyle w:val="SourceCode"/>
      </w:pPr>
      <w:r>
        <w:t xml:space="preserve">    mov edx, r13d</w:t>
      </w:r>
    </w:p>
    <w:p w14:paraId="3CB76CEB" w14:textId="77777777" w:rsidR="001B055C" w:rsidRDefault="00E03610">
      <w:pPr>
        <w:pStyle w:val="SourceCode"/>
      </w:pPr>
      <w:r>
        <w:t xml:space="preserve">    mov r8, r14</w:t>
      </w:r>
    </w:p>
    <w:p w14:paraId="63DA3E86" w14:textId="77777777" w:rsidR="001B055C" w:rsidRDefault="00E03610">
      <w:pPr>
        <w:pStyle w:val="SourceCode"/>
      </w:pPr>
      <w:r>
        <w:t xml:space="preserve">    call send_failure</w:t>
      </w:r>
    </w:p>
    <w:p w14:paraId="469D7BA3" w14:textId="77777777" w:rsidR="001B055C" w:rsidRDefault="00E03610">
      <w:pPr>
        <w:pStyle w:val="SourceCode"/>
      </w:pPr>
      <w:r>
        <w:t xml:space="preserve">    jmp .done</w:t>
      </w:r>
    </w:p>
    <w:p w14:paraId="229CF7B4" w14:textId="77777777" w:rsidR="001B055C" w:rsidRDefault="00E03610">
      <w:pPr>
        <w:pStyle w:val="SourceCode"/>
      </w:pPr>
      <w:r>
        <w:t>.answer:</w:t>
      </w:r>
    </w:p>
    <w:p w14:paraId="7AD785E9" w14:textId="77777777" w:rsidR="001B055C" w:rsidRDefault="00E03610">
      <w:pPr>
        <w:pStyle w:val="SourceCode"/>
      </w:pPr>
      <w:r>
        <w:t xml:space="preserve">    lea rcx, [replaced_contact]</w:t>
      </w:r>
    </w:p>
    <w:p w14:paraId="39392D76" w14:textId="77777777" w:rsidR="001B055C" w:rsidRDefault="00E03610">
      <w:pPr>
        <w:pStyle w:val="SourceCode"/>
      </w:pPr>
      <w:r>
        <w:t xml:space="preserve">    call contact_to_json</w:t>
      </w:r>
    </w:p>
    <w:p w14:paraId="6191DE68" w14:textId="77777777" w:rsidR="001B055C" w:rsidRDefault="00E03610">
      <w:pPr>
        <w:pStyle w:val="SourceCode"/>
      </w:pPr>
      <w:r>
        <w:t xml:space="preserve">    mov rcx, rbx</w:t>
      </w:r>
    </w:p>
    <w:p w14:paraId="340E341E" w14:textId="77777777" w:rsidR="001B055C" w:rsidRDefault="00E03610">
      <w:pPr>
        <w:pStyle w:val="SourceCode"/>
      </w:pPr>
      <w:r>
        <w:t xml:space="preserve">    mov rdx, rax</w:t>
      </w:r>
    </w:p>
    <w:p w14:paraId="1FF231CD" w14:textId="77777777" w:rsidR="001B055C" w:rsidRDefault="00E03610">
      <w:pPr>
        <w:pStyle w:val="SourceCode"/>
      </w:pPr>
      <w:r>
        <w:t xml:space="preserve">    call send_made_json</w:t>
      </w:r>
    </w:p>
    <w:p w14:paraId="296D4337" w14:textId="77777777" w:rsidR="001B055C" w:rsidRDefault="00E03610">
      <w:pPr>
        <w:pStyle w:val="SourceCode"/>
      </w:pPr>
      <w:r>
        <w:t>.done:</w:t>
      </w:r>
    </w:p>
    <w:p w14:paraId="5FB8623B" w14:textId="77777777" w:rsidR="001B055C" w:rsidRDefault="00E03610">
      <w:pPr>
        <w:pStyle w:val="SourceCode"/>
      </w:pPr>
      <w:r>
        <w:t xml:space="preserve">    add rsp, 40</w:t>
      </w:r>
    </w:p>
    <w:p w14:paraId="3F9D55B0" w14:textId="77777777" w:rsidR="001B055C" w:rsidRDefault="00E03610">
      <w:pPr>
        <w:pStyle w:val="SourceCode"/>
      </w:pPr>
      <w:r>
        <w:t xml:space="preserve">    pop r14</w:t>
      </w:r>
    </w:p>
    <w:p w14:paraId="11ED1C21" w14:textId="77777777" w:rsidR="001B055C" w:rsidRDefault="00E03610">
      <w:pPr>
        <w:pStyle w:val="SourceCode"/>
      </w:pPr>
      <w:r>
        <w:t xml:space="preserve">    pop r13</w:t>
      </w:r>
    </w:p>
    <w:p w14:paraId="505CD3A3" w14:textId="77777777" w:rsidR="001B055C" w:rsidRDefault="00E03610">
      <w:pPr>
        <w:pStyle w:val="SourceCode"/>
      </w:pPr>
      <w:r>
        <w:t xml:space="preserve">    pop r12</w:t>
      </w:r>
    </w:p>
    <w:p w14:paraId="142FF028" w14:textId="77777777" w:rsidR="001B055C" w:rsidRDefault="00E03610">
      <w:pPr>
        <w:pStyle w:val="SourceCode"/>
      </w:pPr>
      <w:r>
        <w:t xml:space="preserve">    pop rbx</w:t>
      </w:r>
    </w:p>
    <w:p w14:paraId="0E1CDD24" w14:textId="77777777" w:rsidR="001B055C" w:rsidRDefault="00E03610">
      <w:pPr>
        <w:pStyle w:val="SourceCode"/>
      </w:pPr>
      <w:r>
        <w:t xml:space="preserve">    ret</w:t>
      </w:r>
    </w:p>
    <w:p w14:paraId="045C60CF" w14:textId="77777777" w:rsidR="001B055C" w:rsidRDefault="001B055C">
      <w:pPr>
        <w:pStyle w:val="SourceCode"/>
      </w:pPr>
    </w:p>
    <w:p w14:paraId="66FA978D" w14:textId="77777777" w:rsidR="001B055C" w:rsidRDefault="00E03610">
      <w:pPr>
        <w:pStyle w:val="SourceCode"/>
      </w:pPr>
      <w:r>
        <w:t>; handle_patch_contact: PATCH /api/v1/contacts/{id}, change only the</w:t>
      </w:r>
    </w:p>
    <w:p w14:paraId="3694D876" w14:textId="77777777" w:rsidR="001B055C" w:rsidRDefault="00E03610">
      <w:pPr>
        <w:pStyle w:val="SourceCode"/>
      </w:pPr>
      <w:r>
        <w:t>; fields the body names, and answer 200 with the whole contact as stored,</w:t>
      </w:r>
    </w:p>
    <w:p w14:paraId="0740F15A" w14:textId="77777777" w:rsidR="001B055C" w:rsidRDefault="00E03610">
      <w:pPr>
        <w:pStyle w:val="SourceCode"/>
      </w:pPr>
      <w:r>
        <w:t>; or 404 when no contact has that id. It has the six steps of every</w:t>
      </w:r>
    </w:p>
    <w:p w14:paraId="6177ABF0" w14:textId="77777777" w:rsidR="001B055C" w:rsidRDefault="00E03610">
      <w:pPr>
        <w:pStyle w:val="SourceCode"/>
      </w:pPr>
      <w:r>
        <w:t>; handler. Step 2, the input checks, checks the id, the body with</w:t>
      </w:r>
    </w:p>
    <w:p w14:paraId="470BF067" w14:textId="77777777" w:rsidR="001B055C" w:rsidRDefault="00E03610">
      <w:pPr>
        <w:pStyle w:val="SourceCode"/>
      </w:pPr>
      <w:r>
        <w:t>; patch_from_json, and that the body names a field with names_a_field, so</w:t>
      </w:r>
    </w:p>
    <w:p w14:paraId="30126D92" w14:textId="77777777" w:rsidR="001B055C" w:rsidRDefault="00E03610">
      <w:pPr>
        <w:pStyle w:val="SourceCode"/>
      </w:pPr>
      <w:r>
        <w:t>; each answers 400 before a connection is opened. Step 4 makes three</w:t>
      </w:r>
    </w:p>
    <w:p w14:paraId="4E023ED3" w14:textId="77777777" w:rsidR="001B055C" w:rsidRDefault="00E03610">
      <w:pPr>
        <w:pStyle w:val="SourceCode"/>
      </w:pPr>
      <w:r>
        <w:t>; calls: get_contact_record reads the stored contact on the one</w:t>
      </w:r>
    </w:p>
    <w:p w14:paraId="4730F4C0" w14:textId="77777777" w:rsidR="001B055C" w:rsidRDefault="00E03610">
      <w:pPr>
        <w:pStyle w:val="SourceCode"/>
      </w:pPr>
      <w:r>
        <w:t>; connection, apply_patch puts in the fields the body names, and Lesson</w:t>
      </w:r>
    </w:p>
    <w:p w14:paraId="3C2A4A42" w14:textId="77777777" w:rsidR="001B055C" w:rsidRDefault="00E03610">
      <w:pPr>
        <w:pStyle w:val="SourceCode"/>
      </w:pPr>
      <w:r>
        <w:t>; 6.7a's replace_contact checks and saves the result on the same connection</w:t>
      </w:r>
    </w:p>
    <w:p w14:paraId="3D6F9E05" w14:textId="77777777" w:rsidR="001B055C" w:rsidRDefault="00E03610">
      <w:pPr>
        <w:pStyle w:val="SourceCode"/>
      </w:pPr>
      <w:r>
        <w:t>; and reads it back. The handle is an 8-byte place at [rsp + 32].</w:t>
      </w:r>
    </w:p>
    <w:p w14:paraId="7E0DE9B3" w14:textId="77777777" w:rsidR="001B055C" w:rsidRDefault="00E03610">
      <w:pPr>
        <w:pStyle w:val="SourceCode"/>
      </w:pPr>
      <w:r>
        <w:t>;   in:      rcx = the request record, rdx = the id segment</w:t>
      </w:r>
    </w:p>
    <w:p w14:paraId="76CB6798" w14:textId="77777777" w:rsidR="001B055C" w:rsidRDefault="00E03610">
      <w:pPr>
        <w:pStyle w:val="SourceCode"/>
      </w:pPr>
      <w:r>
        <w:t>;   out:     eax = MHD_queue_response's answer</w:t>
      </w:r>
    </w:p>
    <w:p w14:paraId="74521DE3" w14:textId="77777777" w:rsidR="001B055C" w:rsidRDefault="00E03610">
      <w:pPr>
        <w:pStyle w:val="SourceCode"/>
      </w:pPr>
      <w:r>
        <w:t>; rbx keeps the request, r12 the segment, r13d the id, then the status,</w:t>
      </w:r>
    </w:p>
    <w:p w14:paraId="0D518E6B" w14:textId="77777777" w:rsidR="001B055C" w:rsidRDefault="00E03610">
      <w:pPr>
        <w:pStyle w:val="SourceCode"/>
      </w:pPr>
      <w:r>
        <w:t>; r14 the problem.</w:t>
      </w:r>
    </w:p>
    <w:p w14:paraId="0CD16994" w14:textId="77777777" w:rsidR="001B055C" w:rsidRDefault="00E03610">
      <w:pPr>
        <w:pStyle w:val="SourceCode"/>
      </w:pPr>
      <w:r>
        <w:t>handle_patch_contact:</w:t>
      </w:r>
    </w:p>
    <w:p w14:paraId="58CC09E9" w14:textId="77777777" w:rsidR="001B055C" w:rsidRDefault="00E03610">
      <w:pPr>
        <w:pStyle w:val="SourceCode"/>
      </w:pPr>
      <w:r>
        <w:t xml:space="preserve">    push rbx</w:t>
      </w:r>
    </w:p>
    <w:p w14:paraId="26A523DC" w14:textId="77777777" w:rsidR="001B055C" w:rsidRDefault="00E03610">
      <w:pPr>
        <w:pStyle w:val="SourceCode"/>
      </w:pPr>
      <w:r>
        <w:t xml:space="preserve">    push r12</w:t>
      </w:r>
    </w:p>
    <w:p w14:paraId="285D7E33" w14:textId="77777777" w:rsidR="001B055C" w:rsidRDefault="00E03610">
      <w:pPr>
        <w:pStyle w:val="SourceCode"/>
      </w:pPr>
      <w:r>
        <w:t xml:space="preserve">    push r13</w:t>
      </w:r>
    </w:p>
    <w:p w14:paraId="25BF24C0" w14:textId="77777777" w:rsidR="001B055C" w:rsidRDefault="00E03610">
      <w:pPr>
        <w:pStyle w:val="SourceCode"/>
      </w:pPr>
      <w:r>
        <w:t xml:space="preserve">    push r14</w:t>
      </w:r>
    </w:p>
    <w:p w14:paraId="30F19266" w14:textId="77777777" w:rsidR="001B055C" w:rsidRDefault="00E03610">
      <w:pPr>
        <w:pStyle w:val="SourceCode"/>
      </w:pPr>
      <w:r>
        <w:t xml:space="preserve">    sub rsp, 40</w:t>
      </w:r>
    </w:p>
    <w:p w14:paraId="3E8A12D2" w14:textId="77777777" w:rsidR="001B055C" w:rsidRDefault="00E03610">
      <w:pPr>
        <w:pStyle w:val="SourceCode"/>
      </w:pPr>
      <w:r>
        <w:t xml:space="preserve">    mov rbx, rcx</w:t>
      </w:r>
    </w:p>
    <w:p w14:paraId="5200CBDE" w14:textId="77777777" w:rsidR="001B055C" w:rsidRDefault="00E03610">
      <w:pPr>
        <w:pStyle w:val="SourceCode"/>
      </w:pPr>
      <w:r>
        <w:t xml:space="preserve">    mov r12, rdx</w:t>
      </w:r>
    </w:p>
    <w:p w14:paraId="0399EBBA" w14:textId="77777777" w:rsidR="001B055C" w:rsidRDefault="00E03610">
      <w:pPr>
        <w:pStyle w:val="SourceCode"/>
      </w:pPr>
      <w:r>
        <w:t xml:space="preserve">    ; Remember, parse_id trims its text in place, so it gets a copy; a</w:t>
      </w:r>
    </w:p>
    <w:p w14:paraId="42F4FD83" w14:textId="77777777" w:rsidR="001B055C" w:rsidRDefault="00E03610">
      <w:pPr>
        <w:pStyle w:val="SourceCode"/>
      </w:pPr>
      <w:r>
        <w:t xml:space="preserve">    ; segment of ID_TEXT_SIZE characters or more is not an id.</w:t>
      </w:r>
    </w:p>
    <w:p w14:paraId="4BAE543E" w14:textId="77777777" w:rsidR="001B055C" w:rsidRDefault="00E03610">
      <w:pPr>
        <w:pStyle w:val="SourceCode"/>
      </w:pPr>
      <w:r>
        <w:t xml:space="preserve">    xor r13d, r13d</w:t>
      </w:r>
    </w:p>
    <w:p w14:paraId="79E2BD90" w14:textId="77777777" w:rsidR="001B055C" w:rsidRDefault="00E03610">
      <w:pPr>
        <w:pStyle w:val="SourceCode"/>
      </w:pPr>
      <w:r>
        <w:t xml:space="preserve">    mov rcx, r12</w:t>
      </w:r>
    </w:p>
    <w:p w14:paraId="0A8F44DD" w14:textId="77777777" w:rsidR="001B055C" w:rsidRDefault="00E03610">
      <w:pPr>
        <w:pStyle w:val="SourceCode"/>
      </w:pPr>
      <w:r>
        <w:t xml:space="preserve">    call strlen</w:t>
      </w:r>
    </w:p>
    <w:p w14:paraId="35517607" w14:textId="77777777" w:rsidR="001B055C" w:rsidRDefault="00E03610">
      <w:pPr>
        <w:pStyle w:val="SourceCode"/>
      </w:pPr>
      <w:r>
        <w:t xml:space="preserve">    cmp rax, ID_TEXT_SIZE</w:t>
      </w:r>
    </w:p>
    <w:p w14:paraId="1129B6AC" w14:textId="77777777" w:rsidR="001B055C" w:rsidRDefault="00E03610">
      <w:pPr>
        <w:pStyle w:val="SourceCode"/>
      </w:pPr>
      <w:r>
        <w:t xml:space="preserve">    jae .checked</w:t>
      </w:r>
    </w:p>
    <w:p w14:paraId="0851ACF2" w14:textId="77777777" w:rsidR="001B055C" w:rsidRDefault="00E03610">
      <w:pPr>
        <w:pStyle w:val="SourceCode"/>
      </w:pPr>
      <w:r>
        <w:t xml:space="preserve">    lea rcx, [typed_id]</w:t>
      </w:r>
    </w:p>
    <w:p w14:paraId="406465D4" w14:textId="77777777" w:rsidR="001B055C" w:rsidRDefault="00E03610">
      <w:pPr>
        <w:pStyle w:val="SourceCode"/>
      </w:pPr>
      <w:r>
        <w:t xml:space="preserve">    mov edx, ID_TEXT_SIZE</w:t>
      </w:r>
    </w:p>
    <w:p w14:paraId="66A34C68" w14:textId="77777777" w:rsidR="001B055C" w:rsidRDefault="00E03610">
      <w:pPr>
        <w:pStyle w:val="SourceCode"/>
      </w:pPr>
      <w:r>
        <w:t xml:space="preserve">    lea r8, [copy_format]</w:t>
      </w:r>
    </w:p>
    <w:p w14:paraId="21B71C2E" w14:textId="77777777" w:rsidR="001B055C" w:rsidRDefault="00E03610">
      <w:pPr>
        <w:pStyle w:val="SourceCode"/>
      </w:pPr>
      <w:r>
        <w:t xml:space="preserve">    mov r9, r12</w:t>
      </w:r>
    </w:p>
    <w:p w14:paraId="08C0E7DB" w14:textId="77777777" w:rsidR="001B055C" w:rsidRDefault="00E03610">
      <w:pPr>
        <w:pStyle w:val="SourceCode"/>
      </w:pPr>
      <w:r>
        <w:t xml:space="preserve">    call snprintf</w:t>
      </w:r>
    </w:p>
    <w:p w14:paraId="6B8B798C" w14:textId="77777777" w:rsidR="001B055C" w:rsidRDefault="00E03610">
      <w:pPr>
        <w:pStyle w:val="SourceCode"/>
      </w:pPr>
      <w:r>
        <w:t xml:space="preserve">    lea rcx, [typed_id]</w:t>
      </w:r>
    </w:p>
    <w:p w14:paraId="60C2EA84" w14:textId="77777777" w:rsidR="001B055C" w:rsidRDefault="00E03610">
      <w:pPr>
        <w:pStyle w:val="SourceCode"/>
      </w:pPr>
      <w:r>
        <w:t xml:space="preserve">    call parse_id</w:t>
      </w:r>
    </w:p>
    <w:p w14:paraId="30ABB121" w14:textId="77777777" w:rsidR="001B055C" w:rsidRDefault="00E03610">
      <w:pPr>
        <w:pStyle w:val="SourceCode"/>
      </w:pPr>
      <w:r>
        <w:t xml:space="preserve">    mov r13d, eax</w:t>
      </w:r>
    </w:p>
    <w:p w14:paraId="45B71D66" w14:textId="77777777" w:rsidR="001B055C" w:rsidRDefault="00E03610">
      <w:pPr>
        <w:pStyle w:val="SourceCode"/>
      </w:pPr>
      <w:r>
        <w:t>.checked:</w:t>
      </w:r>
    </w:p>
    <w:p w14:paraId="1CEFA6CD" w14:textId="77777777" w:rsidR="001B055C" w:rsidRDefault="00E03610">
      <w:pPr>
        <w:pStyle w:val="SourceCode"/>
      </w:pPr>
      <w:r>
        <w:t xml:space="preserve">    cmp r13d, 0</w:t>
      </w:r>
    </w:p>
    <w:p w14:paraId="30DECAA9" w14:textId="77777777" w:rsidR="001B055C" w:rsidRDefault="00E03610">
      <w:pPr>
        <w:pStyle w:val="SourceCode"/>
      </w:pPr>
      <w:r>
        <w:t xml:space="preserve">    jne .valid_id</w:t>
      </w:r>
    </w:p>
    <w:p w14:paraId="6E11741B" w14:textId="77777777" w:rsidR="001B055C" w:rsidRDefault="00E03610">
      <w:pPr>
        <w:pStyle w:val="SourceCode"/>
      </w:pPr>
      <w:r>
        <w:t xml:space="preserve">    mov rcx, rbx</w:t>
      </w:r>
    </w:p>
    <w:p w14:paraId="2EA03149" w14:textId="77777777" w:rsidR="001B055C" w:rsidRDefault="00E03610">
      <w:pPr>
        <w:pStyle w:val="SourceCode"/>
      </w:pPr>
      <w:r>
        <w:t xml:space="preserve">    mov edx, INVALID_INPUT</w:t>
      </w:r>
    </w:p>
    <w:p w14:paraId="528F9290" w14:textId="77777777" w:rsidR="001B055C" w:rsidRDefault="00E03610">
      <w:pPr>
        <w:pStyle w:val="SourceCode"/>
      </w:pPr>
      <w:r>
        <w:t xml:space="preserve">    lea r8, [id_problem]</w:t>
      </w:r>
    </w:p>
    <w:p w14:paraId="68F67E5E" w14:textId="77777777" w:rsidR="001B055C" w:rsidRDefault="00E03610">
      <w:pPr>
        <w:pStyle w:val="SourceCode"/>
      </w:pPr>
      <w:r>
        <w:t xml:space="preserve">    call send_failure</w:t>
      </w:r>
    </w:p>
    <w:p w14:paraId="535AD71B" w14:textId="77777777" w:rsidR="001B055C" w:rsidRDefault="00E03610">
      <w:pPr>
        <w:pStyle w:val="SourceCode"/>
      </w:pPr>
      <w:r>
        <w:t xml:space="preserve">    jmp .done</w:t>
      </w:r>
    </w:p>
    <w:p w14:paraId="5EFB036B" w14:textId="77777777" w:rsidR="001B055C" w:rsidRDefault="00E03610">
      <w:pPr>
        <w:pStyle w:val="SourceCode"/>
      </w:pPr>
      <w:r>
        <w:t>.valid_id:</w:t>
      </w:r>
    </w:p>
    <w:p w14:paraId="5EBF0D31" w14:textId="77777777" w:rsidR="001B055C" w:rsidRDefault="00E03610">
      <w:pPr>
        <w:pStyle w:val="SourceCode"/>
      </w:pPr>
      <w:r>
        <w:t xml:space="preserve">    mov rcx, [rbx + REQUEST_BODY]</w:t>
      </w:r>
    </w:p>
    <w:p w14:paraId="6269EB2A" w14:textId="77777777" w:rsidR="001B055C" w:rsidRDefault="00E03610">
      <w:pPr>
        <w:pStyle w:val="SourceCode"/>
      </w:pPr>
      <w:r>
        <w:t xml:space="preserve">    lea rdx, [patch_record]</w:t>
      </w:r>
    </w:p>
    <w:p w14:paraId="146F8659" w14:textId="77777777" w:rsidR="001B055C" w:rsidRDefault="00E03610">
      <w:pPr>
        <w:pStyle w:val="SourceCode"/>
      </w:pPr>
      <w:r>
        <w:t xml:space="preserve">    call patch_from_json</w:t>
      </w:r>
    </w:p>
    <w:p w14:paraId="1581C0E1" w14:textId="77777777" w:rsidR="001B055C" w:rsidRDefault="00E03610">
      <w:pPr>
        <w:pStyle w:val="SourceCode"/>
      </w:pPr>
      <w:r>
        <w:t xml:space="preserve">    cmp eax, 0</w:t>
      </w:r>
    </w:p>
    <w:p w14:paraId="2DD12239" w14:textId="77777777" w:rsidR="001B055C" w:rsidRDefault="00E03610">
      <w:pPr>
        <w:pStyle w:val="SourceCode"/>
      </w:pPr>
      <w:r>
        <w:t xml:space="preserve">    jne .body_read</w:t>
      </w:r>
    </w:p>
    <w:p w14:paraId="4B1ABE2C" w14:textId="77777777" w:rsidR="001B055C" w:rsidRDefault="00E03610">
      <w:pPr>
        <w:pStyle w:val="SourceCode"/>
      </w:pPr>
      <w:r>
        <w:t xml:space="preserve">    mov rcx, rbx</w:t>
      </w:r>
    </w:p>
    <w:p w14:paraId="5BFE732D" w14:textId="77777777" w:rsidR="001B055C" w:rsidRDefault="00E03610">
      <w:pPr>
        <w:pStyle w:val="SourceCode"/>
      </w:pPr>
      <w:r>
        <w:t xml:space="preserve">    mov edx, INVALID_INPUT</w:t>
      </w:r>
    </w:p>
    <w:p w14:paraId="4B957358" w14:textId="77777777" w:rsidR="001B055C" w:rsidRDefault="00E03610">
      <w:pPr>
        <w:pStyle w:val="SourceCode"/>
      </w:pPr>
      <w:r>
        <w:t xml:space="preserve">    lea r8, [body_problem]</w:t>
      </w:r>
    </w:p>
    <w:p w14:paraId="3F76C352" w14:textId="77777777" w:rsidR="001B055C" w:rsidRDefault="00E03610">
      <w:pPr>
        <w:pStyle w:val="SourceCode"/>
      </w:pPr>
      <w:r>
        <w:t xml:space="preserve">    call send_failure</w:t>
      </w:r>
    </w:p>
    <w:p w14:paraId="4A2FFE26" w14:textId="77777777" w:rsidR="001B055C" w:rsidRDefault="00E03610">
      <w:pPr>
        <w:pStyle w:val="SourceCode"/>
      </w:pPr>
      <w:r>
        <w:t xml:space="preserve">    jmp .done</w:t>
      </w:r>
    </w:p>
    <w:p w14:paraId="2E35DE15" w14:textId="77777777" w:rsidR="001B055C" w:rsidRDefault="00E03610">
      <w:pPr>
        <w:pStyle w:val="SourceCode"/>
      </w:pPr>
      <w:r>
        <w:t>.body_read:</w:t>
      </w:r>
    </w:p>
    <w:p w14:paraId="6395A325" w14:textId="77777777" w:rsidR="001B055C" w:rsidRDefault="00E03610">
      <w:pPr>
        <w:pStyle w:val="SourceCode"/>
      </w:pPr>
      <w:r>
        <w:t xml:space="preserve">    lea rcx, [patch_record]</w:t>
      </w:r>
    </w:p>
    <w:p w14:paraId="7EA0A245" w14:textId="77777777" w:rsidR="001B055C" w:rsidRDefault="00E03610">
      <w:pPr>
        <w:pStyle w:val="SourceCode"/>
      </w:pPr>
      <w:r>
        <w:t xml:space="preserve">    call names_a_field</w:t>
      </w:r>
    </w:p>
    <w:p w14:paraId="737E3D7B" w14:textId="77777777" w:rsidR="001B055C" w:rsidRDefault="00E03610">
      <w:pPr>
        <w:pStyle w:val="SourceCode"/>
      </w:pPr>
      <w:r>
        <w:t xml:space="preserve">    cmp eax, 0</w:t>
      </w:r>
    </w:p>
    <w:p w14:paraId="4D0980CF" w14:textId="77777777" w:rsidR="001B055C" w:rsidRDefault="00E03610">
      <w:pPr>
        <w:pStyle w:val="SourceCode"/>
      </w:pPr>
      <w:r>
        <w:t xml:space="preserve">    jne .names_a_field</w:t>
      </w:r>
    </w:p>
    <w:p w14:paraId="009F590C" w14:textId="77777777" w:rsidR="001B055C" w:rsidRDefault="00E03610">
      <w:pPr>
        <w:pStyle w:val="SourceCode"/>
      </w:pPr>
      <w:r>
        <w:t xml:space="preserve">    mov rcx, rbx</w:t>
      </w:r>
    </w:p>
    <w:p w14:paraId="7C27DEA6" w14:textId="77777777" w:rsidR="001B055C" w:rsidRDefault="00E03610">
      <w:pPr>
        <w:pStyle w:val="SourceCode"/>
      </w:pPr>
      <w:r>
        <w:t xml:space="preserve">    mov edx, INVALID_INPUT</w:t>
      </w:r>
    </w:p>
    <w:p w14:paraId="2095767A" w14:textId="77777777" w:rsidR="001B055C" w:rsidRDefault="00E03610">
      <w:pPr>
        <w:pStyle w:val="SourceCode"/>
      </w:pPr>
      <w:r>
        <w:t xml:space="preserve">    lea r8, [empty_patch_problem]</w:t>
      </w:r>
    </w:p>
    <w:p w14:paraId="20EEE231" w14:textId="77777777" w:rsidR="001B055C" w:rsidRDefault="00E03610">
      <w:pPr>
        <w:pStyle w:val="SourceCode"/>
      </w:pPr>
      <w:r>
        <w:t xml:space="preserve">    call send_failure</w:t>
      </w:r>
    </w:p>
    <w:p w14:paraId="07682A4D" w14:textId="77777777" w:rsidR="001B055C" w:rsidRDefault="00E03610">
      <w:pPr>
        <w:pStyle w:val="SourceCode"/>
      </w:pPr>
      <w:r>
        <w:t xml:space="preserve">    jmp .done</w:t>
      </w:r>
    </w:p>
    <w:p w14:paraId="422B7DCD" w14:textId="77777777" w:rsidR="001B055C" w:rsidRDefault="00E03610">
      <w:pPr>
        <w:pStyle w:val="SourceCode"/>
      </w:pPr>
      <w:r>
        <w:t>.names_a_field:</w:t>
      </w:r>
    </w:p>
    <w:p w14:paraId="1985F34C" w14:textId="77777777" w:rsidR="001B055C" w:rsidRDefault="00E03610">
      <w:pPr>
        <w:pStyle w:val="SourceCode"/>
      </w:pPr>
      <w:r>
        <w:t xml:space="preserve">    lea rcx, [rsp + 32]</w:t>
      </w:r>
    </w:p>
    <w:p w14:paraId="42D36B93" w14:textId="77777777" w:rsidR="001B055C" w:rsidRDefault="00E03610">
      <w:pPr>
        <w:pStyle w:val="SourceCode"/>
      </w:pPr>
      <w:r>
        <w:t xml:space="preserve">    call open_connection</w:t>
      </w:r>
    </w:p>
    <w:p w14:paraId="43D2AC63" w14:textId="77777777" w:rsidR="001B055C" w:rsidRDefault="00E03610">
      <w:pPr>
        <w:pStyle w:val="SourceCode"/>
      </w:pPr>
      <w:r>
        <w:t xml:space="preserve">    cmp eax, SUCCESS</w:t>
      </w:r>
    </w:p>
    <w:p w14:paraId="042C1E78" w14:textId="77777777" w:rsidR="001B055C" w:rsidRDefault="00E03610">
      <w:pPr>
        <w:pStyle w:val="SourceCode"/>
      </w:pPr>
      <w:r>
        <w:t xml:space="preserve">    je .opened</w:t>
      </w:r>
    </w:p>
    <w:p w14:paraId="2B99A688" w14:textId="77777777" w:rsidR="001B055C" w:rsidRDefault="00E03610">
      <w:pPr>
        <w:pStyle w:val="SourceCode"/>
      </w:pPr>
      <w:r>
        <w:t xml:space="preserve">    mov rcx, rbx</w:t>
      </w:r>
    </w:p>
    <w:p w14:paraId="40966714" w14:textId="77777777" w:rsidR="001B055C" w:rsidRDefault="00E03610">
      <w:pPr>
        <w:pStyle w:val="SourceCode"/>
      </w:pPr>
      <w:r>
        <w:t xml:space="preserve">    mov r8, rdx</w:t>
      </w:r>
    </w:p>
    <w:p w14:paraId="64FD4287" w14:textId="77777777" w:rsidR="001B055C" w:rsidRDefault="00E03610">
      <w:pPr>
        <w:pStyle w:val="SourceCode"/>
      </w:pPr>
      <w:r>
        <w:t xml:space="preserve">    mov edx, eax</w:t>
      </w:r>
    </w:p>
    <w:p w14:paraId="62EE3432" w14:textId="77777777" w:rsidR="001B055C" w:rsidRDefault="00E03610">
      <w:pPr>
        <w:pStyle w:val="SourceCode"/>
      </w:pPr>
      <w:r>
        <w:t xml:space="preserve">    call send_failure</w:t>
      </w:r>
    </w:p>
    <w:p w14:paraId="6755455E" w14:textId="77777777" w:rsidR="001B055C" w:rsidRDefault="00E03610">
      <w:pPr>
        <w:pStyle w:val="SourceCode"/>
      </w:pPr>
      <w:r>
        <w:t xml:space="preserve">    jmp .done</w:t>
      </w:r>
    </w:p>
    <w:p w14:paraId="4D5313DE" w14:textId="77777777" w:rsidR="001B055C" w:rsidRDefault="00E03610">
      <w:pPr>
        <w:pStyle w:val="SourceCode"/>
      </w:pPr>
      <w:r>
        <w:t>.opened:</w:t>
      </w:r>
    </w:p>
    <w:p w14:paraId="072E1AFF" w14:textId="77777777" w:rsidR="001B055C" w:rsidRDefault="00E03610">
      <w:pPr>
        <w:pStyle w:val="SourceCode"/>
      </w:pPr>
      <w:r>
        <w:t xml:space="preserve">    ; A PATCH starts from what is stored: NOT_FOUND gives 404, and nothing</w:t>
      </w:r>
    </w:p>
    <w:p w14:paraId="0ECE58F8" w14:textId="77777777" w:rsidR="001B055C" w:rsidRDefault="00E03610">
      <w:pPr>
        <w:pStyle w:val="SourceCode"/>
      </w:pPr>
      <w:r>
        <w:t xml:space="preserve">    ; is saved. The patched contact keeps the stored id, the path's.</w:t>
      </w:r>
    </w:p>
    <w:p w14:paraId="1D37DBA4" w14:textId="77777777" w:rsidR="001B055C" w:rsidRDefault="00E03610">
      <w:pPr>
        <w:pStyle w:val="SourceCode"/>
      </w:pPr>
      <w:r>
        <w:t xml:space="preserve">    mov rcx, [rsp + 32]</w:t>
      </w:r>
    </w:p>
    <w:p w14:paraId="02F1E93D" w14:textId="77777777" w:rsidR="001B055C" w:rsidRDefault="00E03610">
      <w:pPr>
        <w:pStyle w:val="SourceCode"/>
      </w:pPr>
      <w:r>
        <w:t xml:space="preserve">    mov edx, r13d</w:t>
      </w:r>
    </w:p>
    <w:p w14:paraId="158D87A7" w14:textId="77777777" w:rsidR="001B055C" w:rsidRDefault="00E03610">
      <w:pPr>
        <w:pStyle w:val="SourceCode"/>
      </w:pPr>
      <w:r>
        <w:t xml:space="preserve">    lea r8, [patch_stored]</w:t>
      </w:r>
    </w:p>
    <w:p w14:paraId="7199D7E0" w14:textId="77777777" w:rsidR="001B055C" w:rsidRDefault="00E03610">
      <w:pPr>
        <w:pStyle w:val="SourceCode"/>
      </w:pPr>
      <w:r>
        <w:t xml:space="preserve">    call get_contact_record</w:t>
      </w:r>
    </w:p>
    <w:p w14:paraId="35FBA4C9" w14:textId="77777777" w:rsidR="001B055C" w:rsidRDefault="00E03610">
      <w:pPr>
        <w:pStyle w:val="SourceCode"/>
      </w:pPr>
      <w:r>
        <w:t xml:space="preserve">    mov r13d, eax</w:t>
      </w:r>
    </w:p>
    <w:p w14:paraId="11ED88F7" w14:textId="77777777" w:rsidR="001B055C" w:rsidRDefault="00E03610">
      <w:pPr>
        <w:pStyle w:val="SourceCode"/>
      </w:pPr>
      <w:r>
        <w:t xml:space="preserve">    mov r14, rdx</w:t>
      </w:r>
    </w:p>
    <w:p w14:paraId="60AC2C51" w14:textId="77777777" w:rsidR="001B055C" w:rsidRDefault="00E03610">
      <w:pPr>
        <w:pStyle w:val="SourceCode"/>
      </w:pPr>
      <w:r>
        <w:t xml:space="preserve">    cmp r13d, SUCCESS</w:t>
      </w:r>
    </w:p>
    <w:p w14:paraId="482D0F4B" w14:textId="77777777" w:rsidR="001B055C" w:rsidRDefault="00E03610">
      <w:pPr>
        <w:pStyle w:val="SourceCode"/>
      </w:pPr>
      <w:r>
        <w:t xml:space="preserve">    jne .close</w:t>
      </w:r>
    </w:p>
    <w:p w14:paraId="03B0915B" w14:textId="77777777" w:rsidR="001B055C" w:rsidRDefault="00E03610">
      <w:pPr>
        <w:pStyle w:val="SourceCode"/>
      </w:pPr>
      <w:r>
        <w:t xml:space="preserve">    lea rcx, [patch_stored]</w:t>
      </w:r>
    </w:p>
    <w:p w14:paraId="27C5131F" w14:textId="77777777" w:rsidR="001B055C" w:rsidRDefault="00E03610">
      <w:pPr>
        <w:pStyle w:val="SourceCode"/>
      </w:pPr>
      <w:r>
        <w:t xml:space="preserve">    lea rdx, [patch_record]</w:t>
      </w:r>
    </w:p>
    <w:p w14:paraId="4E7B558B" w14:textId="77777777" w:rsidR="001B055C" w:rsidRDefault="00E03610">
      <w:pPr>
        <w:pStyle w:val="SourceCode"/>
      </w:pPr>
      <w:r>
        <w:t xml:space="preserve">    lea r8, [patched_contact]</w:t>
      </w:r>
    </w:p>
    <w:p w14:paraId="6C8D81B2" w14:textId="77777777" w:rsidR="001B055C" w:rsidRDefault="00E03610">
      <w:pPr>
        <w:pStyle w:val="SourceCode"/>
      </w:pPr>
      <w:r>
        <w:t xml:space="preserve">    call apply_patch</w:t>
      </w:r>
    </w:p>
    <w:p w14:paraId="0BB57F74" w14:textId="77777777" w:rsidR="001B055C" w:rsidRDefault="00E03610">
      <w:pPr>
        <w:pStyle w:val="SourceCode"/>
      </w:pPr>
      <w:r>
        <w:t xml:space="preserve">    mov rcx, [rsp + 32]</w:t>
      </w:r>
    </w:p>
    <w:p w14:paraId="4CE74D4C" w14:textId="77777777" w:rsidR="001B055C" w:rsidRDefault="00E03610">
      <w:pPr>
        <w:pStyle w:val="SourceCode"/>
      </w:pPr>
      <w:r>
        <w:t xml:space="preserve">    lea rdx, [patched_contact]</w:t>
      </w:r>
    </w:p>
    <w:p w14:paraId="608D3360" w14:textId="77777777" w:rsidR="001B055C" w:rsidRDefault="00E03610">
      <w:pPr>
        <w:pStyle w:val="SourceCode"/>
      </w:pPr>
      <w:r>
        <w:t xml:space="preserve">    lea r8, [patched_result]</w:t>
      </w:r>
    </w:p>
    <w:p w14:paraId="23F8D0C1" w14:textId="77777777" w:rsidR="001B055C" w:rsidRDefault="00E03610">
      <w:pPr>
        <w:pStyle w:val="SourceCode"/>
      </w:pPr>
      <w:r>
        <w:t xml:space="preserve">    call replace_contact</w:t>
      </w:r>
    </w:p>
    <w:p w14:paraId="1B6D3EA7" w14:textId="77777777" w:rsidR="001B055C" w:rsidRDefault="00E03610">
      <w:pPr>
        <w:pStyle w:val="SourceCode"/>
      </w:pPr>
      <w:r>
        <w:t xml:space="preserve">    mov r13d, eax</w:t>
      </w:r>
    </w:p>
    <w:p w14:paraId="49094B88" w14:textId="77777777" w:rsidR="001B055C" w:rsidRDefault="00E03610">
      <w:pPr>
        <w:pStyle w:val="SourceCode"/>
      </w:pPr>
      <w:r>
        <w:t xml:space="preserve">    mov r14, rdx</w:t>
      </w:r>
    </w:p>
    <w:p w14:paraId="04A38976" w14:textId="77777777" w:rsidR="001B055C" w:rsidRDefault="00E03610">
      <w:pPr>
        <w:pStyle w:val="SourceCode"/>
      </w:pPr>
      <w:r>
        <w:t>.close:</w:t>
      </w:r>
    </w:p>
    <w:p w14:paraId="10DD1A4F" w14:textId="77777777" w:rsidR="001B055C" w:rsidRDefault="00E03610">
      <w:pPr>
        <w:pStyle w:val="SourceCode"/>
      </w:pPr>
      <w:r>
        <w:t xml:space="preserve">    mov rcx, [rsp + 32]</w:t>
      </w:r>
    </w:p>
    <w:p w14:paraId="0D470326" w14:textId="77777777" w:rsidR="001B055C" w:rsidRDefault="00E03610">
      <w:pPr>
        <w:pStyle w:val="SourceCode"/>
      </w:pPr>
      <w:r>
        <w:t xml:space="preserve">    call close_connection</w:t>
      </w:r>
    </w:p>
    <w:p w14:paraId="78506FFD" w14:textId="77777777" w:rsidR="001B055C" w:rsidRDefault="00E03610">
      <w:pPr>
        <w:pStyle w:val="SourceCode"/>
      </w:pPr>
      <w:r>
        <w:t xml:space="preserve">    cmp r13d, SUCCESS</w:t>
      </w:r>
    </w:p>
    <w:p w14:paraId="40E53D0A" w14:textId="77777777" w:rsidR="001B055C" w:rsidRDefault="00E03610">
      <w:pPr>
        <w:pStyle w:val="SourceCode"/>
      </w:pPr>
      <w:r>
        <w:t xml:space="preserve">    je .answer</w:t>
      </w:r>
    </w:p>
    <w:p w14:paraId="3563737D" w14:textId="77777777" w:rsidR="001B055C" w:rsidRDefault="00E03610">
      <w:pPr>
        <w:pStyle w:val="SourceCode"/>
      </w:pPr>
      <w:r>
        <w:t xml:space="preserve">    mov rcx, rbx</w:t>
      </w:r>
    </w:p>
    <w:p w14:paraId="4352477F" w14:textId="77777777" w:rsidR="001B055C" w:rsidRDefault="00E03610">
      <w:pPr>
        <w:pStyle w:val="SourceCode"/>
      </w:pPr>
      <w:r>
        <w:t xml:space="preserve">    mov edx, r13d</w:t>
      </w:r>
    </w:p>
    <w:p w14:paraId="468D98BF" w14:textId="77777777" w:rsidR="001B055C" w:rsidRDefault="00E03610">
      <w:pPr>
        <w:pStyle w:val="SourceCode"/>
      </w:pPr>
      <w:r>
        <w:t xml:space="preserve">    mov r8, r14</w:t>
      </w:r>
    </w:p>
    <w:p w14:paraId="4129A769" w14:textId="77777777" w:rsidR="001B055C" w:rsidRDefault="00E03610">
      <w:pPr>
        <w:pStyle w:val="SourceCode"/>
      </w:pPr>
      <w:r>
        <w:t xml:space="preserve">    call send_failure</w:t>
      </w:r>
    </w:p>
    <w:p w14:paraId="760840AE" w14:textId="77777777" w:rsidR="001B055C" w:rsidRDefault="00E03610">
      <w:pPr>
        <w:pStyle w:val="SourceCode"/>
      </w:pPr>
      <w:r>
        <w:t xml:space="preserve">    jmp .done</w:t>
      </w:r>
    </w:p>
    <w:p w14:paraId="35A655BD" w14:textId="77777777" w:rsidR="001B055C" w:rsidRDefault="00E03610">
      <w:pPr>
        <w:pStyle w:val="SourceCode"/>
      </w:pPr>
      <w:r>
        <w:t>.answer:</w:t>
      </w:r>
    </w:p>
    <w:p w14:paraId="4933F752" w14:textId="77777777" w:rsidR="001B055C" w:rsidRDefault="00E03610">
      <w:pPr>
        <w:pStyle w:val="SourceCode"/>
      </w:pPr>
      <w:r>
        <w:t xml:space="preserve">    lea rcx, [patched_result]</w:t>
      </w:r>
    </w:p>
    <w:p w14:paraId="69A3DF73" w14:textId="77777777" w:rsidR="001B055C" w:rsidRDefault="00E03610">
      <w:pPr>
        <w:pStyle w:val="SourceCode"/>
      </w:pPr>
      <w:r>
        <w:t xml:space="preserve">    call contact_to_json</w:t>
      </w:r>
    </w:p>
    <w:p w14:paraId="4EC036BD" w14:textId="77777777" w:rsidR="001B055C" w:rsidRDefault="00E03610">
      <w:pPr>
        <w:pStyle w:val="SourceCode"/>
      </w:pPr>
      <w:r>
        <w:t xml:space="preserve">    mov rcx, rbx</w:t>
      </w:r>
    </w:p>
    <w:p w14:paraId="3F00C315" w14:textId="77777777" w:rsidR="001B055C" w:rsidRDefault="00E03610">
      <w:pPr>
        <w:pStyle w:val="SourceCode"/>
      </w:pPr>
      <w:r>
        <w:t xml:space="preserve">    mov rdx, rax</w:t>
      </w:r>
    </w:p>
    <w:p w14:paraId="1B48CEFA" w14:textId="77777777" w:rsidR="001B055C" w:rsidRDefault="00E03610">
      <w:pPr>
        <w:pStyle w:val="SourceCode"/>
      </w:pPr>
      <w:r>
        <w:t xml:space="preserve">    call send_made_json</w:t>
      </w:r>
    </w:p>
    <w:p w14:paraId="53391833" w14:textId="77777777" w:rsidR="001B055C" w:rsidRDefault="00E03610">
      <w:pPr>
        <w:pStyle w:val="SourceCode"/>
      </w:pPr>
      <w:r>
        <w:t>.done:</w:t>
      </w:r>
    </w:p>
    <w:p w14:paraId="50622C07" w14:textId="77777777" w:rsidR="001B055C" w:rsidRDefault="00E03610">
      <w:pPr>
        <w:pStyle w:val="SourceCode"/>
      </w:pPr>
      <w:r>
        <w:t xml:space="preserve">    add rsp, 40</w:t>
      </w:r>
    </w:p>
    <w:p w14:paraId="613FD7AA" w14:textId="77777777" w:rsidR="001B055C" w:rsidRDefault="00E03610">
      <w:pPr>
        <w:pStyle w:val="SourceCode"/>
      </w:pPr>
      <w:r>
        <w:t xml:space="preserve">    pop r14</w:t>
      </w:r>
    </w:p>
    <w:p w14:paraId="69418DC4" w14:textId="77777777" w:rsidR="001B055C" w:rsidRDefault="00E03610">
      <w:pPr>
        <w:pStyle w:val="SourceCode"/>
      </w:pPr>
      <w:r>
        <w:t xml:space="preserve">    pop r13</w:t>
      </w:r>
    </w:p>
    <w:p w14:paraId="12E87F75" w14:textId="77777777" w:rsidR="001B055C" w:rsidRDefault="00E03610">
      <w:pPr>
        <w:pStyle w:val="SourceCode"/>
      </w:pPr>
      <w:r>
        <w:t xml:space="preserve">    pop r12</w:t>
      </w:r>
    </w:p>
    <w:p w14:paraId="7C6E6A84" w14:textId="77777777" w:rsidR="001B055C" w:rsidRDefault="00E03610">
      <w:pPr>
        <w:pStyle w:val="SourceCode"/>
      </w:pPr>
      <w:r>
        <w:t xml:space="preserve">    pop rbx</w:t>
      </w:r>
    </w:p>
    <w:p w14:paraId="32F940F1" w14:textId="77777777" w:rsidR="001B055C" w:rsidRDefault="00E03610">
      <w:pPr>
        <w:pStyle w:val="SourceCode"/>
      </w:pPr>
      <w:r>
        <w:t xml:space="preserve">    ret</w:t>
      </w:r>
    </w:p>
    <w:p w14:paraId="1F3D221D" w14:textId="77777777" w:rsidR="001B055C" w:rsidRDefault="001B055C">
      <w:pPr>
        <w:pStyle w:val="SourceCode"/>
      </w:pPr>
    </w:p>
    <w:p w14:paraId="07526DBB" w14:textId="77777777" w:rsidR="001B055C" w:rsidRDefault="00E03610">
      <w:pPr>
        <w:pStyle w:val="SourceCode"/>
      </w:pPr>
      <w:r>
        <w:t>; handle_delete_contact: DELETE /api/v1/contacts/{id}, delete one contact,</w:t>
      </w:r>
    </w:p>
    <w:p w14:paraId="00486572" w14:textId="77777777" w:rsidR="001B055C" w:rsidRDefault="00E03610">
      <w:pPr>
        <w:pStyle w:val="SourceCode"/>
      </w:pPr>
      <w:r>
        <w:t>; and answer 204 with no body, or 404 when no contact has that id. It has</w:t>
      </w:r>
    </w:p>
    <w:p w14:paraId="746876F7" w14:textId="77777777" w:rsidR="001B055C" w:rsidRDefault="00E03610">
      <w:pPr>
        <w:pStyle w:val="SourceCode"/>
      </w:pPr>
      <w:r>
        <w:t>; the six steps of every handler; only step 4, the store call, and step 6,</w:t>
      </w:r>
    </w:p>
    <w:p w14:paraId="66A8D68B" w14:textId="77777777" w:rsidR="001B055C" w:rsidRDefault="00E03610">
      <w:pPr>
        <w:pStyle w:val="SourceCode"/>
      </w:pPr>
      <w:r>
        <w:t>; the answer, differ from handle_get_contact. A DELETE has no body: the</w:t>
      </w:r>
    </w:p>
    <w:p w14:paraId="763B819D" w14:textId="77777777" w:rsidR="001B055C" w:rsidRDefault="00E03610">
      <w:pPr>
        <w:pStyle w:val="SourceCode"/>
      </w:pPr>
      <w:r>
        <w:t>; path says everything. The same DELETE sent again finds nothing to</w:t>
      </w:r>
    </w:p>
    <w:p w14:paraId="63E84C2F" w14:textId="77777777" w:rsidR="001B055C" w:rsidRDefault="00E03610">
      <w:pPr>
        <w:pStyle w:val="SourceCode"/>
      </w:pPr>
      <w:r>
        <w:t>; delete, so it gets 404, but the contact is gone either way: DELETE is</w:t>
      </w:r>
    </w:p>
    <w:p w14:paraId="61BF937E" w14:textId="77777777" w:rsidR="001B055C" w:rsidRDefault="00E03610">
      <w:pPr>
        <w:pStyle w:val="SourceCode"/>
      </w:pPr>
      <w:r>
        <w:t>; idempotent. The handle is an 8-byte place at [rsp + 32].</w:t>
      </w:r>
    </w:p>
    <w:p w14:paraId="0D8A429C" w14:textId="77777777" w:rsidR="001B055C" w:rsidRDefault="00E03610">
      <w:pPr>
        <w:pStyle w:val="SourceCode"/>
      </w:pPr>
      <w:r>
        <w:t>;   in:      rcx = the request record, rdx = the id segment</w:t>
      </w:r>
    </w:p>
    <w:p w14:paraId="0C2A1B7D" w14:textId="77777777" w:rsidR="001B055C" w:rsidRDefault="00E03610">
      <w:pPr>
        <w:pStyle w:val="SourceCode"/>
      </w:pPr>
      <w:r>
        <w:t>;   out:     eax = MHD_queue_response's answer</w:t>
      </w:r>
    </w:p>
    <w:p w14:paraId="466D4275" w14:textId="77777777" w:rsidR="001B055C" w:rsidRDefault="00E03610">
      <w:pPr>
        <w:pStyle w:val="SourceCode"/>
      </w:pPr>
      <w:r>
        <w:t>; rbx keeps the request, r12 the segment, r13d the id, then the status,</w:t>
      </w:r>
    </w:p>
    <w:p w14:paraId="689B573F" w14:textId="77777777" w:rsidR="001B055C" w:rsidRDefault="00E03610">
      <w:pPr>
        <w:pStyle w:val="SourceCode"/>
      </w:pPr>
      <w:r>
        <w:t>; r14 the problem.</w:t>
      </w:r>
    </w:p>
    <w:p w14:paraId="2A6EF670" w14:textId="77777777" w:rsidR="001B055C" w:rsidRDefault="00E03610">
      <w:pPr>
        <w:pStyle w:val="SourceCode"/>
      </w:pPr>
      <w:r>
        <w:t>handle_delete_contact:</w:t>
      </w:r>
    </w:p>
    <w:p w14:paraId="7DF0E566" w14:textId="77777777" w:rsidR="001B055C" w:rsidRDefault="00E03610">
      <w:pPr>
        <w:pStyle w:val="SourceCode"/>
      </w:pPr>
      <w:r>
        <w:t xml:space="preserve">    push rbx</w:t>
      </w:r>
    </w:p>
    <w:p w14:paraId="1D9D7B88" w14:textId="77777777" w:rsidR="001B055C" w:rsidRDefault="00E03610">
      <w:pPr>
        <w:pStyle w:val="SourceCode"/>
      </w:pPr>
      <w:r>
        <w:t xml:space="preserve">    push r12</w:t>
      </w:r>
    </w:p>
    <w:p w14:paraId="3D98E573" w14:textId="77777777" w:rsidR="001B055C" w:rsidRDefault="00E03610">
      <w:pPr>
        <w:pStyle w:val="SourceCode"/>
      </w:pPr>
      <w:r>
        <w:t xml:space="preserve">    push r13</w:t>
      </w:r>
    </w:p>
    <w:p w14:paraId="2DA74CD6" w14:textId="77777777" w:rsidR="001B055C" w:rsidRDefault="00E03610">
      <w:pPr>
        <w:pStyle w:val="SourceCode"/>
      </w:pPr>
      <w:r>
        <w:t xml:space="preserve">    push r14</w:t>
      </w:r>
    </w:p>
    <w:p w14:paraId="063B8257" w14:textId="77777777" w:rsidR="001B055C" w:rsidRDefault="00E03610">
      <w:pPr>
        <w:pStyle w:val="SourceCode"/>
      </w:pPr>
      <w:r>
        <w:t xml:space="preserve">    sub rsp, 40</w:t>
      </w:r>
    </w:p>
    <w:p w14:paraId="3403F9DB" w14:textId="77777777" w:rsidR="001B055C" w:rsidRDefault="00E03610">
      <w:pPr>
        <w:pStyle w:val="SourceCode"/>
      </w:pPr>
      <w:r>
        <w:t xml:space="preserve">    mov rbx, rcx</w:t>
      </w:r>
    </w:p>
    <w:p w14:paraId="17950D85" w14:textId="77777777" w:rsidR="001B055C" w:rsidRDefault="00E03610">
      <w:pPr>
        <w:pStyle w:val="SourceCode"/>
      </w:pPr>
      <w:r>
        <w:t xml:space="preserve">    mov r12, rdx</w:t>
      </w:r>
    </w:p>
    <w:p w14:paraId="4C345B51" w14:textId="77777777" w:rsidR="001B055C" w:rsidRDefault="00E03610">
      <w:pPr>
        <w:pStyle w:val="SourceCode"/>
      </w:pPr>
      <w:r>
        <w:t xml:space="preserve">    ; Remember, parse_id trims its text in place, so it gets a copy; a</w:t>
      </w:r>
    </w:p>
    <w:p w14:paraId="0FA00E84" w14:textId="77777777" w:rsidR="001B055C" w:rsidRDefault="00E03610">
      <w:pPr>
        <w:pStyle w:val="SourceCode"/>
      </w:pPr>
      <w:r>
        <w:t xml:space="preserve">    ; segment of ID_TEXT_SIZE characters or more is not an id.</w:t>
      </w:r>
    </w:p>
    <w:p w14:paraId="0A599A80" w14:textId="77777777" w:rsidR="001B055C" w:rsidRDefault="00E03610">
      <w:pPr>
        <w:pStyle w:val="SourceCode"/>
      </w:pPr>
      <w:r>
        <w:t xml:space="preserve">    xor r13d, r13d</w:t>
      </w:r>
    </w:p>
    <w:p w14:paraId="2A88CAFC" w14:textId="77777777" w:rsidR="001B055C" w:rsidRDefault="00E03610">
      <w:pPr>
        <w:pStyle w:val="SourceCode"/>
      </w:pPr>
      <w:r>
        <w:t xml:space="preserve">    mov rcx, r12</w:t>
      </w:r>
    </w:p>
    <w:p w14:paraId="5CDFFF03" w14:textId="77777777" w:rsidR="001B055C" w:rsidRDefault="00E03610">
      <w:pPr>
        <w:pStyle w:val="SourceCode"/>
      </w:pPr>
      <w:r>
        <w:t xml:space="preserve">    call strlen</w:t>
      </w:r>
    </w:p>
    <w:p w14:paraId="1846EB49" w14:textId="77777777" w:rsidR="001B055C" w:rsidRDefault="00E03610">
      <w:pPr>
        <w:pStyle w:val="SourceCode"/>
      </w:pPr>
      <w:r>
        <w:t xml:space="preserve">    cmp rax, ID_TEXT_SIZE</w:t>
      </w:r>
    </w:p>
    <w:p w14:paraId="73BD1726" w14:textId="77777777" w:rsidR="001B055C" w:rsidRDefault="00E03610">
      <w:pPr>
        <w:pStyle w:val="SourceCode"/>
      </w:pPr>
      <w:r>
        <w:t xml:space="preserve">    jae .checked</w:t>
      </w:r>
    </w:p>
    <w:p w14:paraId="382DFF85" w14:textId="77777777" w:rsidR="001B055C" w:rsidRDefault="00E03610">
      <w:pPr>
        <w:pStyle w:val="SourceCode"/>
      </w:pPr>
      <w:r>
        <w:t xml:space="preserve">    lea rcx, [typed_id]</w:t>
      </w:r>
    </w:p>
    <w:p w14:paraId="57B06EC0" w14:textId="77777777" w:rsidR="001B055C" w:rsidRDefault="00E03610">
      <w:pPr>
        <w:pStyle w:val="SourceCode"/>
      </w:pPr>
      <w:r>
        <w:t xml:space="preserve">    mov edx, ID_TEXT_SIZE</w:t>
      </w:r>
    </w:p>
    <w:p w14:paraId="2695A8FF" w14:textId="77777777" w:rsidR="001B055C" w:rsidRDefault="00E03610">
      <w:pPr>
        <w:pStyle w:val="SourceCode"/>
      </w:pPr>
      <w:r>
        <w:t xml:space="preserve">    lea r8, [copy_format]</w:t>
      </w:r>
    </w:p>
    <w:p w14:paraId="56811208" w14:textId="77777777" w:rsidR="001B055C" w:rsidRDefault="00E03610">
      <w:pPr>
        <w:pStyle w:val="SourceCode"/>
      </w:pPr>
      <w:r>
        <w:t xml:space="preserve">    mov r9, r12</w:t>
      </w:r>
    </w:p>
    <w:p w14:paraId="309D9D1E" w14:textId="77777777" w:rsidR="001B055C" w:rsidRDefault="00E03610">
      <w:pPr>
        <w:pStyle w:val="SourceCode"/>
      </w:pPr>
      <w:r>
        <w:t xml:space="preserve">    call snprintf</w:t>
      </w:r>
    </w:p>
    <w:p w14:paraId="29A14411" w14:textId="77777777" w:rsidR="001B055C" w:rsidRDefault="00E03610">
      <w:pPr>
        <w:pStyle w:val="SourceCode"/>
      </w:pPr>
      <w:r>
        <w:t xml:space="preserve">    lea rcx, [typed_id]</w:t>
      </w:r>
    </w:p>
    <w:p w14:paraId="2ABD148C" w14:textId="77777777" w:rsidR="001B055C" w:rsidRDefault="00E03610">
      <w:pPr>
        <w:pStyle w:val="SourceCode"/>
      </w:pPr>
      <w:r>
        <w:t xml:space="preserve">    call parse_id</w:t>
      </w:r>
    </w:p>
    <w:p w14:paraId="32CA0691" w14:textId="77777777" w:rsidR="001B055C" w:rsidRDefault="00E03610">
      <w:pPr>
        <w:pStyle w:val="SourceCode"/>
      </w:pPr>
      <w:r>
        <w:t xml:space="preserve">    mov r13d, eax</w:t>
      </w:r>
    </w:p>
    <w:p w14:paraId="0B6ABC00" w14:textId="77777777" w:rsidR="001B055C" w:rsidRDefault="00E03610">
      <w:pPr>
        <w:pStyle w:val="SourceCode"/>
      </w:pPr>
      <w:r>
        <w:t>.checked:</w:t>
      </w:r>
    </w:p>
    <w:p w14:paraId="18BAFEE1" w14:textId="77777777" w:rsidR="001B055C" w:rsidRDefault="00E03610">
      <w:pPr>
        <w:pStyle w:val="SourceCode"/>
      </w:pPr>
      <w:r>
        <w:t xml:space="preserve">    cmp r13d, 0</w:t>
      </w:r>
    </w:p>
    <w:p w14:paraId="58D0BE07" w14:textId="77777777" w:rsidR="001B055C" w:rsidRDefault="00E03610">
      <w:pPr>
        <w:pStyle w:val="SourceCode"/>
      </w:pPr>
      <w:r>
        <w:t xml:space="preserve">    jne .valid_id</w:t>
      </w:r>
    </w:p>
    <w:p w14:paraId="5B16E689" w14:textId="77777777" w:rsidR="001B055C" w:rsidRDefault="00E03610">
      <w:pPr>
        <w:pStyle w:val="SourceCode"/>
      </w:pPr>
      <w:r>
        <w:t xml:space="preserve">    mov rcx, rbx</w:t>
      </w:r>
    </w:p>
    <w:p w14:paraId="1897075D" w14:textId="77777777" w:rsidR="001B055C" w:rsidRDefault="00E03610">
      <w:pPr>
        <w:pStyle w:val="SourceCode"/>
      </w:pPr>
      <w:r>
        <w:t xml:space="preserve">    mov edx, INVALID_INPUT</w:t>
      </w:r>
    </w:p>
    <w:p w14:paraId="75023C58" w14:textId="77777777" w:rsidR="001B055C" w:rsidRDefault="00E03610">
      <w:pPr>
        <w:pStyle w:val="SourceCode"/>
      </w:pPr>
      <w:r>
        <w:t xml:space="preserve">    lea r8, [id_problem]</w:t>
      </w:r>
    </w:p>
    <w:p w14:paraId="71D1F9B2" w14:textId="77777777" w:rsidR="001B055C" w:rsidRDefault="00E03610">
      <w:pPr>
        <w:pStyle w:val="SourceCode"/>
      </w:pPr>
      <w:r>
        <w:t xml:space="preserve">    call send_failure</w:t>
      </w:r>
    </w:p>
    <w:p w14:paraId="1F651A13" w14:textId="77777777" w:rsidR="001B055C" w:rsidRDefault="00E03610">
      <w:pPr>
        <w:pStyle w:val="SourceCode"/>
      </w:pPr>
      <w:r>
        <w:t xml:space="preserve">    jmp .done</w:t>
      </w:r>
    </w:p>
    <w:p w14:paraId="04A620D9" w14:textId="77777777" w:rsidR="001B055C" w:rsidRDefault="00E03610">
      <w:pPr>
        <w:pStyle w:val="SourceCode"/>
      </w:pPr>
      <w:r>
        <w:t>.valid_id:</w:t>
      </w:r>
    </w:p>
    <w:p w14:paraId="7446E56B" w14:textId="77777777" w:rsidR="001B055C" w:rsidRDefault="00E03610">
      <w:pPr>
        <w:pStyle w:val="SourceCode"/>
      </w:pPr>
      <w:r>
        <w:t xml:space="preserve">    lea rcx, [rsp + 32]</w:t>
      </w:r>
    </w:p>
    <w:p w14:paraId="5EDC29BD" w14:textId="77777777" w:rsidR="001B055C" w:rsidRDefault="00E03610">
      <w:pPr>
        <w:pStyle w:val="SourceCode"/>
      </w:pPr>
      <w:r>
        <w:t xml:space="preserve">    call open_connection</w:t>
      </w:r>
    </w:p>
    <w:p w14:paraId="3F3A18D8" w14:textId="77777777" w:rsidR="001B055C" w:rsidRDefault="00E03610">
      <w:pPr>
        <w:pStyle w:val="SourceCode"/>
      </w:pPr>
      <w:r>
        <w:t xml:space="preserve">    cmp eax, SUCCESS</w:t>
      </w:r>
    </w:p>
    <w:p w14:paraId="32D7E080" w14:textId="77777777" w:rsidR="001B055C" w:rsidRDefault="00E03610">
      <w:pPr>
        <w:pStyle w:val="SourceCode"/>
      </w:pPr>
      <w:r>
        <w:t xml:space="preserve">    je .opened</w:t>
      </w:r>
    </w:p>
    <w:p w14:paraId="1ECC53A9" w14:textId="77777777" w:rsidR="001B055C" w:rsidRDefault="00E03610">
      <w:pPr>
        <w:pStyle w:val="SourceCode"/>
      </w:pPr>
      <w:r>
        <w:t xml:space="preserve">    mov rcx, rbx</w:t>
      </w:r>
    </w:p>
    <w:p w14:paraId="1FB246F9" w14:textId="77777777" w:rsidR="001B055C" w:rsidRDefault="00E03610">
      <w:pPr>
        <w:pStyle w:val="SourceCode"/>
      </w:pPr>
      <w:r>
        <w:t xml:space="preserve">    mov r8, rdx</w:t>
      </w:r>
    </w:p>
    <w:p w14:paraId="15598A5D" w14:textId="77777777" w:rsidR="001B055C" w:rsidRDefault="00E03610">
      <w:pPr>
        <w:pStyle w:val="SourceCode"/>
      </w:pPr>
      <w:r>
        <w:t xml:space="preserve">    mov edx, eax</w:t>
      </w:r>
    </w:p>
    <w:p w14:paraId="271DC556" w14:textId="77777777" w:rsidR="001B055C" w:rsidRDefault="00E03610">
      <w:pPr>
        <w:pStyle w:val="SourceCode"/>
      </w:pPr>
      <w:r>
        <w:t xml:space="preserve">    call send_failure</w:t>
      </w:r>
    </w:p>
    <w:p w14:paraId="3C284CE2" w14:textId="77777777" w:rsidR="001B055C" w:rsidRDefault="00E03610">
      <w:pPr>
        <w:pStyle w:val="SourceCode"/>
      </w:pPr>
      <w:r>
        <w:t xml:space="preserve">    jmp .done</w:t>
      </w:r>
    </w:p>
    <w:p w14:paraId="711A4F5E" w14:textId="77777777" w:rsidR="001B055C" w:rsidRDefault="00E03610">
      <w:pPr>
        <w:pStyle w:val="SourceCode"/>
      </w:pPr>
      <w:r>
        <w:t>.opened:</w:t>
      </w:r>
    </w:p>
    <w:p w14:paraId="1963BE1D" w14:textId="77777777" w:rsidR="001B055C" w:rsidRDefault="00E03610">
      <w:pPr>
        <w:pStyle w:val="SourceCode"/>
      </w:pPr>
      <w:r>
        <w:t xml:space="preserve">    mov rcx, [rsp + 32]</w:t>
      </w:r>
    </w:p>
    <w:p w14:paraId="228126D8" w14:textId="77777777" w:rsidR="001B055C" w:rsidRDefault="00E03610">
      <w:pPr>
        <w:pStyle w:val="SourceCode"/>
      </w:pPr>
      <w:r>
        <w:t xml:space="preserve">    mov edx, r13d</w:t>
      </w:r>
    </w:p>
    <w:p w14:paraId="4FBBEACF" w14:textId="77777777" w:rsidR="001B055C" w:rsidRDefault="00E03610">
      <w:pPr>
        <w:pStyle w:val="SourceCode"/>
      </w:pPr>
      <w:r>
        <w:t xml:space="preserve">    call remove_contact</w:t>
      </w:r>
    </w:p>
    <w:p w14:paraId="772BE5D5" w14:textId="77777777" w:rsidR="001B055C" w:rsidRDefault="00E03610">
      <w:pPr>
        <w:pStyle w:val="SourceCode"/>
      </w:pPr>
      <w:r>
        <w:t xml:space="preserve">    mov r13d, eax</w:t>
      </w:r>
    </w:p>
    <w:p w14:paraId="6A1D0607" w14:textId="77777777" w:rsidR="001B055C" w:rsidRDefault="00E03610">
      <w:pPr>
        <w:pStyle w:val="SourceCode"/>
      </w:pPr>
      <w:r>
        <w:t xml:space="preserve">    mov r14, rdx</w:t>
      </w:r>
    </w:p>
    <w:p w14:paraId="767D18E0" w14:textId="77777777" w:rsidR="001B055C" w:rsidRDefault="00E03610">
      <w:pPr>
        <w:pStyle w:val="SourceCode"/>
      </w:pPr>
      <w:r>
        <w:t xml:space="preserve">    mov rcx, [rsp + 32]</w:t>
      </w:r>
    </w:p>
    <w:p w14:paraId="38303D84" w14:textId="77777777" w:rsidR="001B055C" w:rsidRDefault="00E03610">
      <w:pPr>
        <w:pStyle w:val="SourceCode"/>
      </w:pPr>
      <w:r>
        <w:t xml:space="preserve">    call close_connection</w:t>
      </w:r>
    </w:p>
    <w:p w14:paraId="2DB4B969" w14:textId="77777777" w:rsidR="001B055C" w:rsidRDefault="00E03610">
      <w:pPr>
        <w:pStyle w:val="SourceCode"/>
      </w:pPr>
      <w:r>
        <w:t xml:space="preserve">    cmp r13d, SUCCESS</w:t>
      </w:r>
    </w:p>
    <w:p w14:paraId="0939BD6D" w14:textId="77777777" w:rsidR="001B055C" w:rsidRDefault="00E03610">
      <w:pPr>
        <w:pStyle w:val="SourceCode"/>
      </w:pPr>
      <w:r>
        <w:t xml:space="preserve">    je .answer</w:t>
      </w:r>
    </w:p>
    <w:p w14:paraId="0724AEA1" w14:textId="77777777" w:rsidR="001B055C" w:rsidRDefault="00E03610">
      <w:pPr>
        <w:pStyle w:val="SourceCode"/>
      </w:pPr>
      <w:r>
        <w:t xml:space="preserve">    mov rcx, rbx</w:t>
      </w:r>
    </w:p>
    <w:p w14:paraId="254C1A86" w14:textId="77777777" w:rsidR="001B055C" w:rsidRDefault="00E03610">
      <w:pPr>
        <w:pStyle w:val="SourceCode"/>
      </w:pPr>
      <w:r>
        <w:t xml:space="preserve">    mov edx, r13d</w:t>
      </w:r>
    </w:p>
    <w:p w14:paraId="73A25DD2" w14:textId="77777777" w:rsidR="001B055C" w:rsidRDefault="00E03610">
      <w:pPr>
        <w:pStyle w:val="SourceCode"/>
      </w:pPr>
      <w:r>
        <w:t xml:space="preserve">    mov r8, r14</w:t>
      </w:r>
    </w:p>
    <w:p w14:paraId="36F624A5" w14:textId="77777777" w:rsidR="001B055C" w:rsidRDefault="00E03610">
      <w:pPr>
        <w:pStyle w:val="SourceCode"/>
      </w:pPr>
      <w:r>
        <w:t xml:space="preserve">    call send_failure</w:t>
      </w:r>
    </w:p>
    <w:p w14:paraId="1BE8A263" w14:textId="77777777" w:rsidR="001B055C" w:rsidRDefault="00E03610">
      <w:pPr>
        <w:pStyle w:val="SourceCode"/>
      </w:pPr>
      <w:r>
        <w:t xml:space="preserve">    jmp .done</w:t>
      </w:r>
    </w:p>
    <w:p w14:paraId="46AA7EA4" w14:textId="77777777" w:rsidR="001B055C" w:rsidRDefault="00E03610">
      <w:pPr>
        <w:pStyle w:val="SourceCode"/>
      </w:pPr>
      <w:r>
        <w:t>.answer:</w:t>
      </w:r>
    </w:p>
    <w:p w14:paraId="15C928C8" w14:textId="77777777" w:rsidR="001B055C" w:rsidRDefault="00E03610">
      <w:pPr>
        <w:pStyle w:val="SourceCode"/>
      </w:pPr>
      <w:r>
        <w:t xml:space="preserve">    mov rcx, rbx</w:t>
      </w:r>
    </w:p>
    <w:p w14:paraId="612E33E8" w14:textId="77777777" w:rsidR="001B055C" w:rsidRDefault="00E03610">
      <w:pPr>
        <w:pStyle w:val="SourceCode"/>
      </w:pPr>
      <w:r>
        <w:t xml:space="preserve">    call send_no_content</w:t>
      </w:r>
    </w:p>
    <w:p w14:paraId="448A2E69" w14:textId="77777777" w:rsidR="001B055C" w:rsidRDefault="00E03610">
      <w:pPr>
        <w:pStyle w:val="SourceCode"/>
      </w:pPr>
      <w:r>
        <w:t>.done:</w:t>
      </w:r>
    </w:p>
    <w:p w14:paraId="042357E7" w14:textId="77777777" w:rsidR="001B055C" w:rsidRDefault="00E03610">
      <w:pPr>
        <w:pStyle w:val="SourceCode"/>
      </w:pPr>
      <w:r>
        <w:t xml:space="preserve">    add rsp, 40</w:t>
      </w:r>
    </w:p>
    <w:p w14:paraId="5AEFDFA8" w14:textId="77777777" w:rsidR="001B055C" w:rsidRDefault="00E03610">
      <w:pPr>
        <w:pStyle w:val="SourceCode"/>
      </w:pPr>
      <w:r>
        <w:t xml:space="preserve">    pop r14</w:t>
      </w:r>
    </w:p>
    <w:p w14:paraId="3F640659" w14:textId="77777777" w:rsidR="001B055C" w:rsidRDefault="00E03610">
      <w:pPr>
        <w:pStyle w:val="SourceCode"/>
      </w:pPr>
      <w:r>
        <w:t xml:space="preserve">    pop r13</w:t>
      </w:r>
    </w:p>
    <w:p w14:paraId="7B5467C2" w14:textId="77777777" w:rsidR="001B055C" w:rsidRDefault="00E03610">
      <w:pPr>
        <w:pStyle w:val="SourceCode"/>
      </w:pPr>
      <w:r>
        <w:t xml:space="preserve">    pop r12</w:t>
      </w:r>
    </w:p>
    <w:p w14:paraId="701D7F1A" w14:textId="77777777" w:rsidR="001B055C" w:rsidRDefault="00E03610">
      <w:pPr>
        <w:pStyle w:val="SourceCode"/>
      </w:pPr>
      <w:r>
        <w:t xml:space="preserve">    pop rbx</w:t>
      </w:r>
    </w:p>
    <w:p w14:paraId="36A1EB94" w14:textId="77777777" w:rsidR="001B055C" w:rsidRDefault="00E03610">
      <w:pPr>
        <w:pStyle w:val="SourceCode"/>
      </w:pPr>
      <w:r>
        <w:t xml:space="preserve">    ret</w:t>
      </w:r>
    </w:p>
    <w:p w14:paraId="7CD74C3A" w14:textId="77777777" w:rsidR="001B055C" w:rsidRDefault="001B055C">
      <w:pPr>
        <w:pStyle w:val="SourceCode"/>
      </w:pPr>
    </w:p>
    <w:p w14:paraId="6A944780" w14:textId="77777777" w:rsidR="001B055C" w:rsidRDefault="00E03610">
      <w:pPr>
        <w:pStyle w:val="SourceCode"/>
      </w:pPr>
      <w:r>
        <w:t>; contact_id_from_path: the {id} segment of /api/v1/contacts/{id}, or 0</w:t>
      </w:r>
    </w:p>
    <w:p w14:paraId="5587F235" w14:textId="77777777" w:rsidR="001B055C" w:rsidRDefault="00E03610">
      <w:pPr>
        <w:pStyle w:val="SourceCode"/>
      </w:pPr>
      <w:r>
        <w:t>; when the path has another shape: no id, or more segments after it.</w:t>
      </w:r>
    </w:p>
    <w:p w14:paraId="5B63CCFE" w14:textId="77777777" w:rsidR="001B055C" w:rsidRDefault="00E03610">
      <w:pPr>
        <w:pStyle w:val="SourceCode"/>
      </w:pPr>
      <w:r>
        <w:t>; strncmp compares the first r8 characters of two texts and returns 0</w:t>
      </w:r>
    </w:p>
    <w:p w14:paraId="1EBC2223" w14:textId="77777777" w:rsidR="001B055C" w:rsidRDefault="00E03610">
      <w:pPr>
        <w:pStyle w:val="SourceCode"/>
      </w:pPr>
      <w:r>
        <w:t>; when they match; strchr returns the address of the first '/', or 0.</w:t>
      </w:r>
    </w:p>
    <w:p w14:paraId="327667D7" w14:textId="77777777" w:rsidR="001B055C" w:rsidRDefault="00E03610">
      <w:pPr>
        <w:pStyle w:val="SourceCode"/>
      </w:pPr>
      <w:r>
        <w:t>; libmicrohttpd decodes the path before answer_request sees it, so the</w:t>
      </w:r>
    </w:p>
    <w:p w14:paraId="037A75C1" w14:textId="77777777" w:rsidR="001B055C" w:rsidRDefault="00E03610">
      <w:pPr>
        <w:pStyle w:val="SourceCode"/>
      </w:pPr>
      <w:r>
        <w:t>; segment is decoded.</w:t>
      </w:r>
    </w:p>
    <w:p w14:paraId="0C042E01" w14:textId="77777777" w:rsidR="001B055C" w:rsidRDefault="00E03610">
      <w:pPr>
        <w:pStyle w:val="SourceCode"/>
      </w:pPr>
      <w:r>
        <w:t>;   in:      rcx = the path</w:t>
      </w:r>
    </w:p>
    <w:p w14:paraId="17659B61" w14:textId="77777777" w:rsidR="001B055C" w:rsidRDefault="00E03610">
      <w:pPr>
        <w:pStyle w:val="SourceCode"/>
      </w:pPr>
      <w:r>
        <w:t>;   out:     rax = the segment's address, inside the path, or 0</w:t>
      </w:r>
    </w:p>
    <w:p w14:paraId="3006A8DD" w14:textId="77777777" w:rsidR="001B055C" w:rsidRDefault="00E03610">
      <w:pPr>
        <w:pStyle w:val="SourceCode"/>
      </w:pPr>
      <w:r>
        <w:t>; rbx keeps the path, then the segment.</w:t>
      </w:r>
    </w:p>
    <w:p w14:paraId="0A88EAD9" w14:textId="77777777" w:rsidR="001B055C" w:rsidRDefault="00E03610">
      <w:pPr>
        <w:pStyle w:val="SourceCode"/>
      </w:pPr>
      <w:r>
        <w:t>contact_id_from_path:</w:t>
      </w:r>
    </w:p>
    <w:p w14:paraId="41A64207" w14:textId="77777777" w:rsidR="001B055C" w:rsidRDefault="00E03610">
      <w:pPr>
        <w:pStyle w:val="SourceCode"/>
      </w:pPr>
      <w:r>
        <w:t xml:space="preserve">    push rbx</w:t>
      </w:r>
    </w:p>
    <w:p w14:paraId="223FCD0D" w14:textId="77777777" w:rsidR="001B055C" w:rsidRDefault="00E03610">
      <w:pPr>
        <w:pStyle w:val="SourceCode"/>
      </w:pPr>
      <w:r>
        <w:t xml:space="preserve">    sub rsp, 32</w:t>
      </w:r>
    </w:p>
    <w:p w14:paraId="04AA42A5" w14:textId="77777777" w:rsidR="001B055C" w:rsidRDefault="00E03610">
      <w:pPr>
        <w:pStyle w:val="SourceCode"/>
      </w:pPr>
      <w:r>
        <w:t xml:space="preserve">    mov rbx, rcx</w:t>
      </w:r>
    </w:p>
    <w:p w14:paraId="12CB5C08" w14:textId="77777777" w:rsidR="001B055C" w:rsidRDefault="00E03610">
      <w:pPr>
        <w:pStyle w:val="SourceCode"/>
      </w:pPr>
      <w:r>
        <w:t xml:space="preserve">    lea rdx, [contact_prefix]</w:t>
      </w:r>
    </w:p>
    <w:p w14:paraId="1E965934" w14:textId="77777777" w:rsidR="001B055C" w:rsidRDefault="00E03610">
      <w:pPr>
        <w:pStyle w:val="SourceCode"/>
      </w:pPr>
      <w:r>
        <w:t xml:space="preserve">    mov r8d, CONTACT_PREFIX_LENGTH</w:t>
      </w:r>
    </w:p>
    <w:p w14:paraId="08E8DF82" w14:textId="77777777" w:rsidR="001B055C" w:rsidRDefault="00E03610">
      <w:pPr>
        <w:pStyle w:val="SourceCode"/>
      </w:pPr>
      <w:r>
        <w:t xml:space="preserve">    call strncmp</w:t>
      </w:r>
    </w:p>
    <w:p w14:paraId="68D339DE" w14:textId="77777777" w:rsidR="001B055C" w:rsidRDefault="00E03610">
      <w:pPr>
        <w:pStyle w:val="SourceCode"/>
      </w:pPr>
      <w:r>
        <w:t xml:space="preserve">    cmp eax, 0</w:t>
      </w:r>
    </w:p>
    <w:p w14:paraId="0A5FE9F8" w14:textId="77777777" w:rsidR="001B055C" w:rsidRDefault="00E03610">
      <w:pPr>
        <w:pStyle w:val="SourceCode"/>
      </w:pPr>
      <w:r>
        <w:t xml:space="preserve">    jne .no_id</w:t>
      </w:r>
    </w:p>
    <w:p w14:paraId="1C9F8D49" w14:textId="77777777" w:rsidR="001B055C" w:rsidRDefault="00E03610">
      <w:pPr>
        <w:pStyle w:val="SourceCode"/>
      </w:pPr>
      <w:r>
        <w:t xml:space="preserve">    add rbx, CONTACT_PREFIX_LENGTH</w:t>
      </w:r>
    </w:p>
    <w:p w14:paraId="2FFBFA38" w14:textId="77777777" w:rsidR="001B055C" w:rsidRDefault="00E03610">
      <w:pPr>
        <w:pStyle w:val="SourceCode"/>
      </w:pPr>
      <w:r>
        <w:t xml:space="preserve">    cmp byte [rbx], 0</w:t>
      </w:r>
    </w:p>
    <w:p w14:paraId="70BB01DE" w14:textId="77777777" w:rsidR="001B055C" w:rsidRDefault="00E03610">
      <w:pPr>
        <w:pStyle w:val="SourceCode"/>
      </w:pPr>
      <w:r>
        <w:t xml:space="preserve">    je .no_id</w:t>
      </w:r>
    </w:p>
    <w:p w14:paraId="5143A572" w14:textId="77777777" w:rsidR="001B055C" w:rsidRDefault="00E03610">
      <w:pPr>
        <w:pStyle w:val="SourceCode"/>
      </w:pPr>
      <w:r>
        <w:t xml:space="preserve">    mov rcx, rbx</w:t>
      </w:r>
    </w:p>
    <w:p w14:paraId="2B2EF3BC" w14:textId="77777777" w:rsidR="001B055C" w:rsidRDefault="00E03610">
      <w:pPr>
        <w:pStyle w:val="SourceCode"/>
      </w:pPr>
      <w:r>
        <w:t xml:space="preserve">    mov edx, '/'</w:t>
      </w:r>
    </w:p>
    <w:p w14:paraId="43494DA9" w14:textId="77777777" w:rsidR="001B055C" w:rsidRDefault="00E03610">
      <w:pPr>
        <w:pStyle w:val="SourceCode"/>
      </w:pPr>
      <w:r>
        <w:t xml:space="preserve">    call strchr</w:t>
      </w:r>
    </w:p>
    <w:p w14:paraId="6E35287B" w14:textId="77777777" w:rsidR="001B055C" w:rsidRDefault="00E03610">
      <w:pPr>
        <w:pStyle w:val="SourceCode"/>
      </w:pPr>
      <w:r>
        <w:t xml:space="preserve">    cmp rax, 0</w:t>
      </w:r>
    </w:p>
    <w:p w14:paraId="085ED998" w14:textId="77777777" w:rsidR="001B055C" w:rsidRDefault="00E03610">
      <w:pPr>
        <w:pStyle w:val="SourceCode"/>
      </w:pPr>
      <w:r>
        <w:t xml:space="preserve">    jne .no_id</w:t>
      </w:r>
    </w:p>
    <w:p w14:paraId="39CE46B4" w14:textId="77777777" w:rsidR="001B055C" w:rsidRDefault="00E03610">
      <w:pPr>
        <w:pStyle w:val="SourceCode"/>
      </w:pPr>
      <w:r>
        <w:t xml:space="preserve">    mov rax, rbx</w:t>
      </w:r>
    </w:p>
    <w:p w14:paraId="397B40DB" w14:textId="77777777" w:rsidR="001B055C" w:rsidRDefault="00E03610">
      <w:pPr>
        <w:pStyle w:val="SourceCode"/>
      </w:pPr>
      <w:r>
        <w:t xml:space="preserve">    jmp .done</w:t>
      </w:r>
    </w:p>
    <w:p w14:paraId="4873E6C0" w14:textId="77777777" w:rsidR="001B055C" w:rsidRDefault="00E03610">
      <w:pPr>
        <w:pStyle w:val="SourceCode"/>
      </w:pPr>
      <w:r>
        <w:t>.no_id:</w:t>
      </w:r>
    </w:p>
    <w:p w14:paraId="216841BF" w14:textId="77777777" w:rsidR="001B055C" w:rsidRDefault="00E03610">
      <w:pPr>
        <w:pStyle w:val="SourceCode"/>
      </w:pPr>
      <w:r>
        <w:t xml:space="preserve">    xor eax, eax</w:t>
      </w:r>
    </w:p>
    <w:p w14:paraId="37AF08BD" w14:textId="77777777" w:rsidR="001B055C" w:rsidRDefault="00E03610">
      <w:pPr>
        <w:pStyle w:val="SourceCode"/>
      </w:pPr>
      <w:r>
        <w:t>.done:</w:t>
      </w:r>
    </w:p>
    <w:p w14:paraId="50EF1805" w14:textId="77777777" w:rsidR="001B055C" w:rsidRDefault="00E03610">
      <w:pPr>
        <w:pStyle w:val="SourceCode"/>
      </w:pPr>
      <w:r>
        <w:t xml:space="preserve">    add rsp, 32</w:t>
      </w:r>
    </w:p>
    <w:p w14:paraId="7F795E17" w14:textId="77777777" w:rsidR="001B055C" w:rsidRDefault="00E03610">
      <w:pPr>
        <w:pStyle w:val="SourceCode"/>
      </w:pPr>
      <w:r>
        <w:t xml:space="preserve">    pop rbx</w:t>
      </w:r>
    </w:p>
    <w:p w14:paraId="6E1B963C" w14:textId="77777777" w:rsidR="001B055C" w:rsidRDefault="00E03610">
      <w:pPr>
        <w:pStyle w:val="SourceCode"/>
      </w:pPr>
      <w:r>
        <w:t xml:space="preserve">    ret</w:t>
      </w:r>
    </w:p>
    <w:p w14:paraId="335F5BA2" w14:textId="77777777" w:rsidR="001B055C" w:rsidRDefault="001B055C">
      <w:pPr>
        <w:pStyle w:val="SourceCode"/>
      </w:pPr>
    </w:p>
    <w:p w14:paraId="6C4B159D" w14:textId="77777777" w:rsidR="001B055C" w:rsidRDefault="00E03610">
      <w:pPr>
        <w:pStyle w:val="SourceCode"/>
      </w:pPr>
      <w:r>
        <w:t>; route_request: the route table, one check per route, then 404 for the</w:t>
      </w:r>
    </w:p>
    <w:p w14:paraId="178917FB" w14:textId="77777777" w:rsidR="001B055C" w:rsidRDefault="00E03610">
      <w:pPr>
        <w:pStyle w:val="SourceCode"/>
      </w:pPr>
      <w:r>
        <w:t>; rest. The one POST route is checked first, then the one PUT route, the</w:t>
      </w:r>
    </w:p>
    <w:p w14:paraId="0169BA0D" w14:textId="77777777" w:rsidR="001B055C" w:rsidRDefault="00E03610">
      <w:pPr>
        <w:pStyle w:val="SourceCode"/>
      </w:pPr>
      <w:r>
        <w:t>; one PATCH route, the one DELETE route, and then the GET routes. Lesson</w:t>
      </w:r>
    </w:p>
    <w:p w14:paraId="50132B3C" w14:textId="77777777" w:rsidR="001B055C" w:rsidRDefault="00E03610">
      <w:pPr>
        <w:pStyle w:val="SourceCode"/>
      </w:pPr>
      <w:r>
        <w:t>; 6.10a: the collection's one route lists every contact when the request</w:t>
      </w:r>
    </w:p>
    <w:p w14:paraId="0A6E8494" w14:textId="77777777" w:rsidR="001B055C" w:rsidRDefault="00E03610">
      <w:pPr>
        <w:pStyle w:val="SourceCode"/>
      </w:pPr>
      <w:r>
        <w:t>; has no query parameters, and searches when it has any; routes match the</w:t>
      </w:r>
    </w:p>
    <w:p w14:paraId="4CE0D04C" w14:textId="77777777" w:rsidR="001B055C" w:rsidRDefault="00E03610">
      <w:pPr>
        <w:pStyle w:val="SourceCode"/>
      </w:pPr>
      <w:r>
        <w:t>; path alone. MHD_get_connection_values with 0 as the function only counts</w:t>
      </w:r>
    </w:p>
    <w:p w14:paraId="67A3C5BB" w14:textId="77777777" w:rsidR="001B055C" w:rsidRDefault="00E03610">
      <w:pPr>
        <w:pStyle w:val="SourceCode"/>
      </w:pPr>
      <w:r>
        <w:t>; the parameters, and returns the count in eax.</w:t>
      </w:r>
    </w:p>
    <w:p w14:paraId="10E573C6" w14:textId="77777777" w:rsidR="001B055C" w:rsidRDefault="00E03610">
      <w:pPr>
        <w:pStyle w:val="SourceCode"/>
      </w:pPr>
      <w:r>
        <w:t>;   in:      rcx = the request record</w:t>
      </w:r>
    </w:p>
    <w:p w14:paraId="4D97286E" w14:textId="77777777" w:rsidR="001B055C" w:rsidRDefault="00E03610">
      <w:pPr>
        <w:pStyle w:val="SourceCode"/>
      </w:pPr>
      <w:r>
        <w:t>; rbx keeps the request.</w:t>
      </w:r>
    </w:p>
    <w:p w14:paraId="3AF6D1F6" w14:textId="77777777" w:rsidR="001B055C" w:rsidRDefault="00E03610">
      <w:pPr>
        <w:pStyle w:val="SourceCode"/>
      </w:pPr>
      <w:r>
        <w:t>route_request:</w:t>
      </w:r>
    </w:p>
    <w:p w14:paraId="29E1A794" w14:textId="77777777" w:rsidR="001B055C" w:rsidRDefault="00E03610">
      <w:pPr>
        <w:pStyle w:val="SourceCode"/>
      </w:pPr>
      <w:r>
        <w:t xml:space="preserve">    push rbx</w:t>
      </w:r>
    </w:p>
    <w:p w14:paraId="50E6B11B" w14:textId="77777777" w:rsidR="001B055C" w:rsidRDefault="00E03610">
      <w:pPr>
        <w:pStyle w:val="SourceCode"/>
      </w:pPr>
      <w:r>
        <w:t xml:space="preserve">    sub rsp, 32</w:t>
      </w:r>
    </w:p>
    <w:p w14:paraId="3D253891" w14:textId="77777777" w:rsidR="001B055C" w:rsidRDefault="00E03610">
      <w:pPr>
        <w:pStyle w:val="SourceCode"/>
      </w:pPr>
      <w:r>
        <w:t xml:space="preserve">    mov rbx, rcx</w:t>
      </w:r>
    </w:p>
    <w:p w14:paraId="57F7F1C2" w14:textId="77777777" w:rsidR="001B055C" w:rsidRDefault="00E03610">
      <w:pPr>
        <w:pStyle w:val="SourceCode"/>
      </w:pPr>
      <w:r>
        <w:t xml:space="preserve">    mov rcx, [rbx + REQUEST_METHOD]</w:t>
      </w:r>
    </w:p>
    <w:p w14:paraId="5E028C92" w14:textId="77777777" w:rsidR="001B055C" w:rsidRDefault="00E03610">
      <w:pPr>
        <w:pStyle w:val="SourceCode"/>
      </w:pPr>
      <w:r>
        <w:t xml:space="preserve">    lea rdx, [post_method]</w:t>
      </w:r>
    </w:p>
    <w:p w14:paraId="22D7A8DD" w14:textId="77777777" w:rsidR="001B055C" w:rsidRDefault="00E03610">
      <w:pPr>
        <w:pStyle w:val="SourceCode"/>
      </w:pPr>
      <w:r>
        <w:t xml:space="preserve">    call strcmp</w:t>
      </w:r>
    </w:p>
    <w:p w14:paraId="4675E85F" w14:textId="77777777" w:rsidR="001B055C" w:rsidRDefault="00E03610">
      <w:pPr>
        <w:pStyle w:val="SourceCode"/>
      </w:pPr>
      <w:r>
        <w:t xml:space="preserve">    cmp eax, 0</w:t>
      </w:r>
    </w:p>
    <w:p w14:paraId="3460664B" w14:textId="77777777" w:rsidR="001B055C" w:rsidRDefault="00E03610">
      <w:pPr>
        <w:pStyle w:val="SourceCode"/>
      </w:pPr>
      <w:r>
        <w:t xml:space="preserve">    jne .put_route</w:t>
      </w:r>
    </w:p>
    <w:p w14:paraId="714126A8" w14:textId="77777777" w:rsidR="001B055C" w:rsidRDefault="00E03610">
      <w:pPr>
        <w:pStyle w:val="SourceCode"/>
      </w:pPr>
      <w:r>
        <w:t xml:space="preserve">    mov rcx, [rbx + REQUEST_PATH]</w:t>
      </w:r>
    </w:p>
    <w:p w14:paraId="6B74EBF2" w14:textId="77777777" w:rsidR="001B055C" w:rsidRDefault="00E03610">
      <w:pPr>
        <w:pStyle w:val="SourceCode"/>
      </w:pPr>
      <w:r>
        <w:t xml:space="preserve">    lea rdx, [contacts_path]</w:t>
      </w:r>
    </w:p>
    <w:p w14:paraId="7F8C98EC" w14:textId="77777777" w:rsidR="001B055C" w:rsidRDefault="00E03610">
      <w:pPr>
        <w:pStyle w:val="SourceCode"/>
      </w:pPr>
      <w:r>
        <w:t xml:space="preserve">    call strcmp</w:t>
      </w:r>
    </w:p>
    <w:p w14:paraId="4FD3993C" w14:textId="77777777" w:rsidR="001B055C" w:rsidRDefault="00E03610">
      <w:pPr>
        <w:pStyle w:val="SourceCode"/>
      </w:pPr>
      <w:r>
        <w:t xml:space="preserve">    cmp eax, 0</w:t>
      </w:r>
    </w:p>
    <w:p w14:paraId="03AA643F" w14:textId="77777777" w:rsidR="001B055C" w:rsidRDefault="00E03610">
      <w:pPr>
        <w:pStyle w:val="SourceCode"/>
      </w:pPr>
      <w:r>
        <w:t xml:space="preserve">    jne .not_found</w:t>
      </w:r>
    </w:p>
    <w:p w14:paraId="3AD4895F" w14:textId="77777777" w:rsidR="001B055C" w:rsidRDefault="00E03610">
      <w:pPr>
        <w:pStyle w:val="SourceCode"/>
      </w:pPr>
      <w:r>
        <w:t xml:space="preserve">    mov rcx, rbx</w:t>
      </w:r>
    </w:p>
    <w:p w14:paraId="06A6DC1B" w14:textId="77777777" w:rsidR="001B055C" w:rsidRDefault="00E03610">
      <w:pPr>
        <w:pStyle w:val="SourceCode"/>
      </w:pPr>
      <w:r>
        <w:t xml:space="preserve">    call handle_create_contact</w:t>
      </w:r>
    </w:p>
    <w:p w14:paraId="4A569C13" w14:textId="77777777" w:rsidR="001B055C" w:rsidRDefault="00E03610">
      <w:pPr>
        <w:pStyle w:val="SourceCode"/>
      </w:pPr>
      <w:r>
        <w:t xml:space="preserve">    jmp .done</w:t>
      </w:r>
    </w:p>
    <w:p w14:paraId="77AE5B71" w14:textId="77777777" w:rsidR="001B055C" w:rsidRDefault="00E03610">
      <w:pPr>
        <w:pStyle w:val="SourceCode"/>
      </w:pPr>
      <w:r>
        <w:t>.put_route:</w:t>
      </w:r>
    </w:p>
    <w:p w14:paraId="76F6F662" w14:textId="77777777" w:rsidR="001B055C" w:rsidRDefault="00E03610">
      <w:pPr>
        <w:pStyle w:val="SourceCode"/>
      </w:pPr>
      <w:r>
        <w:t xml:space="preserve">    mov rcx, [rbx + REQUEST_METHOD]</w:t>
      </w:r>
    </w:p>
    <w:p w14:paraId="7B570303" w14:textId="77777777" w:rsidR="001B055C" w:rsidRDefault="00E03610">
      <w:pPr>
        <w:pStyle w:val="SourceCode"/>
      </w:pPr>
      <w:r>
        <w:t xml:space="preserve">    lea rdx, [put_method]</w:t>
      </w:r>
    </w:p>
    <w:p w14:paraId="541B7C34" w14:textId="77777777" w:rsidR="001B055C" w:rsidRDefault="00E03610">
      <w:pPr>
        <w:pStyle w:val="SourceCode"/>
      </w:pPr>
      <w:r>
        <w:t xml:space="preserve">    call strcmp</w:t>
      </w:r>
    </w:p>
    <w:p w14:paraId="3D78C94E" w14:textId="77777777" w:rsidR="001B055C" w:rsidRDefault="00E03610">
      <w:pPr>
        <w:pStyle w:val="SourceCode"/>
      </w:pPr>
      <w:r>
        <w:t xml:space="preserve">    cmp eax, 0</w:t>
      </w:r>
    </w:p>
    <w:p w14:paraId="5DCF9D2F" w14:textId="77777777" w:rsidR="001B055C" w:rsidRDefault="00E03610">
      <w:pPr>
        <w:pStyle w:val="SourceCode"/>
      </w:pPr>
      <w:r>
        <w:t xml:space="preserve">    jne .patch_route</w:t>
      </w:r>
    </w:p>
    <w:p w14:paraId="00CE0AD7" w14:textId="77777777" w:rsidR="001B055C" w:rsidRDefault="00E03610">
      <w:pPr>
        <w:pStyle w:val="SourceCode"/>
      </w:pPr>
      <w:r>
        <w:t xml:space="preserve">    mov rcx, [rbx + REQUEST_PATH]</w:t>
      </w:r>
    </w:p>
    <w:p w14:paraId="7B8289C2" w14:textId="77777777" w:rsidR="001B055C" w:rsidRDefault="00E03610">
      <w:pPr>
        <w:pStyle w:val="SourceCode"/>
      </w:pPr>
      <w:r>
        <w:t xml:space="preserve">    call contact_id_from_path</w:t>
      </w:r>
    </w:p>
    <w:p w14:paraId="59EBC565" w14:textId="77777777" w:rsidR="001B055C" w:rsidRDefault="00E03610">
      <w:pPr>
        <w:pStyle w:val="SourceCode"/>
      </w:pPr>
      <w:r>
        <w:t xml:space="preserve">    cmp rax, 0</w:t>
      </w:r>
    </w:p>
    <w:p w14:paraId="4500AB0D" w14:textId="77777777" w:rsidR="001B055C" w:rsidRDefault="00E03610">
      <w:pPr>
        <w:pStyle w:val="SourceCode"/>
      </w:pPr>
      <w:r>
        <w:t xml:space="preserve">    je .not_found</w:t>
      </w:r>
    </w:p>
    <w:p w14:paraId="45AEF920" w14:textId="77777777" w:rsidR="001B055C" w:rsidRDefault="00E03610">
      <w:pPr>
        <w:pStyle w:val="SourceCode"/>
      </w:pPr>
      <w:r>
        <w:t xml:space="preserve">    mov rcx, rbx</w:t>
      </w:r>
    </w:p>
    <w:p w14:paraId="64980D93" w14:textId="77777777" w:rsidR="001B055C" w:rsidRDefault="00E03610">
      <w:pPr>
        <w:pStyle w:val="SourceCode"/>
      </w:pPr>
      <w:r>
        <w:t xml:space="preserve">    mov rdx, rax</w:t>
      </w:r>
    </w:p>
    <w:p w14:paraId="384DAF26" w14:textId="77777777" w:rsidR="001B055C" w:rsidRDefault="00E03610">
      <w:pPr>
        <w:pStyle w:val="SourceCode"/>
      </w:pPr>
      <w:r>
        <w:t xml:space="preserve">    call handle_replace_contact</w:t>
      </w:r>
    </w:p>
    <w:p w14:paraId="17450A1E" w14:textId="77777777" w:rsidR="001B055C" w:rsidRDefault="00E03610">
      <w:pPr>
        <w:pStyle w:val="SourceCode"/>
      </w:pPr>
      <w:r>
        <w:t xml:space="preserve">    jmp .done</w:t>
      </w:r>
    </w:p>
    <w:p w14:paraId="4EA1D50C" w14:textId="77777777" w:rsidR="001B055C" w:rsidRDefault="00E03610">
      <w:pPr>
        <w:pStyle w:val="SourceCode"/>
      </w:pPr>
      <w:r>
        <w:t>.patch_route:</w:t>
      </w:r>
    </w:p>
    <w:p w14:paraId="31771762" w14:textId="77777777" w:rsidR="001B055C" w:rsidRDefault="00E03610">
      <w:pPr>
        <w:pStyle w:val="SourceCode"/>
      </w:pPr>
      <w:r>
        <w:t xml:space="preserve">    mov rcx, [rbx + REQUEST_METHOD]</w:t>
      </w:r>
    </w:p>
    <w:p w14:paraId="40C8E544" w14:textId="77777777" w:rsidR="001B055C" w:rsidRDefault="00E03610">
      <w:pPr>
        <w:pStyle w:val="SourceCode"/>
      </w:pPr>
      <w:r>
        <w:t xml:space="preserve">    lea rdx, [patch_method]</w:t>
      </w:r>
    </w:p>
    <w:p w14:paraId="7610334C" w14:textId="77777777" w:rsidR="001B055C" w:rsidRDefault="00E03610">
      <w:pPr>
        <w:pStyle w:val="SourceCode"/>
      </w:pPr>
      <w:r>
        <w:t xml:space="preserve">    call strcmp</w:t>
      </w:r>
    </w:p>
    <w:p w14:paraId="668CE364" w14:textId="77777777" w:rsidR="001B055C" w:rsidRDefault="00E03610">
      <w:pPr>
        <w:pStyle w:val="SourceCode"/>
      </w:pPr>
      <w:r>
        <w:t xml:space="preserve">    cmp eax, 0</w:t>
      </w:r>
    </w:p>
    <w:p w14:paraId="45FC6C0A" w14:textId="77777777" w:rsidR="001B055C" w:rsidRDefault="00E03610">
      <w:pPr>
        <w:pStyle w:val="SourceCode"/>
      </w:pPr>
      <w:r>
        <w:t xml:space="preserve">    jne .delete_route</w:t>
      </w:r>
    </w:p>
    <w:p w14:paraId="7FC98702" w14:textId="77777777" w:rsidR="001B055C" w:rsidRDefault="00E03610">
      <w:pPr>
        <w:pStyle w:val="SourceCode"/>
      </w:pPr>
      <w:r>
        <w:t xml:space="preserve">    mov rcx, [rbx + REQUEST_PATH]</w:t>
      </w:r>
    </w:p>
    <w:p w14:paraId="714D4D96" w14:textId="77777777" w:rsidR="001B055C" w:rsidRDefault="00E03610">
      <w:pPr>
        <w:pStyle w:val="SourceCode"/>
      </w:pPr>
      <w:r>
        <w:t xml:space="preserve">    call contact_id_from_path</w:t>
      </w:r>
    </w:p>
    <w:p w14:paraId="3DA6690E" w14:textId="77777777" w:rsidR="001B055C" w:rsidRDefault="00E03610">
      <w:pPr>
        <w:pStyle w:val="SourceCode"/>
      </w:pPr>
      <w:r>
        <w:t xml:space="preserve">    cmp rax, 0</w:t>
      </w:r>
    </w:p>
    <w:p w14:paraId="341917C7" w14:textId="77777777" w:rsidR="001B055C" w:rsidRDefault="00E03610">
      <w:pPr>
        <w:pStyle w:val="SourceCode"/>
      </w:pPr>
      <w:r>
        <w:t xml:space="preserve">    je .not_found</w:t>
      </w:r>
    </w:p>
    <w:p w14:paraId="41B1F107" w14:textId="77777777" w:rsidR="001B055C" w:rsidRDefault="00E03610">
      <w:pPr>
        <w:pStyle w:val="SourceCode"/>
      </w:pPr>
      <w:r>
        <w:t xml:space="preserve">    mov rcx, rbx</w:t>
      </w:r>
    </w:p>
    <w:p w14:paraId="62787B2C" w14:textId="77777777" w:rsidR="001B055C" w:rsidRDefault="00E03610">
      <w:pPr>
        <w:pStyle w:val="SourceCode"/>
      </w:pPr>
      <w:r>
        <w:t xml:space="preserve">    mov rdx, rax</w:t>
      </w:r>
    </w:p>
    <w:p w14:paraId="431A3AD3" w14:textId="77777777" w:rsidR="001B055C" w:rsidRDefault="00E03610">
      <w:pPr>
        <w:pStyle w:val="SourceCode"/>
      </w:pPr>
      <w:r>
        <w:t xml:space="preserve">    call handle_patch_contact</w:t>
      </w:r>
    </w:p>
    <w:p w14:paraId="604F8372" w14:textId="77777777" w:rsidR="001B055C" w:rsidRDefault="00E03610">
      <w:pPr>
        <w:pStyle w:val="SourceCode"/>
      </w:pPr>
      <w:r>
        <w:t xml:space="preserve">    jmp .done</w:t>
      </w:r>
    </w:p>
    <w:p w14:paraId="6572A19A" w14:textId="77777777" w:rsidR="001B055C" w:rsidRDefault="00E03610">
      <w:pPr>
        <w:pStyle w:val="SourceCode"/>
      </w:pPr>
      <w:r>
        <w:t>.delete_route:</w:t>
      </w:r>
    </w:p>
    <w:p w14:paraId="79AE6E14" w14:textId="77777777" w:rsidR="001B055C" w:rsidRDefault="00E03610">
      <w:pPr>
        <w:pStyle w:val="SourceCode"/>
      </w:pPr>
      <w:r>
        <w:t xml:space="preserve">    mov rcx, [rbx + REQUEST_METHOD]</w:t>
      </w:r>
    </w:p>
    <w:p w14:paraId="33C1ED01" w14:textId="77777777" w:rsidR="001B055C" w:rsidRDefault="00E03610">
      <w:pPr>
        <w:pStyle w:val="SourceCode"/>
      </w:pPr>
      <w:r>
        <w:t xml:space="preserve">    lea rdx, [delete_method]</w:t>
      </w:r>
    </w:p>
    <w:p w14:paraId="31ADFD08" w14:textId="77777777" w:rsidR="001B055C" w:rsidRDefault="00E03610">
      <w:pPr>
        <w:pStyle w:val="SourceCode"/>
      </w:pPr>
      <w:r>
        <w:t xml:space="preserve">    call strcmp</w:t>
      </w:r>
    </w:p>
    <w:p w14:paraId="7AD0E230" w14:textId="77777777" w:rsidR="001B055C" w:rsidRDefault="00E03610">
      <w:pPr>
        <w:pStyle w:val="SourceCode"/>
      </w:pPr>
      <w:r>
        <w:t xml:space="preserve">    cmp eax, 0</w:t>
      </w:r>
    </w:p>
    <w:p w14:paraId="3A8233D0" w14:textId="77777777" w:rsidR="001B055C" w:rsidRDefault="00E03610">
      <w:pPr>
        <w:pStyle w:val="SourceCode"/>
      </w:pPr>
      <w:r>
        <w:t xml:space="preserve">    jne .get_routes</w:t>
      </w:r>
    </w:p>
    <w:p w14:paraId="300A8D74" w14:textId="77777777" w:rsidR="001B055C" w:rsidRDefault="00E03610">
      <w:pPr>
        <w:pStyle w:val="SourceCode"/>
      </w:pPr>
      <w:r>
        <w:t xml:space="preserve">    mov rcx, [rbx + REQUEST_PATH]</w:t>
      </w:r>
    </w:p>
    <w:p w14:paraId="1FE15B48" w14:textId="77777777" w:rsidR="001B055C" w:rsidRDefault="00E03610">
      <w:pPr>
        <w:pStyle w:val="SourceCode"/>
      </w:pPr>
      <w:r>
        <w:t xml:space="preserve">    call contact_id_from_path</w:t>
      </w:r>
    </w:p>
    <w:p w14:paraId="23779F37" w14:textId="77777777" w:rsidR="001B055C" w:rsidRDefault="00E03610">
      <w:pPr>
        <w:pStyle w:val="SourceCode"/>
      </w:pPr>
      <w:r>
        <w:t xml:space="preserve">    cmp rax, 0</w:t>
      </w:r>
    </w:p>
    <w:p w14:paraId="3F23D473" w14:textId="77777777" w:rsidR="001B055C" w:rsidRDefault="00E03610">
      <w:pPr>
        <w:pStyle w:val="SourceCode"/>
      </w:pPr>
      <w:r>
        <w:t xml:space="preserve">    je .not_found</w:t>
      </w:r>
    </w:p>
    <w:p w14:paraId="5C9A26F4" w14:textId="77777777" w:rsidR="001B055C" w:rsidRDefault="00E03610">
      <w:pPr>
        <w:pStyle w:val="SourceCode"/>
      </w:pPr>
      <w:r>
        <w:t xml:space="preserve">    mov rcx, rbx</w:t>
      </w:r>
    </w:p>
    <w:p w14:paraId="20D53D0D" w14:textId="77777777" w:rsidR="001B055C" w:rsidRDefault="00E03610">
      <w:pPr>
        <w:pStyle w:val="SourceCode"/>
      </w:pPr>
      <w:r>
        <w:t xml:space="preserve">    mov rdx, rax</w:t>
      </w:r>
    </w:p>
    <w:p w14:paraId="2F93F078" w14:textId="77777777" w:rsidR="001B055C" w:rsidRDefault="00E03610">
      <w:pPr>
        <w:pStyle w:val="SourceCode"/>
      </w:pPr>
      <w:r>
        <w:t xml:space="preserve">    call handle_delete_contact</w:t>
      </w:r>
    </w:p>
    <w:p w14:paraId="597CEFC7" w14:textId="77777777" w:rsidR="001B055C" w:rsidRDefault="00E03610">
      <w:pPr>
        <w:pStyle w:val="SourceCode"/>
      </w:pPr>
      <w:r>
        <w:t xml:space="preserve">    jmp .done</w:t>
      </w:r>
    </w:p>
    <w:p w14:paraId="29078A5F" w14:textId="77777777" w:rsidR="001B055C" w:rsidRDefault="00E03610">
      <w:pPr>
        <w:pStyle w:val="SourceCode"/>
      </w:pPr>
      <w:r>
        <w:t>.get_routes:</w:t>
      </w:r>
    </w:p>
    <w:p w14:paraId="215439A0" w14:textId="77777777" w:rsidR="001B055C" w:rsidRDefault="00E03610">
      <w:pPr>
        <w:pStyle w:val="SourceCode"/>
      </w:pPr>
      <w:r>
        <w:t xml:space="preserve">    mov rcx, [rbx + REQUEST_METHOD]</w:t>
      </w:r>
    </w:p>
    <w:p w14:paraId="3733842B" w14:textId="77777777" w:rsidR="001B055C" w:rsidRDefault="00E03610">
      <w:pPr>
        <w:pStyle w:val="SourceCode"/>
      </w:pPr>
      <w:r>
        <w:t xml:space="preserve">    lea rdx, [get_method]</w:t>
      </w:r>
    </w:p>
    <w:p w14:paraId="4E6245AE" w14:textId="77777777" w:rsidR="001B055C" w:rsidRDefault="00E03610">
      <w:pPr>
        <w:pStyle w:val="SourceCode"/>
      </w:pPr>
      <w:r>
        <w:t xml:space="preserve">    call strcmp</w:t>
      </w:r>
    </w:p>
    <w:p w14:paraId="2B17F8CE" w14:textId="77777777" w:rsidR="001B055C" w:rsidRDefault="00E03610">
      <w:pPr>
        <w:pStyle w:val="SourceCode"/>
      </w:pPr>
      <w:r>
        <w:t xml:space="preserve">    cmp eax, 0</w:t>
      </w:r>
    </w:p>
    <w:p w14:paraId="51B0D372" w14:textId="77777777" w:rsidR="001B055C" w:rsidRDefault="00E03610">
      <w:pPr>
        <w:pStyle w:val="SourceCode"/>
      </w:pPr>
      <w:r>
        <w:t xml:space="preserve">    jne .not_found</w:t>
      </w:r>
    </w:p>
    <w:p w14:paraId="07ACA9BD" w14:textId="77777777" w:rsidR="001B055C" w:rsidRDefault="00E03610">
      <w:pPr>
        <w:pStyle w:val="SourceCode"/>
      </w:pPr>
      <w:r>
        <w:t xml:space="preserve">    mov rcx, [rbx + REQUEST_PATH]</w:t>
      </w:r>
    </w:p>
    <w:p w14:paraId="05F86BAA" w14:textId="77777777" w:rsidR="001B055C" w:rsidRDefault="00E03610">
      <w:pPr>
        <w:pStyle w:val="SourceCode"/>
      </w:pPr>
      <w:r>
        <w:t xml:space="preserve">    lea rdx, [health_path]</w:t>
      </w:r>
    </w:p>
    <w:p w14:paraId="26470E7C" w14:textId="77777777" w:rsidR="001B055C" w:rsidRDefault="00E03610">
      <w:pPr>
        <w:pStyle w:val="SourceCode"/>
      </w:pPr>
      <w:r>
        <w:t xml:space="preserve">    call strcmp</w:t>
      </w:r>
    </w:p>
    <w:p w14:paraId="0F036798" w14:textId="77777777" w:rsidR="001B055C" w:rsidRDefault="00E03610">
      <w:pPr>
        <w:pStyle w:val="SourceCode"/>
      </w:pPr>
      <w:r>
        <w:t xml:space="preserve">    cmp eax, 0</w:t>
      </w:r>
    </w:p>
    <w:p w14:paraId="10A9DCB5" w14:textId="77777777" w:rsidR="001B055C" w:rsidRDefault="00E03610">
      <w:pPr>
        <w:pStyle w:val="SourceCode"/>
      </w:pPr>
      <w:r>
        <w:t xml:space="preserve">    jne .collection</w:t>
      </w:r>
    </w:p>
    <w:p w14:paraId="5F84BEDA" w14:textId="77777777" w:rsidR="001B055C" w:rsidRDefault="00E03610">
      <w:pPr>
        <w:pStyle w:val="SourceCode"/>
      </w:pPr>
      <w:r>
        <w:t xml:space="preserve">    mov rcx, rbx</w:t>
      </w:r>
    </w:p>
    <w:p w14:paraId="029AACC2" w14:textId="77777777" w:rsidR="001B055C" w:rsidRDefault="00E03610">
      <w:pPr>
        <w:pStyle w:val="SourceCode"/>
      </w:pPr>
      <w:r>
        <w:t xml:space="preserve">    call handle_health</w:t>
      </w:r>
    </w:p>
    <w:p w14:paraId="02E22FC0" w14:textId="77777777" w:rsidR="001B055C" w:rsidRDefault="00E03610">
      <w:pPr>
        <w:pStyle w:val="SourceCode"/>
      </w:pPr>
      <w:r>
        <w:t xml:space="preserve">    jmp .done</w:t>
      </w:r>
    </w:p>
    <w:p w14:paraId="3A4E7EBE" w14:textId="77777777" w:rsidR="001B055C" w:rsidRDefault="00E03610">
      <w:pPr>
        <w:pStyle w:val="SourceCode"/>
      </w:pPr>
      <w:r>
        <w:t>.collection:</w:t>
      </w:r>
    </w:p>
    <w:p w14:paraId="70610D04" w14:textId="77777777" w:rsidR="001B055C" w:rsidRDefault="00E03610">
      <w:pPr>
        <w:pStyle w:val="SourceCode"/>
      </w:pPr>
      <w:r>
        <w:t xml:space="preserve">    mov rcx, [rbx + REQUEST_PATH]</w:t>
      </w:r>
    </w:p>
    <w:p w14:paraId="563D4E62" w14:textId="77777777" w:rsidR="001B055C" w:rsidRDefault="00E03610">
      <w:pPr>
        <w:pStyle w:val="SourceCode"/>
      </w:pPr>
      <w:r>
        <w:t xml:space="preserve">    lea rdx, [contacts_path]</w:t>
      </w:r>
    </w:p>
    <w:p w14:paraId="08F4F03A" w14:textId="77777777" w:rsidR="001B055C" w:rsidRDefault="00E03610">
      <w:pPr>
        <w:pStyle w:val="SourceCode"/>
      </w:pPr>
      <w:r>
        <w:t xml:space="preserve">    call strcmp</w:t>
      </w:r>
    </w:p>
    <w:p w14:paraId="37B0A6C1" w14:textId="77777777" w:rsidR="001B055C" w:rsidRDefault="00E03610">
      <w:pPr>
        <w:pStyle w:val="SourceCode"/>
      </w:pPr>
      <w:r>
        <w:t xml:space="preserve">    cmp eax, 0</w:t>
      </w:r>
    </w:p>
    <w:p w14:paraId="0EFA111C" w14:textId="77777777" w:rsidR="001B055C" w:rsidRDefault="00E03610">
      <w:pPr>
        <w:pStyle w:val="SourceCode"/>
      </w:pPr>
      <w:r>
        <w:t xml:space="preserve">    jne .one_contact</w:t>
      </w:r>
    </w:p>
    <w:p w14:paraId="2A6F0E3A" w14:textId="77777777" w:rsidR="001B055C" w:rsidRDefault="00E03610">
      <w:pPr>
        <w:pStyle w:val="SourceCode"/>
      </w:pPr>
      <w:r>
        <w:t xml:space="preserve">    mov rcx, [rbx + REQUEST_CONNECTION]</w:t>
      </w:r>
    </w:p>
    <w:p w14:paraId="0181A39C" w14:textId="77777777" w:rsidR="001B055C" w:rsidRDefault="00E03610">
      <w:pPr>
        <w:pStyle w:val="SourceCode"/>
      </w:pPr>
      <w:r>
        <w:t xml:space="preserve">    mov edx, MHD_GET_ARGUMENT_KIND</w:t>
      </w:r>
    </w:p>
    <w:p w14:paraId="656E57A9" w14:textId="77777777" w:rsidR="001B055C" w:rsidRDefault="00E03610">
      <w:pPr>
        <w:pStyle w:val="SourceCode"/>
      </w:pPr>
      <w:r>
        <w:t xml:space="preserve">    xor r8d, r8d</w:t>
      </w:r>
    </w:p>
    <w:p w14:paraId="5525CCE1" w14:textId="77777777" w:rsidR="001B055C" w:rsidRDefault="00E03610">
      <w:pPr>
        <w:pStyle w:val="SourceCode"/>
      </w:pPr>
      <w:r>
        <w:t xml:space="preserve">    xor r9d, r9d</w:t>
      </w:r>
    </w:p>
    <w:p w14:paraId="2631BAEB" w14:textId="77777777" w:rsidR="001B055C" w:rsidRDefault="00E03610">
      <w:pPr>
        <w:pStyle w:val="SourceCode"/>
      </w:pPr>
      <w:r>
        <w:t xml:space="preserve">    call MHD_get_connection_values</w:t>
      </w:r>
    </w:p>
    <w:p w14:paraId="5CDC816B" w14:textId="77777777" w:rsidR="001B055C" w:rsidRDefault="00E03610">
      <w:pPr>
        <w:pStyle w:val="SourceCode"/>
      </w:pPr>
      <w:r>
        <w:t xml:space="preserve">    cmp eax, 0</w:t>
      </w:r>
    </w:p>
    <w:p w14:paraId="125DBA9E" w14:textId="77777777" w:rsidR="001B055C" w:rsidRDefault="00E03610">
      <w:pPr>
        <w:pStyle w:val="SourceCode"/>
      </w:pPr>
      <w:r>
        <w:t xml:space="preserve">    jne .search</w:t>
      </w:r>
    </w:p>
    <w:p w14:paraId="30CD0396" w14:textId="77777777" w:rsidR="001B055C" w:rsidRDefault="00E03610">
      <w:pPr>
        <w:pStyle w:val="SourceCode"/>
      </w:pPr>
      <w:r>
        <w:t xml:space="preserve">    mov rcx, rbx</w:t>
      </w:r>
    </w:p>
    <w:p w14:paraId="440F5035" w14:textId="77777777" w:rsidR="001B055C" w:rsidRDefault="00E03610">
      <w:pPr>
        <w:pStyle w:val="SourceCode"/>
      </w:pPr>
      <w:r>
        <w:t xml:space="preserve">    call handle_list_contacts</w:t>
      </w:r>
    </w:p>
    <w:p w14:paraId="1A84DC5F" w14:textId="77777777" w:rsidR="001B055C" w:rsidRDefault="00E03610">
      <w:pPr>
        <w:pStyle w:val="SourceCode"/>
      </w:pPr>
      <w:r>
        <w:t xml:space="preserve">    jmp .done</w:t>
      </w:r>
    </w:p>
    <w:p w14:paraId="7606D730" w14:textId="77777777" w:rsidR="001B055C" w:rsidRDefault="00E03610">
      <w:pPr>
        <w:pStyle w:val="SourceCode"/>
      </w:pPr>
      <w:r>
        <w:t>.search:</w:t>
      </w:r>
    </w:p>
    <w:p w14:paraId="7F7A52DB" w14:textId="77777777" w:rsidR="001B055C" w:rsidRDefault="00E03610">
      <w:pPr>
        <w:pStyle w:val="SourceCode"/>
      </w:pPr>
      <w:r>
        <w:t xml:space="preserve">    mov rcx, rbx</w:t>
      </w:r>
    </w:p>
    <w:p w14:paraId="12C996AB" w14:textId="77777777" w:rsidR="001B055C" w:rsidRDefault="00E03610">
      <w:pPr>
        <w:pStyle w:val="SourceCode"/>
      </w:pPr>
      <w:r>
        <w:t xml:space="preserve">    call handle_find_contacts</w:t>
      </w:r>
    </w:p>
    <w:p w14:paraId="5AA5E261" w14:textId="77777777" w:rsidR="001B055C" w:rsidRDefault="00E03610">
      <w:pPr>
        <w:pStyle w:val="SourceCode"/>
      </w:pPr>
      <w:r>
        <w:t xml:space="preserve">    jmp .done</w:t>
      </w:r>
    </w:p>
    <w:p w14:paraId="28EA8F49" w14:textId="77777777" w:rsidR="001B055C" w:rsidRDefault="00E03610">
      <w:pPr>
        <w:pStyle w:val="SourceCode"/>
      </w:pPr>
      <w:r>
        <w:t>.one_contact:</w:t>
      </w:r>
    </w:p>
    <w:p w14:paraId="4987BA83" w14:textId="77777777" w:rsidR="001B055C" w:rsidRDefault="00E03610">
      <w:pPr>
        <w:pStyle w:val="SourceCode"/>
      </w:pPr>
      <w:r>
        <w:t xml:space="preserve">    mov rcx, [rbx + REQUEST_PATH]</w:t>
      </w:r>
    </w:p>
    <w:p w14:paraId="770B0901" w14:textId="77777777" w:rsidR="001B055C" w:rsidRDefault="00E03610">
      <w:pPr>
        <w:pStyle w:val="SourceCode"/>
      </w:pPr>
      <w:r>
        <w:t xml:space="preserve">    call contact_id_from_path</w:t>
      </w:r>
    </w:p>
    <w:p w14:paraId="7D656E42" w14:textId="77777777" w:rsidR="001B055C" w:rsidRDefault="00E03610">
      <w:pPr>
        <w:pStyle w:val="SourceCode"/>
      </w:pPr>
      <w:r>
        <w:t xml:space="preserve">    cmp rax, 0</w:t>
      </w:r>
    </w:p>
    <w:p w14:paraId="3743E6C5" w14:textId="77777777" w:rsidR="001B055C" w:rsidRDefault="00E03610">
      <w:pPr>
        <w:pStyle w:val="SourceCode"/>
      </w:pPr>
      <w:r>
        <w:t xml:space="preserve">    je .not_found</w:t>
      </w:r>
    </w:p>
    <w:p w14:paraId="42F8D2BB" w14:textId="77777777" w:rsidR="001B055C" w:rsidRDefault="00E03610">
      <w:pPr>
        <w:pStyle w:val="SourceCode"/>
      </w:pPr>
      <w:r>
        <w:t xml:space="preserve">    mov rcx, rbx</w:t>
      </w:r>
    </w:p>
    <w:p w14:paraId="5EB92E7E" w14:textId="77777777" w:rsidR="001B055C" w:rsidRDefault="00E03610">
      <w:pPr>
        <w:pStyle w:val="SourceCode"/>
      </w:pPr>
      <w:r>
        <w:t xml:space="preserve">    mov rdx, rax</w:t>
      </w:r>
    </w:p>
    <w:p w14:paraId="01397A75" w14:textId="77777777" w:rsidR="001B055C" w:rsidRDefault="00E03610">
      <w:pPr>
        <w:pStyle w:val="SourceCode"/>
      </w:pPr>
      <w:r>
        <w:t xml:space="preserve">    call handle_get_contact</w:t>
      </w:r>
    </w:p>
    <w:p w14:paraId="151B9673" w14:textId="77777777" w:rsidR="001B055C" w:rsidRDefault="00E03610">
      <w:pPr>
        <w:pStyle w:val="SourceCode"/>
      </w:pPr>
      <w:r>
        <w:t xml:space="preserve">    jmp .done</w:t>
      </w:r>
    </w:p>
    <w:p w14:paraId="5E67793E" w14:textId="77777777" w:rsidR="001B055C" w:rsidRDefault="00E03610">
      <w:pPr>
        <w:pStyle w:val="SourceCode"/>
      </w:pPr>
      <w:r>
        <w:t>.not_found:</w:t>
      </w:r>
    </w:p>
    <w:p w14:paraId="42A31F18" w14:textId="77777777" w:rsidR="001B055C" w:rsidRDefault="00E03610">
      <w:pPr>
        <w:pStyle w:val="SourceCode"/>
      </w:pPr>
      <w:r>
        <w:t xml:space="preserve">    mov rcx, rbx</w:t>
      </w:r>
    </w:p>
    <w:p w14:paraId="06ECBC88" w14:textId="77777777" w:rsidR="001B055C" w:rsidRDefault="00E03610">
      <w:pPr>
        <w:pStyle w:val="SourceCode"/>
      </w:pPr>
      <w:r>
        <w:t xml:space="preserve">    mov edx, 404</w:t>
      </w:r>
    </w:p>
    <w:p w14:paraId="43095498" w14:textId="77777777" w:rsidR="001B055C" w:rsidRDefault="00E03610">
      <w:pPr>
        <w:pStyle w:val="SourceCode"/>
      </w:pPr>
      <w:r>
        <w:t xml:space="preserve">    lea r8, [not_found_json]</w:t>
      </w:r>
    </w:p>
    <w:p w14:paraId="57FF24FB" w14:textId="77777777" w:rsidR="001B055C" w:rsidRDefault="00E03610">
      <w:pPr>
        <w:pStyle w:val="SourceCode"/>
      </w:pPr>
      <w:r>
        <w:t xml:space="preserve">    call send_json</w:t>
      </w:r>
    </w:p>
    <w:p w14:paraId="723AA23F" w14:textId="77777777" w:rsidR="001B055C" w:rsidRDefault="00E03610">
      <w:pPr>
        <w:pStyle w:val="SourceCode"/>
      </w:pPr>
      <w:r>
        <w:t>.done:</w:t>
      </w:r>
    </w:p>
    <w:p w14:paraId="4E6F4EC3" w14:textId="77777777" w:rsidR="001B055C" w:rsidRDefault="00E03610">
      <w:pPr>
        <w:pStyle w:val="SourceCode"/>
      </w:pPr>
      <w:r>
        <w:t xml:space="preserve">    add rsp, 32</w:t>
      </w:r>
    </w:p>
    <w:p w14:paraId="1F2D5CB1" w14:textId="77777777" w:rsidR="001B055C" w:rsidRDefault="00E03610">
      <w:pPr>
        <w:pStyle w:val="SourceCode"/>
      </w:pPr>
      <w:r>
        <w:t xml:space="preserve">    pop rbx</w:t>
      </w:r>
    </w:p>
    <w:p w14:paraId="2A49C194" w14:textId="77777777" w:rsidR="001B055C" w:rsidRDefault="00E03610">
      <w:pPr>
        <w:pStyle w:val="SourceCode"/>
      </w:pPr>
      <w:r>
        <w:t xml:space="preserve">    ret</w:t>
      </w:r>
    </w:p>
    <w:p w14:paraId="6A9404FC" w14:textId="77777777" w:rsidR="001B055C" w:rsidRDefault="001B055C">
      <w:pPr>
        <w:pStyle w:val="SourceCode"/>
      </w:pPr>
    </w:p>
    <w:p w14:paraId="4B90168E" w14:textId="77777777" w:rsidR="001B055C" w:rsidRDefault="00E03610">
      <w:pPr>
        <w:pStyle w:val="SourceCode"/>
      </w:pPr>
      <w:r>
        <w:t>; start_request: libmicrohttpd calls this with the request's whole</w:t>
      </w:r>
    </w:p>
    <w:p w14:paraId="71BE2BB6" w14:textId="77777777" w:rsidR="001B055C" w:rsidRDefault="00E03610">
      <w:pPr>
        <w:pStyle w:val="SourceCode"/>
      </w:pPr>
      <w:r>
        <w:t>; target, path and query, before it splits off the query, and keeps what</w:t>
      </w:r>
    </w:p>
    <w:p w14:paraId="279FD510" w14:textId="77777777" w:rsidR="001B055C" w:rsidRDefault="00E03610">
      <w:pPr>
        <w:pStyle w:val="SourceCode"/>
      </w:pPr>
      <w:r>
        <w:t>; it returns as the request's state. Remember, Lesson 6.5a's save_target</w:t>
      </w:r>
    </w:p>
    <w:p w14:paraId="39BD88AD" w14:textId="77777777" w:rsidR="001B055C" w:rsidRDefault="00E03610">
      <w:pPr>
        <w:pStyle w:val="SourceCode"/>
      </w:pPr>
      <w:r>
        <w:t>; saved only the target; start_request returns a new RequestState</w:t>
      </w:r>
    </w:p>
    <w:p w14:paraId="373121BA" w14:textId="77777777" w:rsidR="001B055C" w:rsidRDefault="00E03610">
      <w:pPr>
        <w:pStyle w:val="SourceCode"/>
      </w:pPr>
      <w:r>
        <w:t>; instead, set aside with calloc, all zeros, so the body starts empty, and</w:t>
      </w:r>
    </w:p>
    <w:p w14:paraId="72E79DFB" w14:textId="77777777" w:rsidR="001B055C" w:rsidRDefault="00E03610">
      <w:pPr>
        <w:pStyle w:val="SourceCode"/>
      </w:pPr>
      <w:r>
        <w:t>; the target is a _strdup copy, because the library changes its own text</w:t>
      </w:r>
    </w:p>
    <w:p w14:paraId="3AA495FA" w14:textId="77777777" w:rsidR="001B055C" w:rsidRDefault="00E03610">
      <w:pPr>
        <w:pStyle w:val="SourceCode"/>
      </w:pPr>
      <w:r>
        <w:t>; afterwards (Lesson 6.2a).</w:t>
      </w:r>
    </w:p>
    <w:p w14:paraId="571A71F5" w14:textId="77777777" w:rsidR="001B055C" w:rsidRDefault="00E03610">
      <w:pPr>
        <w:pStyle w:val="SourceCode"/>
      </w:pPr>
      <w:r>
        <w:t>;   in:      rcx = the context (unused), rdx = the target, r8 = the</w:t>
      </w:r>
    </w:p>
    <w:p w14:paraId="2C92B18D" w14:textId="77777777" w:rsidR="001B055C" w:rsidRDefault="00E03610">
      <w:pPr>
        <w:pStyle w:val="SourceCode"/>
      </w:pPr>
      <w:r>
        <w:t>;            connection (unused)</w:t>
      </w:r>
    </w:p>
    <w:p w14:paraId="12B23722" w14:textId="77777777" w:rsidR="001B055C" w:rsidRDefault="00E03610">
      <w:pPr>
        <w:pStyle w:val="SourceCode"/>
      </w:pPr>
      <w:r>
        <w:t>;   out:     rax = the RequestState's address, or 0 when no memory was left</w:t>
      </w:r>
    </w:p>
    <w:p w14:paraId="59F9BCB6" w14:textId="77777777" w:rsidR="001B055C" w:rsidRDefault="00E03610">
      <w:pPr>
        <w:pStyle w:val="SourceCode"/>
      </w:pPr>
      <w:r>
        <w:t>; rbx keeps the target, then the RequestState.</w:t>
      </w:r>
    </w:p>
    <w:p w14:paraId="5CC97625" w14:textId="77777777" w:rsidR="001B055C" w:rsidRDefault="00E03610">
      <w:pPr>
        <w:pStyle w:val="SourceCode"/>
      </w:pPr>
      <w:r>
        <w:t>start_request:</w:t>
      </w:r>
    </w:p>
    <w:p w14:paraId="37C65617" w14:textId="77777777" w:rsidR="001B055C" w:rsidRDefault="00E03610">
      <w:pPr>
        <w:pStyle w:val="SourceCode"/>
      </w:pPr>
      <w:r>
        <w:t xml:space="preserve">    push rbx</w:t>
      </w:r>
    </w:p>
    <w:p w14:paraId="4EE1725E" w14:textId="77777777" w:rsidR="001B055C" w:rsidRDefault="00E03610">
      <w:pPr>
        <w:pStyle w:val="SourceCode"/>
      </w:pPr>
      <w:r>
        <w:t xml:space="preserve">    sub rsp, 32</w:t>
      </w:r>
    </w:p>
    <w:p w14:paraId="39ED5AF6" w14:textId="77777777" w:rsidR="001B055C" w:rsidRDefault="00E03610">
      <w:pPr>
        <w:pStyle w:val="SourceCode"/>
      </w:pPr>
      <w:r>
        <w:t xml:space="preserve">    mov rbx, rdx</w:t>
      </w:r>
    </w:p>
    <w:p w14:paraId="61C76EE6" w14:textId="77777777" w:rsidR="001B055C" w:rsidRDefault="00E03610">
      <w:pPr>
        <w:pStyle w:val="SourceCode"/>
      </w:pPr>
      <w:r>
        <w:t xml:space="preserve">    mov ecx, 1</w:t>
      </w:r>
    </w:p>
    <w:p w14:paraId="3AF65E19" w14:textId="77777777" w:rsidR="001B055C" w:rsidRDefault="00E03610">
      <w:pPr>
        <w:pStyle w:val="SourceCode"/>
      </w:pPr>
      <w:r>
        <w:t xml:space="preserve">    mov edx, STATE_SIZE</w:t>
      </w:r>
    </w:p>
    <w:p w14:paraId="1884B82E" w14:textId="77777777" w:rsidR="001B055C" w:rsidRDefault="00E03610">
      <w:pPr>
        <w:pStyle w:val="SourceCode"/>
      </w:pPr>
      <w:r>
        <w:t xml:space="preserve">    call calloc</w:t>
      </w:r>
    </w:p>
    <w:p w14:paraId="369A810C" w14:textId="77777777" w:rsidR="001B055C" w:rsidRDefault="00E03610">
      <w:pPr>
        <w:pStyle w:val="SourceCode"/>
      </w:pPr>
      <w:r>
        <w:t xml:space="preserve">    cmp rax, 0</w:t>
      </w:r>
    </w:p>
    <w:p w14:paraId="60557602" w14:textId="77777777" w:rsidR="001B055C" w:rsidRDefault="00E03610">
      <w:pPr>
        <w:pStyle w:val="SourceCode"/>
      </w:pPr>
      <w:r>
        <w:t xml:space="preserve">    je .done</w:t>
      </w:r>
    </w:p>
    <w:p w14:paraId="499D23F6" w14:textId="77777777" w:rsidR="001B055C" w:rsidRDefault="00E03610">
      <w:pPr>
        <w:pStyle w:val="SourceCode"/>
      </w:pPr>
      <w:r>
        <w:t xml:space="preserve">    mov rcx, rbx</w:t>
      </w:r>
    </w:p>
    <w:p w14:paraId="2C796A29" w14:textId="77777777" w:rsidR="001B055C" w:rsidRDefault="00E03610">
      <w:pPr>
        <w:pStyle w:val="SourceCode"/>
      </w:pPr>
      <w:r>
        <w:t xml:space="preserve">    mov rbx, rax</w:t>
      </w:r>
    </w:p>
    <w:p w14:paraId="48EA7FE9" w14:textId="77777777" w:rsidR="001B055C" w:rsidRDefault="00E03610">
      <w:pPr>
        <w:pStyle w:val="SourceCode"/>
      </w:pPr>
      <w:r>
        <w:t xml:space="preserve">    call _strdup</w:t>
      </w:r>
    </w:p>
    <w:p w14:paraId="6739DF64" w14:textId="77777777" w:rsidR="001B055C" w:rsidRDefault="00E03610">
      <w:pPr>
        <w:pStyle w:val="SourceCode"/>
      </w:pPr>
      <w:r>
        <w:t xml:space="preserve">    mov [rbx + STATE_TARGET], rax</w:t>
      </w:r>
    </w:p>
    <w:p w14:paraId="323BDFB0" w14:textId="77777777" w:rsidR="001B055C" w:rsidRDefault="00E03610">
      <w:pPr>
        <w:pStyle w:val="SourceCode"/>
      </w:pPr>
      <w:r>
        <w:t xml:space="preserve">    cmp rax, 0</w:t>
      </w:r>
    </w:p>
    <w:p w14:paraId="3E012D0B" w14:textId="77777777" w:rsidR="001B055C" w:rsidRDefault="00E03610">
      <w:pPr>
        <w:pStyle w:val="SourceCode"/>
      </w:pPr>
      <w:r>
        <w:t xml:space="preserve">    jne .have_target</w:t>
      </w:r>
    </w:p>
    <w:p w14:paraId="4E29CB1F" w14:textId="77777777" w:rsidR="001B055C" w:rsidRDefault="00E03610">
      <w:pPr>
        <w:pStyle w:val="SourceCode"/>
      </w:pPr>
      <w:r>
        <w:t xml:space="preserve">    ; No memory for the copy: give the RequestState back, and return 0.</w:t>
      </w:r>
    </w:p>
    <w:p w14:paraId="34625315" w14:textId="77777777" w:rsidR="001B055C" w:rsidRDefault="00E03610">
      <w:pPr>
        <w:pStyle w:val="SourceCode"/>
      </w:pPr>
      <w:r>
        <w:t xml:space="preserve">    mov rcx, rbx</w:t>
      </w:r>
    </w:p>
    <w:p w14:paraId="3B1A18E8" w14:textId="77777777" w:rsidR="001B055C" w:rsidRDefault="00E03610">
      <w:pPr>
        <w:pStyle w:val="SourceCode"/>
      </w:pPr>
      <w:r>
        <w:t xml:space="preserve">    call free</w:t>
      </w:r>
    </w:p>
    <w:p w14:paraId="733A52AC" w14:textId="77777777" w:rsidR="001B055C" w:rsidRDefault="00E03610">
      <w:pPr>
        <w:pStyle w:val="SourceCode"/>
      </w:pPr>
      <w:r>
        <w:t xml:space="preserve">    xor eax, eax</w:t>
      </w:r>
    </w:p>
    <w:p w14:paraId="1F827AE3" w14:textId="77777777" w:rsidR="001B055C" w:rsidRDefault="00E03610">
      <w:pPr>
        <w:pStyle w:val="SourceCode"/>
      </w:pPr>
      <w:r>
        <w:t xml:space="preserve">    jmp .done</w:t>
      </w:r>
    </w:p>
    <w:p w14:paraId="6BB1073E" w14:textId="77777777" w:rsidR="001B055C" w:rsidRDefault="00E03610">
      <w:pPr>
        <w:pStyle w:val="SourceCode"/>
      </w:pPr>
      <w:r>
        <w:t>.have_target:</w:t>
      </w:r>
    </w:p>
    <w:p w14:paraId="016FB8E2" w14:textId="77777777" w:rsidR="001B055C" w:rsidRDefault="00E03610">
      <w:pPr>
        <w:pStyle w:val="SourceCode"/>
      </w:pPr>
      <w:r>
        <w:t xml:space="preserve">    mov rax, rbx</w:t>
      </w:r>
    </w:p>
    <w:p w14:paraId="3614642F" w14:textId="77777777" w:rsidR="001B055C" w:rsidRDefault="00E03610">
      <w:pPr>
        <w:pStyle w:val="SourceCode"/>
      </w:pPr>
      <w:r>
        <w:t>.done:</w:t>
      </w:r>
    </w:p>
    <w:p w14:paraId="47542DC0" w14:textId="77777777" w:rsidR="001B055C" w:rsidRDefault="00E03610">
      <w:pPr>
        <w:pStyle w:val="SourceCode"/>
      </w:pPr>
      <w:r>
        <w:t xml:space="preserve">    add rsp, 32</w:t>
      </w:r>
    </w:p>
    <w:p w14:paraId="036BF96B" w14:textId="77777777" w:rsidR="001B055C" w:rsidRDefault="00E03610">
      <w:pPr>
        <w:pStyle w:val="SourceCode"/>
      </w:pPr>
      <w:r>
        <w:t xml:space="preserve">    pop rbx</w:t>
      </w:r>
    </w:p>
    <w:p w14:paraId="604C291A" w14:textId="77777777" w:rsidR="001B055C" w:rsidRDefault="00E03610">
      <w:pPr>
        <w:pStyle w:val="SourceCode"/>
      </w:pPr>
      <w:r>
        <w:t xml:space="preserve">    ret</w:t>
      </w:r>
    </w:p>
    <w:p w14:paraId="64D1C33A" w14:textId="77777777" w:rsidR="001B055C" w:rsidRDefault="001B055C">
      <w:pPr>
        <w:pStyle w:val="SourceCode"/>
      </w:pPr>
    </w:p>
    <w:p w14:paraId="5E3B80C7" w14:textId="77777777" w:rsidR="001B055C" w:rsidRDefault="00E03610">
      <w:pPr>
        <w:pStyle w:val="SourceCode"/>
      </w:pPr>
      <w:r>
        <w:t>; finish_request: libmicrohttpd calls this when a request is finished,</w:t>
      </w:r>
    </w:p>
    <w:p w14:paraId="2BC84409" w14:textId="77777777" w:rsidR="001B055C" w:rsidRDefault="00E03610">
      <w:pPr>
        <w:pStyle w:val="SourceCode"/>
      </w:pPr>
      <w:r>
        <w:t>; whether it was answered or the client hung up partway; free gives the</w:t>
      </w:r>
    </w:p>
    <w:p w14:paraId="3CE6DCC5" w14:textId="77777777" w:rsidR="001B055C" w:rsidRDefault="00E03610">
      <w:pPr>
        <w:pStyle w:val="SourceCode"/>
      </w:pPr>
      <w:r>
        <w:t>; memory back, exactly once.</w:t>
      </w:r>
    </w:p>
    <w:p w14:paraId="7FB040B0" w14:textId="77777777" w:rsidR="001B055C" w:rsidRDefault="00E03610">
      <w:pPr>
        <w:pStyle w:val="SourceCode"/>
      </w:pPr>
      <w:r>
        <w:t>;   in:      rcx = the context, rdx = the connection, r8 = the address</w:t>
      </w:r>
    </w:p>
    <w:p w14:paraId="27AE98F3" w14:textId="77777777" w:rsidR="001B055C" w:rsidRDefault="00E03610">
      <w:pPr>
        <w:pStyle w:val="SourceCode"/>
      </w:pPr>
      <w:r>
        <w:t>;            where the request's state is kept, r9 = why it finished</w:t>
      </w:r>
    </w:p>
    <w:p w14:paraId="702E633D" w14:textId="77777777" w:rsidR="001B055C" w:rsidRDefault="00E03610">
      <w:pPr>
        <w:pStyle w:val="SourceCode"/>
      </w:pPr>
      <w:r>
        <w:t>; rbx keeps that address, r12 the RequestState.</w:t>
      </w:r>
    </w:p>
    <w:p w14:paraId="3EA20782" w14:textId="77777777" w:rsidR="001B055C" w:rsidRDefault="00E03610">
      <w:pPr>
        <w:pStyle w:val="SourceCode"/>
      </w:pPr>
      <w:r>
        <w:t>finish_request:</w:t>
      </w:r>
    </w:p>
    <w:p w14:paraId="6906D2E0" w14:textId="77777777" w:rsidR="001B055C" w:rsidRDefault="00E03610">
      <w:pPr>
        <w:pStyle w:val="SourceCode"/>
      </w:pPr>
      <w:r>
        <w:t xml:space="preserve">    push rbx</w:t>
      </w:r>
    </w:p>
    <w:p w14:paraId="45D4D49C" w14:textId="77777777" w:rsidR="001B055C" w:rsidRDefault="00E03610">
      <w:pPr>
        <w:pStyle w:val="SourceCode"/>
      </w:pPr>
      <w:r>
        <w:t xml:space="preserve">    push r12</w:t>
      </w:r>
    </w:p>
    <w:p w14:paraId="10ED3A78" w14:textId="77777777" w:rsidR="001B055C" w:rsidRDefault="00E03610">
      <w:pPr>
        <w:pStyle w:val="SourceCode"/>
      </w:pPr>
      <w:r>
        <w:t xml:space="preserve">    sub rsp, 40</w:t>
      </w:r>
    </w:p>
    <w:p w14:paraId="77E8C03E" w14:textId="77777777" w:rsidR="001B055C" w:rsidRDefault="00E03610">
      <w:pPr>
        <w:pStyle w:val="SourceCode"/>
      </w:pPr>
      <w:r>
        <w:t xml:space="preserve">    mov rbx, r8</w:t>
      </w:r>
    </w:p>
    <w:p w14:paraId="372402A2" w14:textId="77777777" w:rsidR="001B055C" w:rsidRDefault="00E03610">
      <w:pPr>
        <w:pStyle w:val="SourceCode"/>
      </w:pPr>
      <w:r>
        <w:t xml:space="preserve">    mov r12, [rbx]</w:t>
      </w:r>
    </w:p>
    <w:p w14:paraId="7B85E148" w14:textId="77777777" w:rsidR="001B055C" w:rsidRDefault="00E03610">
      <w:pPr>
        <w:pStyle w:val="SourceCode"/>
      </w:pPr>
      <w:r>
        <w:t xml:space="preserve">    cmp r12, 0</w:t>
      </w:r>
    </w:p>
    <w:p w14:paraId="5A207E97" w14:textId="77777777" w:rsidR="001B055C" w:rsidRDefault="00E03610">
      <w:pPr>
        <w:pStyle w:val="SourceCode"/>
      </w:pPr>
      <w:r>
        <w:t xml:space="preserve">    je .emptied</w:t>
      </w:r>
    </w:p>
    <w:p w14:paraId="2BA55560" w14:textId="77777777" w:rsidR="001B055C" w:rsidRDefault="00E03610">
      <w:pPr>
        <w:pStyle w:val="SourceCode"/>
      </w:pPr>
      <w:r>
        <w:t xml:space="preserve">    mov rcx, [r12 + STATE_TARGET]</w:t>
      </w:r>
    </w:p>
    <w:p w14:paraId="00C91AA5" w14:textId="77777777" w:rsidR="001B055C" w:rsidRDefault="00E03610">
      <w:pPr>
        <w:pStyle w:val="SourceCode"/>
      </w:pPr>
      <w:r>
        <w:t xml:space="preserve">    call free</w:t>
      </w:r>
    </w:p>
    <w:p w14:paraId="3E0FEC75" w14:textId="77777777" w:rsidR="001B055C" w:rsidRDefault="00E03610">
      <w:pPr>
        <w:pStyle w:val="SourceCode"/>
      </w:pPr>
      <w:r>
        <w:t xml:space="preserve">    mov rcx, r12</w:t>
      </w:r>
    </w:p>
    <w:p w14:paraId="03EF070C" w14:textId="77777777" w:rsidR="001B055C" w:rsidRDefault="00E03610">
      <w:pPr>
        <w:pStyle w:val="SourceCode"/>
      </w:pPr>
      <w:r>
        <w:t xml:space="preserve">    call free</w:t>
      </w:r>
    </w:p>
    <w:p w14:paraId="03EDFB54" w14:textId="77777777" w:rsidR="001B055C" w:rsidRDefault="00E03610">
      <w:pPr>
        <w:pStyle w:val="SourceCode"/>
      </w:pPr>
      <w:r>
        <w:t>.emptied:</w:t>
      </w:r>
    </w:p>
    <w:p w14:paraId="5BCF802F" w14:textId="77777777" w:rsidR="001B055C" w:rsidRDefault="00E03610">
      <w:pPr>
        <w:pStyle w:val="SourceCode"/>
      </w:pPr>
      <w:r>
        <w:t xml:space="preserve">    mov qword [rbx], 0</w:t>
      </w:r>
    </w:p>
    <w:p w14:paraId="42756D88" w14:textId="77777777" w:rsidR="001B055C" w:rsidRDefault="00E03610">
      <w:pPr>
        <w:pStyle w:val="SourceCode"/>
      </w:pPr>
      <w:r>
        <w:t xml:space="preserve">    add rsp, 40</w:t>
      </w:r>
    </w:p>
    <w:p w14:paraId="2DF7C7CF" w14:textId="77777777" w:rsidR="001B055C" w:rsidRDefault="00E03610">
      <w:pPr>
        <w:pStyle w:val="SourceCode"/>
      </w:pPr>
      <w:r>
        <w:t xml:space="preserve">    pop r12</w:t>
      </w:r>
    </w:p>
    <w:p w14:paraId="15B91C08" w14:textId="77777777" w:rsidR="001B055C" w:rsidRDefault="00E03610">
      <w:pPr>
        <w:pStyle w:val="SourceCode"/>
      </w:pPr>
      <w:r>
        <w:t xml:space="preserve">    pop rbx</w:t>
      </w:r>
    </w:p>
    <w:p w14:paraId="79750B7C" w14:textId="77777777" w:rsidR="001B055C" w:rsidRDefault="00E03610">
      <w:pPr>
        <w:pStyle w:val="SourceCode"/>
      </w:pPr>
      <w:r>
        <w:t xml:space="preserve">    ret</w:t>
      </w:r>
    </w:p>
    <w:p w14:paraId="1A46972D" w14:textId="77777777" w:rsidR="001B055C" w:rsidRDefault="001B055C">
      <w:pPr>
        <w:pStyle w:val="SourceCode"/>
      </w:pPr>
    </w:p>
    <w:p w14:paraId="21224808" w14:textId="77777777" w:rsidR="001B055C" w:rsidRDefault="00E03610">
      <w:pPr>
        <w:pStyle w:val="SourceCode"/>
      </w:pPr>
      <w:r>
        <w:t>; Remember, libmicrohttpd calls answer_request with eight values: rdx =</w:t>
      </w:r>
    </w:p>
    <w:p w14:paraId="3B32149A" w14:textId="77777777" w:rsidR="001B055C" w:rsidRDefault="00E03610">
      <w:pPr>
        <w:pStyle w:val="SourceCode"/>
      </w:pPr>
      <w:r>
        <w:t>; the connection, r8 = the path alone, r9 = the method, and four on the</w:t>
      </w:r>
    </w:p>
    <w:p w14:paraId="0B4D2C8B" w14:textId="77777777" w:rsidR="001B055C" w:rsidRDefault="00E03610">
      <w:pPr>
        <w:pStyle w:val="SourceCode"/>
      </w:pPr>
      <w:r>
        <w:t>; stack. For a request with a body it calls it several times: first when</w:t>
      </w:r>
    </w:p>
    <w:p w14:paraId="2AB286BF" w14:textId="77777777" w:rsidR="001B055C" w:rsidRDefault="00E03610">
      <w:pPr>
        <w:pStyle w:val="SourceCode"/>
      </w:pPr>
      <w:r>
        <w:t>; the headers have arrived; then once for each piece of the body; then</w:t>
      </w:r>
    </w:p>
    <w:p w14:paraId="1DE81459" w14:textId="77777777" w:rsidR="001B055C" w:rsidRDefault="00E03610">
      <w:pPr>
        <w:pStyle w:val="SourceCode"/>
      </w:pPr>
      <w:r>
        <w:t>; once more, with no data, when the whole request is in. The sixth value</w:t>
      </w:r>
    </w:p>
    <w:p w14:paraId="6B614E54" w14:textId="77777777" w:rsidR="001B055C" w:rsidRDefault="00E03610">
      <w:pPr>
        <w:pStyle w:val="SourceCode"/>
      </w:pPr>
      <w:r>
        <w:t>; is where a piece is, the seventh the address of its size, and the</w:t>
      </w:r>
    </w:p>
    <w:p w14:paraId="0F06EEF8" w14:textId="77777777" w:rsidR="001B055C" w:rsidRDefault="00E03610">
      <w:pPr>
        <w:pStyle w:val="SourceCode"/>
      </w:pPr>
      <w:r>
        <w:t>; eighth the address where start_request's RequestState is kept; all</w:t>
      </w:r>
    </w:p>
    <w:p w14:paraId="180A5CB7" w14:textId="77777777" w:rsidR="001B055C" w:rsidRDefault="00E03610">
      <w:pPr>
        <w:pStyle w:val="SourceCode"/>
      </w:pPr>
      <w:r>
        <w:t>; three are read at the first instructions, before any push moves rsp</w:t>
      </w:r>
    </w:p>
    <w:p w14:paraId="609389EE" w14:textId="77777777" w:rsidR="001B055C" w:rsidRDefault="00E03610">
      <w:pPr>
        <w:pStyle w:val="SourceCode"/>
      </w:pPr>
      <w:r>
        <w:t>; (Lesson 6.2a). A body longer than MAX_BODY_BYTES is cut short there,</w:t>
      </w:r>
    </w:p>
    <w:p w14:paraId="171F6B2C" w14:textId="77777777" w:rsidR="001B055C" w:rsidRDefault="00E03610">
      <w:pPr>
        <w:pStyle w:val="SourceCode"/>
      </w:pPr>
      <w:r>
        <w:t>; and a cut body is almost always no longer a whole JSON object, so it</w:t>
      </w:r>
    </w:p>
    <w:p w14:paraId="2B5F2631" w14:textId="77777777" w:rsidR="001B055C" w:rsidRDefault="00E03610">
      <w:pPr>
        <w:pStyle w:val="SourceCode"/>
      </w:pPr>
      <w:r>
        <w:t>; is refused with 400; Lesson 6.12a's server answers it with 413 instead.</w:t>
      </w:r>
    </w:p>
    <w:p w14:paraId="7C48E9E8" w14:textId="77777777" w:rsidR="001B055C" w:rsidRDefault="00E03610">
      <w:pPr>
        <w:pStyle w:val="SourceCode"/>
      </w:pPr>
      <w:r>
        <w:t>;   out:     eax = MHD_YES, MHD_NO, or route_request's answer</w:t>
      </w:r>
    </w:p>
    <w:p w14:paraId="14426DC2" w14:textId="77777777" w:rsidR="001B055C" w:rsidRDefault="00E03610">
      <w:pPr>
        <w:pStyle w:val="SourceCode"/>
      </w:pPr>
      <w:r>
        <w:t>; rbx keeps the RequestState, r12 the size's address, r13 the count</w:t>
      </w:r>
    </w:p>
    <w:p w14:paraId="53796459" w14:textId="77777777" w:rsidR="001B055C" w:rsidRDefault="00E03610">
      <w:pPr>
        <w:pStyle w:val="SourceCode"/>
      </w:pPr>
      <w:r>
        <w:t>; taken. The request record lives in this function's frame, from</w:t>
      </w:r>
    </w:p>
    <w:p w14:paraId="730B7F00" w14:textId="77777777" w:rsidR="001B055C" w:rsidRDefault="00E03610">
      <w:pPr>
        <w:pStyle w:val="SourceCode"/>
      </w:pPr>
      <w:r>
        <w:t>; [rsp + 32].</w:t>
      </w:r>
    </w:p>
    <w:p w14:paraId="1B140695" w14:textId="77777777" w:rsidR="001B055C" w:rsidRDefault="00E03610">
      <w:pPr>
        <w:pStyle w:val="SourceCode"/>
      </w:pPr>
      <w:r>
        <w:t>answer_request:</w:t>
      </w:r>
    </w:p>
    <w:p w14:paraId="6A4D450A" w14:textId="77777777" w:rsidR="001B055C" w:rsidRDefault="00E03610">
      <w:pPr>
        <w:pStyle w:val="SourceCode"/>
      </w:pPr>
      <w:r>
        <w:t xml:space="preserve">    mov rax, [rsp + 64]</w:t>
      </w:r>
    </w:p>
    <w:p w14:paraId="315E7257" w14:textId="77777777" w:rsidR="001B055C" w:rsidRDefault="00E03610">
      <w:pPr>
        <w:pStyle w:val="SourceCode"/>
      </w:pPr>
      <w:r>
        <w:t xml:space="preserve">    mov r10, [rsp + 48]</w:t>
      </w:r>
    </w:p>
    <w:p w14:paraId="0F55480E" w14:textId="77777777" w:rsidR="001B055C" w:rsidRDefault="00E03610">
      <w:pPr>
        <w:pStyle w:val="SourceCode"/>
      </w:pPr>
      <w:r>
        <w:t xml:space="preserve">    mov r11, [rsp + 56]</w:t>
      </w:r>
    </w:p>
    <w:p w14:paraId="55B9E965" w14:textId="77777777" w:rsidR="001B055C" w:rsidRDefault="00E03610">
      <w:pPr>
        <w:pStyle w:val="SourceCode"/>
      </w:pPr>
      <w:r>
        <w:t xml:space="preserve">    push rbx</w:t>
      </w:r>
    </w:p>
    <w:p w14:paraId="583BBD41" w14:textId="77777777" w:rsidR="001B055C" w:rsidRDefault="00E03610">
      <w:pPr>
        <w:pStyle w:val="SourceCode"/>
      </w:pPr>
      <w:r>
        <w:t xml:space="preserve">    push r12</w:t>
      </w:r>
    </w:p>
    <w:p w14:paraId="06D8403B" w14:textId="77777777" w:rsidR="001B055C" w:rsidRDefault="00E03610">
      <w:pPr>
        <w:pStyle w:val="SourceCode"/>
      </w:pPr>
      <w:r>
        <w:t xml:space="preserve">    push r13</w:t>
      </w:r>
    </w:p>
    <w:p w14:paraId="3124D434" w14:textId="77777777" w:rsidR="001B055C" w:rsidRDefault="00E03610">
      <w:pPr>
        <w:pStyle w:val="SourceCode"/>
      </w:pPr>
      <w:r>
        <w:t xml:space="preserve">    sub rsp, 80</w:t>
      </w:r>
    </w:p>
    <w:p w14:paraId="6CED8E47" w14:textId="77777777" w:rsidR="001B055C" w:rsidRDefault="00E03610">
      <w:pPr>
        <w:pStyle w:val="SourceCode"/>
      </w:pPr>
      <w:r>
        <w:t xml:space="preserve">    mov [rsp + 32 + REQUEST_CONNECTION], rdx</w:t>
      </w:r>
    </w:p>
    <w:p w14:paraId="70782D41" w14:textId="77777777" w:rsidR="001B055C" w:rsidRDefault="00E03610">
      <w:pPr>
        <w:pStyle w:val="SourceCode"/>
      </w:pPr>
      <w:r>
        <w:t xml:space="preserve">    mov [rsp + 32 + REQUEST_METHOD], r9</w:t>
      </w:r>
    </w:p>
    <w:p w14:paraId="4D6D135E" w14:textId="77777777" w:rsidR="001B055C" w:rsidRDefault="00E03610">
      <w:pPr>
        <w:pStyle w:val="SourceCode"/>
      </w:pPr>
      <w:r>
        <w:t xml:space="preserve">    mov [rsp + 32 + REQUEST_PATH], r8</w:t>
      </w:r>
    </w:p>
    <w:p w14:paraId="6C8CE79F" w14:textId="77777777" w:rsidR="001B055C" w:rsidRDefault="00E03610">
      <w:pPr>
        <w:pStyle w:val="SourceCode"/>
      </w:pPr>
      <w:r>
        <w:t xml:space="preserve">    mov rbx, [rax]</w:t>
      </w:r>
    </w:p>
    <w:p w14:paraId="749E9CDE" w14:textId="77777777" w:rsidR="001B055C" w:rsidRDefault="00E03610">
      <w:pPr>
        <w:pStyle w:val="SourceCode"/>
      </w:pPr>
      <w:r>
        <w:t xml:space="preserve">    cmp rbx, 0</w:t>
      </w:r>
    </w:p>
    <w:p w14:paraId="03F4F640" w14:textId="77777777" w:rsidR="001B055C" w:rsidRDefault="00E03610">
      <w:pPr>
        <w:pStyle w:val="SourceCode"/>
      </w:pPr>
      <w:r>
        <w:t xml:space="preserve">    jne .have_state</w:t>
      </w:r>
    </w:p>
    <w:p w14:paraId="6797A3A1" w14:textId="77777777" w:rsidR="001B055C" w:rsidRDefault="00E03610">
      <w:pPr>
        <w:pStyle w:val="SourceCode"/>
      </w:pPr>
      <w:r>
        <w:t xml:space="preserve">    ; start_request could not get memory: close the connection.</w:t>
      </w:r>
    </w:p>
    <w:p w14:paraId="3F6D4209" w14:textId="77777777" w:rsidR="001B055C" w:rsidRDefault="00E03610">
      <w:pPr>
        <w:pStyle w:val="SourceCode"/>
      </w:pPr>
      <w:r>
        <w:t xml:space="preserve">    mov eax, MHD_NO</w:t>
      </w:r>
    </w:p>
    <w:p w14:paraId="5D8B3859" w14:textId="77777777" w:rsidR="001B055C" w:rsidRDefault="00E03610">
      <w:pPr>
        <w:pStyle w:val="SourceCode"/>
      </w:pPr>
      <w:r>
        <w:t xml:space="preserve">    jmp .done</w:t>
      </w:r>
    </w:p>
    <w:p w14:paraId="40FD8972" w14:textId="77777777" w:rsidR="001B055C" w:rsidRDefault="00E03610">
      <w:pPr>
        <w:pStyle w:val="SourceCode"/>
      </w:pPr>
      <w:r>
        <w:t>.have_state:</w:t>
      </w:r>
    </w:p>
    <w:p w14:paraId="598EAF75" w14:textId="77777777" w:rsidR="001B055C" w:rsidRDefault="00E03610">
      <w:pPr>
        <w:pStyle w:val="SourceCode"/>
      </w:pPr>
      <w:r>
        <w:t xml:space="preserve">    ; First call: only the headers are in. MHD_YES asks for the next call.</w:t>
      </w:r>
    </w:p>
    <w:p w14:paraId="51EDFB90" w14:textId="77777777" w:rsidR="001B055C" w:rsidRDefault="00E03610">
      <w:pPr>
        <w:pStyle w:val="SourceCode"/>
      </w:pPr>
      <w:r>
        <w:t xml:space="preserve">    cmp qword [rbx + STATE_HEADERS_SEEN], 0</w:t>
      </w:r>
    </w:p>
    <w:p w14:paraId="31D897E8" w14:textId="77777777" w:rsidR="001B055C" w:rsidRDefault="00E03610">
      <w:pPr>
        <w:pStyle w:val="SourceCode"/>
      </w:pPr>
      <w:r>
        <w:t xml:space="preserve">    jne .headers_seen</w:t>
      </w:r>
    </w:p>
    <w:p w14:paraId="5D487BE4" w14:textId="77777777" w:rsidR="001B055C" w:rsidRDefault="00E03610">
      <w:pPr>
        <w:pStyle w:val="SourceCode"/>
      </w:pPr>
      <w:r>
        <w:t xml:space="preserve">    mov qword [rbx + STATE_HEADERS_SEEN], 1</w:t>
      </w:r>
    </w:p>
    <w:p w14:paraId="40C5C726" w14:textId="77777777" w:rsidR="001B055C" w:rsidRDefault="00E03610">
      <w:pPr>
        <w:pStyle w:val="SourceCode"/>
      </w:pPr>
      <w:r>
        <w:t xml:space="preserve">    mov eax, MHD_YES</w:t>
      </w:r>
    </w:p>
    <w:p w14:paraId="7E75D72A" w14:textId="77777777" w:rsidR="001B055C" w:rsidRDefault="00E03610">
      <w:pPr>
        <w:pStyle w:val="SourceCode"/>
      </w:pPr>
      <w:r>
        <w:t xml:space="preserve">    jmp .done</w:t>
      </w:r>
    </w:p>
    <w:p w14:paraId="09CC68B6" w14:textId="77777777" w:rsidR="001B055C" w:rsidRDefault="00E03610">
      <w:pPr>
        <w:pStyle w:val="SourceCode"/>
      </w:pPr>
      <w:r>
        <w:t>.headers_seen:</w:t>
      </w:r>
    </w:p>
    <w:p w14:paraId="01D9CABD" w14:textId="77777777" w:rsidR="001B055C" w:rsidRDefault="00E03610">
      <w:pPr>
        <w:pStyle w:val="SourceCode"/>
      </w:pPr>
      <w:r>
        <w:t xml:space="preserve">    ; A piece of the body, [r11] bytes at r10: keep what fits, then set</w:t>
      </w:r>
    </w:p>
    <w:p w14:paraId="1B43661E" w14:textId="77777777" w:rsidR="001B055C" w:rsidRDefault="00E03610">
      <w:pPr>
        <w:pStyle w:val="SourceCode"/>
      </w:pPr>
      <w:r>
        <w:t xml:space="preserve">    ; the size to 0 to say the piece was used.</w:t>
      </w:r>
    </w:p>
    <w:p w14:paraId="03B13BE3" w14:textId="77777777" w:rsidR="001B055C" w:rsidRDefault="00E03610">
      <w:pPr>
        <w:pStyle w:val="SourceCode"/>
      </w:pPr>
      <w:r>
        <w:t xml:space="preserve">    mov rax, [r11]</w:t>
      </w:r>
    </w:p>
    <w:p w14:paraId="4153134F" w14:textId="77777777" w:rsidR="001B055C" w:rsidRDefault="00E03610">
      <w:pPr>
        <w:pStyle w:val="SourceCode"/>
      </w:pPr>
      <w:r>
        <w:t xml:space="preserve">    cmp rax, 0</w:t>
      </w:r>
    </w:p>
    <w:p w14:paraId="2B189F1C" w14:textId="77777777" w:rsidR="001B055C" w:rsidRDefault="00E03610">
      <w:pPr>
        <w:pStyle w:val="SourceCode"/>
      </w:pPr>
      <w:r>
        <w:t xml:space="preserve">    je .route</w:t>
      </w:r>
    </w:p>
    <w:p w14:paraId="6A9CADBE" w14:textId="77777777" w:rsidR="001B055C" w:rsidRDefault="00E03610">
      <w:pPr>
        <w:pStyle w:val="SourceCode"/>
      </w:pPr>
      <w:r>
        <w:t xml:space="preserve">    mov r12, r11</w:t>
      </w:r>
    </w:p>
    <w:p w14:paraId="17C2312F" w14:textId="77777777" w:rsidR="001B055C" w:rsidRDefault="00E03610">
      <w:pPr>
        <w:pStyle w:val="SourceCode"/>
      </w:pPr>
      <w:r>
        <w:t xml:space="preserve">    mov rcx, MAX_BODY_BYTES</w:t>
      </w:r>
    </w:p>
    <w:p w14:paraId="0FE5A5C7" w14:textId="77777777" w:rsidR="001B055C" w:rsidRDefault="00E03610">
      <w:pPr>
        <w:pStyle w:val="SourceCode"/>
      </w:pPr>
      <w:r>
        <w:t xml:space="preserve">    sub rcx, [rbx + STATE_BODY_LENGTH]</w:t>
      </w:r>
    </w:p>
    <w:p w14:paraId="781584A1" w14:textId="77777777" w:rsidR="001B055C" w:rsidRDefault="00E03610">
      <w:pPr>
        <w:pStyle w:val="SourceCode"/>
      </w:pPr>
      <w:r>
        <w:t xml:space="preserve">    cmp rax, rcx</w:t>
      </w:r>
    </w:p>
    <w:p w14:paraId="6C8DFD50" w14:textId="77777777" w:rsidR="001B055C" w:rsidRDefault="00E03610">
      <w:pPr>
        <w:pStyle w:val="SourceCode"/>
      </w:pPr>
      <w:r>
        <w:t xml:space="preserve">    jbe .fits</w:t>
      </w:r>
    </w:p>
    <w:p w14:paraId="1E3BC466" w14:textId="77777777" w:rsidR="001B055C" w:rsidRDefault="00E03610">
      <w:pPr>
        <w:pStyle w:val="SourceCode"/>
      </w:pPr>
      <w:r>
        <w:t xml:space="preserve">    mov rax, rcx</w:t>
      </w:r>
    </w:p>
    <w:p w14:paraId="75EA4AE7" w14:textId="77777777" w:rsidR="001B055C" w:rsidRDefault="00E03610">
      <w:pPr>
        <w:pStyle w:val="SourceCode"/>
      </w:pPr>
      <w:r>
        <w:t>.fits:</w:t>
      </w:r>
    </w:p>
    <w:p w14:paraId="3848758E" w14:textId="77777777" w:rsidR="001B055C" w:rsidRDefault="00E03610">
      <w:pPr>
        <w:pStyle w:val="SourceCode"/>
      </w:pPr>
      <w:r>
        <w:t xml:space="preserve">    mov r13, rax</w:t>
      </w:r>
    </w:p>
    <w:p w14:paraId="4ED2A951" w14:textId="77777777" w:rsidR="001B055C" w:rsidRDefault="00E03610">
      <w:pPr>
        <w:pStyle w:val="SourceCode"/>
      </w:pPr>
      <w:r>
        <w:t xml:space="preserve">    lea rcx, [rbx + STATE_BODY]</w:t>
      </w:r>
    </w:p>
    <w:p w14:paraId="02B67560" w14:textId="77777777" w:rsidR="001B055C" w:rsidRDefault="00E03610">
      <w:pPr>
        <w:pStyle w:val="SourceCode"/>
      </w:pPr>
      <w:r>
        <w:t xml:space="preserve">    add rcx, [rbx + STATE_BODY_LENGTH]</w:t>
      </w:r>
    </w:p>
    <w:p w14:paraId="2CC19B66" w14:textId="77777777" w:rsidR="001B055C" w:rsidRDefault="00E03610">
      <w:pPr>
        <w:pStyle w:val="SourceCode"/>
      </w:pPr>
      <w:r>
        <w:t xml:space="preserve">    mov rdx, r10</w:t>
      </w:r>
    </w:p>
    <w:p w14:paraId="1A736263" w14:textId="77777777" w:rsidR="001B055C" w:rsidRDefault="00E03610">
      <w:pPr>
        <w:pStyle w:val="SourceCode"/>
      </w:pPr>
      <w:r>
        <w:t xml:space="preserve">    mov r8, r13</w:t>
      </w:r>
    </w:p>
    <w:p w14:paraId="579241A3" w14:textId="77777777" w:rsidR="001B055C" w:rsidRDefault="00E03610">
      <w:pPr>
        <w:pStyle w:val="SourceCode"/>
      </w:pPr>
      <w:r>
        <w:t xml:space="preserve">    call memcpy</w:t>
      </w:r>
    </w:p>
    <w:p w14:paraId="20ECE39B" w14:textId="77777777" w:rsidR="001B055C" w:rsidRDefault="00E03610">
      <w:pPr>
        <w:pStyle w:val="SourceCode"/>
      </w:pPr>
      <w:r>
        <w:t xml:space="preserve">    add [rbx + STATE_BODY_LENGTH], r13</w:t>
      </w:r>
    </w:p>
    <w:p w14:paraId="3AE47F89" w14:textId="77777777" w:rsidR="001B055C" w:rsidRDefault="00E03610">
      <w:pPr>
        <w:pStyle w:val="SourceCode"/>
      </w:pPr>
      <w:r>
        <w:t xml:space="preserve">    mov rax, [rbx + STATE_BODY_LENGTH]</w:t>
      </w:r>
    </w:p>
    <w:p w14:paraId="6AFD7685" w14:textId="77777777" w:rsidR="001B055C" w:rsidRDefault="00E03610">
      <w:pPr>
        <w:pStyle w:val="SourceCode"/>
      </w:pPr>
      <w:r>
        <w:t xml:space="preserve">    mov byte [rbx + STATE_BODY + rax], 0</w:t>
      </w:r>
    </w:p>
    <w:p w14:paraId="18B8BEA9" w14:textId="77777777" w:rsidR="001B055C" w:rsidRDefault="00E03610">
      <w:pPr>
        <w:pStyle w:val="SourceCode"/>
      </w:pPr>
      <w:r>
        <w:t xml:space="preserve">    mov qword [r12], 0</w:t>
      </w:r>
    </w:p>
    <w:p w14:paraId="02771411" w14:textId="77777777" w:rsidR="001B055C" w:rsidRDefault="00E03610">
      <w:pPr>
        <w:pStyle w:val="SourceCode"/>
      </w:pPr>
      <w:r>
        <w:t xml:space="preserve">    mov eax, MHD_YES</w:t>
      </w:r>
    </w:p>
    <w:p w14:paraId="2D498C45" w14:textId="77777777" w:rsidR="001B055C" w:rsidRDefault="00E03610">
      <w:pPr>
        <w:pStyle w:val="SourceCode"/>
      </w:pPr>
      <w:r>
        <w:t xml:space="preserve">    jmp .done</w:t>
      </w:r>
    </w:p>
    <w:p w14:paraId="79970077" w14:textId="77777777" w:rsidR="001B055C" w:rsidRDefault="00E03610">
      <w:pPr>
        <w:pStyle w:val="SourceCode"/>
      </w:pPr>
      <w:r>
        <w:t>.route:</w:t>
      </w:r>
    </w:p>
    <w:p w14:paraId="30F9DE6D" w14:textId="77777777" w:rsidR="001B055C" w:rsidRDefault="00E03610">
      <w:pPr>
        <w:pStyle w:val="SourceCode"/>
      </w:pPr>
      <w:r>
        <w:t xml:space="preserve">    ; The whole request is in: fill in the rest of the record, and route</w:t>
      </w:r>
    </w:p>
    <w:p w14:paraId="7CD6C58C" w14:textId="77777777" w:rsidR="001B055C" w:rsidRDefault="00E03610">
      <w:pPr>
        <w:pStyle w:val="SourceCode"/>
      </w:pPr>
      <w:r>
        <w:t xml:space="preserve">    ; it.</w:t>
      </w:r>
    </w:p>
    <w:p w14:paraId="566596C7" w14:textId="77777777" w:rsidR="001B055C" w:rsidRDefault="00E03610">
      <w:pPr>
        <w:pStyle w:val="SourceCode"/>
      </w:pPr>
      <w:r>
        <w:t xml:space="preserve">    mov rax, [rbx + STATE_TARGET]</w:t>
      </w:r>
    </w:p>
    <w:p w14:paraId="12562125" w14:textId="77777777" w:rsidR="001B055C" w:rsidRDefault="00E03610">
      <w:pPr>
        <w:pStyle w:val="SourceCode"/>
      </w:pPr>
      <w:r>
        <w:t xml:space="preserve">    mov [rsp + 32 + REQUEST_TARGET], rax</w:t>
      </w:r>
    </w:p>
    <w:p w14:paraId="0D423B8C" w14:textId="77777777" w:rsidR="001B055C" w:rsidRDefault="00E03610">
      <w:pPr>
        <w:pStyle w:val="SourceCode"/>
      </w:pPr>
      <w:r>
        <w:t xml:space="preserve">    lea rax, [rbx + STATE_BODY]</w:t>
      </w:r>
    </w:p>
    <w:p w14:paraId="40F318B1" w14:textId="77777777" w:rsidR="001B055C" w:rsidRDefault="00E03610">
      <w:pPr>
        <w:pStyle w:val="SourceCode"/>
      </w:pPr>
      <w:r>
        <w:t xml:space="preserve">    mov [rsp + 32 + REQUEST_BODY], rax</w:t>
      </w:r>
    </w:p>
    <w:p w14:paraId="490705EF" w14:textId="77777777" w:rsidR="001B055C" w:rsidRDefault="00E03610">
      <w:pPr>
        <w:pStyle w:val="SourceCode"/>
      </w:pPr>
      <w:r>
        <w:t xml:space="preserve">    lea rcx, [rsp + 32]</w:t>
      </w:r>
    </w:p>
    <w:p w14:paraId="2D7B6E2D" w14:textId="77777777" w:rsidR="001B055C" w:rsidRDefault="00E03610">
      <w:pPr>
        <w:pStyle w:val="SourceCode"/>
      </w:pPr>
      <w:r>
        <w:t xml:space="preserve">    call route_request</w:t>
      </w:r>
    </w:p>
    <w:p w14:paraId="733E91B5" w14:textId="77777777" w:rsidR="001B055C" w:rsidRDefault="00E03610">
      <w:pPr>
        <w:pStyle w:val="SourceCode"/>
      </w:pPr>
      <w:r>
        <w:t>.done:</w:t>
      </w:r>
    </w:p>
    <w:p w14:paraId="4268B308" w14:textId="77777777" w:rsidR="001B055C" w:rsidRDefault="00E03610">
      <w:pPr>
        <w:pStyle w:val="SourceCode"/>
      </w:pPr>
      <w:r>
        <w:t xml:space="preserve">    add rsp, 80</w:t>
      </w:r>
    </w:p>
    <w:p w14:paraId="45A9117F" w14:textId="77777777" w:rsidR="001B055C" w:rsidRDefault="00E03610">
      <w:pPr>
        <w:pStyle w:val="SourceCode"/>
      </w:pPr>
      <w:r>
        <w:t xml:space="preserve">    pop r13</w:t>
      </w:r>
    </w:p>
    <w:p w14:paraId="02111BF1" w14:textId="77777777" w:rsidR="001B055C" w:rsidRDefault="00E03610">
      <w:pPr>
        <w:pStyle w:val="SourceCode"/>
      </w:pPr>
      <w:r>
        <w:t xml:space="preserve">    pop r12</w:t>
      </w:r>
    </w:p>
    <w:p w14:paraId="6569A81E" w14:textId="77777777" w:rsidR="001B055C" w:rsidRDefault="00E03610">
      <w:pPr>
        <w:pStyle w:val="SourceCode"/>
      </w:pPr>
      <w:r>
        <w:t xml:space="preserve">    pop rbx</w:t>
      </w:r>
    </w:p>
    <w:p w14:paraId="21637041" w14:textId="77777777" w:rsidR="001B055C" w:rsidRDefault="00E03610">
      <w:pPr>
        <w:pStyle w:val="SourceCode"/>
      </w:pPr>
      <w:r>
        <w:t xml:space="preserve">    ret</w:t>
      </w:r>
    </w:p>
    <w:p w14:paraId="7ED62090" w14:textId="77777777" w:rsidR="001B055C" w:rsidRDefault="001B055C">
      <w:pPr>
        <w:pStyle w:val="SourceCode"/>
      </w:pPr>
    </w:p>
    <w:p w14:paraId="77AC21EE" w14:textId="77777777" w:rsidR="001B055C" w:rsidRDefault="00E03610">
      <w:pPr>
        <w:pStyle w:val="SourceCode"/>
      </w:pPr>
      <w:r>
        <w:t>; Remember, read_text_file returns eax = 1 when the whole file fit.</w:t>
      </w:r>
    </w:p>
    <w:p w14:paraId="219E9DC6" w14:textId="77777777" w:rsidR="001B055C" w:rsidRDefault="00E03610">
      <w:pPr>
        <w:pStyle w:val="SourceCode"/>
      </w:pPr>
      <w:r>
        <w:t>;   in:      rcx = the path, rdx = the space, r8 = its size</w:t>
      </w:r>
    </w:p>
    <w:p w14:paraId="5D178793" w14:textId="77777777" w:rsidR="001B055C" w:rsidRDefault="00E03610">
      <w:pPr>
        <w:pStyle w:val="SourceCode"/>
      </w:pPr>
      <w:r>
        <w:t>read_text_file:</w:t>
      </w:r>
    </w:p>
    <w:p w14:paraId="6AB8F9A7" w14:textId="77777777" w:rsidR="001B055C" w:rsidRDefault="00E03610">
      <w:pPr>
        <w:pStyle w:val="SourceCode"/>
      </w:pPr>
      <w:r>
        <w:t xml:space="preserve">    push rbx</w:t>
      </w:r>
    </w:p>
    <w:p w14:paraId="554E610C" w14:textId="77777777" w:rsidR="001B055C" w:rsidRDefault="00E03610">
      <w:pPr>
        <w:pStyle w:val="SourceCode"/>
      </w:pPr>
      <w:r>
        <w:t xml:space="preserve">    push r12</w:t>
      </w:r>
    </w:p>
    <w:p w14:paraId="3AEDD9FC" w14:textId="77777777" w:rsidR="001B055C" w:rsidRDefault="00E03610">
      <w:pPr>
        <w:pStyle w:val="SourceCode"/>
      </w:pPr>
      <w:r>
        <w:t xml:space="preserve">    push r13</w:t>
      </w:r>
    </w:p>
    <w:p w14:paraId="51D05D1B" w14:textId="77777777" w:rsidR="001B055C" w:rsidRDefault="00E03610">
      <w:pPr>
        <w:pStyle w:val="SourceCode"/>
      </w:pPr>
      <w:r>
        <w:t xml:space="preserve">    sub rsp, 32</w:t>
      </w:r>
    </w:p>
    <w:p w14:paraId="4190B65E" w14:textId="77777777" w:rsidR="001B055C" w:rsidRDefault="00E03610">
      <w:pPr>
        <w:pStyle w:val="SourceCode"/>
      </w:pPr>
      <w:r>
        <w:t xml:space="preserve">    mov rbx, rdx</w:t>
      </w:r>
    </w:p>
    <w:p w14:paraId="67B0FAA7" w14:textId="77777777" w:rsidR="001B055C" w:rsidRDefault="00E03610">
      <w:pPr>
        <w:pStyle w:val="SourceCode"/>
      </w:pPr>
      <w:r>
        <w:t xml:space="preserve">    mov r12, r8</w:t>
      </w:r>
    </w:p>
    <w:p w14:paraId="0B8CD5F4" w14:textId="77777777" w:rsidR="001B055C" w:rsidRDefault="00E03610">
      <w:pPr>
        <w:pStyle w:val="SourceCode"/>
      </w:pPr>
      <w:r>
        <w:t xml:space="preserve">    lea rdx, [read_binary]</w:t>
      </w:r>
    </w:p>
    <w:p w14:paraId="34F899BA" w14:textId="77777777" w:rsidR="001B055C" w:rsidRDefault="00E03610">
      <w:pPr>
        <w:pStyle w:val="SourceCode"/>
      </w:pPr>
      <w:r>
        <w:t xml:space="preserve">    call fopen</w:t>
      </w:r>
    </w:p>
    <w:p w14:paraId="402E553A" w14:textId="77777777" w:rsidR="001B055C" w:rsidRDefault="00E03610">
      <w:pPr>
        <w:pStyle w:val="SourceCode"/>
      </w:pPr>
      <w:r>
        <w:t xml:space="preserve">    cmp rax, 0</w:t>
      </w:r>
    </w:p>
    <w:p w14:paraId="4C88780C" w14:textId="77777777" w:rsidR="001B055C" w:rsidRDefault="00E03610">
      <w:pPr>
        <w:pStyle w:val="SourceCode"/>
      </w:pPr>
      <w:r>
        <w:t xml:space="preserve">    je .not_read</w:t>
      </w:r>
    </w:p>
    <w:p w14:paraId="2A72465E" w14:textId="77777777" w:rsidR="001B055C" w:rsidRDefault="00E03610">
      <w:pPr>
        <w:pStyle w:val="SourceCode"/>
      </w:pPr>
      <w:r>
        <w:t xml:space="preserve">    mov r13, rax</w:t>
      </w:r>
    </w:p>
    <w:p w14:paraId="7D024E19" w14:textId="77777777" w:rsidR="001B055C" w:rsidRDefault="00E03610">
      <w:pPr>
        <w:pStyle w:val="SourceCode"/>
      </w:pPr>
      <w:r>
        <w:t xml:space="preserve">    mov rcx, rbx</w:t>
      </w:r>
    </w:p>
    <w:p w14:paraId="5C7B1FFF" w14:textId="77777777" w:rsidR="001B055C" w:rsidRDefault="00E03610">
      <w:pPr>
        <w:pStyle w:val="SourceCode"/>
      </w:pPr>
      <w:r>
        <w:t xml:space="preserve">    mov edx, 1</w:t>
      </w:r>
    </w:p>
    <w:p w14:paraId="7A8770D8" w14:textId="77777777" w:rsidR="001B055C" w:rsidRDefault="00E03610">
      <w:pPr>
        <w:pStyle w:val="SourceCode"/>
      </w:pPr>
      <w:r>
        <w:t xml:space="preserve">    lea r8, [r12 - 1]</w:t>
      </w:r>
    </w:p>
    <w:p w14:paraId="39010E4C" w14:textId="77777777" w:rsidR="001B055C" w:rsidRDefault="00E03610">
      <w:pPr>
        <w:pStyle w:val="SourceCode"/>
      </w:pPr>
      <w:r>
        <w:t xml:space="preserve">    mov r9, r13</w:t>
      </w:r>
    </w:p>
    <w:p w14:paraId="788E4EF3" w14:textId="77777777" w:rsidR="001B055C" w:rsidRDefault="00E03610">
      <w:pPr>
        <w:pStyle w:val="SourceCode"/>
      </w:pPr>
      <w:r>
        <w:t xml:space="preserve">    call fread</w:t>
      </w:r>
    </w:p>
    <w:p w14:paraId="0677BC36" w14:textId="77777777" w:rsidR="001B055C" w:rsidRDefault="00E03610">
      <w:pPr>
        <w:pStyle w:val="SourceCode"/>
      </w:pPr>
      <w:r>
        <w:t xml:space="preserve">    mov byte [rbx + rax], 0</w:t>
      </w:r>
    </w:p>
    <w:p w14:paraId="3A7C27E1" w14:textId="77777777" w:rsidR="001B055C" w:rsidRDefault="00E03610">
      <w:pPr>
        <w:pStyle w:val="SourceCode"/>
      </w:pPr>
      <w:r>
        <w:t xml:space="preserve">    mov rcx, r13</w:t>
      </w:r>
    </w:p>
    <w:p w14:paraId="4812A86C" w14:textId="77777777" w:rsidR="001B055C" w:rsidRDefault="00E03610">
      <w:pPr>
        <w:pStyle w:val="SourceCode"/>
      </w:pPr>
      <w:r>
        <w:t xml:space="preserve">    call feof</w:t>
      </w:r>
    </w:p>
    <w:p w14:paraId="0ED40E3B" w14:textId="77777777" w:rsidR="001B055C" w:rsidRDefault="00E03610">
      <w:pPr>
        <w:pStyle w:val="SourceCode"/>
      </w:pPr>
      <w:r>
        <w:t xml:space="preserve">    mov ebx, eax</w:t>
      </w:r>
    </w:p>
    <w:p w14:paraId="78329C7C" w14:textId="77777777" w:rsidR="001B055C" w:rsidRDefault="00E03610">
      <w:pPr>
        <w:pStyle w:val="SourceCode"/>
      </w:pPr>
      <w:r>
        <w:t xml:space="preserve">    mov rcx, r13</w:t>
      </w:r>
    </w:p>
    <w:p w14:paraId="48AA43F2" w14:textId="77777777" w:rsidR="001B055C" w:rsidRDefault="00E03610">
      <w:pPr>
        <w:pStyle w:val="SourceCode"/>
      </w:pPr>
      <w:r>
        <w:t xml:space="preserve">    call fclose</w:t>
      </w:r>
    </w:p>
    <w:p w14:paraId="46FD8157" w14:textId="77777777" w:rsidR="001B055C" w:rsidRDefault="00E03610">
      <w:pPr>
        <w:pStyle w:val="SourceCode"/>
      </w:pPr>
      <w:r>
        <w:t xml:space="preserve">    xor eax, eax</w:t>
      </w:r>
    </w:p>
    <w:p w14:paraId="0657CC10" w14:textId="77777777" w:rsidR="001B055C" w:rsidRDefault="00E03610">
      <w:pPr>
        <w:pStyle w:val="SourceCode"/>
      </w:pPr>
      <w:r>
        <w:t xml:space="preserve">    cmp ebx, 0</w:t>
      </w:r>
    </w:p>
    <w:p w14:paraId="713C330A" w14:textId="77777777" w:rsidR="001B055C" w:rsidRDefault="00E03610">
      <w:pPr>
        <w:pStyle w:val="SourceCode"/>
      </w:pPr>
      <w:r>
        <w:t xml:space="preserve">    je .done</w:t>
      </w:r>
    </w:p>
    <w:p w14:paraId="2D7EED70" w14:textId="77777777" w:rsidR="001B055C" w:rsidRDefault="00E03610">
      <w:pPr>
        <w:pStyle w:val="SourceCode"/>
      </w:pPr>
      <w:r>
        <w:t xml:space="preserve">    mov eax, 1</w:t>
      </w:r>
    </w:p>
    <w:p w14:paraId="79679D41" w14:textId="77777777" w:rsidR="001B055C" w:rsidRDefault="00E03610">
      <w:pPr>
        <w:pStyle w:val="SourceCode"/>
      </w:pPr>
      <w:r>
        <w:t xml:space="preserve">    jmp .done</w:t>
      </w:r>
    </w:p>
    <w:p w14:paraId="1708AFF7" w14:textId="77777777" w:rsidR="001B055C" w:rsidRDefault="00E03610">
      <w:pPr>
        <w:pStyle w:val="SourceCode"/>
      </w:pPr>
      <w:r>
        <w:t>.not_read:</w:t>
      </w:r>
    </w:p>
    <w:p w14:paraId="43535931" w14:textId="77777777" w:rsidR="001B055C" w:rsidRDefault="00E03610">
      <w:pPr>
        <w:pStyle w:val="SourceCode"/>
      </w:pPr>
      <w:r>
        <w:t xml:space="preserve">    xor eax, eax</w:t>
      </w:r>
    </w:p>
    <w:p w14:paraId="6F918B0F" w14:textId="77777777" w:rsidR="001B055C" w:rsidRDefault="00E03610">
      <w:pPr>
        <w:pStyle w:val="SourceCode"/>
      </w:pPr>
      <w:r>
        <w:t>.done:</w:t>
      </w:r>
    </w:p>
    <w:p w14:paraId="3D90AB9F" w14:textId="77777777" w:rsidR="001B055C" w:rsidRDefault="00E03610">
      <w:pPr>
        <w:pStyle w:val="SourceCode"/>
      </w:pPr>
      <w:r>
        <w:t xml:space="preserve">    add rsp, 32</w:t>
      </w:r>
    </w:p>
    <w:p w14:paraId="7214BF43" w14:textId="77777777" w:rsidR="001B055C" w:rsidRDefault="00E03610">
      <w:pPr>
        <w:pStyle w:val="SourceCode"/>
      </w:pPr>
      <w:r>
        <w:t xml:space="preserve">    pop r13</w:t>
      </w:r>
    </w:p>
    <w:p w14:paraId="20FA58A4" w14:textId="77777777" w:rsidR="001B055C" w:rsidRDefault="00E03610">
      <w:pPr>
        <w:pStyle w:val="SourceCode"/>
      </w:pPr>
      <w:r>
        <w:t xml:space="preserve">    pop r12</w:t>
      </w:r>
    </w:p>
    <w:p w14:paraId="3F274340" w14:textId="77777777" w:rsidR="001B055C" w:rsidRDefault="00E03610">
      <w:pPr>
        <w:pStyle w:val="SourceCode"/>
      </w:pPr>
      <w:r>
        <w:t xml:space="preserve">    pop rbx</w:t>
      </w:r>
    </w:p>
    <w:p w14:paraId="604BC684" w14:textId="77777777" w:rsidR="001B055C" w:rsidRDefault="00E03610">
      <w:pPr>
        <w:pStyle w:val="SourceCode"/>
      </w:pPr>
      <w:r>
        <w:t xml:space="preserve">    ret</w:t>
      </w:r>
    </w:p>
    <w:p w14:paraId="560B8EBE" w14:textId="77777777" w:rsidR="001B055C" w:rsidRDefault="001B055C">
      <w:pPr>
        <w:pStyle w:val="SourceCode"/>
      </w:pPr>
    </w:p>
    <w:p w14:paraId="146FF23B" w14:textId="77777777" w:rsidR="001B055C" w:rsidRDefault="00E03610">
      <w:pPr>
        <w:pStyle w:val="SourceCode"/>
      </w:pPr>
      <w:r>
        <w:t>; report_start_failure: the two Error lines of a server that cannot start.</w:t>
      </w:r>
    </w:p>
    <w:p w14:paraId="25AC87CB" w14:textId="77777777" w:rsidR="001B055C" w:rsidRDefault="00E03610">
      <w:pPr>
        <w:pStyle w:val="SourceCode"/>
      </w:pPr>
      <w:r>
        <w:t>;   in:      rcx = the reason</w:t>
      </w:r>
    </w:p>
    <w:p w14:paraId="66E23FB9" w14:textId="77777777" w:rsidR="001B055C" w:rsidRDefault="00E03610">
      <w:pPr>
        <w:pStyle w:val="SourceCode"/>
      </w:pPr>
      <w:r>
        <w:t>; rbx keeps the reason, r12 the error stream.</w:t>
      </w:r>
    </w:p>
    <w:p w14:paraId="10B39944" w14:textId="77777777" w:rsidR="001B055C" w:rsidRDefault="00E03610">
      <w:pPr>
        <w:pStyle w:val="SourceCode"/>
      </w:pPr>
      <w:r>
        <w:t>report_start_failure:</w:t>
      </w:r>
    </w:p>
    <w:p w14:paraId="550B7F3F" w14:textId="77777777" w:rsidR="001B055C" w:rsidRDefault="00E03610">
      <w:pPr>
        <w:pStyle w:val="SourceCode"/>
      </w:pPr>
      <w:r>
        <w:t xml:space="preserve">    push rbx</w:t>
      </w:r>
    </w:p>
    <w:p w14:paraId="351D80E9" w14:textId="77777777" w:rsidR="001B055C" w:rsidRDefault="00E03610">
      <w:pPr>
        <w:pStyle w:val="SourceCode"/>
      </w:pPr>
      <w:r>
        <w:t xml:space="preserve">    push r12</w:t>
      </w:r>
    </w:p>
    <w:p w14:paraId="47E72922" w14:textId="77777777" w:rsidR="001B055C" w:rsidRDefault="00E03610">
      <w:pPr>
        <w:pStyle w:val="SourceCode"/>
      </w:pPr>
      <w:r>
        <w:t xml:space="preserve">    sub rsp, 40</w:t>
      </w:r>
    </w:p>
    <w:p w14:paraId="0A21E9ED" w14:textId="77777777" w:rsidR="001B055C" w:rsidRDefault="00E03610">
      <w:pPr>
        <w:pStyle w:val="SourceCode"/>
      </w:pPr>
      <w:r>
        <w:t xml:space="preserve">    mov rbx, rcx</w:t>
      </w:r>
    </w:p>
    <w:p w14:paraId="5217E424" w14:textId="77777777" w:rsidR="001B055C" w:rsidRDefault="00E03610">
      <w:pPr>
        <w:pStyle w:val="SourceCode"/>
      </w:pPr>
      <w:r>
        <w:t xml:space="preserve">    mov ecx, 2</w:t>
      </w:r>
    </w:p>
    <w:p w14:paraId="79981802" w14:textId="77777777" w:rsidR="001B055C" w:rsidRDefault="00E03610">
      <w:pPr>
        <w:pStyle w:val="SourceCode"/>
      </w:pPr>
      <w:r>
        <w:t xml:space="preserve">    call __acrt_iob_func</w:t>
      </w:r>
    </w:p>
    <w:p w14:paraId="5ADE0A3F" w14:textId="77777777" w:rsidR="001B055C" w:rsidRDefault="00E03610">
      <w:pPr>
        <w:pStyle w:val="SourceCode"/>
      </w:pPr>
      <w:r>
        <w:t xml:space="preserve">    mov r12, rax</w:t>
      </w:r>
    </w:p>
    <w:p w14:paraId="133C071B" w14:textId="77777777" w:rsidR="001B055C" w:rsidRDefault="00E03610">
      <w:pPr>
        <w:pStyle w:val="SourceCode"/>
      </w:pPr>
      <w:r>
        <w:t xml:space="preserve">    mov rcx, r12</w:t>
      </w:r>
    </w:p>
    <w:p w14:paraId="00E93FB9" w14:textId="77777777" w:rsidR="001B055C" w:rsidRDefault="00E03610">
      <w:pPr>
        <w:pStyle w:val="SourceCode"/>
      </w:pPr>
      <w:r>
        <w:t xml:space="preserve">    lea rdx, [start_error_line]</w:t>
      </w:r>
    </w:p>
    <w:p w14:paraId="0F3E566E" w14:textId="77777777" w:rsidR="001B055C" w:rsidRDefault="00E03610">
      <w:pPr>
        <w:pStyle w:val="SourceCode"/>
      </w:pPr>
      <w:r>
        <w:t xml:space="preserve">    mov r8d, HTTPS_PORT</w:t>
      </w:r>
    </w:p>
    <w:p w14:paraId="6586729B" w14:textId="77777777" w:rsidR="001B055C" w:rsidRDefault="00E03610">
      <w:pPr>
        <w:pStyle w:val="SourceCode"/>
      </w:pPr>
      <w:r>
        <w:t xml:space="preserve">    call fprintf</w:t>
      </w:r>
    </w:p>
    <w:p w14:paraId="71E795EF" w14:textId="77777777" w:rsidR="001B055C" w:rsidRDefault="00E03610">
      <w:pPr>
        <w:pStyle w:val="SourceCode"/>
      </w:pPr>
      <w:r>
        <w:t xml:space="preserve">    mov rcx, r12</w:t>
      </w:r>
    </w:p>
    <w:p w14:paraId="5C6FF074" w14:textId="77777777" w:rsidR="001B055C" w:rsidRDefault="00E03610">
      <w:pPr>
        <w:pStyle w:val="SourceCode"/>
      </w:pPr>
      <w:r>
        <w:t xml:space="preserve">    lea rdx, [reason_line]</w:t>
      </w:r>
    </w:p>
    <w:p w14:paraId="4D686B14" w14:textId="77777777" w:rsidR="001B055C" w:rsidRDefault="00E03610">
      <w:pPr>
        <w:pStyle w:val="SourceCode"/>
      </w:pPr>
      <w:r>
        <w:t xml:space="preserve">    mov r8, rbx</w:t>
      </w:r>
    </w:p>
    <w:p w14:paraId="39E0CF68" w14:textId="77777777" w:rsidR="001B055C" w:rsidRDefault="00E03610">
      <w:pPr>
        <w:pStyle w:val="SourceCode"/>
      </w:pPr>
      <w:r>
        <w:t xml:space="preserve">    call fprintf</w:t>
      </w:r>
    </w:p>
    <w:p w14:paraId="0081AD44" w14:textId="77777777" w:rsidR="001B055C" w:rsidRDefault="00E03610">
      <w:pPr>
        <w:pStyle w:val="SourceCode"/>
      </w:pPr>
      <w:r>
        <w:t xml:space="preserve">    add rsp, 40</w:t>
      </w:r>
    </w:p>
    <w:p w14:paraId="09E0AD13" w14:textId="77777777" w:rsidR="001B055C" w:rsidRDefault="00E03610">
      <w:pPr>
        <w:pStyle w:val="SourceCode"/>
      </w:pPr>
      <w:r>
        <w:t xml:space="preserve">    pop r12</w:t>
      </w:r>
    </w:p>
    <w:p w14:paraId="0B5C5B31" w14:textId="77777777" w:rsidR="001B055C" w:rsidRDefault="00E03610">
      <w:pPr>
        <w:pStyle w:val="SourceCode"/>
      </w:pPr>
      <w:r>
        <w:t xml:space="preserve">    pop rbx</w:t>
      </w:r>
    </w:p>
    <w:p w14:paraId="712328FF" w14:textId="77777777" w:rsidR="001B055C" w:rsidRDefault="00E03610">
      <w:pPr>
        <w:pStyle w:val="SourceCode"/>
      </w:pPr>
      <w:r>
        <w:t xml:space="preserve">    ret</w:t>
      </w:r>
    </w:p>
    <w:p w14:paraId="6CE8BE0D" w14:textId="77777777" w:rsidR="001B055C" w:rsidRDefault="001B055C">
      <w:pPr>
        <w:pStyle w:val="SourceCode"/>
      </w:pPr>
    </w:p>
    <w:p w14:paraId="37CFE140" w14:textId="77777777" w:rsidR="001B055C" w:rsidRDefault="00E03610">
      <w:pPr>
        <w:pStyle w:val="SourceCode"/>
      </w:pPr>
      <w:r>
        <w:t>main:</w:t>
      </w:r>
    </w:p>
    <w:p w14:paraId="3D0116B6" w14:textId="77777777" w:rsidR="001B055C" w:rsidRDefault="00E03610">
      <w:pPr>
        <w:pStyle w:val="SourceCode"/>
      </w:pPr>
      <w:r>
        <w:t xml:space="preserve">    push rbx</w:t>
      </w:r>
    </w:p>
    <w:p w14:paraId="6DD12260" w14:textId="77777777" w:rsidR="001B055C" w:rsidRDefault="00E03610">
      <w:pPr>
        <w:pStyle w:val="SourceCode"/>
      </w:pPr>
      <w:r>
        <w:t xml:space="preserve">    sub rsp, 160</w:t>
      </w:r>
    </w:p>
    <w:p w14:paraId="0B20AA0D" w14:textId="77777777" w:rsidR="001B055C" w:rsidRDefault="001B055C">
      <w:pPr>
        <w:pStyle w:val="SourceCode"/>
      </w:pPr>
    </w:p>
    <w:p w14:paraId="7F285ADC" w14:textId="77777777" w:rsidR="001B055C" w:rsidRDefault="00E03610">
      <w:pPr>
        <w:pStyle w:val="SourceCode"/>
      </w:pPr>
      <w:r>
        <w:t xml:space="preserve">    ; MySQL's C library is not safe to start from several threads at</w:t>
      </w:r>
    </w:p>
    <w:p w14:paraId="4A329538" w14:textId="77777777" w:rsidR="001B055C" w:rsidRDefault="00E03610">
      <w:pPr>
        <w:pStyle w:val="SourceCode"/>
      </w:pPr>
      <w:r>
        <w:t xml:space="preserve">    ; once, so mysql_server_init starts it once, here, before the server</w:t>
      </w:r>
    </w:p>
    <w:p w14:paraId="11936362" w14:textId="77777777" w:rsidR="001B055C" w:rsidRDefault="00E03610">
      <w:pPr>
        <w:pStyle w:val="SourceCode"/>
      </w:pPr>
      <w:r>
        <w:t xml:space="preserve">    ; starts the thread that opens the connections. C writes it</w:t>
      </w:r>
    </w:p>
    <w:p w14:paraId="5E585881" w14:textId="77777777" w:rsidR="001B055C" w:rsidRDefault="00E03610">
      <w:pPr>
        <w:pStyle w:val="SourceCode"/>
      </w:pPr>
      <w:r>
        <w:t xml:space="preserve">    ; mysql_library_init, a #define in mysql.h for this name; its three</w:t>
      </w:r>
    </w:p>
    <w:p w14:paraId="7E4825A6" w14:textId="77777777" w:rsidR="001B055C" w:rsidRDefault="00E03610">
      <w:pPr>
        <w:pStyle w:val="SourceCode"/>
      </w:pPr>
      <w:r>
        <w:t xml:space="preserve">    ; values are 0, for a library that only connects. It returns 0 when</w:t>
      </w:r>
    </w:p>
    <w:p w14:paraId="30D95AE0" w14:textId="77777777" w:rsidR="001B055C" w:rsidRDefault="00E03610">
      <w:pPr>
        <w:pStyle w:val="SourceCode"/>
      </w:pPr>
      <w:r>
        <w:t xml:space="preserve">    ; it started.</w:t>
      </w:r>
    </w:p>
    <w:p w14:paraId="1D8009BC" w14:textId="77777777" w:rsidR="001B055C" w:rsidRDefault="00E03610">
      <w:pPr>
        <w:pStyle w:val="SourceCode"/>
      </w:pPr>
      <w:r>
        <w:t xml:space="preserve">    xor ecx, ecx</w:t>
      </w:r>
    </w:p>
    <w:p w14:paraId="54023A47" w14:textId="77777777" w:rsidR="001B055C" w:rsidRDefault="00E03610">
      <w:pPr>
        <w:pStyle w:val="SourceCode"/>
      </w:pPr>
      <w:r>
        <w:t xml:space="preserve">    xor edx, edx</w:t>
      </w:r>
    </w:p>
    <w:p w14:paraId="74828C7B" w14:textId="77777777" w:rsidR="001B055C" w:rsidRDefault="00E03610">
      <w:pPr>
        <w:pStyle w:val="SourceCode"/>
      </w:pPr>
      <w:r>
        <w:t xml:space="preserve">    xor r8d, r8d</w:t>
      </w:r>
    </w:p>
    <w:p w14:paraId="4F5450F4" w14:textId="77777777" w:rsidR="001B055C" w:rsidRDefault="00E03610">
      <w:pPr>
        <w:pStyle w:val="SourceCode"/>
      </w:pPr>
      <w:r>
        <w:t xml:space="preserve">    call mysql_server_init</w:t>
      </w:r>
    </w:p>
    <w:p w14:paraId="70B28DA9" w14:textId="77777777" w:rsidR="001B055C" w:rsidRDefault="00E03610">
      <w:pPr>
        <w:pStyle w:val="SourceCode"/>
      </w:pPr>
      <w:r>
        <w:t xml:space="preserve">    cmp eax, 0</w:t>
      </w:r>
    </w:p>
    <w:p w14:paraId="0CF17140" w14:textId="77777777" w:rsidR="001B055C" w:rsidRDefault="00E03610">
      <w:pPr>
        <w:pStyle w:val="SourceCode"/>
      </w:pPr>
      <w:r>
        <w:t xml:space="preserve">    je .library_started</w:t>
      </w:r>
    </w:p>
    <w:p w14:paraId="25926A9C" w14:textId="77777777" w:rsidR="001B055C" w:rsidRDefault="00E03610">
      <w:pPr>
        <w:pStyle w:val="SourceCode"/>
      </w:pPr>
      <w:r>
        <w:t xml:space="preserve">    lea rcx, [library_refused]</w:t>
      </w:r>
    </w:p>
    <w:p w14:paraId="7D10ABA6" w14:textId="77777777" w:rsidR="001B055C" w:rsidRDefault="00E03610">
      <w:pPr>
        <w:pStyle w:val="SourceCode"/>
      </w:pPr>
      <w:r>
        <w:t xml:space="preserve">    jmp .failed</w:t>
      </w:r>
    </w:p>
    <w:p w14:paraId="0395FC5D" w14:textId="77777777" w:rsidR="001B055C" w:rsidRDefault="00E03610">
      <w:pPr>
        <w:pStyle w:val="SourceCode"/>
      </w:pPr>
      <w:r>
        <w:t>.library_started:</w:t>
      </w:r>
    </w:p>
    <w:p w14:paraId="2BFF3568" w14:textId="77777777" w:rsidR="001B055C" w:rsidRDefault="00E03610">
      <w:pPr>
        <w:pStyle w:val="SourceCode"/>
      </w:pPr>
      <w:r>
        <w:t xml:space="preserve">    lea rcx, [certificate_file]</w:t>
      </w:r>
    </w:p>
    <w:p w14:paraId="78B0A467" w14:textId="77777777" w:rsidR="001B055C" w:rsidRDefault="00E03610">
      <w:pPr>
        <w:pStyle w:val="SourceCode"/>
      </w:pPr>
      <w:r>
        <w:t xml:space="preserve">    lea rdx, [certificate]</w:t>
      </w:r>
    </w:p>
    <w:p w14:paraId="2BA00A84" w14:textId="77777777" w:rsidR="001B055C" w:rsidRDefault="00E03610">
      <w:pPr>
        <w:pStyle w:val="SourceCode"/>
      </w:pPr>
      <w:r>
        <w:t xml:space="preserve">    mov r8, PEM_SIZE</w:t>
      </w:r>
    </w:p>
    <w:p w14:paraId="35C0309D" w14:textId="77777777" w:rsidR="001B055C" w:rsidRDefault="00E03610">
      <w:pPr>
        <w:pStyle w:val="SourceCode"/>
      </w:pPr>
      <w:r>
        <w:t xml:space="preserve">    call read_text_file</w:t>
      </w:r>
    </w:p>
    <w:p w14:paraId="2915B587" w14:textId="77777777" w:rsidR="001B055C" w:rsidRDefault="00E03610">
      <w:pPr>
        <w:pStyle w:val="SourceCode"/>
      </w:pPr>
      <w:r>
        <w:t xml:space="preserve">    cmp eax, 0</w:t>
      </w:r>
    </w:p>
    <w:p w14:paraId="40E1C240" w14:textId="77777777" w:rsidR="001B055C" w:rsidRDefault="00E03610">
      <w:pPr>
        <w:pStyle w:val="SourceCode"/>
      </w:pPr>
      <w:r>
        <w:t xml:space="preserve">    jne .have_certificate</w:t>
      </w:r>
    </w:p>
    <w:p w14:paraId="2FE5F2A8" w14:textId="77777777" w:rsidR="001B055C" w:rsidRDefault="00E03610">
      <w:pPr>
        <w:pStyle w:val="SourceCode"/>
      </w:pPr>
      <w:r>
        <w:t xml:space="preserve">    lea rcx, [certificate_unread]</w:t>
      </w:r>
    </w:p>
    <w:p w14:paraId="239AF5F8" w14:textId="77777777" w:rsidR="001B055C" w:rsidRDefault="00E03610">
      <w:pPr>
        <w:pStyle w:val="SourceCode"/>
      </w:pPr>
      <w:r>
        <w:t xml:space="preserve">    jmp .failed</w:t>
      </w:r>
    </w:p>
    <w:p w14:paraId="0ADAE3E5" w14:textId="77777777" w:rsidR="001B055C" w:rsidRDefault="00E03610">
      <w:pPr>
        <w:pStyle w:val="SourceCode"/>
      </w:pPr>
      <w:r>
        <w:t>.have_certificate:</w:t>
      </w:r>
    </w:p>
    <w:p w14:paraId="0A656F88" w14:textId="77777777" w:rsidR="001B055C" w:rsidRDefault="00E03610">
      <w:pPr>
        <w:pStyle w:val="SourceCode"/>
      </w:pPr>
      <w:r>
        <w:t xml:space="preserve">    lea rcx, [key_file]</w:t>
      </w:r>
    </w:p>
    <w:p w14:paraId="707475BE" w14:textId="77777777" w:rsidR="001B055C" w:rsidRDefault="00E03610">
      <w:pPr>
        <w:pStyle w:val="SourceCode"/>
      </w:pPr>
      <w:r>
        <w:t xml:space="preserve">    lea rdx, [key]</w:t>
      </w:r>
    </w:p>
    <w:p w14:paraId="3ED5E2D9" w14:textId="77777777" w:rsidR="001B055C" w:rsidRDefault="00E03610">
      <w:pPr>
        <w:pStyle w:val="SourceCode"/>
      </w:pPr>
      <w:r>
        <w:t xml:space="preserve">    mov r8, PEM_SIZE</w:t>
      </w:r>
    </w:p>
    <w:p w14:paraId="2E6C7D2B" w14:textId="77777777" w:rsidR="001B055C" w:rsidRDefault="00E03610">
      <w:pPr>
        <w:pStyle w:val="SourceCode"/>
      </w:pPr>
      <w:r>
        <w:t xml:space="preserve">    call read_text_file</w:t>
      </w:r>
    </w:p>
    <w:p w14:paraId="130AA866" w14:textId="77777777" w:rsidR="001B055C" w:rsidRDefault="00E03610">
      <w:pPr>
        <w:pStyle w:val="SourceCode"/>
      </w:pPr>
      <w:r>
        <w:t xml:space="preserve">    cmp eax, 0</w:t>
      </w:r>
    </w:p>
    <w:p w14:paraId="1AEB195D" w14:textId="77777777" w:rsidR="001B055C" w:rsidRDefault="00E03610">
      <w:pPr>
        <w:pStyle w:val="SourceCode"/>
      </w:pPr>
      <w:r>
        <w:t xml:space="preserve">    jne .have_key</w:t>
      </w:r>
    </w:p>
    <w:p w14:paraId="4838C320" w14:textId="77777777" w:rsidR="001B055C" w:rsidRDefault="00E03610">
      <w:pPr>
        <w:pStyle w:val="SourceCode"/>
      </w:pPr>
      <w:r>
        <w:t xml:space="preserve">    lea rcx, [key_unread]</w:t>
      </w:r>
    </w:p>
    <w:p w14:paraId="44A28142" w14:textId="77777777" w:rsidR="001B055C" w:rsidRDefault="00E03610">
      <w:pPr>
        <w:pStyle w:val="SourceCode"/>
      </w:pPr>
      <w:r>
        <w:t xml:space="preserve">    jmp .failed</w:t>
      </w:r>
    </w:p>
    <w:p w14:paraId="2945AAA1" w14:textId="77777777" w:rsidR="001B055C" w:rsidRDefault="00E03610">
      <w:pPr>
        <w:pStyle w:val="SourceCode"/>
      </w:pPr>
      <w:r>
        <w:t>.have_key:</w:t>
      </w:r>
    </w:p>
    <w:p w14:paraId="70AF9A4F" w14:textId="77777777" w:rsidR="001B055C" w:rsidRDefault="00E03610">
      <w:pPr>
        <w:pStyle w:val="SourceCode"/>
      </w:pPr>
      <w:r>
        <w:t xml:space="preserve">    ; Remember, MHD_start_daemon's settings follow the handler: each</w:t>
      </w:r>
    </w:p>
    <w:p w14:paraId="1BBFAEE7" w14:textId="77777777" w:rsidR="001B055C" w:rsidRDefault="00E03610">
      <w:pPr>
        <w:pStyle w:val="SourceCode"/>
      </w:pPr>
      <w:r>
        <w:t xml:space="preserve">    ; option number, then its values, and the stack holds sixteen values,</w:t>
      </w:r>
    </w:p>
    <w:p w14:paraId="23A5A478" w14:textId="77777777" w:rsidR="001B055C" w:rsidRDefault="00E03610">
      <w:pPr>
        <w:pStyle w:val="SourceCode"/>
      </w:pPr>
      <w:r>
        <w:t xml:space="preserve">    ; from [rsp + 32] to [rsp + 152]. Without</w:t>
      </w:r>
    </w:p>
    <w:p w14:paraId="24A34D30" w14:textId="77777777" w:rsidR="001B055C" w:rsidRDefault="00E03610">
      <w:pPr>
        <w:pStyle w:val="SourceCode"/>
      </w:pPr>
      <w:r>
        <w:t xml:space="preserve">    ; MHD_USE_THREAD_PER_CONNECTION, the library's one polling thread</w:t>
      </w:r>
    </w:p>
    <w:p w14:paraId="27D4E9C1" w14:textId="77777777" w:rsidR="001B055C" w:rsidRDefault="00E03610">
      <w:pPr>
        <w:pStyle w:val="SourceCode"/>
      </w:pPr>
      <w:r>
        <w:t xml:space="preserve">    ; answers every request, one at a time: your Chapter 5 contacts.asm</w:t>
      </w:r>
    </w:p>
    <w:p w14:paraId="2E18573F" w14:textId="77777777" w:rsidR="001B055C" w:rsidRDefault="00E03610">
      <w:pPr>
        <w:pStyle w:val="SourceCode"/>
      </w:pPr>
      <w:r>
        <w:t xml:space="preserve">    ; keeps its MYSQL_BIND records, the failure record, and the message</w:t>
      </w:r>
    </w:p>
    <w:p w14:paraId="76D7E652" w14:textId="77777777" w:rsidR="001B055C" w:rsidRDefault="00E03610">
      <w:pPr>
        <w:pStyle w:val="SourceCode"/>
      </w:pPr>
      <w:r>
        <w:t xml:space="preserve">    ; in .bss, memory every thread shares, so two requests at once could</w:t>
      </w:r>
    </w:p>
    <w:p w14:paraId="53ABE135" w14:textId="77777777" w:rsidR="001B055C" w:rsidRDefault="00E03610">
      <w:pPr>
        <w:pStyle w:val="SourceCode"/>
      </w:pPr>
      <w:r>
        <w:t xml:space="preserve">    ; overwrite each other's values there (Volume 2, Chapter 10, Lesson</w:t>
      </w:r>
    </w:p>
    <w:p w14:paraId="03EB8D31" w14:textId="77777777" w:rsidR="001B055C" w:rsidRDefault="00E03610">
      <w:pPr>
        <w:pStyle w:val="SourceCode"/>
      </w:pPr>
      <w:r>
        <w:t xml:space="preserve">    ; 10.1: Thread Creation; Chapter 11, Lesson 11.1: Mutexes).</w:t>
      </w:r>
    </w:p>
    <w:p w14:paraId="7E944998" w14:textId="77777777" w:rsidR="001B055C" w:rsidRDefault="00E03610">
      <w:pPr>
        <w:pStyle w:val="SourceCode"/>
      </w:pPr>
      <w:r>
        <w:t xml:space="preserve">    mov ecx, MHD_USE_TLS + MHD_USE_INTERNAL_POLLING_THREAD</w:t>
      </w:r>
    </w:p>
    <w:p w14:paraId="19D84049" w14:textId="77777777" w:rsidR="001B055C" w:rsidRDefault="00E03610">
      <w:pPr>
        <w:pStyle w:val="SourceCode"/>
      </w:pPr>
      <w:r>
        <w:t xml:space="preserve">    mov edx, HTTPS_PORT</w:t>
      </w:r>
    </w:p>
    <w:p w14:paraId="1826F1EF" w14:textId="77777777" w:rsidR="001B055C" w:rsidRDefault="00E03610">
      <w:pPr>
        <w:pStyle w:val="SourceCode"/>
      </w:pPr>
      <w:r>
        <w:t xml:space="preserve">    xor r8d, r8d</w:t>
      </w:r>
    </w:p>
    <w:p w14:paraId="291C2741" w14:textId="77777777" w:rsidR="001B055C" w:rsidRDefault="00E03610">
      <w:pPr>
        <w:pStyle w:val="SourceCode"/>
      </w:pPr>
      <w:r>
        <w:t xml:space="preserve">    xor r9d, r9d</w:t>
      </w:r>
    </w:p>
    <w:p w14:paraId="381AC2C1" w14:textId="77777777" w:rsidR="001B055C" w:rsidRDefault="00E03610">
      <w:pPr>
        <w:pStyle w:val="SourceCode"/>
      </w:pPr>
      <w:r>
        <w:t xml:space="preserve">    lea rax, [answer_request]</w:t>
      </w:r>
    </w:p>
    <w:p w14:paraId="75AE2D4B" w14:textId="77777777" w:rsidR="001B055C" w:rsidRDefault="00E03610">
      <w:pPr>
        <w:pStyle w:val="SourceCode"/>
      </w:pPr>
      <w:r>
        <w:t xml:space="preserve">    mov [rsp + 32], rax</w:t>
      </w:r>
    </w:p>
    <w:p w14:paraId="360C8584" w14:textId="77777777" w:rsidR="001B055C" w:rsidRDefault="00E03610">
      <w:pPr>
        <w:pStyle w:val="SourceCode"/>
      </w:pPr>
      <w:r>
        <w:t xml:space="preserve">    mov qword [rsp + 40], 0</w:t>
      </w:r>
    </w:p>
    <w:p w14:paraId="196AE8C1" w14:textId="77777777" w:rsidR="001B055C" w:rsidRDefault="00E03610">
      <w:pPr>
        <w:pStyle w:val="SourceCode"/>
      </w:pPr>
      <w:r>
        <w:t xml:space="preserve">    mov qword [rsp + 48], MHD_OPTION_LISTEN_ADDRESS</w:t>
      </w:r>
    </w:p>
    <w:p w14:paraId="356FF8C0" w14:textId="77777777" w:rsidR="001B055C" w:rsidRDefault="00E03610">
      <w:pPr>
        <w:pStyle w:val="SourceCode"/>
      </w:pPr>
      <w:r>
        <w:t xml:space="preserve">    mov qword [rsp + 56], ADDRESS_SIZE</w:t>
      </w:r>
    </w:p>
    <w:p w14:paraId="23A69FEA" w14:textId="77777777" w:rsidR="001B055C" w:rsidRDefault="00E03610">
      <w:pPr>
        <w:pStyle w:val="SourceCode"/>
      </w:pPr>
      <w:r>
        <w:t xml:space="preserve">    lea rax, [listen_address]</w:t>
      </w:r>
    </w:p>
    <w:p w14:paraId="4A519665" w14:textId="77777777" w:rsidR="001B055C" w:rsidRDefault="00E03610">
      <w:pPr>
        <w:pStyle w:val="SourceCode"/>
      </w:pPr>
      <w:r>
        <w:t xml:space="preserve">    mov [rsp + 64], rax</w:t>
      </w:r>
    </w:p>
    <w:p w14:paraId="370377FC" w14:textId="77777777" w:rsidR="001B055C" w:rsidRDefault="00E03610">
      <w:pPr>
        <w:pStyle w:val="SourceCode"/>
      </w:pPr>
      <w:r>
        <w:t xml:space="preserve">    mov qword [rsp + 72], MHD_OPTION_HTTPS_MEM_CERT</w:t>
      </w:r>
    </w:p>
    <w:p w14:paraId="1B1EC97A" w14:textId="77777777" w:rsidR="001B055C" w:rsidRDefault="00E03610">
      <w:pPr>
        <w:pStyle w:val="SourceCode"/>
      </w:pPr>
      <w:r>
        <w:t xml:space="preserve">    lea rax, [certificate]</w:t>
      </w:r>
    </w:p>
    <w:p w14:paraId="07241960" w14:textId="77777777" w:rsidR="001B055C" w:rsidRDefault="00E03610">
      <w:pPr>
        <w:pStyle w:val="SourceCode"/>
      </w:pPr>
      <w:r>
        <w:t xml:space="preserve">    mov [rsp + 80], rax</w:t>
      </w:r>
    </w:p>
    <w:p w14:paraId="0EEE395E" w14:textId="77777777" w:rsidR="001B055C" w:rsidRDefault="00E03610">
      <w:pPr>
        <w:pStyle w:val="SourceCode"/>
      </w:pPr>
      <w:r>
        <w:t xml:space="preserve">    mov qword [rsp + 88], MHD_OPTION_HTTPS_MEM_KEY</w:t>
      </w:r>
    </w:p>
    <w:p w14:paraId="641B752E" w14:textId="77777777" w:rsidR="001B055C" w:rsidRDefault="00E03610">
      <w:pPr>
        <w:pStyle w:val="SourceCode"/>
      </w:pPr>
      <w:r>
        <w:t xml:space="preserve">    lea rax, [key]</w:t>
      </w:r>
    </w:p>
    <w:p w14:paraId="0C6B6218" w14:textId="77777777" w:rsidR="001B055C" w:rsidRDefault="00E03610">
      <w:pPr>
        <w:pStyle w:val="SourceCode"/>
      </w:pPr>
      <w:r>
        <w:t xml:space="preserve">    mov [rsp + 96], rax</w:t>
      </w:r>
    </w:p>
    <w:p w14:paraId="0E9EFA47" w14:textId="77777777" w:rsidR="001B055C" w:rsidRDefault="00E03610">
      <w:pPr>
        <w:pStyle w:val="SourceCode"/>
      </w:pPr>
      <w:r>
        <w:t xml:space="preserve">    mov qword [rsp + 104], MHD_OPTION_URI_LOG_CALLBACK</w:t>
      </w:r>
    </w:p>
    <w:p w14:paraId="03F43B2E" w14:textId="77777777" w:rsidR="001B055C" w:rsidRDefault="00E03610">
      <w:pPr>
        <w:pStyle w:val="SourceCode"/>
      </w:pPr>
      <w:r>
        <w:t xml:space="preserve">    lea rax, [start_request]</w:t>
      </w:r>
    </w:p>
    <w:p w14:paraId="4B8F0ED4" w14:textId="77777777" w:rsidR="001B055C" w:rsidRDefault="00E03610">
      <w:pPr>
        <w:pStyle w:val="SourceCode"/>
      </w:pPr>
      <w:r>
        <w:t xml:space="preserve">    mov [rsp + 112], rax</w:t>
      </w:r>
    </w:p>
    <w:p w14:paraId="4A38C0EB" w14:textId="77777777" w:rsidR="001B055C" w:rsidRDefault="00E03610">
      <w:pPr>
        <w:pStyle w:val="SourceCode"/>
      </w:pPr>
      <w:r>
        <w:t xml:space="preserve">    mov qword [rsp + 120], 0</w:t>
      </w:r>
    </w:p>
    <w:p w14:paraId="7E4DD268" w14:textId="77777777" w:rsidR="001B055C" w:rsidRDefault="00E03610">
      <w:pPr>
        <w:pStyle w:val="SourceCode"/>
      </w:pPr>
      <w:r>
        <w:t xml:space="preserve">    mov qword [rsp + 128], MHD_OPTION_NOTIFY_COMPLETED</w:t>
      </w:r>
    </w:p>
    <w:p w14:paraId="0A8DD439" w14:textId="77777777" w:rsidR="001B055C" w:rsidRDefault="00E03610">
      <w:pPr>
        <w:pStyle w:val="SourceCode"/>
      </w:pPr>
      <w:r>
        <w:t xml:space="preserve">    lea rax, [finish_request]</w:t>
      </w:r>
    </w:p>
    <w:p w14:paraId="7E134CAB" w14:textId="77777777" w:rsidR="001B055C" w:rsidRDefault="00E03610">
      <w:pPr>
        <w:pStyle w:val="SourceCode"/>
      </w:pPr>
      <w:r>
        <w:t xml:space="preserve">    mov [rsp + 136], rax</w:t>
      </w:r>
    </w:p>
    <w:p w14:paraId="457144A4" w14:textId="77777777" w:rsidR="001B055C" w:rsidRDefault="00E03610">
      <w:pPr>
        <w:pStyle w:val="SourceCode"/>
      </w:pPr>
      <w:r>
        <w:t xml:space="preserve">    mov qword [rsp + 144], 0</w:t>
      </w:r>
    </w:p>
    <w:p w14:paraId="25631F9F" w14:textId="77777777" w:rsidR="001B055C" w:rsidRDefault="00E03610">
      <w:pPr>
        <w:pStyle w:val="SourceCode"/>
      </w:pPr>
      <w:r>
        <w:t xml:space="preserve">    mov qword [rsp + 152], MHD_OPTION_END</w:t>
      </w:r>
    </w:p>
    <w:p w14:paraId="66C0DAA5" w14:textId="77777777" w:rsidR="001B055C" w:rsidRDefault="00E03610">
      <w:pPr>
        <w:pStyle w:val="SourceCode"/>
      </w:pPr>
      <w:r>
        <w:t xml:space="preserve">    call MHD_start_daemon</w:t>
      </w:r>
    </w:p>
    <w:p w14:paraId="0F90DB83" w14:textId="77777777" w:rsidR="001B055C" w:rsidRDefault="00E03610">
      <w:pPr>
        <w:pStyle w:val="SourceCode"/>
      </w:pPr>
      <w:r>
        <w:t xml:space="preserve">    ; Remember, rax = 0 means it could not start: libmicrohttpd does not</w:t>
      </w:r>
    </w:p>
    <w:p w14:paraId="4341F5D3" w14:textId="77777777" w:rsidR="001B055C" w:rsidRDefault="00E03610">
      <w:pPr>
        <w:pStyle w:val="SourceCode"/>
      </w:pPr>
      <w:r>
        <w:t xml:space="preserve">    ; say why, so the Reason line names the likely causes.</w:t>
      </w:r>
    </w:p>
    <w:p w14:paraId="54807332" w14:textId="77777777" w:rsidR="001B055C" w:rsidRDefault="00E03610">
      <w:pPr>
        <w:pStyle w:val="SourceCode"/>
      </w:pPr>
      <w:r>
        <w:t xml:space="preserve">    cmp rax, 0</w:t>
      </w:r>
    </w:p>
    <w:p w14:paraId="5ED0334F" w14:textId="77777777" w:rsidR="001B055C" w:rsidRDefault="00E03610">
      <w:pPr>
        <w:pStyle w:val="SourceCode"/>
      </w:pPr>
      <w:r>
        <w:t xml:space="preserve">    jne .started</w:t>
      </w:r>
    </w:p>
    <w:p w14:paraId="744D37FC" w14:textId="77777777" w:rsidR="001B055C" w:rsidRDefault="00E03610">
      <w:pPr>
        <w:pStyle w:val="SourceCode"/>
      </w:pPr>
      <w:r>
        <w:t xml:space="preserve">    lea rcx, [start_refused]</w:t>
      </w:r>
    </w:p>
    <w:p w14:paraId="5169BA07" w14:textId="77777777" w:rsidR="001B055C" w:rsidRDefault="00E03610">
      <w:pPr>
        <w:pStyle w:val="SourceCode"/>
      </w:pPr>
      <w:r>
        <w:t xml:space="preserve">    jmp .failed</w:t>
      </w:r>
    </w:p>
    <w:p w14:paraId="60128591" w14:textId="77777777" w:rsidR="001B055C" w:rsidRDefault="00E03610">
      <w:pPr>
        <w:pStyle w:val="SourceCode"/>
      </w:pPr>
      <w:r>
        <w:t>.started:</w:t>
      </w:r>
    </w:p>
    <w:p w14:paraId="419B0283" w14:textId="77777777" w:rsidR="001B055C" w:rsidRDefault="00E03610">
      <w:pPr>
        <w:pStyle w:val="SourceCode"/>
      </w:pPr>
      <w:r>
        <w:t xml:space="preserve">    mov rbx, rax</w:t>
      </w:r>
    </w:p>
    <w:p w14:paraId="72BC3893" w14:textId="77777777" w:rsidR="001B055C" w:rsidRDefault="00E03610">
      <w:pPr>
        <w:pStyle w:val="SourceCode"/>
      </w:pPr>
      <w:r>
        <w:t xml:space="preserve">    lea rcx, [listening_line]</w:t>
      </w:r>
    </w:p>
    <w:p w14:paraId="39D34934" w14:textId="77777777" w:rsidR="001B055C" w:rsidRDefault="00E03610">
      <w:pPr>
        <w:pStyle w:val="SourceCode"/>
      </w:pPr>
      <w:r>
        <w:t xml:space="preserve">    mov edx, HTTPS_PORT</w:t>
      </w:r>
    </w:p>
    <w:p w14:paraId="79AC15A5" w14:textId="77777777" w:rsidR="001B055C" w:rsidRDefault="00E03610">
      <w:pPr>
        <w:pStyle w:val="SourceCode"/>
      </w:pPr>
      <w:r>
        <w:t xml:space="preserve">    call printf</w:t>
      </w:r>
    </w:p>
    <w:p w14:paraId="59C75F43" w14:textId="77777777" w:rsidR="001B055C" w:rsidRDefault="00E03610">
      <w:pPr>
        <w:pStyle w:val="SourceCode"/>
      </w:pPr>
      <w:r>
        <w:t xml:space="preserve">    mov ecx, 1</w:t>
      </w:r>
    </w:p>
    <w:p w14:paraId="509E8526" w14:textId="77777777" w:rsidR="001B055C" w:rsidRDefault="00E03610">
      <w:pPr>
        <w:pStyle w:val="SourceCode"/>
      </w:pPr>
      <w:r>
        <w:t xml:space="preserve">    call __acrt_iob_func</w:t>
      </w:r>
    </w:p>
    <w:p w14:paraId="6C66EDA6" w14:textId="77777777" w:rsidR="001B055C" w:rsidRDefault="00E03610">
      <w:pPr>
        <w:pStyle w:val="SourceCode"/>
      </w:pPr>
      <w:r>
        <w:t xml:space="preserve">    mov rcx, rax</w:t>
      </w:r>
    </w:p>
    <w:p w14:paraId="43B7FA42" w14:textId="77777777" w:rsidR="001B055C" w:rsidRDefault="00E03610">
      <w:pPr>
        <w:pStyle w:val="SourceCode"/>
      </w:pPr>
      <w:r>
        <w:t xml:space="preserve">    call fflush</w:t>
      </w:r>
    </w:p>
    <w:p w14:paraId="040880AF" w14:textId="77777777" w:rsidR="001B055C" w:rsidRDefault="00E03610">
      <w:pPr>
        <w:pStyle w:val="SourceCode"/>
      </w:pPr>
      <w:r>
        <w:t xml:space="preserve">    ; Remember, main waits for a line: Ctrl+C (or Enter) stops it.</w:t>
      </w:r>
    </w:p>
    <w:p w14:paraId="553D70B8" w14:textId="77777777" w:rsidR="001B055C" w:rsidRDefault="00E03610">
      <w:pPr>
        <w:pStyle w:val="SourceCode"/>
      </w:pPr>
      <w:r>
        <w:t xml:space="preserve">    call getchar</w:t>
      </w:r>
    </w:p>
    <w:p w14:paraId="311A370F" w14:textId="77777777" w:rsidR="001B055C" w:rsidRDefault="00E03610">
      <w:pPr>
        <w:pStyle w:val="SourceCode"/>
      </w:pPr>
      <w:r>
        <w:t xml:space="preserve">    mov rcx, rbx</w:t>
      </w:r>
    </w:p>
    <w:p w14:paraId="55BF09B9" w14:textId="77777777" w:rsidR="001B055C" w:rsidRDefault="00E03610">
      <w:pPr>
        <w:pStyle w:val="SourceCode"/>
      </w:pPr>
      <w:r>
        <w:t xml:space="preserve">    call MHD_stop_daemon</w:t>
      </w:r>
    </w:p>
    <w:p w14:paraId="1CE4DECB" w14:textId="77777777" w:rsidR="001B055C" w:rsidRDefault="00E03610">
      <w:pPr>
        <w:pStyle w:val="SourceCode"/>
      </w:pPr>
      <w:r>
        <w:t xml:space="preserve">    ; mysql_server_end gives back what mysql_server_init started (C's</w:t>
      </w:r>
    </w:p>
    <w:p w14:paraId="1343CA65" w14:textId="77777777" w:rsidR="001B055C" w:rsidRDefault="00E03610">
      <w:pPr>
        <w:pStyle w:val="SourceCode"/>
      </w:pPr>
      <w:r>
        <w:t xml:space="preserve">    ; mysql_library_end).</w:t>
      </w:r>
    </w:p>
    <w:p w14:paraId="2AB84475" w14:textId="77777777" w:rsidR="001B055C" w:rsidRDefault="00E03610">
      <w:pPr>
        <w:pStyle w:val="SourceCode"/>
      </w:pPr>
      <w:r>
        <w:t xml:space="preserve">    call mysql_server_end</w:t>
      </w:r>
    </w:p>
    <w:p w14:paraId="7A270615" w14:textId="77777777" w:rsidR="001B055C" w:rsidRDefault="00E03610">
      <w:pPr>
        <w:pStyle w:val="SourceCode"/>
      </w:pPr>
      <w:r>
        <w:t xml:space="preserve">    xor eax, eax</w:t>
      </w:r>
    </w:p>
    <w:p w14:paraId="46213BB4" w14:textId="77777777" w:rsidR="001B055C" w:rsidRDefault="00E03610">
      <w:pPr>
        <w:pStyle w:val="SourceCode"/>
      </w:pPr>
      <w:r>
        <w:t xml:space="preserve">    jmp .done</w:t>
      </w:r>
    </w:p>
    <w:p w14:paraId="03FC4DC6" w14:textId="77777777" w:rsidR="001B055C" w:rsidRDefault="00E03610">
      <w:pPr>
        <w:pStyle w:val="SourceCode"/>
      </w:pPr>
      <w:r>
        <w:t>.failed:</w:t>
      </w:r>
    </w:p>
    <w:p w14:paraId="01404F32" w14:textId="77777777" w:rsidR="001B055C" w:rsidRDefault="00E03610">
      <w:pPr>
        <w:pStyle w:val="SourceCode"/>
      </w:pPr>
      <w:r>
        <w:t xml:space="preserve">    call report_start_failure</w:t>
      </w:r>
    </w:p>
    <w:p w14:paraId="1B2ACF5D" w14:textId="77777777" w:rsidR="001B055C" w:rsidRDefault="00E03610">
      <w:pPr>
        <w:pStyle w:val="SourceCode"/>
      </w:pPr>
      <w:r>
        <w:t xml:space="preserve">    mov eax, 1</w:t>
      </w:r>
    </w:p>
    <w:p w14:paraId="5461DDFB" w14:textId="77777777" w:rsidR="001B055C" w:rsidRDefault="00E03610">
      <w:pPr>
        <w:pStyle w:val="SourceCode"/>
      </w:pPr>
      <w:r>
        <w:t>.done:</w:t>
      </w:r>
    </w:p>
    <w:p w14:paraId="498DB831" w14:textId="77777777" w:rsidR="001B055C" w:rsidRDefault="00E03610">
      <w:pPr>
        <w:pStyle w:val="SourceCode"/>
        <w:keepNext/>
      </w:pPr>
      <w:r>
        <w:t xml:space="preserve">    add rsp, 160</w:t>
      </w:r>
    </w:p>
    <w:p w14:paraId="5CE01567" w14:textId="77777777" w:rsidR="001B055C" w:rsidRDefault="00E03610">
      <w:pPr>
        <w:pStyle w:val="SourceCode"/>
        <w:keepNext/>
      </w:pPr>
      <w:r>
        <w:t xml:space="preserve">    pop rbx</w:t>
      </w:r>
    </w:p>
    <w:p w14:paraId="1BA1F5F3" w14:textId="77777777" w:rsidR="001B055C" w:rsidRDefault="00E03610">
      <w:pPr>
        <w:pStyle w:val="SourceCode"/>
      </w:pPr>
      <w:r>
        <w:t xml:space="preserve">    ret</w:t>
      </w:r>
    </w:p>
    <w:p w14:paraId="2F65237A" w14:textId="77777777" w:rsidR="001B055C" w:rsidRDefault="001B055C">
      <w:pPr>
        <w:keepNext/>
      </w:pPr>
    </w:p>
    <w:p w14:paraId="560EBBA3" w14:textId="77777777" w:rsidR="001B055C" w:rsidRDefault="00E03610">
      <w:pPr>
        <w:pStyle w:val="Heading3"/>
      </w:pPr>
      <w:r>
        <w:t>assembly/windows/client.asm</w:t>
      </w:r>
    </w:p>
    <w:p w14:paraId="0E413E86" w14:textId="77777777" w:rsidR="001B055C" w:rsidRDefault="00E03610">
      <w:pPr>
        <w:pStyle w:val="SourceCode"/>
        <w:keepNext/>
      </w:pPr>
      <w:r>
        <w:t>; Assembly for 64-bit Windows, written for NASM. Lesson 6.10a: the</w:t>
      </w:r>
    </w:p>
    <w:p w14:paraId="78085A24" w14:textId="77777777" w:rsidR="001B055C" w:rsidRDefault="00E03610">
      <w:pPr>
        <w:pStyle w:val="SourceCode"/>
        <w:keepNext/>
      </w:pPr>
      <w:r>
        <w:t>; Chapter 6 client, with Lesson 6.4a's functions unchanged. It searches</w:t>
      </w:r>
    </w:p>
    <w:p w14:paraId="73771182" w14:textId="77777777" w:rsidR="001B055C" w:rsidRDefault="00E03610">
      <w:pPr>
        <w:pStyle w:val="SourceCode"/>
      </w:pPr>
      <w:r>
        <w:t>; the contacts by name and by email, percent-encoding each query value</w:t>
      </w:r>
    </w:p>
    <w:p w14:paraId="39E7A0F0" w14:textId="77777777" w:rsidR="001B055C" w:rsidRDefault="00E03610">
      <w:pPr>
        <w:pStyle w:val="SourceCode"/>
      </w:pPr>
      <w:r>
        <w:t>; with libcurl, so every value arrives exactly as typed.</w:t>
      </w:r>
    </w:p>
    <w:p w14:paraId="0615E2A5" w14:textId="77777777" w:rsidR="001B055C" w:rsidRDefault="00E03610">
      <w:pPr>
        <w:pStyle w:val="SourceCode"/>
      </w:pPr>
      <w:r>
        <w:t>default rel</w:t>
      </w:r>
    </w:p>
    <w:p w14:paraId="10A4840C" w14:textId="77777777" w:rsidR="001B055C" w:rsidRDefault="00E03610">
      <w:pPr>
        <w:pStyle w:val="SourceCode"/>
      </w:pPr>
      <w:r>
        <w:t>global main</w:t>
      </w:r>
    </w:p>
    <w:p w14:paraId="126A8B5E" w14:textId="77777777" w:rsidR="001B055C" w:rsidRDefault="00E03610">
      <w:pPr>
        <w:pStyle w:val="SourceCode"/>
      </w:pPr>
      <w:r>
        <w:t>extern printf</w:t>
      </w:r>
    </w:p>
    <w:p w14:paraId="1C7141CF" w14:textId="77777777" w:rsidR="001B055C" w:rsidRDefault="00E03610">
      <w:pPr>
        <w:pStyle w:val="SourceCode"/>
      </w:pPr>
      <w:r>
        <w:t>extern fprintf</w:t>
      </w:r>
    </w:p>
    <w:p w14:paraId="3FF65F91" w14:textId="77777777" w:rsidR="001B055C" w:rsidRDefault="00E03610">
      <w:pPr>
        <w:pStyle w:val="SourceCode"/>
      </w:pPr>
      <w:r>
        <w:t>extern snprintf</w:t>
      </w:r>
    </w:p>
    <w:p w14:paraId="69BD0E72" w14:textId="77777777" w:rsidR="001B055C" w:rsidRDefault="00E03610">
      <w:pPr>
        <w:pStyle w:val="SourceCode"/>
      </w:pPr>
      <w:r>
        <w:t>extern strlen</w:t>
      </w:r>
    </w:p>
    <w:p w14:paraId="14E02447" w14:textId="77777777" w:rsidR="001B055C" w:rsidRDefault="00E03610">
      <w:pPr>
        <w:pStyle w:val="SourceCode"/>
      </w:pPr>
      <w:r>
        <w:t>extern memcpy</w:t>
      </w:r>
    </w:p>
    <w:p w14:paraId="75DC6ABE" w14:textId="77777777" w:rsidR="001B055C" w:rsidRDefault="00E03610">
      <w:pPr>
        <w:pStyle w:val="SourceCode"/>
      </w:pPr>
      <w:r>
        <w:t>extern _strnicmp</w:t>
      </w:r>
    </w:p>
    <w:p w14:paraId="23F7E8A5" w14:textId="77777777" w:rsidR="001B055C" w:rsidRDefault="00E03610">
      <w:pPr>
        <w:pStyle w:val="SourceCode"/>
      </w:pPr>
      <w:r>
        <w:t>extern __acrt_iob_func</w:t>
      </w:r>
    </w:p>
    <w:p w14:paraId="78A4D1E3" w14:textId="77777777" w:rsidR="001B055C" w:rsidRDefault="00E03610">
      <w:pPr>
        <w:pStyle w:val="SourceCode"/>
      </w:pPr>
      <w:r>
        <w:t>extern curl_easy_init</w:t>
      </w:r>
    </w:p>
    <w:p w14:paraId="6614EA66" w14:textId="77777777" w:rsidR="001B055C" w:rsidRDefault="00E03610">
      <w:pPr>
        <w:pStyle w:val="SourceCode"/>
      </w:pPr>
      <w:r>
        <w:t>extern curl_easy_setopt</w:t>
      </w:r>
    </w:p>
    <w:p w14:paraId="4B712B7D" w14:textId="77777777" w:rsidR="001B055C" w:rsidRDefault="00E03610">
      <w:pPr>
        <w:pStyle w:val="SourceCode"/>
      </w:pPr>
      <w:r>
        <w:t>extern curl_easy_perform</w:t>
      </w:r>
    </w:p>
    <w:p w14:paraId="4F9E2B7B" w14:textId="77777777" w:rsidR="001B055C" w:rsidRDefault="00E03610">
      <w:pPr>
        <w:pStyle w:val="SourceCode"/>
      </w:pPr>
      <w:r>
        <w:t>extern curl_easy_getinfo</w:t>
      </w:r>
    </w:p>
    <w:p w14:paraId="01F6FC0F" w14:textId="77777777" w:rsidR="001B055C" w:rsidRDefault="00E03610">
      <w:pPr>
        <w:pStyle w:val="SourceCode"/>
      </w:pPr>
      <w:r>
        <w:t>extern curl_easy_strerror</w:t>
      </w:r>
    </w:p>
    <w:p w14:paraId="7B306DEA" w14:textId="77777777" w:rsidR="001B055C" w:rsidRDefault="00E03610">
      <w:pPr>
        <w:pStyle w:val="SourceCode"/>
      </w:pPr>
      <w:r>
        <w:t>extern curl_easy_cleanup</w:t>
      </w:r>
    </w:p>
    <w:p w14:paraId="0BF59922" w14:textId="77777777" w:rsidR="001B055C" w:rsidRDefault="00E03610">
      <w:pPr>
        <w:pStyle w:val="SourceCode"/>
      </w:pPr>
      <w:r>
        <w:t>extern curl_slist_append</w:t>
      </w:r>
    </w:p>
    <w:p w14:paraId="68005FC7" w14:textId="77777777" w:rsidR="001B055C" w:rsidRDefault="00E03610">
      <w:pPr>
        <w:pStyle w:val="SourceCode"/>
      </w:pPr>
      <w:r>
        <w:t>extern curl_slist_free_all</w:t>
      </w:r>
    </w:p>
    <w:p w14:paraId="7167387F" w14:textId="77777777" w:rsidR="001B055C" w:rsidRDefault="00E03610">
      <w:pPr>
        <w:pStyle w:val="SourceCode"/>
      </w:pPr>
      <w:r>
        <w:t>extern curl_easy_escape</w:t>
      </w:r>
    </w:p>
    <w:p w14:paraId="1FEF4CDC" w14:textId="77777777" w:rsidR="001B055C" w:rsidRDefault="00E03610">
      <w:pPr>
        <w:pStyle w:val="SourceCode"/>
      </w:pPr>
      <w:r>
        <w:t>extern curl_free</w:t>
      </w:r>
    </w:p>
    <w:p w14:paraId="3A645CFA" w14:textId="77777777" w:rsidR="001B055C" w:rsidRDefault="001B055C">
      <w:pPr>
        <w:pStyle w:val="SourceCode"/>
      </w:pPr>
    </w:p>
    <w:p w14:paraId="374FC07B" w14:textId="77777777" w:rsidR="001B055C" w:rsidRDefault="00E03610">
      <w:pPr>
        <w:pStyle w:val="SourceCode"/>
      </w:pPr>
      <w:r>
        <w:t>; Remember, an option number is the kind of value times 10000 plus the</w:t>
      </w:r>
    </w:p>
    <w:p w14:paraId="09980A79" w14:textId="77777777" w:rsidR="001B055C" w:rsidRDefault="00E03610">
      <w:pPr>
        <w:pStyle w:val="SourceCode"/>
      </w:pPr>
      <w:r>
        <w:t>; option's own number: 0 for a whole number, 10000 for an address, 20000</w:t>
      </w:r>
    </w:p>
    <w:p w14:paraId="28D68AFE" w14:textId="77777777" w:rsidR="001B055C" w:rsidRDefault="00E03610">
      <w:pPr>
        <w:pStyle w:val="SourceCode"/>
      </w:pPr>
      <w:r>
        <w:t>; for a function.</w:t>
      </w:r>
    </w:p>
    <w:p w14:paraId="499EED3E" w14:textId="77777777" w:rsidR="001B055C" w:rsidRDefault="00E03610">
      <w:pPr>
        <w:pStyle w:val="SourceCode"/>
      </w:pPr>
      <w:r>
        <w:t>CURLOPT_WRITEDATA       equ 10001</w:t>
      </w:r>
    </w:p>
    <w:p w14:paraId="71003B7D" w14:textId="77777777" w:rsidR="001B055C" w:rsidRDefault="00E03610">
      <w:pPr>
        <w:pStyle w:val="SourceCode"/>
      </w:pPr>
      <w:r>
        <w:t>CURLOPT_URL             equ 10002</w:t>
      </w:r>
    </w:p>
    <w:p w14:paraId="30F70DB1" w14:textId="77777777" w:rsidR="001B055C" w:rsidRDefault="00E03610">
      <w:pPr>
        <w:pStyle w:val="SourceCode"/>
      </w:pPr>
      <w:r>
        <w:t>CURLOPT_TIMEOUT         equ 13</w:t>
      </w:r>
    </w:p>
    <w:p w14:paraId="10D50CB4" w14:textId="77777777" w:rsidR="001B055C" w:rsidRDefault="00E03610">
      <w:pPr>
        <w:pStyle w:val="SourceCode"/>
      </w:pPr>
      <w:r>
        <w:t>CURLOPT_POSTFIELDS      equ 10015</w:t>
      </w:r>
    </w:p>
    <w:p w14:paraId="58552138" w14:textId="77777777" w:rsidR="001B055C" w:rsidRDefault="00E03610">
      <w:pPr>
        <w:pStyle w:val="SourceCode"/>
      </w:pPr>
      <w:r>
        <w:t>CURLOPT_HTTPHEADER      equ 10023</w:t>
      </w:r>
    </w:p>
    <w:p w14:paraId="54E8344A" w14:textId="77777777" w:rsidR="001B055C" w:rsidRDefault="00E03610">
      <w:pPr>
        <w:pStyle w:val="SourceCode"/>
      </w:pPr>
      <w:r>
        <w:t>CURLOPT_HEADERDATA      equ 10029</w:t>
      </w:r>
    </w:p>
    <w:p w14:paraId="6B2AD7A4" w14:textId="77777777" w:rsidR="001B055C" w:rsidRDefault="00E03610">
      <w:pPr>
        <w:pStyle w:val="SourceCode"/>
      </w:pPr>
      <w:r>
        <w:t>CURLOPT_CUSTOMREQUEST   equ 10036</w:t>
      </w:r>
    </w:p>
    <w:p w14:paraId="659FA9D5" w14:textId="77777777" w:rsidR="001B055C" w:rsidRDefault="00E03610">
      <w:pPr>
        <w:pStyle w:val="SourceCode"/>
      </w:pPr>
      <w:r>
        <w:t>CURLOPT_FOLLOWLOCATION  equ 52</w:t>
      </w:r>
    </w:p>
    <w:p w14:paraId="394348F0" w14:textId="77777777" w:rsidR="001B055C" w:rsidRDefault="00E03610">
      <w:pPr>
        <w:pStyle w:val="SourceCode"/>
      </w:pPr>
      <w:r>
        <w:t>CURLOPT_CAINFO          equ 10065</w:t>
      </w:r>
    </w:p>
    <w:p w14:paraId="655202FD" w14:textId="77777777" w:rsidR="001B055C" w:rsidRDefault="00E03610">
      <w:pPr>
        <w:pStyle w:val="SourceCode"/>
      </w:pPr>
      <w:r>
        <w:t>CURLOPT_WRITEFUNCTION   equ 20011</w:t>
      </w:r>
    </w:p>
    <w:p w14:paraId="1649A204" w14:textId="77777777" w:rsidR="001B055C" w:rsidRDefault="00E03610">
      <w:pPr>
        <w:pStyle w:val="SourceCode"/>
      </w:pPr>
      <w:r>
        <w:t>CURLOPT_HEADERFUNCTION  equ 20079</w:t>
      </w:r>
    </w:p>
    <w:p w14:paraId="21D941D5" w14:textId="77777777" w:rsidR="001B055C" w:rsidRDefault="00E03610">
      <w:pPr>
        <w:pStyle w:val="SourceCode"/>
      </w:pPr>
      <w:r>
        <w:t>CURLOPT_HTTPGET         equ 80</w:t>
      </w:r>
    </w:p>
    <w:p w14:paraId="26BF3BB5" w14:textId="77777777" w:rsidR="001B055C" w:rsidRDefault="00E03610">
      <w:pPr>
        <w:pStyle w:val="SourceCode"/>
      </w:pPr>
      <w:r>
        <w:t>CURLINFO_RESPONSE_CODE  equ 0x200002</w:t>
      </w:r>
    </w:p>
    <w:p w14:paraId="1162527E" w14:textId="77777777" w:rsidR="001B055C" w:rsidRDefault="00E03610">
      <w:pPr>
        <w:pStyle w:val="SourceCode"/>
      </w:pPr>
      <w:r>
        <w:t>; libcurl's result numbers that send_request tells apart.</w:t>
      </w:r>
    </w:p>
    <w:p w14:paraId="0403670C" w14:textId="77777777" w:rsidR="001B055C" w:rsidRDefault="00E03610">
      <w:pPr>
        <w:pStyle w:val="SourceCode"/>
      </w:pPr>
      <w:r>
        <w:t>CURLE_OK                equ 0</w:t>
      </w:r>
    </w:p>
    <w:p w14:paraId="1194DE7A" w14:textId="77777777" w:rsidR="001B055C" w:rsidRDefault="00E03610">
      <w:pPr>
        <w:pStyle w:val="SourceCode"/>
      </w:pPr>
      <w:r>
        <w:t>CURLE_COULDNT_CONNECT   equ 7</w:t>
      </w:r>
    </w:p>
    <w:p w14:paraId="17279AC1" w14:textId="77777777" w:rsidR="001B055C" w:rsidRDefault="00E03610">
      <w:pPr>
        <w:pStyle w:val="SourceCode"/>
      </w:pPr>
      <w:r>
        <w:t>CURLE_WRITE_ERROR       equ 23</w:t>
      </w:r>
    </w:p>
    <w:p w14:paraId="6568ACF0" w14:textId="77777777" w:rsidR="001B055C" w:rsidRDefault="00E03610">
      <w:pPr>
        <w:pStyle w:val="SourceCode"/>
      </w:pPr>
      <w:r>
        <w:t>CURLE_OPERATION_TIMEDOUT equ 28</w:t>
      </w:r>
    </w:p>
    <w:p w14:paraId="7BBF5052" w14:textId="77777777" w:rsidR="001B055C" w:rsidRDefault="00E03610">
      <w:pPr>
        <w:pStyle w:val="SourceCode"/>
      </w:pPr>
      <w:r>
        <w:t>CURLE_PEER_FAILED_VERIFICATION equ 60</w:t>
      </w:r>
    </w:p>
    <w:p w14:paraId="75795186" w14:textId="77777777" w:rsidR="001B055C" w:rsidRDefault="00E03610">
      <w:pPr>
        <w:pStyle w:val="SourceCode"/>
      </w:pPr>
      <w:r>
        <w:t>TIMEOUT_SECONDS         equ 10</w:t>
      </w:r>
    </w:p>
    <w:p w14:paraId="4A3965B5" w14:textId="77777777" w:rsidR="001B055C" w:rsidRDefault="00E03610">
      <w:pPr>
        <w:pStyle w:val="SourceCode"/>
      </w:pPr>
      <w:r>
        <w:t>BODY_SIZE               equ 65536</w:t>
      </w:r>
    </w:p>
    <w:p w14:paraId="16FFBD7A" w14:textId="77777777" w:rsidR="001B055C" w:rsidRDefault="00E03610">
      <w:pPr>
        <w:pStyle w:val="SourceCode"/>
      </w:pPr>
      <w:r>
        <w:t>HEADER_LIMIT            equ 64</w:t>
      </w:r>
    </w:p>
    <w:p w14:paraId="6C14BA4C" w14:textId="77777777" w:rsidR="001B055C" w:rsidRDefault="00E03610">
      <w:pPr>
        <w:pStyle w:val="SourceCode"/>
      </w:pPr>
      <w:r>
        <w:t>HEADER_SIZE             equ 512</w:t>
      </w:r>
    </w:p>
    <w:p w14:paraId="723BF2A9" w14:textId="77777777" w:rsidR="001B055C" w:rsidRDefault="00E03610">
      <w:pPr>
        <w:pStyle w:val="SourceCode"/>
      </w:pPr>
      <w:r>
        <w:t>URL_SIZE                equ 512</w:t>
      </w:r>
    </w:p>
    <w:p w14:paraId="00D943BF" w14:textId="77777777" w:rsidR="001B055C" w:rsidRDefault="00E03610">
      <w:pPr>
        <w:pStyle w:val="SourceCode"/>
      </w:pPr>
      <w:r>
        <w:t>; Lesson 6.10a: the room for one search's path. send_request puts the</w:t>
      </w:r>
    </w:p>
    <w:p w14:paraId="2A089DBA" w14:textId="77777777" w:rsidR="001B055C" w:rsidRDefault="00E03610">
      <w:pPr>
        <w:pStyle w:val="SourceCode"/>
      </w:pPr>
      <w:r>
        <w:t>; server's origin in front of it in a URL_SIZE space, so a path must stay</w:t>
      </w:r>
    </w:p>
    <w:p w14:paraId="2797A9E9" w14:textId="77777777" w:rsidR="001B055C" w:rsidRDefault="00E03610">
      <w:pPr>
        <w:pStyle w:val="SourceCode"/>
      </w:pPr>
      <w:r>
        <w:t>; well under URL_SIZE.</w:t>
      </w:r>
    </w:p>
    <w:p w14:paraId="005E1D9D" w14:textId="77777777" w:rsidR="001B055C" w:rsidRDefault="00E03610">
      <w:pPr>
        <w:pStyle w:val="SourceCode"/>
      </w:pPr>
      <w:r>
        <w:t>PATH_SIZE               equ 256</w:t>
      </w:r>
    </w:p>
    <w:p w14:paraId="35A2B038" w14:textId="77777777" w:rsidR="001B055C" w:rsidRDefault="00E03610">
      <w:pPr>
        <w:pStyle w:val="SourceCode"/>
      </w:pPr>
      <w:r>
        <w:t>AUTHORIZATION_SIZE      equ 512</w:t>
      </w:r>
    </w:p>
    <w:p w14:paraId="3D4F1B91" w14:textId="77777777" w:rsidR="001B055C" w:rsidRDefault="00E03610">
      <w:pPr>
        <w:pStyle w:val="SourceCode"/>
      </w:pPr>
      <w:r>
        <w:t>; The ApiResponse record, C's struct ApiResponse, field by field: the</w:t>
      </w:r>
    </w:p>
    <w:p w14:paraId="1EE1513C" w14:textId="77777777" w:rsidR="001B055C" w:rsidRDefault="00E03610">
      <w:pPr>
        <w:pStyle w:val="SourceCode"/>
      </w:pPr>
      <w:r>
        <w:t>; status code (8 bytes; libcurl fills the first 4, a long), the body,</w:t>
      </w:r>
    </w:p>
    <w:p w14:paraId="44F6302E" w14:textId="77777777" w:rsidR="001B055C" w:rsidRDefault="00E03610">
      <w:pPr>
        <w:pStyle w:val="SourceCode"/>
      </w:pPr>
      <w:r>
        <w:t>; HEADER_LIMIT header lines of HEADER_SIZE bytes each, the count of</w:t>
      </w:r>
    </w:p>
    <w:p w14:paraId="33A33632" w14:textId="77777777" w:rsidR="001B055C" w:rsidRDefault="00E03610">
      <w:pPr>
        <w:pStyle w:val="SourceCode"/>
      </w:pPr>
      <w:r>
        <w:t>; lines kept, and the failure text's address.</w:t>
      </w:r>
    </w:p>
    <w:p w14:paraId="1762DBB5" w14:textId="77777777" w:rsidR="001B055C" w:rsidRDefault="00E03610">
      <w:pPr>
        <w:pStyle w:val="SourceCode"/>
      </w:pPr>
      <w:r>
        <w:t>RESPONSE_STATUS_CODE    equ 0</w:t>
      </w:r>
    </w:p>
    <w:p w14:paraId="4693636E" w14:textId="77777777" w:rsidR="001B055C" w:rsidRDefault="00E03610">
      <w:pPr>
        <w:pStyle w:val="SourceCode"/>
      </w:pPr>
      <w:r>
        <w:t>RESPONSE_BODY           equ 8</w:t>
      </w:r>
    </w:p>
    <w:p w14:paraId="1F5A410A" w14:textId="77777777" w:rsidR="001B055C" w:rsidRDefault="00E03610">
      <w:pPr>
        <w:pStyle w:val="SourceCode"/>
      </w:pPr>
      <w:r>
        <w:t>RESPONSE_HEADER_LINES   equ RESPONSE_BODY + BODY_SIZE</w:t>
      </w:r>
    </w:p>
    <w:p w14:paraId="647DDA72" w14:textId="77777777" w:rsidR="001B055C" w:rsidRDefault="00E03610">
      <w:pPr>
        <w:pStyle w:val="SourceCode"/>
      </w:pPr>
      <w:r>
        <w:t>RESPONSE_HEADER_COUNT   equ RESPONSE_HEADER_LINES + HEADER_LIMIT * HEADER_SIZE</w:t>
      </w:r>
    </w:p>
    <w:p w14:paraId="4B3241FF" w14:textId="77777777" w:rsidR="001B055C" w:rsidRDefault="00E03610">
      <w:pPr>
        <w:pStyle w:val="SourceCode"/>
      </w:pPr>
      <w:r>
        <w:t>RESPONSE_FAILURE        equ RESPONSE_HEADER_COUNT + 8</w:t>
      </w:r>
    </w:p>
    <w:p w14:paraId="621AB3C5" w14:textId="77777777" w:rsidR="001B055C" w:rsidRDefault="00E03610">
      <w:pPr>
        <w:pStyle w:val="SourceCode"/>
      </w:pPr>
      <w:r>
        <w:t>RESPONSE_SIZE           equ RESPONSE_FAILURE + 8</w:t>
      </w:r>
    </w:p>
    <w:p w14:paraId="356F6821" w14:textId="77777777" w:rsidR="001B055C" w:rsidRDefault="00E03610">
      <w:pPr>
        <w:pStyle w:val="SourceCode"/>
      </w:pPr>
      <w:r>
        <w:t>CARRIAGE_RETURN         equ 13</w:t>
      </w:r>
    </w:p>
    <w:p w14:paraId="0DFA927B" w14:textId="77777777" w:rsidR="001B055C" w:rsidRDefault="00E03610">
      <w:pPr>
        <w:pStyle w:val="SourceCode"/>
      </w:pPr>
      <w:r>
        <w:t>LINE_FEED               equ 10</w:t>
      </w:r>
    </w:p>
    <w:p w14:paraId="60D24003" w14:textId="77777777" w:rsidR="001B055C" w:rsidRDefault="00E03610">
      <w:pPr>
        <w:pStyle w:val="SourceCode"/>
      </w:pPr>
      <w:r>
        <w:t>; Remember, %define names a piece of text, and NASM joins texts written</w:t>
      </w:r>
    </w:p>
    <w:p w14:paraId="7CEEB04B" w14:textId="77777777" w:rsidR="001B055C" w:rsidRDefault="00E03610">
      <w:pPr>
        <w:pStyle w:val="SourceCode"/>
      </w:pPr>
      <w:r>
        <w:t>; side by side.</w:t>
      </w:r>
    </w:p>
    <w:p w14:paraId="6BEE1B17" w14:textId="77777777" w:rsidR="001B055C" w:rsidRDefault="00E03610">
      <w:pPr>
        <w:pStyle w:val="SourceCode"/>
      </w:pPr>
      <w:r>
        <w:t>%define SERVER_ORIGIN "https://127.0.0.1:8765"</w:t>
      </w:r>
    </w:p>
    <w:p w14:paraId="28922649" w14:textId="77777777" w:rsidR="001B055C" w:rsidRDefault="00E03610">
      <w:pPr>
        <w:pStyle w:val="SourceCode"/>
      </w:pPr>
      <w:r>
        <w:t>%define API_PREFIX "/api/v1"</w:t>
      </w:r>
    </w:p>
    <w:p w14:paraId="09D38BC6" w14:textId="77777777" w:rsidR="001B055C" w:rsidRDefault="00E03610">
      <w:pPr>
        <w:pStyle w:val="SourceCode"/>
      </w:pPr>
      <w:r>
        <w:t>%define CA_FILE "certs/spa-ca.pem"</w:t>
      </w:r>
    </w:p>
    <w:p w14:paraId="13A5E8D3" w14:textId="77777777" w:rsidR="001B055C" w:rsidRDefault="00E03610">
      <w:pPr>
        <w:pStyle w:val="SourceCode"/>
      </w:pPr>
      <w:r>
        <w:t>%define USER_AGENT "spa-api-client"</w:t>
      </w:r>
    </w:p>
    <w:p w14:paraId="5EE19B7A" w14:textId="77777777" w:rsidR="001B055C" w:rsidRDefault="00E03610">
      <w:pPr>
        <w:pStyle w:val="SourceCode"/>
      </w:pPr>
      <w:r>
        <w:t>%define JSON_TYPE "application/json; charset=utf-8"</w:t>
      </w:r>
    </w:p>
    <w:p w14:paraId="10167356" w14:textId="77777777" w:rsidR="001B055C" w:rsidRDefault="001B055C">
      <w:pPr>
        <w:pStyle w:val="SourceCode"/>
      </w:pPr>
    </w:p>
    <w:p w14:paraId="48535FD1" w14:textId="77777777" w:rsidR="001B055C" w:rsidRDefault="00E03610">
      <w:pPr>
        <w:pStyle w:val="SourceCode"/>
      </w:pPr>
      <w:r>
        <w:t>section .rdata</w:t>
      </w:r>
    </w:p>
    <w:p w14:paraId="418FA9E5" w14:textId="77777777" w:rsidR="001B055C" w:rsidRDefault="00E03610">
      <w:pPr>
        <w:pStyle w:val="SourceCode"/>
      </w:pPr>
      <w:r>
        <w:t xml:space="preserve">    get_method      db "GET", 0</w:t>
      </w:r>
    </w:p>
    <w:p w14:paraId="3F758F48" w14:textId="77777777" w:rsidR="001B055C" w:rsidRDefault="00E03610">
      <w:pPr>
        <w:pStyle w:val="SourceCode"/>
      </w:pPr>
      <w:r>
        <w:t xml:space="preserve">    ; Lesson 6.10a: the searches' fields and terms. ë is the two UTF-8</w:t>
      </w:r>
    </w:p>
    <w:p w14:paraId="1C0695E0" w14:textId="77777777" w:rsidR="001B055C" w:rsidRDefault="00E03610">
      <w:pPr>
        <w:pStyle w:val="SourceCode"/>
      </w:pPr>
      <w:r>
        <w:t xml:space="preserve">    ; bytes 0xC3 and 0xAB, written as numbers so the file holds exactly</w:t>
      </w:r>
    </w:p>
    <w:p w14:paraId="43B06840" w14:textId="77777777" w:rsidR="001B055C" w:rsidRDefault="00E03610">
      <w:pPr>
        <w:pStyle w:val="SourceCode"/>
      </w:pPr>
      <w:r>
        <w:t xml:space="preserve">    ; those bytes.</w:t>
      </w:r>
    </w:p>
    <w:p w14:paraId="619C29BA" w14:textId="77777777" w:rsidR="001B055C" w:rsidRDefault="00E03610">
      <w:pPr>
        <w:pStyle w:val="SourceCode"/>
      </w:pPr>
      <w:r>
        <w:t xml:space="preserve">    name_field      db "name", 0</w:t>
      </w:r>
    </w:p>
    <w:p w14:paraId="3EF9B38A" w14:textId="77777777" w:rsidR="001B055C" w:rsidRDefault="00E03610">
      <w:pPr>
        <w:pStyle w:val="SourceCode"/>
      </w:pPr>
      <w:r>
        <w:t xml:space="preserve">    email_field     db "email", 0</w:t>
      </w:r>
    </w:p>
    <w:p w14:paraId="0C698F5A" w14:textId="77777777" w:rsidR="001B055C" w:rsidRDefault="00E03610">
      <w:pPr>
        <w:pStyle w:val="SourceCode"/>
      </w:pPr>
      <w:r>
        <w:t xml:space="preserve">    zoe_term        db "Zo", 0xC3, 0xAB, 0</w:t>
      </w:r>
    </w:p>
    <w:p w14:paraId="48AD177B" w14:textId="77777777" w:rsidR="001B055C" w:rsidRDefault="00E03610">
      <w:pPr>
        <w:pStyle w:val="SourceCode"/>
      </w:pPr>
      <w:r>
        <w:t xml:space="preserve">    lab_term        db "R&amp;D", 0</w:t>
      </w:r>
    </w:p>
    <w:p w14:paraId="336AB4D5" w14:textId="77777777" w:rsidR="001B055C" w:rsidRDefault="00E03610">
      <w:pPr>
        <w:pStyle w:val="SourceCode"/>
      </w:pPr>
      <w:r>
        <w:t xml:space="preserve">    percent_term    db "%", 0</w:t>
      </w:r>
    </w:p>
    <w:p w14:paraId="1FA81F7B" w14:textId="77777777" w:rsidR="001B055C" w:rsidRDefault="00E03610">
      <w:pPr>
        <w:pStyle w:val="SourceCode"/>
      </w:pPr>
      <w:r>
        <w:t xml:space="preserve">    grace_term      db "grace", 0</w:t>
      </w:r>
    </w:p>
    <w:p w14:paraId="0FCC6BD5" w14:textId="77777777" w:rsidR="001B055C" w:rsidRDefault="00E03610">
      <w:pPr>
        <w:pStyle w:val="SourceCode"/>
      </w:pPr>
      <w:r>
        <w:t xml:space="preserve">    ; A search's path: the collection's path, ?, the encoded name, =, and</w:t>
      </w:r>
    </w:p>
    <w:p w14:paraId="30517C0F" w14:textId="77777777" w:rsidR="001B055C" w:rsidRDefault="00E03610">
      <w:pPr>
        <w:pStyle w:val="SourceCode"/>
      </w:pPr>
      <w:r>
        <w:t xml:space="preserve">    ; the encoded value. Then the line fetch_path prints first, and the</w:t>
      </w:r>
    </w:p>
    <w:p w14:paraId="41110F56" w14:textId="77777777" w:rsidR="001B055C" w:rsidRDefault="00E03610">
      <w:pPr>
        <w:pStyle w:val="SourceCode"/>
      </w:pPr>
      <w:r>
        <w:t xml:space="preserve">    ; Error line for a path that could not be built.</w:t>
      </w:r>
    </w:p>
    <w:p w14:paraId="46861F72" w14:textId="77777777" w:rsidR="001B055C" w:rsidRDefault="00E03610">
      <w:pPr>
        <w:pStyle w:val="SourceCode"/>
      </w:pPr>
      <w:r>
        <w:t xml:space="preserve">    search_path_format db API_PREFIX, "/contacts?%s=%s", 0</w:t>
      </w:r>
    </w:p>
    <w:p w14:paraId="22714403" w14:textId="77777777" w:rsidR="001B055C" w:rsidRDefault="00E03610">
      <w:pPr>
        <w:pStyle w:val="SourceCode"/>
      </w:pPr>
      <w:r>
        <w:t xml:space="preserve">    get_line        db "GET %s", 10, 0</w:t>
      </w:r>
    </w:p>
    <w:p w14:paraId="6E4AFAA2" w14:textId="77777777" w:rsidR="001B055C" w:rsidRDefault="00E03610">
      <w:pPr>
        <w:pStyle w:val="SourceCode"/>
      </w:pPr>
      <w:r>
        <w:t xml:space="preserve">    no_path_line    db "Error: could not build the search's path", 10, 0</w:t>
      </w:r>
    </w:p>
    <w:p w14:paraId="4D7E06FF" w14:textId="77777777" w:rsidR="001B055C" w:rsidRDefault="00E03610">
      <w:pPr>
        <w:pStyle w:val="SourceCode"/>
      </w:pPr>
      <w:r>
        <w:t xml:space="preserve">    ca_file         db CA_FILE, 0</w:t>
      </w:r>
    </w:p>
    <w:p w14:paraId="76DF3F12" w14:textId="77777777" w:rsidR="001B055C" w:rsidRDefault="00E03610">
      <w:pPr>
        <w:pStyle w:val="SourceCode"/>
      </w:pPr>
      <w:r>
        <w:t xml:space="preserve">    empty_text      db 0</w:t>
      </w:r>
    </w:p>
    <w:p w14:paraId="6D839EF5" w14:textId="77777777" w:rsidR="001B055C" w:rsidRDefault="00E03610">
      <w:pPr>
        <w:pStyle w:val="SourceCode"/>
      </w:pPr>
      <w:r>
        <w:t xml:space="preserve">    url_format      db "%s%s", 0</w:t>
      </w:r>
    </w:p>
    <w:p w14:paraId="6D75FBF0" w14:textId="77777777" w:rsidR="001B055C" w:rsidRDefault="00E03610">
      <w:pPr>
        <w:pStyle w:val="SourceCode"/>
      </w:pPr>
      <w:r>
        <w:t xml:space="preserve">    server_origin   db SERVER_ORIGIN, 0</w:t>
      </w:r>
    </w:p>
    <w:p w14:paraId="624F056B" w14:textId="77777777" w:rsidR="001B055C" w:rsidRDefault="00E03610">
      <w:pPr>
        <w:pStyle w:val="SourceCode"/>
      </w:pPr>
      <w:r>
        <w:t xml:space="preserve">    accept_header   db "Accept: application/json", 0</w:t>
      </w:r>
    </w:p>
    <w:p w14:paraId="0C8FD4FB" w14:textId="77777777" w:rsidR="001B055C" w:rsidRDefault="00E03610">
      <w:pPr>
        <w:pStyle w:val="SourceCode"/>
      </w:pPr>
      <w:r>
        <w:t xml:space="preserve">    user_agent_header db "User-Agent: ", USER_AGENT, 0</w:t>
      </w:r>
    </w:p>
    <w:p w14:paraId="04EA655F" w14:textId="77777777" w:rsidR="001B055C" w:rsidRDefault="00E03610">
      <w:pPr>
        <w:pStyle w:val="SourceCode"/>
      </w:pPr>
      <w:r>
        <w:t xml:space="preserve">    authorization_format db "Authorization: Bearer %s", 0</w:t>
      </w:r>
    </w:p>
    <w:p w14:paraId="2F3FAC3A" w14:textId="77777777" w:rsidR="001B055C" w:rsidRDefault="00E03610">
      <w:pPr>
        <w:pStyle w:val="SourceCode"/>
      </w:pPr>
      <w:r>
        <w:t xml:space="preserve">    content_type_header db "Content-Type: ", JSON_TYPE, 0</w:t>
      </w:r>
    </w:p>
    <w:p w14:paraId="38BF082F" w14:textId="77777777" w:rsidR="001B055C" w:rsidRDefault="00E03610">
      <w:pPr>
        <w:pStyle w:val="SourceCode"/>
      </w:pPr>
      <w:r>
        <w:t xml:space="preserve">    content_type_name db "Content-Type", 0</w:t>
      </w:r>
    </w:p>
    <w:p w14:paraId="13A9C81F" w14:textId="77777777" w:rsidR="001B055C" w:rsidRDefault="00E03610">
      <w:pPr>
        <w:pStyle w:val="SourceCode"/>
      </w:pPr>
      <w:r>
        <w:t xml:space="preserve">    timeout_text    db "timeout", 0</w:t>
      </w:r>
    </w:p>
    <w:p w14:paraId="736F06F4" w14:textId="77777777" w:rsidR="001B055C" w:rsidRDefault="00E03610">
      <w:pPr>
        <w:pStyle w:val="SourceCode"/>
      </w:pPr>
      <w:r>
        <w:t xml:space="preserve">    refused_text    db "refused", 0</w:t>
      </w:r>
    </w:p>
    <w:p w14:paraId="056AB99A" w14:textId="77777777" w:rsidR="001B055C" w:rsidRDefault="00E03610">
      <w:pPr>
        <w:pStyle w:val="SourceCode"/>
      </w:pPr>
      <w:r>
        <w:t xml:space="preserve">    certificate_text db "certificate", 0</w:t>
      </w:r>
    </w:p>
    <w:p w14:paraId="6A5EFF44" w14:textId="77777777" w:rsidR="001B055C" w:rsidRDefault="00E03610">
      <w:pPr>
        <w:pStyle w:val="SourceCode"/>
      </w:pPr>
      <w:r>
        <w:t xml:space="preserve">    other_text      db "other", 0</w:t>
      </w:r>
    </w:p>
    <w:p w14:paraId="5973C7FE" w14:textId="77777777" w:rsidR="001B055C" w:rsidRDefault="00E03610">
      <w:pPr>
        <w:pStyle w:val="SourceCode"/>
      </w:pPr>
      <w:r>
        <w:t xml:space="preserve">    status_line     db "Status: %d", 10, 0</w:t>
      </w:r>
    </w:p>
    <w:p w14:paraId="49CC3184" w14:textId="77777777" w:rsidR="001B055C" w:rsidRDefault="00E03610">
      <w:pPr>
        <w:pStyle w:val="SourceCode"/>
      </w:pPr>
      <w:r>
        <w:t xml:space="preserve">    content_type_line db "Content-Type: %s", 10, 0</w:t>
      </w:r>
    </w:p>
    <w:p w14:paraId="3994716A" w14:textId="77777777" w:rsidR="001B055C" w:rsidRDefault="00E03610">
      <w:pPr>
        <w:pStyle w:val="SourceCode"/>
      </w:pPr>
      <w:r>
        <w:t xml:space="preserve">    body_line       db "Body: %s", 10, 0</w:t>
      </w:r>
    </w:p>
    <w:p w14:paraId="0ECFCEE5" w14:textId="77777777" w:rsidR="001B055C" w:rsidRDefault="00E03610">
      <w:pPr>
        <w:pStyle w:val="SourceCode"/>
      </w:pPr>
      <w:r>
        <w:t xml:space="preserve">    no_libcurl_line db "Error: could not start libcurl", 10, 0</w:t>
      </w:r>
    </w:p>
    <w:p w14:paraId="5540E36F" w14:textId="77777777" w:rsidR="001B055C" w:rsidRDefault="00E03610">
      <w:pPr>
        <w:pStyle w:val="SourceCode"/>
      </w:pPr>
      <w:r>
        <w:t xml:space="preserve">    unreachable_line db "Error: could not reach ", SERVER_ORIGIN, 10, 0</w:t>
      </w:r>
    </w:p>
    <w:p w14:paraId="3561F4AA" w14:textId="77777777" w:rsidR="001B055C" w:rsidRDefault="00E03610">
      <w:pPr>
        <w:pStyle w:val="SourceCode"/>
      </w:pPr>
      <w:r>
        <w:t xml:space="preserve">    reason_line     db "Reason: %s", 10, 0</w:t>
      </w:r>
    </w:p>
    <w:p w14:paraId="09F3E159" w14:textId="77777777" w:rsidR="001B055C" w:rsidRDefault="00E03610">
      <w:pPr>
        <w:pStyle w:val="SourceCode"/>
      </w:pPr>
      <w:r>
        <w:t xml:space="preserve">    too_large_line  db "Error: response larger than %d bytes", 10, 0</w:t>
      </w:r>
    </w:p>
    <w:p w14:paraId="6C18C0A9" w14:textId="77777777" w:rsidR="001B055C" w:rsidRDefault="001B055C">
      <w:pPr>
        <w:pStyle w:val="SourceCode"/>
      </w:pPr>
    </w:p>
    <w:p w14:paraId="0CA40F7B" w14:textId="77777777" w:rsidR="001B055C" w:rsidRDefault="00E03610">
      <w:pPr>
        <w:pStyle w:val="SourceCode"/>
      </w:pPr>
      <w:r>
        <w:t>section .bss</w:t>
      </w:r>
    </w:p>
    <w:p w14:paraId="0CF28D5F" w14:textId="77777777" w:rsidR="001B055C" w:rsidRDefault="00E03610">
      <w:pPr>
        <w:pStyle w:val="SourceCode"/>
      </w:pPr>
      <w:r>
        <w:t xml:space="preserve">    ; Remember, alignb 8 starts the next space at an address that is a</w:t>
      </w:r>
    </w:p>
    <w:p w14:paraId="50262504" w14:textId="77777777" w:rsidR="001B055C" w:rsidRDefault="00E03610">
      <w:pPr>
        <w:pStyle w:val="SourceCode"/>
      </w:pPr>
      <w:r>
        <w:t xml:space="preserve">    ; whole number of 8 bytes, as an 8-byte value is best read.</w:t>
      </w:r>
    </w:p>
    <w:p w14:paraId="6266EA6F" w14:textId="77777777" w:rsidR="001B055C" w:rsidRDefault="00E03610">
      <w:pPr>
        <w:pStyle w:val="SourceCode"/>
      </w:pPr>
      <w:r>
        <w:t xml:space="preserve">    alignb 8</w:t>
      </w:r>
    </w:p>
    <w:p w14:paraId="213C9851" w14:textId="77777777" w:rsidR="001B055C" w:rsidRDefault="00E03610">
      <w:pPr>
        <w:pStyle w:val="SourceCode"/>
      </w:pPr>
      <w:r>
        <w:t xml:space="preserve">    search_response resb RESPONSE_SIZE</w:t>
      </w:r>
    </w:p>
    <w:p w14:paraId="2CAC15CC" w14:textId="77777777" w:rsidR="001B055C" w:rsidRDefault="00E03610">
      <w:pPr>
        <w:pStyle w:val="SourceCode"/>
      </w:pPr>
      <w:r>
        <w:t xml:space="preserve">    search_path_text resb PATH_SIZE</w:t>
      </w:r>
    </w:p>
    <w:p w14:paraId="60CCF9B1" w14:textId="77777777" w:rsidR="001B055C" w:rsidRDefault="00E03610">
      <w:pPr>
        <w:pStyle w:val="SourceCode"/>
      </w:pPr>
      <w:r>
        <w:t xml:space="preserve">    url_text        resb URL_SIZE</w:t>
      </w:r>
    </w:p>
    <w:p w14:paraId="3293D930" w14:textId="77777777" w:rsidR="001B055C" w:rsidRDefault="00E03610">
      <w:pPr>
        <w:pStyle w:val="SourceCode"/>
      </w:pPr>
      <w:r>
        <w:t xml:space="preserve">    authorization_text resb AUTHORIZATION_SIZE</w:t>
      </w:r>
    </w:p>
    <w:p w14:paraId="6CFFD0C4" w14:textId="77777777" w:rsidR="001B055C" w:rsidRDefault="001B055C">
      <w:pPr>
        <w:pStyle w:val="SourceCode"/>
      </w:pPr>
    </w:p>
    <w:p w14:paraId="2CF8D03D" w14:textId="77777777" w:rsidR="001B055C" w:rsidRDefault="00E03610">
      <w:pPr>
        <w:pStyle w:val="SourceCode"/>
      </w:pPr>
      <w:r>
        <w:t>section .text</w:t>
      </w:r>
    </w:p>
    <w:p w14:paraId="60597053" w14:textId="77777777" w:rsidR="001B055C" w:rsidRDefault="001B055C">
      <w:pPr>
        <w:pStyle w:val="SourceCode"/>
      </w:pPr>
    </w:p>
    <w:p w14:paraId="62371AE2" w14:textId="77777777" w:rsidR="001B055C" w:rsidRDefault="00E03610">
      <w:pPr>
        <w:pStyle w:val="SourceCode"/>
      </w:pPr>
      <w:r>
        <w:t>; Remember, libcurl calls save_body for each piece of the body; it</w:t>
      </w:r>
    </w:p>
    <w:p w14:paraId="770F3E2B" w14:textId="77777777" w:rsidR="001B055C" w:rsidRDefault="00E03610">
      <w:pPr>
        <w:pStyle w:val="SourceCode"/>
      </w:pPr>
      <w:r>
        <w:t>; returns the piece's length, or 0 to stop when the body would not fit.</w:t>
      </w:r>
    </w:p>
    <w:p w14:paraId="1ED0F14F" w14:textId="77777777" w:rsidR="001B055C" w:rsidRDefault="00E03610">
      <w:pPr>
        <w:pStyle w:val="SourceCode"/>
      </w:pPr>
      <w:r>
        <w:t>;   in:      rcx = the piece, rdx = each item's size, r8 = the count,</w:t>
      </w:r>
    </w:p>
    <w:p w14:paraId="50C61693" w14:textId="77777777" w:rsidR="001B055C" w:rsidRDefault="00E03610">
      <w:pPr>
        <w:pStyle w:val="SourceCode"/>
      </w:pPr>
      <w:r>
        <w:t>;            r9 = the body's address</w:t>
      </w:r>
    </w:p>
    <w:p w14:paraId="5A5CEC0E" w14:textId="77777777" w:rsidR="001B055C" w:rsidRDefault="00E03610">
      <w:pPr>
        <w:pStyle w:val="SourceCode"/>
      </w:pPr>
      <w:r>
        <w:t>save_body:</w:t>
      </w:r>
    </w:p>
    <w:p w14:paraId="39D8A915" w14:textId="77777777" w:rsidR="001B055C" w:rsidRDefault="00E03610">
      <w:pPr>
        <w:pStyle w:val="SourceCode"/>
      </w:pPr>
      <w:r>
        <w:t xml:space="preserve">    push rbx</w:t>
      </w:r>
    </w:p>
    <w:p w14:paraId="47DB55DB" w14:textId="77777777" w:rsidR="001B055C" w:rsidRDefault="00E03610">
      <w:pPr>
        <w:pStyle w:val="SourceCode"/>
      </w:pPr>
      <w:r>
        <w:t xml:space="preserve">    push r12</w:t>
      </w:r>
    </w:p>
    <w:p w14:paraId="44799A7C" w14:textId="77777777" w:rsidR="001B055C" w:rsidRDefault="00E03610">
      <w:pPr>
        <w:pStyle w:val="SourceCode"/>
      </w:pPr>
      <w:r>
        <w:t xml:space="preserve">    push r13</w:t>
      </w:r>
    </w:p>
    <w:p w14:paraId="08285E6B" w14:textId="77777777" w:rsidR="001B055C" w:rsidRDefault="00E03610">
      <w:pPr>
        <w:pStyle w:val="SourceCode"/>
      </w:pPr>
      <w:r>
        <w:t xml:space="preserve">    push r14</w:t>
      </w:r>
    </w:p>
    <w:p w14:paraId="0FBADA68" w14:textId="77777777" w:rsidR="001B055C" w:rsidRDefault="00E03610">
      <w:pPr>
        <w:pStyle w:val="SourceCode"/>
      </w:pPr>
      <w:r>
        <w:t xml:space="preserve">    sub rsp, 40</w:t>
      </w:r>
    </w:p>
    <w:p w14:paraId="0E598FB7" w14:textId="77777777" w:rsidR="001B055C" w:rsidRDefault="00E03610">
      <w:pPr>
        <w:pStyle w:val="SourceCode"/>
      </w:pPr>
      <w:r>
        <w:t xml:space="preserve">    mov rbx, rcx</w:t>
      </w:r>
    </w:p>
    <w:p w14:paraId="1CEB2158" w14:textId="77777777" w:rsidR="001B055C" w:rsidRDefault="00E03610">
      <w:pPr>
        <w:pStyle w:val="SourceCode"/>
      </w:pPr>
      <w:r>
        <w:t xml:space="preserve">    mov r12, rdx</w:t>
      </w:r>
    </w:p>
    <w:p w14:paraId="036AF9D9" w14:textId="77777777" w:rsidR="001B055C" w:rsidRDefault="00E03610">
      <w:pPr>
        <w:pStyle w:val="SourceCode"/>
      </w:pPr>
      <w:r>
        <w:t xml:space="preserve">    imul r12, r8</w:t>
      </w:r>
    </w:p>
    <w:p w14:paraId="39FFBB3F" w14:textId="77777777" w:rsidR="001B055C" w:rsidRDefault="00E03610">
      <w:pPr>
        <w:pStyle w:val="SourceCode"/>
      </w:pPr>
      <w:r>
        <w:t xml:space="preserve">    mov r13, r9</w:t>
      </w:r>
    </w:p>
    <w:p w14:paraId="22BF2952" w14:textId="77777777" w:rsidR="001B055C" w:rsidRDefault="00E03610">
      <w:pPr>
        <w:pStyle w:val="SourceCode"/>
      </w:pPr>
      <w:r>
        <w:t xml:space="preserve">    mov rcx, r13</w:t>
      </w:r>
    </w:p>
    <w:p w14:paraId="1AA0E291" w14:textId="77777777" w:rsidR="001B055C" w:rsidRDefault="00E03610">
      <w:pPr>
        <w:pStyle w:val="SourceCode"/>
      </w:pPr>
      <w:r>
        <w:t xml:space="preserve">    call strlen</w:t>
      </w:r>
    </w:p>
    <w:p w14:paraId="29209BDC" w14:textId="77777777" w:rsidR="001B055C" w:rsidRDefault="00E03610">
      <w:pPr>
        <w:pStyle w:val="SourceCode"/>
      </w:pPr>
      <w:r>
        <w:t xml:space="preserve">    mov r14, rax</w:t>
      </w:r>
    </w:p>
    <w:p w14:paraId="63080FD3" w14:textId="77777777" w:rsidR="001B055C" w:rsidRDefault="00E03610">
      <w:pPr>
        <w:pStyle w:val="SourceCode"/>
      </w:pPr>
      <w:r>
        <w:t xml:space="preserve">    lea rax, [r14 + r12]</w:t>
      </w:r>
    </w:p>
    <w:p w14:paraId="475407BD" w14:textId="77777777" w:rsidR="001B055C" w:rsidRDefault="00E03610">
      <w:pPr>
        <w:pStyle w:val="SourceCode"/>
      </w:pPr>
      <w:r>
        <w:t xml:space="preserve">    cmp rax, BODY_SIZE</w:t>
      </w:r>
    </w:p>
    <w:p w14:paraId="7DB9C1B0" w14:textId="77777777" w:rsidR="001B055C" w:rsidRDefault="00E03610">
      <w:pPr>
        <w:pStyle w:val="SourceCode"/>
      </w:pPr>
      <w:r>
        <w:t xml:space="preserve">    jae .too_long</w:t>
      </w:r>
    </w:p>
    <w:p w14:paraId="5A486995" w14:textId="77777777" w:rsidR="001B055C" w:rsidRDefault="00E03610">
      <w:pPr>
        <w:pStyle w:val="SourceCode"/>
      </w:pPr>
      <w:r>
        <w:t xml:space="preserve">    lea rcx, [r13 + r14]</w:t>
      </w:r>
    </w:p>
    <w:p w14:paraId="270761A8" w14:textId="77777777" w:rsidR="001B055C" w:rsidRDefault="00E03610">
      <w:pPr>
        <w:pStyle w:val="SourceCode"/>
      </w:pPr>
      <w:r>
        <w:t xml:space="preserve">    mov rdx, rbx</w:t>
      </w:r>
    </w:p>
    <w:p w14:paraId="613A2C6B" w14:textId="77777777" w:rsidR="001B055C" w:rsidRDefault="00E03610">
      <w:pPr>
        <w:pStyle w:val="SourceCode"/>
      </w:pPr>
      <w:r>
        <w:t xml:space="preserve">    mov r8, r12</w:t>
      </w:r>
    </w:p>
    <w:p w14:paraId="0FC6DC2A" w14:textId="77777777" w:rsidR="001B055C" w:rsidRDefault="00E03610">
      <w:pPr>
        <w:pStyle w:val="SourceCode"/>
      </w:pPr>
      <w:r>
        <w:t xml:space="preserve">    call memcpy</w:t>
      </w:r>
    </w:p>
    <w:p w14:paraId="5AF9022F" w14:textId="77777777" w:rsidR="001B055C" w:rsidRDefault="00E03610">
      <w:pPr>
        <w:pStyle w:val="SourceCode"/>
      </w:pPr>
      <w:r>
        <w:t xml:space="preserve">    lea rax, [r14 + r12]</w:t>
      </w:r>
    </w:p>
    <w:p w14:paraId="1DD5B77E" w14:textId="77777777" w:rsidR="001B055C" w:rsidRDefault="00E03610">
      <w:pPr>
        <w:pStyle w:val="SourceCode"/>
      </w:pPr>
      <w:r>
        <w:t xml:space="preserve">    mov byte [r13 + rax], 0</w:t>
      </w:r>
    </w:p>
    <w:p w14:paraId="2AED1E43" w14:textId="77777777" w:rsidR="001B055C" w:rsidRDefault="00E03610">
      <w:pPr>
        <w:pStyle w:val="SourceCode"/>
      </w:pPr>
      <w:r>
        <w:t xml:space="preserve">    mov rax, r12</w:t>
      </w:r>
    </w:p>
    <w:p w14:paraId="65AEC0BC" w14:textId="77777777" w:rsidR="001B055C" w:rsidRDefault="00E03610">
      <w:pPr>
        <w:pStyle w:val="SourceCode"/>
      </w:pPr>
      <w:r>
        <w:t xml:space="preserve">    jmp .done</w:t>
      </w:r>
    </w:p>
    <w:p w14:paraId="7C24E8AD" w14:textId="77777777" w:rsidR="001B055C" w:rsidRDefault="00E03610">
      <w:pPr>
        <w:pStyle w:val="SourceCode"/>
      </w:pPr>
      <w:r>
        <w:t>.too_long:</w:t>
      </w:r>
    </w:p>
    <w:p w14:paraId="2EFF22C5" w14:textId="77777777" w:rsidR="001B055C" w:rsidRDefault="00E03610">
      <w:pPr>
        <w:pStyle w:val="SourceCode"/>
      </w:pPr>
      <w:r>
        <w:t xml:space="preserve">    xor eax, eax</w:t>
      </w:r>
    </w:p>
    <w:p w14:paraId="0CE5A507" w14:textId="77777777" w:rsidR="001B055C" w:rsidRDefault="00E03610">
      <w:pPr>
        <w:pStyle w:val="SourceCode"/>
      </w:pPr>
      <w:r>
        <w:t>.done:</w:t>
      </w:r>
    </w:p>
    <w:p w14:paraId="60F8BFA1" w14:textId="77777777" w:rsidR="001B055C" w:rsidRDefault="00E03610">
      <w:pPr>
        <w:pStyle w:val="SourceCode"/>
      </w:pPr>
      <w:r>
        <w:t xml:space="preserve">    add rsp, 40</w:t>
      </w:r>
    </w:p>
    <w:p w14:paraId="41DC6545" w14:textId="77777777" w:rsidR="001B055C" w:rsidRDefault="00E03610">
      <w:pPr>
        <w:pStyle w:val="SourceCode"/>
      </w:pPr>
      <w:r>
        <w:t xml:space="preserve">    pop r14</w:t>
      </w:r>
    </w:p>
    <w:p w14:paraId="3F25E37B" w14:textId="77777777" w:rsidR="001B055C" w:rsidRDefault="00E03610">
      <w:pPr>
        <w:pStyle w:val="SourceCode"/>
      </w:pPr>
      <w:r>
        <w:t xml:space="preserve">    pop r13</w:t>
      </w:r>
    </w:p>
    <w:p w14:paraId="2B94B03D" w14:textId="77777777" w:rsidR="001B055C" w:rsidRDefault="00E03610">
      <w:pPr>
        <w:pStyle w:val="SourceCode"/>
      </w:pPr>
      <w:r>
        <w:t xml:space="preserve">    pop r12</w:t>
      </w:r>
    </w:p>
    <w:p w14:paraId="0239E3BD" w14:textId="77777777" w:rsidR="001B055C" w:rsidRDefault="00E03610">
      <w:pPr>
        <w:pStyle w:val="SourceCode"/>
      </w:pPr>
      <w:r>
        <w:t xml:space="preserve">    pop rbx</w:t>
      </w:r>
    </w:p>
    <w:p w14:paraId="01E27965" w14:textId="77777777" w:rsidR="001B055C" w:rsidRDefault="00E03610">
      <w:pPr>
        <w:pStyle w:val="SourceCode"/>
      </w:pPr>
      <w:r>
        <w:t xml:space="preserve">    ret</w:t>
      </w:r>
    </w:p>
    <w:p w14:paraId="6857BFDA" w14:textId="77777777" w:rsidR="001B055C" w:rsidRDefault="001B055C">
      <w:pPr>
        <w:pStyle w:val="SourceCode"/>
      </w:pPr>
    </w:p>
    <w:p w14:paraId="09680CD3" w14:textId="77777777" w:rsidR="001B055C" w:rsidRDefault="00E03610">
      <w:pPr>
        <w:pStyle w:val="SourceCode"/>
      </w:pPr>
      <w:r>
        <w:t>; save_header: libcurl calls this once for each header line it receives,</w:t>
      </w:r>
    </w:p>
    <w:p w14:paraId="77C0A56F" w14:textId="77777777" w:rsidR="001B055C" w:rsidRDefault="00E03610">
      <w:pPr>
        <w:pStyle w:val="SourceCode"/>
      </w:pPr>
      <w:r>
        <w:t>; the status line and the blank line at the end included. The line ends</w:t>
      </w:r>
    </w:p>
    <w:p w14:paraId="349788AA" w14:textId="77777777" w:rsidR="001B055C" w:rsidRDefault="00E03610">
      <w:pPr>
        <w:pStyle w:val="SourceCode"/>
      </w:pPr>
      <w:r>
        <w:t>; with 13, 10 (\r\n), which is not copied. A blank line, a line that does</w:t>
      </w:r>
    </w:p>
    <w:p w14:paraId="3462A69E" w14:textId="77777777" w:rsidR="001B055C" w:rsidRDefault="00E03610">
      <w:pPr>
        <w:pStyle w:val="SourceCode"/>
      </w:pPr>
      <w:r>
        <w:t>; not fit, or any line after HEADER_LIMIT lines are kept is skipped.</w:t>
      </w:r>
    </w:p>
    <w:p w14:paraId="479ED277" w14:textId="77777777" w:rsidR="001B055C" w:rsidRDefault="00E03610">
      <w:pPr>
        <w:pStyle w:val="SourceCode"/>
      </w:pPr>
      <w:r>
        <w:t>;   in:      rcx = the line, rdx = each item's size, r8 = the count,</w:t>
      </w:r>
    </w:p>
    <w:p w14:paraId="32FCFB9E" w14:textId="77777777" w:rsidR="001B055C" w:rsidRDefault="00E03610">
      <w:pPr>
        <w:pStyle w:val="SourceCode"/>
      </w:pPr>
      <w:r>
        <w:t>;            r9 = the response record (CURLOPT_HEADERDATA)</w:t>
      </w:r>
    </w:p>
    <w:p w14:paraId="2E4DB4D1" w14:textId="77777777" w:rsidR="001B055C" w:rsidRDefault="00E03610">
      <w:pPr>
        <w:pStyle w:val="SourceCode"/>
      </w:pPr>
      <w:r>
        <w:t>;   out:     rax = the line's whole length: every line is accepted</w:t>
      </w:r>
    </w:p>
    <w:p w14:paraId="761E7649" w14:textId="77777777" w:rsidR="001B055C" w:rsidRDefault="00E03610">
      <w:pPr>
        <w:pStyle w:val="SourceCode"/>
      </w:pPr>
      <w:r>
        <w:t>; rbx keeps the line, r12 its whole length, r13 the record, r14 the</w:t>
      </w:r>
    </w:p>
    <w:p w14:paraId="09ACCFD9" w14:textId="77777777" w:rsidR="001B055C" w:rsidRDefault="00E03610">
      <w:pPr>
        <w:pStyle w:val="SourceCode"/>
      </w:pPr>
      <w:r>
        <w:t>; length kept.</w:t>
      </w:r>
    </w:p>
    <w:p w14:paraId="45AE7F17" w14:textId="77777777" w:rsidR="001B055C" w:rsidRDefault="00E03610">
      <w:pPr>
        <w:pStyle w:val="SourceCode"/>
      </w:pPr>
      <w:r>
        <w:t>save_header:</w:t>
      </w:r>
    </w:p>
    <w:p w14:paraId="524E653A" w14:textId="77777777" w:rsidR="001B055C" w:rsidRDefault="00E03610">
      <w:pPr>
        <w:pStyle w:val="SourceCode"/>
      </w:pPr>
      <w:r>
        <w:t xml:space="preserve">    push rbx</w:t>
      </w:r>
    </w:p>
    <w:p w14:paraId="248E540A" w14:textId="77777777" w:rsidR="001B055C" w:rsidRDefault="00E03610">
      <w:pPr>
        <w:pStyle w:val="SourceCode"/>
      </w:pPr>
      <w:r>
        <w:t xml:space="preserve">    push r12</w:t>
      </w:r>
    </w:p>
    <w:p w14:paraId="033AC1AD" w14:textId="77777777" w:rsidR="001B055C" w:rsidRDefault="00E03610">
      <w:pPr>
        <w:pStyle w:val="SourceCode"/>
      </w:pPr>
      <w:r>
        <w:t xml:space="preserve">    push r13</w:t>
      </w:r>
    </w:p>
    <w:p w14:paraId="0024CC9D" w14:textId="77777777" w:rsidR="001B055C" w:rsidRDefault="00E03610">
      <w:pPr>
        <w:pStyle w:val="SourceCode"/>
      </w:pPr>
      <w:r>
        <w:t xml:space="preserve">    push r14</w:t>
      </w:r>
    </w:p>
    <w:p w14:paraId="1ECA5072" w14:textId="77777777" w:rsidR="001B055C" w:rsidRDefault="00E03610">
      <w:pPr>
        <w:pStyle w:val="SourceCode"/>
      </w:pPr>
      <w:r>
        <w:t xml:space="preserve">    sub rsp, 40</w:t>
      </w:r>
    </w:p>
    <w:p w14:paraId="527CF2BC" w14:textId="77777777" w:rsidR="001B055C" w:rsidRDefault="00E03610">
      <w:pPr>
        <w:pStyle w:val="SourceCode"/>
      </w:pPr>
      <w:r>
        <w:t xml:space="preserve">    mov rbx, rcx</w:t>
      </w:r>
    </w:p>
    <w:p w14:paraId="1E78F143" w14:textId="77777777" w:rsidR="001B055C" w:rsidRDefault="00E03610">
      <w:pPr>
        <w:pStyle w:val="SourceCode"/>
      </w:pPr>
      <w:r>
        <w:t xml:space="preserve">    mov r12, rdx</w:t>
      </w:r>
    </w:p>
    <w:p w14:paraId="20CC5E73" w14:textId="77777777" w:rsidR="001B055C" w:rsidRDefault="00E03610">
      <w:pPr>
        <w:pStyle w:val="SourceCode"/>
      </w:pPr>
      <w:r>
        <w:t xml:space="preserve">    imul r12, r8</w:t>
      </w:r>
    </w:p>
    <w:p w14:paraId="5B5023B7" w14:textId="77777777" w:rsidR="001B055C" w:rsidRDefault="00E03610">
      <w:pPr>
        <w:pStyle w:val="SourceCode"/>
      </w:pPr>
      <w:r>
        <w:t xml:space="preserve">    mov r13, r9</w:t>
      </w:r>
    </w:p>
    <w:p w14:paraId="2C76F754" w14:textId="77777777" w:rsidR="001B055C" w:rsidRDefault="00E03610">
      <w:pPr>
        <w:pStyle w:val="SourceCode"/>
      </w:pPr>
      <w:r>
        <w:t xml:space="preserve">    mov r14, r12</w:t>
      </w:r>
    </w:p>
    <w:p w14:paraId="6AFB0ECE" w14:textId="77777777" w:rsidR="001B055C" w:rsidRDefault="00E03610">
      <w:pPr>
        <w:pStyle w:val="SourceCode"/>
      </w:pPr>
      <w:r>
        <w:t xml:space="preserve">    ; Step back over the 13 and 10 at the line's end.</w:t>
      </w:r>
    </w:p>
    <w:p w14:paraId="3C73E501" w14:textId="77777777" w:rsidR="001B055C" w:rsidRDefault="00E03610">
      <w:pPr>
        <w:pStyle w:val="SourceCode"/>
      </w:pPr>
      <w:r>
        <w:t>.trim:</w:t>
      </w:r>
    </w:p>
    <w:p w14:paraId="45252E0E" w14:textId="77777777" w:rsidR="001B055C" w:rsidRDefault="00E03610">
      <w:pPr>
        <w:pStyle w:val="SourceCode"/>
      </w:pPr>
      <w:r>
        <w:t xml:space="preserve">    cmp r14, 0</w:t>
      </w:r>
    </w:p>
    <w:p w14:paraId="3E64AEFF" w14:textId="77777777" w:rsidR="001B055C" w:rsidRDefault="00E03610">
      <w:pPr>
        <w:pStyle w:val="SourceCode"/>
      </w:pPr>
      <w:r>
        <w:t xml:space="preserve">    je .keep_line</w:t>
      </w:r>
    </w:p>
    <w:p w14:paraId="379A334C" w14:textId="77777777" w:rsidR="001B055C" w:rsidRDefault="00E03610">
      <w:pPr>
        <w:pStyle w:val="SourceCode"/>
      </w:pPr>
      <w:r>
        <w:t xml:space="preserve">    mov al, [rbx + r14 - 1]</w:t>
      </w:r>
    </w:p>
    <w:p w14:paraId="31AEA91A" w14:textId="77777777" w:rsidR="001B055C" w:rsidRDefault="00E03610">
      <w:pPr>
        <w:pStyle w:val="SourceCode"/>
      </w:pPr>
      <w:r>
        <w:t xml:space="preserve">    cmp al, CARRIAGE_RETURN</w:t>
      </w:r>
    </w:p>
    <w:p w14:paraId="149A10A8" w14:textId="77777777" w:rsidR="001B055C" w:rsidRDefault="00E03610">
      <w:pPr>
        <w:pStyle w:val="SourceCode"/>
      </w:pPr>
      <w:r>
        <w:t xml:space="preserve">    je .trim_one</w:t>
      </w:r>
    </w:p>
    <w:p w14:paraId="757DB812" w14:textId="77777777" w:rsidR="001B055C" w:rsidRDefault="00E03610">
      <w:pPr>
        <w:pStyle w:val="SourceCode"/>
      </w:pPr>
      <w:r>
        <w:t xml:space="preserve">    cmp al, LINE_FEED</w:t>
      </w:r>
    </w:p>
    <w:p w14:paraId="730B8FD5" w14:textId="77777777" w:rsidR="001B055C" w:rsidRDefault="00E03610">
      <w:pPr>
        <w:pStyle w:val="SourceCode"/>
      </w:pPr>
      <w:r>
        <w:t xml:space="preserve">    jne .keep_line</w:t>
      </w:r>
    </w:p>
    <w:p w14:paraId="1D99E3FA" w14:textId="77777777" w:rsidR="001B055C" w:rsidRDefault="00E03610">
      <w:pPr>
        <w:pStyle w:val="SourceCode"/>
      </w:pPr>
      <w:r>
        <w:t>.trim_one:</w:t>
      </w:r>
    </w:p>
    <w:p w14:paraId="33CBC291" w14:textId="77777777" w:rsidR="001B055C" w:rsidRDefault="00E03610">
      <w:pPr>
        <w:pStyle w:val="SourceCode"/>
      </w:pPr>
      <w:r>
        <w:t xml:space="preserve">    dec r14</w:t>
      </w:r>
    </w:p>
    <w:p w14:paraId="2AF3F8DD" w14:textId="77777777" w:rsidR="001B055C" w:rsidRDefault="00E03610">
      <w:pPr>
        <w:pStyle w:val="SourceCode"/>
      </w:pPr>
      <w:r>
        <w:t xml:space="preserve">    jmp .trim</w:t>
      </w:r>
    </w:p>
    <w:p w14:paraId="6C9EF4FF" w14:textId="77777777" w:rsidR="001B055C" w:rsidRDefault="00E03610">
      <w:pPr>
        <w:pStyle w:val="SourceCode"/>
      </w:pPr>
      <w:r>
        <w:t>.keep_line:</w:t>
      </w:r>
    </w:p>
    <w:p w14:paraId="2929DC1D" w14:textId="77777777" w:rsidR="001B055C" w:rsidRDefault="00E03610">
      <w:pPr>
        <w:pStyle w:val="SourceCode"/>
      </w:pPr>
      <w:r>
        <w:t xml:space="preserve">    cmp r14, 0</w:t>
      </w:r>
    </w:p>
    <w:p w14:paraId="45EE1994" w14:textId="77777777" w:rsidR="001B055C" w:rsidRDefault="00E03610">
      <w:pPr>
        <w:pStyle w:val="SourceCode"/>
      </w:pPr>
      <w:r>
        <w:t xml:space="preserve">    je .done</w:t>
      </w:r>
    </w:p>
    <w:p w14:paraId="5A5822D3" w14:textId="77777777" w:rsidR="001B055C" w:rsidRDefault="00E03610">
      <w:pPr>
        <w:pStyle w:val="SourceCode"/>
      </w:pPr>
      <w:r>
        <w:t xml:space="preserve">    cmp r14, HEADER_SIZE</w:t>
      </w:r>
    </w:p>
    <w:p w14:paraId="023CCD40" w14:textId="77777777" w:rsidR="001B055C" w:rsidRDefault="00E03610">
      <w:pPr>
        <w:pStyle w:val="SourceCode"/>
      </w:pPr>
      <w:r>
        <w:t xml:space="preserve">    jae .done</w:t>
      </w:r>
    </w:p>
    <w:p w14:paraId="719AC67F" w14:textId="77777777" w:rsidR="001B055C" w:rsidRDefault="00E03610">
      <w:pPr>
        <w:pStyle w:val="SourceCode"/>
      </w:pPr>
      <w:r>
        <w:t xml:space="preserve">    cmp qword [r13 + RESPONSE_HEADER_COUNT], HEADER_LIMIT</w:t>
      </w:r>
    </w:p>
    <w:p w14:paraId="59BDE375" w14:textId="77777777" w:rsidR="001B055C" w:rsidRDefault="00E03610">
      <w:pPr>
        <w:pStyle w:val="SourceCode"/>
      </w:pPr>
      <w:r>
        <w:t xml:space="preserve">    jae .done</w:t>
      </w:r>
    </w:p>
    <w:p w14:paraId="64CBF0DE" w14:textId="77777777" w:rsidR="001B055C" w:rsidRDefault="00E03610">
      <w:pPr>
        <w:pStyle w:val="SourceCode"/>
      </w:pPr>
      <w:r>
        <w:t xml:space="preserve">    ; The next free line is at RESPONSE_HEADER_LINES + count * HEADER_SIZE.</w:t>
      </w:r>
    </w:p>
    <w:p w14:paraId="7EE46E07" w14:textId="77777777" w:rsidR="001B055C" w:rsidRDefault="00E03610">
      <w:pPr>
        <w:pStyle w:val="SourceCode"/>
      </w:pPr>
      <w:r>
        <w:t xml:space="preserve">    mov rcx, [r13 + RESPONSE_HEADER_COUNT]</w:t>
      </w:r>
    </w:p>
    <w:p w14:paraId="1C5E0CA3" w14:textId="77777777" w:rsidR="001B055C" w:rsidRDefault="00E03610">
      <w:pPr>
        <w:pStyle w:val="SourceCode"/>
      </w:pPr>
      <w:r>
        <w:t xml:space="preserve">    imul rcx, HEADER_SIZE</w:t>
      </w:r>
    </w:p>
    <w:p w14:paraId="5F179A10" w14:textId="77777777" w:rsidR="001B055C" w:rsidRDefault="00E03610">
      <w:pPr>
        <w:pStyle w:val="SourceCode"/>
      </w:pPr>
      <w:r>
        <w:t xml:space="preserve">    lea rcx, [r13 + RESPONSE_HEADER_LINES + rcx]</w:t>
      </w:r>
    </w:p>
    <w:p w14:paraId="277E3147" w14:textId="77777777" w:rsidR="001B055C" w:rsidRDefault="00E03610">
      <w:pPr>
        <w:pStyle w:val="SourceCode"/>
      </w:pPr>
      <w:r>
        <w:t xml:space="preserve">    mov rdx, rbx</w:t>
      </w:r>
    </w:p>
    <w:p w14:paraId="2F3545FD" w14:textId="77777777" w:rsidR="001B055C" w:rsidRDefault="00E03610">
      <w:pPr>
        <w:pStyle w:val="SourceCode"/>
      </w:pPr>
      <w:r>
        <w:t xml:space="preserve">    mov r8, r14</w:t>
      </w:r>
    </w:p>
    <w:p w14:paraId="29CAC28B" w14:textId="77777777" w:rsidR="001B055C" w:rsidRDefault="00E03610">
      <w:pPr>
        <w:pStyle w:val="SourceCode"/>
      </w:pPr>
      <w:r>
        <w:t xml:space="preserve">    call memcpy</w:t>
      </w:r>
    </w:p>
    <w:p w14:paraId="62961AD9" w14:textId="77777777" w:rsidR="001B055C" w:rsidRDefault="00E03610">
      <w:pPr>
        <w:pStyle w:val="SourceCode"/>
      </w:pPr>
      <w:r>
        <w:t xml:space="preserve">    ; memcpy returns the address it copied to; a 0 byte ends the line.</w:t>
      </w:r>
    </w:p>
    <w:p w14:paraId="3390D432" w14:textId="77777777" w:rsidR="001B055C" w:rsidRDefault="00E03610">
      <w:pPr>
        <w:pStyle w:val="SourceCode"/>
      </w:pPr>
      <w:r>
        <w:t xml:space="preserve">    mov byte [rax + r14], 0</w:t>
      </w:r>
    </w:p>
    <w:p w14:paraId="56294214" w14:textId="77777777" w:rsidR="001B055C" w:rsidRDefault="00E03610">
      <w:pPr>
        <w:pStyle w:val="SourceCode"/>
      </w:pPr>
      <w:r>
        <w:t xml:space="preserve">    inc qword [r13 + RESPONSE_HEADER_COUNT]</w:t>
      </w:r>
    </w:p>
    <w:p w14:paraId="07D8D0C9" w14:textId="77777777" w:rsidR="001B055C" w:rsidRDefault="00E03610">
      <w:pPr>
        <w:pStyle w:val="SourceCode"/>
      </w:pPr>
      <w:r>
        <w:t>.done:</w:t>
      </w:r>
    </w:p>
    <w:p w14:paraId="23CE687E" w14:textId="77777777" w:rsidR="001B055C" w:rsidRDefault="00E03610">
      <w:pPr>
        <w:pStyle w:val="SourceCode"/>
      </w:pPr>
      <w:r>
        <w:t xml:space="preserve">    mov rax, r12</w:t>
      </w:r>
    </w:p>
    <w:p w14:paraId="408B6976" w14:textId="77777777" w:rsidR="001B055C" w:rsidRDefault="00E03610">
      <w:pPr>
        <w:pStyle w:val="SourceCode"/>
      </w:pPr>
      <w:r>
        <w:t xml:space="preserve">    add rsp, 40</w:t>
      </w:r>
    </w:p>
    <w:p w14:paraId="3F59BCD8" w14:textId="77777777" w:rsidR="001B055C" w:rsidRDefault="00E03610">
      <w:pPr>
        <w:pStyle w:val="SourceCode"/>
      </w:pPr>
      <w:r>
        <w:t xml:space="preserve">    pop r14</w:t>
      </w:r>
    </w:p>
    <w:p w14:paraId="70AE704D" w14:textId="77777777" w:rsidR="001B055C" w:rsidRDefault="00E03610">
      <w:pPr>
        <w:pStyle w:val="SourceCode"/>
      </w:pPr>
      <w:r>
        <w:t xml:space="preserve">    pop r13</w:t>
      </w:r>
    </w:p>
    <w:p w14:paraId="6F171EE6" w14:textId="77777777" w:rsidR="001B055C" w:rsidRDefault="00E03610">
      <w:pPr>
        <w:pStyle w:val="SourceCode"/>
      </w:pPr>
      <w:r>
        <w:t xml:space="preserve">    pop r12</w:t>
      </w:r>
    </w:p>
    <w:p w14:paraId="6509512B" w14:textId="77777777" w:rsidR="001B055C" w:rsidRDefault="00E03610">
      <w:pPr>
        <w:pStyle w:val="SourceCode"/>
      </w:pPr>
      <w:r>
        <w:t xml:space="preserve">    pop rbx</w:t>
      </w:r>
    </w:p>
    <w:p w14:paraId="317BC2F4" w14:textId="77777777" w:rsidR="001B055C" w:rsidRDefault="00E03610">
      <w:pPr>
        <w:pStyle w:val="SourceCode"/>
      </w:pPr>
      <w:r>
        <w:t xml:space="preserve">    ret</w:t>
      </w:r>
    </w:p>
    <w:p w14:paraId="73F2C66E" w14:textId="77777777" w:rsidR="001B055C" w:rsidRDefault="001B055C">
      <w:pPr>
        <w:pStyle w:val="SourceCode"/>
      </w:pPr>
    </w:p>
    <w:p w14:paraId="43B36837" w14:textId="77777777" w:rsidR="001B055C" w:rsidRDefault="00E03610">
      <w:pPr>
        <w:pStyle w:val="SourceCode"/>
      </w:pPr>
      <w:r>
        <w:t>; response_header: the value of the header called header_name, ignoring</w:t>
      </w:r>
    </w:p>
    <w:p w14:paraId="54B1E25E" w14:textId="77777777" w:rsidR="001B055C" w:rsidRDefault="00E03610">
      <w:pPr>
        <w:pStyle w:val="SourceCode"/>
      </w:pPr>
      <w:r>
        <w:t>; case, or "" when the answer has no such header. _strnicmp, from the C</w:t>
      </w:r>
    </w:p>
    <w:p w14:paraId="47460890" w14:textId="77777777" w:rsidR="001B055C" w:rsidRDefault="00E03610">
      <w:pPr>
        <w:pStyle w:val="SourceCode"/>
      </w:pPr>
      <w:r>
        <w:t>; library, compares the first length characters of two texts ignoring</w:t>
      </w:r>
    </w:p>
    <w:p w14:paraId="64C3630A" w14:textId="77777777" w:rsidR="001B055C" w:rsidRDefault="00E03610">
      <w:pPr>
        <w:pStyle w:val="SourceCode"/>
      </w:pPr>
      <w:r>
        <w:t>; case and returns 0 when they match, as C's names_match does.</w:t>
      </w:r>
    </w:p>
    <w:p w14:paraId="36BB5199" w14:textId="77777777" w:rsidR="001B055C" w:rsidRDefault="00E03610">
      <w:pPr>
        <w:pStyle w:val="SourceCode"/>
      </w:pPr>
      <w:r>
        <w:t>;   in:      rcx = the response record, rdx = the header's name</w:t>
      </w:r>
    </w:p>
    <w:p w14:paraId="4B3621B0" w14:textId="77777777" w:rsidR="001B055C" w:rsidRDefault="00E03610">
      <w:pPr>
        <w:pStyle w:val="SourceCode"/>
      </w:pPr>
      <w:r>
        <w:t>;   out:     rax = the value's address: the text after the colon and its</w:t>
      </w:r>
    </w:p>
    <w:p w14:paraId="76B7453C" w14:textId="77777777" w:rsidR="001B055C" w:rsidRDefault="00E03610">
      <w:pPr>
        <w:pStyle w:val="SourceCode"/>
      </w:pPr>
      <w:r>
        <w:t>;            spaces, inside the stored line, or empty_text</w:t>
      </w:r>
    </w:p>
    <w:p w14:paraId="6FE80901" w14:textId="77777777" w:rsidR="001B055C" w:rsidRDefault="00E03610">
      <w:pPr>
        <w:pStyle w:val="SourceCode"/>
      </w:pPr>
      <w:r>
        <w:t>; rbx keeps the record, r12 the name, r13 its length, r14 the line's</w:t>
      </w:r>
    </w:p>
    <w:p w14:paraId="33AE4F18" w14:textId="77777777" w:rsidR="001B055C" w:rsidRDefault="00E03610">
      <w:pPr>
        <w:pStyle w:val="SourceCode"/>
      </w:pPr>
      <w:r>
        <w:t>; index, r15 the line.</w:t>
      </w:r>
    </w:p>
    <w:p w14:paraId="411D1C91" w14:textId="77777777" w:rsidR="001B055C" w:rsidRDefault="00E03610">
      <w:pPr>
        <w:pStyle w:val="SourceCode"/>
      </w:pPr>
      <w:r>
        <w:t>response_header:</w:t>
      </w:r>
    </w:p>
    <w:p w14:paraId="14DDC025" w14:textId="77777777" w:rsidR="001B055C" w:rsidRDefault="00E03610">
      <w:pPr>
        <w:pStyle w:val="SourceCode"/>
      </w:pPr>
      <w:r>
        <w:t xml:space="preserve">    push rbx</w:t>
      </w:r>
    </w:p>
    <w:p w14:paraId="1A20FA46" w14:textId="77777777" w:rsidR="001B055C" w:rsidRDefault="00E03610">
      <w:pPr>
        <w:pStyle w:val="SourceCode"/>
      </w:pPr>
      <w:r>
        <w:t xml:space="preserve">    push r12</w:t>
      </w:r>
    </w:p>
    <w:p w14:paraId="7E2E170F" w14:textId="77777777" w:rsidR="001B055C" w:rsidRDefault="00E03610">
      <w:pPr>
        <w:pStyle w:val="SourceCode"/>
      </w:pPr>
      <w:r>
        <w:t xml:space="preserve">    push r13</w:t>
      </w:r>
    </w:p>
    <w:p w14:paraId="49378D2A" w14:textId="77777777" w:rsidR="001B055C" w:rsidRDefault="00E03610">
      <w:pPr>
        <w:pStyle w:val="SourceCode"/>
      </w:pPr>
      <w:r>
        <w:t xml:space="preserve">    push r14</w:t>
      </w:r>
    </w:p>
    <w:p w14:paraId="732F61B1" w14:textId="77777777" w:rsidR="001B055C" w:rsidRDefault="00E03610">
      <w:pPr>
        <w:pStyle w:val="SourceCode"/>
      </w:pPr>
      <w:r>
        <w:t xml:space="preserve">    push r15</w:t>
      </w:r>
    </w:p>
    <w:p w14:paraId="7BC3B08B" w14:textId="77777777" w:rsidR="001B055C" w:rsidRDefault="00E03610">
      <w:pPr>
        <w:pStyle w:val="SourceCode"/>
      </w:pPr>
      <w:r>
        <w:t xml:space="preserve">    sub rsp, 32</w:t>
      </w:r>
    </w:p>
    <w:p w14:paraId="1D58BE68" w14:textId="77777777" w:rsidR="001B055C" w:rsidRDefault="00E03610">
      <w:pPr>
        <w:pStyle w:val="SourceCode"/>
      </w:pPr>
      <w:r>
        <w:t xml:space="preserve">    mov rbx, rcx</w:t>
      </w:r>
    </w:p>
    <w:p w14:paraId="708D63A3" w14:textId="77777777" w:rsidR="001B055C" w:rsidRDefault="00E03610">
      <w:pPr>
        <w:pStyle w:val="SourceCode"/>
      </w:pPr>
      <w:r>
        <w:t xml:space="preserve">    mov r12, rdx</w:t>
      </w:r>
    </w:p>
    <w:p w14:paraId="7B344578" w14:textId="77777777" w:rsidR="001B055C" w:rsidRDefault="00E03610">
      <w:pPr>
        <w:pStyle w:val="SourceCode"/>
      </w:pPr>
      <w:r>
        <w:t xml:space="preserve">    mov rcx, r12</w:t>
      </w:r>
    </w:p>
    <w:p w14:paraId="1F5A041B" w14:textId="77777777" w:rsidR="001B055C" w:rsidRDefault="00E03610">
      <w:pPr>
        <w:pStyle w:val="SourceCode"/>
      </w:pPr>
      <w:r>
        <w:t xml:space="preserve">    call strlen</w:t>
      </w:r>
    </w:p>
    <w:p w14:paraId="5B5C4EDB" w14:textId="77777777" w:rsidR="001B055C" w:rsidRDefault="00E03610">
      <w:pPr>
        <w:pStyle w:val="SourceCode"/>
      </w:pPr>
      <w:r>
        <w:t xml:space="preserve">    mov r13, rax</w:t>
      </w:r>
    </w:p>
    <w:p w14:paraId="7F4A1999" w14:textId="77777777" w:rsidR="001B055C" w:rsidRDefault="00E03610">
      <w:pPr>
        <w:pStyle w:val="SourceCode"/>
      </w:pPr>
      <w:r>
        <w:t xml:space="preserve">    xor r14d, r14d</w:t>
      </w:r>
    </w:p>
    <w:p w14:paraId="58C4EDF4" w14:textId="77777777" w:rsidR="001B055C" w:rsidRDefault="00E03610">
      <w:pPr>
        <w:pStyle w:val="SourceCode"/>
      </w:pPr>
      <w:r>
        <w:t>.next_line:</w:t>
      </w:r>
    </w:p>
    <w:p w14:paraId="15E98EB9" w14:textId="77777777" w:rsidR="001B055C" w:rsidRDefault="00E03610">
      <w:pPr>
        <w:pStyle w:val="SourceCode"/>
      </w:pPr>
      <w:r>
        <w:t xml:space="preserve">    cmp r14, [rbx + RESPONSE_HEADER_COUNT]</w:t>
      </w:r>
    </w:p>
    <w:p w14:paraId="3C1503F5" w14:textId="77777777" w:rsidR="001B055C" w:rsidRDefault="00E03610">
      <w:pPr>
        <w:pStyle w:val="SourceCode"/>
      </w:pPr>
      <w:r>
        <w:t xml:space="preserve">    jae .not_found</w:t>
      </w:r>
    </w:p>
    <w:p w14:paraId="0D45A30D" w14:textId="77777777" w:rsidR="001B055C" w:rsidRDefault="00E03610">
      <w:pPr>
        <w:pStyle w:val="SourceCode"/>
      </w:pPr>
      <w:r>
        <w:t xml:space="preserve">    mov r15, r14</w:t>
      </w:r>
    </w:p>
    <w:p w14:paraId="438CE36B" w14:textId="77777777" w:rsidR="001B055C" w:rsidRDefault="00E03610">
      <w:pPr>
        <w:pStyle w:val="SourceCode"/>
      </w:pPr>
      <w:r>
        <w:t xml:space="preserve">    imul r15, HEADER_SIZE</w:t>
      </w:r>
    </w:p>
    <w:p w14:paraId="0EFD5478" w14:textId="77777777" w:rsidR="001B055C" w:rsidRDefault="00E03610">
      <w:pPr>
        <w:pStyle w:val="SourceCode"/>
      </w:pPr>
      <w:r>
        <w:t xml:space="preserve">    lea r15, [rbx + RESPONSE_HEADER_LINES + r15]</w:t>
      </w:r>
    </w:p>
    <w:p w14:paraId="279E35D8" w14:textId="77777777" w:rsidR="001B055C" w:rsidRDefault="00E03610">
      <w:pPr>
        <w:pStyle w:val="SourceCode"/>
      </w:pPr>
      <w:r>
        <w:t xml:space="preserve">    mov rcx, r15</w:t>
      </w:r>
    </w:p>
    <w:p w14:paraId="7B84666C" w14:textId="77777777" w:rsidR="001B055C" w:rsidRDefault="00E03610">
      <w:pPr>
        <w:pStyle w:val="SourceCode"/>
      </w:pPr>
      <w:r>
        <w:t xml:space="preserve">    mov rdx, r12</w:t>
      </w:r>
    </w:p>
    <w:p w14:paraId="215A3DF7" w14:textId="77777777" w:rsidR="001B055C" w:rsidRDefault="00E03610">
      <w:pPr>
        <w:pStyle w:val="SourceCode"/>
      </w:pPr>
      <w:r>
        <w:t xml:space="preserve">    mov r8, r13</w:t>
      </w:r>
    </w:p>
    <w:p w14:paraId="1E07E29B" w14:textId="77777777" w:rsidR="001B055C" w:rsidRDefault="00E03610">
      <w:pPr>
        <w:pStyle w:val="SourceCode"/>
      </w:pPr>
      <w:r>
        <w:t xml:space="preserve">    call _strnicmp</w:t>
      </w:r>
    </w:p>
    <w:p w14:paraId="2F8D1ECA" w14:textId="77777777" w:rsidR="001B055C" w:rsidRDefault="00E03610">
      <w:pPr>
        <w:pStyle w:val="SourceCode"/>
      </w:pPr>
      <w:r>
        <w:t xml:space="preserve">    cmp eax, 0</w:t>
      </w:r>
    </w:p>
    <w:p w14:paraId="53E2F3FD" w14:textId="77777777" w:rsidR="001B055C" w:rsidRDefault="00E03610">
      <w:pPr>
        <w:pStyle w:val="SourceCode"/>
      </w:pPr>
      <w:r>
        <w:t xml:space="preserve">    jne .other_line</w:t>
      </w:r>
    </w:p>
    <w:p w14:paraId="44B70B20" w14:textId="77777777" w:rsidR="001B055C" w:rsidRDefault="00E03610">
      <w:pPr>
        <w:pStyle w:val="SourceCode"/>
      </w:pPr>
      <w:r>
        <w:t xml:space="preserve">    cmp byte [r15 + r13], ':'</w:t>
      </w:r>
    </w:p>
    <w:p w14:paraId="3D3298C7" w14:textId="77777777" w:rsidR="001B055C" w:rsidRDefault="00E03610">
      <w:pPr>
        <w:pStyle w:val="SourceCode"/>
      </w:pPr>
      <w:r>
        <w:t xml:space="preserve">    jne .other_line</w:t>
      </w:r>
    </w:p>
    <w:p w14:paraId="591BCF13" w14:textId="77777777" w:rsidR="001B055C" w:rsidRDefault="00E03610">
      <w:pPr>
        <w:pStyle w:val="SourceCode"/>
      </w:pPr>
      <w:r>
        <w:t xml:space="preserve">    ; Skip the colon, then every space after it.</w:t>
      </w:r>
    </w:p>
    <w:p w14:paraId="1AE4025E" w14:textId="77777777" w:rsidR="001B055C" w:rsidRDefault="00E03610">
      <w:pPr>
        <w:pStyle w:val="SourceCode"/>
      </w:pPr>
      <w:r>
        <w:t xml:space="preserve">    lea rax, [r15 + r13 + 1]</w:t>
      </w:r>
    </w:p>
    <w:p w14:paraId="383B8A4B" w14:textId="77777777" w:rsidR="001B055C" w:rsidRDefault="00E03610">
      <w:pPr>
        <w:pStyle w:val="SourceCode"/>
      </w:pPr>
      <w:r>
        <w:t>.skip_space:</w:t>
      </w:r>
    </w:p>
    <w:p w14:paraId="5F353749" w14:textId="77777777" w:rsidR="001B055C" w:rsidRDefault="00E03610">
      <w:pPr>
        <w:pStyle w:val="SourceCode"/>
      </w:pPr>
      <w:r>
        <w:t xml:space="preserve">    cmp byte [rax], ' '</w:t>
      </w:r>
    </w:p>
    <w:p w14:paraId="1796D5C5" w14:textId="77777777" w:rsidR="001B055C" w:rsidRDefault="00E03610">
      <w:pPr>
        <w:pStyle w:val="SourceCode"/>
      </w:pPr>
      <w:r>
        <w:t xml:space="preserve">    jne .done</w:t>
      </w:r>
    </w:p>
    <w:p w14:paraId="1093AFC6" w14:textId="77777777" w:rsidR="001B055C" w:rsidRDefault="00E03610">
      <w:pPr>
        <w:pStyle w:val="SourceCode"/>
      </w:pPr>
      <w:r>
        <w:t xml:space="preserve">    inc rax</w:t>
      </w:r>
    </w:p>
    <w:p w14:paraId="0CCB042B" w14:textId="77777777" w:rsidR="001B055C" w:rsidRDefault="00E03610">
      <w:pPr>
        <w:pStyle w:val="SourceCode"/>
      </w:pPr>
      <w:r>
        <w:t xml:space="preserve">    jmp .skip_space</w:t>
      </w:r>
    </w:p>
    <w:p w14:paraId="636B92CD" w14:textId="77777777" w:rsidR="001B055C" w:rsidRDefault="00E03610">
      <w:pPr>
        <w:pStyle w:val="SourceCode"/>
      </w:pPr>
      <w:r>
        <w:t>.other_line:</w:t>
      </w:r>
    </w:p>
    <w:p w14:paraId="30EBB09E" w14:textId="77777777" w:rsidR="001B055C" w:rsidRDefault="00E03610">
      <w:pPr>
        <w:pStyle w:val="SourceCode"/>
      </w:pPr>
      <w:r>
        <w:t xml:space="preserve">    inc r14</w:t>
      </w:r>
    </w:p>
    <w:p w14:paraId="5CE377B0" w14:textId="77777777" w:rsidR="001B055C" w:rsidRDefault="00E03610">
      <w:pPr>
        <w:pStyle w:val="SourceCode"/>
      </w:pPr>
      <w:r>
        <w:t xml:space="preserve">    jmp .next_line</w:t>
      </w:r>
    </w:p>
    <w:p w14:paraId="1D73700F" w14:textId="77777777" w:rsidR="001B055C" w:rsidRDefault="00E03610">
      <w:pPr>
        <w:pStyle w:val="SourceCode"/>
      </w:pPr>
      <w:r>
        <w:t>.not_found:</w:t>
      </w:r>
    </w:p>
    <w:p w14:paraId="709EB01C" w14:textId="77777777" w:rsidR="001B055C" w:rsidRDefault="00E03610">
      <w:pPr>
        <w:pStyle w:val="SourceCode"/>
      </w:pPr>
      <w:r>
        <w:t xml:space="preserve">    lea rax, [empty_text]</w:t>
      </w:r>
    </w:p>
    <w:p w14:paraId="12D71903" w14:textId="77777777" w:rsidR="001B055C" w:rsidRDefault="00E03610">
      <w:pPr>
        <w:pStyle w:val="SourceCode"/>
      </w:pPr>
      <w:r>
        <w:t>.done:</w:t>
      </w:r>
    </w:p>
    <w:p w14:paraId="60E73EDC" w14:textId="77777777" w:rsidR="001B055C" w:rsidRDefault="00E03610">
      <w:pPr>
        <w:pStyle w:val="SourceCode"/>
      </w:pPr>
      <w:r>
        <w:t xml:space="preserve">    add rsp, 32</w:t>
      </w:r>
    </w:p>
    <w:p w14:paraId="226375A9" w14:textId="77777777" w:rsidR="001B055C" w:rsidRDefault="00E03610">
      <w:pPr>
        <w:pStyle w:val="SourceCode"/>
      </w:pPr>
      <w:r>
        <w:t xml:space="preserve">    pop r15</w:t>
      </w:r>
    </w:p>
    <w:p w14:paraId="5CA591E9" w14:textId="77777777" w:rsidR="001B055C" w:rsidRDefault="00E03610">
      <w:pPr>
        <w:pStyle w:val="SourceCode"/>
      </w:pPr>
      <w:r>
        <w:t xml:space="preserve">    pop r14</w:t>
      </w:r>
    </w:p>
    <w:p w14:paraId="56DB765A" w14:textId="77777777" w:rsidR="001B055C" w:rsidRDefault="00E03610">
      <w:pPr>
        <w:pStyle w:val="SourceCode"/>
      </w:pPr>
      <w:r>
        <w:t xml:space="preserve">    pop r13</w:t>
      </w:r>
    </w:p>
    <w:p w14:paraId="3C584B50" w14:textId="77777777" w:rsidR="001B055C" w:rsidRDefault="00E03610">
      <w:pPr>
        <w:pStyle w:val="SourceCode"/>
      </w:pPr>
      <w:r>
        <w:t xml:space="preserve">    pop r12</w:t>
      </w:r>
    </w:p>
    <w:p w14:paraId="224E1621" w14:textId="77777777" w:rsidR="001B055C" w:rsidRDefault="00E03610">
      <w:pPr>
        <w:pStyle w:val="SourceCode"/>
      </w:pPr>
      <w:r>
        <w:t xml:space="preserve">    pop rbx</w:t>
      </w:r>
    </w:p>
    <w:p w14:paraId="28B3B034" w14:textId="77777777" w:rsidR="001B055C" w:rsidRDefault="00E03610">
      <w:pPr>
        <w:pStyle w:val="SourceCode"/>
      </w:pPr>
      <w:r>
        <w:t xml:space="preserve">    ret</w:t>
      </w:r>
    </w:p>
    <w:p w14:paraId="107B87EC" w14:textId="77777777" w:rsidR="001B055C" w:rsidRDefault="001B055C">
      <w:pPr>
        <w:pStyle w:val="SourceCode"/>
      </w:pPr>
    </w:p>
    <w:p w14:paraId="6E1A11B8" w14:textId="77777777" w:rsidR="001B055C" w:rsidRDefault="00E03610">
      <w:pPr>
        <w:pStyle w:val="SourceCode"/>
      </w:pPr>
      <w:r>
        <w:t>; failure_kind: the kind of failure a libcurl result number means.</w:t>
      </w:r>
    </w:p>
    <w:p w14:paraId="7926A764" w14:textId="77777777" w:rsidR="001B055C" w:rsidRDefault="00E03610">
      <w:pPr>
        <w:pStyle w:val="SourceCode"/>
      </w:pPr>
      <w:r>
        <w:t>;   in:      ecx = the result number</w:t>
      </w:r>
    </w:p>
    <w:p w14:paraId="5AF0A8BA" w14:textId="77777777" w:rsidR="001B055C" w:rsidRDefault="00E03610">
      <w:pPr>
        <w:pStyle w:val="SourceCode"/>
      </w:pPr>
      <w:r>
        <w:t>;   out:     rax = "timeout", "refused", "certificate", or "other"</w:t>
      </w:r>
    </w:p>
    <w:p w14:paraId="5D85DC15" w14:textId="77777777" w:rsidR="001B055C" w:rsidRDefault="00E03610">
      <w:pPr>
        <w:pStyle w:val="SourceCode"/>
      </w:pPr>
      <w:r>
        <w:t>failure_kind:</w:t>
      </w:r>
    </w:p>
    <w:p w14:paraId="7358FCC6" w14:textId="77777777" w:rsidR="001B055C" w:rsidRDefault="00E03610">
      <w:pPr>
        <w:pStyle w:val="SourceCode"/>
      </w:pPr>
      <w:r>
        <w:t xml:space="preserve">    lea rax, [timeout_text]</w:t>
      </w:r>
    </w:p>
    <w:p w14:paraId="37E62E64" w14:textId="77777777" w:rsidR="001B055C" w:rsidRDefault="00E03610">
      <w:pPr>
        <w:pStyle w:val="SourceCode"/>
      </w:pPr>
      <w:r>
        <w:t xml:space="preserve">    cmp ecx, CURLE_OPERATION_TIMEDOUT</w:t>
      </w:r>
    </w:p>
    <w:p w14:paraId="148E92EA" w14:textId="77777777" w:rsidR="001B055C" w:rsidRDefault="00E03610">
      <w:pPr>
        <w:pStyle w:val="SourceCode"/>
      </w:pPr>
      <w:r>
        <w:t xml:space="preserve">    je .done</w:t>
      </w:r>
    </w:p>
    <w:p w14:paraId="3CA6D3A7" w14:textId="77777777" w:rsidR="001B055C" w:rsidRDefault="00E03610">
      <w:pPr>
        <w:pStyle w:val="SourceCode"/>
      </w:pPr>
      <w:r>
        <w:t xml:space="preserve">    lea rax, [refused_text]</w:t>
      </w:r>
    </w:p>
    <w:p w14:paraId="671293CB" w14:textId="77777777" w:rsidR="001B055C" w:rsidRDefault="00E03610">
      <w:pPr>
        <w:pStyle w:val="SourceCode"/>
      </w:pPr>
      <w:r>
        <w:t xml:space="preserve">    cmp ecx, CURLE_COULDNT_CONNECT</w:t>
      </w:r>
    </w:p>
    <w:p w14:paraId="4EBCC2B0" w14:textId="77777777" w:rsidR="001B055C" w:rsidRDefault="00E03610">
      <w:pPr>
        <w:pStyle w:val="SourceCode"/>
      </w:pPr>
      <w:r>
        <w:t xml:space="preserve">    je .done</w:t>
      </w:r>
    </w:p>
    <w:p w14:paraId="3A85C203" w14:textId="77777777" w:rsidR="001B055C" w:rsidRDefault="00E03610">
      <w:pPr>
        <w:pStyle w:val="SourceCode"/>
      </w:pPr>
      <w:r>
        <w:t xml:space="preserve">    lea rax, [certificate_text]</w:t>
      </w:r>
    </w:p>
    <w:p w14:paraId="3870D265" w14:textId="77777777" w:rsidR="001B055C" w:rsidRDefault="00E03610">
      <w:pPr>
        <w:pStyle w:val="SourceCode"/>
      </w:pPr>
      <w:r>
        <w:t xml:space="preserve">    cmp ecx, CURLE_PEER_FAILED_VERIFICATION</w:t>
      </w:r>
    </w:p>
    <w:p w14:paraId="5B443658" w14:textId="77777777" w:rsidR="001B055C" w:rsidRDefault="00E03610">
      <w:pPr>
        <w:pStyle w:val="SourceCode"/>
      </w:pPr>
      <w:r>
        <w:t xml:space="preserve">    je .done</w:t>
      </w:r>
    </w:p>
    <w:p w14:paraId="62E5BD03" w14:textId="77777777" w:rsidR="001B055C" w:rsidRDefault="00E03610">
      <w:pPr>
        <w:pStyle w:val="SourceCode"/>
      </w:pPr>
      <w:r>
        <w:t xml:space="preserve">    lea rax, [other_text]</w:t>
      </w:r>
    </w:p>
    <w:p w14:paraId="2290FD46" w14:textId="77777777" w:rsidR="001B055C" w:rsidRDefault="00E03610">
      <w:pPr>
        <w:pStyle w:val="SourceCode"/>
      </w:pPr>
      <w:r>
        <w:t>.done:</w:t>
      </w:r>
    </w:p>
    <w:p w14:paraId="2F513076" w14:textId="77777777" w:rsidR="001B055C" w:rsidRDefault="00E03610">
      <w:pPr>
        <w:pStyle w:val="SourceCode"/>
      </w:pPr>
      <w:r>
        <w:t xml:space="preserve">    ret</w:t>
      </w:r>
    </w:p>
    <w:p w14:paraId="58BCE406" w14:textId="77777777" w:rsidR="001B055C" w:rsidRDefault="001B055C">
      <w:pPr>
        <w:pStyle w:val="SourceCode"/>
      </w:pPr>
    </w:p>
    <w:p w14:paraId="6184AD1E" w14:textId="77777777" w:rsidR="001B055C" w:rsidRDefault="001B055C">
      <w:pPr>
        <w:pStyle w:val="SourceCode"/>
      </w:pPr>
    </w:p>
    <w:p w14:paraId="39F24A2A" w14:textId="77777777" w:rsidR="001B055C" w:rsidRDefault="00E03610">
      <w:pPr>
        <w:pStyle w:val="SourceCode"/>
      </w:pPr>
      <w:r>
        <w:t>; send_request: send one request with the client and fill in the answer.</w:t>
      </w:r>
    </w:p>
    <w:p w14:paraId="1F14072D" w14:textId="77777777" w:rsidR="001B055C" w:rsidRDefault="00E03610">
      <w:pPr>
        <w:pStyle w:val="SourceCode"/>
      </w:pPr>
      <w:r>
        <w:t>; key "" sends no Authorization header, and json_body "" sends no body. A</w:t>
      </w:r>
    </w:p>
    <w:p w14:paraId="5E63FB9F" w14:textId="77777777" w:rsidR="001B055C" w:rsidRDefault="00E03610">
      <w:pPr>
        <w:pStyle w:val="SourceCode"/>
      </w:pPr>
      <w:r>
        <w:t>; 4xx or 5xx is an answer like any other; no answer gives status code 0</w:t>
      </w:r>
    </w:p>
    <w:p w14:paraId="3CB8FE65" w14:textId="77777777" w:rsidR="001B055C" w:rsidRDefault="00E03610">
      <w:pPr>
        <w:pStyle w:val="SourceCode"/>
      </w:pPr>
      <w:r>
        <w:t>; with two Error lines, and a body over BODY_SIZE gives status 0 with one.</w:t>
      </w:r>
    </w:p>
    <w:p w14:paraId="2004374B" w14:textId="77777777" w:rsidR="001B055C" w:rsidRDefault="00E03610">
      <w:pPr>
        <w:pStyle w:val="SourceCode"/>
      </w:pPr>
      <w:r>
        <w:t>; C's send_request returns the whole struct. A struct too big for rax</w:t>
      </w:r>
    </w:p>
    <w:p w14:paraId="5CCA007A" w14:textId="77777777" w:rsidR="001B055C" w:rsidRDefault="00E03610">
      <w:pPr>
        <w:pStyle w:val="SourceCode"/>
      </w:pPr>
      <w:r>
        <w:t>; travels the way C compilers pass it on Windows: the caller gives the</w:t>
      </w:r>
    </w:p>
    <w:p w14:paraId="4C81260E" w14:textId="77777777" w:rsidR="001B055C" w:rsidRDefault="00E03610">
      <w:pPr>
        <w:pStyle w:val="SourceCode"/>
      </w:pPr>
      <w:r>
        <w:t>; address of the space for the answer as a hidden first value, in rcx, so</w:t>
      </w:r>
    </w:p>
    <w:p w14:paraId="119DC9D8" w14:textId="77777777" w:rsidR="001B055C" w:rsidRDefault="00E03610">
      <w:pPr>
        <w:pStyle w:val="SourceCode"/>
      </w:pPr>
      <w:r>
        <w:t>; every other value moves one place along, and rax returns that address.</w:t>
      </w:r>
    </w:p>
    <w:p w14:paraId="6D552661" w14:textId="77777777" w:rsidR="001B055C" w:rsidRDefault="00E03610">
      <w:pPr>
        <w:pStyle w:val="SourceCode"/>
      </w:pPr>
      <w:r>
        <w:t>;   in:      rcx = the response record, rdx = the client handle,</w:t>
      </w:r>
    </w:p>
    <w:p w14:paraId="76AE38F1" w14:textId="77777777" w:rsidR="001B055C" w:rsidRDefault="00E03610">
      <w:pPr>
        <w:pStyle w:val="SourceCode"/>
      </w:pPr>
      <w:r>
        <w:t>;            r8 = the method, r9 = the path, and on the stack the key</w:t>
      </w:r>
    </w:p>
    <w:p w14:paraId="14CB705C" w14:textId="77777777" w:rsidR="001B055C" w:rsidRDefault="00E03610">
      <w:pPr>
        <w:pStyle w:val="SourceCode"/>
      </w:pPr>
      <w:r>
        <w:t>;            and the JSON body, read at [rsp + 40] and [rsp + 48] before</w:t>
      </w:r>
    </w:p>
    <w:p w14:paraId="5BA2482C" w14:textId="77777777" w:rsidR="001B055C" w:rsidRDefault="00E03610">
      <w:pPr>
        <w:pStyle w:val="SourceCode"/>
      </w:pPr>
      <w:r>
        <w:t>;            any push</w:t>
      </w:r>
    </w:p>
    <w:p w14:paraId="7BB79626" w14:textId="77777777" w:rsidR="001B055C" w:rsidRDefault="00E03610">
      <w:pPr>
        <w:pStyle w:val="SourceCode"/>
      </w:pPr>
      <w:r>
        <w:t>;   out:     rax = the response record</w:t>
      </w:r>
    </w:p>
    <w:p w14:paraId="4D082BA9" w14:textId="77777777" w:rsidR="001B055C" w:rsidRDefault="00E03610">
      <w:pPr>
        <w:pStyle w:val="SourceCode"/>
      </w:pPr>
      <w:r>
        <w:t>; rbx keeps the record, r12 the client, r13 the method, then the result,</w:t>
      </w:r>
    </w:p>
    <w:p w14:paraId="4D7FD5F9" w14:textId="77777777" w:rsidR="001B055C" w:rsidRDefault="00E03610">
      <w:pPr>
        <w:pStyle w:val="SourceCode"/>
      </w:pPr>
      <w:r>
        <w:t>; r14 the path, then the error stream, r15 the header list; the key and</w:t>
      </w:r>
    </w:p>
    <w:p w14:paraId="3C409AA8" w14:textId="77777777" w:rsidR="001B055C" w:rsidRDefault="00E03610">
      <w:pPr>
        <w:pStyle w:val="SourceCode"/>
      </w:pPr>
      <w:r>
        <w:t>; the body are kept at [rsp + 48] and [rsp + 56], above snprintf's fifth.</w:t>
      </w:r>
    </w:p>
    <w:p w14:paraId="1579F9C6" w14:textId="77777777" w:rsidR="001B055C" w:rsidRDefault="00E03610">
      <w:pPr>
        <w:pStyle w:val="SourceCode"/>
      </w:pPr>
      <w:r>
        <w:t>send_request:</w:t>
      </w:r>
    </w:p>
    <w:p w14:paraId="036FD323" w14:textId="77777777" w:rsidR="001B055C" w:rsidRDefault="00E03610">
      <w:pPr>
        <w:pStyle w:val="SourceCode"/>
      </w:pPr>
      <w:r>
        <w:t xml:space="preserve">    mov rax, [rsp + 40]</w:t>
      </w:r>
    </w:p>
    <w:p w14:paraId="74038DA6" w14:textId="77777777" w:rsidR="001B055C" w:rsidRDefault="00E03610">
      <w:pPr>
        <w:pStyle w:val="SourceCode"/>
      </w:pPr>
      <w:r>
        <w:t xml:space="preserve">    mov r10, [rsp + 48]</w:t>
      </w:r>
    </w:p>
    <w:p w14:paraId="475E1264" w14:textId="77777777" w:rsidR="001B055C" w:rsidRDefault="00E03610">
      <w:pPr>
        <w:pStyle w:val="SourceCode"/>
      </w:pPr>
      <w:r>
        <w:t xml:space="preserve">    push rbx</w:t>
      </w:r>
    </w:p>
    <w:p w14:paraId="7EF44E2E" w14:textId="77777777" w:rsidR="001B055C" w:rsidRDefault="00E03610">
      <w:pPr>
        <w:pStyle w:val="SourceCode"/>
      </w:pPr>
      <w:r>
        <w:t xml:space="preserve">    push r12</w:t>
      </w:r>
    </w:p>
    <w:p w14:paraId="7D684254" w14:textId="77777777" w:rsidR="001B055C" w:rsidRDefault="00E03610">
      <w:pPr>
        <w:pStyle w:val="SourceCode"/>
      </w:pPr>
      <w:r>
        <w:t xml:space="preserve">    push r13</w:t>
      </w:r>
    </w:p>
    <w:p w14:paraId="23C58807" w14:textId="77777777" w:rsidR="001B055C" w:rsidRDefault="00E03610">
      <w:pPr>
        <w:pStyle w:val="SourceCode"/>
      </w:pPr>
      <w:r>
        <w:t xml:space="preserve">    push r14</w:t>
      </w:r>
    </w:p>
    <w:p w14:paraId="6C004397" w14:textId="77777777" w:rsidR="001B055C" w:rsidRDefault="00E03610">
      <w:pPr>
        <w:pStyle w:val="SourceCode"/>
      </w:pPr>
      <w:r>
        <w:t xml:space="preserve">    push r15</w:t>
      </w:r>
    </w:p>
    <w:p w14:paraId="612DE9E5" w14:textId="77777777" w:rsidR="001B055C" w:rsidRDefault="00E03610">
      <w:pPr>
        <w:pStyle w:val="SourceCode"/>
      </w:pPr>
      <w:r>
        <w:t xml:space="preserve">    sub rsp, 64</w:t>
      </w:r>
    </w:p>
    <w:p w14:paraId="3972E1B7" w14:textId="77777777" w:rsidR="001B055C" w:rsidRDefault="00E03610">
      <w:pPr>
        <w:pStyle w:val="SourceCode"/>
      </w:pPr>
      <w:r>
        <w:t xml:space="preserve">    mov [rsp + 48], rax</w:t>
      </w:r>
    </w:p>
    <w:p w14:paraId="0749F610" w14:textId="77777777" w:rsidR="001B055C" w:rsidRDefault="00E03610">
      <w:pPr>
        <w:pStyle w:val="SourceCode"/>
      </w:pPr>
      <w:r>
        <w:t xml:space="preserve">    mov [rsp + 56], r10</w:t>
      </w:r>
    </w:p>
    <w:p w14:paraId="3B71695A" w14:textId="77777777" w:rsidR="001B055C" w:rsidRDefault="00E03610">
      <w:pPr>
        <w:pStyle w:val="SourceCode"/>
      </w:pPr>
      <w:r>
        <w:t xml:space="preserve">    mov rbx, rcx</w:t>
      </w:r>
    </w:p>
    <w:p w14:paraId="08E37B9D" w14:textId="77777777" w:rsidR="001B055C" w:rsidRDefault="00E03610">
      <w:pPr>
        <w:pStyle w:val="SourceCode"/>
      </w:pPr>
      <w:r>
        <w:t xml:space="preserve">    mov r12, rdx</w:t>
      </w:r>
    </w:p>
    <w:p w14:paraId="1A09E851" w14:textId="77777777" w:rsidR="001B055C" w:rsidRDefault="00E03610">
      <w:pPr>
        <w:pStyle w:val="SourceCode"/>
      </w:pPr>
      <w:r>
        <w:t xml:space="preserve">    mov r13, r8</w:t>
      </w:r>
    </w:p>
    <w:p w14:paraId="09221A56" w14:textId="77777777" w:rsidR="001B055C" w:rsidRDefault="00E03610">
      <w:pPr>
        <w:pStyle w:val="SourceCode"/>
      </w:pPr>
      <w:r>
        <w:t xml:space="preserve">    mov r14, r9</w:t>
      </w:r>
    </w:p>
    <w:p w14:paraId="7C58FD7A" w14:textId="77777777" w:rsidR="001B055C" w:rsidRDefault="00E03610">
      <w:pPr>
        <w:pStyle w:val="SourceCode"/>
      </w:pPr>
      <w:r>
        <w:t xml:space="preserve">    ; Start with no answer: status 0, an empty body, no header lines,</w:t>
      </w:r>
    </w:p>
    <w:p w14:paraId="7D011FE9" w14:textId="77777777" w:rsidR="001B055C" w:rsidRDefault="00E03610">
      <w:pPr>
        <w:pStyle w:val="SourceCode"/>
      </w:pPr>
      <w:r>
        <w:t xml:space="preserve">    ; and failure "".</w:t>
      </w:r>
    </w:p>
    <w:p w14:paraId="2F3231BF" w14:textId="77777777" w:rsidR="001B055C" w:rsidRDefault="00E03610">
      <w:pPr>
        <w:pStyle w:val="SourceCode"/>
      </w:pPr>
      <w:r>
        <w:t xml:space="preserve">    mov qword [rbx + RESPONSE_STATUS_CODE], 0</w:t>
      </w:r>
    </w:p>
    <w:p w14:paraId="33AB28DB" w14:textId="77777777" w:rsidR="001B055C" w:rsidRDefault="00E03610">
      <w:pPr>
        <w:pStyle w:val="SourceCode"/>
      </w:pPr>
      <w:r>
        <w:t xml:space="preserve">    mov byte [rbx + RESPONSE_BODY], 0</w:t>
      </w:r>
    </w:p>
    <w:p w14:paraId="484B2370" w14:textId="77777777" w:rsidR="001B055C" w:rsidRDefault="00E03610">
      <w:pPr>
        <w:pStyle w:val="SourceCode"/>
      </w:pPr>
      <w:r>
        <w:t xml:space="preserve">    mov qword [rbx + RESPONSE_HEADER_COUNT], 0</w:t>
      </w:r>
    </w:p>
    <w:p w14:paraId="059B5D47" w14:textId="77777777" w:rsidR="001B055C" w:rsidRDefault="00E03610">
      <w:pPr>
        <w:pStyle w:val="SourceCode"/>
      </w:pPr>
      <w:r>
        <w:t xml:space="preserve">    lea rax, [empty_text]</w:t>
      </w:r>
    </w:p>
    <w:p w14:paraId="34561B40" w14:textId="77777777" w:rsidR="001B055C" w:rsidRDefault="00E03610">
      <w:pPr>
        <w:pStyle w:val="SourceCode"/>
      </w:pPr>
      <w:r>
        <w:t xml:space="preserve">    mov [rbx + RESPONSE_FAILURE], rax</w:t>
      </w:r>
    </w:p>
    <w:p w14:paraId="66603167" w14:textId="77777777" w:rsidR="001B055C" w:rsidRDefault="001B055C">
      <w:pPr>
        <w:pStyle w:val="SourceCode"/>
      </w:pPr>
    </w:p>
    <w:p w14:paraId="13541D61" w14:textId="77777777" w:rsidR="001B055C" w:rsidRDefault="00E03610">
      <w:pPr>
        <w:pStyle w:val="SourceCode"/>
      </w:pPr>
      <w:r>
        <w:t xml:space="preserve">    ; The URL is the server's origin followed by the path.</w:t>
      </w:r>
    </w:p>
    <w:p w14:paraId="1CF7C75D" w14:textId="77777777" w:rsidR="001B055C" w:rsidRDefault="00E03610">
      <w:pPr>
        <w:pStyle w:val="SourceCode"/>
      </w:pPr>
      <w:r>
        <w:t xml:space="preserve">    lea rcx, [url_text]</w:t>
      </w:r>
    </w:p>
    <w:p w14:paraId="68A80C4E" w14:textId="77777777" w:rsidR="001B055C" w:rsidRDefault="00E03610">
      <w:pPr>
        <w:pStyle w:val="SourceCode"/>
      </w:pPr>
      <w:r>
        <w:t xml:space="preserve">    mov edx, URL_SIZE</w:t>
      </w:r>
    </w:p>
    <w:p w14:paraId="11ECFE28" w14:textId="77777777" w:rsidR="001B055C" w:rsidRDefault="00E03610">
      <w:pPr>
        <w:pStyle w:val="SourceCode"/>
      </w:pPr>
      <w:r>
        <w:t xml:space="preserve">    lea r8, [url_format]</w:t>
      </w:r>
    </w:p>
    <w:p w14:paraId="4BDEF4A3" w14:textId="77777777" w:rsidR="001B055C" w:rsidRDefault="00E03610">
      <w:pPr>
        <w:pStyle w:val="SourceCode"/>
      </w:pPr>
      <w:r>
        <w:t xml:space="preserve">    lea r9, [server_origin]</w:t>
      </w:r>
    </w:p>
    <w:p w14:paraId="435BDC38" w14:textId="77777777" w:rsidR="001B055C" w:rsidRDefault="00E03610">
      <w:pPr>
        <w:pStyle w:val="SourceCode"/>
      </w:pPr>
      <w:r>
        <w:t xml:space="preserve">    mov [rsp + 32], r14</w:t>
      </w:r>
    </w:p>
    <w:p w14:paraId="361C235D" w14:textId="77777777" w:rsidR="001B055C" w:rsidRDefault="00E03610">
      <w:pPr>
        <w:pStyle w:val="SourceCode"/>
      </w:pPr>
      <w:r>
        <w:t xml:space="preserve">    call snprintf</w:t>
      </w:r>
    </w:p>
    <w:p w14:paraId="70858A83" w14:textId="77777777" w:rsidR="001B055C" w:rsidRDefault="00E03610">
      <w:pPr>
        <w:pStyle w:val="SourceCode"/>
      </w:pPr>
      <w:r>
        <w:t xml:space="preserve">    ; A curl_slist is libcurl's list of extra header lines; it starts</w:t>
      </w:r>
    </w:p>
    <w:p w14:paraId="4E1FBABA" w14:textId="77777777" w:rsidR="001B055C" w:rsidRDefault="00E03610">
      <w:pPr>
        <w:pStyle w:val="SourceCode"/>
      </w:pPr>
      <w:r>
        <w:t xml:space="preserve">    ; empty (0), and curl_slist_append adds one line and returns the list.</w:t>
      </w:r>
    </w:p>
    <w:p w14:paraId="324B4438" w14:textId="77777777" w:rsidR="001B055C" w:rsidRDefault="00E03610">
      <w:pPr>
        <w:pStyle w:val="SourceCode"/>
      </w:pPr>
      <w:r>
        <w:t xml:space="preserve">    xor r15d, r15d</w:t>
      </w:r>
    </w:p>
    <w:p w14:paraId="0C84D93C" w14:textId="77777777" w:rsidR="001B055C" w:rsidRDefault="00E03610">
      <w:pPr>
        <w:pStyle w:val="SourceCode"/>
      </w:pPr>
      <w:r>
        <w:t xml:space="preserve">    mov rcx, r15</w:t>
      </w:r>
    </w:p>
    <w:p w14:paraId="5F8E91CF" w14:textId="77777777" w:rsidR="001B055C" w:rsidRDefault="00E03610">
      <w:pPr>
        <w:pStyle w:val="SourceCode"/>
      </w:pPr>
      <w:r>
        <w:t xml:space="preserve">    lea rdx, [accept_header]</w:t>
      </w:r>
    </w:p>
    <w:p w14:paraId="7B7CA92F" w14:textId="77777777" w:rsidR="001B055C" w:rsidRDefault="00E03610">
      <w:pPr>
        <w:pStyle w:val="SourceCode"/>
      </w:pPr>
      <w:r>
        <w:t xml:space="preserve">    call curl_slist_append</w:t>
      </w:r>
    </w:p>
    <w:p w14:paraId="78735AFE" w14:textId="77777777" w:rsidR="001B055C" w:rsidRDefault="00E03610">
      <w:pPr>
        <w:pStyle w:val="SourceCode"/>
      </w:pPr>
      <w:r>
        <w:t xml:space="preserve">    mov r15, rax</w:t>
      </w:r>
    </w:p>
    <w:p w14:paraId="7C76CA44" w14:textId="77777777" w:rsidR="001B055C" w:rsidRDefault="00E03610">
      <w:pPr>
        <w:pStyle w:val="SourceCode"/>
      </w:pPr>
      <w:r>
        <w:t xml:space="preserve">    mov rcx, r15</w:t>
      </w:r>
    </w:p>
    <w:p w14:paraId="743A869D" w14:textId="77777777" w:rsidR="001B055C" w:rsidRDefault="00E03610">
      <w:pPr>
        <w:pStyle w:val="SourceCode"/>
      </w:pPr>
      <w:r>
        <w:t xml:space="preserve">    lea rdx, [user_agent_header]</w:t>
      </w:r>
    </w:p>
    <w:p w14:paraId="044B353E" w14:textId="77777777" w:rsidR="001B055C" w:rsidRDefault="00E03610">
      <w:pPr>
        <w:pStyle w:val="SourceCode"/>
      </w:pPr>
      <w:r>
        <w:t xml:space="preserve">    call curl_slist_append</w:t>
      </w:r>
    </w:p>
    <w:p w14:paraId="544636E8" w14:textId="77777777" w:rsidR="001B055C" w:rsidRDefault="00E03610">
      <w:pPr>
        <w:pStyle w:val="SourceCode"/>
      </w:pPr>
      <w:r>
        <w:t xml:space="preserve">    mov r15, rax</w:t>
      </w:r>
    </w:p>
    <w:p w14:paraId="24B542A4" w14:textId="77777777" w:rsidR="001B055C" w:rsidRDefault="00E03610">
      <w:pPr>
        <w:pStyle w:val="SourceCode"/>
      </w:pPr>
      <w:r>
        <w:t xml:space="preserve">    ; Authorization only when the key is not "": its first byte is not 0.</w:t>
      </w:r>
    </w:p>
    <w:p w14:paraId="58CA57AE" w14:textId="77777777" w:rsidR="001B055C" w:rsidRDefault="00E03610">
      <w:pPr>
        <w:pStyle w:val="SourceCode"/>
      </w:pPr>
      <w:r>
        <w:t xml:space="preserve">    mov rax, [rsp + 48]</w:t>
      </w:r>
    </w:p>
    <w:p w14:paraId="6592A0B3" w14:textId="77777777" w:rsidR="001B055C" w:rsidRDefault="00E03610">
      <w:pPr>
        <w:pStyle w:val="SourceCode"/>
      </w:pPr>
      <w:r>
        <w:t xml:space="preserve">    cmp byte [rax], 0</w:t>
      </w:r>
    </w:p>
    <w:p w14:paraId="452BE1D9" w14:textId="77777777" w:rsidR="001B055C" w:rsidRDefault="00E03610">
      <w:pPr>
        <w:pStyle w:val="SourceCode"/>
      </w:pPr>
      <w:r>
        <w:t xml:space="preserve">    je .no_key</w:t>
      </w:r>
    </w:p>
    <w:p w14:paraId="3F840E1C" w14:textId="77777777" w:rsidR="001B055C" w:rsidRDefault="00E03610">
      <w:pPr>
        <w:pStyle w:val="SourceCode"/>
      </w:pPr>
      <w:r>
        <w:t xml:space="preserve">    lea rcx, [authorization_text]</w:t>
      </w:r>
    </w:p>
    <w:p w14:paraId="481E1E90" w14:textId="77777777" w:rsidR="001B055C" w:rsidRDefault="00E03610">
      <w:pPr>
        <w:pStyle w:val="SourceCode"/>
      </w:pPr>
      <w:r>
        <w:t xml:space="preserve">    mov edx, AUTHORIZATION_SIZE</w:t>
      </w:r>
    </w:p>
    <w:p w14:paraId="468764B6" w14:textId="77777777" w:rsidR="001B055C" w:rsidRDefault="00E03610">
      <w:pPr>
        <w:pStyle w:val="SourceCode"/>
      </w:pPr>
      <w:r>
        <w:t xml:space="preserve">    lea r8, [authorization_format]</w:t>
      </w:r>
    </w:p>
    <w:p w14:paraId="532F7142" w14:textId="77777777" w:rsidR="001B055C" w:rsidRDefault="00E03610">
      <w:pPr>
        <w:pStyle w:val="SourceCode"/>
      </w:pPr>
      <w:r>
        <w:t xml:space="preserve">    mov r9, rax</w:t>
      </w:r>
    </w:p>
    <w:p w14:paraId="5E18D454" w14:textId="77777777" w:rsidR="001B055C" w:rsidRDefault="00E03610">
      <w:pPr>
        <w:pStyle w:val="SourceCode"/>
      </w:pPr>
      <w:r>
        <w:t xml:space="preserve">    call snprintf</w:t>
      </w:r>
    </w:p>
    <w:p w14:paraId="7996952C" w14:textId="77777777" w:rsidR="001B055C" w:rsidRDefault="00E03610">
      <w:pPr>
        <w:pStyle w:val="SourceCode"/>
      </w:pPr>
      <w:r>
        <w:t xml:space="preserve">    mov rcx, r15</w:t>
      </w:r>
    </w:p>
    <w:p w14:paraId="20E5A017" w14:textId="77777777" w:rsidR="001B055C" w:rsidRDefault="00E03610">
      <w:pPr>
        <w:pStyle w:val="SourceCode"/>
      </w:pPr>
      <w:r>
        <w:t xml:space="preserve">    lea rdx, [authorization_text]</w:t>
      </w:r>
    </w:p>
    <w:p w14:paraId="243B436F" w14:textId="77777777" w:rsidR="001B055C" w:rsidRDefault="00E03610">
      <w:pPr>
        <w:pStyle w:val="SourceCode"/>
      </w:pPr>
      <w:r>
        <w:t xml:space="preserve">    call curl_slist_append</w:t>
      </w:r>
    </w:p>
    <w:p w14:paraId="1096D231" w14:textId="77777777" w:rsidR="001B055C" w:rsidRDefault="00E03610">
      <w:pPr>
        <w:pStyle w:val="SourceCode"/>
      </w:pPr>
      <w:r>
        <w:t xml:space="preserve">    mov r15, rax</w:t>
      </w:r>
    </w:p>
    <w:p w14:paraId="050A659D" w14:textId="77777777" w:rsidR="001B055C" w:rsidRDefault="00E03610">
      <w:pPr>
        <w:pStyle w:val="SourceCode"/>
      </w:pPr>
      <w:r>
        <w:t>.no_key:</w:t>
      </w:r>
    </w:p>
    <w:p w14:paraId="7AE8FA45" w14:textId="77777777" w:rsidR="001B055C" w:rsidRDefault="00E03610">
      <w:pPr>
        <w:pStyle w:val="SourceCode"/>
      </w:pPr>
      <w:r>
        <w:t xml:space="preserve">    ; HTTPGET clears the last request's body and POSTFIELDS sets this one's;</w:t>
      </w:r>
    </w:p>
    <w:p w14:paraId="56D618C9" w14:textId="77777777" w:rsidR="001B055C" w:rsidRDefault="00E03610">
      <w:pPr>
        <w:pStyle w:val="SourceCode"/>
      </w:pPr>
      <w:r>
        <w:t xml:space="preserve">    ; CUSTOMREQUEST names the method; save_body and save_header fill the record.</w:t>
      </w:r>
    </w:p>
    <w:p w14:paraId="6E81AA43" w14:textId="77777777" w:rsidR="001B055C" w:rsidRDefault="00E03610">
      <w:pPr>
        <w:pStyle w:val="SourceCode"/>
      </w:pPr>
      <w:r>
        <w:t xml:space="preserve">    mov rcx, r12</w:t>
      </w:r>
    </w:p>
    <w:p w14:paraId="7F6DC4F9" w14:textId="77777777" w:rsidR="001B055C" w:rsidRDefault="00E03610">
      <w:pPr>
        <w:pStyle w:val="SourceCode"/>
      </w:pPr>
      <w:r>
        <w:t xml:space="preserve">    mov edx, CURLOPT_HTTPGET</w:t>
      </w:r>
    </w:p>
    <w:p w14:paraId="312A6F62" w14:textId="77777777" w:rsidR="001B055C" w:rsidRDefault="00E03610">
      <w:pPr>
        <w:pStyle w:val="SourceCode"/>
      </w:pPr>
      <w:r>
        <w:t xml:space="preserve">    mov r8d, 1</w:t>
      </w:r>
    </w:p>
    <w:p w14:paraId="43FFBDDF" w14:textId="77777777" w:rsidR="001B055C" w:rsidRDefault="00E03610">
      <w:pPr>
        <w:pStyle w:val="SourceCode"/>
      </w:pPr>
      <w:r>
        <w:t xml:space="preserve">    call curl_easy_setopt</w:t>
      </w:r>
    </w:p>
    <w:p w14:paraId="4523E17D" w14:textId="77777777" w:rsidR="001B055C" w:rsidRDefault="00E03610">
      <w:pPr>
        <w:pStyle w:val="SourceCode"/>
      </w:pPr>
      <w:r>
        <w:t xml:space="preserve">    mov rax, [rsp + 56]</w:t>
      </w:r>
    </w:p>
    <w:p w14:paraId="0C8E4B36" w14:textId="77777777" w:rsidR="001B055C" w:rsidRDefault="00E03610">
      <w:pPr>
        <w:pStyle w:val="SourceCode"/>
      </w:pPr>
      <w:r>
        <w:t xml:space="preserve">    cmp byte [rax], 0</w:t>
      </w:r>
    </w:p>
    <w:p w14:paraId="49E7FF14" w14:textId="77777777" w:rsidR="001B055C" w:rsidRDefault="00E03610">
      <w:pPr>
        <w:pStyle w:val="SourceCode"/>
      </w:pPr>
      <w:r>
        <w:t xml:space="preserve">    je .no_body</w:t>
      </w:r>
    </w:p>
    <w:p w14:paraId="64317F66" w14:textId="77777777" w:rsidR="001B055C" w:rsidRDefault="00E03610">
      <w:pPr>
        <w:pStyle w:val="SourceCode"/>
      </w:pPr>
      <w:r>
        <w:t xml:space="preserve">    mov rcx, r15</w:t>
      </w:r>
    </w:p>
    <w:p w14:paraId="59F163CA" w14:textId="77777777" w:rsidR="001B055C" w:rsidRDefault="00E03610">
      <w:pPr>
        <w:pStyle w:val="SourceCode"/>
      </w:pPr>
      <w:r>
        <w:t xml:space="preserve">    lea rdx, [content_type_header]</w:t>
      </w:r>
    </w:p>
    <w:p w14:paraId="1C8E2044" w14:textId="77777777" w:rsidR="001B055C" w:rsidRDefault="00E03610">
      <w:pPr>
        <w:pStyle w:val="SourceCode"/>
      </w:pPr>
      <w:r>
        <w:t xml:space="preserve">    call curl_slist_append</w:t>
      </w:r>
    </w:p>
    <w:p w14:paraId="1378890D" w14:textId="77777777" w:rsidR="001B055C" w:rsidRDefault="00E03610">
      <w:pPr>
        <w:pStyle w:val="SourceCode"/>
      </w:pPr>
      <w:r>
        <w:t xml:space="preserve">    mov r15, rax</w:t>
      </w:r>
    </w:p>
    <w:p w14:paraId="122E81FB" w14:textId="77777777" w:rsidR="001B055C" w:rsidRDefault="00E03610">
      <w:pPr>
        <w:pStyle w:val="SourceCode"/>
      </w:pPr>
      <w:r>
        <w:t xml:space="preserve">    mov rcx, r12</w:t>
      </w:r>
    </w:p>
    <w:p w14:paraId="1D3D2DE3" w14:textId="77777777" w:rsidR="001B055C" w:rsidRDefault="00E03610">
      <w:pPr>
        <w:pStyle w:val="SourceCode"/>
      </w:pPr>
      <w:r>
        <w:t xml:space="preserve">    mov edx, CURLOPT_POSTFIELDS</w:t>
      </w:r>
    </w:p>
    <w:p w14:paraId="4F161DAE" w14:textId="77777777" w:rsidR="001B055C" w:rsidRDefault="00E03610">
      <w:pPr>
        <w:pStyle w:val="SourceCode"/>
      </w:pPr>
      <w:r>
        <w:t xml:space="preserve">    mov r8, [rsp + 56]</w:t>
      </w:r>
    </w:p>
    <w:p w14:paraId="1E7D693D" w14:textId="77777777" w:rsidR="001B055C" w:rsidRDefault="00E03610">
      <w:pPr>
        <w:pStyle w:val="SourceCode"/>
      </w:pPr>
      <w:r>
        <w:t xml:space="preserve">    call curl_easy_setopt</w:t>
      </w:r>
    </w:p>
    <w:p w14:paraId="4C3B1882" w14:textId="77777777" w:rsidR="001B055C" w:rsidRDefault="00E03610">
      <w:pPr>
        <w:pStyle w:val="SourceCode"/>
      </w:pPr>
      <w:r>
        <w:t>.no_body:</w:t>
      </w:r>
    </w:p>
    <w:p w14:paraId="12281AC8" w14:textId="77777777" w:rsidR="001B055C" w:rsidRDefault="00E03610">
      <w:pPr>
        <w:pStyle w:val="SourceCode"/>
      </w:pPr>
      <w:r>
        <w:t xml:space="preserve">    mov rcx, r12</w:t>
      </w:r>
    </w:p>
    <w:p w14:paraId="27981F2F" w14:textId="77777777" w:rsidR="001B055C" w:rsidRDefault="00E03610">
      <w:pPr>
        <w:pStyle w:val="SourceCode"/>
      </w:pPr>
      <w:r>
        <w:t xml:space="preserve">    mov edx, CURLOPT_CUSTOMREQUEST</w:t>
      </w:r>
    </w:p>
    <w:p w14:paraId="11F10E37" w14:textId="77777777" w:rsidR="001B055C" w:rsidRDefault="00E03610">
      <w:pPr>
        <w:pStyle w:val="SourceCode"/>
      </w:pPr>
      <w:r>
        <w:t xml:space="preserve">    mov r8, r13</w:t>
      </w:r>
    </w:p>
    <w:p w14:paraId="67BB1A09" w14:textId="77777777" w:rsidR="001B055C" w:rsidRDefault="00E03610">
      <w:pPr>
        <w:pStyle w:val="SourceCode"/>
      </w:pPr>
      <w:r>
        <w:t xml:space="preserve">    call curl_easy_setopt</w:t>
      </w:r>
    </w:p>
    <w:p w14:paraId="0FE2C51B" w14:textId="77777777" w:rsidR="001B055C" w:rsidRDefault="00E03610">
      <w:pPr>
        <w:pStyle w:val="SourceCode"/>
      </w:pPr>
      <w:r>
        <w:t xml:space="preserve">    mov rcx, r12</w:t>
      </w:r>
    </w:p>
    <w:p w14:paraId="09B05DA0" w14:textId="77777777" w:rsidR="001B055C" w:rsidRDefault="00E03610">
      <w:pPr>
        <w:pStyle w:val="SourceCode"/>
      </w:pPr>
      <w:r>
        <w:t xml:space="preserve">    mov edx, CURLOPT_URL</w:t>
      </w:r>
    </w:p>
    <w:p w14:paraId="4E047B2C" w14:textId="77777777" w:rsidR="001B055C" w:rsidRDefault="00E03610">
      <w:pPr>
        <w:pStyle w:val="SourceCode"/>
      </w:pPr>
      <w:r>
        <w:t xml:space="preserve">    lea r8, [url_text]</w:t>
      </w:r>
    </w:p>
    <w:p w14:paraId="1CF61BBB" w14:textId="77777777" w:rsidR="001B055C" w:rsidRDefault="00E03610">
      <w:pPr>
        <w:pStyle w:val="SourceCode"/>
      </w:pPr>
      <w:r>
        <w:t xml:space="preserve">    call curl_easy_setopt</w:t>
      </w:r>
    </w:p>
    <w:p w14:paraId="2892991F" w14:textId="77777777" w:rsidR="001B055C" w:rsidRDefault="00E03610">
      <w:pPr>
        <w:pStyle w:val="SourceCode"/>
      </w:pPr>
      <w:r>
        <w:t xml:space="preserve">    mov rcx, r12</w:t>
      </w:r>
    </w:p>
    <w:p w14:paraId="1B08F8FB" w14:textId="77777777" w:rsidR="001B055C" w:rsidRDefault="00E03610">
      <w:pPr>
        <w:pStyle w:val="SourceCode"/>
      </w:pPr>
      <w:r>
        <w:t xml:space="preserve">    mov edx, CURLOPT_HTTPHEADER</w:t>
      </w:r>
    </w:p>
    <w:p w14:paraId="424469EF" w14:textId="77777777" w:rsidR="001B055C" w:rsidRDefault="00E03610">
      <w:pPr>
        <w:pStyle w:val="SourceCode"/>
      </w:pPr>
      <w:r>
        <w:t xml:space="preserve">    mov r8, r15</w:t>
      </w:r>
    </w:p>
    <w:p w14:paraId="55A0CADE" w14:textId="77777777" w:rsidR="001B055C" w:rsidRDefault="00E03610">
      <w:pPr>
        <w:pStyle w:val="SourceCode"/>
      </w:pPr>
      <w:r>
        <w:t xml:space="preserve">    call curl_easy_setopt</w:t>
      </w:r>
    </w:p>
    <w:p w14:paraId="149386B6" w14:textId="77777777" w:rsidR="001B055C" w:rsidRDefault="00E03610">
      <w:pPr>
        <w:pStyle w:val="SourceCode"/>
      </w:pPr>
      <w:r>
        <w:t xml:space="preserve">    mov rcx, r12</w:t>
      </w:r>
    </w:p>
    <w:p w14:paraId="7AA3A258" w14:textId="77777777" w:rsidR="001B055C" w:rsidRDefault="00E03610">
      <w:pPr>
        <w:pStyle w:val="SourceCode"/>
      </w:pPr>
      <w:r>
        <w:t xml:space="preserve">    mov edx, CURLOPT_WRITEFUNCTION</w:t>
      </w:r>
    </w:p>
    <w:p w14:paraId="72980CF1" w14:textId="77777777" w:rsidR="001B055C" w:rsidRDefault="00E03610">
      <w:pPr>
        <w:pStyle w:val="SourceCode"/>
      </w:pPr>
      <w:r>
        <w:t xml:space="preserve">    lea r8, [save_body]</w:t>
      </w:r>
    </w:p>
    <w:p w14:paraId="4E3566DF" w14:textId="77777777" w:rsidR="001B055C" w:rsidRDefault="00E03610">
      <w:pPr>
        <w:pStyle w:val="SourceCode"/>
      </w:pPr>
      <w:r>
        <w:t xml:space="preserve">    call curl_easy_setopt</w:t>
      </w:r>
    </w:p>
    <w:p w14:paraId="71B85373" w14:textId="77777777" w:rsidR="001B055C" w:rsidRDefault="00E03610">
      <w:pPr>
        <w:pStyle w:val="SourceCode"/>
      </w:pPr>
      <w:r>
        <w:t xml:space="preserve">    mov rcx, r12</w:t>
      </w:r>
    </w:p>
    <w:p w14:paraId="476645D5" w14:textId="77777777" w:rsidR="001B055C" w:rsidRDefault="00E03610">
      <w:pPr>
        <w:pStyle w:val="SourceCode"/>
      </w:pPr>
      <w:r>
        <w:t xml:space="preserve">    mov edx, CURLOPT_WRITEDATA</w:t>
      </w:r>
    </w:p>
    <w:p w14:paraId="3991DB50" w14:textId="77777777" w:rsidR="001B055C" w:rsidRDefault="00E03610">
      <w:pPr>
        <w:pStyle w:val="SourceCode"/>
      </w:pPr>
      <w:r>
        <w:t xml:space="preserve">    lea r8, [rbx + RESPONSE_BODY]</w:t>
      </w:r>
    </w:p>
    <w:p w14:paraId="2B976B39" w14:textId="77777777" w:rsidR="001B055C" w:rsidRDefault="00E03610">
      <w:pPr>
        <w:pStyle w:val="SourceCode"/>
      </w:pPr>
      <w:r>
        <w:t xml:space="preserve">    call curl_easy_setopt</w:t>
      </w:r>
    </w:p>
    <w:p w14:paraId="6AF93768" w14:textId="77777777" w:rsidR="001B055C" w:rsidRDefault="00E03610">
      <w:pPr>
        <w:pStyle w:val="SourceCode"/>
      </w:pPr>
      <w:r>
        <w:t xml:space="preserve">    mov rcx, r12</w:t>
      </w:r>
    </w:p>
    <w:p w14:paraId="75CF787B" w14:textId="77777777" w:rsidR="001B055C" w:rsidRDefault="00E03610">
      <w:pPr>
        <w:pStyle w:val="SourceCode"/>
      </w:pPr>
      <w:r>
        <w:t xml:space="preserve">    mov edx, CURLOPT_HEADERFUNCTION</w:t>
      </w:r>
    </w:p>
    <w:p w14:paraId="334DEF82" w14:textId="77777777" w:rsidR="001B055C" w:rsidRDefault="00E03610">
      <w:pPr>
        <w:pStyle w:val="SourceCode"/>
      </w:pPr>
      <w:r>
        <w:t xml:space="preserve">    lea r8, [save_header]</w:t>
      </w:r>
    </w:p>
    <w:p w14:paraId="4FEA2C90" w14:textId="77777777" w:rsidR="001B055C" w:rsidRDefault="00E03610">
      <w:pPr>
        <w:pStyle w:val="SourceCode"/>
      </w:pPr>
      <w:r>
        <w:t xml:space="preserve">    call curl_easy_setopt</w:t>
      </w:r>
    </w:p>
    <w:p w14:paraId="65BC5E16" w14:textId="77777777" w:rsidR="001B055C" w:rsidRDefault="00E03610">
      <w:pPr>
        <w:pStyle w:val="SourceCode"/>
      </w:pPr>
      <w:r>
        <w:t xml:space="preserve">    mov rcx, r12</w:t>
      </w:r>
    </w:p>
    <w:p w14:paraId="067260AA" w14:textId="77777777" w:rsidR="001B055C" w:rsidRDefault="00E03610">
      <w:pPr>
        <w:pStyle w:val="SourceCode"/>
      </w:pPr>
      <w:r>
        <w:t xml:space="preserve">    mov edx, CURLOPT_HEADERDATA</w:t>
      </w:r>
    </w:p>
    <w:p w14:paraId="6CF31819" w14:textId="77777777" w:rsidR="001B055C" w:rsidRDefault="00E03610">
      <w:pPr>
        <w:pStyle w:val="SourceCode"/>
      </w:pPr>
      <w:r>
        <w:t xml:space="preserve">    mov r8, rbx</w:t>
      </w:r>
    </w:p>
    <w:p w14:paraId="44F055B7" w14:textId="77777777" w:rsidR="001B055C" w:rsidRDefault="00E03610">
      <w:pPr>
        <w:pStyle w:val="SourceCode"/>
      </w:pPr>
      <w:r>
        <w:t xml:space="preserve">    call curl_easy_setopt</w:t>
      </w:r>
    </w:p>
    <w:p w14:paraId="53153734" w14:textId="77777777" w:rsidR="001B055C" w:rsidRDefault="001B055C">
      <w:pPr>
        <w:pStyle w:val="SourceCode"/>
      </w:pPr>
    </w:p>
    <w:p w14:paraId="6FF3AB0B" w14:textId="77777777" w:rsidR="001B055C" w:rsidRDefault="00E03610">
      <w:pPr>
        <w:pStyle w:val="SourceCode"/>
      </w:pPr>
      <w:r>
        <w:t xml:space="preserve">    mov rcx, r12</w:t>
      </w:r>
    </w:p>
    <w:p w14:paraId="71F5A713" w14:textId="77777777" w:rsidR="001B055C" w:rsidRDefault="00E03610">
      <w:pPr>
        <w:pStyle w:val="SourceCode"/>
      </w:pPr>
      <w:r>
        <w:t xml:space="preserve">    call curl_easy_perform</w:t>
      </w:r>
    </w:p>
    <w:p w14:paraId="78177B43" w14:textId="77777777" w:rsidR="001B055C" w:rsidRDefault="00E03610">
      <w:pPr>
        <w:pStyle w:val="SourceCode"/>
      </w:pPr>
      <w:r>
        <w:t xml:space="preserve">    mov r13d, eax</w:t>
      </w:r>
    </w:p>
    <w:p w14:paraId="37E0A0D1" w14:textId="77777777" w:rsidR="001B055C" w:rsidRDefault="00E03610">
      <w:pPr>
        <w:pStyle w:val="SourceCode"/>
      </w:pPr>
      <w:r>
        <w:t xml:space="preserve">    ; curl_slist_free_all gives the list's memory back.</w:t>
      </w:r>
    </w:p>
    <w:p w14:paraId="3F8645EC" w14:textId="77777777" w:rsidR="001B055C" w:rsidRDefault="00E03610">
      <w:pPr>
        <w:pStyle w:val="SourceCode"/>
      </w:pPr>
      <w:r>
        <w:t xml:space="preserve">    mov rcx, r15</w:t>
      </w:r>
    </w:p>
    <w:p w14:paraId="1D3539F7" w14:textId="77777777" w:rsidR="001B055C" w:rsidRDefault="00E03610">
      <w:pPr>
        <w:pStyle w:val="SourceCode"/>
      </w:pPr>
      <w:r>
        <w:t xml:space="preserve">    call curl_slist_free_all</w:t>
      </w:r>
    </w:p>
    <w:p w14:paraId="1DFD7A4C" w14:textId="77777777" w:rsidR="001B055C" w:rsidRDefault="00E03610">
      <w:pPr>
        <w:pStyle w:val="SourceCode"/>
      </w:pPr>
      <w:r>
        <w:t xml:space="preserve">    ; save_body stops the transfer (CURLE_WRITE_ERROR) only when the body</w:t>
      </w:r>
    </w:p>
    <w:p w14:paraId="2049669D" w14:textId="77777777" w:rsidR="001B055C" w:rsidRDefault="00E03610">
      <w:pPr>
        <w:pStyle w:val="SourceCode"/>
      </w:pPr>
      <w:r>
        <w:t xml:space="preserve">    ; does not fit: the server did answer, but too much to keep.</w:t>
      </w:r>
    </w:p>
    <w:p w14:paraId="3AF266EF" w14:textId="77777777" w:rsidR="001B055C" w:rsidRDefault="00E03610">
      <w:pPr>
        <w:pStyle w:val="SourceCode"/>
      </w:pPr>
      <w:r>
        <w:t xml:space="preserve">    cmp r13d, CURLE_WRITE_ERROR</w:t>
      </w:r>
    </w:p>
    <w:p w14:paraId="0063A6C2" w14:textId="77777777" w:rsidR="001B055C" w:rsidRDefault="00E03610">
      <w:pPr>
        <w:pStyle w:val="SourceCode"/>
      </w:pPr>
      <w:r>
        <w:t xml:space="preserve">    je .too_large</w:t>
      </w:r>
    </w:p>
    <w:p w14:paraId="0A012258" w14:textId="77777777" w:rsidR="001B055C" w:rsidRDefault="00E03610">
      <w:pPr>
        <w:pStyle w:val="SourceCode"/>
      </w:pPr>
      <w:r>
        <w:t xml:space="preserve">    cmp r13d, CURLE_OK</w:t>
      </w:r>
    </w:p>
    <w:p w14:paraId="688F307B" w14:textId="77777777" w:rsidR="001B055C" w:rsidRDefault="00E03610">
      <w:pPr>
        <w:pStyle w:val="SourceCode"/>
      </w:pPr>
      <w:r>
        <w:t xml:space="preserve">    jne .unreachable</w:t>
      </w:r>
    </w:p>
    <w:p w14:paraId="5843D4D6" w14:textId="77777777" w:rsidR="001B055C" w:rsidRDefault="00E03610">
      <w:pPr>
        <w:pStyle w:val="SourceCode"/>
      </w:pPr>
      <w:r>
        <w:t xml:space="preserve">    ; Remember, the status is a long, 4 bytes on Windows: libcurl fills</w:t>
      </w:r>
    </w:p>
    <w:p w14:paraId="3D48F174" w14:textId="77777777" w:rsidR="001B055C" w:rsidRDefault="00E03610">
      <w:pPr>
        <w:pStyle w:val="SourceCode"/>
      </w:pPr>
      <w:r>
        <w:t xml:space="preserve">    ; the field's first 4 bytes, and the other 4 are still 0.</w:t>
      </w:r>
    </w:p>
    <w:p w14:paraId="3263D592" w14:textId="77777777" w:rsidR="001B055C" w:rsidRDefault="00E03610">
      <w:pPr>
        <w:pStyle w:val="SourceCode"/>
      </w:pPr>
      <w:r>
        <w:t xml:space="preserve">    mov rcx, r12</w:t>
      </w:r>
    </w:p>
    <w:p w14:paraId="3B050121" w14:textId="77777777" w:rsidR="001B055C" w:rsidRDefault="00E03610">
      <w:pPr>
        <w:pStyle w:val="SourceCode"/>
      </w:pPr>
      <w:r>
        <w:t xml:space="preserve">    mov edx, CURLINFO_RESPONSE_CODE</w:t>
      </w:r>
    </w:p>
    <w:p w14:paraId="4A092694" w14:textId="77777777" w:rsidR="001B055C" w:rsidRDefault="00E03610">
      <w:pPr>
        <w:pStyle w:val="SourceCode"/>
      </w:pPr>
      <w:r>
        <w:t xml:space="preserve">    lea r8, [rbx + RESPONSE_STATUS_CODE]</w:t>
      </w:r>
    </w:p>
    <w:p w14:paraId="5C19E291" w14:textId="77777777" w:rsidR="001B055C" w:rsidRDefault="00E03610">
      <w:pPr>
        <w:pStyle w:val="SourceCode"/>
      </w:pPr>
      <w:r>
        <w:t xml:space="preserve">    call curl_easy_getinfo</w:t>
      </w:r>
    </w:p>
    <w:p w14:paraId="6815B69B" w14:textId="77777777" w:rsidR="001B055C" w:rsidRDefault="00E03610">
      <w:pPr>
        <w:pStyle w:val="SourceCode"/>
      </w:pPr>
      <w:r>
        <w:t xml:space="preserve">    jmp .done</w:t>
      </w:r>
    </w:p>
    <w:p w14:paraId="240B41A9" w14:textId="77777777" w:rsidR="001B055C" w:rsidRDefault="00E03610">
      <w:pPr>
        <w:pStyle w:val="SourceCode"/>
      </w:pPr>
      <w:r>
        <w:t>.too_large:</w:t>
      </w:r>
    </w:p>
    <w:p w14:paraId="5EE2B2B4" w14:textId="77777777" w:rsidR="001B055C" w:rsidRDefault="00E03610">
      <w:pPr>
        <w:pStyle w:val="SourceCode"/>
      </w:pPr>
      <w:r>
        <w:t xml:space="preserve">    mov ecx, 2</w:t>
      </w:r>
    </w:p>
    <w:p w14:paraId="39EE9A14" w14:textId="77777777" w:rsidR="001B055C" w:rsidRDefault="00E03610">
      <w:pPr>
        <w:pStyle w:val="SourceCode"/>
      </w:pPr>
      <w:r>
        <w:t xml:space="preserve">    call __acrt_iob_func</w:t>
      </w:r>
    </w:p>
    <w:p w14:paraId="1199C051" w14:textId="77777777" w:rsidR="001B055C" w:rsidRDefault="00E03610">
      <w:pPr>
        <w:pStyle w:val="SourceCode"/>
      </w:pPr>
      <w:r>
        <w:t xml:space="preserve">    mov rcx, rax</w:t>
      </w:r>
    </w:p>
    <w:p w14:paraId="5273AF1A" w14:textId="77777777" w:rsidR="001B055C" w:rsidRDefault="00E03610">
      <w:pPr>
        <w:pStyle w:val="SourceCode"/>
      </w:pPr>
      <w:r>
        <w:t xml:space="preserve">    lea rdx, [too_large_line]</w:t>
      </w:r>
    </w:p>
    <w:p w14:paraId="3B1163D1" w14:textId="77777777" w:rsidR="001B055C" w:rsidRDefault="00E03610">
      <w:pPr>
        <w:pStyle w:val="SourceCode"/>
      </w:pPr>
      <w:r>
        <w:t xml:space="preserve">    mov r8d, BODY_SIZE</w:t>
      </w:r>
    </w:p>
    <w:p w14:paraId="252F2DEE" w14:textId="77777777" w:rsidR="001B055C" w:rsidRDefault="00E03610">
      <w:pPr>
        <w:pStyle w:val="SourceCode"/>
      </w:pPr>
      <w:r>
        <w:t xml:space="preserve">    call fprintf</w:t>
      </w:r>
    </w:p>
    <w:p w14:paraId="1E01D79C" w14:textId="77777777" w:rsidR="001B055C" w:rsidRDefault="00E03610">
      <w:pPr>
        <w:pStyle w:val="SourceCode"/>
      </w:pPr>
      <w:r>
        <w:t xml:space="preserve">    lea rax, [other_text]</w:t>
      </w:r>
    </w:p>
    <w:p w14:paraId="47B92E79" w14:textId="77777777" w:rsidR="001B055C" w:rsidRDefault="00E03610">
      <w:pPr>
        <w:pStyle w:val="SourceCode"/>
      </w:pPr>
      <w:r>
        <w:t xml:space="preserve">    mov [rbx + RESPONSE_FAILURE], rax</w:t>
      </w:r>
    </w:p>
    <w:p w14:paraId="2638B7A4" w14:textId="77777777" w:rsidR="001B055C" w:rsidRDefault="00E03610">
      <w:pPr>
        <w:pStyle w:val="SourceCode"/>
      </w:pPr>
      <w:r>
        <w:t xml:space="preserve">    jmp .done</w:t>
      </w:r>
    </w:p>
    <w:p w14:paraId="68E9E6B1" w14:textId="77777777" w:rsidR="001B055C" w:rsidRDefault="00E03610">
      <w:pPr>
        <w:pStyle w:val="SourceCode"/>
      </w:pPr>
      <w:r>
        <w:t>.unreachable:</w:t>
      </w:r>
    </w:p>
    <w:p w14:paraId="70440584" w14:textId="77777777" w:rsidR="001B055C" w:rsidRDefault="00E03610">
      <w:pPr>
        <w:pStyle w:val="SourceCode"/>
      </w:pPr>
      <w:r>
        <w:t xml:space="preserve">    mov ecx, 2</w:t>
      </w:r>
    </w:p>
    <w:p w14:paraId="7C948466" w14:textId="77777777" w:rsidR="001B055C" w:rsidRDefault="00E03610">
      <w:pPr>
        <w:pStyle w:val="SourceCode"/>
      </w:pPr>
      <w:r>
        <w:t xml:space="preserve">    call __acrt_iob_func</w:t>
      </w:r>
    </w:p>
    <w:p w14:paraId="68A8292D" w14:textId="77777777" w:rsidR="001B055C" w:rsidRDefault="00E03610">
      <w:pPr>
        <w:pStyle w:val="SourceCode"/>
      </w:pPr>
      <w:r>
        <w:t xml:space="preserve">    mov r14, rax</w:t>
      </w:r>
    </w:p>
    <w:p w14:paraId="16408163" w14:textId="77777777" w:rsidR="001B055C" w:rsidRDefault="00E03610">
      <w:pPr>
        <w:pStyle w:val="SourceCode"/>
      </w:pPr>
      <w:r>
        <w:t xml:space="preserve">    mov rcx, r14</w:t>
      </w:r>
    </w:p>
    <w:p w14:paraId="43B064DE" w14:textId="77777777" w:rsidR="001B055C" w:rsidRDefault="00E03610">
      <w:pPr>
        <w:pStyle w:val="SourceCode"/>
      </w:pPr>
      <w:r>
        <w:t xml:space="preserve">    lea rdx, [unreachable_line]</w:t>
      </w:r>
    </w:p>
    <w:p w14:paraId="611A7170" w14:textId="77777777" w:rsidR="001B055C" w:rsidRDefault="00E03610">
      <w:pPr>
        <w:pStyle w:val="SourceCode"/>
      </w:pPr>
      <w:r>
        <w:t xml:space="preserve">    call fprintf</w:t>
      </w:r>
    </w:p>
    <w:p w14:paraId="4E7EB8E4" w14:textId="77777777" w:rsidR="001B055C" w:rsidRDefault="00E03610">
      <w:pPr>
        <w:pStyle w:val="SourceCode"/>
      </w:pPr>
      <w:r>
        <w:t xml:space="preserve">    mov ecx, r13d</w:t>
      </w:r>
    </w:p>
    <w:p w14:paraId="6E87EF8C" w14:textId="77777777" w:rsidR="001B055C" w:rsidRDefault="00E03610">
      <w:pPr>
        <w:pStyle w:val="SourceCode"/>
      </w:pPr>
      <w:r>
        <w:t xml:space="preserve">    call curl_easy_strerror</w:t>
      </w:r>
    </w:p>
    <w:p w14:paraId="6FFDBD33" w14:textId="77777777" w:rsidR="001B055C" w:rsidRDefault="00E03610">
      <w:pPr>
        <w:pStyle w:val="SourceCode"/>
      </w:pPr>
      <w:r>
        <w:t xml:space="preserve">    mov rcx, r14</w:t>
      </w:r>
    </w:p>
    <w:p w14:paraId="74504ABB" w14:textId="77777777" w:rsidR="001B055C" w:rsidRDefault="00E03610">
      <w:pPr>
        <w:pStyle w:val="SourceCode"/>
      </w:pPr>
      <w:r>
        <w:t xml:space="preserve">    lea rdx, [reason_line]</w:t>
      </w:r>
    </w:p>
    <w:p w14:paraId="474FD5DA" w14:textId="77777777" w:rsidR="001B055C" w:rsidRDefault="00E03610">
      <w:pPr>
        <w:pStyle w:val="SourceCode"/>
      </w:pPr>
      <w:r>
        <w:t xml:space="preserve">    mov r8, rax</w:t>
      </w:r>
    </w:p>
    <w:p w14:paraId="5CCBF804" w14:textId="77777777" w:rsidR="001B055C" w:rsidRDefault="00E03610">
      <w:pPr>
        <w:pStyle w:val="SourceCode"/>
      </w:pPr>
      <w:r>
        <w:t xml:space="preserve">    call fprintf</w:t>
      </w:r>
    </w:p>
    <w:p w14:paraId="17F699E8" w14:textId="77777777" w:rsidR="001B055C" w:rsidRDefault="00E03610">
      <w:pPr>
        <w:pStyle w:val="SourceCode"/>
      </w:pPr>
      <w:r>
        <w:t xml:space="preserve">    mov ecx, r13d</w:t>
      </w:r>
    </w:p>
    <w:p w14:paraId="6A7B14B2" w14:textId="77777777" w:rsidR="001B055C" w:rsidRDefault="00E03610">
      <w:pPr>
        <w:pStyle w:val="SourceCode"/>
      </w:pPr>
      <w:r>
        <w:t xml:space="preserve">    call failure_kind</w:t>
      </w:r>
    </w:p>
    <w:p w14:paraId="0ED5F271" w14:textId="77777777" w:rsidR="001B055C" w:rsidRDefault="00E03610">
      <w:pPr>
        <w:pStyle w:val="SourceCode"/>
      </w:pPr>
      <w:r>
        <w:t xml:space="preserve">    mov [rbx + RESPONSE_FAILURE], rax</w:t>
      </w:r>
    </w:p>
    <w:p w14:paraId="40C2A39B" w14:textId="77777777" w:rsidR="001B055C" w:rsidRDefault="00E03610">
      <w:pPr>
        <w:pStyle w:val="SourceCode"/>
      </w:pPr>
      <w:r>
        <w:t>.done:</w:t>
      </w:r>
    </w:p>
    <w:p w14:paraId="060B40E3" w14:textId="77777777" w:rsidR="001B055C" w:rsidRDefault="00E03610">
      <w:pPr>
        <w:pStyle w:val="SourceCode"/>
      </w:pPr>
      <w:r>
        <w:t xml:space="preserve">    mov rax, rbx</w:t>
      </w:r>
    </w:p>
    <w:p w14:paraId="78C4F431" w14:textId="77777777" w:rsidR="001B055C" w:rsidRDefault="00E03610">
      <w:pPr>
        <w:pStyle w:val="SourceCode"/>
      </w:pPr>
      <w:r>
        <w:t xml:space="preserve">    add rsp, 64</w:t>
      </w:r>
    </w:p>
    <w:p w14:paraId="36D8F0B1" w14:textId="77777777" w:rsidR="001B055C" w:rsidRDefault="00E03610">
      <w:pPr>
        <w:pStyle w:val="SourceCode"/>
      </w:pPr>
      <w:r>
        <w:t xml:space="preserve">    pop r15</w:t>
      </w:r>
    </w:p>
    <w:p w14:paraId="3B967790" w14:textId="77777777" w:rsidR="001B055C" w:rsidRDefault="00E03610">
      <w:pPr>
        <w:pStyle w:val="SourceCode"/>
      </w:pPr>
      <w:r>
        <w:t xml:space="preserve">    pop r14</w:t>
      </w:r>
    </w:p>
    <w:p w14:paraId="1675B12C" w14:textId="77777777" w:rsidR="001B055C" w:rsidRDefault="00E03610">
      <w:pPr>
        <w:pStyle w:val="SourceCode"/>
      </w:pPr>
      <w:r>
        <w:t xml:space="preserve">    pop r13</w:t>
      </w:r>
    </w:p>
    <w:p w14:paraId="3C1AA101" w14:textId="77777777" w:rsidR="001B055C" w:rsidRDefault="00E03610">
      <w:pPr>
        <w:pStyle w:val="SourceCode"/>
      </w:pPr>
      <w:r>
        <w:t xml:space="preserve">    pop r12</w:t>
      </w:r>
    </w:p>
    <w:p w14:paraId="649F69CB" w14:textId="77777777" w:rsidR="001B055C" w:rsidRDefault="00E03610">
      <w:pPr>
        <w:pStyle w:val="SourceCode"/>
      </w:pPr>
      <w:r>
        <w:t xml:space="preserve">    pop rbx</w:t>
      </w:r>
    </w:p>
    <w:p w14:paraId="52AA870F" w14:textId="77777777" w:rsidR="001B055C" w:rsidRDefault="00E03610">
      <w:pPr>
        <w:pStyle w:val="SourceCode"/>
      </w:pPr>
      <w:r>
        <w:t xml:space="preserve">    ret</w:t>
      </w:r>
    </w:p>
    <w:p w14:paraId="730C1D04" w14:textId="77777777" w:rsidR="001B055C" w:rsidRDefault="001B055C">
      <w:pPr>
        <w:pStyle w:val="SourceCode"/>
      </w:pPr>
    </w:p>
    <w:p w14:paraId="32C2291A" w14:textId="77777777" w:rsidR="001B055C" w:rsidRDefault="00E03610">
      <w:pPr>
        <w:pStyle w:val="SourceCode"/>
      </w:pPr>
      <w:r>
        <w:t>; print_response: the three lines, Status, Content-Type, and Body.</w:t>
      </w:r>
    </w:p>
    <w:p w14:paraId="5DAF8DA8" w14:textId="77777777" w:rsidR="001B055C" w:rsidRDefault="00E03610">
      <w:pPr>
        <w:pStyle w:val="SourceCode"/>
      </w:pPr>
      <w:r>
        <w:t>;   in:      rcx = the response record</w:t>
      </w:r>
    </w:p>
    <w:p w14:paraId="32DA3D40" w14:textId="77777777" w:rsidR="001B055C" w:rsidRDefault="00E03610">
      <w:pPr>
        <w:pStyle w:val="SourceCode"/>
      </w:pPr>
      <w:r>
        <w:t>; rbx keeps the record.</w:t>
      </w:r>
    </w:p>
    <w:p w14:paraId="796C8435" w14:textId="77777777" w:rsidR="001B055C" w:rsidRDefault="00E03610">
      <w:pPr>
        <w:pStyle w:val="SourceCode"/>
      </w:pPr>
      <w:r>
        <w:t>print_response:</w:t>
      </w:r>
    </w:p>
    <w:p w14:paraId="5318DBCA" w14:textId="77777777" w:rsidR="001B055C" w:rsidRDefault="00E03610">
      <w:pPr>
        <w:pStyle w:val="SourceCode"/>
      </w:pPr>
      <w:r>
        <w:t xml:space="preserve">    push rbx</w:t>
      </w:r>
    </w:p>
    <w:p w14:paraId="7BB4BC01" w14:textId="77777777" w:rsidR="001B055C" w:rsidRDefault="00E03610">
      <w:pPr>
        <w:pStyle w:val="SourceCode"/>
      </w:pPr>
      <w:r>
        <w:t xml:space="preserve">    sub rsp, 32</w:t>
      </w:r>
    </w:p>
    <w:p w14:paraId="5F9D7A95" w14:textId="77777777" w:rsidR="001B055C" w:rsidRDefault="00E03610">
      <w:pPr>
        <w:pStyle w:val="SourceCode"/>
      </w:pPr>
      <w:r>
        <w:t xml:space="preserve">    mov rbx, rcx</w:t>
      </w:r>
    </w:p>
    <w:p w14:paraId="377488A9" w14:textId="77777777" w:rsidR="001B055C" w:rsidRDefault="00E03610">
      <w:pPr>
        <w:pStyle w:val="SourceCode"/>
      </w:pPr>
      <w:r>
        <w:t xml:space="preserve">    lea rcx, [status_line]</w:t>
      </w:r>
    </w:p>
    <w:p w14:paraId="0CAB8FC4" w14:textId="77777777" w:rsidR="001B055C" w:rsidRDefault="00E03610">
      <w:pPr>
        <w:pStyle w:val="SourceCode"/>
      </w:pPr>
      <w:r>
        <w:t xml:space="preserve">    mov edx, [rbx + RESPONSE_STATUS_CODE]</w:t>
      </w:r>
    </w:p>
    <w:p w14:paraId="2CB719E9" w14:textId="77777777" w:rsidR="001B055C" w:rsidRDefault="00E03610">
      <w:pPr>
        <w:pStyle w:val="SourceCode"/>
      </w:pPr>
      <w:r>
        <w:t xml:space="preserve">    call printf</w:t>
      </w:r>
    </w:p>
    <w:p w14:paraId="0769D2F8" w14:textId="77777777" w:rsidR="001B055C" w:rsidRDefault="00E03610">
      <w:pPr>
        <w:pStyle w:val="SourceCode"/>
      </w:pPr>
      <w:r>
        <w:t xml:space="preserve">    mov rcx, rbx</w:t>
      </w:r>
    </w:p>
    <w:p w14:paraId="01CF26F9" w14:textId="77777777" w:rsidR="001B055C" w:rsidRDefault="00E03610">
      <w:pPr>
        <w:pStyle w:val="SourceCode"/>
      </w:pPr>
      <w:r>
        <w:t xml:space="preserve">    lea rdx, [content_type_name]</w:t>
      </w:r>
    </w:p>
    <w:p w14:paraId="0316DEC0" w14:textId="77777777" w:rsidR="001B055C" w:rsidRDefault="00E03610">
      <w:pPr>
        <w:pStyle w:val="SourceCode"/>
      </w:pPr>
      <w:r>
        <w:t xml:space="preserve">    call response_header</w:t>
      </w:r>
    </w:p>
    <w:p w14:paraId="1F6C1963" w14:textId="77777777" w:rsidR="001B055C" w:rsidRDefault="00E03610">
      <w:pPr>
        <w:pStyle w:val="SourceCode"/>
      </w:pPr>
      <w:r>
        <w:t xml:space="preserve">    lea rcx, [content_type_line]</w:t>
      </w:r>
    </w:p>
    <w:p w14:paraId="1116A6D5" w14:textId="77777777" w:rsidR="001B055C" w:rsidRDefault="00E03610">
      <w:pPr>
        <w:pStyle w:val="SourceCode"/>
      </w:pPr>
      <w:r>
        <w:t xml:space="preserve">    mov rdx, rax</w:t>
      </w:r>
    </w:p>
    <w:p w14:paraId="2D0AEA3C" w14:textId="77777777" w:rsidR="001B055C" w:rsidRDefault="00E03610">
      <w:pPr>
        <w:pStyle w:val="SourceCode"/>
      </w:pPr>
      <w:r>
        <w:t xml:space="preserve">    call printf</w:t>
      </w:r>
    </w:p>
    <w:p w14:paraId="16C8C3C2" w14:textId="77777777" w:rsidR="001B055C" w:rsidRDefault="00E03610">
      <w:pPr>
        <w:pStyle w:val="SourceCode"/>
      </w:pPr>
      <w:r>
        <w:t xml:space="preserve">    lea rcx, [body_line]</w:t>
      </w:r>
    </w:p>
    <w:p w14:paraId="2F0AB9A7" w14:textId="77777777" w:rsidR="001B055C" w:rsidRDefault="00E03610">
      <w:pPr>
        <w:pStyle w:val="SourceCode"/>
      </w:pPr>
      <w:r>
        <w:t xml:space="preserve">    lea rdx, [rbx + RESPONSE_BODY]</w:t>
      </w:r>
    </w:p>
    <w:p w14:paraId="4980FCC8" w14:textId="77777777" w:rsidR="001B055C" w:rsidRDefault="00E03610">
      <w:pPr>
        <w:pStyle w:val="SourceCode"/>
      </w:pPr>
      <w:r>
        <w:t xml:space="preserve">    call printf</w:t>
      </w:r>
    </w:p>
    <w:p w14:paraId="746E5893" w14:textId="77777777" w:rsidR="001B055C" w:rsidRDefault="00E03610">
      <w:pPr>
        <w:pStyle w:val="SourceCode"/>
      </w:pPr>
      <w:r>
        <w:t xml:space="preserve">    add rsp, 32</w:t>
      </w:r>
    </w:p>
    <w:p w14:paraId="4848EA06" w14:textId="77777777" w:rsidR="001B055C" w:rsidRDefault="00E03610">
      <w:pPr>
        <w:pStyle w:val="SourceCode"/>
      </w:pPr>
      <w:r>
        <w:t xml:space="preserve">    pop rbx</w:t>
      </w:r>
    </w:p>
    <w:p w14:paraId="3046D44D" w14:textId="77777777" w:rsidR="001B055C" w:rsidRDefault="00E03610">
      <w:pPr>
        <w:pStyle w:val="SourceCode"/>
      </w:pPr>
      <w:r>
        <w:t xml:space="preserve">    ret</w:t>
      </w:r>
    </w:p>
    <w:p w14:paraId="284B6BEF" w14:textId="77777777" w:rsidR="001B055C" w:rsidRDefault="001B055C">
      <w:pPr>
        <w:pStyle w:val="SourceCode"/>
      </w:pPr>
    </w:p>
    <w:p w14:paraId="7078811E" w14:textId="77777777" w:rsidR="001B055C" w:rsidRDefault="00E03610">
      <w:pPr>
        <w:pStyle w:val="SourceCode"/>
      </w:pPr>
      <w:r>
        <w:t>; search_path: the path of a search, the collection's path plus a query</w:t>
      </w:r>
    </w:p>
    <w:p w14:paraId="59FE5F2C" w14:textId="77777777" w:rsidR="001B055C" w:rsidRDefault="00E03610">
      <w:pPr>
        <w:pStyle w:val="SourceCode"/>
      </w:pPr>
      <w:r>
        <w:t>; with one parameter. libcurl has no query builder, so the query is</w:t>
      </w:r>
    </w:p>
    <w:p w14:paraId="0E95FDD1" w14:textId="77777777" w:rsidR="001B055C" w:rsidRDefault="00E03610">
      <w:pPr>
        <w:pStyle w:val="SourceCode"/>
      </w:pPr>
      <w:r>
        <w:t>; joined from encoded parts: name, =, value. curl_easy_escape, given 0 as</w:t>
      </w:r>
    </w:p>
    <w:p w14:paraId="2B3704CF" w14:textId="77777777" w:rsidR="001B055C" w:rsidRDefault="00E03610">
      <w:pPr>
        <w:pStyle w:val="SourceCode"/>
      </w:pPr>
      <w:r>
        <w:t>; the length, encodes the whole text: every character that is not a</w:t>
      </w:r>
    </w:p>
    <w:p w14:paraId="78C0306B" w14:textId="77777777" w:rsidR="001B055C" w:rsidRDefault="00E03610">
      <w:pPr>
        <w:pStyle w:val="SourceCode"/>
      </w:pPr>
      <w:r>
        <w:t>; letter, a digit, or - . _ ~ is percent-encoded. A space becomes %20. ë</w:t>
      </w:r>
    </w:p>
    <w:p w14:paraId="000E740F" w14:textId="77777777" w:rsidR="001B055C" w:rsidRDefault="00E03610">
      <w:pPr>
        <w:pStyle w:val="SourceCode"/>
      </w:pPr>
      <w:r>
        <w:t>; becomes %C3%AB, its two UTF-8 bytes; &amp; becomes %26, so it cannot end the</w:t>
      </w:r>
    </w:p>
    <w:p w14:paraId="4587083D" w14:textId="77777777" w:rsidR="001B055C" w:rsidRDefault="00E03610">
      <w:pPr>
        <w:pStyle w:val="SourceCode"/>
      </w:pPr>
      <w:r>
        <w:t>; value; and % becomes %25, so it cannot start an escape. It returns 0</w:t>
      </w:r>
    </w:p>
    <w:p w14:paraId="6853ED1E" w14:textId="77777777" w:rsidR="001B055C" w:rsidRDefault="00E03610">
      <w:pPr>
        <w:pStyle w:val="SourceCode"/>
      </w:pPr>
      <w:r>
        <w:t>; when memory runs out, and curl_free gives its text back; curl_free(0)</w:t>
      </w:r>
    </w:p>
    <w:p w14:paraId="76BC8105" w14:textId="77777777" w:rsidR="001B055C" w:rsidRDefault="00E03610">
      <w:pPr>
        <w:pStyle w:val="SourceCode"/>
      </w:pPr>
      <w:r>
        <w:t>; does nothing, so both are freed whatever happened. snprintf returns the</w:t>
      </w:r>
    </w:p>
    <w:p w14:paraId="38AE96F3" w14:textId="77777777" w:rsidR="001B055C" w:rsidRDefault="00E03610">
      <w:pPr>
        <w:pStyle w:val="SourceCode"/>
      </w:pPr>
      <w:r>
        <w:t>; length the whole path needed, so PATH_SIZE or more means it was cut</w:t>
      </w:r>
    </w:p>
    <w:p w14:paraId="1CE1C51E" w14:textId="77777777" w:rsidR="001B055C" w:rsidRDefault="00E03610">
      <w:pPr>
        <w:pStyle w:val="SourceCode"/>
      </w:pPr>
      <w:r>
        <w:t>; short, and the path is not used.</w:t>
      </w:r>
    </w:p>
    <w:p w14:paraId="1C53C566" w14:textId="77777777" w:rsidR="001B055C" w:rsidRDefault="00E03610">
      <w:pPr>
        <w:pStyle w:val="SourceCode"/>
      </w:pPr>
      <w:r>
        <w:t>;   in:      rcx = the client handle, rdx = the field, r8 = the term,</w:t>
      </w:r>
    </w:p>
    <w:p w14:paraId="54C8A80E" w14:textId="77777777" w:rsidR="001B055C" w:rsidRDefault="00E03610">
      <w:pPr>
        <w:pStyle w:val="SourceCode"/>
      </w:pPr>
      <w:r>
        <w:t>;            r9 = the space for the path (PATH_SIZE bytes)</w:t>
      </w:r>
    </w:p>
    <w:p w14:paraId="30E3FE4C" w14:textId="77777777" w:rsidR="001B055C" w:rsidRDefault="00E03610">
      <w:pPr>
        <w:pStyle w:val="SourceCode"/>
      </w:pPr>
      <w:r>
        <w:t>;   out:     eax = 1 when the path was built, 0 when it was not</w:t>
      </w:r>
    </w:p>
    <w:p w14:paraId="359F81F3" w14:textId="77777777" w:rsidR="001B055C" w:rsidRDefault="00E03610">
      <w:pPr>
        <w:pStyle w:val="SourceCode"/>
      </w:pPr>
      <w:r>
        <w:t>; rbx keeps the client, r12 the field, then its encoded text, r13 the</w:t>
      </w:r>
    </w:p>
    <w:p w14:paraId="43492709" w14:textId="77777777" w:rsidR="001B055C" w:rsidRDefault="00E03610">
      <w:pPr>
        <w:pStyle w:val="SourceCode"/>
      </w:pPr>
      <w:r>
        <w:t>; term, then its encoded text, r14 the space, r15d the answer.</w:t>
      </w:r>
    </w:p>
    <w:p w14:paraId="686B635A" w14:textId="77777777" w:rsidR="001B055C" w:rsidRDefault="00E03610">
      <w:pPr>
        <w:pStyle w:val="SourceCode"/>
      </w:pPr>
      <w:r>
        <w:t>search_path:</w:t>
      </w:r>
    </w:p>
    <w:p w14:paraId="7ACF60CA" w14:textId="77777777" w:rsidR="001B055C" w:rsidRDefault="00E03610">
      <w:pPr>
        <w:pStyle w:val="SourceCode"/>
      </w:pPr>
      <w:r>
        <w:t xml:space="preserve">    push rbx</w:t>
      </w:r>
    </w:p>
    <w:p w14:paraId="00C11135" w14:textId="77777777" w:rsidR="001B055C" w:rsidRDefault="00E03610">
      <w:pPr>
        <w:pStyle w:val="SourceCode"/>
      </w:pPr>
      <w:r>
        <w:t xml:space="preserve">    push r12</w:t>
      </w:r>
    </w:p>
    <w:p w14:paraId="09BDE06B" w14:textId="77777777" w:rsidR="001B055C" w:rsidRDefault="00E03610">
      <w:pPr>
        <w:pStyle w:val="SourceCode"/>
      </w:pPr>
      <w:r>
        <w:t xml:space="preserve">    push r13</w:t>
      </w:r>
    </w:p>
    <w:p w14:paraId="54572B42" w14:textId="77777777" w:rsidR="001B055C" w:rsidRDefault="00E03610">
      <w:pPr>
        <w:pStyle w:val="SourceCode"/>
      </w:pPr>
      <w:r>
        <w:t xml:space="preserve">    push r14</w:t>
      </w:r>
    </w:p>
    <w:p w14:paraId="2F2365C5" w14:textId="77777777" w:rsidR="001B055C" w:rsidRDefault="00E03610">
      <w:pPr>
        <w:pStyle w:val="SourceCode"/>
      </w:pPr>
      <w:r>
        <w:t xml:space="preserve">    push r15</w:t>
      </w:r>
    </w:p>
    <w:p w14:paraId="7C04102D" w14:textId="77777777" w:rsidR="001B055C" w:rsidRDefault="00E03610">
      <w:pPr>
        <w:pStyle w:val="SourceCode"/>
      </w:pPr>
      <w:r>
        <w:t xml:space="preserve">    sub rsp, 48</w:t>
      </w:r>
    </w:p>
    <w:p w14:paraId="42ED97D7" w14:textId="77777777" w:rsidR="001B055C" w:rsidRDefault="00E03610">
      <w:pPr>
        <w:pStyle w:val="SourceCode"/>
      </w:pPr>
      <w:r>
        <w:t xml:space="preserve">    mov rbx, rcx</w:t>
      </w:r>
    </w:p>
    <w:p w14:paraId="2FE6F8EF" w14:textId="77777777" w:rsidR="001B055C" w:rsidRDefault="00E03610">
      <w:pPr>
        <w:pStyle w:val="SourceCode"/>
      </w:pPr>
      <w:r>
        <w:t xml:space="preserve">    mov r12, rdx</w:t>
      </w:r>
    </w:p>
    <w:p w14:paraId="4AE8BCE5" w14:textId="77777777" w:rsidR="001B055C" w:rsidRDefault="00E03610">
      <w:pPr>
        <w:pStyle w:val="SourceCode"/>
      </w:pPr>
      <w:r>
        <w:t xml:space="preserve">    mov r13, r8</w:t>
      </w:r>
    </w:p>
    <w:p w14:paraId="5DA36F63" w14:textId="77777777" w:rsidR="001B055C" w:rsidRDefault="00E03610">
      <w:pPr>
        <w:pStyle w:val="SourceCode"/>
      </w:pPr>
      <w:r>
        <w:t xml:space="preserve">    mov r14, r9</w:t>
      </w:r>
    </w:p>
    <w:p w14:paraId="61F50CC5" w14:textId="77777777" w:rsidR="001B055C" w:rsidRDefault="00E03610">
      <w:pPr>
        <w:pStyle w:val="SourceCode"/>
      </w:pPr>
      <w:r>
        <w:t xml:space="preserve">    mov rcx, rbx</w:t>
      </w:r>
    </w:p>
    <w:p w14:paraId="10F7B950" w14:textId="77777777" w:rsidR="001B055C" w:rsidRDefault="00E03610">
      <w:pPr>
        <w:pStyle w:val="SourceCode"/>
      </w:pPr>
      <w:r>
        <w:t xml:space="preserve">    mov rdx, r12</w:t>
      </w:r>
    </w:p>
    <w:p w14:paraId="0A8CDA14" w14:textId="77777777" w:rsidR="001B055C" w:rsidRDefault="00E03610">
      <w:pPr>
        <w:pStyle w:val="SourceCode"/>
      </w:pPr>
      <w:r>
        <w:t xml:space="preserve">    xor r8d, r8d</w:t>
      </w:r>
    </w:p>
    <w:p w14:paraId="5896E497" w14:textId="77777777" w:rsidR="001B055C" w:rsidRDefault="00E03610">
      <w:pPr>
        <w:pStyle w:val="SourceCode"/>
      </w:pPr>
      <w:r>
        <w:t xml:space="preserve">    call curl_easy_escape</w:t>
      </w:r>
    </w:p>
    <w:p w14:paraId="2FCC5EF5" w14:textId="77777777" w:rsidR="001B055C" w:rsidRDefault="00E03610">
      <w:pPr>
        <w:pStyle w:val="SourceCode"/>
      </w:pPr>
      <w:r>
        <w:t xml:space="preserve">    mov r12, rax</w:t>
      </w:r>
    </w:p>
    <w:p w14:paraId="4E639846" w14:textId="77777777" w:rsidR="001B055C" w:rsidRDefault="00E03610">
      <w:pPr>
        <w:pStyle w:val="SourceCode"/>
      </w:pPr>
      <w:r>
        <w:t xml:space="preserve">    mov rcx, rbx</w:t>
      </w:r>
    </w:p>
    <w:p w14:paraId="5DD582E7" w14:textId="77777777" w:rsidR="001B055C" w:rsidRDefault="00E03610">
      <w:pPr>
        <w:pStyle w:val="SourceCode"/>
      </w:pPr>
      <w:r>
        <w:t xml:space="preserve">    mov rdx, r13</w:t>
      </w:r>
    </w:p>
    <w:p w14:paraId="630BD113" w14:textId="77777777" w:rsidR="001B055C" w:rsidRDefault="00E03610">
      <w:pPr>
        <w:pStyle w:val="SourceCode"/>
      </w:pPr>
      <w:r>
        <w:t xml:space="preserve">    xor r8d, r8d</w:t>
      </w:r>
    </w:p>
    <w:p w14:paraId="5760BB17" w14:textId="77777777" w:rsidR="001B055C" w:rsidRDefault="00E03610">
      <w:pPr>
        <w:pStyle w:val="SourceCode"/>
      </w:pPr>
      <w:r>
        <w:t xml:space="preserve">    call curl_easy_escape</w:t>
      </w:r>
    </w:p>
    <w:p w14:paraId="34F63E7E" w14:textId="77777777" w:rsidR="001B055C" w:rsidRDefault="00E03610">
      <w:pPr>
        <w:pStyle w:val="SourceCode"/>
      </w:pPr>
      <w:r>
        <w:t xml:space="preserve">    mov r13, rax</w:t>
      </w:r>
    </w:p>
    <w:p w14:paraId="65C83925" w14:textId="77777777" w:rsidR="001B055C" w:rsidRDefault="00E03610">
      <w:pPr>
        <w:pStyle w:val="SourceCode"/>
      </w:pPr>
      <w:r>
        <w:t xml:space="preserve">    xor r15d, r15d</w:t>
      </w:r>
    </w:p>
    <w:p w14:paraId="4D452452" w14:textId="77777777" w:rsidR="001B055C" w:rsidRDefault="00E03610">
      <w:pPr>
        <w:pStyle w:val="SourceCode"/>
      </w:pPr>
      <w:r>
        <w:t xml:space="preserve">    cmp r12, 0</w:t>
      </w:r>
    </w:p>
    <w:p w14:paraId="708F3C7F" w14:textId="77777777" w:rsidR="001B055C" w:rsidRDefault="00E03610">
      <w:pPr>
        <w:pStyle w:val="SourceCode"/>
      </w:pPr>
      <w:r>
        <w:t xml:space="preserve">    je .free</w:t>
      </w:r>
    </w:p>
    <w:p w14:paraId="4210C4C1" w14:textId="77777777" w:rsidR="001B055C" w:rsidRDefault="00E03610">
      <w:pPr>
        <w:pStyle w:val="SourceCode"/>
      </w:pPr>
      <w:r>
        <w:t xml:space="preserve">    cmp r13, 0</w:t>
      </w:r>
    </w:p>
    <w:p w14:paraId="1858FA41" w14:textId="77777777" w:rsidR="001B055C" w:rsidRDefault="00E03610">
      <w:pPr>
        <w:pStyle w:val="SourceCode"/>
      </w:pPr>
      <w:r>
        <w:t xml:space="preserve">    je .free</w:t>
      </w:r>
    </w:p>
    <w:p w14:paraId="288556CC" w14:textId="77777777" w:rsidR="001B055C" w:rsidRDefault="00E03610">
      <w:pPr>
        <w:pStyle w:val="SourceCode"/>
      </w:pPr>
      <w:r>
        <w:t xml:space="preserve">    ; snprintf's fifth value, the encoded term, goes at [rsp + 32].</w:t>
      </w:r>
    </w:p>
    <w:p w14:paraId="1E5F9904" w14:textId="77777777" w:rsidR="001B055C" w:rsidRDefault="00E03610">
      <w:pPr>
        <w:pStyle w:val="SourceCode"/>
      </w:pPr>
      <w:r>
        <w:t xml:space="preserve">    mov rcx, r14</w:t>
      </w:r>
    </w:p>
    <w:p w14:paraId="547DFE2D" w14:textId="77777777" w:rsidR="001B055C" w:rsidRDefault="00E03610">
      <w:pPr>
        <w:pStyle w:val="SourceCode"/>
      </w:pPr>
      <w:r>
        <w:t xml:space="preserve">    mov edx, PATH_SIZE</w:t>
      </w:r>
    </w:p>
    <w:p w14:paraId="008CE862" w14:textId="77777777" w:rsidR="001B055C" w:rsidRDefault="00E03610">
      <w:pPr>
        <w:pStyle w:val="SourceCode"/>
      </w:pPr>
      <w:r>
        <w:t xml:space="preserve">    lea r8, [search_path_format]</w:t>
      </w:r>
    </w:p>
    <w:p w14:paraId="38BB9786" w14:textId="77777777" w:rsidR="001B055C" w:rsidRDefault="00E03610">
      <w:pPr>
        <w:pStyle w:val="SourceCode"/>
      </w:pPr>
      <w:r>
        <w:t xml:space="preserve">    mov r9, r12</w:t>
      </w:r>
    </w:p>
    <w:p w14:paraId="0FB0B1B2" w14:textId="77777777" w:rsidR="001B055C" w:rsidRDefault="00E03610">
      <w:pPr>
        <w:pStyle w:val="SourceCode"/>
      </w:pPr>
      <w:r>
        <w:t xml:space="preserve">    mov [rsp + 32], r13</w:t>
      </w:r>
    </w:p>
    <w:p w14:paraId="089DB995" w14:textId="77777777" w:rsidR="001B055C" w:rsidRDefault="00E03610">
      <w:pPr>
        <w:pStyle w:val="SourceCode"/>
      </w:pPr>
      <w:r>
        <w:t xml:space="preserve">    call snprintf</w:t>
      </w:r>
    </w:p>
    <w:p w14:paraId="25E53A49" w14:textId="77777777" w:rsidR="001B055C" w:rsidRDefault="00E03610">
      <w:pPr>
        <w:pStyle w:val="SourceCode"/>
      </w:pPr>
      <w:r>
        <w:t xml:space="preserve">    cmp eax, 0</w:t>
      </w:r>
    </w:p>
    <w:p w14:paraId="65F9BBFD" w14:textId="77777777" w:rsidR="001B055C" w:rsidRDefault="00E03610">
      <w:pPr>
        <w:pStyle w:val="SourceCode"/>
      </w:pPr>
      <w:r>
        <w:t xml:space="preserve">    jl .free</w:t>
      </w:r>
    </w:p>
    <w:p w14:paraId="38ADBEF7" w14:textId="77777777" w:rsidR="001B055C" w:rsidRDefault="00E03610">
      <w:pPr>
        <w:pStyle w:val="SourceCode"/>
      </w:pPr>
      <w:r>
        <w:t xml:space="preserve">    cmp eax, PATH_SIZE</w:t>
      </w:r>
    </w:p>
    <w:p w14:paraId="7C83CC57" w14:textId="77777777" w:rsidR="001B055C" w:rsidRDefault="00E03610">
      <w:pPr>
        <w:pStyle w:val="SourceCode"/>
      </w:pPr>
      <w:r>
        <w:t xml:space="preserve">    jge .free</w:t>
      </w:r>
    </w:p>
    <w:p w14:paraId="674311CD" w14:textId="77777777" w:rsidR="001B055C" w:rsidRDefault="00E03610">
      <w:pPr>
        <w:pStyle w:val="SourceCode"/>
      </w:pPr>
      <w:r>
        <w:t xml:space="preserve">    mov r15d, 1</w:t>
      </w:r>
    </w:p>
    <w:p w14:paraId="130ECA67" w14:textId="77777777" w:rsidR="001B055C" w:rsidRDefault="00E03610">
      <w:pPr>
        <w:pStyle w:val="SourceCode"/>
      </w:pPr>
      <w:r>
        <w:t>.free:</w:t>
      </w:r>
    </w:p>
    <w:p w14:paraId="39779E98" w14:textId="77777777" w:rsidR="001B055C" w:rsidRDefault="00E03610">
      <w:pPr>
        <w:pStyle w:val="SourceCode"/>
      </w:pPr>
      <w:r>
        <w:t xml:space="preserve">    mov rcx, r12</w:t>
      </w:r>
    </w:p>
    <w:p w14:paraId="3D0C0A81" w14:textId="77777777" w:rsidR="001B055C" w:rsidRDefault="00E03610">
      <w:pPr>
        <w:pStyle w:val="SourceCode"/>
      </w:pPr>
      <w:r>
        <w:t xml:space="preserve">    call curl_free</w:t>
      </w:r>
    </w:p>
    <w:p w14:paraId="11FBD62D" w14:textId="77777777" w:rsidR="001B055C" w:rsidRDefault="00E03610">
      <w:pPr>
        <w:pStyle w:val="SourceCode"/>
      </w:pPr>
      <w:r>
        <w:t xml:space="preserve">    mov rcx, r13</w:t>
      </w:r>
    </w:p>
    <w:p w14:paraId="055431A0" w14:textId="77777777" w:rsidR="001B055C" w:rsidRDefault="00E03610">
      <w:pPr>
        <w:pStyle w:val="SourceCode"/>
      </w:pPr>
      <w:r>
        <w:t xml:space="preserve">    call curl_free</w:t>
      </w:r>
    </w:p>
    <w:p w14:paraId="0A008039" w14:textId="77777777" w:rsidR="001B055C" w:rsidRDefault="00E03610">
      <w:pPr>
        <w:pStyle w:val="SourceCode"/>
      </w:pPr>
      <w:r>
        <w:t xml:space="preserve">    mov eax, r15d</w:t>
      </w:r>
    </w:p>
    <w:p w14:paraId="5043CDEB" w14:textId="77777777" w:rsidR="001B055C" w:rsidRDefault="00E03610">
      <w:pPr>
        <w:pStyle w:val="SourceCode"/>
      </w:pPr>
      <w:r>
        <w:t xml:space="preserve">    add rsp, 48</w:t>
      </w:r>
    </w:p>
    <w:p w14:paraId="543F8796" w14:textId="77777777" w:rsidR="001B055C" w:rsidRDefault="00E03610">
      <w:pPr>
        <w:pStyle w:val="SourceCode"/>
      </w:pPr>
      <w:r>
        <w:t xml:space="preserve">    pop r15</w:t>
      </w:r>
    </w:p>
    <w:p w14:paraId="24416FD1" w14:textId="77777777" w:rsidR="001B055C" w:rsidRDefault="00E03610">
      <w:pPr>
        <w:pStyle w:val="SourceCode"/>
      </w:pPr>
      <w:r>
        <w:t xml:space="preserve">    pop r14</w:t>
      </w:r>
    </w:p>
    <w:p w14:paraId="7D6B7518" w14:textId="77777777" w:rsidR="001B055C" w:rsidRDefault="00E03610">
      <w:pPr>
        <w:pStyle w:val="SourceCode"/>
      </w:pPr>
      <w:r>
        <w:t xml:space="preserve">    pop r13</w:t>
      </w:r>
    </w:p>
    <w:p w14:paraId="1E78278F" w14:textId="77777777" w:rsidR="001B055C" w:rsidRDefault="00E03610">
      <w:pPr>
        <w:pStyle w:val="SourceCode"/>
      </w:pPr>
      <w:r>
        <w:t xml:space="preserve">    pop r12</w:t>
      </w:r>
    </w:p>
    <w:p w14:paraId="02926CF3" w14:textId="77777777" w:rsidR="001B055C" w:rsidRDefault="00E03610">
      <w:pPr>
        <w:pStyle w:val="SourceCode"/>
      </w:pPr>
      <w:r>
        <w:t xml:space="preserve">    pop rbx</w:t>
      </w:r>
    </w:p>
    <w:p w14:paraId="466A4B24" w14:textId="77777777" w:rsidR="001B055C" w:rsidRDefault="00E03610">
      <w:pPr>
        <w:pStyle w:val="SourceCode"/>
      </w:pPr>
      <w:r>
        <w:t xml:space="preserve">    ret</w:t>
      </w:r>
    </w:p>
    <w:p w14:paraId="76D18C01" w14:textId="77777777" w:rsidR="001B055C" w:rsidRDefault="001B055C">
      <w:pPr>
        <w:pStyle w:val="SourceCode"/>
      </w:pPr>
    </w:p>
    <w:p w14:paraId="5FF4F0BB" w14:textId="77777777" w:rsidR="001B055C" w:rsidRDefault="00E03610">
      <w:pPr>
        <w:pStyle w:val="SourceCode"/>
      </w:pPr>
      <w:r>
        <w:t>; fetch_path: prints GET and the path, sends the request with the client,</w:t>
      </w:r>
    </w:p>
    <w:p w14:paraId="52C42534" w14:textId="77777777" w:rsidR="001B055C" w:rsidRDefault="00E03610">
      <w:pPr>
        <w:pStyle w:val="SourceCode"/>
      </w:pPr>
      <w:r>
        <w:t>; and prints the answer.</w:t>
      </w:r>
    </w:p>
    <w:p w14:paraId="49D40B9D" w14:textId="77777777" w:rsidR="001B055C" w:rsidRDefault="00E03610">
      <w:pPr>
        <w:pStyle w:val="SourceCode"/>
      </w:pPr>
      <w:r>
        <w:t>;   in:      rcx = the client handle, rdx = the path</w:t>
      </w:r>
    </w:p>
    <w:p w14:paraId="66CE6A10" w14:textId="77777777" w:rsidR="001B055C" w:rsidRDefault="00E03610">
      <w:pPr>
        <w:pStyle w:val="SourceCode"/>
      </w:pPr>
      <w:r>
        <w:t>;   out:     eax = 1 when there was an answer, 0 when there was none</w:t>
      </w:r>
    </w:p>
    <w:p w14:paraId="17C7D476" w14:textId="77777777" w:rsidR="001B055C" w:rsidRDefault="00E03610">
      <w:pPr>
        <w:pStyle w:val="SourceCode"/>
      </w:pPr>
      <w:r>
        <w:t>; rbx keeps the client, r12 the path; send_request's fifth and sixth</w:t>
      </w:r>
    </w:p>
    <w:p w14:paraId="682E74E0" w14:textId="77777777" w:rsidR="001B055C" w:rsidRDefault="00E03610">
      <w:pPr>
        <w:pStyle w:val="SourceCode"/>
      </w:pPr>
      <w:r>
        <w:t>; values go at [rsp + 32] and [rsp + 40].</w:t>
      </w:r>
    </w:p>
    <w:p w14:paraId="5946B68D" w14:textId="77777777" w:rsidR="001B055C" w:rsidRDefault="00E03610">
      <w:pPr>
        <w:pStyle w:val="SourceCode"/>
      </w:pPr>
      <w:r>
        <w:t>fetch_path:</w:t>
      </w:r>
    </w:p>
    <w:p w14:paraId="08D61EC3" w14:textId="77777777" w:rsidR="001B055C" w:rsidRDefault="00E03610">
      <w:pPr>
        <w:pStyle w:val="SourceCode"/>
      </w:pPr>
      <w:r>
        <w:t xml:space="preserve">    push rbx</w:t>
      </w:r>
    </w:p>
    <w:p w14:paraId="1966C2A9" w14:textId="77777777" w:rsidR="001B055C" w:rsidRDefault="00E03610">
      <w:pPr>
        <w:pStyle w:val="SourceCode"/>
      </w:pPr>
      <w:r>
        <w:t xml:space="preserve">    push r12</w:t>
      </w:r>
    </w:p>
    <w:p w14:paraId="16467A21" w14:textId="77777777" w:rsidR="001B055C" w:rsidRDefault="00E03610">
      <w:pPr>
        <w:pStyle w:val="SourceCode"/>
      </w:pPr>
      <w:r>
        <w:t xml:space="preserve">    sub rsp, 56</w:t>
      </w:r>
    </w:p>
    <w:p w14:paraId="28C80853" w14:textId="77777777" w:rsidR="001B055C" w:rsidRDefault="00E03610">
      <w:pPr>
        <w:pStyle w:val="SourceCode"/>
      </w:pPr>
      <w:r>
        <w:t xml:space="preserve">    mov rbx, rcx</w:t>
      </w:r>
    </w:p>
    <w:p w14:paraId="1CF424CE" w14:textId="77777777" w:rsidR="001B055C" w:rsidRDefault="00E03610">
      <w:pPr>
        <w:pStyle w:val="SourceCode"/>
      </w:pPr>
      <w:r>
        <w:t xml:space="preserve">    mov r12, rdx</w:t>
      </w:r>
    </w:p>
    <w:p w14:paraId="5D34C5B5" w14:textId="77777777" w:rsidR="001B055C" w:rsidRDefault="00E03610">
      <w:pPr>
        <w:pStyle w:val="SourceCode"/>
      </w:pPr>
      <w:r>
        <w:t xml:space="preserve">    lea rcx, [get_line]</w:t>
      </w:r>
    </w:p>
    <w:p w14:paraId="4C91868C" w14:textId="77777777" w:rsidR="001B055C" w:rsidRDefault="00E03610">
      <w:pPr>
        <w:pStyle w:val="SourceCode"/>
      </w:pPr>
      <w:r>
        <w:t xml:space="preserve">    mov rdx, r12</w:t>
      </w:r>
    </w:p>
    <w:p w14:paraId="05E381E1" w14:textId="77777777" w:rsidR="001B055C" w:rsidRDefault="00E03610">
      <w:pPr>
        <w:pStyle w:val="SourceCode"/>
      </w:pPr>
      <w:r>
        <w:t xml:space="preserve">    call printf</w:t>
      </w:r>
    </w:p>
    <w:p w14:paraId="03FA4020" w14:textId="77777777" w:rsidR="001B055C" w:rsidRDefault="00E03610">
      <w:pPr>
        <w:pStyle w:val="SourceCode"/>
      </w:pPr>
      <w:r>
        <w:t xml:space="preserve">    ; send_request(&amp;search_response, client, "GET", path, "", "")</w:t>
      </w:r>
    </w:p>
    <w:p w14:paraId="327AC59F" w14:textId="77777777" w:rsidR="001B055C" w:rsidRDefault="00E03610">
      <w:pPr>
        <w:pStyle w:val="SourceCode"/>
      </w:pPr>
      <w:r>
        <w:t xml:space="preserve">    lea rcx, [search_response]</w:t>
      </w:r>
    </w:p>
    <w:p w14:paraId="2AFC2EDE" w14:textId="77777777" w:rsidR="001B055C" w:rsidRDefault="00E03610">
      <w:pPr>
        <w:pStyle w:val="SourceCode"/>
      </w:pPr>
      <w:r>
        <w:t xml:space="preserve">    mov rdx, rbx</w:t>
      </w:r>
    </w:p>
    <w:p w14:paraId="279EC6C7" w14:textId="77777777" w:rsidR="001B055C" w:rsidRDefault="00E03610">
      <w:pPr>
        <w:pStyle w:val="SourceCode"/>
      </w:pPr>
      <w:r>
        <w:t xml:space="preserve">    lea r8, [get_method]</w:t>
      </w:r>
    </w:p>
    <w:p w14:paraId="113C88C0" w14:textId="77777777" w:rsidR="001B055C" w:rsidRDefault="00E03610">
      <w:pPr>
        <w:pStyle w:val="SourceCode"/>
      </w:pPr>
      <w:r>
        <w:t xml:space="preserve">    mov r9, r12</w:t>
      </w:r>
    </w:p>
    <w:p w14:paraId="5A56FA07" w14:textId="77777777" w:rsidR="001B055C" w:rsidRDefault="00E03610">
      <w:pPr>
        <w:pStyle w:val="SourceCode"/>
      </w:pPr>
      <w:r>
        <w:t xml:space="preserve">    lea rax, [empty_text]</w:t>
      </w:r>
    </w:p>
    <w:p w14:paraId="55C2B4EF" w14:textId="77777777" w:rsidR="001B055C" w:rsidRDefault="00E03610">
      <w:pPr>
        <w:pStyle w:val="SourceCode"/>
      </w:pPr>
      <w:r>
        <w:t xml:space="preserve">    mov [rsp + 32], rax</w:t>
      </w:r>
    </w:p>
    <w:p w14:paraId="29A41F39" w14:textId="77777777" w:rsidR="001B055C" w:rsidRDefault="00E03610">
      <w:pPr>
        <w:pStyle w:val="SourceCode"/>
      </w:pPr>
      <w:r>
        <w:t xml:space="preserve">    mov [rsp + 40], rax</w:t>
      </w:r>
    </w:p>
    <w:p w14:paraId="184EA4DA" w14:textId="77777777" w:rsidR="001B055C" w:rsidRDefault="00E03610">
      <w:pPr>
        <w:pStyle w:val="SourceCode"/>
      </w:pPr>
      <w:r>
        <w:t xml:space="preserve">    call send_request</w:t>
      </w:r>
    </w:p>
    <w:p w14:paraId="1C16FC31" w14:textId="77777777" w:rsidR="001B055C" w:rsidRDefault="00E03610">
      <w:pPr>
        <w:pStyle w:val="SourceCode"/>
      </w:pPr>
      <w:r>
        <w:t xml:space="preserve">    xor eax, eax</w:t>
      </w:r>
    </w:p>
    <w:p w14:paraId="38D591BC" w14:textId="77777777" w:rsidR="001B055C" w:rsidRDefault="00E03610">
      <w:pPr>
        <w:pStyle w:val="SourceCode"/>
      </w:pPr>
      <w:r>
        <w:t xml:space="preserve">    cmp qword [search_response + RESPONSE_STATUS_CODE], 0</w:t>
      </w:r>
    </w:p>
    <w:p w14:paraId="74449A08" w14:textId="77777777" w:rsidR="001B055C" w:rsidRDefault="00E03610">
      <w:pPr>
        <w:pStyle w:val="SourceCode"/>
      </w:pPr>
      <w:r>
        <w:t xml:space="preserve">    je .done</w:t>
      </w:r>
    </w:p>
    <w:p w14:paraId="06D622B7" w14:textId="77777777" w:rsidR="001B055C" w:rsidRDefault="00E03610">
      <w:pPr>
        <w:pStyle w:val="SourceCode"/>
      </w:pPr>
      <w:r>
        <w:t xml:space="preserve">    lea rcx, [search_response]</w:t>
      </w:r>
    </w:p>
    <w:p w14:paraId="5FFE790E" w14:textId="77777777" w:rsidR="001B055C" w:rsidRDefault="00E03610">
      <w:pPr>
        <w:pStyle w:val="SourceCode"/>
      </w:pPr>
      <w:r>
        <w:t xml:space="preserve">    call print_response</w:t>
      </w:r>
    </w:p>
    <w:p w14:paraId="4076FF3A" w14:textId="77777777" w:rsidR="001B055C" w:rsidRDefault="00E03610">
      <w:pPr>
        <w:pStyle w:val="SourceCode"/>
      </w:pPr>
      <w:r>
        <w:t xml:space="preserve">    mov eax, 1</w:t>
      </w:r>
    </w:p>
    <w:p w14:paraId="302A388D" w14:textId="77777777" w:rsidR="001B055C" w:rsidRDefault="00E03610">
      <w:pPr>
        <w:pStyle w:val="SourceCode"/>
      </w:pPr>
      <w:r>
        <w:t>.done:</w:t>
      </w:r>
    </w:p>
    <w:p w14:paraId="5EC842F3" w14:textId="77777777" w:rsidR="001B055C" w:rsidRDefault="00E03610">
      <w:pPr>
        <w:pStyle w:val="SourceCode"/>
      </w:pPr>
      <w:r>
        <w:t xml:space="preserve">    add rsp, 56</w:t>
      </w:r>
    </w:p>
    <w:p w14:paraId="43BD5A4A" w14:textId="77777777" w:rsidR="001B055C" w:rsidRDefault="00E03610">
      <w:pPr>
        <w:pStyle w:val="SourceCode"/>
      </w:pPr>
      <w:r>
        <w:t xml:space="preserve">    pop r12</w:t>
      </w:r>
    </w:p>
    <w:p w14:paraId="523DA5F1" w14:textId="77777777" w:rsidR="001B055C" w:rsidRDefault="00E03610">
      <w:pPr>
        <w:pStyle w:val="SourceCode"/>
      </w:pPr>
      <w:r>
        <w:t xml:space="preserve">    pop rbx</w:t>
      </w:r>
    </w:p>
    <w:p w14:paraId="2213FF52" w14:textId="77777777" w:rsidR="001B055C" w:rsidRDefault="00E03610">
      <w:pPr>
        <w:pStyle w:val="SourceCode"/>
      </w:pPr>
      <w:r>
        <w:t xml:space="preserve">    ret</w:t>
      </w:r>
    </w:p>
    <w:p w14:paraId="7436AE6C" w14:textId="77777777" w:rsidR="001B055C" w:rsidRDefault="001B055C">
      <w:pPr>
        <w:pStyle w:val="SourceCode"/>
      </w:pPr>
    </w:p>
    <w:p w14:paraId="70CE69EE" w14:textId="77777777" w:rsidR="001B055C" w:rsidRDefault="00E03610">
      <w:pPr>
        <w:pStyle w:val="SourceCode"/>
      </w:pPr>
      <w:r>
        <w:t>; fetch_search: builds the path of one search and fetches it.</w:t>
      </w:r>
    </w:p>
    <w:p w14:paraId="39C2C3AD" w14:textId="77777777" w:rsidR="001B055C" w:rsidRDefault="00E03610">
      <w:pPr>
        <w:pStyle w:val="SourceCode"/>
      </w:pPr>
      <w:r>
        <w:t>;   in:      rcx = the client handle, rdx = the field, r8 = the term</w:t>
      </w:r>
    </w:p>
    <w:p w14:paraId="7FD99331" w14:textId="77777777" w:rsidR="001B055C" w:rsidRDefault="00E03610">
      <w:pPr>
        <w:pStyle w:val="SourceCode"/>
      </w:pPr>
      <w:r>
        <w:t>;   out:     eax = 1 when there was an answer, 0 when the path could not be</w:t>
      </w:r>
    </w:p>
    <w:p w14:paraId="58F0CCB7" w14:textId="77777777" w:rsidR="001B055C" w:rsidRDefault="00E03610">
      <w:pPr>
        <w:pStyle w:val="SourceCode"/>
      </w:pPr>
      <w:r>
        <w:t>;            built or there was no answer</w:t>
      </w:r>
    </w:p>
    <w:p w14:paraId="28EA6385" w14:textId="77777777" w:rsidR="001B055C" w:rsidRDefault="00E03610">
      <w:pPr>
        <w:pStyle w:val="SourceCode"/>
      </w:pPr>
      <w:r>
        <w:t>; rbx keeps the client.</w:t>
      </w:r>
    </w:p>
    <w:p w14:paraId="42F8B364" w14:textId="77777777" w:rsidR="001B055C" w:rsidRDefault="00E03610">
      <w:pPr>
        <w:pStyle w:val="SourceCode"/>
      </w:pPr>
      <w:r>
        <w:t>fetch_search:</w:t>
      </w:r>
    </w:p>
    <w:p w14:paraId="5A06E782" w14:textId="77777777" w:rsidR="001B055C" w:rsidRDefault="00E03610">
      <w:pPr>
        <w:pStyle w:val="SourceCode"/>
      </w:pPr>
      <w:r>
        <w:t xml:space="preserve">    push rbx</w:t>
      </w:r>
    </w:p>
    <w:p w14:paraId="55EC3A72" w14:textId="77777777" w:rsidR="001B055C" w:rsidRDefault="00E03610">
      <w:pPr>
        <w:pStyle w:val="SourceCode"/>
      </w:pPr>
      <w:r>
        <w:t xml:space="preserve">    sub rsp, 32</w:t>
      </w:r>
    </w:p>
    <w:p w14:paraId="628B078C" w14:textId="77777777" w:rsidR="001B055C" w:rsidRDefault="00E03610">
      <w:pPr>
        <w:pStyle w:val="SourceCode"/>
      </w:pPr>
      <w:r>
        <w:t xml:space="preserve">    mov rbx, rcx</w:t>
      </w:r>
    </w:p>
    <w:p w14:paraId="0AAD616D" w14:textId="77777777" w:rsidR="001B055C" w:rsidRDefault="00E03610">
      <w:pPr>
        <w:pStyle w:val="SourceCode"/>
      </w:pPr>
      <w:r>
        <w:t xml:space="preserve">    lea r9, [search_path_text]</w:t>
      </w:r>
    </w:p>
    <w:p w14:paraId="387F44BA" w14:textId="77777777" w:rsidR="001B055C" w:rsidRDefault="00E03610">
      <w:pPr>
        <w:pStyle w:val="SourceCode"/>
      </w:pPr>
      <w:r>
        <w:t xml:space="preserve">    call search_path</w:t>
      </w:r>
    </w:p>
    <w:p w14:paraId="057C5AE8" w14:textId="77777777" w:rsidR="001B055C" w:rsidRDefault="00E03610">
      <w:pPr>
        <w:pStyle w:val="SourceCode"/>
      </w:pPr>
      <w:r>
        <w:t xml:space="preserve">    cmp eax, 0</w:t>
      </w:r>
    </w:p>
    <w:p w14:paraId="0EB826C3" w14:textId="77777777" w:rsidR="001B055C" w:rsidRDefault="00E03610">
      <w:pPr>
        <w:pStyle w:val="SourceCode"/>
      </w:pPr>
      <w:r>
        <w:t xml:space="preserve">    jne .fetch</w:t>
      </w:r>
    </w:p>
    <w:p w14:paraId="49B3CE52" w14:textId="77777777" w:rsidR="001B055C" w:rsidRDefault="00E03610">
      <w:pPr>
        <w:pStyle w:val="SourceCode"/>
      </w:pPr>
      <w:r>
        <w:t xml:space="preserve">    mov ecx, 2</w:t>
      </w:r>
    </w:p>
    <w:p w14:paraId="11FF0492" w14:textId="77777777" w:rsidR="001B055C" w:rsidRDefault="00E03610">
      <w:pPr>
        <w:pStyle w:val="SourceCode"/>
      </w:pPr>
      <w:r>
        <w:t xml:space="preserve">    call __acrt_iob_func</w:t>
      </w:r>
    </w:p>
    <w:p w14:paraId="7F5F1446" w14:textId="77777777" w:rsidR="001B055C" w:rsidRDefault="00E03610">
      <w:pPr>
        <w:pStyle w:val="SourceCode"/>
      </w:pPr>
      <w:r>
        <w:t xml:space="preserve">    mov rcx, rax</w:t>
      </w:r>
    </w:p>
    <w:p w14:paraId="7D99CD51" w14:textId="77777777" w:rsidR="001B055C" w:rsidRDefault="00E03610">
      <w:pPr>
        <w:pStyle w:val="SourceCode"/>
      </w:pPr>
      <w:r>
        <w:t xml:space="preserve">    lea rdx, [no_path_line]</w:t>
      </w:r>
    </w:p>
    <w:p w14:paraId="1066A16D" w14:textId="77777777" w:rsidR="001B055C" w:rsidRDefault="00E03610">
      <w:pPr>
        <w:pStyle w:val="SourceCode"/>
      </w:pPr>
      <w:r>
        <w:t xml:space="preserve">    call fprintf</w:t>
      </w:r>
    </w:p>
    <w:p w14:paraId="4C4B95F5" w14:textId="77777777" w:rsidR="001B055C" w:rsidRDefault="00E03610">
      <w:pPr>
        <w:pStyle w:val="SourceCode"/>
      </w:pPr>
      <w:r>
        <w:t xml:space="preserve">    xor eax, eax</w:t>
      </w:r>
    </w:p>
    <w:p w14:paraId="0AC4BD29" w14:textId="77777777" w:rsidR="001B055C" w:rsidRDefault="00E03610">
      <w:pPr>
        <w:pStyle w:val="SourceCode"/>
      </w:pPr>
      <w:r>
        <w:t xml:space="preserve">    jmp .done</w:t>
      </w:r>
    </w:p>
    <w:p w14:paraId="3899899D" w14:textId="77777777" w:rsidR="001B055C" w:rsidRDefault="00E03610">
      <w:pPr>
        <w:pStyle w:val="SourceCode"/>
      </w:pPr>
      <w:r>
        <w:t>.fetch:</w:t>
      </w:r>
    </w:p>
    <w:p w14:paraId="75411CF4" w14:textId="77777777" w:rsidR="001B055C" w:rsidRDefault="00E03610">
      <w:pPr>
        <w:pStyle w:val="SourceCode"/>
      </w:pPr>
      <w:r>
        <w:t xml:space="preserve">    mov rcx, rbx</w:t>
      </w:r>
    </w:p>
    <w:p w14:paraId="5E00C36F" w14:textId="77777777" w:rsidR="001B055C" w:rsidRDefault="00E03610">
      <w:pPr>
        <w:pStyle w:val="SourceCode"/>
      </w:pPr>
      <w:r>
        <w:t xml:space="preserve">    lea rdx, [search_path_text]</w:t>
      </w:r>
    </w:p>
    <w:p w14:paraId="5E5670D5" w14:textId="77777777" w:rsidR="001B055C" w:rsidRDefault="00E03610">
      <w:pPr>
        <w:pStyle w:val="SourceCode"/>
      </w:pPr>
      <w:r>
        <w:t xml:space="preserve">    call fetch_path</w:t>
      </w:r>
    </w:p>
    <w:p w14:paraId="353390B8" w14:textId="77777777" w:rsidR="001B055C" w:rsidRDefault="00E03610">
      <w:pPr>
        <w:pStyle w:val="SourceCode"/>
      </w:pPr>
      <w:r>
        <w:t>.done:</w:t>
      </w:r>
    </w:p>
    <w:p w14:paraId="1643A78E" w14:textId="77777777" w:rsidR="001B055C" w:rsidRDefault="00E03610">
      <w:pPr>
        <w:pStyle w:val="SourceCode"/>
      </w:pPr>
      <w:r>
        <w:t xml:space="preserve">    add rsp, 32</w:t>
      </w:r>
    </w:p>
    <w:p w14:paraId="3C7FBBB7" w14:textId="77777777" w:rsidR="001B055C" w:rsidRDefault="00E03610">
      <w:pPr>
        <w:pStyle w:val="SourceCode"/>
      </w:pPr>
      <w:r>
        <w:t xml:space="preserve">    pop rbx</w:t>
      </w:r>
    </w:p>
    <w:p w14:paraId="0B51401D" w14:textId="77777777" w:rsidR="001B055C" w:rsidRDefault="00E03610">
      <w:pPr>
        <w:pStyle w:val="SourceCode"/>
      </w:pPr>
      <w:r>
        <w:t xml:space="preserve">    ret</w:t>
      </w:r>
    </w:p>
    <w:p w14:paraId="471549D6" w14:textId="77777777" w:rsidR="001B055C" w:rsidRDefault="001B055C">
      <w:pPr>
        <w:pStyle w:val="SourceCode"/>
      </w:pPr>
    </w:p>
    <w:p w14:paraId="16BE8484" w14:textId="77777777" w:rsidR="001B055C" w:rsidRDefault="00E03610">
      <w:pPr>
        <w:pStyle w:val="SourceCode"/>
      </w:pPr>
      <w:r>
        <w:t>; main keeps the client handle in rbx.</w:t>
      </w:r>
    </w:p>
    <w:p w14:paraId="25EE7367" w14:textId="77777777" w:rsidR="001B055C" w:rsidRDefault="00E03610">
      <w:pPr>
        <w:pStyle w:val="SourceCode"/>
      </w:pPr>
      <w:r>
        <w:t>main:</w:t>
      </w:r>
    </w:p>
    <w:p w14:paraId="47CDF9C7" w14:textId="77777777" w:rsidR="001B055C" w:rsidRDefault="00E03610">
      <w:pPr>
        <w:pStyle w:val="SourceCode"/>
      </w:pPr>
      <w:r>
        <w:t xml:space="preserve">    push rbx</w:t>
      </w:r>
    </w:p>
    <w:p w14:paraId="43F42C72" w14:textId="77777777" w:rsidR="001B055C" w:rsidRDefault="00E03610">
      <w:pPr>
        <w:pStyle w:val="SourceCode"/>
      </w:pPr>
      <w:r>
        <w:t xml:space="preserve">    sub rsp, 32</w:t>
      </w:r>
    </w:p>
    <w:p w14:paraId="0959F380" w14:textId="77777777" w:rsidR="001B055C" w:rsidRDefault="001B055C">
      <w:pPr>
        <w:pStyle w:val="SourceCode"/>
      </w:pPr>
    </w:p>
    <w:p w14:paraId="5ADF200F" w14:textId="77777777" w:rsidR="001B055C" w:rsidRDefault="00E03610">
      <w:pPr>
        <w:pStyle w:val="SourceCode"/>
      </w:pPr>
      <w:r>
        <w:t xml:space="preserve">    ; Create the client once, with the settings every request shares:</w:t>
      </w:r>
    </w:p>
    <w:p w14:paraId="3CDDBFE2" w14:textId="77777777" w:rsidR="001B055C" w:rsidRDefault="00E03610">
      <w:pPr>
        <w:pStyle w:val="SourceCode"/>
      </w:pPr>
      <w:r>
        <w:t xml:space="preserve">    ; the one certificate authority it trusts, the timeout, and no</w:t>
      </w:r>
    </w:p>
    <w:p w14:paraId="2217122D" w14:textId="77777777" w:rsidR="001B055C" w:rsidRDefault="00E03610">
      <w:pPr>
        <w:pStyle w:val="SourceCode"/>
      </w:pPr>
      <w:r>
        <w:t xml:space="preserve">    ; redirects.</w:t>
      </w:r>
    </w:p>
    <w:p w14:paraId="6A21105A" w14:textId="77777777" w:rsidR="001B055C" w:rsidRDefault="00E03610">
      <w:pPr>
        <w:pStyle w:val="SourceCode"/>
      </w:pPr>
      <w:r>
        <w:t xml:space="preserve">    call curl_easy_init</w:t>
      </w:r>
    </w:p>
    <w:p w14:paraId="117D3BE4" w14:textId="77777777" w:rsidR="001B055C" w:rsidRDefault="00E03610">
      <w:pPr>
        <w:pStyle w:val="SourceCode"/>
      </w:pPr>
      <w:r>
        <w:t xml:space="preserve">    cmp rax, 0</w:t>
      </w:r>
    </w:p>
    <w:p w14:paraId="0C6F6296" w14:textId="77777777" w:rsidR="001B055C" w:rsidRDefault="00E03610">
      <w:pPr>
        <w:pStyle w:val="SourceCode"/>
      </w:pPr>
      <w:r>
        <w:t xml:space="preserve">    jne .have_client</w:t>
      </w:r>
    </w:p>
    <w:p w14:paraId="2825D648" w14:textId="77777777" w:rsidR="001B055C" w:rsidRDefault="00E03610">
      <w:pPr>
        <w:pStyle w:val="SourceCode"/>
      </w:pPr>
      <w:r>
        <w:t xml:space="preserve">    mov ecx, 2</w:t>
      </w:r>
    </w:p>
    <w:p w14:paraId="4E9A4E10" w14:textId="77777777" w:rsidR="001B055C" w:rsidRDefault="00E03610">
      <w:pPr>
        <w:pStyle w:val="SourceCode"/>
      </w:pPr>
      <w:r>
        <w:t xml:space="preserve">    call __acrt_iob_func</w:t>
      </w:r>
    </w:p>
    <w:p w14:paraId="10B1A7B6" w14:textId="77777777" w:rsidR="001B055C" w:rsidRDefault="00E03610">
      <w:pPr>
        <w:pStyle w:val="SourceCode"/>
      </w:pPr>
      <w:r>
        <w:t xml:space="preserve">    mov rcx, rax</w:t>
      </w:r>
    </w:p>
    <w:p w14:paraId="0A7BBA2D" w14:textId="77777777" w:rsidR="001B055C" w:rsidRDefault="00E03610">
      <w:pPr>
        <w:pStyle w:val="SourceCode"/>
      </w:pPr>
      <w:r>
        <w:t xml:space="preserve">    lea rdx, [no_libcurl_line]</w:t>
      </w:r>
    </w:p>
    <w:p w14:paraId="47A207A5" w14:textId="77777777" w:rsidR="001B055C" w:rsidRDefault="00E03610">
      <w:pPr>
        <w:pStyle w:val="SourceCode"/>
      </w:pPr>
      <w:r>
        <w:t xml:space="preserve">    call fprintf</w:t>
      </w:r>
    </w:p>
    <w:p w14:paraId="2E0C20BB" w14:textId="77777777" w:rsidR="001B055C" w:rsidRDefault="00E03610">
      <w:pPr>
        <w:pStyle w:val="SourceCode"/>
      </w:pPr>
      <w:r>
        <w:t xml:space="preserve">    mov eax, 1</w:t>
      </w:r>
    </w:p>
    <w:p w14:paraId="22506CF8" w14:textId="77777777" w:rsidR="001B055C" w:rsidRDefault="00E03610">
      <w:pPr>
        <w:pStyle w:val="SourceCode"/>
      </w:pPr>
      <w:r>
        <w:t xml:space="preserve">    jmp .done</w:t>
      </w:r>
    </w:p>
    <w:p w14:paraId="02712111" w14:textId="77777777" w:rsidR="001B055C" w:rsidRDefault="00E03610">
      <w:pPr>
        <w:pStyle w:val="SourceCode"/>
      </w:pPr>
      <w:r>
        <w:t>.have_client:</w:t>
      </w:r>
    </w:p>
    <w:p w14:paraId="490E3AC7" w14:textId="77777777" w:rsidR="001B055C" w:rsidRDefault="00E03610">
      <w:pPr>
        <w:pStyle w:val="SourceCode"/>
      </w:pPr>
      <w:r>
        <w:t xml:space="preserve">    mov rbx, rax</w:t>
      </w:r>
    </w:p>
    <w:p w14:paraId="41F1C793" w14:textId="77777777" w:rsidR="001B055C" w:rsidRDefault="00E03610">
      <w:pPr>
        <w:pStyle w:val="SourceCode"/>
      </w:pPr>
      <w:r>
        <w:t xml:space="preserve">    mov rcx, rbx</w:t>
      </w:r>
    </w:p>
    <w:p w14:paraId="738236BA" w14:textId="77777777" w:rsidR="001B055C" w:rsidRDefault="00E03610">
      <w:pPr>
        <w:pStyle w:val="SourceCode"/>
      </w:pPr>
      <w:r>
        <w:t xml:space="preserve">    mov edx, CURLOPT_CAINFO</w:t>
      </w:r>
    </w:p>
    <w:p w14:paraId="657A8616" w14:textId="77777777" w:rsidR="001B055C" w:rsidRDefault="00E03610">
      <w:pPr>
        <w:pStyle w:val="SourceCode"/>
      </w:pPr>
      <w:r>
        <w:t xml:space="preserve">    lea r8, [ca_file]</w:t>
      </w:r>
    </w:p>
    <w:p w14:paraId="2876F866" w14:textId="77777777" w:rsidR="001B055C" w:rsidRDefault="00E03610">
      <w:pPr>
        <w:pStyle w:val="SourceCode"/>
      </w:pPr>
      <w:r>
        <w:t xml:space="preserve">    call curl_easy_setopt</w:t>
      </w:r>
    </w:p>
    <w:p w14:paraId="772424F0" w14:textId="77777777" w:rsidR="001B055C" w:rsidRDefault="00E03610">
      <w:pPr>
        <w:pStyle w:val="SourceCode"/>
      </w:pPr>
      <w:r>
        <w:t xml:space="preserve">    mov rcx, rbx</w:t>
      </w:r>
    </w:p>
    <w:p w14:paraId="40A9FAC2" w14:textId="77777777" w:rsidR="001B055C" w:rsidRDefault="00E03610">
      <w:pPr>
        <w:pStyle w:val="SourceCode"/>
      </w:pPr>
      <w:r>
        <w:t xml:space="preserve">    mov edx, CURLOPT_TIMEOUT</w:t>
      </w:r>
    </w:p>
    <w:p w14:paraId="5405A9C9" w14:textId="77777777" w:rsidR="001B055C" w:rsidRDefault="00E03610">
      <w:pPr>
        <w:pStyle w:val="SourceCode"/>
      </w:pPr>
      <w:r>
        <w:t xml:space="preserve">    mov r8d, TIMEOUT_SECONDS</w:t>
      </w:r>
    </w:p>
    <w:p w14:paraId="784F5E88" w14:textId="77777777" w:rsidR="001B055C" w:rsidRDefault="00E03610">
      <w:pPr>
        <w:pStyle w:val="SourceCode"/>
      </w:pPr>
      <w:r>
        <w:t xml:space="preserve">    call curl_easy_setopt</w:t>
      </w:r>
    </w:p>
    <w:p w14:paraId="17EA716F" w14:textId="77777777" w:rsidR="001B055C" w:rsidRDefault="00E03610">
      <w:pPr>
        <w:pStyle w:val="SourceCode"/>
      </w:pPr>
      <w:r>
        <w:t xml:space="preserve">    ; Never follow a redirect: a 3xx is an answer like any other.</w:t>
      </w:r>
    </w:p>
    <w:p w14:paraId="180E63B4" w14:textId="77777777" w:rsidR="001B055C" w:rsidRDefault="00E03610">
      <w:pPr>
        <w:pStyle w:val="SourceCode"/>
      </w:pPr>
      <w:r>
        <w:t xml:space="preserve">    mov rcx, rbx</w:t>
      </w:r>
    </w:p>
    <w:p w14:paraId="7B13A297" w14:textId="77777777" w:rsidR="001B055C" w:rsidRDefault="00E03610">
      <w:pPr>
        <w:pStyle w:val="SourceCode"/>
      </w:pPr>
      <w:r>
        <w:t xml:space="preserve">    mov edx, CURLOPT_FOLLOWLOCATION</w:t>
      </w:r>
    </w:p>
    <w:p w14:paraId="3B516F85" w14:textId="77777777" w:rsidR="001B055C" w:rsidRDefault="00E03610">
      <w:pPr>
        <w:pStyle w:val="SourceCode"/>
      </w:pPr>
      <w:r>
        <w:t xml:space="preserve">    xor r8d, r8d</w:t>
      </w:r>
    </w:p>
    <w:p w14:paraId="3E30141D" w14:textId="77777777" w:rsidR="001B055C" w:rsidRDefault="00E03610">
      <w:pPr>
        <w:pStyle w:val="SourceCode"/>
      </w:pPr>
      <w:r>
        <w:t xml:space="preserve">    call curl_easy_setopt</w:t>
      </w:r>
    </w:p>
    <w:p w14:paraId="55806B5C" w14:textId="77777777" w:rsidR="001B055C" w:rsidRDefault="001B055C">
      <w:pPr>
        <w:pStyle w:val="SourceCode"/>
      </w:pPr>
    </w:p>
    <w:p w14:paraId="3AA3858F" w14:textId="77777777" w:rsidR="001B055C" w:rsidRDefault="00E03610">
      <w:pPr>
        <w:pStyle w:val="SourceCode"/>
      </w:pPr>
      <w:r>
        <w:t xml:space="preserve">    ; Each search as a user might type it: a name with a letter beyond</w:t>
      </w:r>
    </w:p>
    <w:p w14:paraId="2E479053" w14:textId="77777777" w:rsidR="001B055C" w:rsidRDefault="00E03610">
      <w:pPr>
        <w:pStyle w:val="SourceCode"/>
      </w:pPr>
      <w:r>
        <w:t xml:space="preserve">    ; English, a name with an &amp;, a lone %, and part of an email. A search</w:t>
      </w:r>
    </w:p>
    <w:p w14:paraId="0A787DAC" w14:textId="77777777" w:rsidR="001B055C" w:rsidRDefault="00E03610">
      <w:pPr>
        <w:pStyle w:val="SourceCode"/>
      </w:pPr>
      <w:r>
        <w:t xml:space="preserve">    ; with no answer stops the ones after it.</w:t>
      </w:r>
    </w:p>
    <w:p w14:paraId="4B79E7D5" w14:textId="77777777" w:rsidR="001B055C" w:rsidRDefault="00E03610">
      <w:pPr>
        <w:pStyle w:val="SourceCode"/>
      </w:pPr>
      <w:r>
        <w:t xml:space="preserve">    mov rcx, rbx</w:t>
      </w:r>
    </w:p>
    <w:p w14:paraId="1EBFA0A3" w14:textId="77777777" w:rsidR="001B055C" w:rsidRDefault="00E03610">
      <w:pPr>
        <w:pStyle w:val="SourceCode"/>
      </w:pPr>
      <w:r>
        <w:t xml:space="preserve">    lea rdx, [name_field]</w:t>
      </w:r>
    </w:p>
    <w:p w14:paraId="388240EB" w14:textId="77777777" w:rsidR="001B055C" w:rsidRDefault="00E03610">
      <w:pPr>
        <w:pStyle w:val="SourceCode"/>
      </w:pPr>
      <w:r>
        <w:t xml:space="preserve">    lea r8, [zoe_term]</w:t>
      </w:r>
    </w:p>
    <w:p w14:paraId="78013795" w14:textId="77777777" w:rsidR="001B055C" w:rsidRDefault="00E03610">
      <w:pPr>
        <w:pStyle w:val="SourceCode"/>
      </w:pPr>
      <w:r>
        <w:t xml:space="preserve">    call fetch_search</w:t>
      </w:r>
    </w:p>
    <w:p w14:paraId="61BE4284" w14:textId="77777777" w:rsidR="001B055C" w:rsidRDefault="00E03610">
      <w:pPr>
        <w:pStyle w:val="SourceCode"/>
      </w:pPr>
      <w:r>
        <w:t xml:space="preserve">    cmp eax, 0</w:t>
      </w:r>
    </w:p>
    <w:p w14:paraId="5B0AB7AA" w14:textId="77777777" w:rsidR="001B055C" w:rsidRDefault="00E03610">
      <w:pPr>
        <w:pStyle w:val="SourceCode"/>
      </w:pPr>
      <w:r>
        <w:t xml:space="preserve">    je .no_answer</w:t>
      </w:r>
    </w:p>
    <w:p w14:paraId="4534DC4F" w14:textId="77777777" w:rsidR="001B055C" w:rsidRDefault="00E03610">
      <w:pPr>
        <w:pStyle w:val="SourceCode"/>
      </w:pPr>
      <w:r>
        <w:t xml:space="preserve">    mov rcx, rbx</w:t>
      </w:r>
    </w:p>
    <w:p w14:paraId="17F49D97" w14:textId="77777777" w:rsidR="001B055C" w:rsidRDefault="00E03610">
      <w:pPr>
        <w:pStyle w:val="SourceCode"/>
      </w:pPr>
      <w:r>
        <w:t xml:space="preserve">    lea rdx, [name_field]</w:t>
      </w:r>
    </w:p>
    <w:p w14:paraId="1E4E69FF" w14:textId="77777777" w:rsidR="001B055C" w:rsidRDefault="00E03610">
      <w:pPr>
        <w:pStyle w:val="SourceCode"/>
      </w:pPr>
      <w:r>
        <w:t xml:space="preserve">    lea r8, [lab_term]</w:t>
      </w:r>
    </w:p>
    <w:p w14:paraId="414521B2" w14:textId="77777777" w:rsidR="001B055C" w:rsidRDefault="00E03610">
      <w:pPr>
        <w:pStyle w:val="SourceCode"/>
      </w:pPr>
      <w:r>
        <w:t xml:space="preserve">    call fetch_search</w:t>
      </w:r>
    </w:p>
    <w:p w14:paraId="142A7D23" w14:textId="77777777" w:rsidR="001B055C" w:rsidRDefault="00E03610">
      <w:pPr>
        <w:pStyle w:val="SourceCode"/>
      </w:pPr>
      <w:r>
        <w:t xml:space="preserve">    cmp eax, 0</w:t>
      </w:r>
    </w:p>
    <w:p w14:paraId="3D0F6887" w14:textId="77777777" w:rsidR="001B055C" w:rsidRDefault="00E03610">
      <w:pPr>
        <w:pStyle w:val="SourceCode"/>
      </w:pPr>
      <w:r>
        <w:t xml:space="preserve">    je .no_answer</w:t>
      </w:r>
    </w:p>
    <w:p w14:paraId="1329E175" w14:textId="77777777" w:rsidR="001B055C" w:rsidRDefault="00E03610">
      <w:pPr>
        <w:pStyle w:val="SourceCode"/>
      </w:pPr>
      <w:r>
        <w:t xml:space="preserve">    mov rcx, rbx</w:t>
      </w:r>
    </w:p>
    <w:p w14:paraId="48BAF3E2" w14:textId="77777777" w:rsidR="001B055C" w:rsidRDefault="00E03610">
      <w:pPr>
        <w:pStyle w:val="SourceCode"/>
      </w:pPr>
      <w:r>
        <w:t xml:space="preserve">    lea rdx, [name_field]</w:t>
      </w:r>
    </w:p>
    <w:p w14:paraId="472B0FA6" w14:textId="77777777" w:rsidR="001B055C" w:rsidRDefault="00E03610">
      <w:pPr>
        <w:pStyle w:val="SourceCode"/>
      </w:pPr>
      <w:r>
        <w:t xml:space="preserve">    lea r8, [percent_term]</w:t>
      </w:r>
    </w:p>
    <w:p w14:paraId="5A043862" w14:textId="77777777" w:rsidR="001B055C" w:rsidRDefault="00E03610">
      <w:pPr>
        <w:pStyle w:val="SourceCode"/>
      </w:pPr>
      <w:r>
        <w:t xml:space="preserve">    call fetch_search</w:t>
      </w:r>
    </w:p>
    <w:p w14:paraId="6EF3E2B6" w14:textId="77777777" w:rsidR="001B055C" w:rsidRDefault="00E03610">
      <w:pPr>
        <w:pStyle w:val="SourceCode"/>
      </w:pPr>
      <w:r>
        <w:t xml:space="preserve">    cmp eax, 0</w:t>
      </w:r>
    </w:p>
    <w:p w14:paraId="1D4D5B87" w14:textId="77777777" w:rsidR="001B055C" w:rsidRDefault="00E03610">
      <w:pPr>
        <w:pStyle w:val="SourceCode"/>
      </w:pPr>
      <w:r>
        <w:t xml:space="preserve">    je .no_answer</w:t>
      </w:r>
    </w:p>
    <w:p w14:paraId="3BBD03D0" w14:textId="77777777" w:rsidR="001B055C" w:rsidRDefault="00E03610">
      <w:pPr>
        <w:pStyle w:val="SourceCode"/>
      </w:pPr>
      <w:r>
        <w:t xml:space="preserve">    mov rcx, rbx</w:t>
      </w:r>
    </w:p>
    <w:p w14:paraId="5D481E20" w14:textId="77777777" w:rsidR="001B055C" w:rsidRDefault="00E03610">
      <w:pPr>
        <w:pStyle w:val="SourceCode"/>
      </w:pPr>
      <w:r>
        <w:t xml:space="preserve">    lea rdx, [email_field]</w:t>
      </w:r>
    </w:p>
    <w:p w14:paraId="32B88A1E" w14:textId="77777777" w:rsidR="001B055C" w:rsidRDefault="00E03610">
      <w:pPr>
        <w:pStyle w:val="SourceCode"/>
      </w:pPr>
      <w:r>
        <w:t xml:space="preserve">    lea r8, [grace_term]</w:t>
      </w:r>
    </w:p>
    <w:p w14:paraId="6C97683A" w14:textId="77777777" w:rsidR="001B055C" w:rsidRDefault="00E03610">
      <w:pPr>
        <w:pStyle w:val="SourceCode"/>
      </w:pPr>
      <w:r>
        <w:t xml:space="preserve">    call fetch_search</w:t>
      </w:r>
    </w:p>
    <w:p w14:paraId="07867647" w14:textId="77777777" w:rsidR="001B055C" w:rsidRDefault="00E03610">
      <w:pPr>
        <w:pStyle w:val="SourceCode"/>
      </w:pPr>
      <w:r>
        <w:t xml:space="preserve">    cmp eax, 0</w:t>
      </w:r>
    </w:p>
    <w:p w14:paraId="4C744959" w14:textId="77777777" w:rsidR="001B055C" w:rsidRDefault="00E03610">
      <w:pPr>
        <w:pStyle w:val="SourceCode"/>
      </w:pPr>
      <w:r>
        <w:t xml:space="preserve">    je .no_answer</w:t>
      </w:r>
    </w:p>
    <w:p w14:paraId="242EC715" w14:textId="77777777" w:rsidR="001B055C" w:rsidRDefault="00E03610">
      <w:pPr>
        <w:pStyle w:val="SourceCode"/>
      </w:pPr>
      <w:r>
        <w:t xml:space="preserve">    ; Remember, main's eax is the exit code: 0 here, and 1 at .no_answer.</w:t>
      </w:r>
    </w:p>
    <w:p w14:paraId="31982BC0" w14:textId="77777777" w:rsidR="001B055C" w:rsidRDefault="00E03610">
      <w:pPr>
        <w:pStyle w:val="SourceCode"/>
      </w:pPr>
      <w:r>
        <w:t xml:space="preserve">    mov rcx, rbx</w:t>
      </w:r>
    </w:p>
    <w:p w14:paraId="35D3244A" w14:textId="77777777" w:rsidR="001B055C" w:rsidRDefault="00E03610">
      <w:pPr>
        <w:pStyle w:val="SourceCode"/>
      </w:pPr>
      <w:r>
        <w:t xml:space="preserve">    call curl_easy_cleanup</w:t>
      </w:r>
    </w:p>
    <w:p w14:paraId="002405ED" w14:textId="77777777" w:rsidR="001B055C" w:rsidRDefault="00E03610">
      <w:pPr>
        <w:pStyle w:val="SourceCode"/>
      </w:pPr>
      <w:r>
        <w:t xml:space="preserve">    xor eax, eax</w:t>
      </w:r>
    </w:p>
    <w:p w14:paraId="0103FCD0" w14:textId="77777777" w:rsidR="001B055C" w:rsidRDefault="00E03610">
      <w:pPr>
        <w:pStyle w:val="SourceCode"/>
      </w:pPr>
      <w:r>
        <w:t xml:space="preserve">    jmp .done</w:t>
      </w:r>
    </w:p>
    <w:p w14:paraId="11067562" w14:textId="77777777" w:rsidR="001B055C" w:rsidRDefault="00E03610">
      <w:pPr>
        <w:pStyle w:val="SourceCode"/>
      </w:pPr>
      <w:r>
        <w:t>.no_answer:</w:t>
      </w:r>
    </w:p>
    <w:p w14:paraId="3FD1ECD5" w14:textId="77777777" w:rsidR="001B055C" w:rsidRDefault="00E03610">
      <w:pPr>
        <w:pStyle w:val="SourceCode"/>
      </w:pPr>
      <w:r>
        <w:t xml:space="preserve">    mov rcx, rbx</w:t>
      </w:r>
    </w:p>
    <w:p w14:paraId="73777753" w14:textId="77777777" w:rsidR="001B055C" w:rsidRDefault="00E03610">
      <w:pPr>
        <w:pStyle w:val="SourceCode"/>
      </w:pPr>
      <w:r>
        <w:t xml:space="preserve">    call curl_easy_cleanup</w:t>
      </w:r>
    </w:p>
    <w:p w14:paraId="4929A416" w14:textId="77777777" w:rsidR="001B055C" w:rsidRDefault="00E03610">
      <w:pPr>
        <w:pStyle w:val="SourceCode"/>
      </w:pPr>
      <w:r>
        <w:t xml:space="preserve">    mov eax, 1</w:t>
      </w:r>
    </w:p>
    <w:p w14:paraId="5D88C06C" w14:textId="77777777" w:rsidR="001B055C" w:rsidRDefault="00E03610">
      <w:pPr>
        <w:pStyle w:val="SourceCode"/>
      </w:pPr>
      <w:r>
        <w:t>.done:</w:t>
      </w:r>
    </w:p>
    <w:p w14:paraId="624AE6AB" w14:textId="77777777" w:rsidR="001B055C" w:rsidRDefault="00E03610">
      <w:pPr>
        <w:pStyle w:val="SourceCode"/>
        <w:keepNext/>
      </w:pPr>
      <w:r>
        <w:t xml:space="preserve">    add rsp, 32</w:t>
      </w:r>
    </w:p>
    <w:p w14:paraId="6E801C7D" w14:textId="77777777" w:rsidR="001B055C" w:rsidRDefault="00E03610">
      <w:pPr>
        <w:pStyle w:val="SourceCode"/>
        <w:keepNext/>
      </w:pPr>
      <w:r>
        <w:t xml:space="preserve">    pop rbx</w:t>
      </w:r>
    </w:p>
    <w:p w14:paraId="43D1D69B" w14:textId="77777777" w:rsidR="001B055C" w:rsidRDefault="00E03610">
      <w:pPr>
        <w:pStyle w:val="SourceCode"/>
      </w:pPr>
      <w:r>
        <w:t xml:space="preserve">    ret</w:t>
      </w:r>
    </w:p>
    <w:p w14:paraId="6422C110" w14:textId="77777777" w:rsidR="001B055C" w:rsidRDefault="001B055C">
      <w:pPr>
        <w:keepNext/>
      </w:pPr>
    </w:p>
    <w:p w14:paraId="24556AF7" w14:textId="77777777" w:rsidR="001B055C" w:rsidRDefault="00E03610">
      <w:pPr>
        <w:pStyle w:val="Heading3"/>
      </w:pPr>
      <w:r>
        <w:t>Windows PowerShell Server Build and Run</w:t>
      </w:r>
    </w:p>
    <w:p w14:paraId="7BF54BA3" w14:textId="77777777" w:rsidR="001B055C" w:rsidRDefault="00E03610">
      <w:pPr>
        <w:keepNext/>
      </w:pPr>
      <w:r>
        <w:t>In Terminal 1:</w:t>
      </w:r>
    </w:p>
    <w:p w14:paraId="0C63981D" w14:textId="77777777" w:rsidR="001B055C" w:rsidRDefault="001B055C">
      <w:pPr>
        <w:keepNext/>
      </w:pPr>
    </w:p>
    <w:p w14:paraId="63CF5997" w14:textId="77777777" w:rsidR="001B055C" w:rsidRDefault="00E03610">
      <w:pPr>
        <w:pStyle w:val="CommandBlock"/>
        <w:keepNext/>
      </w:pPr>
      <w:r>
        <w:t>$env:Path = "C:\msys64\ucrt64\bin;" + $env:Path</w:t>
      </w:r>
    </w:p>
    <w:p w14:paraId="24ACD385" w14:textId="77777777" w:rsidR="001B055C" w:rsidRDefault="00E03610">
      <w:pPr>
        <w:pStyle w:val="CommandBlock"/>
        <w:keepNext/>
      </w:pPr>
      <w:r>
        <w:t>$server = "C:\Program Files\MySQL\MySQL Server 26.7"</w:t>
      </w:r>
    </w:p>
    <w:p w14:paraId="153B4ABE" w14:textId="77777777" w:rsidR="001B055C" w:rsidRDefault="00E03610">
      <w:pPr>
        <w:pStyle w:val="CommandBlock"/>
      </w:pPr>
      <w:r>
        <w:t>nasm -f win64 -i .\assembly\windows .\assembly\windows\contacts.asm `</w:t>
      </w:r>
    </w:p>
    <w:p w14:paraId="1EAF220F" w14:textId="77777777" w:rsidR="001B055C" w:rsidRDefault="00E03610">
      <w:pPr>
        <w:pStyle w:val="CommandBlock"/>
      </w:pPr>
      <w:r>
        <w:t xml:space="preserve">    -o .\assembly\windows\contacts.obj</w:t>
      </w:r>
    </w:p>
    <w:p w14:paraId="3FBA546B" w14:textId="77777777" w:rsidR="001B055C" w:rsidRDefault="00E03610">
      <w:pPr>
        <w:pStyle w:val="CommandBlock"/>
      </w:pPr>
      <w:r>
        <w:t>nasm -f win64 -i .\assembly\windows .\assembly\windows\contact_store.asm `</w:t>
      </w:r>
    </w:p>
    <w:p w14:paraId="6A4564D6" w14:textId="77777777" w:rsidR="001B055C" w:rsidRDefault="00E03610">
      <w:pPr>
        <w:pStyle w:val="CommandBlock"/>
      </w:pPr>
      <w:r>
        <w:t xml:space="preserve">    -o .\assembly\windows\contact_store.obj</w:t>
      </w:r>
    </w:p>
    <w:p w14:paraId="033A4907" w14:textId="77777777" w:rsidR="001B055C" w:rsidRDefault="00E03610">
      <w:pPr>
        <w:pStyle w:val="CommandBlock"/>
      </w:pPr>
      <w:r>
        <w:t>nasm -f win64 -i .\assembly\windows .\assembly\windows\contact_create.asm `</w:t>
      </w:r>
    </w:p>
    <w:p w14:paraId="6E103881" w14:textId="77777777" w:rsidR="001B055C" w:rsidRDefault="00E03610">
      <w:pPr>
        <w:pStyle w:val="CommandBlock"/>
      </w:pPr>
      <w:r>
        <w:t xml:space="preserve">    -o .\assembly\windows\contact_create.obj</w:t>
      </w:r>
    </w:p>
    <w:p w14:paraId="7F549816" w14:textId="77777777" w:rsidR="001B055C" w:rsidRDefault="00E03610">
      <w:pPr>
        <w:pStyle w:val="CommandBlock"/>
      </w:pPr>
      <w:r>
        <w:t>nasm -f win64 -i .\assembly\windows .\assembly\windows\contact_replace.asm `</w:t>
      </w:r>
    </w:p>
    <w:p w14:paraId="6B5B720F" w14:textId="77777777" w:rsidR="001B055C" w:rsidRDefault="00E03610">
      <w:pPr>
        <w:pStyle w:val="CommandBlock"/>
      </w:pPr>
      <w:r>
        <w:t xml:space="preserve">    -o .\assembly\windows\contact_replace.obj</w:t>
      </w:r>
    </w:p>
    <w:p w14:paraId="2E33A336" w14:textId="77777777" w:rsidR="001B055C" w:rsidRDefault="00E03610">
      <w:pPr>
        <w:pStyle w:val="CommandBlock"/>
      </w:pPr>
      <w:r>
        <w:t>nasm -f win64 -i .\assembly\windows .\assembly\windows\contact_patch.asm `</w:t>
      </w:r>
    </w:p>
    <w:p w14:paraId="0E09088A" w14:textId="77777777" w:rsidR="001B055C" w:rsidRDefault="00E03610">
      <w:pPr>
        <w:pStyle w:val="CommandBlock"/>
      </w:pPr>
      <w:r>
        <w:t xml:space="preserve">    -o .\assembly\windows\contact_patch.obj</w:t>
      </w:r>
    </w:p>
    <w:p w14:paraId="0B995946" w14:textId="77777777" w:rsidR="001B055C" w:rsidRDefault="00E03610">
      <w:pPr>
        <w:pStyle w:val="CommandBlock"/>
      </w:pPr>
      <w:r>
        <w:t>nasm -f win64 -i .\assembly\windows .\assembly\windows\contact_delete.asm `</w:t>
      </w:r>
    </w:p>
    <w:p w14:paraId="15027C51" w14:textId="77777777" w:rsidR="001B055C" w:rsidRDefault="00E03610">
      <w:pPr>
        <w:pStyle w:val="CommandBlock"/>
      </w:pPr>
      <w:r>
        <w:t xml:space="preserve">    -o .\assembly\windows\contact_delete.obj</w:t>
      </w:r>
    </w:p>
    <w:p w14:paraId="1B67F782" w14:textId="77777777" w:rsidR="001B055C" w:rsidRDefault="00E03610">
      <w:pPr>
        <w:pStyle w:val="CommandBlock"/>
      </w:pPr>
      <w:r>
        <w:t>nasm -f win64 -i .\assembly\windows .\assembly\windows\contact_find.asm `</w:t>
      </w:r>
    </w:p>
    <w:p w14:paraId="7E8F0606" w14:textId="77777777" w:rsidR="001B055C" w:rsidRDefault="00E03610">
      <w:pPr>
        <w:pStyle w:val="CommandBlock"/>
      </w:pPr>
      <w:r>
        <w:t xml:space="preserve">    -o .\assembly\windows\contact_find.obj</w:t>
      </w:r>
    </w:p>
    <w:p w14:paraId="4FE6FF2D" w14:textId="77777777" w:rsidR="001B055C" w:rsidRDefault="00E03610">
      <w:pPr>
        <w:pStyle w:val="CommandBlock"/>
      </w:pPr>
      <w:r>
        <w:t>nasm -f win64 -i .\assembly\windows .\assembly\windows\server.asm `</w:t>
      </w:r>
    </w:p>
    <w:p w14:paraId="6BD849DF" w14:textId="77777777" w:rsidR="001B055C" w:rsidRDefault="00E03610">
      <w:pPr>
        <w:pStyle w:val="CommandBlock"/>
      </w:pPr>
      <w:r>
        <w:t xml:space="preserve">    -o .\assembly\windows\server.obj</w:t>
      </w:r>
    </w:p>
    <w:p w14:paraId="6396D8C2" w14:textId="77777777" w:rsidR="001B055C" w:rsidRDefault="00E03610">
      <w:pPr>
        <w:pStyle w:val="CommandBlock"/>
      </w:pPr>
      <w:r>
        <w:t>gcc .\assembly\windows\server.obj .\assembly\windows\contact_find.obj `</w:t>
      </w:r>
    </w:p>
    <w:p w14:paraId="2D068848" w14:textId="77777777" w:rsidR="001B055C" w:rsidRDefault="00E03610">
      <w:pPr>
        <w:pStyle w:val="CommandBlock"/>
      </w:pPr>
      <w:r>
        <w:t xml:space="preserve">    .\assembly\windows\contact_delete.obj .\assembly\windows\contact_patch.obj `</w:t>
      </w:r>
    </w:p>
    <w:p w14:paraId="6EA70B05" w14:textId="77777777" w:rsidR="001B055C" w:rsidRDefault="00E03610">
      <w:pPr>
        <w:pStyle w:val="CommandBlock"/>
      </w:pPr>
      <w:r>
        <w:t xml:space="preserve">    .\assembly\windows\contact_replace.obj .\assembly\windows\contact_create.obj `</w:t>
      </w:r>
    </w:p>
    <w:p w14:paraId="195EA8FE" w14:textId="77777777" w:rsidR="001B055C" w:rsidRDefault="00E03610">
      <w:pPr>
        <w:pStyle w:val="CommandBlock"/>
      </w:pPr>
      <w:r>
        <w:t xml:space="preserve">    .\assembly\windows\contact_store.obj .\assembly\windows\contacts.obj `</w:t>
      </w:r>
    </w:p>
    <w:p w14:paraId="5F85DA95" w14:textId="77777777" w:rsidR="001B055C" w:rsidRDefault="00E03610">
      <w:pPr>
        <w:pStyle w:val="CommandBlock"/>
        <w:keepNext/>
      </w:pPr>
      <w:r>
        <w:t xml:space="preserve">    .\assembly\cJSON.c -L "$server\lib" -lmysql -lmicrohttpd `</w:t>
      </w:r>
    </w:p>
    <w:p w14:paraId="2D1F7CD1" w14:textId="77777777" w:rsidR="001B055C" w:rsidRDefault="00E03610">
      <w:pPr>
        <w:pStyle w:val="CommandBlock"/>
        <w:keepNext/>
      </w:pPr>
      <w:r>
        <w:t xml:space="preserve">    -o .\assembly\windows\server.exe</w:t>
      </w:r>
    </w:p>
    <w:p w14:paraId="2C042CFA" w14:textId="77777777" w:rsidR="001B055C" w:rsidRDefault="00E03610">
      <w:pPr>
        <w:pStyle w:val="CommandBlock"/>
      </w:pPr>
      <w:r>
        <w:t>.\assembly\windows\server.exe</w:t>
      </w:r>
    </w:p>
    <w:p w14:paraId="373E3E80" w14:textId="77777777" w:rsidR="001B055C" w:rsidRDefault="001B055C">
      <w:pPr>
        <w:keepNext/>
      </w:pPr>
    </w:p>
    <w:p w14:paraId="69F07982" w14:textId="77777777" w:rsidR="001B055C" w:rsidRDefault="00E03610">
      <w:pPr>
        <w:pStyle w:val="Heading3"/>
      </w:pPr>
      <w:r>
        <w:t>Windows PowerShell Client Build and Run</w:t>
      </w:r>
    </w:p>
    <w:p w14:paraId="4972553B" w14:textId="77777777" w:rsidR="001B055C" w:rsidRDefault="00E03610">
      <w:pPr>
        <w:keepNext/>
      </w:pPr>
      <w:r>
        <w:t>In Terminal 2:</w:t>
      </w:r>
    </w:p>
    <w:p w14:paraId="423C8C94" w14:textId="77777777" w:rsidR="001B055C" w:rsidRDefault="001B055C">
      <w:pPr>
        <w:keepNext/>
      </w:pPr>
    </w:p>
    <w:p w14:paraId="27E9E2EF" w14:textId="77777777" w:rsidR="001B055C" w:rsidRDefault="00E03610">
      <w:pPr>
        <w:pStyle w:val="CommandBlock"/>
        <w:keepNext/>
      </w:pPr>
      <w:r>
        <w:t>$env:Path = "C:\msys64\ucrt64\bin;" + $env:Path</w:t>
      </w:r>
    </w:p>
    <w:p w14:paraId="52B3A425" w14:textId="77777777" w:rsidR="001B055C" w:rsidRDefault="00E03610">
      <w:pPr>
        <w:pStyle w:val="CommandBlock"/>
        <w:keepNext/>
      </w:pPr>
      <w:r>
        <w:t>nasm -f win64 .\assembly\windows\client.asm -o .\assembly\windows\client.obj</w:t>
      </w:r>
    </w:p>
    <w:p w14:paraId="50ACF78E" w14:textId="77777777" w:rsidR="001B055C" w:rsidRDefault="00E03610">
      <w:pPr>
        <w:pStyle w:val="CommandBlock"/>
        <w:keepNext/>
      </w:pPr>
      <w:r>
        <w:t>gcc .\assembly\windows\client.obj -lcurl -o .\assembly\windows\client.exe</w:t>
      </w:r>
    </w:p>
    <w:p w14:paraId="16A1F3CE" w14:textId="77777777" w:rsidR="001B055C" w:rsidRDefault="00E03610">
      <w:pPr>
        <w:pStyle w:val="CommandBlock"/>
        <w:keepNext/>
      </w:pPr>
      <w:r>
        <w:t>.\assembly\windows\client.exe</w:t>
      </w:r>
    </w:p>
    <w:p w14:paraId="5E12EAEB" w14:textId="77777777" w:rsidR="001B055C" w:rsidRDefault="00E03610">
      <w:pPr>
        <w:pStyle w:val="CommandBlock"/>
      </w:pPr>
      <w:r>
        <w:t>$LASTEXITCODE</w:t>
      </w:r>
    </w:p>
    <w:p w14:paraId="16CB2558" w14:textId="77777777" w:rsidR="001B055C" w:rsidRDefault="001B055C">
      <w:pPr>
        <w:keepNext/>
      </w:pPr>
    </w:p>
    <w:p w14:paraId="0A6470FF" w14:textId="77777777" w:rsidR="001B055C" w:rsidRDefault="00E03610">
      <w:pPr>
        <w:pStyle w:val="Heading3"/>
      </w:pPr>
      <w:r>
        <w:t>Windows PowerShell curl Check</w:t>
      </w:r>
    </w:p>
    <w:p w14:paraId="4A4F99D0" w14:textId="77777777" w:rsidR="001B055C" w:rsidRDefault="00E03610">
      <w:pPr>
        <w:keepNext/>
      </w:pPr>
      <w:r>
        <w:t>Still in Terminal 2, send the curl Check file's thirteen queries (Project Setup, The curl Check File), then the collection with no query, the same in every language. Remember, -o NUL writes the answer's body to NUL, Windows' name for nowhere, so only its status, 200, shows (Lesson 6.10).</w:t>
      </w:r>
    </w:p>
    <w:p w14:paraId="6ACC9CB9" w14:textId="77777777" w:rsidR="001B055C" w:rsidRDefault="001B055C">
      <w:pPr>
        <w:keepNext/>
      </w:pPr>
    </w:p>
    <w:p w14:paraId="46A54F15" w14:textId="77777777" w:rsidR="001B055C" w:rsidRDefault="00E03610">
      <w:pPr>
        <w:pStyle w:val="CommandBlock"/>
        <w:keepNext/>
      </w:pPr>
      <w:r>
        <w:t>&amp; "$env:SystemRoot\System32\curl.exe" -K curl-check.txt</w:t>
      </w:r>
    </w:p>
    <w:p w14:paraId="4ED7A56E" w14:textId="77777777" w:rsidR="001B055C" w:rsidRDefault="00E03610">
      <w:pPr>
        <w:pStyle w:val="CommandBlock"/>
        <w:keepNext/>
      </w:pPr>
      <w:r>
        <w:t>&amp; "$env:SystemRoot\System32\curl.exe" -sS --ssl-revoke-best-effort `</w:t>
      </w:r>
    </w:p>
    <w:p w14:paraId="41F24DC5" w14:textId="77777777" w:rsidR="001B055C" w:rsidRDefault="00E03610">
      <w:pPr>
        <w:pStyle w:val="CommandBlock"/>
        <w:keepNext/>
      </w:pPr>
      <w:r>
        <w:t xml:space="preserve">    --cacert .\certs\spa-ca.pem -o NUL -w "%{http_code}\n" `</w:t>
      </w:r>
    </w:p>
    <w:p w14:paraId="079E4C1F" w14:textId="77777777" w:rsidR="001B055C" w:rsidRDefault="00E03610">
      <w:pPr>
        <w:pStyle w:val="CommandBlock"/>
      </w:pPr>
      <w:r>
        <w:t xml:space="preserve">    https://127.0.0.1:8765/api/v1/contacts</w:t>
      </w:r>
    </w:p>
    <w:p w14:paraId="5EDAF4A9" w14:textId="77777777" w:rsidR="001B055C" w:rsidRDefault="001B055C">
      <w:pPr>
        <w:keepNext/>
      </w:pPr>
    </w:p>
    <w:p w14:paraId="10E8E877" w14:textId="77777777" w:rsidR="001B055C" w:rsidRDefault="00E03610">
      <w:r>
        <w:t>Now press Ctrl+C in Terminal 1; it must show the server lines of the Required Clean-Run Output.</w:t>
      </w:r>
    </w:p>
    <w:p w14:paraId="522AD460" w14:textId="77777777" w:rsidR="001B055C" w:rsidRDefault="001B055C">
      <w:pPr>
        <w:keepNext/>
      </w:pPr>
    </w:p>
    <w:p w14:paraId="50225B17" w14:textId="77777777" w:rsidR="001B055C" w:rsidRDefault="00E03610">
      <w:pPr>
        <w:pStyle w:val="Heading3"/>
      </w:pPr>
      <w:r>
        <w:t>Check Your Results</w:t>
      </w:r>
    </w:p>
    <w:p w14:paraId="510D50A1" w14:textId="77777777" w:rsidR="001B055C" w:rsidRDefault="00E03610">
      <w:r>
        <w:t>Terminal 2's client run must show the client lines of the Required Clean-Run Output, and $LASTEXITCODE must print 0; the curl Check must print the curl lines of the Required Clean-Run Output.</w:t>
      </w:r>
    </w:p>
    <w:p w14:paraId="06DB1113" w14:textId="77777777" w:rsidR="001B055C" w:rsidRDefault="001B055C">
      <w:pPr>
        <w:keepNext/>
      </w:pPr>
    </w:p>
    <w:p w14:paraId="1D2ABE8D" w14:textId="77777777" w:rsidR="001B055C" w:rsidRDefault="00E03610">
      <w:pPr>
        <w:pStyle w:val="ListBullet"/>
      </w:pPr>
      <w:r>
        <w:t>name=ada&amp;name=ada is 400 name or email may appear only once: libmicrohttpd called count_parameter twice for it, once per pair the client sent.</w:t>
      </w:r>
    </w:p>
    <w:p w14:paraId="0BDCE6FD" w14:textId="77777777" w:rsidR="001B055C" w:rsidRDefault="00E03610">
      <w:pPr>
        <w:pStyle w:val="ListBullet"/>
      </w:pPr>
      <w:r>
        <w:t>name=%zz is 200 with []: libmicrohttpd kept the text %zz, which matches no contact.</w:t>
      </w:r>
    </w:p>
    <w:p w14:paraId="3496417E" w14:textId="77777777" w:rsidR="001B055C" w:rsidRDefault="001B055C">
      <w:pPr>
        <w:keepNext/>
      </w:pPr>
    </w:p>
    <w:p w14:paraId="035B407D" w14:textId="77777777" w:rsidR="001B055C" w:rsidRDefault="001B055C">
      <w:pPr>
        <w:keepNext/>
      </w:pPr>
    </w:p>
    <w:p w14:paraId="5EC5BA59" w14:textId="77777777" w:rsidR="001B055C" w:rsidRDefault="00E03610">
      <w:pPr>
        <w:pStyle w:val="Heading2"/>
      </w:pPr>
      <w:r>
        <w:t>What to Notice</w:t>
      </w:r>
    </w:p>
    <w:p w14:paraId="628AD859" w14:textId="77777777" w:rsidR="001B055C" w:rsidRDefault="00E03610">
      <w:pPr>
        <w:pStyle w:val="ListBullet"/>
      </w:pPr>
      <w:r>
        <w:t>MHD_get_connection_values_n(connection, MHD_GET_ARGUMENT_KIND, count_parameter, search_query) calls count_parameter with the SearchQuery record as its first value, rcx, once per parameter: libmicrohttpd's code calls yours, so count_parameter follows the same calling rules as every function, and returns MHD_YES in eax to ask for the next one. Its six values are the record, the kind, the name and its size in bytes, and the value and its size, so the last two come on the stack. The route table's call, MHD_get_</w:t>
      </w:r>
      <w:r>
        <w:t>connection_values with 0 as the function, only counts the parameters.</w:t>
      </w:r>
    </w:p>
    <w:p w14:paraId="039ABD61" w14:textId="77777777" w:rsidR="001B055C" w:rsidRDefault="00E03610">
      <w:pPr>
        <w:pStyle w:val="ListBullet"/>
      </w:pPr>
      <w:r>
        <w:t>%00 decodes to the 0 byte, which ends a text for strcmp, strlen, and the store, so name=ada%00x would search for ada alone and find Ada Lovelace. count_parameter compares each text's strlen with the size libmicrohttpd gives; when the strlen is less, the text holds a 0 byte, and search_from_query refuses the query with 400 query has a broken % escape, where Rust and Erlang search the whole value and answer 200 with []. A text with a broken escape, such as %zz, comes with the size 0, so its longer strlen is n</w:t>
      </w:r>
      <w:r>
        <w:t>ot a 0 byte, and it is kept as written.</w:t>
      </w:r>
    </w:p>
    <w:p w14:paraId="625FED0E" w14:textId="77777777" w:rsidR="001B055C" w:rsidRDefault="00E03610">
      <w:pPr>
        <w:pStyle w:val="ListBullet"/>
      </w:pPr>
      <w:r>
        <w:t>An escape whose byte is not UTF-8 text, such as %FF or %C3 alone, reaches the search as that byte, which matches no contact: 200 with [], as Lesson 6.10's C server answers.</w:t>
      </w:r>
    </w:p>
    <w:p w14:paraId="1516227B" w14:textId="77777777" w:rsidR="001B055C" w:rsidRDefault="00E03610">
      <w:pPr>
        <w:pStyle w:val="ListBullet"/>
      </w:pPr>
      <w:r>
        <w:t>count_parameter skips a piece with no name and no =, the empty piece in &amp;name=ada, as Rust's and Erlang's parsers skip it; libmicrohttpd hands it over as a parameter with an empty name.</w:t>
      </w:r>
    </w:p>
    <w:p w14:paraId="0D358DD9" w14:textId="77777777" w:rsidR="001B055C" w:rsidRDefault="00E03610">
      <w:pPr>
        <w:pStyle w:val="ListBullet"/>
      </w:pPr>
      <w:r>
        <w:t>count_parameter keeps addresses, not copies: the names and values belong to libmicrohttpd and stay valid until the request is answered, which is long enough for handle_find_contacts.</w:t>
      </w:r>
    </w:p>
    <w:p w14:paraId="5A8F640B" w14:textId="77777777" w:rsidR="001B055C" w:rsidRDefault="00E03610">
      <w:pPr>
        <w:pStyle w:val="ListBullet"/>
      </w:pPr>
      <w:r>
        <w:t>A parameter with no = at all arrives with the value 0, so count_parameter puts empty_text's address in its place; printf and strlen must never get 0 for a text.</w:t>
      </w:r>
    </w:p>
    <w:p w14:paraId="49FDEC43" w14:textId="77777777" w:rsidR="001B055C" w:rsidRDefault="00E03610">
      <w:pPr>
        <w:pStyle w:val="ListBullet"/>
      </w:pPr>
      <w:r>
        <w:t>search_from_query's SearchQuery record lives in .bss: the server answers one request at a time (Lesson 6.0a), so one record is enough.</w:t>
      </w:r>
    </w:p>
    <w:p w14:paraId="2D5DA041" w14:textId="77777777" w:rsidR="001B055C" w:rsidRDefault="00E03610">
      <w:pPr>
        <w:pStyle w:val="ListBullet"/>
      </w:pPr>
      <w:r>
        <w:t>find_contact_records copies the field and the term with snprintf and then trims the copies, as Lesson 6.10's C store does: a term of 512 bytes or more is cut to 511, before trimming, and validate_term then refuses it as too long, because 511 bytes hold more than 100 characters unless most of them are spaces.</w:t>
      </w:r>
    </w:p>
    <w:p w14:paraId="7BD9B640" w14:textId="77777777" w:rsidR="001B055C" w:rsidRDefault="00E03610">
      <w:pPr>
        <w:pStyle w:val="ListBullet"/>
      </w:pPr>
      <w:r>
        <w:t>cJSON_CreateRaw copies the text it is given, so the row's text goes back with cJSON_free at once. Every way out after cJSON_CreateArray deletes the array, and every way out after mysql_stmt_init closes the statement.</w:t>
      </w:r>
    </w:p>
    <w:p w14:paraId="6A31B0E1" w14:textId="77777777" w:rsidR="001B055C" w:rsidRDefault="00E03610">
      <w:pPr>
        <w:pStyle w:val="ListBullet"/>
      </w:pPr>
      <w:r>
        <w:t>search_path frees both encoded texts with curl_free, even when one escape failed: curl_free(0) does nothing. It checks snprintf's answer, the length the whole path needed, so a path cut short is never sent.</w:t>
      </w:r>
    </w:p>
    <w:p w14:paraId="0F5B9CDB" w14:textId="77777777" w:rsidR="001B055C" w:rsidRDefault="00E03610">
      <w:pPr>
        <w:pStyle w:val="ListBullet"/>
      </w:pPr>
      <w:r>
        <w:t>ë is written in the client as its two UTF-8 bytes, 0xC3 and 0xAB, so the file holds exactly the bytes curl_easy_escape encodes.</w:t>
      </w:r>
    </w:p>
    <w:p w14:paraId="489D2D5D" w14:textId="77777777" w:rsidR="001B055C" w:rsidRDefault="001B055C">
      <w:pPr>
        <w:keepNext/>
      </w:pPr>
    </w:p>
    <w:p w14:paraId="50E21E47" w14:textId="77777777" w:rsidR="001B055C" w:rsidRDefault="00E03610">
      <w:pPr>
        <w:pStyle w:val="Heading3"/>
      </w:pPr>
      <w:r>
        <w:t>Basic and Production-Minded Comparison</w:t>
      </w:r>
    </w:p>
    <w:p w14:paraId="0DB06D4D" w14:textId="77777777" w:rsidR="001B055C" w:rsidRDefault="00E03610">
      <w:r>
        <w:t>Both Assembly servers search with the store's find_contact_records; the Basic one reads one value with MHD_lookup_connection_value and checks nothing more, and the Production-Minded one counts every parameter with count_parameter and refuses what the rules refuse, in the frozen handler shape.</w:t>
      </w:r>
    </w:p>
    <w:p w14:paraId="445DDED7" w14:textId="77777777" w:rsidR="001B055C" w:rsidRDefault="001B055C">
      <w:pPr>
        <w:keepNext/>
      </w:pPr>
    </w:p>
    <w:p w14:paraId="603ABCF7" w14:textId="77777777" w:rsidR="001B055C" w:rsidRDefault="001B055C">
      <w:pPr>
        <w:keepNext/>
      </w:pPr>
    </w:p>
    <w:p w14:paraId="487027EC" w14:textId="77777777" w:rsidR="001B055C" w:rsidRDefault="001B055C">
      <w:pPr>
        <w:keepNext/>
      </w:pPr>
    </w:p>
    <w:p w14:paraId="11B85A8F" w14:textId="77777777" w:rsidR="001B055C" w:rsidRDefault="00E03610">
      <w:pPr>
        <w:pStyle w:val="Heading1"/>
      </w:pPr>
      <w:r>
        <w:t>Rust Implementation</w:t>
      </w:r>
    </w:p>
    <w:p w14:paraId="6876E0E9" w14:textId="77777777" w:rsidR="001B055C" w:rsidRDefault="00E03610">
      <w:r>
        <w:t>Remember, Rust uses axum for the server and ureq for the client, both with rustls, and cargo build builds every program in src/bin (Lesson 6.0a). src/lib.rs makes the project a library, now query_parameters, holding your Chapter 5 contacts.rs, Lesson 6.5a's contact_store.rs, Lesson 6.6a's contact_create.rs, Lesson 6.7a's contact_replace.rs, Lesson 6.8a's contact_patch.rs, Lesson 6.9a's contact_delete.rs, and this lesson's contact_find.rs (Lesson 6.5a).</w:t>
      </w:r>
    </w:p>
    <w:p w14:paraId="339F36FE" w14:textId="77777777" w:rsidR="001B055C" w:rsidRDefault="001B055C">
      <w:pPr>
        <w:keepNext/>
      </w:pPr>
    </w:p>
    <w:p w14:paraId="7E0D7AC6" w14:textId="77777777" w:rsidR="001B055C" w:rsidRDefault="001B055C">
      <w:pPr>
        <w:keepNext/>
      </w:pPr>
    </w:p>
    <w:p w14:paraId="662BE93A" w14:textId="77777777" w:rsidR="001B055C" w:rsidRDefault="00E03610">
      <w:pPr>
        <w:pStyle w:val="Heading2"/>
      </w:pPr>
      <w:r>
        <w:t>Basic Implementation</w:t>
      </w:r>
    </w:p>
    <w:p w14:paraId="3D9F341B" w14:textId="77777777" w:rsidR="001B055C" w:rsidRDefault="00E03610">
      <w:r>
        <w:t>Both servers search through the contact store's new file, so it comes first, after lib.rs. find_contact_records is Chapter 5's search_contacts with the printing taken out: exec reads the matching rows into a Vec, and each row becomes a Contact. Then the most direct versions. The Basic server's answer runs answer_from_database with tokio::task::spawn_blocking; answer_from_database accepts only GET /api/v1/contacts, reads the first name, or else the first email, with form_urlencoded::parse, and find opens one</w:t>
      </w:r>
      <w:r>
        <w:t xml:space="preserve"> connection and calls find_contact_records. The Basic client: search_path builds each query with form_urlencoded::Serializer, and send_and_print prints, sends, and prints the answer. The new steps are commented in full, and the ones from earlier lessons have short reminders.</w:t>
      </w:r>
    </w:p>
    <w:p w14:paraId="1F9EC814" w14:textId="77777777" w:rsidR="001B055C" w:rsidRDefault="001B055C">
      <w:pPr>
        <w:keepNext/>
      </w:pPr>
    </w:p>
    <w:p w14:paraId="296E59B2" w14:textId="77777777" w:rsidR="001B055C" w:rsidRDefault="00E03610">
      <w:pPr>
        <w:pStyle w:val="Heading3"/>
      </w:pPr>
      <w:r>
        <w:t>rust/src/lib.rs</w:t>
      </w:r>
    </w:p>
    <w:p w14:paraId="0973BE82" w14:textId="77777777" w:rsidR="001B055C" w:rsidRDefault="00E03610">
      <w:pPr>
        <w:pStyle w:val="SourceCode"/>
        <w:keepNext/>
      </w:pPr>
      <w:r>
        <w:t>// Lesson 6.10a: the project's library, query_parameters. Remember, every</w:t>
      </w:r>
    </w:p>
    <w:p w14:paraId="38604796" w14:textId="77777777" w:rsidR="001B055C" w:rsidRDefault="00E03610">
      <w:pPr>
        <w:pStyle w:val="SourceCode"/>
        <w:keepNext/>
      </w:pPr>
      <w:r>
        <w:t>// module that lib.rs declares with pub mod can be used by every program</w:t>
      </w:r>
    </w:p>
    <w:p w14:paraId="60A70E78" w14:textId="77777777" w:rsidR="001B055C" w:rsidRDefault="00E03610">
      <w:pPr>
        <w:pStyle w:val="SourceCode"/>
        <w:keepNext/>
      </w:pPr>
      <w:r>
        <w:t>// in src/bin, as query_parameters::name (Lesson 6.5a). contact_find.rs is</w:t>
      </w:r>
    </w:p>
    <w:p w14:paraId="03E30EA7" w14:textId="77777777" w:rsidR="001B055C" w:rsidRDefault="00E03610">
      <w:pPr>
        <w:pStyle w:val="SourceCode"/>
        <w:keepNext/>
      </w:pPr>
      <w:r>
        <w:t>// new: the contact store's function for a search.</w:t>
      </w:r>
    </w:p>
    <w:p w14:paraId="38B5D637" w14:textId="77777777" w:rsidR="001B055C" w:rsidRDefault="00E03610">
      <w:pPr>
        <w:pStyle w:val="SourceCode"/>
        <w:keepNext/>
      </w:pPr>
      <w:r>
        <w:t>pub mod contact_create;</w:t>
      </w:r>
    </w:p>
    <w:p w14:paraId="32E7C2A4" w14:textId="77777777" w:rsidR="001B055C" w:rsidRDefault="00E03610">
      <w:pPr>
        <w:pStyle w:val="SourceCode"/>
        <w:keepNext/>
      </w:pPr>
      <w:r>
        <w:t>pub mod contact_delete;</w:t>
      </w:r>
    </w:p>
    <w:p w14:paraId="0022CC13" w14:textId="77777777" w:rsidR="001B055C" w:rsidRDefault="00E03610">
      <w:pPr>
        <w:pStyle w:val="SourceCode"/>
        <w:keepNext/>
      </w:pPr>
      <w:r>
        <w:t>pub mod contact_find;</w:t>
      </w:r>
    </w:p>
    <w:p w14:paraId="51FB94BF" w14:textId="77777777" w:rsidR="001B055C" w:rsidRDefault="00E03610">
      <w:pPr>
        <w:pStyle w:val="SourceCode"/>
        <w:keepNext/>
      </w:pPr>
      <w:r>
        <w:t>pub mod contact_patch;</w:t>
      </w:r>
    </w:p>
    <w:p w14:paraId="3B8644CC" w14:textId="77777777" w:rsidR="001B055C" w:rsidRDefault="00E03610">
      <w:pPr>
        <w:pStyle w:val="SourceCode"/>
        <w:keepNext/>
      </w:pPr>
      <w:r>
        <w:t>pub mod contact_replace;</w:t>
      </w:r>
    </w:p>
    <w:p w14:paraId="290A0D11" w14:textId="77777777" w:rsidR="001B055C" w:rsidRDefault="00E03610">
      <w:pPr>
        <w:pStyle w:val="SourceCode"/>
        <w:keepNext/>
      </w:pPr>
      <w:r>
        <w:t>pub mod contact_store;</w:t>
      </w:r>
    </w:p>
    <w:p w14:paraId="01A41F8B" w14:textId="77777777" w:rsidR="001B055C" w:rsidRDefault="00E03610">
      <w:pPr>
        <w:pStyle w:val="SourceCode"/>
      </w:pPr>
      <w:r>
        <w:t>pub mod contacts;</w:t>
      </w:r>
    </w:p>
    <w:p w14:paraId="105ACD39" w14:textId="77777777" w:rsidR="001B055C" w:rsidRDefault="001B055C">
      <w:pPr>
        <w:keepNext/>
      </w:pPr>
    </w:p>
    <w:p w14:paraId="067FC041" w14:textId="77777777" w:rsidR="001B055C" w:rsidRDefault="00E03610">
      <w:pPr>
        <w:pStyle w:val="Heading3"/>
      </w:pPr>
      <w:r>
        <w:t>rust/src/contact_find.rs</w:t>
      </w:r>
    </w:p>
    <w:p w14:paraId="6DFF3399" w14:textId="77777777" w:rsidR="001B055C" w:rsidRDefault="00E03610">
      <w:pPr>
        <w:pStyle w:val="SourceCode"/>
        <w:keepNext/>
      </w:pPr>
      <w:r>
        <w:t>// Lesson 6.10a: the contact store's new function, find_contact_records,</w:t>
      </w:r>
    </w:p>
    <w:p w14:paraId="726B5CB1" w14:textId="77777777" w:rsidR="001B055C" w:rsidRDefault="00E03610">
      <w:pPr>
        <w:pStyle w:val="SourceCode"/>
        <w:keepNext/>
      </w:pPr>
      <w:r>
        <w:t>// in a file of its own beside Lesson 6.5a's contact_store.rs, Lesson</w:t>
      </w:r>
    </w:p>
    <w:p w14:paraId="1BCFEE4F" w14:textId="77777777" w:rsidR="001B055C" w:rsidRDefault="00E03610">
      <w:pPr>
        <w:pStyle w:val="SourceCode"/>
      </w:pPr>
      <w:r>
        <w:t>// 6.6a's contact_create.rs, Lesson 6.7a's contact_replace.rs, Lesson</w:t>
      </w:r>
    </w:p>
    <w:p w14:paraId="12F617DB" w14:textId="77777777" w:rsidR="001B055C" w:rsidRDefault="00E03610">
      <w:pPr>
        <w:pStyle w:val="SourceCode"/>
      </w:pPr>
      <w:r>
        <w:t>// 6.8a's contact_patch.rs, and Lesson 6.9a's contact_delete.rs, which are</w:t>
      </w:r>
    </w:p>
    <w:p w14:paraId="05FDE728" w14:textId="77777777" w:rsidR="001B055C" w:rsidRDefault="00E03610">
      <w:pPr>
        <w:pStyle w:val="SourceCode"/>
      </w:pPr>
      <w:r>
        <w:t>// copied unchanged. Like every contact store function, it never prints:</w:t>
      </w:r>
    </w:p>
    <w:p w14:paraId="78999EA7" w14:textId="77777777" w:rsidR="001B055C" w:rsidRDefault="00E03610">
      <w:pPr>
        <w:pStyle w:val="SourceCode"/>
      </w:pPr>
      <w:r>
        <w:t>// it returns a status, the problem only it knows, and what it found.</w:t>
      </w:r>
    </w:p>
    <w:p w14:paraId="3868648E" w14:textId="77777777" w:rsidR="001B055C" w:rsidRDefault="00E03610">
      <w:pPr>
        <w:pStyle w:val="SourceCode"/>
      </w:pPr>
      <w:r>
        <w:t>use mysql::Conn;</w:t>
      </w:r>
    </w:p>
    <w:p w14:paraId="17E6670B" w14:textId="77777777" w:rsidR="001B055C" w:rsidRDefault="00E03610">
      <w:pPr>
        <w:pStyle w:val="SourceCode"/>
      </w:pPr>
      <w:r>
        <w:t>// Remember, exec comes from the Queryable trait, so use names it (Lesson</w:t>
      </w:r>
    </w:p>
    <w:p w14:paraId="7D0BC119" w14:textId="77777777" w:rsidR="001B055C" w:rsidRDefault="00E03610">
      <w:pPr>
        <w:pStyle w:val="SourceCode"/>
      </w:pPr>
      <w:r>
        <w:t>// 4.0a).</w:t>
      </w:r>
    </w:p>
    <w:p w14:paraId="46FBCD73" w14:textId="77777777" w:rsidR="001B055C" w:rsidRDefault="00E03610">
      <w:pPr>
        <w:pStyle w:val="SourceCode"/>
      </w:pPr>
      <w:r>
        <w:t>use mysql::prelude::Queryable;</w:t>
      </w:r>
    </w:p>
    <w:p w14:paraId="450587DF" w14:textId="77777777" w:rsidR="001B055C" w:rsidRDefault="001B055C">
      <w:pPr>
        <w:pStyle w:val="SourceCode"/>
      </w:pPr>
    </w:p>
    <w:p w14:paraId="003A60B7" w14:textId="77777777" w:rsidR="001B055C" w:rsidRDefault="00E03610">
      <w:pPr>
        <w:pStyle w:val="SourceCode"/>
      </w:pPr>
      <w:r>
        <w:t>use crate::contacts;</w:t>
      </w:r>
    </w:p>
    <w:p w14:paraId="5A9CF2C4" w14:textId="77777777" w:rsidR="001B055C" w:rsidRDefault="00E03610">
      <w:pPr>
        <w:pStyle w:val="SourceCode"/>
      </w:pPr>
      <w:r>
        <w:t>use crate::contacts::{Contact, ContactStatus};</w:t>
      </w:r>
    </w:p>
    <w:p w14:paraId="521A4270" w14:textId="77777777" w:rsidR="001B055C" w:rsidRDefault="001B055C">
      <w:pPr>
        <w:pStyle w:val="SourceCode"/>
      </w:pPr>
    </w:p>
    <w:p w14:paraId="5473A6DE" w14:textId="77777777" w:rsidR="001B055C" w:rsidRDefault="00E03610">
      <w:pPr>
        <w:pStyle w:val="SourceCode"/>
      </w:pPr>
      <w:r>
        <w:t>// Chapter 5's two search statements, one fixed statement per field. Their</w:t>
      </w:r>
    </w:p>
    <w:p w14:paraId="73D566DD" w14:textId="77777777" w:rsidR="001B055C" w:rsidRDefault="00E03610">
      <w:pPr>
        <w:pStyle w:val="SourceCode"/>
      </w:pPr>
      <w:r>
        <w:t>// texts are private to contacts.rs, and search_contacts prints every</w:t>
      </w:r>
    </w:p>
    <w:p w14:paraId="5CD832C8" w14:textId="77777777" w:rsidR="001B055C" w:rsidRDefault="00E03610">
      <w:pPr>
        <w:pStyle w:val="SourceCode"/>
      </w:pPr>
      <w:r>
        <w:t>// match, which would land on the server's screen, its request log; so the</w:t>
      </w:r>
    </w:p>
    <w:p w14:paraId="6D20FE4B" w14:textId="77777777" w:rsidR="001B055C" w:rsidRDefault="00E03610">
      <w:pPr>
        <w:pStyle w:val="SourceCode"/>
      </w:pPr>
      <w:r>
        <w:t>// contact store keeps its own copies, as remove_contact kept its own</w:t>
      </w:r>
    </w:p>
    <w:p w14:paraId="25C862B5" w14:textId="77777777" w:rsidR="001B055C" w:rsidRDefault="00E03610">
      <w:pPr>
        <w:pStyle w:val="SourceCode"/>
      </w:pPr>
      <w:r>
        <w:t>// DELETE (Lesson 6.9a). Remember, in LIKE, % is any run of characters and</w:t>
      </w:r>
    </w:p>
    <w:p w14:paraId="137F7D1E" w14:textId="77777777" w:rsidR="001B055C" w:rsidRDefault="00E03610">
      <w:pPr>
        <w:pStyle w:val="SourceCode"/>
      </w:pPr>
      <w:r>
        <w:t>// _ is one character (Lesson 5.5a).</w:t>
      </w:r>
    </w:p>
    <w:p w14:paraId="1CEFA6B1" w14:textId="77777777" w:rsidR="001B055C" w:rsidRDefault="00E03610">
      <w:pPr>
        <w:pStyle w:val="SourceCode"/>
      </w:pPr>
      <w:r>
        <w:t>const FIND_BY_NAME: &amp;str = "SELECT id, name, email, phone FROM contacts_rust \</w:t>
      </w:r>
    </w:p>
    <w:p w14:paraId="30DA9005" w14:textId="77777777" w:rsidR="001B055C" w:rsidRDefault="00E03610">
      <w:pPr>
        <w:pStyle w:val="SourceCode"/>
      </w:pPr>
      <w:r>
        <w:t xml:space="preserve">                            WHERE name LIKE ? ORDER BY name, id";</w:t>
      </w:r>
    </w:p>
    <w:p w14:paraId="4BD3E0BD" w14:textId="77777777" w:rsidR="001B055C" w:rsidRDefault="00E03610">
      <w:pPr>
        <w:pStyle w:val="SourceCode"/>
      </w:pPr>
      <w:r>
        <w:t>const FIND_BY_EMAIL: &amp;str = "SELECT id, name, email, phone FROM contacts_rust \</w:t>
      </w:r>
    </w:p>
    <w:p w14:paraId="1A619318" w14:textId="77777777" w:rsidR="001B055C" w:rsidRDefault="00E03610">
      <w:pPr>
        <w:pStyle w:val="SourceCode"/>
      </w:pPr>
      <w:r>
        <w:t xml:space="preserve">                             WHERE email LIKE ? ORDER BY name, id";</w:t>
      </w:r>
    </w:p>
    <w:p w14:paraId="2C54D0CB" w14:textId="77777777" w:rsidR="001B055C" w:rsidRDefault="00E03610">
      <w:pPr>
        <w:pStyle w:val="SourceCode"/>
      </w:pPr>
      <w:r>
        <w:t>// Remember, a search term may be as long as a name: 100 characters.</w:t>
      </w:r>
    </w:p>
    <w:p w14:paraId="4CDAC3C0" w14:textId="77777777" w:rsidR="001B055C" w:rsidRDefault="00E03610">
      <w:pPr>
        <w:pStyle w:val="SourceCode"/>
      </w:pPr>
      <w:r>
        <w:t>const NAME_LIMIT: usize = 100;</w:t>
      </w:r>
    </w:p>
    <w:p w14:paraId="7F948BF1" w14:textId="77777777" w:rsidR="001B055C" w:rsidRDefault="001B055C">
      <w:pPr>
        <w:pStyle w:val="SourceCode"/>
      </w:pPr>
    </w:p>
    <w:p w14:paraId="00C98BAC" w14:textId="77777777" w:rsidR="001B055C" w:rsidRDefault="00E03610">
      <w:pPr>
        <w:pStyle w:val="SourceCode"/>
      </w:pPr>
      <w:r>
        <w:t>// Remember, validate_term checks a trimmed search term: required, and at</w:t>
      </w:r>
    </w:p>
    <w:p w14:paraId="4F000759" w14:textId="77777777" w:rsidR="001B055C" w:rsidRDefault="00E03610">
      <w:pPr>
        <w:pStyle w:val="SourceCode"/>
      </w:pPr>
      <w:r>
        <w:t>// most 100 characters, counted as code points, as the name column counts</w:t>
      </w:r>
    </w:p>
    <w:p w14:paraId="4F26AE36" w14:textId="77777777" w:rsidR="001B055C" w:rsidRDefault="00E03610">
      <w:pPr>
        <w:pStyle w:val="SourceCode"/>
      </w:pPr>
      <w:r>
        <w:t>// them (Lesson 5.5a). It is private to contacts.rs, so this is a copy.</w:t>
      </w:r>
    </w:p>
    <w:p w14:paraId="19F61A7F" w14:textId="77777777" w:rsidR="001B055C" w:rsidRDefault="00E03610">
      <w:pPr>
        <w:pStyle w:val="SourceCode"/>
      </w:pPr>
      <w:r>
        <w:t>fn validate_term(term: &amp;str) -&gt; Result&lt;(), String&gt; {</w:t>
      </w:r>
    </w:p>
    <w:p w14:paraId="11633B8D" w14:textId="77777777" w:rsidR="001B055C" w:rsidRDefault="00E03610">
      <w:pPr>
        <w:pStyle w:val="SourceCode"/>
      </w:pPr>
      <w:r>
        <w:t xml:space="preserve">    if term.is_empty() {</w:t>
      </w:r>
    </w:p>
    <w:p w14:paraId="26F059A7" w14:textId="77777777" w:rsidR="001B055C" w:rsidRDefault="00E03610">
      <w:pPr>
        <w:pStyle w:val="SourceCode"/>
      </w:pPr>
      <w:r>
        <w:t xml:space="preserve">        return Err("search term is required".to_string());</w:t>
      </w:r>
    </w:p>
    <w:p w14:paraId="6DAC35CE" w14:textId="77777777" w:rsidR="001B055C" w:rsidRDefault="00E03610">
      <w:pPr>
        <w:pStyle w:val="SourceCode"/>
      </w:pPr>
      <w:r>
        <w:t xml:space="preserve">    }</w:t>
      </w:r>
    </w:p>
    <w:p w14:paraId="02990D63" w14:textId="77777777" w:rsidR="001B055C" w:rsidRDefault="00E03610">
      <w:pPr>
        <w:pStyle w:val="SourceCode"/>
      </w:pPr>
      <w:r>
        <w:t xml:space="preserve">    if term.chars().count() &gt; NAME_LIMIT {</w:t>
      </w:r>
    </w:p>
    <w:p w14:paraId="44A331A8" w14:textId="77777777" w:rsidR="001B055C" w:rsidRDefault="00E03610">
      <w:pPr>
        <w:pStyle w:val="SourceCode"/>
      </w:pPr>
      <w:r>
        <w:t xml:space="preserve">        return Err("search term must be at most 100 characters".to_string());</w:t>
      </w:r>
    </w:p>
    <w:p w14:paraId="43B4D7B2" w14:textId="77777777" w:rsidR="001B055C" w:rsidRDefault="00E03610">
      <w:pPr>
        <w:pStyle w:val="SourceCode"/>
      </w:pPr>
      <w:r>
        <w:t xml:space="preserve">    }</w:t>
      </w:r>
    </w:p>
    <w:p w14:paraId="0BC39418" w14:textId="77777777" w:rsidR="001B055C" w:rsidRDefault="00E03610">
      <w:pPr>
        <w:pStyle w:val="SourceCode"/>
      </w:pPr>
      <w:r>
        <w:t xml:space="preserve">    Ok(())</w:t>
      </w:r>
    </w:p>
    <w:p w14:paraId="69151AAF" w14:textId="77777777" w:rsidR="001B055C" w:rsidRDefault="00E03610">
      <w:pPr>
        <w:pStyle w:val="SourceCode"/>
      </w:pPr>
      <w:r>
        <w:t>}</w:t>
      </w:r>
    </w:p>
    <w:p w14:paraId="69AD8DBA" w14:textId="77777777" w:rsidR="001B055C" w:rsidRDefault="001B055C">
      <w:pPr>
        <w:pStyle w:val="SourceCode"/>
      </w:pPr>
    </w:p>
    <w:p w14:paraId="422316D3" w14:textId="77777777" w:rsidR="001B055C" w:rsidRDefault="00E03610">
      <w:pPr>
        <w:pStyle w:val="SourceCode"/>
      </w:pPr>
      <w:r>
        <w:t>// Remember, escape_wildcards puts a backslash in front of every %, _, and</w:t>
      </w:r>
    </w:p>
    <w:p w14:paraId="572F78F7" w14:textId="77777777" w:rsidR="001B055C" w:rsidRDefault="00E03610">
      <w:pPr>
        <w:pStyle w:val="SourceCode"/>
      </w:pPr>
      <w:r>
        <w:t>// backslash, so LIKE matches each as itself; the backslashes are doubled</w:t>
      </w:r>
    </w:p>
    <w:p w14:paraId="53406D2D" w14:textId="77777777" w:rsidR="001B055C" w:rsidRDefault="00E03610">
      <w:pPr>
        <w:pStyle w:val="SourceCode"/>
      </w:pPr>
      <w:r>
        <w:t>// first (Lesson 5.5a). It is private to contacts.rs, so this is a copy.</w:t>
      </w:r>
    </w:p>
    <w:p w14:paraId="69A94231" w14:textId="77777777" w:rsidR="001B055C" w:rsidRDefault="00E03610">
      <w:pPr>
        <w:pStyle w:val="SourceCode"/>
      </w:pPr>
      <w:r>
        <w:t>fn escape_wildcards(term: &amp;str) -&gt; String {</w:t>
      </w:r>
    </w:p>
    <w:p w14:paraId="1D5D52C1" w14:textId="77777777" w:rsidR="001B055C" w:rsidRDefault="00E03610">
      <w:pPr>
        <w:pStyle w:val="SourceCode"/>
      </w:pPr>
      <w:r>
        <w:t xml:space="preserve">    let escaped = term.replace("\\", "\\\\");</w:t>
      </w:r>
    </w:p>
    <w:p w14:paraId="203C80BE" w14:textId="77777777" w:rsidR="001B055C" w:rsidRDefault="00E03610">
      <w:pPr>
        <w:pStyle w:val="SourceCode"/>
      </w:pPr>
      <w:r>
        <w:t xml:space="preserve">    let escaped = escaped.replace("%", "\\%");</w:t>
      </w:r>
    </w:p>
    <w:p w14:paraId="4C23CF91" w14:textId="77777777" w:rsidR="001B055C" w:rsidRDefault="00E03610">
      <w:pPr>
        <w:pStyle w:val="SourceCode"/>
      </w:pPr>
      <w:r>
        <w:t xml:space="preserve">    escaped.replace("_", "\\_")</w:t>
      </w:r>
    </w:p>
    <w:p w14:paraId="14DEBFA6" w14:textId="77777777" w:rsidR="001B055C" w:rsidRDefault="00E03610">
      <w:pPr>
        <w:pStyle w:val="SourceCode"/>
      </w:pPr>
      <w:r>
        <w:t>}</w:t>
      </w:r>
    </w:p>
    <w:p w14:paraId="406B1234" w14:textId="77777777" w:rsidR="001B055C" w:rsidRDefault="001B055C">
      <w:pPr>
        <w:pStyle w:val="SourceCode"/>
      </w:pPr>
    </w:p>
    <w:p w14:paraId="66A638FE" w14:textId="77777777" w:rsidR="001B055C" w:rsidRDefault="00E03610">
      <w:pPr>
        <w:pStyle w:val="SourceCode"/>
      </w:pPr>
      <w:r>
        <w:t>// The contacts whose name or email contains term, ignoring letter case, in</w:t>
      </w:r>
    </w:p>
    <w:p w14:paraId="11E55BE4" w14:textId="77777777" w:rsidR="001B055C" w:rsidRDefault="00E03610">
      <w:pPr>
        <w:pStyle w:val="SourceCode"/>
      </w:pPr>
      <w:r>
        <w:t>// name order. It takes Chapter 5's search_contacts steps: trim, choose the</w:t>
      </w:r>
    </w:p>
    <w:p w14:paraId="2702F7B9" w14:textId="77777777" w:rsidR="001B055C" w:rsidRDefault="00E03610">
      <w:pPr>
        <w:pStyle w:val="SourceCode"/>
      </w:pPr>
      <w:r>
        <w:t>// statement by the field, validate_term, escape_wildcards, and the LIKE</w:t>
      </w:r>
    </w:p>
    <w:p w14:paraId="37E62908" w14:textId="77777777" w:rsidR="001B055C" w:rsidRDefault="00E03610">
      <w:pPr>
        <w:pStyle w:val="SourceCode"/>
      </w:pPr>
      <w:r>
        <w:t>// with the pattern as a parameter, never joined into the SQL. It returns</w:t>
      </w:r>
    </w:p>
    <w:p w14:paraId="13C0F3EC" w14:textId="77777777" w:rsidR="001B055C" w:rsidRDefault="00E03610">
      <w:pPr>
        <w:pStyle w:val="SourceCode"/>
      </w:pPr>
      <w:r>
        <w:t>// the contacts instead of printing them. No match is Success with an</w:t>
      </w:r>
    </w:p>
    <w:p w14:paraId="6C5A5A4E" w14:textId="77777777" w:rsidR="001B055C" w:rsidRDefault="00E03610">
      <w:pPr>
        <w:pStyle w:val="SourceCode"/>
      </w:pPr>
      <w:r>
        <w:t>// empty Vec; a field other than name or email, or a term validate_term</w:t>
      </w:r>
    </w:p>
    <w:p w14:paraId="61475DAB" w14:textId="77777777" w:rsidR="001B055C" w:rsidRDefault="00E03610">
      <w:pPr>
        <w:pStyle w:val="SourceCode"/>
      </w:pPr>
      <w:r>
        <w:t>// refuses, is InvalidInput with Chapter 5's words. Remember, a failed</w:t>
      </w:r>
    </w:p>
    <w:p w14:paraId="09E1425D" w14:textId="77777777" w:rsidR="001B055C" w:rsidRDefault="00E03610">
      <w:pPr>
        <w:pStyle w:val="SourceCode"/>
      </w:pPr>
      <w:r>
        <w:t>// query goes through Chapter 5's handle_database_error, which logs it in</w:t>
      </w:r>
    </w:p>
    <w:p w14:paraId="21BBAA13" w14:textId="77777777" w:rsidR="001B055C" w:rsidRDefault="00E03610">
      <w:pPr>
        <w:pStyle w:val="SourceCode"/>
      </w:pPr>
      <w:r>
        <w:t>// contacts.log and returns the user's words (Lesson 5.9a).</w:t>
      </w:r>
    </w:p>
    <w:p w14:paraId="37786EE6" w14:textId="77777777" w:rsidR="001B055C" w:rsidRDefault="00E03610">
      <w:pPr>
        <w:pStyle w:val="SourceCode"/>
      </w:pPr>
      <w:r>
        <w:t>pub fn find_contact_records(connection: &amp;mut Conn, field: &amp;str, term: &amp;str)</w:t>
      </w:r>
    </w:p>
    <w:p w14:paraId="224338C9" w14:textId="77777777" w:rsidR="001B055C" w:rsidRDefault="00E03610">
      <w:pPr>
        <w:pStyle w:val="SourceCode"/>
      </w:pPr>
      <w:r>
        <w:t xml:space="preserve">    -&gt; (ContactStatus, String, Vec&lt;Contact&gt;) {</w:t>
      </w:r>
    </w:p>
    <w:p w14:paraId="07E63896" w14:textId="77777777" w:rsidR="001B055C" w:rsidRDefault="00E03610">
      <w:pPr>
        <w:pStyle w:val="SourceCode"/>
      </w:pPr>
      <w:r>
        <w:t xml:space="preserve">    let field = field.trim();</w:t>
      </w:r>
    </w:p>
    <w:p w14:paraId="2615837F" w14:textId="77777777" w:rsidR="001B055C" w:rsidRDefault="00E03610">
      <w:pPr>
        <w:pStyle w:val="SourceCode"/>
      </w:pPr>
      <w:r>
        <w:t xml:space="preserve">    let term = term.trim();</w:t>
      </w:r>
    </w:p>
    <w:p w14:paraId="22627109" w14:textId="77777777" w:rsidR="001B055C" w:rsidRDefault="00E03610">
      <w:pPr>
        <w:pStyle w:val="SourceCode"/>
      </w:pPr>
      <w:r>
        <w:t xml:space="preserve">    let query = match field {</w:t>
      </w:r>
    </w:p>
    <w:p w14:paraId="35972E34" w14:textId="77777777" w:rsidR="001B055C" w:rsidRDefault="00E03610">
      <w:pPr>
        <w:pStyle w:val="SourceCode"/>
      </w:pPr>
      <w:r>
        <w:t xml:space="preserve">        "name" =&gt; FIND_BY_NAME,</w:t>
      </w:r>
    </w:p>
    <w:p w14:paraId="03D442C2" w14:textId="77777777" w:rsidR="001B055C" w:rsidRDefault="00E03610">
      <w:pPr>
        <w:pStyle w:val="SourceCode"/>
      </w:pPr>
      <w:r>
        <w:t xml:space="preserve">        "email" =&gt; FIND_BY_EMAIL,</w:t>
      </w:r>
    </w:p>
    <w:p w14:paraId="0111B2FE" w14:textId="77777777" w:rsidR="001B055C" w:rsidRDefault="00E03610">
      <w:pPr>
        <w:pStyle w:val="SourceCode"/>
      </w:pPr>
      <w:r>
        <w:t xml:space="preserve">        _ =&gt; {</w:t>
      </w:r>
    </w:p>
    <w:p w14:paraId="1F0C7BB0" w14:textId="77777777" w:rsidR="001B055C" w:rsidRDefault="00E03610">
      <w:pPr>
        <w:pStyle w:val="SourceCode"/>
      </w:pPr>
      <w:r>
        <w:t xml:space="preserve">            let problem = "find by name or email".to_string();</w:t>
      </w:r>
    </w:p>
    <w:p w14:paraId="3CF1D85E" w14:textId="77777777" w:rsidR="001B055C" w:rsidRDefault="00E03610">
      <w:pPr>
        <w:pStyle w:val="SourceCode"/>
      </w:pPr>
      <w:r>
        <w:t xml:space="preserve">            return (ContactStatus::InvalidInput, problem, Vec::new());</w:t>
      </w:r>
    </w:p>
    <w:p w14:paraId="250673CA" w14:textId="77777777" w:rsidR="001B055C" w:rsidRDefault="00E03610">
      <w:pPr>
        <w:pStyle w:val="SourceCode"/>
      </w:pPr>
      <w:r>
        <w:t xml:space="preserve">        }</w:t>
      </w:r>
    </w:p>
    <w:p w14:paraId="0394E241" w14:textId="77777777" w:rsidR="001B055C" w:rsidRDefault="00E03610">
      <w:pPr>
        <w:pStyle w:val="SourceCode"/>
      </w:pPr>
      <w:r>
        <w:t xml:space="preserve">    };</w:t>
      </w:r>
    </w:p>
    <w:p w14:paraId="01B8913D" w14:textId="77777777" w:rsidR="001B055C" w:rsidRDefault="00E03610">
      <w:pPr>
        <w:pStyle w:val="SourceCode"/>
      </w:pPr>
      <w:r>
        <w:t xml:space="preserve">    if let Err(problem) = validate_term(term) {</w:t>
      </w:r>
    </w:p>
    <w:p w14:paraId="20A8786D" w14:textId="77777777" w:rsidR="001B055C" w:rsidRDefault="00E03610">
      <w:pPr>
        <w:pStyle w:val="SourceCode"/>
      </w:pPr>
      <w:r>
        <w:t xml:space="preserve">        return (ContactStatus::InvalidInput, problem, Vec::new());</w:t>
      </w:r>
    </w:p>
    <w:p w14:paraId="7A20A7F7" w14:textId="77777777" w:rsidR="001B055C" w:rsidRDefault="00E03610">
      <w:pPr>
        <w:pStyle w:val="SourceCode"/>
      </w:pPr>
      <w:r>
        <w:t xml:space="preserve">    }</w:t>
      </w:r>
    </w:p>
    <w:p w14:paraId="51D8B2AE" w14:textId="77777777" w:rsidR="001B055C" w:rsidRDefault="00E03610">
      <w:pPr>
        <w:pStyle w:val="SourceCode"/>
      </w:pPr>
      <w:r>
        <w:t xml:space="preserve">    let pattern = format!("%{}%", escape_wildcards(term));</w:t>
      </w:r>
    </w:p>
    <w:p w14:paraId="014B921C" w14:textId="77777777" w:rsidR="001B055C" w:rsidRDefault="00E03610">
      <w:pPr>
        <w:pStyle w:val="SourceCode"/>
      </w:pPr>
      <w:r>
        <w:t xml:space="preserve">    // Remember, exec runs a prepared statement with the values in the</w:t>
      </w:r>
    </w:p>
    <w:p w14:paraId="4B30E7EE" w14:textId="77777777" w:rsidR="001B055C" w:rsidRDefault="00E03610">
      <w:pPr>
        <w:pStyle w:val="SourceCode"/>
      </w:pPr>
      <w:r>
        <w:t xml:space="preserve">    // tuple, one per ?, and reads every row into a Vec (Lesson 4.9a).</w:t>
      </w:r>
    </w:p>
    <w:p w14:paraId="2E3E724D" w14:textId="77777777" w:rsidR="001B055C" w:rsidRDefault="00E03610">
      <w:pPr>
        <w:pStyle w:val="SourceCode"/>
      </w:pPr>
      <w:r>
        <w:t xml:space="preserve">    let rows: Vec&lt;(u32, String, String, Option&lt;String&gt;)&gt; =</w:t>
      </w:r>
    </w:p>
    <w:p w14:paraId="2CB3B4F0" w14:textId="77777777" w:rsidR="001B055C" w:rsidRDefault="00E03610">
      <w:pPr>
        <w:pStyle w:val="SourceCode"/>
      </w:pPr>
      <w:r>
        <w:t xml:space="preserve">        match connection.exec(query, (pattern,)) {</w:t>
      </w:r>
    </w:p>
    <w:p w14:paraId="0531212D" w14:textId="77777777" w:rsidR="001B055C" w:rsidRDefault="00E03610">
      <w:pPr>
        <w:pStyle w:val="SourceCode"/>
      </w:pPr>
      <w:r>
        <w:t xml:space="preserve">            Ok(rows) =&gt; rows,</w:t>
      </w:r>
    </w:p>
    <w:p w14:paraId="48D2617C" w14:textId="77777777" w:rsidR="001B055C" w:rsidRDefault="00E03610">
      <w:pPr>
        <w:pStyle w:val="SourceCode"/>
      </w:pPr>
      <w:r>
        <w:t xml:space="preserve">            Err(error) =&gt; {</w:t>
      </w:r>
    </w:p>
    <w:p w14:paraId="49F2BD58" w14:textId="77777777" w:rsidR="001B055C" w:rsidRDefault="00E03610">
      <w:pPr>
        <w:pStyle w:val="SourceCode"/>
      </w:pPr>
      <w:r>
        <w:t xml:space="preserve">                let (status, problem) =</w:t>
      </w:r>
    </w:p>
    <w:p w14:paraId="0056B702" w14:textId="77777777" w:rsidR="001B055C" w:rsidRDefault="00E03610">
      <w:pPr>
        <w:pStyle w:val="SourceCode"/>
      </w:pPr>
      <w:r>
        <w:t xml:space="preserve">                    contacts::handle_database_error("find", error);</w:t>
      </w:r>
    </w:p>
    <w:p w14:paraId="19B779A2" w14:textId="77777777" w:rsidR="001B055C" w:rsidRDefault="00E03610">
      <w:pPr>
        <w:pStyle w:val="SourceCode"/>
      </w:pPr>
      <w:r>
        <w:t xml:space="preserve">                return (status, problem, Vec::new());</w:t>
      </w:r>
    </w:p>
    <w:p w14:paraId="2EC1EE48" w14:textId="77777777" w:rsidR="001B055C" w:rsidRDefault="00E03610">
      <w:pPr>
        <w:pStyle w:val="SourceCode"/>
      </w:pPr>
      <w:r>
        <w:t xml:space="preserve">            }</w:t>
      </w:r>
    </w:p>
    <w:p w14:paraId="60DF0B5D" w14:textId="77777777" w:rsidR="001B055C" w:rsidRDefault="00E03610">
      <w:pPr>
        <w:pStyle w:val="SourceCode"/>
      </w:pPr>
      <w:r>
        <w:t xml:space="preserve">        };</w:t>
      </w:r>
    </w:p>
    <w:p w14:paraId="67C3DE93" w14:textId="77777777" w:rsidR="001B055C" w:rsidRDefault="00E03610">
      <w:pPr>
        <w:pStyle w:val="SourceCode"/>
      </w:pPr>
      <w:r>
        <w:t xml:space="preserve">    // Each row becomes a Contact; contacts.rs's contact_from_row is</w:t>
      </w:r>
    </w:p>
    <w:p w14:paraId="603EADE7" w14:textId="77777777" w:rsidR="001B055C" w:rsidRDefault="00E03610">
      <w:pPr>
        <w:pStyle w:val="SourceCode"/>
      </w:pPr>
      <w:r>
        <w:t xml:space="preserve">    // private, so the four values are named here, in the row's order.</w:t>
      </w:r>
    </w:p>
    <w:p w14:paraId="5FA26476" w14:textId="77777777" w:rsidR="001B055C" w:rsidRDefault="00E03610">
      <w:pPr>
        <w:pStyle w:val="SourceCode"/>
      </w:pPr>
      <w:r>
        <w:t xml:space="preserve">    let mut found: Vec&lt;Contact&gt; = Vec::new();</w:t>
      </w:r>
    </w:p>
    <w:p w14:paraId="73F4F222" w14:textId="77777777" w:rsidR="001B055C" w:rsidRDefault="00E03610">
      <w:pPr>
        <w:pStyle w:val="SourceCode"/>
      </w:pPr>
      <w:r>
        <w:t xml:space="preserve">    for (contact_id, full_name, email, phone) in rows {</w:t>
      </w:r>
    </w:p>
    <w:p w14:paraId="16F9F871" w14:textId="77777777" w:rsidR="001B055C" w:rsidRDefault="00E03610">
      <w:pPr>
        <w:pStyle w:val="SourceCode"/>
      </w:pPr>
      <w:r>
        <w:t xml:space="preserve">        found.push(Contact { id: contact_id, full_name, email, phone });</w:t>
      </w:r>
    </w:p>
    <w:p w14:paraId="0EBCC4B8" w14:textId="77777777" w:rsidR="001B055C" w:rsidRDefault="00E03610">
      <w:pPr>
        <w:pStyle w:val="SourceCode"/>
        <w:keepNext/>
      </w:pPr>
      <w:r>
        <w:t xml:space="preserve">    }</w:t>
      </w:r>
    </w:p>
    <w:p w14:paraId="7AD38D20" w14:textId="77777777" w:rsidR="001B055C" w:rsidRDefault="00E03610">
      <w:pPr>
        <w:pStyle w:val="SourceCode"/>
        <w:keepNext/>
      </w:pPr>
      <w:r>
        <w:t xml:space="preserve">    (ContactStatus::Success, String::new(), found)</w:t>
      </w:r>
    </w:p>
    <w:p w14:paraId="20D9ED01" w14:textId="77777777" w:rsidR="001B055C" w:rsidRDefault="00E03610">
      <w:pPr>
        <w:pStyle w:val="SourceCode"/>
      </w:pPr>
      <w:r>
        <w:t>}</w:t>
      </w:r>
    </w:p>
    <w:p w14:paraId="6365F3E3" w14:textId="77777777" w:rsidR="001B055C" w:rsidRDefault="001B055C">
      <w:pPr>
        <w:keepNext/>
      </w:pPr>
    </w:p>
    <w:p w14:paraId="594A31F7" w14:textId="77777777" w:rsidR="001B055C" w:rsidRDefault="00E03610">
      <w:pPr>
        <w:pStyle w:val="Heading3"/>
      </w:pPr>
      <w:r>
        <w:t>rust/src/bin/basic_server.rs</w:t>
      </w:r>
    </w:p>
    <w:p w14:paraId="0E6BBD28" w14:textId="77777777" w:rsidR="001B055C" w:rsidRDefault="00E03610">
      <w:pPr>
        <w:pStyle w:val="SourceCode"/>
        <w:keepNext/>
      </w:pPr>
      <w:r>
        <w:t>// Lesson 6.10a Basic: a server that finds contacts by name or by email,</w:t>
      </w:r>
    </w:p>
    <w:p w14:paraId="564454A3" w14:textId="77777777" w:rsidR="001B055C" w:rsidRDefault="00E03610">
      <w:pPr>
        <w:pStyle w:val="SourceCode"/>
        <w:keepNext/>
      </w:pPr>
      <w:r>
        <w:t>// reading the search from the query, and answers with the matches as one</w:t>
      </w:r>
    </w:p>
    <w:p w14:paraId="166FD865" w14:textId="77777777" w:rsidR="001B055C" w:rsidRDefault="00E03610">
      <w:pPr>
        <w:pStyle w:val="SourceCode"/>
      </w:pPr>
      <w:r>
        <w:t>// JSON array.</w:t>
      </w:r>
    </w:p>
    <w:p w14:paraId="5BCD52BD" w14:textId="77777777" w:rsidR="001B055C" w:rsidRDefault="00E03610">
      <w:pPr>
        <w:pStyle w:val="SourceCode"/>
      </w:pPr>
      <w:r>
        <w:t>use std::env;</w:t>
      </w:r>
    </w:p>
    <w:p w14:paraId="6EEBF167" w14:textId="77777777" w:rsidR="001B055C" w:rsidRDefault="00E03610">
      <w:pPr>
        <w:pStyle w:val="SourceCode"/>
      </w:pPr>
      <w:r>
        <w:t>use std::fs;</w:t>
      </w:r>
    </w:p>
    <w:p w14:paraId="6C98E6F7" w14:textId="77777777" w:rsidR="001B055C" w:rsidRDefault="00E03610">
      <w:pPr>
        <w:pStyle w:val="SourceCode"/>
      </w:pPr>
      <w:r>
        <w:t>use std::net::TcpListener;</w:t>
      </w:r>
    </w:p>
    <w:p w14:paraId="40E176F5" w14:textId="77777777" w:rsidR="001B055C" w:rsidRDefault="00E03610">
      <w:pPr>
        <w:pStyle w:val="SourceCode"/>
      </w:pPr>
      <w:r>
        <w:t>use std::process;</w:t>
      </w:r>
    </w:p>
    <w:p w14:paraId="249D7E21" w14:textId="77777777" w:rsidR="001B055C" w:rsidRDefault="001B055C">
      <w:pPr>
        <w:pStyle w:val="SourceCode"/>
      </w:pPr>
    </w:p>
    <w:p w14:paraId="48FC8BC2" w14:textId="77777777" w:rsidR="001B055C" w:rsidRDefault="00E03610">
      <w:pPr>
        <w:pStyle w:val="SourceCode"/>
      </w:pPr>
      <w:r>
        <w:t>// Remember, axum is the web framework and axum_server runs it over HTTPS</w:t>
      </w:r>
    </w:p>
    <w:p w14:paraId="1B8A6E2A" w14:textId="77777777" w:rsidR="001B055C" w:rsidRDefault="00E03610">
      <w:pPr>
        <w:pStyle w:val="SourceCode"/>
      </w:pPr>
      <w:r>
        <w:t>// (Lesson 6.0a).</w:t>
      </w:r>
    </w:p>
    <w:p w14:paraId="28B10F2F" w14:textId="77777777" w:rsidR="001B055C" w:rsidRDefault="00E03610">
      <w:pPr>
        <w:pStyle w:val="SourceCode"/>
      </w:pPr>
      <w:r>
        <w:t>use axum::Router;</w:t>
      </w:r>
    </w:p>
    <w:p w14:paraId="2BA05451" w14:textId="77777777" w:rsidR="001B055C" w:rsidRDefault="00E03610">
      <w:pPr>
        <w:pStyle w:val="SourceCode"/>
      </w:pPr>
      <w:r>
        <w:t>use axum::http::{Method, StatusCode, Uri, header};</w:t>
      </w:r>
    </w:p>
    <w:p w14:paraId="40CF83E3" w14:textId="77777777" w:rsidR="001B055C" w:rsidRDefault="00E03610">
      <w:pPr>
        <w:pStyle w:val="SourceCode"/>
      </w:pPr>
      <w:r>
        <w:t>use axum::response::{IntoResponse, Response};</w:t>
      </w:r>
    </w:p>
    <w:p w14:paraId="74037AD9" w14:textId="77777777" w:rsidR="001B055C" w:rsidRDefault="00E03610">
      <w:pPr>
        <w:pStyle w:val="SourceCode"/>
      </w:pPr>
      <w:r>
        <w:t>use axum_server::tls_rustls::RustlsConfig;</w:t>
      </w:r>
    </w:p>
    <w:p w14:paraId="448CB970" w14:textId="77777777" w:rsidR="001B055C" w:rsidRDefault="00E03610">
      <w:pPr>
        <w:pStyle w:val="SourceCode"/>
      </w:pPr>
      <w:r>
        <w:t>use serde::Serialize;</w:t>
      </w:r>
    </w:p>
    <w:p w14:paraId="65B2D906" w14:textId="77777777" w:rsidR="001B055C" w:rsidRDefault="001B055C">
      <w:pPr>
        <w:pStyle w:val="SourceCode"/>
      </w:pPr>
    </w:p>
    <w:p w14:paraId="193CA522" w14:textId="77777777" w:rsidR="001B055C" w:rsidRDefault="00E03610">
      <w:pPr>
        <w:pStyle w:val="SourceCode"/>
      </w:pPr>
      <w:r>
        <w:t>// Your Chapter 5 contacts module, Lesson 6.5a's contact store, and this</w:t>
      </w:r>
    </w:p>
    <w:p w14:paraId="4697B6AF" w14:textId="77777777" w:rsidR="001B055C" w:rsidRDefault="00E03610">
      <w:pPr>
        <w:pStyle w:val="SourceCode"/>
      </w:pPr>
      <w:r>
        <w:t>// lesson's contact_find, from the project's library, query_parameters</w:t>
      </w:r>
    </w:p>
    <w:p w14:paraId="45482D4B" w14:textId="77777777" w:rsidR="001B055C" w:rsidRDefault="00E03610">
      <w:pPr>
        <w:pStyle w:val="SourceCode"/>
      </w:pPr>
      <w:r>
        <w:t>// (src/lib.rs).</w:t>
      </w:r>
    </w:p>
    <w:p w14:paraId="7CFE684A" w14:textId="77777777" w:rsidR="001B055C" w:rsidRDefault="00E03610">
      <w:pPr>
        <w:pStyle w:val="SourceCode"/>
      </w:pPr>
      <w:r>
        <w:t>use query_parameters::contact_find;</w:t>
      </w:r>
    </w:p>
    <w:p w14:paraId="46F3DB1D" w14:textId="77777777" w:rsidR="001B055C" w:rsidRDefault="00E03610">
      <w:pPr>
        <w:pStyle w:val="SourceCode"/>
      </w:pPr>
      <w:r>
        <w:t>use query_parameters::contact_store;</w:t>
      </w:r>
    </w:p>
    <w:p w14:paraId="1429C7AC" w14:textId="77777777" w:rsidR="001B055C" w:rsidRDefault="00E03610">
      <w:pPr>
        <w:pStyle w:val="SourceCode"/>
      </w:pPr>
      <w:r>
        <w:t>use query_parameters::contacts;</w:t>
      </w:r>
    </w:p>
    <w:p w14:paraId="21DDC6B0" w14:textId="77777777" w:rsidR="001B055C" w:rsidRDefault="00E03610">
      <w:pPr>
        <w:pStyle w:val="SourceCode"/>
      </w:pPr>
      <w:r>
        <w:t>use query_parameters::contacts::ContactStatus;</w:t>
      </w:r>
    </w:p>
    <w:p w14:paraId="541C0010" w14:textId="77777777" w:rsidR="001B055C" w:rsidRDefault="00E03610">
      <w:pPr>
        <w:pStyle w:val="SourceCode"/>
      </w:pPr>
      <w:r>
        <w:t>// Remember, a \ at a line's end goes on with the next line's text.</w:t>
      </w:r>
    </w:p>
    <w:p w14:paraId="513B5382" w14:textId="77777777" w:rsidR="001B055C" w:rsidRDefault="00E03610">
      <w:pPr>
        <w:pStyle w:val="SourceCode"/>
      </w:pPr>
      <w:r>
        <w:t>const DATABASE_FAILURE_JSON: &amp;str = "{\"code\":\"database_failure\",\</w:t>
      </w:r>
    </w:p>
    <w:p w14:paraId="6BFF7911" w14:textId="77777777" w:rsidR="001B055C" w:rsidRDefault="00E03610">
      <w:pPr>
        <w:pStyle w:val="SourceCode"/>
      </w:pPr>
      <w:r>
        <w:t xml:space="preserve">    \"message\":\"the database could not answer\"}";</w:t>
      </w:r>
    </w:p>
    <w:p w14:paraId="42D46F05" w14:textId="77777777" w:rsidR="001B055C" w:rsidRDefault="00E03610">
      <w:pPr>
        <w:pStyle w:val="SourceCode"/>
      </w:pPr>
      <w:r>
        <w:t>const NOT_FOUND_JSON: &amp;str =</w:t>
      </w:r>
    </w:p>
    <w:p w14:paraId="6AB3F7BE" w14:textId="77777777" w:rsidR="001B055C" w:rsidRDefault="00E03610">
      <w:pPr>
        <w:pStyle w:val="SourceCode"/>
      </w:pPr>
      <w:r>
        <w:t xml:space="preserve">    "{\"code\":\"not_found\",\"message\":\"no such path\"}";</w:t>
      </w:r>
    </w:p>
    <w:p w14:paraId="15342791" w14:textId="77777777" w:rsidR="001B055C" w:rsidRDefault="001B055C">
      <w:pPr>
        <w:pStyle w:val="SourceCode"/>
      </w:pPr>
    </w:p>
    <w:p w14:paraId="0CDE9C9A" w14:textId="77777777" w:rsidR="001B055C" w:rsidRDefault="00E03610">
      <w:pPr>
        <w:pStyle w:val="SourceCode"/>
      </w:pPr>
      <w:r>
        <w:t>// An error body, which serde writes, so any quote in the message would be</w:t>
      </w:r>
    </w:p>
    <w:p w14:paraId="532A78E4" w14:textId="77777777" w:rsidR="001B055C" w:rsidRDefault="00E03610">
      <w:pPr>
        <w:pStyle w:val="SourceCode"/>
      </w:pPr>
      <w:r>
        <w:t>// escaped.</w:t>
      </w:r>
    </w:p>
    <w:p w14:paraId="1F6C9E78" w14:textId="77777777" w:rsidR="001B055C" w:rsidRDefault="00E03610">
      <w:pPr>
        <w:pStyle w:val="SourceCode"/>
      </w:pPr>
      <w:r>
        <w:t>#[derive(Serialize)]</w:t>
      </w:r>
    </w:p>
    <w:p w14:paraId="25081AB1" w14:textId="77777777" w:rsidR="001B055C" w:rsidRDefault="00E03610">
      <w:pPr>
        <w:pStyle w:val="SourceCode"/>
      </w:pPr>
      <w:r>
        <w:t>struct ErrorBody {</w:t>
      </w:r>
    </w:p>
    <w:p w14:paraId="42F4BB83" w14:textId="77777777" w:rsidR="001B055C" w:rsidRDefault="00E03610">
      <w:pPr>
        <w:pStyle w:val="SourceCode"/>
      </w:pPr>
      <w:r>
        <w:t xml:space="preserve">    code: String,</w:t>
      </w:r>
    </w:p>
    <w:p w14:paraId="41CA67CE" w14:textId="77777777" w:rsidR="001B055C" w:rsidRDefault="00E03610">
      <w:pPr>
        <w:pStyle w:val="SourceCode"/>
      </w:pPr>
      <w:r>
        <w:t xml:space="preserve">    message: String,</w:t>
      </w:r>
    </w:p>
    <w:p w14:paraId="0CFD342A" w14:textId="77777777" w:rsidR="001B055C" w:rsidRDefault="00E03610">
      <w:pPr>
        <w:pStyle w:val="SourceCode"/>
      </w:pPr>
      <w:r>
        <w:t>}</w:t>
      </w:r>
    </w:p>
    <w:p w14:paraId="68C6D911" w14:textId="77777777" w:rsidR="001B055C" w:rsidRDefault="001B055C">
      <w:pPr>
        <w:pStyle w:val="SourceCode"/>
      </w:pPr>
    </w:p>
    <w:p w14:paraId="2F8248A7" w14:textId="77777777" w:rsidR="001B055C" w:rsidRDefault="00E03610">
      <w:pPr>
        <w:pStyle w:val="SourceCode"/>
      </w:pPr>
      <w:r>
        <w:t>// Sends one answer: the status, the Content-Type header, and the body.</w:t>
      </w:r>
    </w:p>
    <w:p w14:paraId="342A0297" w14:textId="77777777" w:rsidR="001B055C" w:rsidRDefault="00E03610">
      <w:pPr>
        <w:pStyle w:val="SourceCode"/>
      </w:pPr>
      <w:r>
        <w:t>fn send_body(status: StatusCode, body: String) -&gt; Response {</w:t>
      </w:r>
    </w:p>
    <w:p w14:paraId="4AB21F1D" w14:textId="77777777" w:rsidR="001B055C" w:rsidRDefault="00E03610">
      <w:pPr>
        <w:pStyle w:val="SourceCode"/>
      </w:pPr>
      <w:r>
        <w:t xml:space="preserve">    let headers = [(header::CONTENT_TYPE, "application/json; charset=utf-8")];</w:t>
      </w:r>
    </w:p>
    <w:p w14:paraId="2E608795" w14:textId="77777777" w:rsidR="001B055C" w:rsidRDefault="00E03610">
      <w:pPr>
        <w:pStyle w:val="SourceCode"/>
      </w:pPr>
      <w:r>
        <w:t xml:space="preserve">    (status, headers, body).into_response()</w:t>
      </w:r>
    </w:p>
    <w:p w14:paraId="483E361F" w14:textId="77777777" w:rsidR="001B055C" w:rsidRDefault="00E03610">
      <w:pPr>
        <w:pStyle w:val="SourceCode"/>
      </w:pPr>
      <w:r>
        <w:t>}</w:t>
      </w:r>
    </w:p>
    <w:p w14:paraId="15AF18AF" w14:textId="77777777" w:rsidR="001B055C" w:rsidRDefault="001B055C">
      <w:pPr>
        <w:pStyle w:val="SourceCode"/>
      </w:pPr>
    </w:p>
    <w:p w14:paraId="7952A7BF" w14:textId="77777777" w:rsidR="001B055C" w:rsidRDefault="00E03610">
      <w:pPr>
        <w:pStyle w:val="SourceCode"/>
      </w:pPr>
      <w:r>
        <w:t>// The status and body for one search: 200 with the matches, 400 for a</w:t>
      </w:r>
    </w:p>
    <w:p w14:paraId="72FA30BC" w14:textId="77777777" w:rsidR="001B055C" w:rsidRDefault="00E03610">
      <w:pPr>
        <w:pStyle w:val="SourceCode"/>
      </w:pPr>
      <w:r>
        <w:t>// search Chapter 5 would refuse, or 500.</w:t>
      </w:r>
    </w:p>
    <w:p w14:paraId="032CA14C" w14:textId="77777777" w:rsidR="001B055C" w:rsidRDefault="00E03610">
      <w:pPr>
        <w:pStyle w:val="SourceCode"/>
      </w:pPr>
      <w:r>
        <w:t>fn find(field: &amp;str, term: &amp;str) -&gt; Response {</w:t>
      </w:r>
    </w:p>
    <w:p w14:paraId="6234A3F8" w14:textId="77777777" w:rsidR="001B055C" w:rsidRDefault="00E03610">
      <w:pPr>
        <w:pStyle w:val="SourceCode"/>
      </w:pPr>
      <w:r>
        <w:t xml:space="preserve">    // One connection for this one request. Remember, the password comes</w:t>
      </w:r>
    </w:p>
    <w:p w14:paraId="18834641" w14:textId="77777777" w:rsidR="001B055C" w:rsidRDefault="00E03610">
      <w:pPr>
        <w:pStyle w:val="SourceCode"/>
      </w:pPr>
      <w:r>
        <w:t xml:space="preserve">    // only from SPA_DB_PASSWORD.</w:t>
      </w:r>
    </w:p>
    <w:p w14:paraId="7F2AD7F8" w14:textId="77777777" w:rsidR="001B055C" w:rsidRDefault="00E03610">
      <w:pPr>
        <w:pStyle w:val="SourceCode"/>
      </w:pPr>
      <w:r>
        <w:t xml:space="preserve">    let password = match env::var("SPA_DB_PASSWORD") {</w:t>
      </w:r>
    </w:p>
    <w:p w14:paraId="29AC3351" w14:textId="77777777" w:rsidR="001B055C" w:rsidRDefault="00E03610">
      <w:pPr>
        <w:pStyle w:val="SourceCode"/>
      </w:pPr>
      <w:r>
        <w:t xml:space="preserve">        Ok(password) =&gt; password,</w:t>
      </w:r>
    </w:p>
    <w:p w14:paraId="4E396565" w14:textId="77777777" w:rsidR="001B055C" w:rsidRDefault="00E03610">
      <w:pPr>
        <w:pStyle w:val="SourceCode"/>
      </w:pPr>
      <w:r>
        <w:t xml:space="preserve">        Err(_) =&gt; String::new(),</w:t>
      </w:r>
    </w:p>
    <w:p w14:paraId="0AF3ABA9" w14:textId="77777777" w:rsidR="001B055C" w:rsidRDefault="00E03610">
      <w:pPr>
        <w:pStyle w:val="SourceCode"/>
      </w:pPr>
      <w:r>
        <w:t xml:space="preserve">    };</w:t>
      </w:r>
    </w:p>
    <w:p w14:paraId="410D2F50" w14:textId="77777777" w:rsidR="001B055C" w:rsidRDefault="00E03610">
      <w:pPr>
        <w:pStyle w:val="SourceCode"/>
      </w:pPr>
      <w:r>
        <w:t xml:space="preserve">    let mut connection = match contacts::connect_database(&amp;password) {</w:t>
      </w:r>
    </w:p>
    <w:p w14:paraId="31DCDD64" w14:textId="77777777" w:rsidR="001B055C" w:rsidRDefault="00E03610">
      <w:pPr>
        <w:pStyle w:val="SourceCode"/>
      </w:pPr>
      <w:r>
        <w:t xml:space="preserve">        Ok(connection) =&gt; connection,</w:t>
      </w:r>
    </w:p>
    <w:p w14:paraId="01260A31" w14:textId="77777777" w:rsidR="001B055C" w:rsidRDefault="00E03610">
      <w:pPr>
        <w:pStyle w:val="SourceCode"/>
      </w:pPr>
      <w:r>
        <w:t xml:space="preserve">        Err(_) =&gt; {</w:t>
      </w:r>
    </w:p>
    <w:p w14:paraId="2B61AA81" w14:textId="77777777" w:rsidR="001B055C" w:rsidRDefault="00E03610">
      <w:pPr>
        <w:pStyle w:val="SourceCode"/>
      </w:pPr>
      <w:r>
        <w:t xml:space="preserve">            let body = DATABASE_FAILURE_JSON.to_string();</w:t>
      </w:r>
    </w:p>
    <w:p w14:paraId="5CD6F340" w14:textId="77777777" w:rsidR="001B055C" w:rsidRDefault="00E03610">
      <w:pPr>
        <w:pStyle w:val="SourceCode"/>
      </w:pPr>
      <w:r>
        <w:t xml:space="preserve">            return send_body(StatusCode::INTERNAL_SERVER_ERROR, body);</w:t>
      </w:r>
    </w:p>
    <w:p w14:paraId="3D3EC22B" w14:textId="77777777" w:rsidR="001B055C" w:rsidRDefault="00E03610">
      <w:pPr>
        <w:pStyle w:val="SourceCode"/>
      </w:pPr>
      <w:r>
        <w:t xml:space="preserve">        }</w:t>
      </w:r>
    </w:p>
    <w:p w14:paraId="2BABBA99" w14:textId="77777777" w:rsidR="001B055C" w:rsidRDefault="00E03610">
      <w:pPr>
        <w:pStyle w:val="SourceCode"/>
      </w:pPr>
      <w:r>
        <w:t xml:space="preserve">    };</w:t>
      </w:r>
    </w:p>
    <w:p w14:paraId="7622444A" w14:textId="77777777" w:rsidR="001B055C" w:rsidRDefault="00E03610">
      <w:pPr>
        <w:pStyle w:val="SourceCode"/>
      </w:pPr>
      <w:r>
        <w:t xml:space="preserve">    let (status, problem, found) =</w:t>
      </w:r>
    </w:p>
    <w:p w14:paraId="1BA2BA61" w14:textId="77777777" w:rsidR="001B055C" w:rsidRDefault="00E03610">
      <w:pPr>
        <w:pStyle w:val="SourceCode"/>
      </w:pPr>
      <w:r>
        <w:t xml:space="preserve">        contact_find::find_contact_records(&amp;mut connection, field, term);</w:t>
      </w:r>
    </w:p>
    <w:p w14:paraId="4CD4D981" w14:textId="77777777" w:rsidR="001B055C" w:rsidRDefault="00E03610">
      <w:pPr>
        <w:pStyle w:val="SourceCode"/>
      </w:pPr>
      <w:r>
        <w:t xml:space="preserve">    // Remember, drop closes the connection at once (Lesson 4.2a).</w:t>
      </w:r>
    </w:p>
    <w:p w14:paraId="1CA90188" w14:textId="77777777" w:rsidR="001B055C" w:rsidRDefault="00E03610">
      <w:pPr>
        <w:pStyle w:val="SourceCode"/>
      </w:pPr>
      <w:r>
        <w:t xml:space="preserve">    drop(connection);</w:t>
      </w:r>
    </w:p>
    <w:p w14:paraId="1AAC85D1" w14:textId="77777777" w:rsidR="001B055C" w:rsidRDefault="00E03610">
      <w:pPr>
        <w:pStyle w:val="SourceCode"/>
      </w:pPr>
      <w:r>
        <w:t xml:space="preserve">    if status == ContactStatus::InvalidInput {</w:t>
      </w:r>
    </w:p>
    <w:p w14:paraId="67965A5F" w14:textId="77777777" w:rsidR="001B055C" w:rsidRDefault="00E03610">
      <w:pPr>
        <w:pStyle w:val="SourceCode"/>
      </w:pPr>
      <w:r>
        <w:t xml:space="preserve">        // The search itself is wrong: 400, with Chapter 5's words.</w:t>
      </w:r>
    </w:p>
    <w:p w14:paraId="0E15D83D" w14:textId="77777777" w:rsidR="001B055C" w:rsidRDefault="00E03610">
      <w:pPr>
        <w:pStyle w:val="SourceCode"/>
      </w:pPr>
      <w:r>
        <w:t xml:space="preserve">        let error_body = ErrorBody {</w:t>
      </w:r>
    </w:p>
    <w:p w14:paraId="77155AF2" w14:textId="77777777" w:rsidR="001B055C" w:rsidRDefault="00E03610">
      <w:pPr>
        <w:pStyle w:val="SourceCode"/>
      </w:pPr>
      <w:r>
        <w:t xml:space="preserve">            code: "invalid_input".to_string(),</w:t>
      </w:r>
    </w:p>
    <w:p w14:paraId="094EFE5D" w14:textId="77777777" w:rsidR="001B055C" w:rsidRDefault="00E03610">
      <w:pPr>
        <w:pStyle w:val="SourceCode"/>
      </w:pPr>
      <w:r>
        <w:t xml:space="preserve">            message: problem,</w:t>
      </w:r>
    </w:p>
    <w:p w14:paraId="3680E06C" w14:textId="77777777" w:rsidR="001B055C" w:rsidRDefault="00E03610">
      <w:pPr>
        <w:pStyle w:val="SourceCode"/>
      </w:pPr>
      <w:r>
        <w:t xml:space="preserve">        };</w:t>
      </w:r>
    </w:p>
    <w:p w14:paraId="092E5047" w14:textId="77777777" w:rsidR="001B055C" w:rsidRDefault="00E03610">
      <w:pPr>
        <w:pStyle w:val="SourceCode"/>
      </w:pPr>
      <w:r>
        <w:t xml:space="preserve">        return match serde_json::to_string(&amp;error_body) {</w:t>
      </w:r>
    </w:p>
    <w:p w14:paraId="50CA5A61" w14:textId="77777777" w:rsidR="001B055C" w:rsidRDefault="00E03610">
      <w:pPr>
        <w:pStyle w:val="SourceCode"/>
      </w:pPr>
      <w:r>
        <w:t xml:space="preserve">            Ok(body) =&gt; send_body(StatusCode::BAD_REQUEST, body),</w:t>
      </w:r>
    </w:p>
    <w:p w14:paraId="7DFA29FB" w14:textId="77777777" w:rsidR="001B055C" w:rsidRDefault="00E03610">
      <w:pPr>
        <w:pStyle w:val="SourceCode"/>
      </w:pPr>
      <w:r>
        <w:t xml:space="preserve">            Err(_) =&gt; send_body(</w:t>
      </w:r>
    </w:p>
    <w:p w14:paraId="01296DDC" w14:textId="77777777" w:rsidR="001B055C" w:rsidRDefault="00E03610">
      <w:pPr>
        <w:pStyle w:val="SourceCode"/>
      </w:pPr>
      <w:r>
        <w:t xml:space="preserve">                StatusCode::INTERNAL_SERVER_ERROR,</w:t>
      </w:r>
    </w:p>
    <w:p w14:paraId="2D684526" w14:textId="77777777" w:rsidR="001B055C" w:rsidRDefault="00E03610">
      <w:pPr>
        <w:pStyle w:val="SourceCode"/>
      </w:pPr>
      <w:r>
        <w:t xml:space="preserve">                DATABASE_FAILURE_JSON.to_string(),</w:t>
      </w:r>
    </w:p>
    <w:p w14:paraId="14318D70" w14:textId="77777777" w:rsidR="001B055C" w:rsidRDefault="00E03610">
      <w:pPr>
        <w:pStyle w:val="SourceCode"/>
      </w:pPr>
      <w:r>
        <w:t xml:space="preserve">            ),</w:t>
      </w:r>
    </w:p>
    <w:p w14:paraId="4C0BBD5E" w14:textId="77777777" w:rsidR="001B055C" w:rsidRDefault="00E03610">
      <w:pPr>
        <w:pStyle w:val="SourceCode"/>
      </w:pPr>
      <w:r>
        <w:t xml:space="preserve">        };</w:t>
      </w:r>
    </w:p>
    <w:p w14:paraId="796C9FC4" w14:textId="77777777" w:rsidR="001B055C" w:rsidRDefault="00E03610">
      <w:pPr>
        <w:pStyle w:val="SourceCode"/>
      </w:pPr>
      <w:r>
        <w:t xml:space="preserve">    }</w:t>
      </w:r>
    </w:p>
    <w:p w14:paraId="573A17D7" w14:textId="77777777" w:rsidR="001B055C" w:rsidRDefault="00E03610">
      <w:pPr>
        <w:pStyle w:val="SourceCode"/>
      </w:pPr>
      <w:r>
        <w:t xml:space="preserve">    if status != ContactStatus::Success {</w:t>
      </w:r>
    </w:p>
    <w:p w14:paraId="6AB173D6" w14:textId="77777777" w:rsidR="001B055C" w:rsidRDefault="00E03610">
      <w:pPr>
        <w:pStyle w:val="SourceCode"/>
      </w:pPr>
      <w:r>
        <w:t xml:space="preserve">        let body = DATABASE_FAILURE_JSON.to_string();</w:t>
      </w:r>
    </w:p>
    <w:p w14:paraId="34B5C5B0" w14:textId="77777777" w:rsidR="001B055C" w:rsidRDefault="00E03610">
      <w:pPr>
        <w:pStyle w:val="SourceCode"/>
      </w:pPr>
      <w:r>
        <w:t xml:space="preserve">        return send_body(StatusCode::INTERNAL_SERVER_ERROR, body);</w:t>
      </w:r>
    </w:p>
    <w:p w14:paraId="3C6DCED3" w14:textId="77777777" w:rsidR="001B055C" w:rsidRDefault="00E03610">
      <w:pPr>
        <w:pStyle w:val="SourceCode"/>
      </w:pPr>
      <w:r>
        <w:t xml:space="preserve">    }</w:t>
      </w:r>
    </w:p>
    <w:p w14:paraId="5BA43EFB" w14:textId="77777777" w:rsidR="001B055C" w:rsidRDefault="00E03610">
      <w:pPr>
        <w:pStyle w:val="SourceCode"/>
      </w:pPr>
      <w:r>
        <w:t xml:space="preserve">    // 200 with every match, as one JSON array; no match gives [].</w:t>
      </w:r>
    </w:p>
    <w:p w14:paraId="47110437" w14:textId="77777777" w:rsidR="001B055C" w:rsidRDefault="00E03610">
      <w:pPr>
        <w:pStyle w:val="SourceCode"/>
      </w:pPr>
      <w:r>
        <w:t xml:space="preserve">    match contact_store::contacts_to_json(found) {</w:t>
      </w:r>
    </w:p>
    <w:p w14:paraId="72DB946F" w14:textId="77777777" w:rsidR="001B055C" w:rsidRDefault="00E03610">
      <w:pPr>
        <w:pStyle w:val="SourceCode"/>
      </w:pPr>
      <w:r>
        <w:t xml:space="preserve">        Ok(body) =&gt; send_body(StatusCode::OK, body),</w:t>
      </w:r>
    </w:p>
    <w:p w14:paraId="6CDA5A16" w14:textId="77777777" w:rsidR="001B055C" w:rsidRDefault="00E03610">
      <w:pPr>
        <w:pStyle w:val="SourceCode"/>
      </w:pPr>
      <w:r>
        <w:t xml:space="preserve">        Err(_) =&gt; send_body(</w:t>
      </w:r>
    </w:p>
    <w:p w14:paraId="0FBEF043" w14:textId="77777777" w:rsidR="001B055C" w:rsidRDefault="00E03610">
      <w:pPr>
        <w:pStyle w:val="SourceCode"/>
      </w:pPr>
      <w:r>
        <w:t xml:space="preserve">            StatusCode::INTERNAL_SERVER_ERROR,</w:t>
      </w:r>
    </w:p>
    <w:p w14:paraId="2B13EDF8" w14:textId="77777777" w:rsidR="001B055C" w:rsidRDefault="00E03610">
      <w:pPr>
        <w:pStyle w:val="SourceCode"/>
      </w:pPr>
      <w:r>
        <w:t xml:space="preserve">            DATABASE_FAILURE_JSON.to_string(),</w:t>
      </w:r>
    </w:p>
    <w:p w14:paraId="369CFC57" w14:textId="77777777" w:rsidR="001B055C" w:rsidRDefault="00E03610">
      <w:pPr>
        <w:pStyle w:val="SourceCode"/>
      </w:pPr>
      <w:r>
        <w:t xml:space="preserve">        ),</w:t>
      </w:r>
    </w:p>
    <w:p w14:paraId="3F8966C1" w14:textId="77777777" w:rsidR="001B055C" w:rsidRDefault="00E03610">
      <w:pPr>
        <w:pStyle w:val="SourceCode"/>
      </w:pPr>
      <w:r>
        <w:t xml:space="preserve">    }</w:t>
      </w:r>
    </w:p>
    <w:p w14:paraId="1537C917" w14:textId="77777777" w:rsidR="001B055C" w:rsidRDefault="00E03610">
      <w:pPr>
        <w:pStyle w:val="SourceCode"/>
      </w:pPr>
      <w:r>
        <w:t>}</w:t>
      </w:r>
    </w:p>
    <w:p w14:paraId="182A3C11" w14:textId="77777777" w:rsidR="001B055C" w:rsidRDefault="001B055C">
      <w:pPr>
        <w:pStyle w:val="SourceCode"/>
      </w:pPr>
    </w:p>
    <w:p w14:paraId="274F214F" w14:textId="77777777" w:rsidR="001B055C" w:rsidRDefault="00E03610">
      <w:pPr>
        <w:pStyle w:val="SourceCode"/>
      </w:pPr>
      <w:r>
        <w:t>// Answers one request: only GET /api/v1/contacts, with its query; every</w:t>
      </w:r>
    </w:p>
    <w:p w14:paraId="21BD91F8" w14:textId="77777777" w:rsidR="001B055C" w:rsidRDefault="00E03610">
      <w:pPr>
        <w:pStyle w:val="SourceCode"/>
      </w:pPr>
      <w:r>
        <w:t>// other request gets 404. uri.path() is the path alone, so the route</w:t>
      </w:r>
    </w:p>
    <w:p w14:paraId="00958867" w14:textId="77777777" w:rsidR="001B055C" w:rsidRDefault="00E03610">
      <w:pPr>
        <w:pStyle w:val="SourceCode"/>
      </w:pPr>
      <w:r>
        <w:t>// checks the path, and uri.query() the text after the ?, or None.</w:t>
      </w:r>
    </w:p>
    <w:p w14:paraId="039E7877" w14:textId="77777777" w:rsidR="001B055C" w:rsidRDefault="00E03610">
      <w:pPr>
        <w:pStyle w:val="SourceCode"/>
      </w:pPr>
      <w:r>
        <w:t>fn answer_from_database(method: Method, uri: Uri) -&gt; Response {</w:t>
      </w:r>
    </w:p>
    <w:p w14:paraId="718024AD" w14:textId="77777777" w:rsidR="001B055C" w:rsidRDefault="00E03610">
      <w:pPr>
        <w:pStyle w:val="SourceCode"/>
      </w:pPr>
      <w:r>
        <w:t xml:space="preserve">    if method != Method::GET || uri.path() != "/api/v1/contacts" {</w:t>
      </w:r>
    </w:p>
    <w:p w14:paraId="5C0BF611" w14:textId="77777777" w:rsidR="001B055C" w:rsidRDefault="00E03610">
      <w:pPr>
        <w:pStyle w:val="SourceCode"/>
      </w:pPr>
      <w:r>
        <w:t xml:space="preserve">        return send_body(StatusCode::NOT_FOUND, NOT_FOUND_JSON.to_string());</w:t>
      </w:r>
    </w:p>
    <w:p w14:paraId="51EBD672" w14:textId="77777777" w:rsidR="001B055C" w:rsidRDefault="00E03610">
      <w:pPr>
        <w:pStyle w:val="SourceCode"/>
      </w:pPr>
      <w:r>
        <w:t xml:space="preserve">    }</w:t>
      </w:r>
    </w:p>
    <w:p w14:paraId="5F8EBF4F" w14:textId="77777777" w:rsidR="001B055C" w:rsidRDefault="00E03610">
      <w:pPr>
        <w:pStyle w:val="SourceCode"/>
      </w:pPr>
      <w:r>
        <w:t xml:space="preserve">    let query = uri.query().unwrap_or("");</w:t>
      </w:r>
    </w:p>
    <w:p w14:paraId="024E291F" w14:textId="77777777" w:rsidR="001B055C" w:rsidRDefault="00E03610">
      <w:pPr>
        <w:pStyle w:val="SourceCode"/>
      </w:pPr>
      <w:r>
        <w:t xml:space="preserve">    // form_urlencoded::parse splits the query at each &amp; into its</w:t>
      </w:r>
    </w:p>
    <w:p w14:paraId="0B8C4190" w14:textId="77777777" w:rsidR="001B055C" w:rsidRDefault="00E03610">
      <w:pPr>
        <w:pStyle w:val="SourceCode"/>
      </w:pPr>
      <w:r>
        <w:t xml:space="preserve">    // parameters, splits each one at its = into a name and a value, and</w:t>
      </w:r>
    </w:p>
    <w:p w14:paraId="1EBBE6BE" w14:textId="77777777" w:rsidR="001B055C" w:rsidRDefault="00E03610">
      <w:pPr>
        <w:pStyle w:val="SourceCode"/>
      </w:pPr>
      <w:r>
        <w:t xml:space="preserve">    // decodes both: + and %20 become a space, and %C3%AB becomes the</w:t>
      </w:r>
    </w:p>
    <w:p w14:paraId="298FBEB0" w14:textId="77777777" w:rsidR="001B055C" w:rsidRDefault="00E03610">
      <w:pPr>
        <w:pStyle w:val="SourceCode"/>
      </w:pPr>
      <w:r>
        <w:t xml:space="preserve">    // letter it encodes. Search by the first name the query has, else by</w:t>
      </w:r>
    </w:p>
    <w:p w14:paraId="0A932EF5" w14:textId="77777777" w:rsidR="001B055C" w:rsidRDefault="00E03610">
      <w:pPr>
        <w:pStyle w:val="SourceCode"/>
      </w:pPr>
      <w:r>
        <w:t xml:space="preserve">    // the first email. With neither, field stays "", which</w:t>
      </w:r>
    </w:p>
    <w:p w14:paraId="4B7D3400" w14:textId="77777777" w:rsidR="001B055C" w:rsidRDefault="00E03610">
      <w:pPr>
        <w:pStyle w:val="SourceCode"/>
      </w:pPr>
      <w:r>
        <w:t xml:space="preserve">    // find_contact_records refuses with Chapter 5's words.</w:t>
      </w:r>
    </w:p>
    <w:p w14:paraId="1D40AEAB" w14:textId="77777777" w:rsidR="001B055C" w:rsidRDefault="00E03610">
      <w:pPr>
        <w:pStyle w:val="SourceCode"/>
      </w:pPr>
      <w:r>
        <w:t xml:space="preserve">    let mut field = String::new();</w:t>
      </w:r>
    </w:p>
    <w:p w14:paraId="55799D01" w14:textId="77777777" w:rsidR="001B055C" w:rsidRDefault="00E03610">
      <w:pPr>
        <w:pStyle w:val="SourceCode"/>
      </w:pPr>
      <w:r>
        <w:t xml:space="preserve">    let mut term = String::new();</w:t>
      </w:r>
    </w:p>
    <w:p w14:paraId="358902C2" w14:textId="77777777" w:rsidR="001B055C" w:rsidRDefault="00E03610">
      <w:pPr>
        <w:pStyle w:val="SourceCode"/>
      </w:pPr>
      <w:r>
        <w:t xml:space="preserve">    for (parameter_name, parameter_value) in</w:t>
      </w:r>
    </w:p>
    <w:p w14:paraId="643BACAF" w14:textId="77777777" w:rsidR="001B055C" w:rsidRDefault="00E03610">
      <w:pPr>
        <w:pStyle w:val="SourceCode"/>
      </w:pPr>
      <w:r>
        <w:t xml:space="preserve">        form_urlencoded::parse(query.as_bytes())</w:t>
      </w:r>
    </w:p>
    <w:p w14:paraId="605C981A" w14:textId="77777777" w:rsidR="001B055C" w:rsidRDefault="00E03610">
      <w:pPr>
        <w:pStyle w:val="SourceCode"/>
      </w:pPr>
      <w:r>
        <w:t xml:space="preserve">    {</w:t>
      </w:r>
    </w:p>
    <w:p w14:paraId="5B44182D" w14:textId="77777777" w:rsidR="001B055C" w:rsidRDefault="00E03610">
      <w:pPr>
        <w:pStyle w:val="SourceCode"/>
      </w:pPr>
      <w:r>
        <w:t xml:space="preserve">        if parameter_name == "name" {</w:t>
      </w:r>
    </w:p>
    <w:p w14:paraId="5E60646A" w14:textId="77777777" w:rsidR="001B055C" w:rsidRDefault="00E03610">
      <w:pPr>
        <w:pStyle w:val="SourceCode"/>
      </w:pPr>
      <w:r>
        <w:t xml:space="preserve">            field = "name".to_string();</w:t>
      </w:r>
    </w:p>
    <w:p w14:paraId="32F93031" w14:textId="77777777" w:rsidR="001B055C" w:rsidRDefault="00E03610">
      <w:pPr>
        <w:pStyle w:val="SourceCode"/>
      </w:pPr>
      <w:r>
        <w:t xml:space="preserve">            term = parameter_value.to_string();</w:t>
      </w:r>
    </w:p>
    <w:p w14:paraId="1CBAA10B" w14:textId="77777777" w:rsidR="001B055C" w:rsidRDefault="00E03610">
      <w:pPr>
        <w:pStyle w:val="SourceCode"/>
      </w:pPr>
      <w:r>
        <w:t xml:space="preserve">            break;</w:t>
      </w:r>
    </w:p>
    <w:p w14:paraId="3EC0E349" w14:textId="77777777" w:rsidR="001B055C" w:rsidRDefault="00E03610">
      <w:pPr>
        <w:pStyle w:val="SourceCode"/>
      </w:pPr>
      <w:r>
        <w:t xml:space="preserve">        }</w:t>
      </w:r>
    </w:p>
    <w:p w14:paraId="08DC3B85" w14:textId="77777777" w:rsidR="001B055C" w:rsidRDefault="00E03610">
      <w:pPr>
        <w:pStyle w:val="SourceCode"/>
      </w:pPr>
      <w:r>
        <w:t xml:space="preserve">        if parameter_name == "email" &amp;&amp; field.is_empty() {</w:t>
      </w:r>
    </w:p>
    <w:p w14:paraId="03E4022F" w14:textId="77777777" w:rsidR="001B055C" w:rsidRDefault="00E03610">
      <w:pPr>
        <w:pStyle w:val="SourceCode"/>
      </w:pPr>
      <w:r>
        <w:t xml:space="preserve">            field = "email".to_string();</w:t>
      </w:r>
    </w:p>
    <w:p w14:paraId="5D3486A3" w14:textId="77777777" w:rsidR="001B055C" w:rsidRDefault="00E03610">
      <w:pPr>
        <w:pStyle w:val="SourceCode"/>
      </w:pPr>
      <w:r>
        <w:t xml:space="preserve">            term = parameter_value.to_string();</w:t>
      </w:r>
    </w:p>
    <w:p w14:paraId="431DF295" w14:textId="77777777" w:rsidR="001B055C" w:rsidRDefault="00E03610">
      <w:pPr>
        <w:pStyle w:val="SourceCode"/>
      </w:pPr>
      <w:r>
        <w:t xml:space="preserve">        }</w:t>
      </w:r>
    </w:p>
    <w:p w14:paraId="6EF01006" w14:textId="77777777" w:rsidR="001B055C" w:rsidRDefault="00E03610">
      <w:pPr>
        <w:pStyle w:val="SourceCode"/>
      </w:pPr>
      <w:r>
        <w:t xml:space="preserve">    }</w:t>
      </w:r>
    </w:p>
    <w:p w14:paraId="0AA3A47A" w14:textId="77777777" w:rsidR="001B055C" w:rsidRDefault="00E03610">
      <w:pPr>
        <w:pStyle w:val="SourceCode"/>
      </w:pPr>
      <w:r>
        <w:t xml:space="preserve">    find(&amp;field, &amp;term)</w:t>
      </w:r>
    </w:p>
    <w:p w14:paraId="42E99E2F" w14:textId="77777777" w:rsidR="001B055C" w:rsidRDefault="00E03610">
      <w:pPr>
        <w:pStyle w:val="SourceCode"/>
      </w:pPr>
      <w:r>
        <w:t>}</w:t>
      </w:r>
    </w:p>
    <w:p w14:paraId="17663DF4" w14:textId="77777777" w:rsidR="001B055C" w:rsidRDefault="001B055C">
      <w:pPr>
        <w:pStyle w:val="SourceCode"/>
      </w:pPr>
    </w:p>
    <w:p w14:paraId="48637B0E" w14:textId="77777777" w:rsidR="001B055C" w:rsidRDefault="00E03610">
      <w:pPr>
        <w:pStyle w:val="SourceCode"/>
      </w:pPr>
      <w:r>
        <w:t>// Remember, axum calls this async fn for every request. spawn_blocking runs</w:t>
      </w:r>
    </w:p>
    <w:p w14:paraId="2B749184" w14:textId="77777777" w:rsidR="001B055C" w:rsidRDefault="00E03610">
      <w:pPr>
        <w:pStyle w:val="SourceCode"/>
      </w:pPr>
      <w:r>
        <w:t>// the closure (|| body; move hands it the method and the uri) on a thread</w:t>
      </w:r>
    </w:p>
    <w:p w14:paraId="31FF4F18" w14:textId="77777777" w:rsidR="001B055C" w:rsidRDefault="00E03610">
      <w:pPr>
        <w:pStyle w:val="SourceCode"/>
      </w:pPr>
      <w:r>
        <w:t>// kept for waiting work, and Err means it panicked: still a JSON 500.</w:t>
      </w:r>
    </w:p>
    <w:p w14:paraId="2A8A12E7" w14:textId="77777777" w:rsidR="001B055C" w:rsidRDefault="00E03610">
      <w:pPr>
        <w:pStyle w:val="SourceCode"/>
      </w:pPr>
      <w:r>
        <w:t>async fn answer(method: Method, uri: Uri) -&gt; Response {</w:t>
      </w:r>
    </w:p>
    <w:p w14:paraId="0E03F0D4" w14:textId="77777777" w:rsidR="001B055C" w:rsidRDefault="00E03610">
      <w:pPr>
        <w:pStyle w:val="SourceCode"/>
      </w:pPr>
      <w:r>
        <w:t xml:space="preserve">    let answer =</w:t>
      </w:r>
    </w:p>
    <w:p w14:paraId="483A9E60" w14:textId="77777777" w:rsidR="001B055C" w:rsidRDefault="00E03610">
      <w:pPr>
        <w:pStyle w:val="SourceCode"/>
      </w:pPr>
      <w:r>
        <w:t xml:space="preserve">        tokio::task::spawn_blocking(move || answer_from_database(method, uri))</w:t>
      </w:r>
    </w:p>
    <w:p w14:paraId="0BDAACE8" w14:textId="77777777" w:rsidR="001B055C" w:rsidRDefault="00E03610">
      <w:pPr>
        <w:pStyle w:val="SourceCode"/>
      </w:pPr>
      <w:r>
        <w:t xml:space="preserve">            .await;</w:t>
      </w:r>
    </w:p>
    <w:p w14:paraId="5F280690" w14:textId="77777777" w:rsidR="001B055C" w:rsidRDefault="00E03610">
      <w:pPr>
        <w:pStyle w:val="SourceCode"/>
      </w:pPr>
      <w:r>
        <w:t xml:space="preserve">    match answer {</w:t>
      </w:r>
    </w:p>
    <w:p w14:paraId="1D90AAB1" w14:textId="77777777" w:rsidR="001B055C" w:rsidRDefault="00E03610">
      <w:pPr>
        <w:pStyle w:val="SourceCode"/>
      </w:pPr>
      <w:r>
        <w:t xml:space="preserve">        Ok(response) =&gt; response,</w:t>
      </w:r>
    </w:p>
    <w:p w14:paraId="51F0FCC0" w14:textId="77777777" w:rsidR="001B055C" w:rsidRDefault="00E03610">
      <w:pPr>
        <w:pStyle w:val="SourceCode"/>
      </w:pPr>
      <w:r>
        <w:t xml:space="preserve">        Err(_) =&gt; {</w:t>
      </w:r>
    </w:p>
    <w:p w14:paraId="251D3149" w14:textId="77777777" w:rsidR="001B055C" w:rsidRDefault="00E03610">
      <w:pPr>
        <w:pStyle w:val="SourceCode"/>
      </w:pPr>
      <w:r>
        <w:t xml:space="preserve">            let body = DATABASE_FAILURE_JSON.to_string();</w:t>
      </w:r>
    </w:p>
    <w:p w14:paraId="6BF887B2" w14:textId="77777777" w:rsidR="001B055C" w:rsidRDefault="00E03610">
      <w:pPr>
        <w:pStyle w:val="SourceCode"/>
      </w:pPr>
      <w:r>
        <w:t xml:space="preserve">            send_body(StatusCode::INTERNAL_SERVER_ERROR, body)</w:t>
      </w:r>
    </w:p>
    <w:p w14:paraId="387AB120" w14:textId="77777777" w:rsidR="001B055C" w:rsidRDefault="00E03610">
      <w:pPr>
        <w:pStyle w:val="SourceCode"/>
      </w:pPr>
      <w:r>
        <w:t xml:space="preserve">        }</w:t>
      </w:r>
    </w:p>
    <w:p w14:paraId="55E9DD09" w14:textId="77777777" w:rsidR="001B055C" w:rsidRDefault="00E03610">
      <w:pPr>
        <w:pStyle w:val="SourceCode"/>
      </w:pPr>
      <w:r>
        <w:t xml:space="preserve">    }</w:t>
      </w:r>
    </w:p>
    <w:p w14:paraId="07D175E5" w14:textId="77777777" w:rsidR="001B055C" w:rsidRDefault="00E03610">
      <w:pPr>
        <w:pStyle w:val="SourceCode"/>
      </w:pPr>
      <w:r>
        <w:t>}</w:t>
      </w:r>
    </w:p>
    <w:p w14:paraId="09A47A95" w14:textId="77777777" w:rsidR="001B055C" w:rsidRDefault="001B055C">
      <w:pPr>
        <w:pStyle w:val="SourceCode"/>
      </w:pPr>
    </w:p>
    <w:p w14:paraId="05FF55F0" w14:textId="77777777" w:rsidR="001B055C" w:rsidRDefault="00E03610">
      <w:pPr>
        <w:pStyle w:val="SourceCode"/>
      </w:pPr>
      <w:r>
        <w:t>// Remember, #[tokio::main] lets main be an async fn, and .await waits.</w:t>
      </w:r>
    </w:p>
    <w:p w14:paraId="2F908752" w14:textId="77777777" w:rsidR="001B055C" w:rsidRDefault="00E03610">
      <w:pPr>
        <w:pStyle w:val="SourceCode"/>
      </w:pPr>
      <w:r>
        <w:t>#[tokio::main]</w:t>
      </w:r>
    </w:p>
    <w:p w14:paraId="56A411EE" w14:textId="77777777" w:rsidR="001B055C" w:rsidRDefault="00E03610">
      <w:pPr>
        <w:pStyle w:val="SourceCode"/>
      </w:pPr>
      <w:r>
        <w:t>async fn main() {</w:t>
      </w:r>
    </w:p>
    <w:p w14:paraId="6F50B9B0" w14:textId="77777777" w:rsidR="001B055C" w:rsidRDefault="00E03610">
      <w:pPr>
        <w:pStyle w:val="SourceCode"/>
      </w:pPr>
      <w:r>
        <w:t xml:space="preserve">    let certificate = fs::read("certs/server.pem").expect("certs/server.pem");</w:t>
      </w:r>
    </w:p>
    <w:p w14:paraId="06F09A2A" w14:textId="77777777" w:rsidR="001B055C" w:rsidRDefault="00E03610">
      <w:pPr>
        <w:pStyle w:val="SourceCode"/>
      </w:pPr>
      <w:r>
        <w:t xml:space="preserve">    let private_key = fs::read("certs/server.key").expect("certs/server.key");</w:t>
      </w:r>
    </w:p>
    <w:p w14:paraId="5756EF3C" w14:textId="77777777" w:rsidR="001B055C" w:rsidRDefault="00E03610">
      <w:pPr>
        <w:pStyle w:val="SourceCode"/>
      </w:pPr>
      <w:r>
        <w:t xml:space="preserve">    let config = RustlsConfig::from_pem(certificate, private_key)</w:t>
      </w:r>
    </w:p>
    <w:p w14:paraId="3D24B08E" w14:textId="77777777" w:rsidR="001B055C" w:rsidRDefault="00E03610">
      <w:pPr>
        <w:pStyle w:val="SourceCode"/>
      </w:pPr>
      <w:r>
        <w:t xml:space="preserve">        .await</w:t>
      </w:r>
    </w:p>
    <w:p w14:paraId="439616AC" w14:textId="77777777" w:rsidR="001B055C" w:rsidRDefault="00E03610">
      <w:pPr>
        <w:pStyle w:val="SourceCode"/>
      </w:pPr>
      <w:r>
        <w:t xml:space="preserve">        .expect("a valid certificate and key");</w:t>
      </w:r>
    </w:p>
    <w:p w14:paraId="6FF08B37" w14:textId="77777777" w:rsidR="001B055C" w:rsidRDefault="00E03610">
      <w:pPr>
        <w:pStyle w:val="SourceCode"/>
      </w:pPr>
      <w:r>
        <w:t xml:space="preserve">    // Remember, bind is Err when another program already listens on the</w:t>
      </w:r>
    </w:p>
    <w:p w14:paraId="7A19A8CD" w14:textId="77777777" w:rsidR="001B055C" w:rsidRDefault="00E03610">
      <w:pPr>
        <w:pStyle w:val="SourceCode"/>
      </w:pPr>
      <w:r>
        <w:t xml:space="preserve">    // port.</w:t>
      </w:r>
    </w:p>
    <w:p w14:paraId="456DA8FF" w14:textId="77777777" w:rsidR="001B055C" w:rsidRDefault="00E03610">
      <w:pPr>
        <w:pStyle w:val="SourceCode"/>
      </w:pPr>
      <w:r>
        <w:t xml:space="preserve">    let listener = match TcpListener::bind("127.0.0.1:8765") {</w:t>
      </w:r>
    </w:p>
    <w:p w14:paraId="1AF92777" w14:textId="77777777" w:rsidR="001B055C" w:rsidRDefault="00E03610">
      <w:pPr>
        <w:pStyle w:val="SourceCode"/>
      </w:pPr>
      <w:r>
        <w:t xml:space="preserve">        Ok(listener) =&gt; listener,</w:t>
      </w:r>
    </w:p>
    <w:p w14:paraId="636BB820" w14:textId="77777777" w:rsidR="001B055C" w:rsidRDefault="00E03610">
      <w:pPr>
        <w:pStyle w:val="SourceCode"/>
      </w:pPr>
      <w:r>
        <w:t xml:space="preserve">        Err(_) =&gt; {</w:t>
      </w:r>
    </w:p>
    <w:p w14:paraId="368390CC" w14:textId="77777777" w:rsidR="001B055C" w:rsidRDefault="00E03610">
      <w:pPr>
        <w:pStyle w:val="SourceCode"/>
      </w:pPr>
      <w:r>
        <w:t xml:space="preserve">            eprintln!("Error: could not start the server");</w:t>
      </w:r>
    </w:p>
    <w:p w14:paraId="7056AE89" w14:textId="77777777" w:rsidR="001B055C" w:rsidRDefault="00E03610">
      <w:pPr>
        <w:pStyle w:val="SourceCode"/>
      </w:pPr>
      <w:r>
        <w:t xml:space="preserve">            process::exit(1);</w:t>
      </w:r>
    </w:p>
    <w:p w14:paraId="4872A219" w14:textId="77777777" w:rsidR="001B055C" w:rsidRDefault="00E03610">
      <w:pPr>
        <w:pStyle w:val="SourceCode"/>
      </w:pPr>
      <w:r>
        <w:t xml:space="preserve">        }</w:t>
      </w:r>
    </w:p>
    <w:p w14:paraId="70C17B4F" w14:textId="77777777" w:rsidR="001B055C" w:rsidRDefault="00E03610">
      <w:pPr>
        <w:pStyle w:val="SourceCode"/>
      </w:pPr>
      <w:r>
        <w:t xml:space="preserve">    };</w:t>
      </w:r>
    </w:p>
    <w:p w14:paraId="49A48AEC" w14:textId="77777777" w:rsidR="001B055C" w:rsidRDefault="00E03610">
      <w:pPr>
        <w:pStyle w:val="SourceCode"/>
      </w:pPr>
      <w:r>
        <w:t xml:space="preserve">    // Remember, tokio needs a listener that never makes the program wait.</w:t>
      </w:r>
    </w:p>
    <w:p w14:paraId="48725813" w14:textId="77777777" w:rsidR="001B055C" w:rsidRDefault="00E03610">
      <w:pPr>
        <w:pStyle w:val="SourceCode"/>
      </w:pPr>
      <w:r>
        <w:t xml:space="preserve">    listener</w:t>
      </w:r>
    </w:p>
    <w:p w14:paraId="65A9B0A9" w14:textId="77777777" w:rsidR="001B055C" w:rsidRDefault="00E03610">
      <w:pPr>
        <w:pStyle w:val="SourceCode"/>
      </w:pPr>
      <w:r>
        <w:t xml:space="preserve">        .set_nonblocking(true)</w:t>
      </w:r>
    </w:p>
    <w:p w14:paraId="39EB227B" w14:textId="77777777" w:rsidR="001B055C" w:rsidRDefault="00E03610">
      <w:pPr>
        <w:pStyle w:val="SourceCode"/>
      </w:pPr>
      <w:r>
        <w:t xml:space="preserve">        .expect("a non-blocking listener");</w:t>
      </w:r>
    </w:p>
    <w:p w14:paraId="0C968F6B" w14:textId="77777777" w:rsidR="001B055C" w:rsidRDefault="00E03610">
      <w:pPr>
        <w:pStyle w:val="SourceCode"/>
      </w:pPr>
      <w:r>
        <w:t xml:space="preserve">    // Remember, from_tcp_rustls makes the HTTPS server.</w:t>
      </w:r>
    </w:p>
    <w:p w14:paraId="0708C155" w14:textId="77777777" w:rsidR="001B055C" w:rsidRDefault="00E03610">
      <w:pPr>
        <w:pStyle w:val="SourceCode"/>
      </w:pPr>
      <w:r>
        <w:t xml:space="preserve">    let server =</w:t>
      </w:r>
    </w:p>
    <w:p w14:paraId="75ED9BF6" w14:textId="77777777" w:rsidR="001B055C" w:rsidRDefault="00E03610">
      <w:pPr>
        <w:pStyle w:val="SourceCode"/>
      </w:pPr>
      <w:r>
        <w:t xml:space="preserve">        axum_server::from_tcp_rustls(listener, config).expect("a server");</w:t>
      </w:r>
    </w:p>
    <w:p w14:paraId="37853483" w14:textId="77777777" w:rsidR="001B055C" w:rsidRDefault="00E03610">
      <w:pPr>
        <w:pStyle w:val="SourceCode"/>
      </w:pPr>
      <w:r>
        <w:t xml:space="preserve">    println!("Listening on https://127.0.0.1:8765");</w:t>
      </w:r>
    </w:p>
    <w:p w14:paraId="0C3C6115" w14:textId="77777777" w:rsidR="001B055C" w:rsidRDefault="001B055C">
      <w:pPr>
        <w:pStyle w:val="SourceCode"/>
      </w:pPr>
    </w:p>
    <w:p w14:paraId="03650DCB" w14:textId="77777777" w:rsidR="001B055C" w:rsidRDefault="00E03610">
      <w:pPr>
        <w:pStyle w:val="SourceCode"/>
      </w:pPr>
      <w:r>
        <w:t xml:space="preserve">    // Remember, fallback sends every request to answer, and serve answers</w:t>
      </w:r>
    </w:p>
    <w:p w14:paraId="56CEC9D6" w14:textId="77777777" w:rsidR="001B055C" w:rsidRDefault="00E03610">
      <w:pPr>
        <w:pStyle w:val="SourceCode"/>
      </w:pPr>
      <w:r>
        <w:t xml:space="preserve">    // requests until Ctrl+C stops the program.</w:t>
      </w:r>
    </w:p>
    <w:p w14:paraId="5621ED35" w14:textId="77777777" w:rsidR="001B055C" w:rsidRDefault="00E03610">
      <w:pPr>
        <w:pStyle w:val="SourceCode"/>
        <w:keepNext/>
      </w:pPr>
      <w:r>
        <w:t xml:space="preserve">    let app = Router::new().fallback(answer);</w:t>
      </w:r>
    </w:p>
    <w:p w14:paraId="6E95FB9E" w14:textId="77777777" w:rsidR="001B055C" w:rsidRDefault="00E03610">
      <w:pPr>
        <w:pStyle w:val="SourceCode"/>
        <w:keepNext/>
      </w:pPr>
      <w:r>
        <w:t xml:space="preserve">    let _ = server.serve(app.into_make_service()).await;</w:t>
      </w:r>
    </w:p>
    <w:p w14:paraId="0AE2D5C9" w14:textId="77777777" w:rsidR="001B055C" w:rsidRDefault="00E03610">
      <w:pPr>
        <w:pStyle w:val="SourceCode"/>
      </w:pPr>
      <w:r>
        <w:t>}</w:t>
      </w:r>
    </w:p>
    <w:p w14:paraId="3B303D63" w14:textId="77777777" w:rsidR="001B055C" w:rsidRDefault="001B055C">
      <w:pPr>
        <w:keepNext/>
      </w:pPr>
    </w:p>
    <w:p w14:paraId="44AFCFBD" w14:textId="77777777" w:rsidR="001B055C" w:rsidRDefault="00E03610">
      <w:pPr>
        <w:pStyle w:val="Heading3"/>
      </w:pPr>
      <w:r>
        <w:t>rust/src/bin/basic_client.rs</w:t>
      </w:r>
    </w:p>
    <w:p w14:paraId="27C15828" w14:textId="77777777" w:rsidR="001B055C" w:rsidRDefault="00E03610">
      <w:pPr>
        <w:pStyle w:val="SourceCode"/>
        <w:keepNext/>
      </w:pPr>
      <w:r>
        <w:t>// Lesson 6.10a Basic: search the contacts four times, building each query</w:t>
      </w:r>
    </w:p>
    <w:p w14:paraId="3F5FCFD9" w14:textId="77777777" w:rsidR="001B055C" w:rsidRDefault="00E03610">
      <w:pPr>
        <w:pStyle w:val="SourceCode"/>
        <w:keepNext/>
      </w:pPr>
      <w:r>
        <w:t>// with Rust's query builder, and print each response's status, content</w:t>
      </w:r>
    </w:p>
    <w:p w14:paraId="59B57F16" w14:textId="77777777" w:rsidR="001B055C" w:rsidRDefault="00E03610">
      <w:pPr>
        <w:pStyle w:val="SourceCode"/>
      </w:pPr>
      <w:r>
        <w:t>// type, and body.</w:t>
      </w:r>
    </w:p>
    <w:p w14:paraId="22D9653B" w14:textId="77777777" w:rsidR="001B055C" w:rsidRDefault="00E03610">
      <w:pPr>
        <w:pStyle w:val="SourceCode"/>
      </w:pPr>
      <w:r>
        <w:t>use std::fs;</w:t>
      </w:r>
    </w:p>
    <w:p w14:paraId="090D540A" w14:textId="77777777" w:rsidR="001B055C" w:rsidRDefault="00E03610">
      <w:pPr>
        <w:pStyle w:val="SourceCode"/>
      </w:pPr>
      <w:r>
        <w:t>use std::process;</w:t>
      </w:r>
    </w:p>
    <w:p w14:paraId="5F5DC1AC" w14:textId="77777777" w:rsidR="001B055C" w:rsidRDefault="00E03610">
      <w:pPr>
        <w:pStyle w:val="SourceCode"/>
      </w:pPr>
      <w:r>
        <w:t>use std::time::Duration;</w:t>
      </w:r>
    </w:p>
    <w:p w14:paraId="2ADBCC9C" w14:textId="77777777" w:rsidR="001B055C" w:rsidRDefault="001B055C">
      <w:pPr>
        <w:pStyle w:val="SourceCode"/>
      </w:pPr>
    </w:p>
    <w:p w14:paraId="4D455071" w14:textId="77777777" w:rsidR="001B055C" w:rsidRDefault="00E03610">
      <w:pPr>
        <w:pStyle w:val="SourceCode"/>
      </w:pPr>
      <w:r>
        <w:t>// Remember, ureq is a small HTTP client crate; its TLS settings live in</w:t>
      </w:r>
    </w:p>
    <w:p w14:paraId="772BDBBC" w14:textId="77777777" w:rsidR="001B055C" w:rsidRDefault="00E03610">
      <w:pPr>
        <w:pStyle w:val="SourceCode"/>
      </w:pPr>
      <w:r>
        <w:t>// ureq::tls.</w:t>
      </w:r>
    </w:p>
    <w:p w14:paraId="6899AF95" w14:textId="77777777" w:rsidR="001B055C" w:rsidRDefault="00E03610">
      <w:pPr>
        <w:pStyle w:val="SourceCode"/>
      </w:pPr>
      <w:r>
        <w:t>use ureq::Agent;</w:t>
      </w:r>
    </w:p>
    <w:p w14:paraId="6AF1E3BB" w14:textId="77777777" w:rsidR="001B055C" w:rsidRDefault="00E03610">
      <w:pPr>
        <w:pStyle w:val="SourceCode"/>
      </w:pPr>
      <w:r>
        <w:t>use ureq::tls::{Certificate, RootCerts, TlsConfig};</w:t>
      </w:r>
    </w:p>
    <w:p w14:paraId="5CBA7FC2" w14:textId="77777777" w:rsidR="001B055C" w:rsidRDefault="001B055C">
      <w:pPr>
        <w:pStyle w:val="SourceCode"/>
      </w:pPr>
    </w:p>
    <w:p w14:paraId="79C41502" w14:textId="77777777" w:rsidR="001B055C" w:rsidRDefault="00E03610">
      <w:pPr>
        <w:pStyle w:val="SourceCode"/>
      </w:pPr>
      <w:r>
        <w:t>// Prints GET and the path, sends the request with the client, waits for</w:t>
      </w:r>
    </w:p>
    <w:p w14:paraId="7266DE44" w14:textId="77777777" w:rsidR="001B055C" w:rsidRDefault="00E03610">
      <w:pPr>
        <w:pStyle w:val="SourceCode"/>
      </w:pPr>
      <w:r>
        <w:t>// the whole answer, and prints it, or ends the program with an Error line</w:t>
      </w:r>
    </w:p>
    <w:p w14:paraId="6F69D04F" w14:textId="77777777" w:rsidR="001B055C" w:rsidRDefault="00E03610">
      <w:pPr>
        <w:pStyle w:val="SourceCode"/>
      </w:pPr>
      <w:r>
        <w:t>// when there is no answer.</w:t>
      </w:r>
    </w:p>
    <w:p w14:paraId="49695F69" w14:textId="77777777" w:rsidR="001B055C" w:rsidRDefault="00E03610">
      <w:pPr>
        <w:pStyle w:val="SourceCode"/>
      </w:pPr>
      <w:r>
        <w:t>fn send_and_print(agent: &amp;Agent, path: &amp;str) {</w:t>
      </w:r>
    </w:p>
    <w:p w14:paraId="6A7E0A98" w14:textId="77777777" w:rsidR="001B055C" w:rsidRDefault="00E03610">
      <w:pPr>
        <w:pStyle w:val="SourceCode"/>
      </w:pPr>
      <w:r>
        <w:t xml:space="preserve">    println!("GET {}", path);</w:t>
      </w:r>
    </w:p>
    <w:p w14:paraId="0069660E" w14:textId="77777777" w:rsidR="001B055C" w:rsidRDefault="00E03610">
      <w:pPr>
        <w:pStyle w:val="SourceCode"/>
      </w:pPr>
      <w:r>
        <w:t xml:space="preserve">    let url = format!("https://127.0.0.1:8765{}", path);</w:t>
      </w:r>
    </w:p>
    <w:p w14:paraId="667CCBB9" w14:textId="77777777" w:rsidR="001B055C" w:rsidRDefault="00E03610">
      <w:pPr>
        <w:pStyle w:val="SourceCode"/>
      </w:pPr>
      <w:r>
        <w:t xml:space="preserve">    let mut response = match agent.get(&amp;url).call() {</w:t>
      </w:r>
    </w:p>
    <w:p w14:paraId="5CA07197" w14:textId="77777777" w:rsidR="001B055C" w:rsidRDefault="00E03610">
      <w:pPr>
        <w:pStyle w:val="SourceCode"/>
      </w:pPr>
      <w:r>
        <w:t xml:space="preserve">        Ok(response) =&gt; response,</w:t>
      </w:r>
    </w:p>
    <w:p w14:paraId="12329FF9" w14:textId="77777777" w:rsidR="001B055C" w:rsidRDefault="00E03610">
      <w:pPr>
        <w:pStyle w:val="SourceCode"/>
      </w:pPr>
      <w:r>
        <w:t xml:space="preserve">        Err(error) =&gt; {</w:t>
      </w:r>
    </w:p>
    <w:p w14:paraId="3B2FDF6F" w14:textId="77777777" w:rsidR="001B055C" w:rsidRDefault="00E03610">
      <w:pPr>
        <w:pStyle w:val="SourceCode"/>
      </w:pPr>
      <w:r>
        <w:t xml:space="preserve">            eprintln!("Error: {}", error);</w:t>
      </w:r>
    </w:p>
    <w:p w14:paraId="369B8635" w14:textId="77777777" w:rsidR="001B055C" w:rsidRDefault="00E03610">
      <w:pPr>
        <w:pStyle w:val="SourceCode"/>
      </w:pPr>
      <w:r>
        <w:t xml:space="preserve">            process::exit(1);</w:t>
      </w:r>
    </w:p>
    <w:p w14:paraId="077873C7" w14:textId="77777777" w:rsidR="001B055C" w:rsidRDefault="00E03610">
      <w:pPr>
        <w:pStyle w:val="SourceCode"/>
      </w:pPr>
      <w:r>
        <w:t xml:space="preserve">        }</w:t>
      </w:r>
    </w:p>
    <w:p w14:paraId="32FE4893" w14:textId="77777777" w:rsidR="001B055C" w:rsidRDefault="00E03610">
      <w:pPr>
        <w:pStyle w:val="SourceCode"/>
      </w:pPr>
      <w:r>
        <w:t xml:space="preserve">    };</w:t>
      </w:r>
    </w:p>
    <w:p w14:paraId="6032FA7B" w14:textId="77777777" w:rsidR="001B055C" w:rsidRDefault="00E03610">
      <w:pPr>
        <w:pStyle w:val="SourceCode"/>
      </w:pPr>
      <w:r>
        <w:t xml:space="preserve">    let status_code = response.status().as_u16();</w:t>
      </w:r>
    </w:p>
    <w:p w14:paraId="1EC01AAD" w14:textId="77777777" w:rsidR="001B055C" w:rsidRDefault="00E03610">
      <w:pPr>
        <w:pStyle w:val="SourceCode"/>
      </w:pPr>
      <w:r>
        <w:t xml:space="preserve">    // Remember, headers().get finds a header by name, ignoring case, and</w:t>
      </w:r>
    </w:p>
    <w:p w14:paraId="4ACC1818" w14:textId="77777777" w:rsidR="001B055C" w:rsidRDefault="00E03610">
      <w:pPr>
        <w:pStyle w:val="SourceCode"/>
      </w:pPr>
      <w:r>
        <w:t xml:space="preserve">    // to_str is Err for a value that is not plain text, which</w:t>
      </w:r>
    </w:p>
    <w:p w14:paraId="12C521DF" w14:textId="77777777" w:rsidR="001B055C" w:rsidRDefault="00E03610">
      <w:pPr>
        <w:pStyle w:val="SourceCode"/>
      </w:pPr>
      <w:r>
        <w:t xml:space="preserve">    // unwrap_or("") turns into "".</w:t>
      </w:r>
    </w:p>
    <w:p w14:paraId="2FB110A0" w14:textId="77777777" w:rsidR="001B055C" w:rsidRDefault="00E03610">
      <w:pPr>
        <w:pStyle w:val="SourceCode"/>
      </w:pPr>
      <w:r>
        <w:t xml:space="preserve">    let content_type = match response.headers().get("Content-Type") {</w:t>
      </w:r>
    </w:p>
    <w:p w14:paraId="36D78ED6" w14:textId="77777777" w:rsidR="001B055C" w:rsidRDefault="00E03610">
      <w:pPr>
        <w:pStyle w:val="SourceCode"/>
      </w:pPr>
      <w:r>
        <w:t xml:space="preserve">        Some(header_value) =&gt; header_value.to_str().unwrap_or("").to_string(),</w:t>
      </w:r>
    </w:p>
    <w:p w14:paraId="068F70E0" w14:textId="77777777" w:rsidR="001B055C" w:rsidRDefault="00E03610">
      <w:pPr>
        <w:pStyle w:val="SourceCode"/>
      </w:pPr>
      <w:r>
        <w:t xml:space="preserve">        None =&gt; String::new(),</w:t>
      </w:r>
    </w:p>
    <w:p w14:paraId="47E9FFA4" w14:textId="77777777" w:rsidR="001B055C" w:rsidRDefault="00E03610">
      <w:pPr>
        <w:pStyle w:val="SourceCode"/>
      </w:pPr>
      <w:r>
        <w:t xml:space="preserve">    };</w:t>
      </w:r>
    </w:p>
    <w:p w14:paraId="77010E3E" w14:textId="77777777" w:rsidR="001B055C" w:rsidRDefault="00E03610">
      <w:pPr>
        <w:pStyle w:val="SourceCode"/>
      </w:pPr>
      <w:r>
        <w:t xml:space="preserve">    let body = match response.body_mut().read_to_string() {</w:t>
      </w:r>
    </w:p>
    <w:p w14:paraId="7E8C4E4A" w14:textId="77777777" w:rsidR="001B055C" w:rsidRDefault="00E03610">
      <w:pPr>
        <w:pStyle w:val="SourceCode"/>
      </w:pPr>
      <w:r>
        <w:t xml:space="preserve">        Ok(body) =&gt; body,</w:t>
      </w:r>
    </w:p>
    <w:p w14:paraId="67A47121" w14:textId="77777777" w:rsidR="001B055C" w:rsidRDefault="00E03610">
      <w:pPr>
        <w:pStyle w:val="SourceCode"/>
      </w:pPr>
      <w:r>
        <w:t xml:space="preserve">        Err(error) =&gt; {</w:t>
      </w:r>
    </w:p>
    <w:p w14:paraId="2A94EFC2" w14:textId="77777777" w:rsidR="001B055C" w:rsidRDefault="00E03610">
      <w:pPr>
        <w:pStyle w:val="SourceCode"/>
      </w:pPr>
      <w:r>
        <w:t xml:space="preserve">            eprintln!("Error: {}", error);</w:t>
      </w:r>
    </w:p>
    <w:p w14:paraId="2EBEA71D" w14:textId="77777777" w:rsidR="001B055C" w:rsidRDefault="00E03610">
      <w:pPr>
        <w:pStyle w:val="SourceCode"/>
      </w:pPr>
      <w:r>
        <w:t xml:space="preserve">            process::exit(1);</w:t>
      </w:r>
    </w:p>
    <w:p w14:paraId="631DE1DE" w14:textId="77777777" w:rsidR="001B055C" w:rsidRDefault="00E03610">
      <w:pPr>
        <w:pStyle w:val="SourceCode"/>
      </w:pPr>
      <w:r>
        <w:t xml:space="preserve">        }</w:t>
      </w:r>
    </w:p>
    <w:p w14:paraId="0C6EF5CA" w14:textId="77777777" w:rsidR="001B055C" w:rsidRDefault="00E03610">
      <w:pPr>
        <w:pStyle w:val="SourceCode"/>
      </w:pPr>
      <w:r>
        <w:t xml:space="preserve">    };</w:t>
      </w:r>
    </w:p>
    <w:p w14:paraId="17D80EB1" w14:textId="77777777" w:rsidR="001B055C" w:rsidRDefault="00E03610">
      <w:pPr>
        <w:pStyle w:val="SourceCode"/>
      </w:pPr>
      <w:r>
        <w:t xml:space="preserve">    println!("Status: {}", status_code);</w:t>
      </w:r>
    </w:p>
    <w:p w14:paraId="56B85AA4" w14:textId="77777777" w:rsidR="001B055C" w:rsidRDefault="00E03610">
      <w:pPr>
        <w:pStyle w:val="SourceCode"/>
      </w:pPr>
      <w:r>
        <w:t xml:space="preserve">    println!("Content-Type: {}", content_type);</w:t>
      </w:r>
    </w:p>
    <w:p w14:paraId="797A2436" w14:textId="77777777" w:rsidR="001B055C" w:rsidRDefault="00E03610">
      <w:pPr>
        <w:pStyle w:val="SourceCode"/>
      </w:pPr>
      <w:r>
        <w:t xml:space="preserve">    println!("Body: {}", body);</w:t>
      </w:r>
    </w:p>
    <w:p w14:paraId="5DCC1544" w14:textId="77777777" w:rsidR="001B055C" w:rsidRDefault="00E03610">
      <w:pPr>
        <w:pStyle w:val="SourceCode"/>
      </w:pPr>
      <w:r>
        <w:t>}</w:t>
      </w:r>
    </w:p>
    <w:p w14:paraId="7958B009" w14:textId="77777777" w:rsidR="001B055C" w:rsidRDefault="001B055C">
      <w:pPr>
        <w:pStyle w:val="SourceCode"/>
      </w:pPr>
    </w:p>
    <w:p w14:paraId="5A663D68" w14:textId="77777777" w:rsidR="001B055C" w:rsidRDefault="00E03610">
      <w:pPr>
        <w:pStyle w:val="SourceCode"/>
      </w:pPr>
      <w:r>
        <w:t>// The collection's path plus one name=value parameter. Serializer is the</w:t>
      </w:r>
    </w:p>
    <w:p w14:paraId="1F4EAD9A" w14:textId="77777777" w:rsidR="001B055C" w:rsidRDefault="00E03610">
      <w:pPr>
        <w:pStyle w:val="SourceCode"/>
      </w:pPr>
      <w:r>
        <w:t>// query builder of Rust's url crates: append_pair percent-encodes the name</w:t>
      </w:r>
    </w:p>
    <w:p w14:paraId="2866B939" w14:textId="77777777" w:rsidR="001B055C" w:rsidRDefault="00E03610">
      <w:pPr>
        <w:pStyle w:val="SourceCode"/>
      </w:pPr>
      <w:r>
        <w:t>// and the value, every character that is not a letter, a digit, or</w:t>
      </w:r>
    </w:p>
    <w:p w14:paraId="07DC961A" w14:textId="77777777" w:rsidR="001B055C" w:rsidRDefault="00E03610">
      <w:pPr>
        <w:pStyle w:val="SourceCode"/>
      </w:pPr>
      <w:r>
        <w:t>// - . _ *, and finish gives the query text. A space becomes +. ë becomes</w:t>
      </w:r>
    </w:p>
    <w:p w14:paraId="3477277B" w14:textId="77777777" w:rsidR="001B055C" w:rsidRDefault="00E03610">
      <w:pPr>
        <w:pStyle w:val="SourceCode"/>
      </w:pPr>
      <w:r>
        <w:t>// %C3%AB, its two UTF-8 bytes; &amp; becomes %26, so it cannot end the value;</w:t>
      </w:r>
    </w:p>
    <w:p w14:paraId="5A3270D3" w14:textId="77777777" w:rsidR="001B055C" w:rsidRDefault="00E03610">
      <w:pPr>
        <w:pStyle w:val="SourceCode"/>
      </w:pPr>
      <w:r>
        <w:t>// and % becomes %25, so it cannot start an escape.</w:t>
      </w:r>
    </w:p>
    <w:p w14:paraId="5C1F3202" w14:textId="77777777" w:rsidR="001B055C" w:rsidRDefault="00E03610">
      <w:pPr>
        <w:pStyle w:val="SourceCode"/>
      </w:pPr>
      <w:r>
        <w:t>fn search_path(field: &amp;str, term: &amp;str) -&gt; String {</w:t>
      </w:r>
    </w:p>
    <w:p w14:paraId="33CE4B06" w14:textId="77777777" w:rsidR="001B055C" w:rsidRDefault="00E03610">
      <w:pPr>
        <w:pStyle w:val="SourceCode"/>
      </w:pPr>
      <w:r>
        <w:t xml:space="preserve">    let query = form_urlencoded::Serializer::new(String::new())</w:t>
      </w:r>
    </w:p>
    <w:p w14:paraId="0C20E5EC" w14:textId="77777777" w:rsidR="001B055C" w:rsidRDefault="00E03610">
      <w:pPr>
        <w:pStyle w:val="SourceCode"/>
      </w:pPr>
      <w:r>
        <w:t xml:space="preserve">        .append_pair(field, term)</w:t>
      </w:r>
    </w:p>
    <w:p w14:paraId="65213FCF" w14:textId="77777777" w:rsidR="001B055C" w:rsidRDefault="00E03610">
      <w:pPr>
        <w:pStyle w:val="SourceCode"/>
      </w:pPr>
      <w:r>
        <w:t xml:space="preserve">        .finish();</w:t>
      </w:r>
    </w:p>
    <w:p w14:paraId="4799E76D" w14:textId="77777777" w:rsidR="001B055C" w:rsidRDefault="00E03610">
      <w:pPr>
        <w:pStyle w:val="SourceCode"/>
      </w:pPr>
      <w:r>
        <w:t xml:space="preserve">    format!("/api/v1/contacts?{}", query)</w:t>
      </w:r>
    </w:p>
    <w:p w14:paraId="76502AC5" w14:textId="77777777" w:rsidR="001B055C" w:rsidRDefault="00E03610">
      <w:pPr>
        <w:pStyle w:val="SourceCode"/>
      </w:pPr>
      <w:r>
        <w:t>}</w:t>
      </w:r>
    </w:p>
    <w:p w14:paraId="7C85B02A" w14:textId="77777777" w:rsidR="001B055C" w:rsidRDefault="001B055C">
      <w:pPr>
        <w:pStyle w:val="SourceCode"/>
      </w:pPr>
    </w:p>
    <w:p w14:paraId="2FC42AFA" w14:textId="77777777" w:rsidR="001B055C" w:rsidRDefault="00E03610">
      <w:pPr>
        <w:pStyle w:val="SourceCode"/>
      </w:pPr>
      <w:r>
        <w:t>fn main() {</w:t>
      </w:r>
    </w:p>
    <w:p w14:paraId="13B18C12" w14:textId="77777777" w:rsidR="001B055C" w:rsidRDefault="00E03610">
      <w:pPr>
        <w:pStyle w:val="SourceCode"/>
      </w:pPr>
      <w:r>
        <w:t xml:space="preserve">    let ca_bytes = fs::read("certs/spa-ca.pem").expect("certs/spa-ca.pem");</w:t>
      </w:r>
    </w:p>
    <w:p w14:paraId="1D573A73" w14:textId="77777777" w:rsidR="001B055C" w:rsidRDefault="00E03610">
      <w:pPr>
        <w:pStyle w:val="SourceCode"/>
      </w:pPr>
      <w:r>
        <w:t xml:space="preserve">    let ca_certificate = Certificate::from_pem(&amp;ca_bytes).expect("a certificate");</w:t>
      </w:r>
    </w:p>
    <w:p w14:paraId="366A1230" w14:textId="77777777" w:rsidR="001B055C" w:rsidRDefault="00E03610">
      <w:pPr>
        <w:pStyle w:val="SourceCode"/>
      </w:pPr>
      <w:r>
        <w:t xml:space="preserve">    let tls_config = TlsConfig::builder()</w:t>
      </w:r>
    </w:p>
    <w:p w14:paraId="1E488F0F" w14:textId="77777777" w:rsidR="001B055C" w:rsidRDefault="00E03610">
      <w:pPr>
        <w:pStyle w:val="SourceCode"/>
      </w:pPr>
      <w:r>
        <w:t xml:space="preserve">        .root_certs(RootCerts::new_with_certs(&amp;[ca_certificate]))</w:t>
      </w:r>
    </w:p>
    <w:p w14:paraId="60A50132" w14:textId="77777777" w:rsidR="001B055C" w:rsidRDefault="00E03610">
      <w:pPr>
        <w:pStyle w:val="SourceCode"/>
      </w:pPr>
      <w:r>
        <w:t xml:space="preserve">        .build();</w:t>
      </w:r>
    </w:p>
    <w:p w14:paraId="352BD7B2" w14:textId="77777777" w:rsidR="001B055C" w:rsidRDefault="00E03610">
      <w:pPr>
        <w:pStyle w:val="SourceCode"/>
      </w:pPr>
      <w:r>
        <w:t xml:space="preserve">    // Remember, create the client once: it trusts only the course CA, gives</w:t>
      </w:r>
    </w:p>
    <w:p w14:paraId="6DFE9D28" w14:textId="77777777" w:rsidR="001B055C" w:rsidRDefault="00E03610">
      <w:pPr>
        <w:pStyle w:val="SourceCode"/>
      </w:pPr>
      <w:r>
        <w:t xml:space="preserve">    // up after 10 seconds, takes a 404 as an answer; into() makes the Agent.</w:t>
      </w:r>
    </w:p>
    <w:p w14:paraId="5BDFEB09" w14:textId="77777777" w:rsidR="001B055C" w:rsidRDefault="00E03610">
      <w:pPr>
        <w:pStyle w:val="SourceCode"/>
      </w:pPr>
      <w:r>
        <w:t xml:space="preserve">    let agent: Agent = Agent::config_builder()</w:t>
      </w:r>
    </w:p>
    <w:p w14:paraId="38489A80" w14:textId="77777777" w:rsidR="001B055C" w:rsidRDefault="00E03610">
      <w:pPr>
        <w:pStyle w:val="SourceCode"/>
      </w:pPr>
      <w:r>
        <w:t xml:space="preserve">        .tls_config(tls_config)</w:t>
      </w:r>
    </w:p>
    <w:p w14:paraId="545BFF5C" w14:textId="77777777" w:rsidR="001B055C" w:rsidRDefault="00E03610">
      <w:pPr>
        <w:pStyle w:val="SourceCode"/>
      </w:pPr>
      <w:r>
        <w:t xml:space="preserve">        .timeout_global(Some(Duration::from_secs(10)))</w:t>
      </w:r>
    </w:p>
    <w:p w14:paraId="6860449C" w14:textId="77777777" w:rsidR="001B055C" w:rsidRDefault="00E03610">
      <w:pPr>
        <w:pStyle w:val="SourceCode"/>
      </w:pPr>
      <w:r>
        <w:t xml:space="preserve">        .http_status_as_error(false)</w:t>
      </w:r>
    </w:p>
    <w:p w14:paraId="50350CDB" w14:textId="77777777" w:rsidR="001B055C" w:rsidRDefault="00E03610">
      <w:pPr>
        <w:pStyle w:val="SourceCode"/>
      </w:pPr>
      <w:r>
        <w:t xml:space="preserve">        .build()</w:t>
      </w:r>
    </w:p>
    <w:p w14:paraId="1E3B14E3" w14:textId="77777777" w:rsidR="001B055C" w:rsidRDefault="00E03610">
      <w:pPr>
        <w:pStyle w:val="SourceCode"/>
      </w:pPr>
      <w:r>
        <w:t xml:space="preserve">        .into();</w:t>
      </w:r>
    </w:p>
    <w:p w14:paraId="5B9D0E72" w14:textId="77777777" w:rsidR="001B055C" w:rsidRDefault="001B055C">
      <w:pPr>
        <w:pStyle w:val="SourceCode"/>
      </w:pPr>
    </w:p>
    <w:p w14:paraId="33401E48" w14:textId="77777777" w:rsidR="001B055C" w:rsidRDefault="00E03610">
      <w:pPr>
        <w:pStyle w:val="SourceCode"/>
      </w:pPr>
      <w:r>
        <w:t xml:space="preserve">    // Four searches: a name with a letter beyond English, a name with an</w:t>
      </w:r>
    </w:p>
    <w:p w14:paraId="3DD67517" w14:textId="77777777" w:rsidR="001B055C" w:rsidRDefault="00E03610">
      <w:pPr>
        <w:pStyle w:val="SourceCode"/>
      </w:pPr>
      <w:r>
        <w:t xml:space="preserve">    // &amp;, a lone %, and part of an email.</w:t>
      </w:r>
    </w:p>
    <w:p w14:paraId="6756D163" w14:textId="77777777" w:rsidR="001B055C" w:rsidRDefault="00E03610">
      <w:pPr>
        <w:pStyle w:val="SourceCode"/>
      </w:pPr>
      <w:r>
        <w:t xml:space="preserve">    send_and_print(&amp;agent, &amp;search_path("name", "Zoë"));</w:t>
      </w:r>
    </w:p>
    <w:p w14:paraId="08ABC199" w14:textId="77777777" w:rsidR="001B055C" w:rsidRDefault="00E03610">
      <w:pPr>
        <w:pStyle w:val="SourceCode"/>
      </w:pPr>
      <w:r>
        <w:t xml:space="preserve">    send_and_print(&amp;agent, &amp;search_path("name", "R&amp;D"));</w:t>
      </w:r>
    </w:p>
    <w:p w14:paraId="402EBD02" w14:textId="77777777" w:rsidR="001B055C" w:rsidRDefault="00E03610">
      <w:pPr>
        <w:pStyle w:val="SourceCode"/>
        <w:keepNext/>
      </w:pPr>
      <w:r>
        <w:t xml:space="preserve">    send_and_print(&amp;agent, &amp;search_path("name", "%"));</w:t>
      </w:r>
    </w:p>
    <w:p w14:paraId="5C15D8EE" w14:textId="77777777" w:rsidR="001B055C" w:rsidRDefault="00E03610">
      <w:pPr>
        <w:pStyle w:val="SourceCode"/>
        <w:keepNext/>
      </w:pPr>
      <w:r>
        <w:t xml:space="preserve">    send_and_print(&amp;agent, &amp;search_path("email", "grace"));</w:t>
      </w:r>
    </w:p>
    <w:p w14:paraId="4D300F2E" w14:textId="77777777" w:rsidR="001B055C" w:rsidRDefault="00E03610">
      <w:pPr>
        <w:pStyle w:val="SourceCode"/>
      </w:pPr>
      <w:r>
        <w:t>}</w:t>
      </w:r>
    </w:p>
    <w:p w14:paraId="47C3470E" w14:textId="77777777" w:rsidR="001B055C" w:rsidRDefault="001B055C">
      <w:pPr>
        <w:keepNext/>
      </w:pPr>
    </w:p>
    <w:p w14:paraId="2989BAC8" w14:textId="77777777" w:rsidR="001B055C" w:rsidRDefault="00E03610">
      <w:pPr>
        <w:pStyle w:val="Heading3"/>
      </w:pPr>
      <w:r>
        <w:t>Windows PowerShell Basic Server Build and Run</w:t>
      </w:r>
    </w:p>
    <w:p w14:paraId="23CF4434" w14:textId="77777777" w:rsidR="001B055C" w:rsidRDefault="00E03610">
      <w:pPr>
        <w:keepNext/>
      </w:pPr>
      <w:r>
        <w:t>In Terminal 1, in the lesson-6.10-extended folder, after the Data Reset. The first build compiles the crates too, which takes a minute.</w:t>
      </w:r>
    </w:p>
    <w:p w14:paraId="6178458C" w14:textId="77777777" w:rsidR="001B055C" w:rsidRDefault="001B055C">
      <w:pPr>
        <w:keepNext/>
      </w:pPr>
    </w:p>
    <w:p w14:paraId="5E10F0B6" w14:textId="77777777" w:rsidR="001B055C" w:rsidRDefault="00E03610">
      <w:pPr>
        <w:pStyle w:val="CommandBlock"/>
        <w:keepNext/>
      </w:pPr>
      <w:r>
        <w:t>cargo build --manifest-path .\rust\Cargo.toml</w:t>
      </w:r>
    </w:p>
    <w:p w14:paraId="4AEF62B0" w14:textId="77777777" w:rsidR="001B055C" w:rsidRDefault="00E03610">
      <w:pPr>
        <w:pStyle w:val="CommandBlock"/>
      </w:pPr>
      <w:r>
        <w:t>.\rust\target\debug\basic_server.exe</w:t>
      </w:r>
    </w:p>
    <w:p w14:paraId="5CA9DB58" w14:textId="77777777" w:rsidR="001B055C" w:rsidRDefault="001B055C">
      <w:pPr>
        <w:keepNext/>
      </w:pPr>
    </w:p>
    <w:p w14:paraId="7B509DE6" w14:textId="77777777" w:rsidR="001B055C" w:rsidRDefault="00E03610">
      <w:r>
        <w:t>The server prints its Listening line and waits. Leave it running.</w:t>
      </w:r>
    </w:p>
    <w:p w14:paraId="5EC68613" w14:textId="77777777" w:rsidR="001B055C" w:rsidRDefault="001B055C">
      <w:pPr>
        <w:keepNext/>
      </w:pPr>
    </w:p>
    <w:p w14:paraId="01127B1F" w14:textId="77777777" w:rsidR="001B055C" w:rsidRDefault="00E03610">
      <w:pPr>
        <w:pStyle w:val="Heading3"/>
      </w:pPr>
      <w:r>
        <w:t>Windows PowerShell Basic Client Build and Run</w:t>
      </w:r>
    </w:p>
    <w:p w14:paraId="3D09FD2C" w14:textId="77777777" w:rsidR="001B055C" w:rsidRDefault="00E03610">
      <w:pPr>
        <w:keepNext/>
      </w:pPr>
      <w:r>
        <w:t>In Terminal 2, in the lesson-6.10-extended folder:</w:t>
      </w:r>
    </w:p>
    <w:p w14:paraId="43426191" w14:textId="77777777" w:rsidR="001B055C" w:rsidRDefault="001B055C">
      <w:pPr>
        <w:keepNext/>
      </w:pPr>
    </w:p>
    <w:p w14:paraId="64A5E226" w14:textId="77777777" w:rsidR="001B055C" w:rsidRDefault="00E03610">
      <w:pPr>
        <w:pStyle w:val="CommandBlock"/>
        <w:keepNext/>
      </w:pPr>
      <w:r>
        <w:t>cargo build --manifest-path .\rust\Cargo.toml</w:t>
      </w:r>
    </w:p>
    <w:p w14:paraId="4AE1A9EA" w14:textId="77777777" w:rsidR="001B055C" w:rsidRDefault="00E03610">
      <w:pPr>
        <w:pStyle w:val="CommandBlock"/>
      </w:pPr>
      <w:r>
        <w:t>.\rust\target\debug\basic_client.exe</w:t>
      </w:r>
    </w:p>
    <w:p w14:paraId="4E40553E" w14:textId="77777777" w:rsidR="001B055C" w:rsidRDefault="001B055C">
      <w:pPr>
        <w:keepNext/>
      </w:pPr>
    </w:p>
    <w:p w14:paraId="15130032" w14:textId="77777777" w:rsidR="001B055C" w:rsidRDefault="00E03610">
      <w:r>
        <w:t>Then press Ctrl+C in Terminal 1 to stop the server.</w:t>
      </w:r>
    </w:p>
    <w:p w14:paraId="14FB3B62" w14:textId="77777777" w:rsidR="001B055C" w:rsidRDefault="001B055C">
      <w:pPr>
        <w:keepNext/>
      </w:pPr>
    </w:p>
    <w:p w14:paraId="0521E171" w14:textId="77777777" w:rsidR="001B055C" w:rsidRDefault="00E03610">
      <w:pPr>
        <w:pStyle w:val="Heading3"/>
      </w:pPr>
      <w:r>
        <w:t>Linux or macOS Basic Build and Run</w:t>
      </w:r>
    </w:p>
    <w:p w14:paraId="7FD2606C" w14:textId="77777777" w:rsidR="001B055C" w:rsidRDefault="00E03610">
      <w:pPr>
        <w:keepNext/>
      </w:pPr>
      <w:r>
        <w:t>In Terminal 1, then in Terminal 2:</w:t>
      </w:r>
    </w:p>
    <w:p w14:paraId="44CA0E2A" w14:textId="77777777" w:rsidR="001B055C" w:rsidRDefault="001B055C">
      <w:pPr>
        <w:keepNext/>
      </w:pPr>
    </w:p>
    <w:p w14:paraId="168E2FB6" w14:textId="77777777" w:rsidR="001B055C" w:rsidRDefault="00E03610">
      <w:pPr>
        <w:pStyle w:val="CommandBlock"/>
        <w:keepNext/>
      </w:pPr>
      <w:r>
        <w:t>cargo build --manifest-path ./rust/Cargo.toml</w:t>
      </w:r>
    </w:p>
    <w:p w14:paraId="67C91369" w14:textId="77777777" w:rsidR="001B055C" w:rsidRDefault="00E03610">
      <w:pPr>
        <w:pStyle w:val="CommandBlock"/>
      </w:pPr>
      <w:r>
        <w:t>./rust/target/debug/basic_server</w:t>
      </w:r>
    </w:p>
    <w:p w14:paraId="27FA8920" w14:textId="77777777" w:rsidR="001B055C" w:rsidRDefault="001B055C">
      <w:pPr>
        <w:keepNext/>
      </w:pPr>
    </w:p>
    <w:p w14:paraId="516B4C44" w14:textId="77777777" w:rsidR="001B055C" w:rsidRDefault="00E03610">
      <w:pPr>
        <w:pStyle w:val="CommandBlock"/>
      </w:pPr>
      <w:r>
        <w:t>./rust/target/debug/basic_client</w:t>
      </w:r>
    </w:p>
    <w:p w14:paraId="1C59BD06" w14:textId="77777777" w:rsidR="001B055C" w:rsidRDefault="001B055C">
      <w:pPr>
        <w:keepNext/>
      </w:pPr>
    </w:p>
    <w:p w14:paraId="39B54D5F" w14:textId="77777777" w:rsidR="001B055C" w:rsidRDefault="00E03610">
      <w:pPr>
        <w:pStyle w:val="Heading3"/>
      </w:pPr>
      <w:r>
        <w:t>Check Your Results</w:t>
      </w:r>
    </w:p>
    <w:p w14:paraId="7B660635" w14:textId="77777777" w:rsidR="001B055C" w:rsidRDefault="00E03610">
      <w:r>
        <w:t>Terminal 2 must show the client lines of the Required Clean-Run Output, and Terminal 1 only the Listening line: the Basic server logs no requests.</w:t>
      </w:r>
    </w:p>
    <w:p w14:paraId="14091126" w14:textId="77777777" w:rsidR="001B055C" w:rsidRDefault="001B055C">
      <w:pPr>
        <w:keepNext/>
      </w:pPr>
    </w:p>
    <w:p w14:paraId="3AE395E1" w14:textId="77777777" w:rsidR="001B055C" w:rsidRDefault="001B055C">
      <w:pPr>
        <w:keepNext/>
      </w:pPr>
    </w:p>
    <w:p w14:paraId="47F99F9F" w14:textId="77777777" w:rsidR="001B055C" w:rsidRDefault="00E03610">
      <w:pPr>
        <w:pStyle w:val="Heading2"/>
      </w:pPr>
      <w:r>
        <w:t>Production-Minded Implementation</w:t>
      </w:r>
    </w:p>
    <w:p w14:paraId="4E6D6A28" w14:textId="77777777" w:rsidR="001B055C" w:rsidRDefault="00E03610">
      <w:r>
        <w:t>The Production-Minded server is Lesson 6.9a's, with every function unchanged, plus search_from_query and handle_find_contacts in the frozen handler shape; route_request's collection route runs handle_list_contacts in spawn_blocking when the query is empty, and handle_find_contacts when it is not. The client keeps Lesson 6.4a's functions unchanged, adds search_path and fetch_path, and leaves out Lesson 6.9a's print_no_content. Read the server's new functions, then the client's.</w:t>
      </w:r>
    </w:p>
    <w:p w14:paraId="568E60BD" w14:textId="77777777" w:rsidR="001B055C" w:rsidRDefault="001B055C">
      <w:pPr>
        <w:keepNext/>
      </w:pPr>
    </w:p>
    <w:p w14:paraId="2F221531" w14:textId="77777777" w:rsidR="001B055C" w:rsidRDefault="00E03610">
      <w:pPr>
        <w:pStyle w:val="Heading3"/>
      </w:pPr>
      <w:r>
        <w:t>rust/src/bin/server.rs</w:t>
      </w:r>
    </w:p>
    <w:p w14:paraId="4993CD2B" w14:textId="77777777" w:rsidR="001B055C" w:rsidRDefault="00E03610">
      <w:pPr>
        <w:pStyle w:val="SourceCode"/>
        <w:keepNext/>
      </w:pPr>
      <w:r>
        <w:t>// Lesson 6.10a: the Chapter 6 server. Lesson 6.9a's server, plus searches:</w:t>
      </w:r>
    </w:p>
    <w:p w14:paraId="4632D8B1" w14:textId="77777777" w:rsidR="001B055C" w:rsidRDefault="00E03610">
      <w:pPr>
        <w:pStyle w:val="SourceCode"/>
        <w:keepNext/>
      </w:pPr>
      <w:r>
        <w:t>// GET /api/v1/contacts?name=... or ?email=... answers the contacts whose</w:t>
      </w:r>
    </w:p>
    <w:p w14:paraId="27AFD19F" w14:textId="77777777" w:rsidR="001B055C" w:rsidRDefault="00E03610">
      <w:pPr>
        <w:pStyle w:val="SourceCode"/>
      </w:pPr>
      <w:r>
        <w:t>// name or email contains the decoded value; with no query, the collection</w:t>
      </w:r>
    </w:p>
    <w:p w14:paraId="1F099A01" w14:textId="77777777" w:rsidR="001B055C" w:rsidRDefault="00E03610">
      <w:pPr>
        <w:pStyle w:val="SourceCode"/>
      </w:pPr>
      <w:r>
        <w:t>// lists every contact, as in Lesson 6.5a.</w:t>
      </w:r>
    </w:p>
    <w:p w14:paraId="4E65D8A7" w14:textId="77777777" w:rsidR="001B055C" w:rsidRDefault="00E03610">
      <w:pPr>
        <w:pStyle w:val="SourceCode"/>
      </w:pPr>
      <w:r>
        <w:t>use std::fs;</w:t>
      </w:r>
    </w:p>
    <w:p w14:paraId="343552AA" w14:textId="77777777" w:rsidR="001B055C" w:rsidRDefault="00E03610">
      <w:pPr>
        <w:pStyle w:val="SourceCode"/>
      </w:pPr>
      <w:r>
        <w:t>use std::net::TcpListener;</w:t>
      </w:r>
    </w:p>
    <w:p w14:paraId="7CB10EFC" w14:textId="77777777" w:rsidR="001B055C" w:rsidRDefault="00E03610">
      <w:pPr>
        <w:pStyle w:val="SourceCode"/>
      </w:pPr>
      <w:r>
        <w:t>use std::process;</w:t>
      </w:r>
    </w:p>
    <w:p w14:paraId="2F98C179" w14:textId="77777777" w:rsidR="001B055C" w:rsidRDefault="001B055C">
      <w:pPr>
        <w:pStyle w:val="SourceCode"/>
      </w:pPr>
    </w:p>
    <w:p w14:paraId="12431667" w14:textId="77777777" w:rsidR="001B055C" w:rsidRDefault="00E03610">
      <w:pPr>
        <w:pStyle w:val="SourceCode"/>
      </w:pPr>
      <w:r>
        <w:t>use axum::Router;</w:t>
      </w:r>
    </w:p>
    <w:p w14:paraId="32BF1FEC" w14:textId="77777777" w:rsidR="001B055C" w:rsidRDefault="00E03610">
      <w:pPr>
        <w:pStyle w:val="SourceCode"/>
      </w:pPr>
      <w:r>
        <w:t>use axum::body::Bytes;</w:t>
      </w:r>
    </w:p>
    <w:p w14:paraId="6938648B" w14:textId="77777777" w:rsidR="001B055C" w:rsidRDefault="00E03610">
      <w:pPr>
        <w:pStyle w:val="SourceCode"/>
      </w:pPr>
      <w:r>
        <w:t>use axum::http::{Method, StatusCode, Uri, header};</w:t>
      </w:r>
    </w:p>
    <w:p w14:paraId="33761119" w14:textId="77777777" w:rsidR="001B055C" w:rsidRDefault="00E03610">
      <w:pPr>
        <w:pStyle w:val="SourceCode"/>
      </w:pPr>
      <w:r>
        <w:t>use axum::response::{IntoResponse, Response};</w:t>
      </w:r>
    </w:p>
    <w:p w14:paraId="537AB570" w14:textId="77777777" w:rsidR="001B055C" w:rsidRDefault="00E03610">
      <w:pPr>
        <w:pStyle w:val="SourceCode"/>
      </w:pPr>
      <w:r>
        <w:t>use axum_server::tls_rustls::RustlsConfig;</w:t>
      </w:r>
    </w:p>
    <w:p w14:paraId="258F5CDC" w14:textId="77777777" w:rsidR="001B055C" w:rsidRDefault="00E03610">
      <w:pPr>
        <w:pStyle w:val="SourceCode"/>
      </w:pPr>
      <w:r>
        <w:t>use serde::Serialize;</w:t>
      </w:r>
    </w:p>
    <w:p w14:paraId="07EA2F3B" w14:textId="77777777" w:rsidR="001B055C" w:rsidRDefault="001B055C">
      <w:pPr>
        <w:pStyle w:val="SourceCode"/>
      </w:pPr>
    </w:p>
    <w:p w14:paraId="3E228C9A" w14:textId="77777777" w:rsidR="001B055C" w:rsidRDefault="00E03610">
      <w:pPr>
        <w:pStyle w:val="SourceCode"/>
      </w:pPr>
      <w:r>
        <w:t>// The project's library, query_parameters (src/lib.rs): your Chapter 5</w:t>
      </w:r>
    </w:p>
    <w:p w14:paraId="4E78C331" w14:textId="77777777" w:rsidR="001B055C" w:rsidRDefault="00E03610">
      <w:pPr>
        <w:pStyle w:val="SourceCode"/>
      </w:pPr>
      <w:r>
        <w:t>// contacts module, Lesson 6.5a's contact store, Lesson 6.6a's</w:t>
      </w:r>
    </w:p>
    <w:p w14:paraId="09E50113" w14:textId="77777777" w:rsidR="001B055C" w:rsidRDefault="00E03610">
      <w:pPr>
        <w:pStyle w:val="SourceCode"/>
      </w:pPr>
      <w:r>
        <w:t>// contact_create, Lesson 6.7a's contact_replace, Lesson 6.8a's</w:t>
      </w:r>
    </w:p>
    <w:p w14:paraId="3166FA50" w14:textId="77777777" w:rsidR="001B055C" w:rsidRDefault="00E03610">
      <w:pPr>
        <w:pStyle w:val="SourceCode"/>
      </w:pPr>
      <w:r>
        <w:t>// contact_patch, Lesson 6.9a's contact_delete, and this lesson's</w:t>
      </w:r>
    </w:p>
    <w:p w14:paraId="569DA2AE" w14:textId="77777777" w:rsidR="001B055C" w:rsidRDefault="00E03610">
      <w:pPr>
        <w:pStyle w:val="SourceCode"/>
      </w:pPr>
      <w:r>
        <w:t>// contact_find.</w:t>
      </w:r>
    </w:p>
    <w:p w14:paraId="7876E252" w14:textId="77777777" w:rsidR="001B055C" w:rsidRDefault="00E03610">
      <w:pPr>
        <w:pStyle w:val="SourceCode"/>
      </w:pPr>
      <w:r>
        <w:t>use query_parameters::contact_create;</w:t>
      </w:r>
    </w:p>
    <w:p w14:paraId="03D56053" w14:textId="77777777" w:rsidR="001B055C" w:rsidRDefault="00E03610">
      <w:pPr>
        <w:pStyle w:val="SourceCode"/>
      </w:pPr>
      <w:r>
        <w:t>use query_parameters::contact_delete;</w:t>
      </w:r>
    </w:p>
    <w:p w14:paraId="2BDCFF6F" w14:textId="77777777" w:rsidR="001B055C" w:rsidRDefault="00E03610">
      <w:pPr>
        <w:pStyle w:val="SourceCode"/>
      </w:pPr>
      <w:r>
        <w:t>use query_parameters::contact_find;</w:t>
      </w:r>
    </w:p>
    <w:p w14:paraId="58401067" w14:textId="77777777" w:rsidR="001B055C" w:rsidRDefault="00E03610">
      <w:pPr>
        <w:pStyle w:val="SourceCode"/>
      </w:pPr>
      <w:r>
        <w:t>use query_parameters::contact_patch;</w:t>
      </w:r>
    </w:p>
    <w:p w14:paraId="2CC21969" w14:textId="77777777" w:rsidR="001B055C" w:rsidRDefault="00E03610">
      <w:pPr>
        <w:pStyle w:val="SourceCode"/>
      </w:pPr>
      <w:r>
        <w:t>use query_parameters::contact_replace;</w:t>
      </w:r>
    </w:p>
    <w:p w14:paraId="2D558A64" w14:textId="77777777" w:rsidR="001B055C" w:rsidRDefault="00E03610">
      <w:pPr>
        <w:pStyle w:val="SourceCode"/>
      </w:pPr>
      <w:r>
        <w:t>use query_parameters::contact_store;</w:t>
      </w:r>
    </w:p>
    <w:p w14:paraId="45AAEF7A" w14:textId="77777777" w:rsidR="001B055C" w:rsidRDefault="00E03610">
      <w:pPr>
        <w:pStyle w:val="SourceCode"/>
      </w:pPr>
      <w:r>
        <w:t>use query_parameters::contacts;</w:t>
      </w:r>
    </w:p>
    <w:p w14:paraId="49B1EA4B" w14:textId="77777777" w:rsidR="001B055C" w:rsidRDefault="00E03610">
      <w:pPr>
        <w:pStyle w:val="SourceCode"/>
      </w:pPr>
      <w:r>
        <w:t>use query_parameters::contacts::ContactStatus;</w:t>
      </w:r>
    </w:p>
    <w:p w14:paraId="49762A52" w14:textId="77777777" w:rsidR="001B055C" w:rsidRDefault="001B055C">
      <w:pPr>
        <w:pStyle w:val="SourceCode"/>
      </w:pPr>
    </w:p>
    <w:p w14:paraId="554254EB" w14:textId="77777777" w:rsidR="001B055C" w:rsidRDefault="00E03610">
      <w:pPr>
        <w:pStyle w:val="SourceCode"/>
      </w:pPr>
      <w:r>
        <w:t>const HOST: &amp;str = "127.0.0.1";</w:t>
      </w:r>
    </w:p>
    <w:p w14:paraId="6CC09FFF" w14:textId="77777777" w:rsidR="001B055C" w:rsidRDefault="00E03610">
      <w:pPr>
        <w:pStyle w:val="SourceCode"/>
      </w:pPr>
      <w:r>
        <w:t>const HTTPS_PORT: u16 = 8765;</w:t>
      </w:r>
    </w:p>
    <w:p w14:paraId="34C6F7AB" w14:textId="77777777" w:rsidR="001B055C" w:rsidRDefault="00E03610">
      <w:pPr>
        <w:pStyle w:val="SourceCode"/>
      </w:pPr>
      <w:r>
        <w:t>const API_PREFIX: &amp;str = "/api/v1";</w:t>
      </w:r>
    </w:p>
    <w:p w14:paraId="501822AD" w14:textId="77777777" w:rsidR="001B055C" w:rsidRDefault="00E03610">
      <w:pPr>
        <w:pStyle w:val="SourceCode"/>
      </w:pPr>
      <w:r>
        <w:t>const CERTIFICATE_FILE: &amp;str = "certs/server.pem";</w:t>
      </w:r>
    </w:p>
    <w:p w14:paraId="48F73298" w14:textId="77777777" w:rsidR="001B055C" w:rsidRDefault="00E03610">
      <w:pPr>
        <w:pStyle w:val="SourceCode"/>
      </w:pPr>
      <w:r>
        <w:t>const KEY_FILE: &amp;str = "certs/server.key";</w:t>
      </w:r>
    </w:p>
    <w:p w14:paraId="4E5CD2B3" w14:textId="77777777" w:rsidR="001B055C" w:rsidRDefault="00E03610">
      <w:pPr>
        <w:pStyle w:val="SourceCode"/>
      </w:pPr>
      <w:r>
        <w:t>const JSON_TYPE: &amp;str = "application/json; charset=utf-8";</w:t>
      </w:r>
    </w:p>
    <w:p w14:paraId="5A0C02EE" w14:textId="77777777" w:rsidR="001B055C" w:rsidRDefault="00E03610">
      <w:pPr>
        <w:pStyle w:val="SourceCode"/>
      </w:pPr>
      <w:r>
        <w:t>const NOT_FOUND_JSON: &amp;str =</w:t>
      </w:r>
    </w:p>
    <w:p w14:paraId="19D93F80" w14:textId="77777777" w:rsidR="001B055C" w:rsidRDefault="00E03610">
      <w:pPr>
        <w:pStyle w:val="SourceCode"/>
      </w:pPr>
      <w:r>
        <w:t xml:space="preserve">    "{\"code\":\"not_found\",\"message\":\"no such path\"}";</w:t>
      </w:r>
    </w:p>
    <w:p w14:paraId="3E65DF93" w14:textId="77777777" w:rsidR="001B055C" w:rsidRDefault="00E03610">
      <w:pPr>
        <w:pStyle w:val="SourceCode"/>
      </w:pPr>
      <w:r>
        <w:t>// The body for a handler that panicked: a bug in this server, so a 500.</w:t>
      </w:r>
    </w:p>
    <w:p w14:paraId="653EEE94" w14:textId="77777777" w:rsidR="001B055C" w:rsidRDefault="00E03610">
      <w:pPr>
        <w:pStyle w:val="SourceCode"/>
      </w:pPr>
      <w:r>
        <w:t>const HANDLER_FAILED_JSON: &amp;str = "{\"code\":\"database_failure\",\</w:t>
      </w:r>
    </w:p>
    <w:p w14:paraId="3A539E59" w14:textId="77777777" w:rsidR="001B055C" w:rsidRDefault="00E03610">
      <w:pPr>
        <w:pStyle w:val="SourceCode"/>
      </w:pPr>
      <w:r>
        <w:t xml:space="preserve">    \"message\":\"the database could not answer\"}";</w:t>
      </w:r>
    </w:p>
    <w:p w14:paraId="34EE9C77" w14:textId="77777777" w:rsidR="001B055C" w:rsidRDefault="00E03610">
      <w:pPr>
        <w:pStyle w:val="SourceCode"/>
      </w:pPr>
      <w:r>
        <w:t>// Remember, the Chapter 5 words for an id that parse_id refuses.</w:t>
      </w:r>
    </w:p>
    <w:p w14:paraId="40F55CCB" w14:textId="77777777" w:rsidR="001B055C" w:rsidRDefault="00E03610">
      <w:pPr>
        <w:pStyle w:val="SourceCode"/>
      </w:pPr>
      <w:r>
        <w:t>const ID_PROBLEM: &amp;str = "id must be a whole number from 1 to 2147483647";</w:t>
      </w:r>
    </w:p>
    <w:p w14:paraId="1FF5B03D" w14:textId="77777777" w:rsidR="001B055C" w:rsidRDefault="00E03610">
      <w:pPr>
        <w:pStyle w:val="SourceCode"/>
      </w:pPr>
      <w:r>
        <w:t>// ID_PROBLEM's twin: the words for a body that is not a JSON contact.</w:t>
      </w:r>
    </w:p>
    <w:p w14:paraId="2F76DB7E" w14:textId="77777777" w:rsidR="001B055C" w:rsidRDefault="00E03610">
      <w:pPr>
        <w:pStyle w:val="SourceCode"/>
      </w:pPr>
      <w:r>
        <w:t>const BODY_PROBLEM: &amp;str = "body must be a JSON contact object";</w:t>
      </w:r>
    </w:p>
    <w:p w14:paraId="7DCF479D" w14:textId="77777777" w:rsidR="001B055C" w:rsidRDefault="00E03610">
      <w:pPr>
        <w:pStyle w:val="SourceCode"/>
      </w:pPr>
      <w:r>
        <w:t>// The words for a PATCH body that names none of name, email, and phone.</w:t>
      </w:r>
    </w:p>
    <w:p w14:paraId="13FB3FE2" w14:textId="77777777" w:rsidR="001B055C" w:rsidRDefault="00E03610">
      <w:pPr>
        <w:pStyle w:val="SourceCode"/>
      </w:pPr>
      <w:r>
        <w:t>const EMPTY_PATCH: &amp;str = "body must name at least one field";</w:t>
      </w:r>
    </w:p>
    <w:p w14:paraId="28CE7FAB" w14:textId="77777777" w:rsidR="001B055C" w:rsidRDefault="00E03610">
      <w:pPr>
        <w:pStyle w:val="SourceCode"/>
      </w:pPr>
      <w:r>
        <w:t>// Lesson 6.10a: the words for a query that does not ask for exactly one</w:t>
      </w:r>
    </w:p>
    <w:p w14:paraId="1504904D" w14:textId="77777777" w:rsidR="001B055C" w:rsidRDefault="00E03610">
      <w:pPr>
        <w:pStyle w:val="SourceCode"/>
      </w:pPr>
      <w:r>
        <w:t>// search, Chapter 5's words for a field that is neither name nor email,</w:t>
      </w:r>
    </w:p>
    <w:p w14:paraId="6B2090E5" w14:textId="77777777" w:rsidR="001B055C" w:rsidRDefault="00E03610">
      <w:pPr>
        <w:pStyle w:val="SourceCode"/>
      </w:pPr>
      <w:r>
        <w:t>// and the words for a name given more than once.</w:t>
      </w:r>
    </w:p>
    <w:p w14:paraId="5B638080" w14:textId="77777777" w:rsidR="001B055C" w:rsidRDefault="00E03610">
      <w:pPr>
        <w:pStyle w:val="SourceCode"/>
      </w:pPr>
      <w:r>
        <w:t>const SEARCH_PROBLEM: &amp;str = "find by name or email";</w:t>
      </w:r>
    </w:p>
    <w:p w14:paraId="13458A24" w14:textId="77777777" w:rsidR="001B055C" w:rsidRDefault="00E03610">
      <w:pPr>
        <w:pStyle w:val="SourceCode"/>
      </w:pPr>
      <w:r>
        <w:t>const REPEAT_PROBLEM: &amp;str = "name or email may appear only once";</w:t>
      </w:r>
    </w:p>
    <w:p w14:paraId="6DD1402C" w14:textId="77777777" w:rsidR="001B055C" w:rsidRDefault="00E03610">
      <w:pPr>
        <w:pStyle w:val="SourceCode"/>
      </w:pPr>
      <w:r>
        <w:t>const OUT_OF_MEMORY: &amp;str = "out of memory";</w:t>
      </w:r>
    </w:p>
    <w:p w14:paraId="0F97C190" w14:textId="77777777" w:rsidR="001B055C" w:rsidRDefault="00E03610">
      <w:pPr>
        <w:pStyle w:val="SourceCode"/>
      </w:pPr>
      <w:r>
        <w:t>const OUT_OF_MEMORY_JSON: &amp;str =</w:t>
      </w:r>
    </w:p>
    <w:p w14:paraId="4BE9623E" w14:textId="77777777" w:rsidR="001B055C" w:rsidRDefault="00E03610">
      <w:pPr>
        <w:pStyle w:val="SourceCode"/>
      </w:pPr>
      <w:r>
        <w:t xml:space="preserve">    "{\"code\":\"database_failure\",\"message\":\"out of memory\"}";</w:t>
      </w:r>
    </w:p>
    <w:p w14:paraId="536AAF73" w14:textId="77777777" w:rsidR="001B055C" w:rsidRDefault="001B055C">
      <w:pPr>
        <w:pStyle w:val="SourceCode"/>
      </w:pPr>
    </w:p>
    <w:p w14:paraId="3ED9C131" w14:textId="77777777" w:rsidR="001B055C" w:rsidRDefault="00E03610">
      <w:pPr>
        <w:pStyle w:val="SourceCode"/>
      </w:pPr>
      <w:r>
        <w:t>// The one error body: {"code":"...","message":"..."}. serde writes it, so</w:t>
      </w:r>
    </w:p>
    <w:p w14:paraId="42D55CA7" w14:textId="77777777" w:rsidR="001B055C" w:rsidRDefault="00E03610">
      <w:pPr>
        <w:pStyle w:val="SourceCode"/>
      </w:pPr>
      <w:r>
        <w:t>// any quote in the message is escaped. Lesson 6.15a covers it in full.</w:t>
      </w:r>
    </w:p>
    <w:p w14:paraId="0E504312" w14:textId="77777777" w:rsidR="001B055C" w:rsidRDefault="00E03610">
      <w:pPr>
        <w:pStyle w:val="SourceCode"/>
      </w:pPr>
      <w:r>
        <w:t>#[derive(Serialize)]</w:t>
      </w:r>
    </w:p>
    <w:p w14:paraId="3829B932" w14:textId="77777777" w:rsidR="001B055C" w:rsidRDefault="00E03610">
      <w:pPr>
        <w:pStyle w:val="SourceCode"/>
      </w:pPr>
      <w:r>
        <w:t>struct ErrorBody {</w:t>
      </w:r>
    </w:p>
    <w:p w14:paraId="33B27AB9" w14:textId="77777777" w:rsidR="001B055C" w:rsidRDefault="00E03610">
      <w:pPr>
        <w:pStyle w:val="SourceCode"/>
      </w:pPr>
      <w:r>
        <w:t xml:space="preserve">    code: String,</w:t>
      </w:r>
    </w:p>
    <w:p w14:paraId="611AD097" w14:textId="77777777" w:rsidR="001B055C" w:rsidRDefault="00E03610">
      <w:pPr>
        <w:pStyle w:val="SourceCode"/>
      </w:pPr>
      <w:r>
        <w:t xml:space="preserve">    message: String,</w:t>
      </w:r>
    </w:p>
    <w:p w14:paraId="5CC11256" w14:textId="77777777" w:rsidR="001B055C" w:rsidRDefault="00E03610">
      <w:pPr>
        <w:pStyle w:val="SourceCode"/>
      </w:pPr>
      <w:r>
        <w:t>}</w:t>
      </w:r>
    </w:p>
    <w:p w14:paraId="75E95324" w14:textId="77777777" w:rsidR="001B055C" w:rsidRDefault="001B055C">
      <w:pPr>
        <w:pStyle w:val="SourceCode"/>
      </w:pPr>
    </w:p>
    <w:p w14:paraId="13278D7B" w14:textId="77777777" w:rsidR="001B055C" w:rsidRDefault="00E03610">
      <w:pPr>
        <w:pStyle w:val="SourceCode"/>
      </w:pPr>
      <w:r>
        <w:t>// Print one line per answered request: GET /api/v1/health -&gt; 200.</w:t>
      </w:r>
    </w:p>
    <w:p w14:paraId="6F6B75D5" w14:textId="77777777" w:rsidR="001B055C" w:rsidRDefault="00E03610">
      <w:pPr>
        <w:pStyle w:val="SourceCode"/>
      </w:pPr>
      <w:r>
        <w:t>// Remember, println! sends each line at once.</w:t>
      </w:r>
    </w:p>
    <w:p w14:paraId="08945788" w14:textId="77777777" w:rsidR="001B055C" w:rsidRDefault="00E03610">
      <w:pPr>
        <w:pStyle w:val="SourceCode"/>
      </w:pPr>
      <w:r>
        <w:t>fn log_request(method: &amp;Method, target: &amp;Uri, status: StatusCode) {</w:t>
      </w:r>
    </w:p>
    <w:p w14:paraId="3DEEA64B" w14:textId="77777777" w:rsidR="001B055C" w:rsidRDefault="00E03610">
      <w:pPr>
        <w:pStyle w:val="SourceCode"/>
      </w:pPr>
      <w:r>
        <w:t xml:space="preserve">    println!("{} {} -&gt; {}", method, target, status.as_u16());</w:t>
      </w:r>
    </w:p>
    <w:p w14:paraId="076E5355" w14:textId="77777777" w:rsidR="001B055C" w:rsidRDefault="00E03610">
      <w:pPr>
        <w:pStyle w:val="SourceCode"/>
      </w:pPr>
      <w:r>
        <w:t>}</w:t>
      </w:r>
    </w:p>
    <w:p w14:paraId="2E7F8D51" w14:textId="77777777" w:rsidR="001B055C" w:rsidRDefault="001B055C">
      <w:pPr>
        <w:pStyle w:val="SourceCode"/>
      </w:pPr>
    </w:p>
    <w:p w14:paraId="6E5D210F" w14:textId="77777777" w:rsidR="001B055C" w:rsidRDefault="00E03610">
      <w:pPr>
        <w:pStyle w:val="SourceCode"/>
      </w:pPr>
      <w:r>
        <w:t>// Every answer but send_created's 201 and send_no_content's 204 comes here</w:t>
      </w:r>
    </w:p>
    <w:p w14:paraId="05CA24FA" w14:textId="77777777" w:rsidR="001B055C" w:rsidRDefault="00E03610">
      <w:pPr>
        <w:pStyle w:val="SourceCode"/>
      </w:pPr>
      <w:r>
        <w:t>// and is logged. The target is the path and query, as the client sent them.</w:t>
      </w:r>
    </w:p>
    <w:p w14:paraId="36F94D48" w14:textId="77777777" w:rsidR="001B055C" w:rsidRDefault="00E03610">
      <w:pPr>
        <w:pStyle w:val="SourceCode"/>
      </w:pPr>
      <w:r>
        <w:t>fn send_json(</w:t>
      </w:r>
    </w:p>
    <w:p w14:paraId="1516A16B" w14:textId="77777777" w:rsidR="001B055C" w:rsidRDefault="00E03610">
      <w:pPr>
        <w:pStyle w:val="SourceCode"/>
      </w:pPr>
      <w:r>
        <w:t xml:space="preserve">    method: &amp;Method,</w:t>
      </w:r>
    </w:p>
    <w:p w14:paraId="203B4CAE" w14:textId="77777777" w:rsidR="001B055C" w:rsidRDefault="00E03610">
      <w:pPr>
        <w:pStyle w:val="SourceCode"/>
      </w:pPr>
      <w:r>
        <w:t xml:space="preserve">    target: &amp;Uri,</w:t>
      </w:r>
    </w:p>
    <w:p w14:paraId="1DF97BA4" w14:textId="77777777" w:rsidR="001B055C" w:rsidRDefault="00E03610">
      <w:pPr>
        <w:pStyle w:val="SourceCode"/>
      </w:pPr>
      <w:r>
        <w:t xml:space="preserve">    status: StatusCode,</w:t>
      </w:r>
    </w:p>
    <w:p w14:paraId="0709008C" w14:textId="77777777" w:rsidR="001B055C" w:rsidRDefault="00E03610">
      <w:pPr>
        <w:pStyle w:val="SourceCode"/>
      </w:pPr>
      <w:r>
        <w:t xml:space="preserve">    json_text: &amp;str,</w:t>
      </w:r>
    </w:p>
    <w:p w14:paraId="7F66B6A6" w14:textId="77777777" w:rsidR="001B055C" w:rsidRDefault="00E03610">
      <w:pPr>
        <w:pStyle w:val="SourceCode"/>
      </w:pPr>
      <w:r>
        <w:t>) -&gt; Response {</w:t>
      </w:r>
    </w:p>
    <w:p w14:paraId="2279FC90" w14:textId="77777777" w:rsidR="001B055C" w:rsidRDefault="00E03610">
      <w:pPr>
        <w:pStyle w:val="SourceCode"/>
      </w:pPr>
      <w:r>
        <w:t xml:space="preserve">    log_request(method, target, status);</w:t>
      </w:r>
    </w:p>
    <w:p w14:paraId="3CDAD656" w14:textId="77777777" w:rsidR="001B055C" w:rsidRDefault="00E03610">
      <w:pPr>
        <w:pStyle w:val="SourceCode"/>
      </w:pPr>
      <w:r>
        <w:t xml:space="preserve">    // Remember, into_response puts the status, the Content-Type header,</w:t>
      </w:r>
    </w:p>
    <w:p w14:paraId="325D79A9" w14:textId="77777777" w:rsidR="001B055C" w:rsidRDefault="00E03610">
      <w:pPr>
        <w:pStyle w:val="SourceCode"/>
      </w:pPr>
      <w:r>
        <w:t xml:space="preserve">    // and the body into one response, and axum adds Content-Length.</w:t>
      </w:r>
    </w:p>
    <w:p w14:paraId="471108C2" w14:textId="77777777" w:rsidR="001B055C" w:rsidRDefault="00E03610">
      <w:pPr>
        <w:pStyle w:val="SourceCode"/>
      </w:pPr>
      <w:r>
        <w:t xml:space="preserve">    let headers = [(header::CONTENT_TYPE, JSON_TYPE)];</w:t>
      </w:r>
    </w:p>
    <w:p w14:paraId="7389D570" w14:textId="77777777" w:rsidR="001B055C" w:rsidRDefault="00E03610">
      <w:pPr>
        <w:pStyle w:val="SourceCode"/>
      </w:pPr>
      <w:r>
        <w:t xml:space="preserve">    (status, headers, json_text.to_string()).into_response()</w:t>
      </w:r>
    </w:p>
    <w:p w14:paraId="09CE1729" w14:textId="77777777" w:rsidR="001B055C" w:rsidRDefault="00E03610">
      <w:pPr>
        <w:pStyle w:val="SourceCode"/>
      </w:pPr>
      <w:r>
        <w:t>}</w:t>
      </w:r>
    </w:p>
    <w:p w14:paraId="425B41E8" w14:textId="77777777" w:rsidR="001B055C" w:rsidRDefault="001B055C">
      <w:pPr>
        <w:pStyle w:val="SourceCode"/>
      </w:pPr>
    </w:p>
    <w:p w14:paraId="41FC3C18" w14:textId="77777777" w:rsidR="001B055C" w:rsidRDefault="00E03610">
      <w:pPr>
        <w:pStyle w:val="SourceCode"/>
      </w:pPr>
      <w:r>
        <w:t>// send_json's twin for 201 Created: the same steps, plus the Location</w:t>
      </w:r>
    </w:p>
    <w:p w14:paraId="049A4442" w14:textId="77777777" w:rsidR="001B055C" w:rsidRDefault="00E03610">
      <w:pPr>
        <w:pStyle w:val="SourceCode"/>
      </w:pPr>
      <w:r>
        <w:t>// header, which names the path of the contact just created. Both headers</w:t>
      </w:r>
    </w:p>
    <w:p w14:paraId="2D393BCB" w14:textId="77777777" w:rsidR="001B055C" w:rsidRDefault="00E03610">
      <w:pPr>
        <w:pStyle w:val="SourceCode"/>
      </w:pPr>
      <w:r>
        <w:t>// are (name, text) pairs, so one array holds them.</w:t>
      </w:r>
    </w:p>
    <w:p w14:paraId="07B7ADD8" w14:textId="77777777" w:rsidR="001B055C" w:rsidRDefault="00E03610">
      <w:pPr>
        <w:pStyle w:val="SourceCode"/>
      </w:pPr>
      <w:r>
        <w:t>fn send_created(</w:t>
      </w:r>
    </w:p>
    <w:p w14:paraId="2C94FBCE" w14:textId="77777777" w:rsidR="001B055C" w:rsidRDefault="00E03610">
      <w:pPr>
        <w:pStyle w:val="SourceCode"/>
      </w:pPr>
      <w:r>
        <w:t xml:space="preserve">    method: &amp;Method,</w:t>
      </w:r>
    </w:p>
    <w:p w14:paraId="6A8CDA7C" w14:textId="77777777" w:rsidR="001B055C" w:rsidRDefault="00E03610">
      <w:pPr>
        <w:pStyle w:val="SourceCode"/>
      </w:pPr>
      <w:r>
        <w:t xml:space="preserve">    target: &amp;Uri,</w:t>
      </w:r>
    </w:p>
    <w:p w14:paraId="38A6C048" w14:textId="77777777" w:rsidR="001B055C" w:rsidRDefault="00E03610">
      <w:pPr>
        <w:pStyle w:val="SourceCode"/>
      </w:pPr>
      <w:r>
        <w:t xml:space="preserve">    location: String,</w:t>
      </w:r>
    </w:p>
    <w:p w14:paraId="702B5FF2" w14:textId="77777777" w:rsidR="001B055C" w:rsidRDefault="00E03610">
      <w:pPr>
        <w:pStyle w:val="SourceCode"/>
      </w:pPr>
      <w:r>
        <w:t xml:space="preserve">    json_text: &amp;str,</w:t>
      </w:r>
    </w:p>
    <w:p w14:paraId="4B0CC64B" w14:textId="77777777" w:rsidR="001B055C" w:rsidRDefault="00E03610">
      <w:pPr>
        <w:pStyle w:val="SourceCode"/>
      </w:pPr>
      <w:r>
        <w:t>) -&gt; Response {</w:t>
      </w:r>
    </w:p>
    <w:p w14:paraId="441FFCFE" w14:textId="77777777" w:rsidR="001B055C" w:rsidRDefault="00E03610">
      <w:pPr>
        <w:pStyle w:val="SourceCode"/>
      </w:pPr>
      <w:r>
        <w:t xml:space="preserve">    log_request(method, target, StatusCode::CREATED);</w:t>
      </w:r>
    </w:p>
    <w:p w14:paraId="1A397CA2" w14:textId="77777777" w:rsidR="001B055C" w:rsidRDefault="00E03610">
      <w:pPr>
        <w:pStyle w:val="SourceCode"/>
      </w:pPr>
      <w:r>
        <w:t xml:space="preserve">    let headers = [</w:t>
      </w:r>
    </w:p>
    <w:p w14:paraId="2A6F1CF5" w14:textId="77777777" w:rsidR="001B055C" w:rsidRDefault="00E03610">
      <w:pPr>
        <w:pStyle w:val="SourceCode"/>
      </w:pPr>
      <w:r>
        <w:t xml:space="preserve">        (header::CONTENT_TYPE, JSON_TYPE.to_string()),</w:t>
      </w:r>
    </w:p>
    <w:p w14:paraId="03B6AF23" w14:textId="77777777" w:rsidR="001B055C" w:rsidRDefault="00E03610">
      <w:pPr>
        <w:pStyle w:val="SourceCode"/>
      </w:pPr>
      <w:r>
        <w:t xml:space="preserve">        (header::LOCATION, location),</w:t>
      </w:r>
    </w:p>
    <w:p w14:paraId="126973CF" w14:textId="77777777" w:rsidR="001B055C" w:rsidRDefault="00E03610">
      <w:pPr>
        <w:pStyle w:val="SourceCode"/>
      </w:pPr>
      <w:r>
        <w:t xml:space="preserve">    ];</w:t>
      </w:r>
    </w:p>
    <w:p w14:paraId="728C9879" w14:textId="77777777" w:rsidR="001B055C" w:rsidRDefault="00E03610">
      <w:pPr>
        <w:pStyle w:val="SourceCode"/>
      </w:pPr>
      <w:r>
        <w:t xml:space="preserve">    (StatusCode::CREATED, headers, json_text.to_string()).into_response()</w:t>
      </w:r>
    </w:p>
    <w:p w14:paraId="16C256B7" w14:textId="77777777" w:rsidR="001B055C" w:rsidRDefault="00E03610">
      <w:pPr>
        <w:pStyle w:val="SourceCode"/>
      </w:pPr>
      <w:r>
        <w:t>}</w:t>
      </w:r>
    </w:p>
    <w:p w14:paraId="38856E97" w14:textId="77777777" w:rsidR="001B055C" w:rsidRDefault="001B055C">
      <w:pPr>
        <w:pStyle w:val="SourceCode"/>
      </w:pPr>
    </w:p>
    <w:p w14:paraId="71F074F6" w14:textId="77777777" w:rsidR="001B055C" w:rsidRDefault="00E03610">
      <w:pPr>
        <w:pStyle w:val="SourceCode"/>
      </w:pPr>
      <w:r>
        <w:t>// 204 No Content, the answer to a delete that worked. There is nothing to</w:t>
      </w:r>
    </w:p>
    <w:p w14:paraId="30C406F7" w14:textId="77777777" w:rsidR="001B055C" w:rsidRDefault="00E03610">
      <w:pPr>
        <w:pStyle w:val="SourceCode"/>
      </w:pPr>
      <w:r>
        <w:t>// send back, so the response is the status alone: no body, and no</w:t>
      </w:r>
    </w:p>
    <w:p w14:paraId="6B4C0679" w14:textId="77777777" w:rsidR="001B055C" w:rsidRDefault="00E03610">
      <w:pPr>
        <w:pStyle w:val="SourceCode"/>
      </w:pPr>
      <w:r>
        <w:t>// Content-Type, because there is no content to describe. send_json always</w:t>
      </w:r>
    </w:p>
    <w:p w14:paraId="5EA13A81" w14:textId="77777777" w:rsidR="001B055C" w:rsidRDefault="00E03610">
      <w:pPr>
        <w:pStyle w:val="SourceCode"/>
      </w:pPr>
      <w:r>
        <w:t>// sends both, so this function stands beside it, and logs the request</w:t>
      </w:r>
    </w:p>
    <w:p w14:paraId="6A4E4C17" w14:textId="77777777" w:rsidR="001B055C" w:rsidRDefault="00E03610">
      <w:pPr>
        <w:pStyle w:val="SourceCode"/>
      </w:pPr>
      <w:r>
        <w:t>// line as send_json does. StatusCode::NO_CONTENT is 204, and</w:t>
      </w:r>
    </w:p>
    <w:p w14:paraId="58C9F767" w14:textId="77777777" w:rsidR="001B055C" w:rsidRDefault="00E03610">
      <w:pPr>
        <w:pStyle w:val="SourceCode"/>
      </w:pPr>
      <w:r>
        <w:t>// into_response on a status alone makes a response with an empty body;</w:t>
      </w:r>
    </w:p>
    <w:p w14:paraId="57251D95" w14:textId="77777777" w:rsidR="001B055C" w:rsidRDefault="00E03610">
      <w:pPr>
        <w:pStyle w:val="SourceCode"/>
      </w:pPr>
      <w:r>
        <w:t>// axum sends no Content-Length for a 204, as HTTP requires.</w:t>
      </w:r>
    </w:p>
    <w:p w14:paraId="45ECBDF0" w14:textId="77777777" w:rsidR="001B055C" w:rsidRDefault="00E03610">
      <w:pPr>
        <w:pStyle w:val="SourceCode"/>
      </w:pPr>
      <w:r>
        <w:t>fn send_no_content(method: &amp;Method, target: &amp;Uri) -&gt; Response {</w:t>
      </w:r>
    </w:p>
    <w:p w14:paraId="263F6DBD" w14:textId="77777777" w:rsidR="001B055C" w:rsidRDefault="00E03610">
      <w:pPr>
        <w:pStyle w:val="SourceCode"/>
      </w:pPr>
      <w:r>
        <w:t xml:space="preserve">    log_request(method, target, StatusCode::NO_CONTENT);</w:t>
      </w:r>
    </w:p>
    <w:p w14:paraId="6A61C56C" w14:textId="77777777" w:rsidR="001B055C" w:rsidRDefault="00E03610">
      <w:pPr>
        <w:pStyle w:val="SourceCode"/>
      </w:pPr>
      <w:r>
        <w:t xml:space="preserve">    StatusCode::NO_CONTENT.into_response()</w:t>
      </w:r>
    </w:p>
    <w:p w14:paraId="43DFB14D" w14:textId="77777777" w:rsidR="001B055C" w:rsidRDefault="00E03610">
      <w:pPr>
        <w:pStyle w:val="SourceCode"/>
      </w:pPr>
      <w:r>
        <w:t>}</w:t>
      </w:r>
    </w:p>
    <w:p w14:paraId="77A1B47B" w14:textId="77777777" w:rsidR="001B055C" w:rsidRDefault="001B055C">
      <w:pPr>
        <w:pStyle w:val="SourceCode"/>
      </w:pPr>
    </w:p>
    <w:p w14:paraId="1195C6E7" w14:textId="77777777" w:rsidR="001B055C" w:rsidRDefault="00E03610">
      <w:pPr>
        <w:pStyle w:val="SourceCode"/>
      </w:pPr>
      <w:r>
        <w:t>fn handle_health(method: &amp;Method, target: &amp;Uri) -&gt; Response {</w:t>
      </w:r>
    </w:p>
    <w:p w14:paraId="39FC34E8" w14:textId="77777777" w:rsidR="001B055C" w:rsidRDefault="00E03610">
      <w:pPr>
        <w:pStyle w:val="SourceCode"/>
      </w:pPr>
      <w:r>
        <w:t xml:space="preserve">    send_json(method, target, StatusCode::OK, "{\"status\":\"ok\"}")</w:t>
      </w:r>
    </w:p>
    <w:p w14:paraId="1B866979" w14:textId="77777777" w:rsidR="001B055C" w:rsidRDefault="00E03610">
      <w:pPr>
        <w:pStyle w:val="SourceCode"/>
      </w:pPr>
      <w:r>
        <w:t>}</w:t>
      </w:r>
    </w:p>
    <w:p w14:paraId="0E88FB7C" w14:textId="77777777" w:rsidR="001B055C" w:rsidRDefault="001B055C">
      <w:pPr>
        <w:pStyle w:val="SourceCode"/>
      </w:pPr>
    </w:p>
    <w:p w14:paraId="38248430" w14:textId="77777777" w:rsidR="001B055C" w:rsidRDefault="00E03610">
      <w:pPr>
        <w:pStyle w:val="SourceCode"/>
      </w:pPr>
      <w:r>
        <w:t>// The one place a ContactStatus becomes an HTTP status. Lesson 6.14a</w:t>
      </w:r>
    </w:p>
    <w:p w14:paraId="6BEFEB7E" w14:textId="77777777" w:rsidR="001B055C" w:rsidRDefault="00E03610">
      <w:pPr>
        <w:pStyle w:val="SourceCode"/>
      </w:pPr>
      <w:r>
        <w:t>// covers every status code. Remember, a match must cover every variant</w:t>
      </w:r>
    </w:p>
    <w:p w14:paraId="6E2A3A9B" w14:textId="77777777" w:rsidR="001B055C" w:rsidRDefault="00E03610">
      <w:pPr>
        <w:pStyle w:val="SourceCode"/>
      </w:pPr>
      <w:r>
        <w:t>// (Lesson 5.9a); _ covers every one not named.</w:t>
      </w:r>
    </w:p>
    <w:p w14:paraId="651733A2" w14:textId="77777777" w:rsidR="001B055C" w:rsidRDefault="00E03610">
      <w:pPr>
        <w:pStyle w:val="SourceCode"/>
      </w:pPr>
      <w:r>
        <w:t>fn http_status_for(status: &amp;ContactStatus) -&gt; StatusCode {</w:t>
      </w:r>
    </w:p>
    <w:p w14:paraId="4624BA46" w14:textId="77777777" w:rsidR="001B055C" w:rsidRDefault="00E03610">
      <w:pPr>
        <w:pStyle w:val="SourceCode"/>
      </w:pPr>
      <w:r>
        <w:t xml:space="preserve">    match status {</w:t>
      </w:r>
    </w:p>
    <w:p w14:paraId="0A0AE2E7" w14:textId="77777777" w:rsidR="001B055C" w:rsidRDefault="00E03610">
      <w:pPr>
        <w:pStyle w:val="SourceCode"/>
      </w:pPr>
      <w:r>
        <w:t xml:space="preserve">        ContactStatus::Success =&gt; StatusCode::OK,</w:t>
      </w:r>
    </w:p>
    <w:p w14:paraId="5EAF78BB" w14:textId="77777777" w:rsidR="001B055C" w:rsidRDefault="00E03610">
      <w:pPr>
        <w:pStyle w:val="SourceCode"/>
      </w:pPr>
      <w:r>
        <w:t xml:space="preserve">        ContactStatus::InvalidInput =&gt; StatusCode::BAD_REQUEST,</w:t>
      </w:r>
    </w:p>
    <w:p w14:paraId="0CB77C59" w14:textId="77777777" w:rsidR="001B055C" w:rsidRDefault="00E03610">
      <w:pPr>
        <w:pStyle w:val="SourceCode"/>
      </w:pPr>
      <w:r>
        <w:t xml:space="preserve">        ContactStatus::NotFound =&gt; StatusCode::NOT_FOUND,</w:t>
      </w:r>
    </w:p>
    <w:p w14:paraId="762A10B6" w14:textId="77777777" w:rsidR="001B055C" w:rsidRDefault="00E03610">
      <w:pPr>
        <w:pStyle w:val="SourceCode"/>
      </w:pPr>
      <w:r>
        <w:t xml:space="preserve">        ContactStatus::DuplicateEmail =&gt; StatusCode::CONFLICT,</w:t>
      </w:r>
    </w:p>
    <w:p w14:paraId="46D000AA" w14:textId="77777777" w:rsidR="001B055C" w:rsidRDefault="00E03610">
      <w:pPr>
        <w:pStyle w:val="SourceCode"/>
      </w:pPr>
      <w:r>
        <w:t xml:space="preserve">        // Every other status is a failure on the server's side.</w:t>
      </w:r>
    </w:p>
    <w:p w14:paraId="34B65EFD" w14:textId="77777777" w:rsidR="001B055C" w:rsidRDefault="00E03610">
      <w:pPr>
        <w:pStyle w:val="SourceCode"/>
      </w:pPr>
      <w:r>
        <w:t xml:space="preserve">        _ =&gt; StatusCode::INTERNAL_SERVER_ERROR,</w:t>
      </w:r>
    </w:p>
    <w:p w14:paraId="5366D298" w14:textId="77777777" w:rsidR="001B055C" w:rsidRDefault="00E03610">
      <w:pPr>
        <w:pStyle w:val="SourceCode"/>
      </w:pPr>
      <w:r>
        <w:t xml:space="preserve">    }</w:t>
      </w:r>
    </w:p>
    <w:p w14:paraId="2AAA0463" w14:textId="77777777" w:rsidR="001B055C" w:rsidRDefault="00E03610">
      <w:pPr>
        <w:pStyle w:val="SourceCode"/>
      </w:pPr>
      <w:r>
        <w:t>}</w:t>
      </w:r>
    </w:p>
    <w:p w14:paraId="57770468" w14:textId="77777777" w:rsidR="001B055C" w:rsidRDefault="001B055C">
      <w:pPr>
        <w:pStyle w:val="SourceCode"/>
      </w:pPr>
    </w:p>
    <w:p w14:paraId="0BF0FDB3" w14:textId="77777777" w:rsidR="001B055C" w:rsidRDefault="00E03610">
      <w:pPr>
        <w:pStyle w:val="SourceCode"/>
      </w:pPr>
      <w:r>
        <w:t>// The code an error body names for a ContactStatus.</w:t>
      </w:r>
    </w:p>
    <w:p w14:paraId="37416F6E" w14:textId="77777777" w:rsidR="001B055C" w:rsidRDefault="00E03610">
      <w:pPr>
        <w:pStyle w:val="SourceCode"/>
      </w:pPr>
      <w:r>
        <w:t>fn error_code_for(status: &amp;ContactStatus) -&gt; &amp;str {</w:t>
      </w:r>
    </w:p>
    <w:p w14:paraId="645C99AA" w14:textId="77777777" w:rsidR="001B055C" w:rsidRDefault="00E03610">
      <w:pPr>
        <w:pStyle w:val="SourceCode"/>
      </w:pPr>
      <w:r>
        <w:t xml:space="preserve">    match status {</w:t>
      </w:r>
    </w:p>
    <w:p w14:paraId="4F7FEC45" w14:textId="77777777" w:rsidR="001B055C" w:rsidRDefault="00E03610">
      <w:pPr>
        <w:pStyle w:val="SourceCode"/>
      </w:pPr>
      <w:r>
        <w:t xml:space="preserve">        ContactStatus::InvalidInput =&gt; "invalid_input",</w:t>
      </w:r>
    </w:p>
    <w:p w14:paraId="7997E0EA" w14:textId="77777777" w:rsidR="001B055C" w:rsidRDefault="00E03610">
      <w:pPr>
        <w:pStyle w:val="SourceCode"/>
      </w:pPr>
      <w:r>
        <w:t xml:space="preserve">        ContactStatus::NotFound =&gt; "not_found",</w:t>
      </w:r>
    </w:p>
    <w:p w14:paraId="529C66A5" w14:textId="77777777" w:rsidR="001B055C" w:rsidRDefault="00E03610">
      <w:pPr>
        <w:pStyle w:val="SourceCode"/>
      </w:pPr>
      <w:r>
        <w:t xml:space="preserve">        ContactStatus::DuplicateEmail =&gt; "duplicate_email",</w:t>
      </w:r>
    </w:p>
    <w:p w14:paraId="551AA8AC" w14:textId="77777777" w:rsidR="001B055C" w:rsidRDefault="00E03610">
      <w:pPr>
        <w:pStyle w:val="SourceCode"/>
      </w:pPr>
      <w:r>
        <w:t xml:space="preserve">        _ =&gt; "database_failure",</w:t>
      </w:r>
    </w:p>
    <w:p w14:paraId="7AC5BB6D" w14:textId="77777777" w:rsidR="001B055C" w:rsidRDefault="00E03610">
      <w:pPr>
        <w:pStyle w:val="SourceCode"/>
      </w:pPr>
      <w:r>
        <w:t xml:space="preserve">    }</w:t>
      </w:r>
    </w:p>
    <w:p w14:paraId="0EB448D9" w14:textId="77777777" w:rsidR="001B055C" w:rsidRDefault="00E03610">
      <w:pPr>
        <w:pStyle w:val="SourceCode"/>
      </w:pPr>
      <w:r>
        <w:t>}</w:t>
      </w:r>
    </w:p>
    <w:p w14:paraId="355B773D" w14:textId="77777777" w:rsidR="001B055C" w:rsidRDefault="001B055C">
      <w:pPr>
        <w:pStyle w:val="SourceCode"/>
      </w:pPr>
    </w:p>
    <w:p w14:paraId="10FA20CD" w14:textId="77777777" w:rsidR="001B055C" w:rsidRDefault="00E03610">
      <w:pPr>
        <w:pStyle w:val="SourceCode"/>
      </w:pPr>
      <w:r>
        <w:t>fn send_error(</w:t>
      </w:r>
    </w:p>
    <w:p w14:paraId="66C91071" w14:textId="77777777" w:rsidR="001B055C" w:rsidRDefault="00E03610">
      <w:pPr>
        <w:pStyle w:val="SourceCode"/>
      </w:pPr>
      <w:r>
        <w:t xml:space="preserve">    method: &amp;Method,</w:t>
      </w:r>
    </w:p>
    <w:p w14:paraId="4A88B330" w14:textId="77777777" w:rsidR="001B055C" w:rsidRDefault="00E03610">
      <w:pPr>
        <w:pStyle w:val="SourceCode"/>
      </w:pPr>
      <w:r>
        <w:t xml:space="preserve">    target: &amp;Uri,</w:t>
      </w:r>
    </w:p>
    <w:p w14:paraId="794F271A" w14:textId="77777777" w:rsidR="001B055C" w:rsidRDefault="00E03610">
      <w:pPr>
        <w:pStyle w:val="SourceCode"/>
      </w:pPr>
      <w:r>
        <w:t xml:space="preserve">    status: StatusCode,</w:t>
      </w:r>
    </w:p>
    <w:p w14:paraId="6C9C1B83" w14:textId="77777777" w:rsidR="001B055C" w:rsidRDefault="00E03610">
      <w:pPr>
        <w:pStyle w:val="SourceCode"/>
      </w:pPr>
      <w:r>
        <w:t xml:space="preserve">    code: &amp;str,</w:t>
      </w:r>
    </w:p>
    <w:p w14:paraId="3BD84F3A" w14:textId="77777777" w:rsidR="001B055C" w:rsidRDefault="00E03610">
      <w:pPr>
        <w:pStyle w:val="SourceCode"/>
      </w:pPr>
      <w:r>
        <w:t xml:space="preserve">    message: &amp;str,</w:t>
      </w:r>
    </w:p>
    <w:p w14:paraId="7464276E" w14:textId="77777777" w:rsidR="001B055C" w:rsidRDefault="00E03610">
      <w:pPr>
        <w:pStyle w:val="SourceCode"/>
      </w:pPr>
      <w:r>
        <w:t>) -&gt; Response {</w:t>
      </w:r>
    </w:p>
    <w:p w14:paraId="41498C1D" w14:textId="77777777" w:rsidR="001B055C" w:rsidRDefault="00E03610">
      <w:pPr>
        <w:pStyle w:val="SourceCode"/>
      </w:pPr>
      <w:r>
        <w:t xml:space="preserve">    let error_body = ErrorBody {</w:t>
      </w:r>
    </w:p>
    <w:p w14:paraId="3D9116C4" w14:textId="77777777" w:rsidR="001B055C" w:rsidRDefault="00E03610">
      <w:pPr>
        <w:pStyle w:val="SourceCode"/>
      </w:pPr>
      <w:r>
        <w:t xml:space="preserve">        code: code.to_string(),</w:t>
      </w:r>
    </w:p>
    <w:p w14:paraId="02233C11" w14:textId="77777777" w:rsidR="001B055C" w:rsidRDefault="00E03610">
      <w:pPr>
        <w:pStyle w:val="SourceCode"/>
      </w:pPr>
      <w:r>
        <w:t xml:space="preserve">        message: message.to_string(),</w:t>
      </w:r>
    </w:p>
    <w:p w14:paraId="1CC40A01" w14:textId="77777777" w:rsidR="001B055C" w:rsidRDefault="00E03610">
      <w:pPr>
        <w:pStyle w:val="SourceCode"/>
      </w:pPr>
      <w:r>
        <w:t xml:space="preserve">    };</w:t>
      </w:r>
    </w:p>
    <w:p w14:paraId="27C09A30" w14:textId="77777777" w:rsidR="001B055C" w:rsidRDefault="00E03610">
      <w:pPr>
        <w:pStyle w:val="SourceCode"/>
      </w:pPr>
      <w:r>
        <w:t xml:space="preserve">    match serde_json::to_string(&amp;error_body) {</w:t>
      </w:r>
    </w:p>
    <w:p w14:paraId="22E7FB68" w14:textId="77777777" w:rsidR="001B055C" w:rsidRDefault="00E03610">
      <w:pPr>
        <w:pStyle w:val="SourceCode"/>
      </w:pPr>
      <w:r>
        <w:t xml:space="preserve">        Ok(json_text) =&gt; send_json(method, target, status, &amp;json_text),</w:t>
      </w:r>
    </w:p>
    <w:p w14:paraId="38A481B3" w14:textId="77777777" w:rsidR="001B055C" w:rsidRDefault="00E03610">
      <w:pPr>
        <w:pStyle w:val="SourceCode"/>
      </w:pPr>
      <w:r>
        <w:t xml:space="preserve">        Err(_) =&gt; send_json(</w:t>
      </w:r>
    </w:p>
    <w:p w14:paraId="1A107D5B" w14:textId="77777777" w:rsidR="001B055C" w:rsidRDefault="00E03610">
      <w:pPr>
        <w:pStyle w:val="SourceCode"/>
      </w:pPr>
      <w:r>
        <w:t xml:space="preserve">            method,</w:t>
      </w:r>
    </w:p>
    <w:p w14:paraId="05A5D0EC" w14:textId="77777777" w:rsidR="001B055C" w:rsidRDefault="00E03610">
      <w:pPr>
        <w:pStyle w:val="SourceCode"/>
      </w:pPr>
      <w:r>
        <w:t xml:space="preserve">            target,</w:t>
      </w:r>
    </w:p>
    <w:p w14:paraId="454C9E70" w14:textId="77777777" w:rsidR="001B055C" w:rsidRDefault="00E03610">
      <w:pPr>
        <w:pStyle w:val="SourceCode"/>
      </w:pPr>
      <w:r>
        <w:t xml:space="preserve">            StatusCode::INTERNAL_SERVER_ERROR,</w:t>
      </w:r>
    </w:p>
    <w:p w14:paraId="27670B13" w14:textId="77777777" w:rsidR="001B055C" w:rsidRDefault="00E03610">
      <w:pPr>
        <w:pStyle w:val="SourceCode"/>
      </w:pPr>
      <w:r>
        <w:t xml:space="preserve">            OUT_OF_MEMORY_JSON,</w:t>
      </w:r>
    </w:p>
    <w:p w14:paraId="3720B052" w14:textId="77777777" w:rsidR="001B055C" w:rsidRDefault="00E03610">
      <w:pPr>
        <w:pStyle w:val="SourceCode"/>
      </w:pPr>
      <w:r>
        <w:t xml:space="preserve">        ),</w:t>
      </w:r>
    </w:p>
    <w:p w14:paraId="7C18FA26" w14:textId="77777777" w:rsidR="001B055C" w:rsidRDefault="00E03610">
      <w:pPr>
        <w:pStyle w:val="SourceCode"/>
      </w:pPr>
      <w:r>
        <w:t xml:space="preserve">    }</w:t>
      </w:r>
    </w:p>
    <w:p w14:paraId="65418521" w14:textId="77777777" w:rsidR="001B055C" w:rsidRDefault="00E03610">
      <w:pPr>
        <w:pStyle w:val="SourceCode"/>
      </w:pPr>
      <w:r>
        <w:t>}</w:t>
      </w:r>
    </w:p>
    <w:p w14:paraId="1D9D309C" w14:textId="77777777" w:rsidR="001B055C" w:rsidRDefault="001B055C">
      <w:pPr>
        <w:pStyle w:val="SourceCode"/>
      </w:pPr>
    </w:p>
    <w:p w14:paraId="325EA08C" w14:textId="77777777" w:rsidR="001B055C" w:rsidRDefault="00E03610">
      <w:pPr>
        <w:pStyle w:val="SourceCode"/>
      </w:pPr>
      <w:r>
        <w:t>// Answers a status that is not Success: its HTTP status, its code, and</w:t>
      </w:r>
    </w:p>
    <w:p w14:paraId="7341E676" w14:textId="77777777" w:rsidR="001B055C" w:rsidRDefault="00E03610">
      <w:pPr>
        <w:pStyle w:val="SourceCode"/>
      </w:pPr>
      <w:r>
        <w:t>// status_message's words, the same words Chapter 5 printed.</w:t>
      </w:r>
    </w:p>
    <w:p w14:paraId="42332145" w14:textId="77777777" w:rsidR="001B055C" w:rsidRDefault="00E03610">
      <w:pPr>
        <w:pStyle w:val="SourceCode"/>
      </w:pPr>
      <w:r>
        <w:t>fn send_failure(</w:t>
      </w:r>
    </w:p>
    <w:p w14:paraId="3E903D31" w14:textId="77777777" w:rsidR="001B055C" w:rsidRDefault="00E03610">
      <w:pPr>
        <w:pStyle w:val="SourceCode"/>
      </w:pPr>
      <w:r>
        <w:t xml:space="preserve">    method: &amp;Method,</w:t>
      </w:r>
    </w:p>
    <w:p w14:paraId="3E885492" w14:textId="77777777" w:rsidR="001B055C" w:rsidRDefault="00E03610">
      <w:pPr>
        <w:pStyle w:val="SourceCode"/>
      </w:pPr>
      <w:r>
        <w:t xml:space="preserve">    target: &amp;Uri,</w:t>
      </w:r>
    </w:p>
    <w:p w14:paraId="0F2141BB" w14:textId="77777777" w:rsidR="001B055C" w:rsidRDefault="00E03610">
      <w:pPr>
        <w:pStyle w:val="SourceCode"/>
      </w:pPr>
      <w:r>
        <w:t xml:space="preserve">    status: ContactStatus,</w:t>
      </w:r>
    </w:p>
    <w:p w14:paraId="09E34A80" w14:textId="77777777" w:rsidR="001B055C" w:rsidRDefault="00E03610">
      <w:pPr>
        <w:pStyle w:val="SourceCode"/>
      </w:pPr>
      <w:r>
        <w:t xml:space="preserve">    problem: &amp;str,</w:t>
      </w:r>
    </w:p>
    <w:p w14:paraId="6FADC060" w14:textId="77777777" w:rsidR="001B055C" w:rsidRDefault="00E03610">
      <w:pPr>
        <w:pStyle w:val="SourceCode"/>
      </w:pPr>
      <w:r>
        <w:t>) -&gt; Response {</w:t>
      </w:r>
    </w:p>
    <w:p w14:paraId="77BA25B2" w14:textId="77777777" w:rsidR="001B055C" w:rsidRDefault="00E03610">
      <w:pPr>
        <w:pStyle w:val="SourceCode"/>
      </w:pPr>
      <w:r>
        <w:t xml:space="preserve">    let message = contacts::status_message(&amp;status, problem);</w:t>
      </w:r>
    </w:p>
    <w:p w14:paraId="3B452390" w14:textId="77777777" w:rsidR="001B055C" w:rsidRDefault="00E03610">
      <w:pPr>
        <w:pStyle w:val="SourceCode"/>
      </w:pPr>
      <w:r>
        <w:t xml:space="preserve">    send_error(</w:t>
      </w:r>
    </w:p>
    <w:p w14:paraId="66721590" w14:textId="77777777" w:rsidR="001B055C" w:rsidRDefault="00E03610">
      <w:pPr>
        <w:pStyle w:val="SourceCode"/>
      </w:pPr>
      <w:r>
        <w:t xml:space="preserve">        method,</w:t>
      </w:r>
    </w:p>
    <w:p w14:paraId="41B235BD" w14:textId="77777777" w:rsidR="001B055C" w:rsidRDefault="00E03610">
      <w:pPr>
        <w:pStyle w:val="SourceCode"/>
      </w:pPr>
      <w:r>
        <w:t xml:space="preserve">        target,</w:t>
      </w:r>
    </w:p>
    <w:p w14:paraId="6CC47A3C" w14:textId="77777777" w:rsidR="001B055C" w:rsidRDefault="00E03610">
      <w:pPr>
        <w:pStyle w:val="SourceCode"/>
      </w:pPr>
      <w:r>
        <w:t xml:space="preserve">        http_status_for(&amp;status),</w:t>
      </w:r>
    </w:p>
    <w:p w14:paraId="48924330" w14:textId="77777777" w:rsidR="001B055C" w:rsidRDefault="00E03610">
      <w:pPr>
        <w:pStyle w:val="SourceCode"/>
      </w:pPr>
      <w:r>
        <w:t xml:space="preserve">        error_code_for(&amp;status),</w:t>
      </w:r>
    </w:p>
    <w:p w14:paraId="2E2857CA" w14:textId="77777777" w:rsidR="001B055C" w:rsidRDefault="00E03610">
      <w:pPr>
        <w:pStyle w:val="SourceCode"/>
      </w:pPr>
      <w:r>
        <w:t xml:space="preserve">        &amp;message,</w:t>
      </w:r>
    </w:p>
    <w:p w14:paraId="5CBCA192" w14:textId="77777777" w:rsidR="001B055C" w:rsidRDefault="00E03610">
      <w:pPr>
        <w:pStyle w:val="SourceCode"/>
      </w:pPr>
      <w:r>
        <w:t xml:space="preserve">    )</w:t>
      </w:r>
    </w:p>
    <w:p w14:paraId="4B8F38ED" w14:textId="77777777" w:rsidR="001B055C" w:rsidRDefault="00E03610">
      <w:pPr>
        <w:pStyle w:val="SourceCode"/>
      </w:pPr>
      <w:r>
        <w:t>}</w:t>
      </w:r>
    </w:p>
    <w:p w14:paraId="5087C299" w14:textId="77777777" w:rsidR="001B055C" w:rsidRDefault="001B055C">
      <w:pPr>
        <w:pStyle w:val="SourceCode"/>
      </w:pPr>
    </w:p>
    <w:p w14:paraId="03415402" w14:textId="77777777" w:rsidR="001B055C" w:rsidRDefault="00E03610">
      <w:pPr>
        <w:pStyle w:val="SourceCode"/>
      </w:pPr>
      <w:r>
        <w:t>// Sends the JSON text the contact store made, or 500 when it could not</w:t>
      </w:r>
    </w:p>
    <w:p w14:paraId="7C407DD4" w14:textId="77777777" w:rsidR="001B055C" w:rsidRDefault="00E03610">
      <w:pPr>
        <w:pStyle w:val="SourceCode"/>
      </w:pPr>
      <w:r>
        <w:t>// make it.</w:t>
      </w:r>
    </w:p>
    <w:p w14:paraId="51283B8F" w14:textId="77777777" w:rsidR="001B055C" w:rsidRDefault="00E03610">
      <w:pPr>
        <w:pStyle w:val="SourceCode"/>
      </w:pPr>
      <w:r>
        <w:t>fn send_made_json(</w:t>
      </w:r>
    </w:p>
    <w:p w14:paraId="0F81AC00" w14:textId="77777777" w:rsidR="001B055C" w:rsidRDefault="00E03610">
      <w:pPr>
        <w:pStyle w:val="SourceCode"/>
      </w:pPr>
      <w:r>
        <w:t xml:space="preserve">    method: &amp;Method,</w:t>
      </w:r>
    </w:p>
    <w:p w14:paraId="7CB047AD" w14:textId="77777777" w:rsidR="001B055C" w:rsidRDefault="00E03610">
      <w:pPr>
        <w:pStyle w:val="SourceCode"/>
      </w:pPr>
      <w:r>
        <w:t xml:space="preserve">    target: &amp;Uri,</w:t>
      </w:r>
    </w:p>
    <w:p w14:paraId="11BAA339" w14:textId="77777777" w:rsidR="001B055C" w:rsidRDefault="00E03610">
      <w:pPr>
        <w:pStyle w:val="SourceCode"/>
      </w:pPr>
      <w:r>
        <w:t xml:space="preserve">    made_json: Result&lt;String, serde_json::Error&gt;,</w:t>
      </w:r>
    </w:p>
    <w:p w14:paraId="4014806C" w14:textId="77777777" w:rsidR="001B055C" w:rsidRDefault="00E03610">
      <w:pPr>
        <w:pStyle w:val="SourceCode"/>
      </w:pPr>
      <w:r>
        <w:t>) -&gt; Response {</w:t>
      </w:r>
    </w:p>
    <w:p w14:paraId="6D8F8A58" w14:textId="77777777" w:rsidR="001B055C" w:rsidRDefault="00E03610">
      <w:pPr>
        <w:pStyle w:val="SourceCode"/>
      </w:pPr>
      <w:r>
        <w:t xml:space="preserve">    match made_json {</w:t>
      </w:r>
    </w:p>
    <w:p w14:paraId="36BB4D60" w14:textId="77777777" w:rsidR="001B055C" w:rsidRDefault="00E03610">
      <w:pPr>
        <w:pStyle w:val="SourceCode"/>
      </w:pPr>
      <w:r>
        <w:t xml:space="preserve">        Ok(json_text) =&gt; send_json(method, target, StatusCode::OK, &amp;json_text),</w:t>
      </w:r>
    </w:p>
    <w:p w14:paraId="4A943C02" w14:textId="77777777" w:rsidR="001B055C" w:rsidRDefault="00E03610">
      <w:pPr>
        <w:pStyle w:val="SourceCode"/>
      </w:pPr>
      <w:r>
        <w:t xml:space="preserve">        Err(_) =&gt; send_failure(</w:t>
      </w:r>
    </w:p>
    <w:p w14:paraId="33CEF44A" w14:textId="77777777" w:rsidR="001B055C" w:rsidRDefault="00E03610">
      <w:pPr>
        <w:pStyle w:val="SourceCode"/>
      </w:pPr>
      <w:r>
        <w:t xml:space="preserve">            method,</w:t>
      </w:r>
    </w:p>
    <w:p w14:paraId="257E9360" w14:textId="77777777" w:rsidR="001B055C" w:rsidRDefault="00E03610">
      <w:pPr>
        <w:pStyle w:val="SourceCode"/>
      </w:pPr>
      <w:r>
        <w:t xml:space="preserve">            target,</w:t>
      </w:r>
    </w:p>
    <w:p w14:paraId="03E89136" w14:textId="77777777" w:rsidR="001B055C" w:rsidRDefault="00E03610">
      <w:pPr>
        <w:pStyle w:val="SourceCode"/>
      </w:pPr>
      <w:r>
        <w:t xml:space="preserve">            ContactStatus::DatabaseFailure,</w:t>
      </w:r>
    </w:p>
    <w:p w14:paraId="0C177519" w14:textId="77777777" w:rsidR="001B055C" w:rsidRDefault="00E03610">
      <w:pPr>
        <w:pStyle w:val="SourceCode"/>
      </w:pPr>
      <w:r>
        <w:t xml:space="preserve">            OUT_OF_MEMORY,</w:t>
      </w:r>
    </w:p>
    <w:p w14:paraId="7AF4078F" w14:textId="77777777" w:rsidR="001B055C" w:rsidRDefault="00E03610">
      <w:pPr>
        <w:pStyle w:val="SourceCode"/>
      </w:pPr>
      <w:r>
        <w:t xml:space="preserve">        ),</w:t>
      </w:r>
    </w:p>
    <w:p w14:paraId="7ED30416" w14:textId="77777777" w:rsidR="001B055C" w:rsidRDefault="00E03610">
      <w:pPr>
        <w:pStyle w:val="SourceCode"/>
      </w:pPr>
      <w:r>
        <w:t xml:space="preserve">    }</w:t>
      </w:r>
    </w:p>
    <w:p w14:paraId="0050CC0A" w14:textId="77777777" w:rsidR="001B055C" w:rsidRDefault="00E03610">
      <w:pPr>
        <w:pStyle w:val="SourceCode"/>
      </w:pPr>
      <w:r>
        <w:t>}</w:t>
      </w:r>
    </w:p>
    <w:p w14:paraId="36B03B7A" w14:textId="77777777" w:rsidR="001B055C" w:rsidRDefault="001B055C">
      <w:pPr>
        <w:pStyle w:val="SourceCode"/>
      </w:pPr>
    </w:p>
    <w:p w14:paraId="21E698BB" w14:textId="77777777" w:rsidR="001B055C" w:rsidRDefault="00E03610">
      <w:pPr>
        <w:pStyle w:val="SourceCode"/>
      </w:pPr>
      <w:r>
        <w:t>// GET /api/v1/contacts: every contact, in name order. An empty table is</w:t>
      </w:r>
    </w:p>
    <w:p w14:paraId="267E04E4" w14:textId="77777777" w:rsidR="001B055C" w:rsidRDefault="00E03610">
      <w:pPr>
        <w:pStyle w:val="SourceCode"/>
      </w:pPr>
      <w:r>
        <w:t>// 200 with [], because an empty collection still exists.</w:t>
      </w:r>
    </w:p>
    <w:p w14:paraId="4B8E7931" w14:textId="77777777" w:rsidR="001B055C" w:rsidRDefault="00E03610">
      <w:pPr>
        <w:pStyle w:val="SourceCode"/>
      </w:pPr>
      <w:r>
        <w:t>fn handle_list_contacts(method: &amp;Method, target: &amp;Uri) -&gt; Response {</w:t>
      </w:r>
    </w:p>
    <w:p w14:paraId="33CC28E4" w14:textId="77777777" w:rsidR="001B055C" w:rsidRDefault="00E03610">
      <w:pPr>
        <w:pStyle w:val="SourceCode"/>
      </w:pPr>
      <w:r>
        <w:t xml:space="preserve">    let (status, problem, opened) = contact_store::open_connection();</w:t>
      </w:r>
    </w:p>
    <w:p w14:paraId="3A496F5F" w14:textId="77777777" w:rsidR="001B055C" w:rsidRDefault="00E03610">
      <w:pPr>
        <w:pStyle w:val="SourceCode"/>
      </w:pPr>
      <w:r>
        <w:t xml:space="preserve">    // opened is Some(connection), or None when it could not open.</w:t>
      </w:r>
    </w:p>
    <w:p w14:paraId="2E42605C" w14:textId="77777777" w:rsidR="001B055C" w:rsidRDefault="00E03610">
      <w:pPr>
        <w:pStyle w:val="SourceCode"/>
      </w:pPr>
      <w:r>
        <w:t xml:space="preserve">    let mut connection = match opened {</w:t>
      </w:r>
    </w:p>
    <w:p w14:paraId="437782E3" w14:textId="77777777" w:rsidR="001B055C" w:rsidRDefault="00E03610">
      <w:pPr>
        <w:pStyle w:val="SourceCode"/>
      </w:pPr>
      <w:r>
        <w:t xml:space="preserve">        Some(connection) =&gt; connection,</w:t>
      </w:r>
    </w:p>
    <w:p w14:paraId="5AE513A8" w14:textId="77777777" w:rsidR="001B055C" w:rsidRDefault="00E03610">
      <w:pPr>
        <w:pStyle w:val="SourceCode"/>
      </w:pPr>
      <w:r>
        <w:t xml:space="preserve">        None =&gt; return send_failure(method, target, status, &amp;problem),</w:t>
      </w:r>
    </w:p>
    <w:p w14:paraId="21300207" w14:textId="77777777" w:rsidR="001B055C" w:rsidRDefault="00E03610">
      <w:pPr>
        <w:pStyle w:val="SourceCode"/>
      </w:pPr>
      <w:r>
        <w:t xml:space="preserve">    };</w:t>
      </w:r>
    </w:p>
    <w:p w14:paraId="49CA92E5" w14:textId="77777777" w:rsidR="001B055C" w:rsidRDefault="00E03610">
      <w:pPr>
        <w:pStyle w:val="SourceCode"/>
      </w:pPr>
      <w:r>
        <w:t xml:space="preserve">    let (status, problem, contact_list) =</w:t>
      </w:r>
    </w:p>
    <w:p w14:paraId="7B72388C" w14:textId="77777777" w:rsidR="001B055C" w:rsidRDefault="00E03610">
      <w:pPr>
        <w:pStyle w:val="SourceCode"/>
      </w:pPr>
      <w:r>
        <w:t xml:space="preserve">        contact_store::list_contact_records(&amp;mut connection);</w:t>
      </w:r>
    </w:p>
    <w:p w14:paraId="67F05F7F" w14:textId="77777777" w:rsidR="001B055C" w:rsidRDefault="00E03610">
      <w:pPr>
        <w:pStyle w:val="SourceCode"/>
      </w:pPr>
      <w:r>
        <w:t xml:space="preserve">    contact_store::close_connection(connection);</w:t>
      </w:r>
    </w:p>
    <w:p w14:paraId="0B8C8918" w14:textId="77777777" w:rsidR="001B055C" w:rsidRDefault="00E03610">
      <w:pPr>
        <w:pStyle w:val="SourceCode"/>
      </w:pPr>
      <w:r>
        <w:t xml:space="preserve">    if status != ContactStatus::Success {</w:t>
      </w:r>
    </w:p>
    <w:p w14:paraId="29741E29" w14:textId="77777777" w:rsidR="001B055C" w:rsidRDefault="00E03610">
      <w:pPr>
        <w:pStyle w:val="SourceCode"/>
      </w:pPr>
      <w:r>
        <w:t xml:space="preserve">        return send_failure(method, target, status, &amp;problem);</w:t>
      </w:r>
    </w:p>
    <w:p w14:paraId="66B5C676" w14:textId="77777777" w:rsidR="001B055C" w:rsidRDefault="00E03610">
      <w:pPr>
        <w:pStyle w:val="SourceCode"/>
      </w:pPr>
      <w:r>
        <w:t xml:space="preserve">    }</w:t>
      </w:r>
    </w:p>
    <w:p w14:paraId="668B8637" w14:textId="77777777" w:rsidR="001B055C" w:rsidRDefault="00E03610">
      <w:pPr>
        <w:pStyle w:val="SourceCode"/>
      </w:pPr>
      <w:r>
        <w:t xml:space="preserve">    send_made_json(method, target, contact_store::contacts_to_json(contact_list))</w:t>
      </w:r>
    </w:p>
    <w:p w14:paraId="11A8D4A9" w14:textId="77777777" w:rsidR="001B055C" w:rsidRDefault="00E03610">
      <w:pPr>
        <w:pStyle w:val="SourceCode"/>
      </w:pPr>
      <w:r>
        <w:t>}</w:t>
      </w:r>
    </w:p>
    <w:p w14:paraId="14F3015B" w14:textId="77777777" w:rsidR="001B055C" w:rsidRDefault="001B055C">
      <w:pPr>
        <w:pStyle w:val="SourceCode"/>
      </w:pPr>
    </w:p>
    <w:p w14:paraId="4987CF1C" w14:textId="77777777" w:rsidR="001B055C" w:rsidRDefault="00E03610">
      <w:pPr>
        <w:pStyle w:val="SourceCode"/>
      </w:pPr>
      <w:r>
        <w:t>// Lesson 6.10a: the one search a query asks for. Returns the problem, or</w:t>
      </w:r>
    </w:p>
    <w:p w14:paraId="7A2130D9" w14:textId="77777777" w:rsidR="001B055C" w:rsidRDefault="00E03610">
      <w:pPr>
        <w:pStyle w:val="SourceCode"/>
      </w:pPr>
      <w:r>
        <w:t>// "" with the field and the term. form_urlencoded::parse is the query</w:t>
      </w:r>
    </w:p>
    <w:p w14:paraId="665BE034" w14:textId="77777777" w:rsidR="001B055C" w:rsidRDefault="00E03610">
      <w:pPr>
        <w:pStyle w:val="SourceCode"/>
      </w:pPr>
      <w:r>
        <w:t>// parser of Rust's url crates: it splits the query at each &amp; into its</w:t>
      </w:r>
    </w:p>
    <w:p w14:paraId="6DB50FF7" w14:textId="77777777" w:rsidR="001B055C" w:rsidRDefault="00E03610">
      <w:pPr>
        <w:pStyle w:val="SourceCode"/>
      </w:pPr>
      <w:r>
        <w:t>// parameters, splits each one at its first = into a name and a value, and</w:t>
      </w:r>
    </w:p>
    <w:p w14:paraId="56327835" w14:textId="77777777" w:rsidR="001B055C" w:rsidRDefault="00E03610">
      <w:pPr>
        <w:pStyle w:val="SourceCode"/>
      </w:pPr>
      <w:r>
        <w:t>// decodes both, so + and %20 become a space and %C3%AB becomes the letter</w:t>
      </w:r>
    </w:p>
    <w:p w14:paraId="693A5E4C" w14:textId="77777777" w:rsidR="001B055C" w:rsidRDefault="00E03610">
      <w:pPr>
        <w:pStyle w:val="SourceCode"/>
      </w:pPr>
      <w:r>
        <w:t>// it encodes. It gives every parameter in the order the client sent it,</w:t>
      </w:r>
    </w:p>
    <w:p w14:paraId="7F4069AA" w14:textId="77777777" w:rsidR="001B055C" w:rsidRDefault="00E03610">
      <w:pPr>
        <w:pStyle w:val="SourceCode"/>
      </w:pPr>
      <w:r>
        <w:t>// a repeated name included, and a name with no = at all gets the value "".</w:t>
      </w:r>
    </w:p>
    <w:p w14:paraId="652299B7" w14:textId="77777777" w:rsidR="001B055C" w:rsidRDefault="00E03610">
      <w:pPr>
        <w:pStyle w:val="SourceCode"/>
      </w:pPr>
      <w:r>
        <w:t>// A broken escape, such as %zz, is kept as the text %zz. Each name and</w:t>
      </w:r>
    </w:p>
    <w:p w14:paraId="7B6FDE2A" w14:textId="77777777" w:rsidR="001B055C" w:rsidRDefault="00E03610">
      <w:pPr>
        <w:pStyle w:val="SourceCode"/>
      </w:pPr>
      <w:r>
        <w:t>// value is a Cow&lt;str&gt;: text that is borrowed from the query when nothing</w:t>
      </w:r>
    </w:p>
    <w:p w14:paraId="0DAAE58D" w14:textId="77777777" w:rsidR="001B055C" w:rsidRDefault="00E03610">
      <w:pPr>
        <w:pStyle w:val="SourceCode"/>
      </w:pPr>
      <w:r>
        <w:t>// had to be decoded, or a new String when something did; == compares it</w:t>
      </w:r>
    </w:p>
    <w:p w14:paraId="70350219" w14:textId="77777777" w:rsidR="001B055C" w:rsidRDefault="00E03610">
      <w:pPr>
        <w:pStyle w:val="SourceCode"/>
      </w:pPr>
      <w:r>
        <w:t>// with a &amp;str, and to_string makes a String of it either way. The rules:</w:t>
      </w:r>
    </w:p>
    <w:p w14:paraId="3C9E7BE8" w14:textId="77777777" w:rsidR="001B055C" w:rsidRDefault="00E03610">
      <w:pPr>
        <w:pStyle w:val="SourceCode"/>
      </w:pPr>
      <w:r>
        <w:t>// only name and email are known, so any other parameter is refused rather</w:t>
      </w:r>
    </w:p>
    <w:p w14:paraId="270452D1" w14:textId="77777777" w:rsidR="001B055C" w:rsidRDefault="00E03610">
      <w:pPr>
        <w:pStyle w:val="SourceCode"/>
      </w:pPr>
      <w:r>
        <w:t>// than ignored; exactly one of the two is given, once.</w:t>
      </w:r>
    </w:p>
    <w:p w14:paraId="6BE9E61A" w14:textId="77777777" w:rsidR="001B055C" w:rsidRDefault="00E03610">
      <w:pPr>
        <w:pStyle w:val="SourceCode"/>
      </w:pPr>
      <w:r>
        <w:t>fn search_from_query(query: &amp;str) -&gt; (String, String, String) {</w:t>
      </w:r>
    </w:p>
    <w:p w14:paraId="072D6CE8" w14:textId="77777777" w:rsidR="001B055C" w:rsidRDefault="00E03610">
      <w:pPr>
        <w:pStyle w:val="SourceCode"/>
      </w:pPr>
      <w:r>
        <w:t xml:space="preserve">    let mut name_values: Vec&lt;String&gt; = Vec::new();</w:t>
      </w:r>
    </w:p>
    <w:p w14:paraId="74B7C4B0" w14:textId="77777777" w:rsidR="001B055C" w:rsidRDefault="00E03610">
      <w:pPr>
        <w:pStyle w:val="SourceCode"/>
      </w:pPr>
      <w:r>
        <w:t xml:space="preserve">    let mut email_values: Vec&lt;String&gt; = Vec::new();</w:t>
      </w:r>
    </w:p>
    <w:p w14:paraId="49018DEC" w14:textId="77777777" w:rsidR="001B055C" w:rsidRDefault="00E03610">
      <w:pPr>
        <w:pStyle w:val="SourceCode"/>
      </w:pPr>
      <w:r>
        <w:t xml:space="preserve">    for (parameter_name, parameter_value) in</w:t>
      </w:r>
    </w:p>
    <w:p w14:paraId="5BAE657C" w14:textId="77777777" w:rsidR="001B055C" w:rsidRDefault="00E03610">
      <w:pPr>
        <w:pStyle w:val="SourceCode"/>
      </w:pPr>
      <w:r>
        <w:t xml:space="preserve">        form_urlencoded::parse(query.as_bytes())</w:t>
      </w:r>
    </w:p>
    <w:p w14:paraId="4C781C37" w14:textId="77777777" w:rsidR="001B055C" w:rsidRDefault="00E03610">
      <w:pPr>
        <w:pStyle w:val="SourceCode"/>
      </w:pPr>
      <w:r>
        <w:t xml:space="preserve">    {</w:t>
      </w:r>
    </w:p>
    <w:p w14:paraId="36DF3F79" w14:textId="77777777" w:rsidR="001B055C" w:rsidRDefault="00E03610">
      <w:pPr>
        <w:pStyle w:val="SourceCode"/>
      </w:pPr>
      <w:r>
        <w:t xml:space="preserve">        if parameter_name == "name" {</w:t>
      </w:r>
    </w:p>
    <w:p w14:paraId="2D92E877" w14:textId="77777777" w:rsidR="001B055C" w:rsidRDefault="00E03610">
      <w:pPr>
        <w:pStyle w:val="SourceCode"/>
      </w:pPr>
      <w:r>
        <w:t xml:space="preserve">            name_values.push(parameter_value.to_string());</w:t>
      </w:r>
    </w:p>
    <w:p w14:paraId="77ECD918" w14:textId="77777777" w:rsidR="001B055C" w:rsidRDefault="00E03610">
      <w:pPr>
        <w:pStyle w:val="SourceCode"/>
      </w:pPr>
      <w:r>
        <w:t xml:space="preserve">        } else if parameter_name == "email" {</w:t>
      </w:r>
    </w:p>
    <w:p w14:paraId="545172F1" w14:textId="77777777" w:rsidR="001B055C" w:rsidRDefault="00E03610">
      <w:pPr>
        <w:pStyle w:val="SourceCode"/>
      </w:pPr>
      <w:r>
        <w:t xml:space="preserve">            email_values.push(parameter_value.to_string());</w:t>
      </w:r>
    </w:p>
    <w:p w14:paraId="53B35FE4" w14:textId="77777777" w:rsidR="001B055C" w:rsidRDefault="00E03610">
      <w:pPr>
        <w:pStyle w:val="SourceCode"/>
      </w:pPr>
      <w:r>
        <w:t xml:space="preserve">        } else {</w:t>
      </w:r>
    </w:p>
    <w:p w14:paraId="23728D97" w14:textId="77777777" w:rsidR="001B055C" w:rsidRDefault="00E03610">
      <w:pPr>
        <w:pStyle w:val="SourceCode"/>
      </w:pPr>
      <w:r>
        <w:t xml:space="preserve">            return (SEARCH_PROBLEM.to_string(), String::new(), String::new());</w:t>
      </w:r>
    </w:p>
    <w:p w14:paraId="7CAE9293" w14:textId="77777777" w:rsidR="001B055C" w:rsidRDefault="00E03610">
      <w:pPr>
        <w:pStyle w:val="SourceCode"/>
      </w:pPr>
      <w:r>
        <w:t xml:space="preserve">        }</w:t>
      </w:r>
    </w:p>
    <w:p w14:paraId="5039FE7F" w14:textId="77777777" w:rsidR="001B055C" w:rsidRDefault="00E03610">
      <w:pPr>
        <w:pStyle w:val="SourceCode"/>
      </w:pPr>
      <w:r>
        <w:t xml:space="preserve">    }</w:t>
      </w:r>
    </w:p>
    <w:p w14:paraId="5BE539F5" w14:textId="77777777" w:rsidR="001B055C" w:rsidRDefault="00E03610">
      <w:pPr>
        <w:pStyle w:val="SourceCode"/>
      </w:pPr>
      <w:r>
        <w:t xml:space="preserve">    let has_name = !name_values.is_empty();</w:t>
      </w:r>
    </w:p>
    <w:p w14:paraId="03ED5475" w14:textId="77777777" w:rsidR="001B055C" w:rsidRDefault="00E03610">
      <w:pPr>
        <w:pStyle w:val="SourceCode"/>
      </w:pPr>
      <w:r>
        <w:t xml:space="preserve">    let has_email = !email_values.is_empty();</w:t>
      </w:r>
    </w:p>
    <w:p w14:paraId="42CDC7EC" w14:textId="77777777" w:rsidR="001B055C" w:rsidRDefault="00E03610">
      <w:pPr>
        <w:pStyle w:val="SourceCode"/>
      </w:pPr>
      <w:r>
        <w:t xml:space="preserve">    // Equal means both are there, or neither is.</w:t>
      </w:r>
    </w:p>
    <w:p w14:paraId="6B7B8425" w14:textId="77777777" w:rsidR="001B055C" w:rsidRDefault="00E03610">
      <w:pPr>
        <w:pStyle w:val="SourceCode"/>
      </w:pPr>
      <w:r>
        <w:t xml:space="preserve">    if has_name == has_email {</w:t>
      </w:r>
    </w:p>
    <w:p w14:paraId="7C89705B" w14:textId="77777777" w:rsidR="001B055C" w:rsidRDefault="00E03610">
      <w:pPr>
        <w:pStyle w:val="SourceCode"/>
      </w:pPr>
      <w:r>
        <w:t xml:space="preserve">        return (SEARCH_PROBLEM.to_string(), String::new(), String::new());</w:t>
      </w:r>
    </w:p>
    <w:p w14:paraId="3FA84912" w14:textId="77777777" w:rsidR="001B055C" w:rsidRDefault="00E03610">
      <w:pPr>
        <w:pStyle w:val="SourceCode"/>
      </w:pPr>
      <w:r>
        <w:t xml:space="preserve">    }</w:t>
      </w:r>
    </w:p>
    <w:p w14:paraId="360814AD" w14:textId="77777777" w:rsidR="001B055C" w:rsidRDefault="00E03610">
      <w:pPr>
        <w:pStyle w:val="SourceCode"/>
      </w:pPr>
      <w:r>
        <w:t xml:space="preserve">    if name_values.len() &gt; 1 || email_values.len() &gt; 1 {</w:t>
      </w:r>
    </w:p>
    <w:p w14:paraId="6F0E0238" w14:textId="77777777" w:rsidR="001B055C" w:rsidRDefault="00E03610">
      <w:pPr>
        <w:pStyle w:val="SourceCode"/>
      </w:pPr>
      <w:r>
        <w:t xml:space="preserve">        return (REPEAT_PROBLEM.to_string(), String::new(), String::new());</w:t>
      </w:r>
    </w:p>
    <w:p w14:paraId="0778023A" w14:textId="77777777" w:rsidR="001B055C" w:rsidRDefault="00E03610">
      <w:pPr>
        <w:pStyle w:val="SourceCode"/>
      </w:pPr>
      <w:r>
        <w:t xml:space="preserve">    }</w:t>
      </w:r>
    </w:p>
    <w:p w14:paraId="21FA237E" w14:textId="77777777" w:rsidR="001B055C" w:rsidRDefault="00E03610">
      <w:pPr>
        <w:pStyle w:val="SourceCode"/>
      </w:pPr>
      <w:r>
        <w:t xml:space="preserve">    if has_name {</w:t>
      </w:r>
    </w:p>
    <w:p w14:paraId="14306A00" w14:textId="77777777" w:rsidR="001B055C" w:rsidRDefault="00E03610">
      <w:pPr>
        <w:pStyle w:val="SourceCode"/>
      </w:pPr>
      <w:r>
        <w:t xml:space="preserve">        return (String::new(), "name".to_string(), name_values[0].clone());</w:t>
      </w:r>
    </w:p>
    <w:p w14:paraId="205F3195" w14:textId="77777777" w:rsidR="001B055C" w:rsidRDefault="00E03610">
      <w:pPr>
        <w:pStyle w:val="SourceCode"/>
      </w:pPr>
      <w:r>
        <w:t xml:space="preserve">    }</w:t>
      </w:r>
    </w:p>
    <w:p w14:paraId="7EFDE1B7" w14:textId="77777777" w:rsidR="001B055C" w:rsidRDefault="00E03610">
      <w:pPr>
        <w:pStyle w:val="SourceCode"/>
      </w:pPr>
      <w:r>
        <w:t xml:space="preserve">    (String::new(), "email".to_string(), email_values[0].clone())</w:t>
      </w:r>
    </w:p>
    <w:p w14:paraId="6CC91959" w14:textId="77777777" w:rsidR="001B055C" w:rsidRDefault="00E03610">
      <w:pPr>
        <w:pStyle w:val="SourceCode"/>
      </w:pPr>
      <w:r>
        <w:t>}</w:t>
      </w:r>
    </w:p>
    <w:p w14:paraId="79DE4C83" w14:textId="77777777" w:rsidR="001B055C" w:rsidRDefault="001B055C">
      <w:pPr>
        <w:pStyle w:val="SourceCode"/>
      </w:pPr>
    </w:p>
    <w:p w14:paraId="602A2E0E" w14:textId="77777777" w:rsidR="001B055C" w:rsidRDefault="00E03610">
      <w:pPr>
        <w:pStyle w:val="SourceCode"/>
      </w:pPr>
      <w:r>
        <w:t>// Lesson 6.10a: GET /api/v1/contacts?name=... or ?email=...: the contacts</w:t>
      </w:r>
    </w:p>
    <w:p w14:paraId="4D35C1A7" w14:textId="77777777" w:rsidR="001B055C" w:rsidRDefault="00E03610">
      <w:pPr>
        <w:pStyle w:val="SourceCode"/>
      </w:pPr>
      <w:r>
        <w:t>// whose name or email contains the value, in name order; no match is 200</w:t>
      </w:r>
    </w:p>
    <w:p w14:paraId="2252F318" w14:textId="77777777" w:rsidR="001B055C" w:rsidRDefault="00E03610">
      <w:pPr>
        <w:pStyle w:val="SourceCode"/>
      </w:pPr>
      <w:r>
        <w:t>// with [], because the collection exists. It has the six steps of every</w:t>
      </w:r>
    </w:p>
    <w:p w14:paraId="6344A7DF" w14:textId="77777777" w:rsidR="001B055C" w:rsidRDefault="00E03610">
      <w:pPr>
        <w:pStyle w:val="SourceCode"/>
      </w:pPr>
      <w:r>
        <w:t>// handler; its input check, step 2, is search_from_query, so a query the</w:t>
      </w:r>
    </w:p>
    <w:p w14:paraId="5BE91324" w14:textId="77777777" w:rsidR="001B055C" w:rsidRDefault="00E03610">
      <w:pPr>
        <w:pStyle w:val="SourceCode"/>
      </w:pPr>
      <w:r>
        <w:t>// rules refuse gets 400 before a connection is opened.</w:t>
      </w:r>
    </w:p>
    <w:p w14:paraId="179032F5" w14:textId="77777777" w:rsidR="001B055C" w:rsidRDefault="00E03610">
      <w:pPr>
        <w:pStyle w:val="SourceCode"/>
      </w:pPr>
      <w:r>
        <w:t>fn handle_find_contacts(method: &amp;Method, target: &amp;Uri, query: &amp;str)</w:t>
      </w:r>
    </w:p>
    <w:p w14:paraId="11FFA38B" w14:textId="77777777" w:rsidR="001B055C" w:rsidRDefault="00E03610">
      <w:pPr>
        <w:pStyle w:val="SourceCode"/>
      </w:pPr>
      <w:r>
        <w:t xml:space="preserve">    -&gt; Response {</w:t>
      </w:r>
    </w:p>
    <w:p w14:paraId="1731CA5D" w14:textId="77777777" w:rsidR="001B055C" w:rsidRDefault="00E03610">
      <w:pPr>
        <w:pStyle w:val="SourceCode"/>
      </w:pPr>
      <w:r>
        <w:t xml:space="preserve">    let (problem, field, term) = search_from_query(query);</w:t>
      </w:r>
    </w:p>
    <w:p w14:paraId="6C2D1478" w14:textId="77777777" w:rsidR="001B055C" w:rsidRDefault="00E03610">
      <w:pPr>
        <w:pStyle w:val="SourceCode"/>
      </w:pPr>
      <w:r>
        <w:t xml:space="preserve">    if !problem.is_empty() {</w:t>
      </w:r>
    </w:p>
    <w:p w14:paraId="187732C3" w14:textId="77777777" w:rsidR="001B055C" w:rsidRDefault="00E03610">
      <w:pPr>
        <w:pStyle w:val="SourceCode"/>
      </w:pPr>
      <w:r>
        <w:t xml:space="preserve">        let status = ContactStatus::InvalidInput;</w:t>
      </w:r>
    </w:p>
    <w:p w14:paraId="2FE31D5C" w14:textId="77777777" w:rsidR="001B055C" w:rsidRDefault="00E03610">
      <w:pPr>
        <w:pStyle w:val="SourceCode"/>
      </w:pPr>
      <w:r>
        <w:t xml:space="preserve">        return send_failure(method, target, status, &amp;problem);</w:t>
      </w:r>
    </w:p>
    <w:p w14:paraId="36EA26F1" w14:textId="77777777" w:rsidR="001B055C" w:rsidRDefault="00E03610">
      <w:pPr>
        <w:pStyle w:val="SourceCode"/>
      </w:pPr>
      <w:r>
        <w:t xml:space="preserve">    }</w:t>
      </w:r>
    </w:p>
    <w:p w14:paraId="4FE4C131" w14:textId="77777777" w:rsidR="001B055C" w:rsidRDefault="00E03610">
      <w:pPr>
        <w:pStyle w:val="SourceCode"/>
      </w:pPr>
      <w:r>
        <w:t xml:space="preserve">    let (status, problem, opened) = contact_store::open_connection();</w:t>
      </w:r>
    </w:p>
    <w:p w14:paraId="15D4663F" w14:textId="77777777" w:rsidR="001B055C" w:rsidRDefault="00E03610">
      <w:pPr>
        <w:pStyle w:val="SourceCode"/>
      </w:pPr>
      <w:r>
        <w:t xml:space="preserve">    let mut connection = match opened {</w:t>
      </w:r>
    </w:p>
    <w:p w14:paraId="10633284" w14:textId="77777777" w:rsidR="001B055C" w:rsidRDefault="00E03610">
      <w:pPr>
        <w:pStyle w:val="SourceCode"/>
      </w:pPr>
      <w:r>
        <w:t xml:space="preserve">        Some(connection) =&gt; connection,</w:t>
      </w:r>
    </w:p>
    <w:p w14:paraId="4895AB33" w14:textId="77777777" w:rsidR="001B055C" w:rsidRDefault="00E03610">
      <w:pPr>
        <w:pStyle w:val="SourceCode"/>
      </w:pPr>
      <w:r>
        <w:t xml:space="preserve">        None =&gt; return send_failure(method, target, status, &amp;problem),</w:t>
      </w:r>
    </w:p>
    <w:p w14:paraId="30D594AD" w14:textId="77777777" w:rsidR="001B055C" w:rsidRDefault="00E03610">
      <w:pPr>
        <w:pStyle w:val="SourceCode"/>
      </w:pPr>
      <w:r>
        <w:t xml:space="preserve">    };</w:t>
      </w:r>
    </w:p>
    <w:p w14:paraId="0CB57FD3" w14:textId="77777777" w:rsidR="001B055C" w:rsidRDefault="00E03610">
      <w:pPr>
        <w:pStyle w:val="SourceCode"/>
      </w:pPr>
      <w:r>
        <w:t xml:space="preserve">    let (status, problem, found) =</w:t>
      </w:r>
    </w:p>
    <w:p w14:paraId="29F5865D" w14:textId="77777777" w:rsidR="001B055C" w:rsidRDefault="00E03610">
      <w:pPr>
        <w:pStyle w:val="SourceCode"/>
      </w:pPr>
      <w:r>
        <w:t xml:space="preserve">        contact_find::find_contact_records(&amp;mut connection, &amp;field, &amp;term);</w:t>
      </w:r>
    </w:p>
    <w:p w14:paraId="4B3066EA" w14:textId="77777777" w:rsidR="001B055C" w:rsidRDefault="00E03610">
      <w:pPr>
        <w:pStyle w:val="SourceCode"/>
      </w:pPr>
      <w:r>
        <w:t xml:space="preserve">    contact_store::close_connection(connection);</w:t>
      </w:r>
    </w:p>
    <w:p w14:paraId="1AE903A4" w14:textId="77777777" w:rsidR="001B055C" w:rsidRDefault="00E03610">
      <w:pPr>
        <w:pStyle w:val="SourceCode"/>
      </w:pPr>
      <w:r>
        <w:t xml:space="preserve">    if status != ContactStatus::Success {</w:t>
      </w:r>
    </w:p>
    <w:p w14:paraId="783D5BE1" w14:textId="77777777" w:rsidR="001B055C" w:rsidRDefault="00E03610">
      <w:pPr>
        <w:pStyle w:val="SourceCode"/>
      </w:pPr>
      <w:r>
        <w:t xml:space="preserve">        return send_failure(method, target, status, &amp;problem);</w:t>
      </w:r>
    </w:p>
    <w:p w14:paraId="64FAB482" w14:textId="77777777" w:rsidR="001B055C" w:rsidRDefault="00E03610">
      <w:pPr>
        <w:pStyle w:val="SourceCode"/>
      </w:pPr>
      <w:r>
        <w:t xml:space="preserve">    }</w:t>
      </w:r>
    </w:p>
    <w:p w14:paraId="00EBBD1E" w14:textId="77777777" w:rsidR="001B055C" w:rsidRDefault="00E03610">
      <w:pPr>
        <w:pStyle w:val="SourceCode"/>
      </w:pPr>
      <w:r>
        <w:t xml:space="preserve">    send_made_json(method, target, contact_store::contacts_to_json(found))</w:t>
      </w:r>
    </w:p>
    <w:p w14:paraId="6EC2CBDD" w14:textId="77777777" w:rsidR="001B055C" w:rsidRDefault="00E03610">
      <w:pPr>
        <w:pStyle w:val="SourceCode"/>
      </w:pPr>
      <w:r>
        <w:t>}</w:t>
      </w:r>
    </w:p>
    <w:p w14:paraId="4213BE52" w14:textId="77777777" w:rsidR="001B055C" w:rsidRDefault="001B055C">
      <w:pPr>
        <w:pStyle w:val="SourceCode"/>
      </w:pPr>
    </w:p>
    <w:p w14:paraId="0A791780" w14:textId="77777777" w:rsidR="001B055C" w:rsidRDefault="00E03610">
      <w:pPr>
        <w:pStyle w:val="SourceCode"/>
      </w:pPr>
      <w:r>
        <w:t>// GET /api/v1/contacts/{id}: one contact, or 404 when no contact has that</w:t>
      </w:r>
    </w:p>
    <w:p w14:paraId="62873675" w14:textId="77777777" w:rsidR="001B055C" w:rsidRDefault="00E03610">
      <w:pPr>
        <w:pStyle w:val="SourceCode"/>
      </w:pPr>
      <w:r>
        <w:t>// id. Remember, every handler has six steps: the authentication check</w:t>
      </w:r>
    </w:p>
    <w:p w14:paraId="7840FFBE" w14:textId="77777777" w:rsidR="001B055C" w:rsidRDefault="00E03610">
      <w:pPr>
        <w:pStyle w:val="SourceCode"/>
      </w:pPr>
      <w:r>
        <w:t>// (from Lesson 6.16a), the input checks, open_connection, the contact_store</w:t>
      </w:r>
    </w:p>
    <w:p w14:paraId="70A002AC" w14:textId="77777777" w:rsidR="001B055C" w:rsidRDefault="00E03610">
      <w:pPr>
        <w:pStyle w:val="SourceCode"/>
      </w:pPr>
      <w:r>
        <w:t>// calls on that one connection, close_connection, then send_failure or the</w:t>
      </w:r>
    </w:p>
    <w:p w14:paraId="45937AFE" w14:textId="77777777" w:rsidR="001B055C" w:rsidRDefault="00E03610">
      <w:pPr>
        <w:pStyle w:val="SourceCode"/>
      </w:pPr>
      <w:r>
        <w:t>// answer.</w:t>
      </w:r>
    </w:p>
    <w:p w14:paraId="45E23B83" w14:textId="77777777" w:rsidR="001B055C" w:rsidRDefault="00E03610">
      <w:pPr>
        <w:pStyle w:val="SourceCode"/>
      </w:pPr>
      <w:r>
        <w:t>fn handle_get_contact(method: &amp;Method, target: &amp;Uri, id_text: &amp;str) -&gt; Response {</w:t>
      </w:r>
    </w:p>
    <w:p w14:paraId="1311F73F" w14:textId="77777777" w:rsidR="001B055C" w:rsidRDefault="00E03610">
      <w:pPr>
        <w:pStyle w:val="SourceCode"/>
      </w:pPr>
      <w:r>
        <w:t xml:space="preserve">    // Remember, parse_id returns 0 for text that is not an id.</w:t>
      </w:r>
    </w:p>
    <w:p w14:paraId="3346D985" w14:textId="77777777" w:rsidR="001B055C" w:rsidRDefault="00E03610">
      <w:pPr>
        <w:pStyle w:val="SourceCode"/>
      </w:pPr>
      <w:r>
        <w:t xml:space="preserve">    let contact_id = contacts::parse_id(id_text);</w:t>
      </w:r>
    </w:p>
    <w:p w14:paraId="40138E8B" w14:textId="77777777" w:rsidR="001B055C" w:rsidRDefault="00E03610">
      <w:pPr>
        <w:pStyle w:val="SourceCode"/>
      </w:pPr>
      <w:r>
        <w:t xml:space="preserve">    if contact_id == 0 {</w:t>
      </w:r>
    </w:p>
    <w:p w14:paraId="4950526C" w14:textId="77777777" w:rsidR="001B055C" w:rsidRDefault="00E03610">
      <w:pPr>
        <w:pStyle w:val="SourceCode"/>
      </w:pPr>
      <w:r>
        <w:t xml:space="preserve">        let status = ContactStatus::InvalidInput;</w:t>
      </w:r>
    </w:p>
    <w:p w14:paraId="2976D09A" w14:textId="77777777" w:rsidR="001B055C" w:rsidRDefault="00E03610">
      <w:pPr>
        <w:pStyle w:val="SourceCode"/>
      </w:pPr>
      <w:r>
        <w:t xml:space="preserve">        return send_failure(method, target, status, ID_PROBLEM);</w:t>
      </w:r>
    </w:p>
    <w:p w14:paraId="4E2D75D7" w14:textId="77777777" w:rsidR="001B055C" w:rsidRDefault="00E03610">
      <w:pPr>
        <w:pStyle w:val="SourceCode"/>
      </w:pPr>
      <w:r>
        <w:t xml:space="preserve">    }</w:t>
      </w:r>
    </w:p>
    <w:p w14:paraId="410EA766" w14:textId="77777777" w:rsidR="001B055C" w:rsidRDefault="00E03610">
      <w:pPr>
        <w:pStyle w:val="SourceCode"/>
      </w:pPr>
      <w:r>
        <w:t xml:space="preserve">    let (status, problem, opened) = contact_store::open_connection();</w:t>
      </w:r>
    </w:p>
    <w:p w14:paraId="6A38DC47" w14:textId="77777777" w:rsidR="001B055C" w:rsidRDefault="00E03610">
      <w:pPr>
        <w:pStyle w:val="SourceCode"/>
      </w:pPr>
      <w:r>
        <w:t xml:space="preserve">    let mut connection = match opened {</w:t>
      </w:r>
    </w:p>
    <w:p w14:paraId="22678309" w14:textId="77777777" w:rsidR="001B055C" w:rsidRDefault="00E03610">
      <w:pPr>
        <w:pStyle w:val="SourceCode"/>
      </w:pPr>
      <w:r>
        <w:t xml:space="preserve">        Some(connection) =&gt; connection,</w:t>
      </w:r>
    </w:p>
    <w:p w14:paraId="781AB1AE" w14:textId="77777777" w:rsidR="001B055C" w:rsidRDefault="00E03610">
      <w:pPr>
        <w:pStyle w:val="SourceCode"/>
      </w:pPr>
      <w:r>
        <w:t xml:space="preserve">        None =&gt; return send_failure(method, target, status, &amp;problem),</w:t>
      </w:r>
    </w:p>
    <w:p w14:paraId="331F5001" w14:textId="77777777" w:rsidR="001B055C" w:rsidRDefault="00E03610">
      <w:pPr>
        <w:pStyle w:val="SourceCode"/>
      </w:pPr>
      <w:r>
        <w:t xml:space="preserve">    };</w:t>
      </w:r>
    </w:p>
    <w:p w14:paraId="534D1080" w14:textId="77777777" w:rsidR="001B055C" w:rsidRDefault="00E03610">
      <w:pPr>
        <w:pStyle w:val="SourceCode"/>
      </w:pPr>
      <w:r>
        <w:t xml:space="preserve">    let (status, problem, found) =</w:t>
      </w:r>
    </w:p>
    <w:p w14:paraId="4E7EEC0B" w14:textId="77777777" w:rsidR="001B055C" w:rsidRDefault="00E03610">
      <w:pPr>
        <w:pStyle w:val="SourceCode"/>
      </w:pPr>
      <w:r>
        <w:t xml:space="preserve">        contact_store::get_contact_record(&amp;mut connection, contact_id);</w:t>
      </w:r>
    </w:p>
    <w:p w14:paraId="76325143" w14:textId="77777777" w:rsidR="001B055C" w:rsidRDefault="00E03610">
      <w:pPr>
        <w:pStyle w:val="SourceCode"/>
      </w:pPr>
      <w:r>
        <w:t xml:space="preserve">    contact_store::close_connection(connection);</w:t>
      </w:r>
    </w:p>
    <w:p w14:paraId="03646D6E" w14:textId="77777777" w:rsidR="001B055C" w:rsidRDefault="00E03610">
      <w:pPr>
        <w:pStyle w:val="SourceCode"/>
      </w:pPr>
      <w:r>
        <w:t xml:space="preserve">    // found is Some(contact) exactly when status is Success.</w:t>
      </w:r>
    </w:p>
    <w:p w14:paraId="3EC6D2A1" w14:textId="77777777" w:rsidR="001B055C" w:rsidRDefault="00E03610">
      <w:pPr>
        <w:pStyle w:val="SourceCode"/>
      </w:pPr>
      <w:r>
        <w:t xml:space="preserve">    match found {</w:t>
      </w:r>
    </w:p>
    <w:p w14:paraId="6C8B30C5" w14:textId="77777777" w:rsidR="001B055C" w:rsidRDefault="00E03610">
      <w:pPr>
        <w:pStyle w:val="SourceCode"/>
      </w:pPr>
      <w:r>
        <w:t xml:space="preserve">        Some(contact) =&gt; {</w:t>
      </w:r>
    </w:p>
    <w:p w14:paraId="32DADDF1" w14:textId="77777777" w:rsidR="001B055C" w:rsidRDefault="00E03610">
      <w:pPr>
        <w:pStyle w:val="SourceCode"/>
      </w:pPr>
      <w:r>
        <w:t xml:space="preserve">            let made_json = contact_store::contact_to_json(contact);</w:t>
      </w:r>
    </w:p>
    <w:p w14:paraId="11814171" w14:textId="77777777" w:rsidR="001B055C" w:rsidRDefault="00E03610">
      <w:pPr>
        <w:pStyle w:val="SourceCode"/>
      </w:pPr>
      <w:r>
        <w:t xml:space="preserve">            send_made_json(method, target, made_json)</w:t>
      </w:r>
    </w:p>
    <w:p w14:paraId="26B84C31" w14:textId="77777777" w:rsidR="001B055C" w:rsidRDefault="00E03610">
      <w:pPr>
        <w:pStyle w:val="SourceCode"/>
      </w:pPr>
      <w:r>
        <w:t xml:space="preserve">        }</w:t>
      </w:r>
    </w:p>
    <w:p w14:paraId="074FB9DD" w14:textId="77777777" w:rsidR="001B055C" w:rsidRDefault="00E03610">
      <w:pPr>
        <w:pStyle w:val="SourceCode"/>
      </w:pPr>
      <w:r>
        <w:t xml:space="preserve">        None =&gt; send_failure(method, target, status, &amp;problem),</w:t>
      </w:r>
    </w:p>
    <w:p w14:paraId="189A0065" w14:textId="77777777" w:rsidR="001B055C" w:rsidRDefault="00E03610">
      <w:pPr>
        <w:pStyle w:val="SourceCode"/>
      </w:pPr>
      <w:r>
        <w:t xml:space="preserve">    }</w:t>
      </w:r>
    </w:p>
    <w:p w14:paraId="670DE381" w14:textId="77777777" w:rsidR="001B055C" w:rsidRDefault="00E03610">
      <w:pPr>
        <w:pStyle w:val="SourceCode"/>
      </w:pPr>
      <w:r>
        <w:t>}</w:t>
      </w:r>
    </w:p>
    <w:p w14:paraId="1ADDAA47" w14:textId="77777777" w:rsidR="001B055C" w:rsidRDefault="001B055C">
      <w:pPr>
        <w:pStyle w:val="SourceCode"/>
      </w:pPr>
    </w:p>
    <w:p w14:paraId="44DA142C" w14:textId="77777777" w:rsidR="001B055C" w:rsidRDefault="00E03610">
      <w:pPr>
        <w:pStyle w:val="SourceCode"/>
      </w:pPr>
      <w:r>
        <w:t>// POST /api/v1/contacts: create one contact from the JSON body, and</w:t>
      </w:r>
    </w:p>
    <w:p w14:paraId="7D44C687" w14:textId="77777777" w:rsidR="001B055C" w:rsidRDefault="00E03610">
      <w:pPr>
        <w:pStyle w:val="SourceCode"/>
      </w:pPr>
      <w:r>
        <w:t>// answer 201 with its Location and the stored contact. It has the six</w:t>
      </w:r>
    </w:p>
    <w:p w14:paraId="5281347C" w14:textId="77777777" w:rsidR="001B055C" w:rsidRDefault="00E03610">
      <w:pPr>
        <w:pStyle w:val="SourceCode"/>
      </w:pPr>
      <w:r>
        <w:t>// steps of every handler: (from Lesson 6.16a, the authentication check;)</w:t>
      </w:r>
    </w:p>
    <w:p w14:paraId="41C7543C" w14:textId="77777777" w:rsidR="001B055C" w:rsidRDefault="00E03610">
      <w:pPr>
        <w:pStyle w:val="SourceCode"/>
      </w:pPr>
      <w:r>
        <w:t>// the input check, now the body's shape; open one connection; the contact</w:t>
      </w:r>
    </w:p>
    <w:p w14:paraId="16F75DD0" w14:textId="77777777" w:rsidR="001B055C" w:rsidRDefault="00E03610">
      <w:pPr>
        <w:pStyle w:val="SourceCode"/>
      </w:pPr>
      <w:r>
        <w:t>// store call; close the connection; then the failure or the answer.</w:t>
      </w:r>
    </w:p>
    <w:p w14:paraId="2AD6AA23" w14:textId="77777777" w:rsidR="001B055C" w:rsidRDefault="00E03610">
      <w:pPr>
        <w:pStyle w:val="SourceCode"/>
      </w:pPr>
      <w:r>
        <w:t>fn handle_create_contact(</w:t>
      </w:r>
    </w:p>
    <w:p w14:paraId="0849D5B0" w14:textId="77777777" w:rsidR="001B055C" w:rsidRDefault="00E03610">
      <w:pPr>
        <w:pStyle w:val="SourceCode"/>
      </w:pPr>
      <w:r>
        <w:t xml:space="preserve">    method: &amp;Method,</w:t>
      </w:r>
    </w:p>
    <w:p w14:paraId="139773AB" w14:textId="77777777" w:rsidR="001B055C" w:rsidRDefault="00E03610">
      <w:pPr>
        <w:pStyle w:val="SourceCode"/>
      </w:pPr>
      <w:r>
        <w:t xml:space="preserve">    target: &amp;Uri,</w:t>
      </w:r>
    </w:p>
    <w:p w14:paraId="343D1979" w14:textId="77777777" w:rsidR="001B055C" w:rsidRDefault="00E03610">
      <w:pPr>
        <w:pStyle w:val="SourceCode"/>
      </w:pPr>
      <w:r>
        <w:t xml:space="preserve">    body: &amp;Bytes,</w:t>
      </w:r>
    </w:p>
    <w:p w14:paraId="27071332" w14:textId="77777777" w:rsidR="001B055C" w:rsidRDefault="00E03610">
      <w:pPr>
        <w:pStyle w:val="SourceCode"/>
      </w:pPr>
      <w:r>
        <w:t>) -&gt; Response {</w:t>
      </w:r>
    </w:p>
    <w:p w14:paraId="55782FA4" w14:textId="77777777" w:rsidR="001B055C" w:rsidRDefault="00E03610">
      <w:pPr>
        <w:pStyle w:val="SourceCode"/>
      </w:pPr>
      <w:r>
        <w:t xml:space="preserve">    // String::from_utf8 is Err for a body that is not UTF-8 text, which</w:t>
      </w:r>
    </w:p>
    <w:p w14:paraId="7EC8958B" w14:textId="77777777" w:rsidR="001B055C" w:rsidRDefault="00E03610">
      <w:pPr>
        <w:pStyle w:val="SourceCode"/>
      </w:pPr>
      <w:r>
        <w:t xml:space="preserve">    // is not a JSON contact either.</w:t>
      </w:r>
    </w:p>
    <w:p w14:paraId="701DF612" w14:textId="77777777" w:rsidR="001B055C" w:rsidRDefault="00E03610">
      <w:pPr>
        <w:pStyle w:val="SourceCode"/>
      </w:pPr>
      <w:r>
        <w:t xml:space="preserve">    let body_text = match String::from_utf8(body.to_vec()) {</w:t>
      </w:r>
    </w:p>
    <w:p w14:paraId="4876050D" w14:textId="77777777" w:rsidR="001B055C" w:rsidRDefault="00E03610">
      <w:pPr>
        <w:pStyle w:val="SourceCode"/>
      </w:pPr>
      <w:r>
        <w:t xml:space="preserve">        Ok(body_text) =&gt; body_text,</w:t>
      </w:r>
    </w:p>
    <w:p w14:paraId="72ACAEF1" w14:textId="77777777" w:rsidR="001B055C" w:rsidRDefault="00E03610">
      <w:pPr>
        <w:pStyle w:val="SourceCode"/>
      </w:pPr>
      <w:r>
        <w:t xml:space="preserve">        Err(_) =&gt; {</w:t>
      </w:r>
    </w:p>
    <w:p w14:paraId="65C050FB" w14:textId="77777777" w:rsidR="001B055C" w:rsidRDefault="00E03610">
      <w:pPr>
        <w:pStyle w:val="SourceCode"/>
      </w:pPr>
      <w:r>
        <w:t xml:space="preserve">            let status = ContactStatus::InvalidInput;</w:t>
      </w:r>
    </w:p>
    <w:p w14:paraId="1DEF89B9" w14:textId="77777777" w:rsidR="001B055C" w:rsidRDefault="00E03610">
      <w:pPr>
        <w:pStyle w:val="SourceCode"/>
      </w:pPr>
      <w:r>
        <w:t xml:space="preserve">            return send_failure(method, target, status, BODY_PROBLEM);</w:t>
      </w:r>
    </w:p>
    <w:p w14:paraId="09833E33" w14:textId="77777777" w:rsidR="001B055C" w:rsidRDefault="00E03610">
      <w:pPr>
        <w:pStyle w:val="SourceCode"/>
      </w:pPr>
      <w:r>
        <w:t xml:space="preserve">        }</w:t>
      </w:r>
    </w:p>
    <w:p w14:paraId="0AF5E2A7" w14:textId="77777777" w:rsidR="001B055C" w:rsidRDefault="00E03610">
      <w:pPr>
        <w:pStyle w:val="SourceCode"/>
      </w:pPr>
      <w:r>
        <w:t xml:space="preserve">    };</w:t>
      </w:r>
    </w:p>
    <w:p w14:paraId="1604D605" w14:textId="77777777" w:rsidR="001B055C" w:rsidRDefault="00E03610">
      <w:pPr>
        <w:pStyle w:val="SourceCode"/>
      </w:pPr>
      <w:r>
        <w:t xml:space="preserve">    let new_contact = match contact_create::contact_from_json(&amp;body_text) {</w:t>
      </w:r>
    </w:p>
    <w:p w14:paraId="52933DE1" w14:textId="77777777" w:rsidR="001B055C" w:rsidRDefault="00E03610">
      <w:pPr>
        <w:pStyle w:val="SourceCode"/>
      </w:pPr>
      <w:r>
        <w:t xml:space="preserve">        Some(new_contact) =&gt; new_contact,</w:t>
      </w:r>
    </w:p>
    <w:p w14:paraId="75B9C630" w14:textId="77777777" w:rsidR="001B055C" w:rsidRDefault="00E03610">
      <w:pPr>
        <w:pStyle w:val="SourceCode"/>
      </w:pPr>
      <w:r>
        <w:t xml:space="preserve">        None =&gt; {</w:t>
      </w:r>
    </w:p>
    <w:p w14:paraId="72F51D64" w14:textId="77777777" w:rsidR="001B055C" w:rsidRDefault="00E03610">
      <w:pPr>
        <w:pStyle w:val="SourceCode"/>
      </w:pPr>
      <w:r>
        <w:t xml:space="preserve">            let status = ContactStatus::InvalidInput;</w:t>
      </w:r>
    </w:p>
    <w:p w14:paraId="40756C34" w14:textId="77777777" w:rsidR="001B055C" w:rsidRDefault="00E03610">
      <w:pPr>
        <w:pStyle w:val="SourceCode"/>
      </w:pPr>
      <w:r>
        <w:t xml:space="preserve">            return send_failure(method, target, status, BODY_PROBLEM);</w:t>
      </w:r>
    </w:p>
    <w:p w14:paraId="73C4EFDD" w14:textId="77777777" w:rsidR="001B055C" w:rsidRDefault="00E03610">
      <w:pPr>
        <w:pStyle w:val="SourceCode"/>
      </w:pPr>
      <w:r>
        <w:t xml:space="preserve">        }</w:t>
      </w:r>
    </w:p>
    <w:p w14:paraId="6532DD7B" w14:textId="77777777" w:rsidR="001B055C" w:rsidRDefault="00E03610">
      <w:pPr>
        <w:pStyle w:val="SourceCode"/>
      </w:pPr>
      <w:r>
        <w:t xml:space="preserve">    };</w:t>
      </w:r>
    </w:p>
    <w:p w14:paraId="6B679C9C" w14:textId="77777777" w:rsidR="001B055C" w:rsidRDefault="00E03610">
      <w:pPr>
        <w:pStyle w:val="SourceCode"/>
      </w:pPr>
      <w:r>
        <w:t xml:space="preserve">    let (status, problem, opened) = contact_store::open_connection();</w:t>
      </w:r>
    </w:p>
    <w:p w14:paraId="00F00037" w14:textId="77777777" w:rsidR="001B055C" w:rsidRDefault="00E03610">
      <w:pPr>
        <w:pStyle w:val="SourceCode"/>
      </w:pPr>
      <w:r>
        <w:t xml:space="preserve">    let mut connection = match opened {</w:t>
      </w:r>
    </w:p>
    <w:p w14:paraId="1244F50E" w14:textId="77777777" w:rsidR="001B055C" w:rsidRDefault="00E03610">
      <w:pPr>
        <w:pStyle w:val="SourceCode"/>
      </w:pPr>
      <w:r>
        <w:t xml:space="preserve">        Some(connection) =&gt; connection,</w:t>
      </w:r>
    </w:p>
    <w:p w14:paraId="7A79E0F7" w14:textId="77777777" w:rsidR="001B055C" w:rsidRDefault="00E03610">
      <w:pPr>
        <w:pStyle w:val="SourceCode"/>
      </w:pPr>
      <w:r>
        <w:t xml:space="preserve">        None =&gt; return send_failure(method, target, status, &amp;problem),</w:t>
      </w:r>
    </w:p>
    <w:p w14:paraId="30B868FE" w14:textId="77777777" w:rsidR="001B055C" w:rsidRDefault="00E03610">
      <w:pPr>
        <w:pStyle w:val="SourceCode"/>
      </w:pPr>
      <w:r>
        <w:t xml:space="preserve">    };</w:t>
      </w:r>
    </w:p>
    <w:p w14:paraId="2DA0A0E1" w14:textId="77777777" w:rsidR="001B055C" w:rsidRDefault="00E03610">
      <w:pPr>
        <w:pStyle w:val="SourceCode"/>
      </w:pPr>
      <w:r>
        <w:t xml:space="preserve">    let (status, problem, stored) =</w:t>
      </w:r>
    </w:p>
    <w:p w14:paraId="0648B1F5" w14:textId="77777777" w:rsidR="001B055C" w:rsidRDefault="00E03610">
      <w:pPr>
        <w:pStyle w:val="SourceCode"/>
      </w:pPr>
      <w:r>
        <w:t xml:space="preserve">        contact_create::add_contact_record(&amp;mut connection, new_contact);</w:t>
      </w:r>
    </w:p>
    <w:p w14:paraId="2DDFABCB" w14:textId="77777777" w:rsidR="001B055C" w:rsidRDefault="00E03610">
      <w:pPr>
        <w:pStyle w:val="SourceCode"/>
      </w:pPr>
      <w:r>
        <w:t xml:space="preserve">    contact_store::close_connection(connection);</w:t>
      </w:r>
    </w:p>
    <w:p w14:paraId="78CE4F87" w14:textId="77777777" w:rsidR="001B055C" w:rsidRDefault="00E03610">
      <w:pPr>
        <w:pStyle w:val="SourceCode"/>
      </w:pPr>
      <w:r>
        <w:t xml:space="preserve">    // stored is Some(contact) exactly when status is Success.</w:t>
      </w:r>
    </w:p>
    <w:p w14:paraId="1DCDE482" w14:textId="77777777" w:rsidR="001B055C" w:rsidRDefault="00E03610">
      <w:pPr>
        <w:pStyle w:val="SourceCode"/>
      </w:pPr>
      <w:r>
        <w:t xml:space="preserve">    let contact = match stored {</w:t>
      </w:r>
    </w:p>
    <w:p w14:paraId="7EC40971" w14:textId="77777777" w:rsidR="001B055C" w:rsidRDefault="00E03610">
      <w:pPr>
        <w:pStyle w:val="SourceCode"/>
      </w:pPr>
      <w:r>
        <w:t xml:space="preserve">        Some(contact) =&gt; contact,</w:t>
      </w:r>
    </w:p>
    <w:p w14:paraId="41AB396C" w14:textId="77777777" w:rsidR="001B055C" w:rsidRDefault="00E03610">
      <w:pPr>
        <w:pStyle w:val="SourceCode"/>
      </w:pPr>
      <w:r>
        <w:t xml:space="preserve">        None =&gt; return send_failure(method, target, status, &amp;problem),</w:t>
      </w:r>
    </w:p>
    <w:p w14:paraId="60C6CA5C" w14:textId="77777777" w:rsidR="001B055C" w:rsidRDefault="00E03610">
      <w:pPr>
        <w:pStyle w:val="SourceCode"/>
      </w:pPr>
      <w:r>
        <w:t xml:space="preserve">    };</w:t>
      </w:r>
    </w:p>
    <w:p w14:paraId="454E1B5D" w14:textId="77777777" w:rsidR="001B055C" w:rsidRDefault="00E03610">
      <w:pPr>
        <w:pStyle w:val="SourceCode"/>
      </w:pPr>
      <w:r>
        <w:t xml:space="preserve">    // The new contact's own path, such as /api/v1/contacts/4.</w:t>
      </w:r>
    </w:p>
    <w:p w14:paraId="607CA6DC" w14:textId="77777777" w:rsidR="001B055C" w:rsidRDefault="00E03610">
      <w:pPr>
        <w:pStyle w:val="SourceCode"/>
      </w:pPr>
      <w:r>
        <w:t xml:space="preserve">    let location = format!("{}/contacts/{}", API_PREFIX, contact.id);</w:t>
      </w:r>
    </w:p>
    <w:p w14:paraId="291A2B3A" w14:textId="77777777" w:rsidR="001B055C" w:rsidRDefault="00E03610">
      <w:pPr>
        <w:pStyle w:val="SourceCode"/>
      </w:pPr>
      <w:r>
        <w:t xml:space="preserve">    match contact_store::contact_to_json(contact) {</w:t>
      </w:r>
    </w:p>
    <w:p w14:paraId="6BF919B9" w14:textId="77777777" w:rsidR="001B055C" w:rsidRDefault="00E03610">
      <w:pPr>
        <w:pStyle w:val="SourceCode"/>
      </w:pPr>
      <w:r>
        <w:t xml:space="preserve">        Ok(json_text) =&gt; send_created(method, target, location, &amp;json_text),</w:t>
      </w:r>
    </w:p>
    <w:p w14:paraId="4E5CBD40" w14:textId="77777777" w:rsidR="001B055C" w:rsidRDefault="00E03610">
      <w:pPr>
        <w:pStyle w:val="SourceCode"/>
      </w:pPr>
      <w:r>
        <w:t xml:space="preserve">        Err(_) =&gt; send_failure(</w:t>
      </w:r>
    </w:p>
    <w:p w14:paraId="56D52195" w14:textId="77777777" w:rsidR="001B055C" w:rsidRDefault="00E03610">
      <w:pPr>
        <w:pStyle w:val="SourceCode"/>
      </w:pPr>
      <w:r>
        <w:t xml:space="preserve">            method,</w:t>
      </w:r>
    </w:p>
    <w:p w14:paraId="49762918" w14:textId="77777777" w:rsidR="001B055C" w:rsidRDefault="00E03610">
      <w:pPr>
        <w:pStyle w:val="SourceCode"/>
      </w:pPr>
      <w:r>
        <w:t xml:space="preserve">            target,</w:t>
      </w:r>
    </w:p>
    <w:p w14:paraId="551360FF" w14:textId="77777777" w:rsidR="001B055C" w:rsidRDefault="00E03610">
      <w:pPr>
        <w:pStyle w:val="SourceCode"/>
      </w:pPr>
      <w:r>
        <w:t xml:space="preserve">            ContactStatus::DatabaseFailure,</w:t>
      </w:r>
    </w:p>
    <w:p w14:paraId="637D0A53" w14:textId="77777777" w:rsidR="001B055C" w:rsidRDefault="00E03610">
      <w:pPr>
        <w:pStyle w:val="SourceCode"/>
      </w:pPr>
      <w:r>
        <w:t xml:space="preserve">            OUT_OF_MEMORY,</w:t>
      </w:r>
    </w:p>
    <w:p w14:paraId="4F01FD60" w14:textId="77777777" w:rsidR="001B055C" w:rsidRDefault="00E03610">
      <w:pPr>
        <w:pStyle w:val="SourceCode"/>
      </w:pPr>
      <w:r>
        <w:t xml:space="preserve">        ),</w:t>
      </w:r>
    </w:p>
    <w:p w14:paraId="1A6222F2" w14:textId="77777777" w:rsidR="001B055C" w:rsidRDefault="00E03610">
      <w:pPr>
        <w:pStyle w:val="SourceCode"/>
      </w:pPr>
      <w:r>
        <w:t xml:space="preserve">    }</w:t>
      </w:r>
    </w:p>
    <w:p w14:paraId="41E353F0" w14:textId="77777777" w:rsidR="001B055C" w:rsidRDefault="00E03610">
      <w:pPr>
        <w:pStyle w:val="SourceCode"/>
      </w:pPr>
      <w:r>
        <w:t>}</w:t>
      </w:r>
    </w:p>
    <w:p w14:paraId="4917F69A" w14:textId="77777777" w:rsidR="001B055C" w:rsidRDefault="001B055C">
      <w:pPr>
        <w:pStyle w:val="SourceCode"/>
      </w:pPr>
    </w:p>
    <w:p w14:paraId="375C58AC" w14:textId="77777777" w:rsidR="001B055C" w:rsidRDefault="00E03610">
      <w:pPr>
        <w:pStyle w:val="SourceCode"/>
      </w:pPr>
      <w:r>
        <w:t>// PUT /api/v1/contacts/{id}: replace every field of one contact with the</w:t>
      </w:r>
    </w:p>
    <w:p w14:paraId="6CC29972" w14:textId="77777777" w:rsidR="001B055C" w:rsidRDefault="00E03610">
      <w:pPr>
        <w:pStyle w:val="SourceCode"/>
      </w:pPr>
      <w:r>
        <w:t>// body's, and answer 200 with the contact as stored, or 404 when no</w:t>
      </w:r>
    </w:p>
    <w:p w14:paraId="008597E3" w14:textId="77777777" w:rsidR="001B055C" w:rsidRDefault="00E03610">
      <w:pPr>
        <w:pStyle w:val="SourceCode"/>
      </w:pPr>
      <w:r>
        <w:t>// contact has that id. The same PUT sent again stores the same values and</w:t>
      </w:r>
    </w:p>
    <w:p w14:paraId="2020A17B" w14:textId="77777777" w:rsidR="001B055C" w:rsidRDefault="00E03610">
      <w:pPr>
        <w:pStyle w:val="SourceCode"/>
      </w:pPr>
      <w:r>
        <w:t>// gets the same answer. It has the six steps of every handler; step 2,</w:t>
      </w:r>
    </w:p>
    <w:p w14:paraId="1EDFA023" w14:textId="77777777" w:rsidR="001B055C" w:rsidRDefault="00E03610">
      <w:pPr>
        <w:pStyle w:val="SourceCode"/>
      </w:pPr>
      <w:r>
        <w:t>// the input checks, now checks two things: the id, then the body, with</w:t>
      </w:r>
    </w:p>
    <w:p w14:paraId="040F2364" w14:textId="77777777" w:rsidR="001B055C" w:rsidRDefault="00E03610">
      <w:pPr>
        <w:pStyle w:val="SourceCode"/>
      </w:pPr>
      <w:r>
        <w:t>// Lesson 6.6a's contact_from_json. The id comes from the path.</w:t>
      </w:r>
    </w:p>
    <w:p w14:paraId="53CD65CB" w14:textId="77777777" w:rsidR="001B055C" w:rsidRDefault="00E03610">
      <w:pPr>
        <w:pStyle w:val="SourceCode"/>
      </w:pPr>
      <w:r>
        <w:t>fn handle_replace_contact(</w:t>
      </w:r>
    </w:p>
    <w:p w14:paraId="09C6F042" w14:textId="77777777" w:rsidR="001B055C" w:rsidRDefault="00E03610">
      <w:pPr>
        <w:pStyle w:val="SourceCode"/>
      </w:pPr>
      <w:r>
        <w:t xml:space="preserve">    method: &amp;Method,</w:t>
      </w:r>
    </w:p>
    <w:p w14:paraId="2FFBC521" w14:textId="77777777" w:rsidR="001B055C" w:rsidRDefault="00E03610">
      <w:pPr>
        <w:pStyle w:val="SourceCode"/>
      </w:pPr>
      <w:r>
        <w:t xml:space="preserve">    target: &amp;Uri,</w:t>
      </w:r>
    </w:p>
    <w:p w14:paraId="68C662D2" w14:textId="77777777" w:rsidR="001B055C" w:rsidRDefault="00E03610">
      <w:pPr>
        <w:pStyle w:val="SourceCode"/>
      </w:pPr>
      <w:r>
        <w:t xml:space="preserve">    id_text: &amp;str,</w:t>
      </w:r>
    </w:p>
    <w:p w14:paraId="1DC9F858" w14:textId="77777777" w:rsidR="001B055C" w:rsidRDefault="00E03610">
      <w:pPr>
        <w:pStyle w:val="SourceCode"/>
      </w:pPr>
      <w:r>
        <w:t xml:space="preserve">    body: &amp;Bytes,</w:t>
      </w:r>
    </w:p>
    <w:p w14:paraId="68490A94" w14:textId="77777777" w:rsidR="001B055C" w:rsidRDefault="00E03610">
      <w:pPr>
        <w:pStyle w:val="SourceCode"/>
      </w:pPr>
      <w:r>
        <w:t>) -&gt; Response {</w:t>
      </w:r>
    </w:p>
    <w:p w14:paraId="5527BBF6" w14:textId="77777777" w:rsidR="001B055C" w:rsidRDefault="00E03610">
      <w:pPr>
        <w:pStyle w:val="SourceCode"/>
      </w:pPr>
      <w:r>
        <w:t xml:space="preserve">    let contact_id = contacts::parse_id(id_text);</w:t>
      </w:r>
    </w:p>
    <w:p w14:paraId="7062B14B" w14:textId="77777777" w:rsidR="001B055C" w:rsidRDefault="00E03610">
      <w:pPr>
        <w:pStyle w:val="SourceCode"/>
      </w:pPr>
      <w:r>
        <w:t xml:space="preserve">    if contact_id == 0 {</w:t>
      </w:r>
    </w:p>
    <w:p w14:paraId="15387DCA" w14:textId="77777777" w:rsidR="001B055C" w:rsidRDefault="00E03610">
      <w:pPr>
        <w:pStyle w:val="SourceCode"/>
      </w:pPr>
      <w:r>
        <w:t xml:space="preserve">        let status = ContactStatus::InvalidInput;</w:t>
      </w:r>
    </w:p>
    <w:p w14:paraId="333E6575" w14:textId="77777777" w:rsidR="001B055C" w:rsidRDefault="00E03610">
      <w:pPr>
        <w:pStyle w:val="SourceCode"/>
      </w:pPr>
      <w:r>
        <w:t xml:space="preserve">        return send_failure(method, target, status, ID_PROBLEM);</w:t>
      </w:r>
    </w:p>
    <w:p w14:paraId="7BC70062" w14:textId="77777777" w:rsidR="001B055C" w:rsidRDefault="00E03610">
      <w:pPr>
        <w:pStyle w:val="SourceCode"/>
      </w:pPr>
      <w:r>
        <w:t xml:space="preserve">    }</w:t>
      </w:r>
    </w:p>
    <w:p w14:paraId="1C66A95D" w14:textId="77777777" w:rsidR="001B055C" w:rsidRDefault="00E03610">
      <w:pPr>
        <w:pStyle w:val="SourceCode"/>
      </w:pPr>
      <w:r>
        <w:t xml:space="preserve">    // Remember, the body must be UTF-8 text before it can be JSON.</w:t>
      </w:r>
    </w:p>
    <w:p w14:paraId="297C0EB5" w14:textId="77777777" w:rsidR="001B055C" w:rsidRDefault="00E03610">
      <w:pPr>
        <w:pStyle w:val="SourceCode"/>
      </w:pPr>
      <w:r>
        <w:t xml:space="preserve">    let body_text = match String::from_utf8(body.to_vec()) {</w:t>
      </w:r>
    </w:p>
    <w:p w14:paraId="174CF8E4" w14:textId="77777777" w:rsidR="001B055C" w:rsidRDefault="00E03610">
      <w:pPr>
        <w:pStyle w:val="SourceCode"/>
      </w:pPr>
      <w:r>
        <w:t xml:space="preserve">        Ok(body_text) =&gt; body_text,</w:t>
      </w:r>
    </w:p>
    <w:p w14:paraId="7EF51313" w14:textId="77777777" w:rsidR="001B055C" w:rsidRDefault="00E03610">
      <w:pPr>
        <w:pStyle w:val="SourceCode"/>
      </w:pPr>
      <w:r>
        <w:t xml:space="preserve">        Err(_) =&gt; {</w:t>
      </w:r>
    </w:p>
    <w:p w14:paraId="1AE9AE59" w14:textId="77777777" w:rsidR="001B055C" w:rsidRDefault="00E03610">
      <w:pPr>
        <w:pStyle w:val="SourceCode"/>
      </w:pPr>
      <w:r>
        <w:t xml:space="preserve">            let status = ContactStatus::InvalidInput;</w:t>
      </w:r>
    </w:p>
    <w:p w14:paraId="11D25C49" w14:textId="77777777" w:rsidR="001B055C" w:rsidRDefault="00E03610">
      <w:pPr>
        <w:pStyle w:val="SourceCode"/>
      </w:pPr>
      <w:r>
        <w:t xml:space="preserve">            return send_failure(method, target, status, BODY_PROBLEM);</w:t>
      </w:r>
    </w:p>
    <w:p w14:paraId="4E2B08BA" w14:textId="77777777" w:rsidR="001B055C" w:rsidRDefault="00E03610">
      <w:pPr>
        <w:pStyle w:val="SourceCode"/>
      </w:pPr>
      <w:r>
        <w:t xml:space="preserve">        }</w:t>
      </w:r>
    </w:p>
    <w:p w14:paraId="63FAA7DA" w14:textId="77777777" w:rsidR="001B055C" w:rsidRDefault="00E03610">
      <w:pPr>
        <w:pStyle w:val="SourceCode"/>
      </w:pPr>
      <w:r>
        <w:t xml:space="preserve">    };</w:t>
      </w:r>
    </w:p>
    <w:p w14:paraId="22063FB2" w14:textId="77777777" w:rsidR="001B055C" w:rsidRDefault="00E03610">
      <w:pPr>
        <w:pStyle w:val="SourceCode"/>
      </w:pPr>
      <w:r>
        <w:t xml:space="preserve">    // contact_from_json gives the id 0, because a POST's server chooses</w:t>
      </w:r>
    </w:p>
    <w:p w14:paraId="64C65FE9" w14:textId="77777777" w:rsidR="001B055C" w:rsidRDefault="00E03610">
      <w:pPr>
        <w:pStyle w:val="SourceCode"/>
      </w:pPr>
      <w:r>
        <w:t xml:space="preserve">    // it; mut lets the handler set it from the path, so the body never</w:t>
      </w:r>
    </w:p>
    <w:p w14:paraId="295A5C17" w14:textId="77777777" w:rsidR="001B055C" w:rsidRDefault="00E03610">
      <w:pPr>
        <w:pStyle w:val="SourceCode"/>
      </w:pPr>
      <w:r>
        <w:t xml:space="preserve">    // chooses which contact is replaced.</w:t>
      </w:r>
    </w:p>
    <w:p w14:paraId="0A8BAE28" w14:textId="77777777" w:rsidR="001B055C" w:rsidRDefault="00E03610">
      <w:pPr>
        <w:pStyle w:val="SourceCode"/>
      </w:pPr>
      <w:r>
        <w:t xml:space="preserve">    let mut replacement = match contact_create::contact_from_json(&amp;body_text) {</w:t>
      </w:r>
    </w:p>
    <w:p w14:paraId="2BA4F92B" w14:textId="77777777" w:rsidR="001B055C" w:rsidRDefault="00E03610">
      <w:pPr>
        <w:pStyle w:val="SourceCode"/>
      </w:pPr>
      <w:r>
        <w:t xml:space="preserve">        Some(replacement) =&gt; replacement,</w:t>
      </w:r>
    </w:p>
    <w:p w14:paraId="72F7A8C8" w14:textId="77777777" w:rsidR="001B055C" w:rsidRDefault="00E03610">
      <w:pPr>
        <w:pStyle w:val="SourceCode"/>
      </w:pPr>
      <w:r>
        <w:t xml:space="preserve">        None =&gt; {</w:t>
      </w:r>
    </w:p>
    <w:p w14:paraId="2212E968" w14:textId="77777777" w:rsidR="001B055C" w:rsidRDefault="00E03610">
      <w:pPr>
        <w:pStyle w:val="SourceCode"/>
      </w:pPr>
      <w:r>
        <w:t xml:space="preserve">            let status = ContactStatus::InvalidInput;</w:t>
      </w:r>
    </w:p>
    <w:p w14:paraId="4A911239" w14:textId="77777777" w:rsidR="001B055C" w:rsidRDefault="00E03610">
      <w:pPr>
        <w:pStyle w:val="SourceCode"/>
      </w:pPr>
      <w:r>
        <w:t xml:space="preserve">            return send_failure(method, target, status, BODY_PROBLEM);</w:t>
      </w:r>
    </w:p>
    <w:p w14:paraId="3A74ED93" w14:textId="77777777" w:rsidR="001B055C" w:rsidRDefault="00E03610">
      <w:pPr>
        <w:pStyle w:val="SourceCode"/>
      </w:pPr>
      <w:r>
        <w:t xml:space="preserve">        }</w:t>
      </w:r>
    </w:p>
    <w:p w14:paraId="32CAE437" w14:textId="77777777" w:rsidR="001B055C" w:rsidRDefault="00E03610">
      <w:pPr>
        <w:pStyle w:val="SourceCode"/>
      </w:pPr>
      <w:r>
        <w:t xml:space="preserve">    };</w:t>
      </w:r>
    </w:p>
    <w:p w14:paraId="2CA1D438" w14:textId="77777777" w:rsidR="001B055C" w:rsidRDefault="00E03610">
      <w:pPr>
        <w:pStyle w:val="SourceCode"/>
      </w:pPr>
      <w:r>
        <w:t xml:space="preserve">    replacement.id = contact_id;</w:t>
      </w:r>
    </w:p>
    <w:p w14:paraId="575731B3" w14:textId="77777777" w:rsidR="001B055C" w:rsidRDefault="00E03610">
      <w:pPr>
        <w:pStyle w:val="SourceCode"/>
      </w:pPr>
      <w:r>
        <w:t xml:space="preserve">    let (status, problem, opened) = contact_store::open_connection();</w:t>
      </w:r>
    </w:p>
    <w:p w14:paraId="471A7333" w14:textId="77777777" w:rsidR="001B055C" w:rsidRDefault="00E03610">
      <w:pPr>
        <w:pStyle w:val="SourceCode"/>
      </w:pPr>
      <w:r>
        <w:t xml:space="preserve">    let mut connection = match opened {</w:t>
      </w:r>
    </w:p>
    <w:p w14:paraId="5CC236D4" w14:textId="77777777" w:rsidR="001B055C" w:rsidRDefault="00E03610">
      <w:pPr>
        <w:pStyle w:val="SourceCode"/>
      </w:pPr>
      <w:r>
        <w:t xml:space="preserve">        Some(connection) =&gt; connection,</w:t>
      </w:r>
    </w:p>
    <w:p w14:paraId="21BE51E9" w14:textId="77777777" w:rsidR="001B055C" w:rsidRDefault="00E03610">
      <w:pPr>
        <w:pStyle w:val="SourceCode"/>
      </w:pPr>
      <w:r>
        <w:t xml:space="preserve">        None =&gt; return send_failure(method, target, status, &amp;problem),</w:t>
      </w:r>
    </w:p>
    <w:p w14:paraId="1D592AE4" w14:textId="77777777" w:rsidR="001B055C" w:rsidRDefault="00E03610">
      <w:pPr>
        <w:pStyle w:val="SourceCode"/>
      </w:pPr>
      <w:r>
        <w:t xml:space="preserve">    };</w:t>
      </w:r>
    </w:p>
    <w:p w14:paraId="00CF3F1B" w14:textId="77777777" w:rsidR="001B055C" w:rsidRDefault="00E03610">
      <w:pPr>
        <w:pStyle w:val="SourceCode"/>
      </w:pPr>
      <w:r>
        <w:t xml:space="preserve">    let (status, problem, stored) =</w:t>
      </w:r>
    </w:p>
    <w:p w14:paraId="29B48CDB" w14:textId="77777777" w:rsidR="001B055C" w:rsidRDefault="00E03610">
      <w:pPr>
        <w:pStyle w:val="SourceCode"/>
      </w:pPr>
      <w:r>
        <w:t xml:space="preserve">        contact_replace::replace_contact(&amp;mut connection, replacement);</w:t>
      </w:r>
    </w:p>
    <w:p w14:paraId="0E8C812F" w14:textId="77777777" w:rsidR="001B055C" w:rsidRDefault="00E03610">
      <w:pPr>
        <w:pStyle w:val="SourceCode"/>
      </w:pPr>
      <w:r>
        <w:t xml:space="preserve">    contact_store::close_connection(connection);</w:t>
      </w:r>
    </w:p>
    <w:p w14:paraId="3F449BF6" w14:textId="77777777" w:rsidR="001B055C" w:rsidRDefault="00E03610">
      <w:pPr>
        <w:pStyle w:val="SourceCode"/>
      </w:pPr>
      <w:r>
        <w:t xml:space="preserve">    // stored is Some(contact) exactly when status is Success.</w:t>
      </w:r>
    </w:p>
    <w:p w14:paraId="4620112F" w14:textId="77777777" w:rsidR="001B055C" w:rsidRDefault="00E03610">
      <w:pPr>
        <w:pStyle w:val="SourceCode"/>
      </w:pPr>
      <w:r>
        <w:t xml:space="preserve">    match stored {</w:t>
      </w:r>
    </w:p>
    <w:p w14:paraId="57400DF1" w14:textId="77777777" w:rsidR="001B055C" w:rsidRDefault="00E03610">
      <w:pPr>
        <w:pStyle w:val="SourceCode"/>
      </w:pPr>
      <w:r>
        <w:t xml:space="preserve">        Some(contact) =&gt; {</w:t>
      </w:r>
    </w:p>
    <w:p w14:paraId="4F63B689" w14:textId="77777777" w:rsidR="001B055C" w:rsidRDefault="00E03610">
      <w:pPr>
        <w:pStyle w:val="SourceCode"/>
      </w:pPr>
      <w:r>
        <w:t xml:space="preserve">            let made_json = contact_store::contact_to_json(contact);</w:t>
      </w:r>
    </w:p>
    <w:p w14:paraId="3F5E7365" w14:textId="77777777" w:rsidR="001B055C" w:rsidRDefault="00E03610">
      <w:pPr>
        <w:pStyle w:val="SourceCode"/>
      </w:pPr>
      <w:r>
        <w:t xml:space="preserve">            send_made_json(method, target, made_json)</w:t>
      </w:r>
    </w:p>
    <w:p w14:paraId="257DCA6D" w14:textId="77777777" w:rsidR="001B055C" w:rsidRDefault="00E03610">
      <w:pPr>
        <w:pStyle w:val="SourceCode"/>
      </w:pPr>
      <w:r>
        <w:t xml:space="preserve">        }</w:t>
      </w:r>
    </w:p>
    <w:p w14:paraId="65CB7E2E" w14:textId="77777777" w:rsidR="001B055C" w:rsidRDefault="00E03610">
      <w:pPr>
        <w:pStyle w:val="SourceCode"/>
      </w:pPr>
      <w:r>
        <w:t xml:space="preserve">        None =&gt; send_failure(method, target, status, &amp;problem),</w:t>
      </w:r>
    </w:p>
    <w:p w14:paraId="4AB48899" w14:textId="77777777" w:rsidR="001B055C" w:rsidRDefault="00E03610">
      <w:pPr>
        <w:pStyle w:val="SourceCode"/>
      </w:pPr>
      <w:r>
        <w:t xml:space="preserve">    }</w:t>
      </w:r>
    </w:p>
    <w:p w14:paraId="0AE91FEA" w14:textId="77777777" w:rsidR="001B055C" w:rsidRDefault="00E03610">
      <w:pPr>
        <w:pStyle w:val="SourceCode"/>
      </w:pPr>
      <w:r>
        <w:t>}</w:t>
      </w:r>
    </w:p>
    <w:p w14:paraId="2C7A0EAE" w14:textId="77777777" w:rsidR="001B055C" w:rsidRDefault="001B055C">
      <w:pPr>
        <w:pStyle w:val="SourceCode"/>
      </w:pPr>
    </w:p>
    <w:p w14:paraId="6191E54D" w14:textId="77777777" w:rsidR="001B055C" w:rsidRDefault="00E03610">
      <w:pPr>
        <w:pStyle w:val="SourceCode"/>
      </w:pPr>
      <w:r>
        <w:t>// PATCH /api/v1/contacts/{id}: change only the fields the body names,</w:t>
      </w:r>
    </w:p>
    <w:p w14:paraId="3516AEBD" w14:textId="77777777" w:rsidR="001B055C" w:rsidRDefault="00E03610">
      <w:pPr>
        <w:pStyle w:val="SourceCode"/>
      </w:pPr>
      <w:r>
        <w:t>// and answer 200 with the whole contact as stored, or 404 when no contact</w:t>
      </w:r>
    </w:p>
    <w:p w14:paraId="423A547D" w14:textId="77777777" w:rsidR="001B055C" w:rsidRDefault="00E03610">
      <w:pPr>
        <w:pStyle w:val="SourceCode"/>
      </w:pPr>
      <w:r>
        <w:t>// has that id. It has the six steps of every handler. Step 2, the input</w:t>
      </w:r>
    </w:p>
    <w:p w14:paraId="52C8125B" w14:textId="77777777" w:rsidR="001B055C" w:rsidRDefault="00E03610">
      <w:pPr>
        <w:pStyle w:val="SourceCode"/>
      </w:pPr>
      <w:r>
        <w:t>// checks, checks the id, the body with patch_from_json, and that the body</w:t>
      </w:r>
    </w:p>
    <w:p w14:paraId="607509D1" w14:textId="77777777" w:rsidR="001B055C" w:rsidRDefault="00E03610">
      <w:pPr>
        <w:pStyle w:val="SourceCode"/>
      </w:pPr>
      <w:r>
        <w:t>// names a field, so each answers 400 before a connection is opened. Step</w:t>
      </w:r>
    </w:p>
    <w:p w14:paraId="05069230" w14:textId="77777777" w:rsidR="001B055C" w:rsidRDefault="00E03610">
      <w:pPr>
        <w:pStyle w:val="SourceCode"/>
      </w:pPr>
      <w:r>
        <w:t>// 4 makes three calls: get_contact_record reads the stored contact on the</w:t>
      </w:r>
    </w:p>
    <w:p w14:paraId="6822E732" w14:textId="77777777" w:rsidR="001B055C" w:rsidRDefault="00E03610">
      <w:pPr>
        <w:pStyle w:val="SourceCode"/>
      </w:pPr>
      <w:r>
        <w:t>// one connection, apply_patch puts in the fields the body names, and</w:t>
      </w:r>
    </w:p>
    <w:p w14:paraId="1E0C4601" w14:textId="77777777" w:rsidR="001B055C" w:rsidRDefault="00E03610">
      <w:pPr>
        <w:pStyle w:val="SourceCode"/>
      </w:pPr>
      <w:r>
        <w:t>// Lesson 6.7a's replace_contact checks and saves the result on the same</w:t>
      </w:r>
    </w:p>
    <w:p w14:paraId="57E649DC" w14:textId="77777777" w:rsidR="001B055C" w:rsidRDefault="00E03610">
      <w:pPr>
        <w:pStyle w:val="SourceCode"/>
      </w:pPr>
      <w:r>
        <w:t>// connection and reads it back.</w:t>
      </w:r>
    </w:p>
    <w:p w14:paraId="38AC7149" w14:textId="77777777" w:rsidR="001B055C" w:rsidRDefault="00E03610">
      <w:pPr>
        <w:pStyle w:val="SourceCode"/>
      </w:pPr>
      <w:r>
        <w:t>fn handle_patch_contact(</w:t>
      </w:r>
    </w:p>
    <w:p w14:paraId="4A82DABB" w14:textId="77777777" w:rsidR="001B055C" w:rsidRDefault="00E03610">
      <w:pPr>
        <w:pStyle w:val="SourceCode"/>
      </w:pPr>
      <w:r>
        <w:t xml:space="preserve">    method: &amp;Method,</w:t>
      </w:r>
    </w:p>
    <w:p w14:paraId="190E1047" w14:textId="77777777" w:rsidR="001B055C" w:rsidRDefault="00E03610">
      <w:pPr>
        <w:pStyle w:val="SourceCode"/>
      </w:pPr>
      <w:r>
        <w:t xml:space="preserve">    target: &amp;Uri,</w:t>
      </w:r>
    </w:p>
    <w:p w14:paraId="4B932D30" w14:textId="77777777" w:rsidR="001B055C" w:rsidRDefault="00E03610">
      <w:pPr>
        <w:pStyle w:val="SourceCode"/>
      </w:pPr>
      <w:r>
        <w:t xml:space="preserve">    id_text: &amp;str,</w:t>
      </w:r>
    </w:p>
    <w:p w14:paraId="68396985" w14:textId="77777777" w:rsidR="001B055C" w:rsidRDefault="00E03610">
      <w:pPr>
        <w:pStyle w:val="SourceCode"/>
      </w:pPr>
      <w:r>
        <w:t xml:space="preserve">    body: &amp;Bytes,</w:t>
      </w:r>
    </w:p>
    <w:p w14:paraId="7D920069" w14:textId="77777777" w:rsidR="001B055C" w:rsidRDefault="00E03610">
      <w:pPr>
        <w:pStyle w:val="SourceCode"/>
      </w:pPr>
      <w:r>
        <w:t>) -&gt; Response {</w:t>
      </w:r>
    </w:p>
    <w:p w14:paraId="6526A7F7" w14:textId="77777777" w:rsidR="001B055C" w:rsidRDefault="00E03610">
      <w:pPr>
        <w:pStyle w:val="SourceCode"/>
      </w:pPr>
      <w:r>
        <w:t xml:space="preserve">    let contact_id = contacts::parse_id(id_text);</w:t>
      </w:r>
    </w:p>
    <w:p w14:paraId="17069742" w14:textId="77777777" w:rsidR="001B055C" w:rsidRDefault="00E03610">
      <w:pPr>
        <w:pStyle w:val="SourceCode"/>
      </w:pPr>
      <w:r>
        <w:t xml:space="preserve">    if contact_id == 0 {</w:t>
      </w:r>
    </w:p>
    <w:p w14:paraId="72E5815C" w14:textId="77777777" w:rsidR="001B055C" w:rsidRDefault="00E03610">
      <w:pPr>
        <w:pStyle w:val="SourceCode"/>
      </w:pPr>
      <w:r>
        <w:t xml:space="preserve">        let status = ContactStatus::InvalidInput;</w:t>
      </w:r>
    </w:p>
    <w:p w14:paraId="69A0A413" w14:textId="77777777" w:rsidR="001B055C" w:rsidRDefault="00E03610">
      <w:pPr>
        <w:pStyle w:val="SourceCode"/>
      </w:pPr>
      <w:r>
        <w:t xml:space="preserve">        return send_failure(method, target, status, ID_PROBLEM);</w:t>
      </w:r>
    </w:p>
    <w:p w14:paraId="52C35E45" w14:textId="77777777" w:rsidR="001B055C" w:rsidRDefault="00E03610">
      <w:pPr>
        <w:pStyle w:val="SourceCode"/>
      </w:pPr>
      <w:r>
        <w:t xml:space="preserve">    }</w:t>
      </w:r>
    </w:p>
    <w:p w14:paraId="2C045017" w14:textId="77777777" w:rsidR="001B055C" w:rsidRDefault="00E03610">
      <w:pPr>
        <w:pStyle w:val="SourceCode"/>
      </w:pPr>
      <w:r>
        <w:t xml:space="preserve">    // Remember, the body must be UTF-8 text before it can be JSON.</w:t>
      </w:r>
    </w:p>
    <w:p w14:paraId="3C813FB9" w14:textId="77777777" w:rsidR="001B055C" w:rsidRDefault="00E03610">
      <w:pPr>
        <w:pStyle w:val="SourceCode"/>
      </w:pPr>
      <w:r>
        <w:t xml:space="preserve">    let body_text = match String::from_utf8(body.to_vec()) {</w:t>
      </w:r>
    </w:p>
    <w:p w14:paraId="45766CFB" w14:textId="77777777" w:rsidR="001B055C" w:rsidRDefault="00E03610">
      <w:pPr>
        <w:pStyle w:val="SourceCode"/>
      </w:pPr>
      <w:r>
        <w:t xml:space="preserve">        Ok(body_text) =&gt; body_text,</w:t>
      </w:r>
    </w:p>
    <w:p w14:paraId="6B3FABAD" w14:textId="77777777" w:rsidR="001B055C" w:rsidRDefault="00E03610">
      <w:pPr>
        <w:pStyle w:val="SourceCode"/>
      </w:pPr>
      <w:r>
        <w:t xml:space="preserve">        Err(_) =&gt; {</w:t>
      </w:r>
    </w:p>
    <w:p w14:paraId="04AA0B88" w14:textId="77777777" w:rsidR="001B055C" w:rsidRDefault="00E03610">
      <w:pPr>
        <w:pStyle w:val="SourceCode"/>
      </w:pPr>
      <w:r>
        <w:t xml:space="preserve">            let status = ContactStatus::InvalidInput;</w:t>
      </w:r>
    </w:p>
    <w:p w14:paraId="0A89014E" w14:textId="77777777" w:rsidR="001B055C" w:rsidRDefault="00E03610">
      <w:pPr>
        <w:pStyle w:val="SourceCode"/>
      </w:pPr>
      <w:r>
        <w:t xml:space="preserve">            return send_failure(method, target, status, BODY_PROBLEM);</w:t>
      </w:r>
    </w:p>
    <w:p w14:paraId="4503B6D9" w14:textId="77777777" w:rsidR="001B055C" w:rsidRDefault="00E03610">
      <w:pPr>
        <w:pStyle w:val="SourceCode"/>
      </w:pPr>
      <w:r>
        <w:t xml:space="preserve">        }</w:t>
      </w:r>
    </w:p>
    <w:p w14:paraId="3A8A6E6F" w14:textId="77777777" w:rsidR="001B055C" w:rsidRDefault="00E03610">
      <w:pPr>
        <w:pStyle w:val="SourceCode"/>
      </w:pPr>
      <w:r>
        <w:t xml:space="preserve">    };</w:t>
      </w:r>
    </w:p>
    <w:p w14:paraId="6BBB7CBA" w14:textId="77777777" w:rsidR="001B055C" w:rsidRDefault="00E03610">
      <w:pPr>
        <w:pStyle w:val="SourceCode"/>
      </w:pPr>
      <w:r>
        <w:t xml:space="preserve">    let patch = match contact_patch::patch_from_json(&amp;body_text) {</w:t>
      </w:r>
    </w:p>
    <w:p w14:paraId="12ACD4B3" w14:textId="77777777" w:rsidR="001B055C" w:rsidRDefault="00E03610">
      <w:pPr>
        <w:pStyle w:val="SourceCode"/>
      </w:pPr>
      <w:r>
        <w:t xml:space="preserve">        Some(patch) =&gt; patch,</w:t>
      </w:r>
    </w:p>
    <w:p w14:paraId="0B688483" w14:textId="77777777" w:rsidR="001B055C" w:rsidRDefault="00E03610">
      <w:pPr>
        <w:pStyle w:val="SourceCode"/>
      </w:pPr>
      <w:r>
        <w:t xml:space="preserve">        None =&gt; {</w:t>
      </w:r>
    </w:p>
    <w:p w14:paraId="43B052E2" w14:textId="77777777" w:rsidR="001B055C" w:rsidRDefault="00E03610">
      <w:pPr>
        <w:pStyle w:val="SourceCode"/>
      </w:pPr>
      <w:r>
        <w:t xml:space="preserve">            let status = ContactStatus::InvalidInput;</w:t>
      </w:r>
    </w:p>
    <w:p w14:paraId="5E6871E8" w14:textId="77777777" w:rsidR="001B055C" w:rsidRDefault="00E03610">
      <w:pPr>
        <w:pStyle w:val="SourceCode"/>
      </w:pPr>
      <w:r>
        <w:t xml:space="preserve">            return send_failure(method, target, status, BODY_PROBLEM);</w:t>
      </w:r>
    </w:p>
    <w:p w14:paraId="67E6A7E5" w14:textId="77777777" w:rsidR="001B055C" w:rsidRDefault="00E03610">
      <w:pPr>
        <w:pStyle w:val="SourceCode"/>
      </w:pPr>
      <w:r>
        <w:t xml:space="preserve">        }</w:t>
      </w:r>
    </w:p>
    <w:p w14:paraId="16C3FB7F" w14:textId="77777777" w:rsidR="001B055C" w:rsidRDefault="00E03610">
      <w:pPr>
        <w:pStyle w:val="SourceCode"/>
      </w:pPr>
      <w:r>
        <w:t xml:space="preserve">    };</w:t>
      </w:r>
    </w:p>
    <w:p w14:paraId="779401E9" w14:textId="77777777" w:rsidR="001B055C" w:rsidRDefault="00E03610">
      <w:pPr>
        <w:pStyle w:val="SourceCode"/>
      </w:pPr>
      <w:r>
        <w:t xml:space="preserve">    if !contact_patch::names_a_field(&amp;patch) {</w:t>
      </w:r>
    </w:p>
    <w:p w14:paraId="041A527E" w14:textId="77777777" w:rsidR="001B055C" w:rsidRDefault="00E03610">
      <w:pPr>
        <w:pStyle w:val="SourceCode"/>
      </w:pPr>
      <w:r>
        <w:t xml:space="preserve">        let status = ContactStatus::InvalidInput;</w:t>
      </w:r>
    </w:p>
    <w:p w14:paraId="00DB4F38" w14:textId="77777777" w:rsidR="001B055C" w:rsidRDefault="00E03610">
      <w:pPr>
        <w:pStyle w:val="SourceCode"/>
      </w:pPr>
      <w:r>
        <w:t xml:space="preserve">        return send_failure(method, target, status, EMPTY_PATCH);</w:t>
      </w:r>
    </w:p>
    <w:p w14:paraId="787AC798" w14:textId="77777777" w:rsidR="001B055C" w:rsidRDefault="00E03610">
      <w:pPr>
        <w:pStyle w:val="SourceCode"/>
      </w:pPr>
      <w:r>
        <w:t xml:space="preserve">    }</w:t>
      </w:r>
    </w:p>
    <w:p w14:paraId="19481187" w14:textId="77777777" w:rsidR="001B055C" w:rsidRDefault="00E03610">
      <w:pPr>
        <w:pStyle w:val="SourceCode"/>
      </w:pPr>
      <w:r>
        <w:t xml:space="preserve">    let (status, problem, opened) = contact_store::open_connection();</w:t>
      </w:r>
    </w:p>
    <w:p w14:paraId="7CD51812" w14:textId="77777777" w:rsidR="001B055C" w:rsidRDefault="00E03610">
      <w:pPr>
        <w:pStyle w:val="SourceCode"/>
      </w:pPr>
      <w:r>
        <w:t xml:space="preserve">    let mut connection = match opened {</w:t>
      </w:r>
    </w:p>
    <w:p w14:paraId="160954F1" w14:textId="77777777" w:rsidR="001B055C" w:rsidRDefault="00E03610">
      <w:pPr>
        <w:pStyle w:val="SourceCode"/>
      </w:pPr>
      <w:r>
        <w:t xml:space="preserve">        Some(connection) =&gt; connection,</w:t>
      </w:r>
    </w:p>
    <w:p w14:paraId="7F0C5253" w14:textId="77777777" w:rsidR="001B055C" w:rsidRDefault="00E03610">
      <w:pPr>
        <w:pStyle w:val="SourceCode"/>
      </w:pPr>
      <w:r>
        <w:t xml:space="preserve">        None =&gt; return send_failure(method, target, status, &amp;problem),</w:t>
      </w:r>
    </w:p>
    <w:p w14:paraId="16BF43E0" w14:textId="77777777" w:rsidR="001B055C" w:rsidRDefault="00E03610">
      <w:pPr>
        <w:pStyle w:val="SourceCode"/>
      </w:pPr>
      <w:r>
        <w:t xml:space="preserve">    };</w:t>
      </w:r>
    </w:p>
    <w:p w14:paraId="429B9675" w14:textId="77777777" w:rsidR="001B055C" w:rsidRDefault="00E03610">
      <w:pPr>
        <w:pStyle w:val="SourceCode"/>
      </w:pPr>
      <w:r>
        <w:t xml:space="preserve">    // A PATCH starts from what is stored: NotFound gives 404, and nothing</w:t>
      </w:r>
    </w:p>
    <w:p w14:paraId="65E7D52D" w14:textId="77777777" w:rsidR="001B055C" w:rsidRDefault="00E03610">
      <w:pPr>
        <w:pStyle w:val="SourceCode"/>
      </w:pPr>
      <w:r>
        <w:t xml:space="preserve">    // is saved. The patched contact keeps the stored id, the path's.</w:t>
      </w:r>
    </w:p>
    <w:p w14:paraId="09EA14EA" w14:textId="77777777" w:rsidR="001B055C" w:rsidRDefault="00E03610">
      <w:pPr>
        <w:pStyle w:val="SourceCode"/>
      </w:pPr>
      <w:r>
        <w:t xml:space="preserve">    let (status, problem, found) =</w:t>
      </w:r>
    </w:p>
    <w:p w14:paraId="74310842" w14:textId="77777777" w:rsidR="001B055C" w:rsidRDefault="00E03610">
      <w:pPr>
        <w:pStyle w:val="SourceCode"/>
      </w:pPr>
      <w:r>
        <w:t xml:space="preserve">        contact_store::get_contact_record(&amp;mut connection, contact_id);</w:t>
      </w:r>
    </w:p>
    <w:p w14:paraId="1816AF1C" w14:textId="77777777" w:rsidR="001B055C" w:rsidRDefault="00E03610">
      <w:pPr>
        <w:pStyle w:val="SourceCode"/>
      </w:pPr>
      <w:r>
        <w:t xml:space="preserve">    let (status, problem, stored) = match found {</w:t>
      </w:r>
    </w:p>
    <w:p w14:paraId="394884A3" w14:textId="77777777" w:rsidR="001B055C" w:rsidRDefault="00E03610">
      <w:pPr>
        <w:pStyle w:val="SourceCode"/>
      </w:pPr>
      <w:r>
        <w:t xml:space="preserve">        Some(stored_contact) =&gt; {</w:t>
      </w:r>
    </w:p>
    <w:p w14:paraId="2E153549" w14:textId="77777777" w:rsidR="001B055C" w:rsidRDefault="00E03610">
      <w:pPr>
        <w:pStyle w:val="SourceCode"/>
      </w:pPr>
      <w:r>
        <w:t xml:space="preserve">            let patched_contact =</w:t>
      </w:r>
    </w:p>
    <w:p w14:paraId="7EAA03B6" w14:textId="77777777" w:rsidR="001B055C" w:rsidRDefault="00E03610">
      <w:pPr>
        <w:pStyle w:val="SourceCode"/>
      </w:pPr>
      <w:r>
        <w:t xml:space="preserve">                contact_patch::apply_patch(stored_contact, patch);</w:t>
      </w:r>
    </w:p>
    <w:p w14:paraId="5B5D6749" w14:textId="77777777" w:rsidR="001B055C" w:rsidRDefault="00E03610">
      <w:pPr>
        <w:pStyle w:val="SourceCode"/>
      </w:pPr>
      <w:r>
        <w:t xml:space="preserve">            contact_replace::replace_contact(&amp;mut connection, patched_contact)</w:t>
      </w:r>
    </w:p>
    <w:p w14:paraId="29503343" w14:textId="77777777" w:rsidR="001B055C" w:rsidRDefault="00E03610">
      <w:pPr>
        <w:pStyle w:val="SourceCode"/>
      </w:pPr>
      <w:r>
        <w:t xml:space="preserve">        }</w:t>
      </w:r>
    </w:p>
    <w:p w14:paraId="04CB5FB8" w14:textId="77777777" w:rsidR="001B055C" w:rsidRDefault="00E03610">
      <w:pPr>
        <w:pStyle w:val="SourceCode"/>
      </w:pPr>
      <w:r>
        <w:t xml:space="preserve">        None =&gt; (status, problem, None),</w:t>
      </w:r>
    </w:p>
    <w:p w14:paraId="0923C92C" w14:textId="77777777" w:rsidR="001B055C" w:rsidRDefault="00E03610">
      <w:pPr>
        <w:pStyle w:val="SourceCode"/>
      </w:pPr>
      <w:r>
        <w:t xml:space="preserve">    };</w:t>
      </w:r>
    </w:p>
    <w:p w14:paraId="3CE960B8" w14:textId="77777777" w:rsidR="001B055C" w:rsidRDefault="00E03610">
      <w:pPr>
        <w:pStyle w:val="SourceCode"/>
      </w:pPr>
      <w:r>
        <w:t xml:space="preserve">    contact_store::close_connection(connection);</w:t>
      </w:r>
    </w:p>
    <w:p w14:paraId="60305479" w14:textId="77777777" w:rsidR="001B055C" w:rsidRDefault="00E03610">
      <w:pPr>
        <w:pStyle w:val="SourceCode"/>
      </w:pPr>
      <w:r>
        <w:t xml:space="preserve">    // stored is Some(contact) exactly when status is Success.</w:t>
      </w:r>
    </w:p>
    <w:p w14:paraId="392599CC" w14:textId="77777777" w:rsidR="001B055C" w:rsidRDefault="00E03610">
      <w:pPr>
        <w:pStyle w:val="SourceCode"/>
      </w:pPr>
      <w:r>
        <w:t xml:space="preserve">    match stored {</w:t>
      </w:r>
    </w:p>
    <w:p w14:paraId="7289F9E7" w14:textId="77777777" w:rsidR="001B055C" w:rsidRDefault="00E03610">
      <w:pPr>
        <w:pStyle w:val="SourceCode"/>
      </w:pPr>
      <w:r>
        <w:t xml:space="preserve">        Some(contact) =&gt; {</w:t>
      </w:r>
    </w:p>
    <w:p w14:paraId="3245081B" w14:textId="77777777" w:rsidR="001B055C" w:rsidRDefault="00E03610">
      <w:pPr>
        <w:pStyle w:val="SourceCode"/>
      </w:pPr>
      <w:r>
        <w:t xml:space="preserve">            let made_json = contact_store::contact_to_json(contact);</w:t>
      </w:r>
    </w:p>
    <w:p w14:paraId="1D54D0F2" w14:textId="77777777" w:rsidR="001B055C" w:rsidRDefault="00E03610">
      <w:pPr>
        <w:pStyle w:val="SourceCode"/>
      </w:pPr>
      <w:r>
        <w:t xml:space="preserve">            send_made_json(method, target, made_json)</w:t>
      </w:r>
    </w:p>
    <w:p w14:paraId="59E0A549" w14:textId="77777777" w:rsidR="001B055C" w:rsidRDefault="00E03610">
      <w:pPr>
        <w:pStyle w:val="SourceCode"/>
      </w:pPr>
      <w:r>
        <w:t xml:space="preserve">        }</w:t>
      </w:r>
    </w:p>
    <w:p w14:paraId="1A31C567" w14:textId="77777777" w:rsidR="001B055C" w:rsidRDefault="00E03610">
      <w:pPr>
        <w:pStyle w:val="SourceCode"/>
      </w:pPr>
      <w:r>
        <w:t xml:space="preserve">        None =&gt; send_failure(method, target, status, &amp;problem),</w:t>
      </w:r>
    </w:p>
    <w:p w14:paraId="026EB8C5" w14:textId="77777777" w:rsidR="001B055C" w:rsidRDefault="00E03610">
      <w:pPr>
        <w:pStyle w:val="SourceCode"/>
      </w:pPr>
      <w:r>
        <w:t xml:space="preserve">    }</w:t>
      </w:r>
    </w:p>
    <w:p w14:paraId="6CB30174" w14:textId="77777777" w:rsidR="001B055C" w:rsidRDefault="00E03610">
      <w:pPr>
        <w:pStyle w:val="SourceCode"/>
      </w:pPr>
      <w:r>
        <w:t>}</w:t>
      </w:r>
    </w:p>
    <w:p w14:paraId="2A4BBF92" w14:textId="77777777" w:rsidR="001B055C" w:rsidRDefault="001B055C">
      <w:pPr>
        <w:pStyle w:val="SourceCode"/>
      </w:pPr>
    </w:p>
    <w:p w14:paraId="37011B55" w14:textId="77777777" w:rsidR="001B055C" w:rsidRDefault="00E03610">
      <w:pPr>
        <w:pStyle w:val="SourceCode"/>
      </w:pPr>
      <w:r>
        <w:t>// DELETE /api/v1/contacts/{id}: delete one contact, and answer 204 with</w:t>
      </w:r>
    </w:p>
    <w:p w14:paraId="408256CF" w14:textId="77777777" w:rsidR="001B055C" w:rsidRDefault="00E03610">
      <w:pPr>
        <w:pStyle w:val="SourceCode"/>
      </w:pPr>
      <w:r>
        <w:t>// no body, or 404 when no contact has that id. It has the six steps of</w:t>
      </w:r>
    </w:p>
    <w:p w14:paraId="63490F40" w14:textId="77777777" w:rsidR="001B055C" w:rsidRDefault="00E03610">
      <w:pPr>
        <w:pStyle w:val="SourceCode"/>
      </w:pPr>
      <w:r>
        <w:t>// every handler; only step 4, the store call, and step 6, the answer,</w:t>
      </w:r>
    </w:p>
    <w:p w14:paraId="04DAF21B" w14:textId="77777777" w:rsidR="001B055C" w:rsidRDefault="00E03610">
      <w:pPr>
        <w:pStyle w:val="SourceCode"/>
      </w:pPr>
      <w:r>
        <w:t>// differ from handle_get_contact. A DELETE has no body: the path says</w:t>
      </w:r>
    </w:p>
    <w:p w14:paraId="5E869FD8" w14:textId="77777777" w:rsidR="001B055C" w:rsidRDefault="00E03610">
      <w:pPr>
        <w:pStyle w:val="SourceCode"/>
      </w:pPr>
      <w:r>
        <w:t>// everything. The same DELETE sent again finds nothing to delete, so it</w:t>
      </w:r>
    </w:p>
    <w:p w14:paraId="6DAEF77C" w14:textId="77777777" w:rsidR="001B055C" w:rsidRDefault="00E03610">
      <w:pPr>
        <w:pStyle w:val="SourceCode"/>
      </w:pPr>
      <w:r>
        <w:t>// gets 404, but the contact is gone either way: DELETE is idempotent.</w:t>
      </w:r>
    </w:p>
    <w:p w14:paraId="6C593DF7" w14:textId="77777777" w:rsidR="001B055C" w:rsidRDefault="00E03610">
      <w:pPr>
        <w:pStyle w:val="SourceCode"/>
      </w:pPr>
      <w:r>
        <w:t>fn handle_delete_contact(</w:t>
      </w:r>
    </w:p>
    <w:p w14:paraId="36AB188E" w14:textId="77777777" w:rsidR="001B055C" w:rsidRDefault="00E03610">
      <w:pPr>
        <w:pStyle w:val="SourceCode"/>
      </w:pPr>
      <w:r>
        <w:t xml:space="preserve">    method: &amp;Method,</w:t>
      </w:r>
    </w:p>
    <w:p w14:paraId="5CD9C1BF" w14:textId="77777777" w:rsidR="001B055C" w:rsidRDefault="00E03610">
      <w:pPr>
        <w:pStyle w:val="SourceCode"/>
      </w:pPr>
      <w:r>
        <w:t xml:space="preserve">    target: &amp;Uri,</w:t>
      </w:r>
    </w:p>
    <w:p w14:paraId="28EAA523" w14:textId="77777777" w:rsidR="001B055C" w:rsidRDefault="00E03610">
      <w:pPr>
        <w:pStyle w:val="SourceCode"/>
      </w:pPr>
      <w:r>
        <w:t xml:space="preserve">    id_text: &amp;str,</w:t>
      </w:r>
    </w:p>
    <w:p w14:paraId="4CCE0701" w14:textId="77777777" w:rsidR="001B055C" w:rsidRDefault="00E03610">
      <w:pPr>
        <w:pStyle w:val="SourceCode"/>
      </w:pPr>
      <w:r>
        <w:t>) -&gt; Response {</w:t>
      </w:r>
    </w:p>
    <w:p w14:paraId="16EFA2A8" w14:textId="77777777" w:rsidR="001B055C" w:rsidRDefault="00E03610">
      <w:pPr>
        <w:pStyle w:val="SourceCode"/>
      </w:pPr>
      <w:r>
        <w:t xml:space="preserve">    let contact_id = contacts::parse_id(id_text);</w:t>
      </w:r>
    </w:p>
    <w:p w14:paraId="023FD316" w14:textId="77777777" w:rsidR="001B055C" w:rsidRDefault="00E03610">
      <w:pPr>
        <w:pStyle w:val="SourceCode"/>
      </w:pPr>
      <w:r>
        <w:t xml:space="preserve">    if contact_id == 0 {</w:t>
      </w:r>
    </w:p>
    <w:p w14:paraId="6591B47A" w14:textId="77777777" w:rsidR="001B055C" w:rsidRDefault="00E03610">
      <w:pPr>
        <w:pStyle w:val="SourceCode"/>
      </w:pPr>
      <w:r>
        <w:t xml:space="preserve">        let status = ContactStatus::InvalidInput;</w:t>
      </w:r>
    </w:p>
    <w:p w14:paraId="21C5A316" w14:textId="77777777" w:rsidR="001B055C" w:rsidRDefault="00E03610">
      <w:pPr>
        <w:pStyle w:val="SourceCode"/>
      </w:pPr>
      <w:r>
        <w:t xml:space="preserve">        return send_failure(method, target, status, ID_PROBLEM);</w:t>
      </w:r>
    </w:p>
    <w:p w14:paraId="360E49A7" w14:textId="77777777" w:rsidR="001B055C" w:rsidRDefault="00E03610">
      <w:pPr>
        <w:pStyle w:val="SourceCode"/>
      </w:pPr>
      <w:r>
        <w:t xml:space="preserve">    }</w:t>
      </w:r>
    </w:p>
    <w:p w14:paraId="5D2C4A28" w14:textId="77777777" w:rsidR="001B055C" w:rsidRDefault="00E03610">
      <w:pPr>
        <w:pStyle w:val="SourceCode"/>
      </w:pPr>
      <w:r>
        <w:t xml:space="preserve">    let (status, problem, opened) = contact_store::open_connection();</w:t>
      </w:r>
    </w:p>
    <w:p w14:paraId="0725CD1B" w14:textId="77777777" w:rsidR="001B055C" w:rsidRDefault="00E03610">
      <w:pPr>
        <w:pStyle w:val="SourceCode"/>
      </w:pPr>
      <w:r>
        <w:t xml:space="preserve">    let mut connection = match opened {</w:t>
      </w:r>
    </w:p>
    <w:p w14:paraId="503A3FDA" w14:textId="77777777" w:rsidR="001B055C" w:rsidRDefault="00E03610">
      <w:pPr>
        <w:pStyle w:val="SourceCode"/>
      </w:pPr>
      <w:r>
        <w:t xml:space="preserve">        Some(connection) =&gt; connection,</w:t>
      </w:r>
    </w:p>
    <w:p w14:paraId="65B06D21" w14:textId="77777777" w:rsidR="001B055C" w:rsidRDefault="00E03610">
      <w:pPr>
        <w:pStyle w:val="SourceCode"/>
      </w:pPr>
      <w:r>
        <w:t xml:space="preserve">        None =&gt; return send_failure(method, target, status, &amp;problem),</w:t>
      </w:r>
    </w:p>
    <w:p w14:paraId="3C576A26" w14:textId="77777777" w:rsidR="001B055C" w:rsidRDefault="00E03610">
      <w:pPr>
        <w:pStyle w:val="SourceCode"/>
      </w:pPr>
      <w:r>
        <w:t xml:space="preserve">    };</w:t>
      </w:r>
    </w:p>
    <w:p w14:paraId="00900182" w14:textId="77777777" w:rsidR="001B055C" w:rsidRDefault="00E03610">
      <w:pPr>
        <w:pStyle w:val="SourceCode"/>
      </w:pPr>
      <w:r>
        <w:t xml:space="preserve">    let (status, problem) =</w:t>
      </w:r>
    </w:p>
    <w:p w14:paraId="2F969991" w14:textId="77777777" w:rsidR="001B055C" w:rsidRDefault="00E03610">
      <w:pPr>
        <w:pStyle w:val="SourceCode"/>
      </w:pPr>
      <w:r>
        <w:t xml:space="preserve">        contact_delete::remove_contact(&amp;mut connection, contact_id);</w:t>
      </w:r>
    </w:p>
    <w:p w14:paraId="3F8E1224" w14:textId="77777777" w:rsidR="001B055C" w:rsidRDefault="00E03610">
      <w:pPr>
        <w:pStyle w:val="SourceCode"/>
      </w:pPr>
      <w:r>
        <w:t xml:space="preserve">    contact_store::close_connection(connection);</w:t>
      </w:r>
    </w:p>
    <w:p w14:paraId="485AB27A" w14:textId="77777777" w:rsidR="001B055C" w:rsidRDefault="00E03610">
      <w:pPr>
        <w:pStyle w:val="SourceCode"/>
      </w:pPr>
      <w:r>
        <w:t xml:space="preserve">    if status != ContactStatus::Success {</w:t>
      </w:r>
    </w:p>
    <w:p w14:paraId="5A7DC7BD" w14:textId="77777777" w:rsidR="001B055C" w:rsidRDefault="00E03610">
      <w:pPr>
        <w:pStyle w:val="SourceCode"/>
      </w:pPr>
      <w:r>
        <w:t xml:space="preserve">        return send_failure(method, target, status, &amp;problem);</w:t>
      </w:r>
    </w:p>
    <w:p w14:paraId="26647A33" w14:textId="77777777" w:rsidR="001B055C" w:rsidRDefault="00E03610">
      <w:pPr>
        <w:pStyle w:val="SourceCode"/>
      </w:pPr>
      <w:r>
        <w:t xml:space="preserve">    }</w:t>
      </w:r>
    </w:p>
    <w:p w14:paraId="77B0B683" w14:textId="77777777" w:rsidR="001B055C" w:rsidRDefault="00E03610">
      <w:pPr>
        <w:pStyle w:val="SourceCode"/>
      </w:pPr>
      <w:r>
        <w:t xml:space="preserve">    send_no_content(method, target)</w:t>
      </w:r>
    </w:p>
    <w:p w14:paraId="5156C470" w14:textId="77777777" w:rsidR="001B055C" w:rsidRDefault="00E03610">
      <w:pPr>
        <w:pStyle w:val="SourceCode"/>
      </w:pPr>
      <w:r>
        <w:t>}</w:t>
      </w:r>
    </w:p>
    <w:p w14:paraId="08BAD87A" w14:textId="77777777" w:rsidR="001B055C" w:rsidRDefault="001B055C">
      <w:pPr>
        <w:pStyle w:val="SourceCode"/>
      </w:pPr>
    </w:p>
    <w:p w14:paraId="030F875B" w14:textId="77777777" w:rsidR="001B055C" w:rsidRDefault="00E03610">
      <w:pPr>
        <w:pStyle w:val="SourceCode"/>
      </w:pPr>
      <w:r>
        <w:t>// The {id} segment of /api/v1/contacts/{id}, or None when the path has</w:t>
      </w:r>
    </w:p>
    <w:p w14:paraId="05C86908" w14:textId="77777777" w:rsidR="001B055C" w:rsidRDefault="00E03610">
      <w:pPr>
        <w:pStyle w:val="SourceCode"/>
      </w:pPr>
      <w:r>
        <w:t>// another shape: no id, or more segments after it. Remember, [start..]</w:t>
      </w:r>
    </w:p>
    <w:p w14:paraId="74720982" w14:textId="77777777" w:rsidR="001B055C" w:rsidRDefault="00E03610">
      <w:pPr>
        <w:pStyle w:val="SourceCode"/>
      </w:pPr>
      <w:r>
        <w:t>// is the text from byte start to the end.</w:t>
      </w:r>
    </w:p>
    <w:p w14:paraId="55E3BA80" w14:textId="77777777" w:rsidR="001B055C" w:rsidRDefault="00E03610">
      <w:pPr>
        <w:pStyle w:val="SourceCode"/>
      </w:pPr>
      <w:r>
        <w:t>fn contact_id_from_path(path: &amp;str) -&gt; Option&lt;String&gt; {</w:t>
      </w:r>
    </w:p>
    <w:p w14:paraId="1C769BFD" w14:textId="77777777" w:rsidR="001B055C" w:rsidRDefault="00E03610">
      <w:pPr>
        <w:pStyle w:val="SourceCode"/>
      </w:pPr>
      <w:r>
        <w:t xml:space="preserve">    let prefix = format!("{}/contacts/", API_PREFIX);</w:t>
      </w:r>
    </w:p>
    <w:p w14:paraId="0D4B0A70" w14:textId="77777777" w:rsidR="001B055C" w:rsidRDefault="00E03610">
      <w:pPr>
        <w:pStyle w:val="SourceCode"/>
      </w:pPr>
      <w:r>
        <w:t xml:space="preserve">    if !path.starts_with(prefix.as_str()) {</w:t>
      </w:r>
    </w:p>
    <w:p w14:paraId="12DC0FC8" w14:textId="77777777" w:rsidR="001B055C" w:rsidRDefault="00E03610">
      <w:pPr>
        <w:pStyle w:val="SourceCode"/>
      </w:pPr>
      <w:r>
        <w:t xml:space="preserve">        return None;</w:t>
      </w:r>
    </w:p>
    <w:p w14:paraId="1F561BC3" w14:textId="77777777" w:rsidR="001B055C" w:rsidRDefault="00E03610">
      <w:pPr>
        <w:pStyle w:val="SourceCode"/>
      </w:pPr>
      <w:r>
        <w:t xml:space="preserve">    }</w:t>
      </w:r>
    </w:p>
    <w:p w14:paraId="4573D2D8" w14:textId="77777777" w:rsidR="001B055C" w:rsidRDefault="00E03610">
      <w:pPr>
        <w:pStyle w:val="SourceCode"/>
      </w:pPr>
      <w:r>
        <w:t xml:space="preserve">    let segment = &amp;path[prefix.len()..];</w:t>
      </w:r>
    </w:p>
    <w:p w14:paraId="076C7B7E" w14:textId="77777777" w:rsidR="001B055C" w:rsidRDefault="00E03610">
      <w:pPr>
        <w:pStyle w:val="SourceCode"/>
      </w:pPr>
      <w:r>
        <w:t xml:space="preserve">    if segment.is_empty() || segment.contains('/') {</w:t>
      </w:r>
    </w:p>
    <w:p w14:paraId="67CA4E23" w14:textId="77777777" w:rsidR="001B055C" w:rsidRDefault="00E03610">
      <w:pPr>
        <w:pStyle w:val="SourceCode"/>
      </w:pPr>
      <w:r>
        <w:t xml:space="preserve">        return None;</w:t>
      </w:r>
    </w:p>
    <w:p w14:paraId="57248BDA" w14:textId="77777777" w:rsidR="001B055C" w:rsidRDefault="00E03610">
      <w:pPr>
        <w:pStyle w:val="SourceCode"/>
      </w:pPr>
      <w:r>
        <w:t xml:space="preserve">    }</w:t>
      </w:r>
    </w:p>
    <w:p w14:paraId="3015FCB1" w14:textId="77777777" w:rsidR="001B055C" w:rsidRDefault="00E03610">
      <w:pPr>
        <w:pStyle w:val="SourceCode"/>
      </w:pPr>
      <w:r>
        <w:t xml:space="preserve">    Some(segment.to_string())</w:t>
      </w:r>
    </w:p>
    <w:p w14:paraId="568BEB9D" w14:textId="77777777" w:rsidR="001B055C" w:rsidRDefault="00E03610">
      <w:pPr>
        <w:pStyle w:val="SourceCode"/>
      </w:pPr>
      <w:r>
        <w:t>}</w:t>
      </w:r>
    </w:p>
    <w:p w14:paraId="50DAD3A8" w14:textId="77777777" w:rsidR="001B055C" w:rsidRDefault="001B055C">
      <w:pPr>
        <w:pStyle w:val="SourceCode"/>
      </w:pPr>
    </w:p>
    <w:p w14:paraId="75F6A3E7" w14:textId="77777777" w:rsidR="001B055C" w:rsidRDefault="00E03610">
      <w:pPr>
        <w:pStyle w:val="SourceCode"/>
      </w:pPr>
      <w:r>
        <w:t>// The route table: one check per route, then 404 for the rest. A handler</w:t>
      </w:r>
    </w:p>
    <w:p w14:paraId="11FAC6E3" w14:textId="77777777" w:rsidR="001B055C" w:rsidRDefault="00E03610">
      <w:pPr>
        <w:pStyle w:val="SourceCode"/>
      </w:pPr>
      <w:r>
        <w:t>// that reads the database runs in spawn_blocking: the mysql crate waits</w:t>
      </w:r>
    </w:p>
    <w:p w14:paraId="5CACB094" w14:textId="77777777" w:rsidR="001B055C" w:rsidRDefault="00E03610">
      <w:pPr>
        <w:pStyle w:val="SourceCode"/>
      </w:pPr>
      <w:r>
        <w:t>// for MySQL, and tokio's few worker threads must never wait, so</w:t>
      </w:r>
    </w:p>
    <w:p w14:paraId="67FF0DDB" w14:textId="77777777" w:rsidR="001B055C" w:rsidRDefault="00E03610">
      <w:pPr>
        <w:pStyle w:val="SourceCode"/>
      </w:pPr>
      <w:r>
        <w:t>// spawn_blocking runs the handler on a thread kept for waiting work, and</w:t>
      </w:r>
    </w:p>
    <w:p w14:paraId="3EC38092" w14:textId="77777777" w:rsidR="001B055C" w:rsidRDefault="00E03610">
      <w:pPr>
        <w:pStyle w:val="SourceCode"/>
      </w:pPr>
      <w:r>
        <w:t>// .await gives back its Response. move hands the closure its values for</w:t>
      </w:r>
    </w:p>
    <w:p w14:paraId="6D283E19" w14:textId="77777777" w:rsidR="001B055C" w:rsidRDefault="00E03610">
      <w:pPr>
        <w:pStyle w:val="SourceCode"/>
      </w:pPr>
      <w:r>
        <w:t>// the other thread, so the handler gets clones of the method and the</w:t>
      </w:r>
    </w:p>
    <w:p w14:paraId="3BE335DA" w14:textId="77777777" w:rsidR="001B055C" w:rsidRDefault="00E03610">
      <w:pPr>
        <w:pStyle w:val="SourceCode"/>
      </w:pPr>
      <w:r>
        <w:t>// target, and route_request keeps its own. Remember, clone() makes a copy</w:t>
      </w:r>
    </w:p>
    <w:p w14:paraId="1695ADE9" w14:textId="77777777" w:rsidR="001B055C" w:rsidRDefault="00E03610">
      <w:pPr>
        <w:pStyle w:val="SourceCode"/>
      </w:pPr>
      <w:r>
        <w:t>// the original does not share (Lesson 5.3a). A handler that panicked</w:t>
      </w:r>
    </w:p>
    <w:p w14:paraId="073D8297" w14:textId="77777777" w:rsidR="001B055C" w:rsidRDefault="00E03610">
      <w:pPr>
        <w:pStyle w:val="SourceCode"/>
      </w:pPr>
      <w:r>
        <w:t>// gives Err: a bug, answered through send_json, so it is logged as a 500</w:t>
      </w:r>
    </w:p>
    <w:p w14:paraId="5DC77E25" w14:textId="77777777" w:rsidR="001B055C" w:rsidRDefault="00E03610">
      <w:pPr>
        <w:pStyle w:val="SourceCode"/>
      </w:pPr>
      <w:r>
        <w:t>// with a JSON body like every other answer. axum fills route_request's</w:t>
      </w:r>
    </w:p>
    <w:p w14:paraId="493F407C" w14:textId="77777777" w:rsidR="001B055C" w:rsidRDefault="00E03610">
      <w:pPr>
        <w:pStyle w:val="SourceCode"/>
      </w:pPr>
      <w:r>
        <w:t>// parameters itself: Bytes is the whole body, every piece already read</w:t>
      </w:r>
    </w:p>
    <w:p w14:paraId="1A99B63B" w14:textId="77777777" w:rsidR="001B055C" w:rsidRDefault="00E03610">
      <w:pPr>
        <w:pStyle w:val="SourceCode"/>
      </w:pPr>
      <w:r>
        <w:t>// (Lesson 6.2a). The create, replace, and patch handlers are handed the</w:t>
      </w:r>
    </w:p>
    <w:p w14:paraId="15F0BF77" w14:textId="77777777" w:rsidR="001B055C" w:rsidRDefault="00E03610">
      <w:pPr>
        <w:pStyle w:val="SourceCode"/>
      </w:pPr>
      <w:r>
        <w:t>// body itself, because route_request does not need it again; the delete</w:t>
      </w:r>
    </w:p>
    <w:p w14:paraId="4FEDFD63" w14:textId="77777777" w:rsidR="001B055C" w:rsidRDefault="00E03610">
      <w:pPr>
        <w:pStyle w:val="SourceCode"/>
      </w:pPr>
      <w:r>
        <w:t>// handler needs no body at all.</w:t>
      </w:r>
    </w:p>
    <w:p w14:paraId="781EB1E7" w14:textId="77777777" w:rsidR="001B055C" w:rsidRDefault="00E03610">
      <w:pPr>
        <w:pStyle w:val="SourceCode"/>
      </w:pPr>
      <w:r>
        <w:t>async fn route_request(method: Method, target: Uri, body: Bytes) -&gt; Response {</w:t>
      </w:r>
    </w:p>
    <w:p w14:paraId="4C9BDD2F" w14:textId="77777777" w:rsidR="001B055C" w:rsidRDefault="00E03610">
      <w:pPr>
        <w:pStyle w:val="SourceCode"/>
      </w:pPr>
      <w:r>
        <w:t xml:space="preserve">    let path = target.path().to_string();</w:t>
      </w:r>
    </w:p>
    <w:p w14:paraId="12812E11" w14:textId="77777777" w:rsidR="001B055C" w:rsidRDefault="00E03610">
      <w:pPr>
        <w:pStyle w:val="SourceCode"/>
      </w:pPr>
      <w:r>
        <w:t xml:space="preserve">    let health_path = format!("{}/health", API_PREFIX);</w:t>
      </w:r>
    </w:p>
    <w:p w14:paraId="00D0FB6D" w14:textId="77777777" w:rsidR="001B055C" w:rsidRDefault="00E03610">
      <w:pPr>
        <w:pStyle w:val="SourceCode"/>
      </w:pPr>
      <w:r>
        <w:t xml:space="preserve">    let contacts_path = format!("{}/contacts", API_PREFIX);</w:t>
      </w:r>
    </w:p>
    <w:p w14:paraId="6C4A2F61" w14:textId="77777777" w:rsidR="001B055C" w:rsidRDefault="00E03610">
      <w:pPr>
        <w:pStyle w:val="SourceCode"/>
      </w:pPr>
      <w:r>
        <w:t xml:space="preserve">    let is_get = method == Method::GET;</w:t>
      </w:r>
    </w:p>
    <w:p w14:paraId="75089193" w14:textId="77777777" w:rsidR="001B055C" w:rsidRDefault="00E03610">
      <w:pPr>
        <w:pStyle w:val="SourceCode"/>
      </w:pPr>
      <w:r>
        <w:t xml:space="preserve">    if is_get &amp;&amp; path == health_path {</w:t>
      </w:r>
    </w:p>
    <w:p w14:paraId="64C5AB03" w14:textId="77777777" w:rsidR="001B055C" w:rsidRDefault="00E03610">
      <w:pPr>
        <w:pStyle w:val="SourceCode"/>
      </w:pPr>
      <w:r>
        <w:t xml:space="preserve">        return handle_health(&amp;method, &amp;target);</w:t>
      </w:r>
    </w:p>
    <w:p w14:paraId="0E3E809D" w14:textId="77777777" w:rsidR="001B055C" w:rsidRDefault="00E03610">
      <w:pPr>
        <w:pStyle w:val="SourceCode"/>
      </w:pPr>
      <w:r>
        <w:t xml:space="preserve">    }</w:t>
      </w:r>
    </w:p>
    <w:p w14:paraId="0ED8B771" w14:textId="77777777" w:rsidR="001B055C" w:rsidRDefault="00E03610">
      <w:pPr>
        <w:pStyle w:val="SourceCode"/>
      </w:pPr>
      <w:r>
        <w:t xml:space="preserve">    // Lesson 6.10a: the collection's one route lists every contact when</w:t>
      </w:r>
    </w:p>
    <w:p w14:paraId="2B022A91" w14:textId="77777777" w:rsidR="001B055C" w:rsidRDefault="00E03610">
      <w:pPr>
        <w:pStyle w:val="SourceCode"/>
      </w:pPr>
      <w:r>
        <w:t xml:space="preserve">    // the request has no query, and searches when it has one. Routes match</w:t>
      </w:r>
    </w:p>
    <w:p w14:paraId="0D27BF37" w14:textId="77777777" w:rsidR="001B055C" w:rsidRDefault="00E03610">
      <w:pPr>
        <w:pStyle w:val="SourceCode"/>
      </w:pPr>
      <w:r>
        <w:t xml:space="preserve">    // the path alone; target.query() gives the text after the ?, or None</w:t>
      </w:r>
    </w:p>
    <w:p w14:paraId="48DF5FD8" w14:textId="77777777" w:rsidR="001B055C" w:rsidRDefault="00E03610">
      <w:pPr>
        <w:pStyle w:val="SourceCode"/>
      </w:pPr>
      <w:r>
        <w:t xml:space="preserve">    // when there is no ?, which unwrap_or turns into "". The handler gets</w:t>
      </w:r>
    </w:p>
    <w:p w14:paraId="3C6CCA85" w14:textId="77777777" w:rsidR="001B055C" w:rsidRDefault="00E03610">
      <w:pPr>
        <w:pStyle w:val="SourceCode"/>
      </w:pPr>
      <w:r>
        <w:t xml:space="preserve">    // its own copy of the query, to_string, for the other thread.</w:t>
      </w:r>
    </w:p>
    <w:p w14:paraId="34A21D1E" w14:textId="77777777" w:rsidR="001B055C" w:rsidRDefault="00E03610">
      <w:pPr>
        <w:pStyle w:val="SourceCode"/>
      </w:pPr>
      <w:r>
        <w:t xml:space="preserve">    if is_get &amp;&amp; path == contacts_path {</w:t>
      </w:r>
    </w:p>
    <w:p w14:paraId="4A43E8B5" w14:textId="77777777" w:rsidR="001B055C" w:rsidRDefault="00E03610">
      <w:pPr>
        <w:pStyle w:val="SourceCode"/>
      </w:pPr>
      <w:r>
        <w:t xml:space="preserve">        let handler_method = method.clone();</w:t>
      </w:r>
    </w:p>
    <w:p w14:paraId="2A43354E" w14:textId="77777777" w:rsidR="001B055C" w:rsidRDefault="00E03610">
      <w:pPr>
        <w:pStyle w:val="SourceCode"/>
      </w:pPr>
      <w:r>
        <w:t xml:space="preserve">        let handler_target = target.clone();</w:t>
      </w:r>
    </w:p>
    <w:p w14:paraId="6F60CB19" w14:textId="77777777" w:rsidR="001B055C" w:rsidRDefault="00E03610">
      <w:pPr>
        <w:pStyle w:val="SourceCode"/>
      </w:pPr>
      <w:r>
        <w:t xml:space="preserve">        let query = target.query().unwrap_or("").to_string();</w:t>
      </w:r>
    </w:p>
    <w:p w14:paraId="6F5C6F25" w14:textId="77777777" w:rsidR="001B055C" w:rsidRDefault="00E03610">
      <w:pPr>
        <w:pStyle w:val="SourceCode"/>
      </w:pPr>
      <w:r>
        <w:t xml:space="preserve">        let answer = tokio::task::spawn_blocking(move || {</w:t>
      </w:r>
    </w:p>
    <w:p w14:paraId="4820E264" w14:textId="77777777" w:rsidR="001B055C" w:rsidRDefault="00E03610">
      <w:pPr>
        <w:pStyle w:val="SourceCode"/>
      </w:pPr>
      <w:r>
        <w:t xml:space="preserve">            if query.is_empty() {</w:t>
      </w:r>
    </w:p>
    <w:p w14:paraId="3099EB39" w14:textId="77777777" w:rsidR="001B055C" w:rsidRDefault="00E03610">
      <w:pPr>
        <w:pStyle w:val="SourceCode"/>
      </w:pPr>
      <w:r>
        <w:t xml:space="preserve">                handle_list_contacts(&amp;handler_method, &amp;handler_target)</w:t>
      </w:r>
    </w:p>
    <w:p w14:paraId="1BE1BBD5" w14:textId="77777777" w:rsidR="001B055C" w:rsidRDefault="00E03610">
      <w:pPr>
        <w:pStyle w:val="SourceCode"/>
      </w:pPr>
      <w:r>
        <w:t xml:space="preserve">            } else {</w:t>
      </w:r>
    </w:p>
    <w:p w14:paraId="3DEF90DA" w14:textId="77777777" w:rsidR="001B055C" w:rsidRDefault="00E03610">
      <w:pPr>
        <w:pStyle w:val="SourceCode"/>
      </w:pPr>
      <w:r>
        <w:t xml:space="preserve">                handle_find_contacts(&amp;handler_method, &amp;handler_target, &amp;query)</w:t>
      </w:r>
    </w:p>
    <w:p w14:paraId="2A94D70F" w14:textId="77777777" w:rsidR="001B055C" w:rsidRDefault="00E03610">
      <w:pPr>
        <w:pStyle w:val="SourceCode"/>
      </w:pPr>
      <w:r>
        <w:t xml:space="preserve">            }</w:t>
      </w:r>
    </w:p>
    <w:p w14:paraId="2B0B2874" w14:textId="77777777" w:rsidR="001B055C" w:rsidRDefault="00E03610">
      <w:pPr>
        <w:pStyle w:val="SourceCode"/>
      </w:pPr>
      <w:r>
        <w:t xml:space="preserve">        })</w:t>
      </w:r>
    </w:p>
    <w:p w14:paraId="661BA0FC" w14:textId="77777777" w:rsidR="001B055C" w:rsidRDefault="00E03610">
      <w:pPr>
        <w:pStyle w:val="SourceCode"/>
      </w:pPr>
      <w:r>
        <w:t xml:space="preserve">        .await;</w:t>
      </w:r>
    </w:p>
    <w:p w14:paraId="4CFBE240" w14:textId="77777777" w:rsidR="001B055C" w:rsidRDefault="00E03610">
      <w:pPr>
        <w:pStyle w:val="SourceCode"/>
      </w:pPr>
      <w:r>
        <w:t xml:space="preserve">        return match answer {</w:t>
      </w:r>
    </w:p>
    <w:p w14:paraId="76239101" w14:textId="77777777" w:rsidR="001B055C" w:rsidRDefault="00E03610">
      <w:pPr>
        <w:pStyle w:val="SourceCode"/>
      </w:pPr>
      <w:r>
        <w:t xml:space="preserve">            Ok(response) =&gt; response,</w:t>
      </w:r>
    </w:p>
    <w:p w14:paraId="4D7ED8CF" w14:textId="77777777" w:rsidR="001B055C" w:rsidRDefault="00E03610">
      <w:pPr>
        <w:pStyle w:val="SourceCode"/>
      </w:pPr>
      <w:r>
        <w:t xml:space="preserve">            Err(_) =&gt; send_json(</w:t>
      </w:r>
    </w:p>
    <w:p w14:paraId="16506A5F" w14:textId="77777777" w:rsidR="001B055C" w:rsidRDefault="00E03610">
      <w:pPr>
        <w:pStyle w:val="SourceCode"/>
      </w:pPr>
      <w:r>
        <w:t xml:space="preserve">                &amp;method,</w:t>
      </w:r>
    </w:p>
    <w:p w14:paraId="260D8AF1" w14:textId="77777777" w:rsidR="001B055C" w:rsidRDefault="00E03610">
      <w:pPr>
        <w:pStyle w:val="SourceCode"/>
      </w:pPr>
      <w:r>
        <w:t xml:space="preserve">                &amp;target,</w:t>
      </w:r>
    </w:p>
    <w:p w14:paraId="7097FD84" w14:textId="77777777" w:rsidR="001B055C" w:rsidRDefault="00E03610">
      <w:pPr>
        <w:pStyle w:val="SourceCode"/>
      </w:pPr>
      <w:r>
        <w:t xml:space="preserve">                StatusCode::INTERNAL_SERVER_ERROR,</w:t>
      </w:r>
    </w:p>
    <w:p w14:paraId="11E5931D" w14:textId="77777777" w:rsidR="001B055C" w:rsidRDefault="00E03610">
      <w:pPr>
        <w:pStyle w:val="SourceCode"/>
      </w:pPr>
      <w:r>
        <w:t xml:space="preserve">                HANDLER_FAILED_JSON,</w:t>
      </w:r>
    </w:p>
    <w:p w14:paraId="2F497137" w14:textId="77777777" w:rsidR="001B055C" w:rsidRDefault="00E03610">
      <w:pPr>
        <w:pStyle w:val="SourceCode"/>
      </w:pPr>
      <w:r>
        <w:t xml:space="preserve">            ),</w:t>
      </w:r>
    </w:p>
    <w:p w14:paraId="2F890EDE" w14:textId="77777777" w:rsidR="001B055C" w:rsidRDefault="00E03610">
      <w:pPr>
        <w:pStyle w:val="SourceCode"/>
      </w:pPr>
      <w:r>
        <w:t xml:space="preserve">        };</w:t>
      </w:r>
    </w:p>
    <w:p w14:paraId="380C23DB" w14:textId="77777777" w:rsidR="001B055C" w:rsidRDefault="00E03610">
      <w:pPr>
        <w:pStyle w:val="SourceCode"/>
      </w:pPr>
      <w:r>
        <w:t xml:space="preserve">    }</w:t>
      </w:r>
    </w:p>
    <w:p w14:paraId="44C84DCB" w14:textId="77777777" w:rsidR="001B055C" w:rsidRDefault="00E03610">
      <w:pPr>
        <w:pStyle w:val="SourceCode"/>
      </w:pPr>
      <w:r>
        <w:t xml:space="preserve">    if method == Method::POST &amp;&amp; path == contacts_path {</w:t>
      </w:r>
    </w:p>
    <w:p w14:paraId="535D384A" w14:textId="77777777" w:rsidR="001B055C" w:rsidRDefault="00E03610">
      <w:pPr>
        <w:pStyle w:val="SourceCode"/>
      </w:pPr>
      <w:r>
        <w:t xml:space="preserve">        let handler_method = method.clone();</w:t>
      </w:r>
    </w:p>
    <w:p w14:paraId="3A455D07" w14:textId="77777777" w:rsidR="001B055C" w:rsidRDefault="00E03610">
      <w:pPr>
        <w:pStyle w:val="SourceCode"/>
      </w:pPr>
      <w:r>
        <w:t xml:space="preserve">        let handler_target = target.clone();</w:t>
      </w:r>
    </w:p>
    <w:p w14:paraId="120EAFD6" w14:textId="77777777" w:rsidR="001B055C" w:rsidRDefault="00E03610">
      <w:pPr>
        <w:pStyle w:val="SourceCode"/>
      </w:pPr>
      <w:r>
        <w:t xml:space="preserve">        let answer = tokio::task::spawn_blocking(move || {</w:t>
      </w:r>
    </w:p>
    <w:p w14:paraId="587C537F" w14:textId="77777777" w:rsidR="001B055C" w:rsidRDefault="00E03610">
      <w:pPr>
        <w:pStyle w:val="SourceCode"/>
      </w:pPr>
      <w:r>
        <w:t xml:space="preserve">            handle_create_contact(&amp;handler_method, &amp;handler_target, &amp;body)</w:t>
      </w:r>
    </w:p>
    <w:p w14:paraId="349C162A" w14:textId="77777777" w:rsidR="001B055C" w:rsidRDefault="00E03610">
      <w:pPr>
        <w:pStyle w:val="SourceCode"/>
      </w:pPr>
      <w:r>
        <w:t xml:space="preserve">        })</w:t>
      </w:r>
    </w:p>
    <w:p w14:paraId="630B19BB" w14:textId="77777777" w:rsidR="001B055C" w:rsidRDefault="00E03610">
      <w:pPr>
        <w:pStyle w:val="SourceCode"/>
      </w:pPr>
      <w:r>
        <w:t xml:space="preserve">        .await;</w:t>
      </w:r>
    </w:p>
    <w:p w14:paraId="3BE6F7EC" w14:textId="77777777" w:rsidR="001B055C" w:rsidRDefault="00E03610">
      <w:pPr>
        <w:pStyle w:val="SourceCode"/>
      </w:pPr>
      <w:r>
        <w:t xml:space="preserve">        return match answer {</w:t>
      </w:r>
    </w:p>
    <w:p w14:paraId="26C1DC2C" w14:textId="77777777" w:rsidR="001B055C" w:rsidRDefault="00E03610">
      <w:pPr>
        <w:pStyle w:val="SourceCode"/>
      </w:pPr>
      <w:r>
        <w:t xml:space="preserve">            Ok(response) =&gt; response,</w:t>
      </w:r>
    </w:p>
    <w:p w14:paraId="762849BD" w14:textId="77777777" w:rsidR="001B055C" w:rsidRDefault="00E03610">
      <w:pPr>
        <w:pStyle w:val="SourceCode"/>
      </w:pPr>
      <w:r>
        <w:t xml:space="preserve">            Err(_) =&gt; send_json(</w:t>
      </w:r>
    </w:p>
    <w:p w14:paraId="02A1DBFD" w14:textId="77777777" w:rsidR="001B055C" w:rsidRDefault="00E03610">
      <w:pPr>
        <w:pStyle w:val="SourceCode"/>
      </w:pPr>
      <w:r>
        <w:t xml:space="preserve">                &amp;method,</w:t>
      </w:r>
    </w:p>
    <w:p w14:paraId="168123FF" w14:textId="77777777" w:rsidR="001B055C" w:rsidRDefault="00E03610">
      <w:pPr>
        <w:pStyle w:val="SourceCode"/>
      </w:pPr>
      <w:r>
        <w:t xml:space="preserve">                &amp;target,</w:t>
      </w:r>
    </w:p>
    <w:p w14:paraId="734EB21F" w14:textId="77777777" w:rsidR="001B055C" w:rsidRDefault="00E03610">
      <w:pPr>
        <w:pStyle w:val="SourceCode"/>
      </w:pPr>
      <w:r>
        <w:t xml:space="preserve">                StatusCode::INTERNAL_SERVER_ERROR,</w:t>
      </w:r>
    </w:p>
    <w:p w14:paraId="2D1440DB" w14:textId="77777777" w:rsidR="001B055C" w:rsidRDefault="00E03610">
      <w:pPr>
        <w:pStyle w:val="SourceCode"/>
      </w:pPr>
      <w:r>
        <w:t xml:space="preserve">                HANDLER_FAILED_JSON,</w:t>
      </w:r>
    </w:p>
    <w:p w14:paraId="7D08D31E" w14:textId="77777777" w:rsidR="001B055C" w:rsidRDefault="00E03610">
      <w:pPr>
        <w:pStyle w:val="SourceCode"/>
      </w:pPr>
      <w:r>
        <w:t xml:space="preserve">            ),</w:t>
      </w:r>
    </w:p>
    <w:p w14:paraId="569823A1" w14:textId="77777777" w:rsidR="001B055C" w:rsidRDefault="00E03610">
      <w:pPr>
        <w:pStyle w:val="SourceCode"/>
      </w:pPr>
      <w:r>
        <w:t xml:space="preserve">        };</w:t>
      </w:r>
    </w:p>
    <w:p w14:paraId="259BA989" w14:textId="77777777" w:rsidR="001B055C" w:rsidRDefault="00E03610">
      <w:pPr>
        <w:pStyle w:val="SourceCode"/>
      </w:pPr>
      <w:r>
        <w:t xml:space="preserve">    }</w:t>
      </w:r>
    </w:p>
    <w:p w14:paraId="5FC3C2A3" w14:textId="77777777" w:rsidR="001B055C" w:rsidRDefault="00E03610">
      <w:pPr>
        <w:pStyle w:val="SourceCode"/>
      </w:pPr>
      <w:r>
        <w:t xml:space="preserve">    if let Some(id_text) = contact_id_from_path(&amp;path) {</w:t>
      </w:r>
    </w:p>
    <w:p w14:paraId="740EC732" w14:textId="77777777" w:rsidR="001B055C" w:rsidRDefault="00E03610">
      <w:pPr>
        <w:pStyle w:val="SourceCode"/>
      </w:pPr>
      <w:r>
        <w:t xml:space="preserve">        if is_get {</w:t>
      </w:r>
    </w:p>
    <w:p w14:paraId="75FCBD26" w14:textId="77777777" w:rsidR="001B055C" w:rsidRDefault="00E03610">
      <w:pPr>
        <w:pStyle w:val="SourceCode"/>
      </w:pPr>
      <w:r>
        <w:t xml:space="preserve">            let handler_method = method.clone();</w:t>
      </w:r>
    </w:p>
    <w:p w14:paraId="7BF161E6" w14:textId="77777777" w:rsidR="001B055C" w:rsidRDefault="00E03610">
      <w:pPr>
        <w:pStyle w:val="SourceCode"/>
      </w:pPr>
      <w:r>
        <w:t xml:space="preserve">            let handler_target = target.clone();</w:t>
      </w:r>
    </w:p>
    <w:p w14:paraId="7645A193" w14:textId="77777777" w:rsidR="001B055C" w:rsidRDefault="00E03610">
      <w:pPr>
        <w:pStyle w:val="SourceCode"/>
      </w:pPr>
      <w:r>
        <w:t xml:space="preserve">            let answer = tokio::task::spawn_blocking(move || {</w:t>
      </w:r>
    </w:p>
    <w:p w14:paraId="68546954" w14:textId="77777777" w:rsidR="001B055C" w:rsidRDefault="00E03610">
      <w:pPr>
        <w:pStyle w:val="SourceCode"/>
      </w:pPr>
      <w:r>
        <w:t xml:space="preserve">                handle_get_contact(&amp;handler_method, &amp;handler_target, &amp;id_text)</w:t>
      </w:r>
    </w:p>
    <w:p w14:paraId="0959AF22" w14:textId="77777777" w:rsidR="001B055C" w:rsidRDefault="00E03610">
      <w:pPr>
        <w:pStyle w:val="SourceCode"/>
      </w:pPr>
      <w:r>
        <w:t xml:space="preserve">            })</w:t>
      </w:r>
    </w:p>
    <w:p w14:paraId="50A0693E" w14:textId="77777777" w:rsidR="001B055C" w:rsidRDefault="00E03610">
      <w:pPr>
        <w:pStyle w:val="SourceCode"/>
      </w:pPr>
      <w:r>
        <w:t xml:space="preserve">            .await;</w:t>
      </w:r>
    </w:p>
    <w:p w14:paraId="34F24AB6" w14:textId="77777777" w:rsidR="001B055C" w:rsidRDefault="00E03610">
      <w:pPr>
        <w:pStyle w:val="SourceCode"/>
      </w:pPr>
      <w:r>
        <w:t xml:space="preserve">            return match answer {</w:t>
      </w:r>
    </w:p>
    <w:p w14:paraId="4E290421" w14:textId="77777777" w:rsidR="001B055C" w:rsidRDefault="00E03610">
      <w:pPr>
        <w:pStyle w:val="SourceCode"/>
      </w:pPr>
      <w:r>
        <w:t xml:space="preserve">                Ok(response) =&gt; response,</w:t>
      </w:r>
    </w:p>
    <w:p w14:paraId="169041EE" w14:textId="77777777" w:rsidR="001B055C" w:rsidRDefault="00E03610">
      <w:pPr>
        <w:pStyle w:val="SourceCode"/>
      </w:pPr>
      <w:r>
        <w:t xml:space="preserve">                Err(_) =&gt; send_json(</w:t>
      </w:r>
    </w:p>
    <w:p w14:paraId="373DF611" w14:textId="77777777" w:rsidR="001B055C" w:rsidRDefault="00E03610">
      <w:pPr>
        <w:pStyle w:val="SourceCode"/>
      </w:pPr>
      <w:r>
        <w:t xml:space="preserve">                    &amp;method,</w:t>
      </w:r>
    </w:p>
    <w:p w14:paraId="5F15C344" w14:textId="77777777" w:rsidR="001B055C" w:rsidRDefault="00E03610">
      <w:pPr>
        <w:pStyle w:val="SourceCode"/>
      </w:pPr>
      <w:r>
        <w:t xml:space="preserve">                    &amp;target,</w:t>
      </w:r>
    </w:p>
    <w:p w14:paraId="60F0E06B" w14:textId="77777777" w:rsidR="001B055C" w:rsidRDefault="00E03610">
      <w:pPr>
        <w:pStyle w:val="SourceCode"/>
      </w:pPr>
      <w:r>
        <w:t xml:space="preserve">                    StatusCode::INTERNAL_SERVER_ERROR,</w:t>
      </w:r>
    </w:p>
    <w:p w14:paraId="13DE451C" w14:textId="77777777" w:rsidR="001B055C" w:rsidRDefault="00E03610">
      <w:pPr>
        <w:pStyle w:val="SourceCode"/>
      </w:pPr>
      <w:r>
        <w:t xml:space="preserve">                    HANDLER_FAILED_JSON,</w:t>
      </w:r>
    </w:p>
    <w:p w14:paraId="510E0DA6" w14:textId="77777777" w:rsidR="001B055C" w:rsidRDefault="00E03610">
      <w:pPr>
        <w:pStyle w:val="SourceCode"/>
      </w:pPr>
      <w:r>
        <w:t xml:space="preserve">                ),</w:t>
      </w:r>
    </w:p>
    <w:p w14:paraId="232E8847" w14:textId="77777777" w:rsidR="001B055C" w:rsidRDefault="00E03610">
      <w:pPr>
        <w:pStyle w:val="SourceCode"/>
      </w:pPr>
      <w:r>
        <w:t xml:space="preserve">            };</w:t>
      </w:r>
    </w:p>
    <w:p w14:paraId="4B2EBFA5" w14:textId="77777777" w:rsidR="001B055C" w:rsidRDefault="00E03610">
      <w:pPr>
        <w:pStyle w:val="SourceCode"/>
      </w:pPr>
      <w:r>
        <w:t xml:space="preserve">        }</w:t>
      </w:r>
    </w:p>
    <w:p w14:paraId="5B7AEB17" w14:textId="77777777" w:rsidR="001B055C" w:rsidRDefault="00E03610">
      <w:pPr>
        <w:pStyle w:val="SourceCode"/>
      </w:pPr>
      <w:r>
        <w:t xml:space="preserve">        if method == Method::PUT {</w:t>
      </w:r>
    </w:p>
    <w:p w14:paraId="1599BC81" w14:textId="77777777" w:rsidR="001B055C" w:rsidRDefault="00E03610">
      <w:pPr>
        <w:pStyle w:val="SourceCode"/>
      </w:pPr>
      <w:r>
        <w:t xml:space="preserve">            let handler_method = method.clone();</w:t>
      </w:r>
    </w:p>
    <w:p w14:paraId="45E170F6" w14:textId="77777777" w:rsidR="001B055C" w:rsidRDefault="00E03610">
      <w:pPr>
        <w:pStyle w:val="SourceCode"/>
      </w:pPr>
      <w:r>
        <w:t xml:space="preserve">            let handler_target = target.clone();</w:t>
      </w:r>
    </w:p>
    <w:p w14:paraId="74B76DDF" w14:textId="77777777" w:rsidR="001B055C" w:rsidRDefault="00E03610">
      <w:pPr>
        <w:pStyle w:val="SourceCode"/>
      </w:pPr>
      <w:r>
        <w:t xml:space="preserve">            let answer = tokio::task::spawn_blocking(move || {</w:t>
      </w:r>
    </w:p>
    <w:p w14:paraId="3BFF026B" w14:textId="77777777" w:rsidR="001B055C" w:rsidRDefault="00E03610">
      <w:pPr>
        <w:pStyle w:val="SourceCode"/>
      </w:pPr>
      <w:r>
        <w:t xml:space="preserve">                handle_replace_contact(</w:t>
      </w:r>
    </w:p>
    <w:p w14:paraId="410C86D5" w14:textId="77777777" w:rsidR="001B055C" w:rsidRDefault="00E03610">
      <w:pPr>
        <w:pStyle w:val="SourceCode"/>
      </w:pPr>
      <w:r>
        <w:t xml:space="preserve">                    &amp;handler_method,</w:t>
      </w:r>
    </w:p>
    <w:p w14:paraId="189D698E" w14:textId="77777777" w:rsidR="001B055C" w:rsidRDefault="00E03610">
      <w:pPr>
        <w:pStyle w:val="SourceCode"/>
      </w:pPr>
      <w:r>
        <w:t xml:space="preserve">                    &amp;handler_target,</w:t>
      </w:r>
    </w:p>
    <w:p w14:paraId="69E72DB2" w14:textId="77777777" w:rsidR="001B055C" w:rsidRDefault="00E03610">
      <w:pPr>
        <w:pStyle w:val="SourceCode"/>
      </w:pPr>
      <w:r>
        <w:t xml:space="preserve">                    &amp;id_text,</w:t>
      </w:r>
    </w:p>
    <w:p w14:paraId="64D0FFF2" w14:textId="77777777" w:rsidR="001B055C" w:rsidRDefault="00E03610">
      <w:pPr>
        <w:pStyle w:val="SourceCode"/>
      </w:pPr>
      <w:r>
        <w:t xml:space="preserve">                    &amp;body,</w:t>
      </w:r>
    </w:p>
    <w:p w14:paraId="40F7D18A" w14:textId="77777777" w:rsidR="001B055C" w:rsidRDefault="00E03610">
      <w:pPr>
        <w:pStyle w:val="SourceCode"/>
      </w:pPr>
      <w:r>
        <w:t xml:space="preserve">                )</w:t>
      </w:r>
    </w:p>
    <w:p w14:paraId="7E2E60D0" w14:textId="77777777" w:rsidR="001B055C" w:rsidRDefault="00E03610">
      <w:pPr>
        <w:pStyle w:val="SourceCode"/>
      </w:pPr>
      <w:r>
        <w:t xml:space="preserve">            })</w:t>
      </w:r>
    </w:p>
    <w:p w14:paraId="544508EB" w14:textId="77777777" w:rsidR="001B055C" w:rsidRDefault="00E03610">
      <w:pPr>
        <w:pStyle w:val="SourceCode"/>
      </w:pPr>
      <w:r>
        <w:t xml:space="preserve">            .await;</w:t>
      </w:r>
    </w:p>
    <w:p w14:paraId="7773F4DC" w14:textId="77777777" w:rsidR="001B055C" w:rsidRDefault="00E03610">
      <w:pPr>
        <w:pStyle w:val="SourceCode"/>
      </w:pPr>
      <w:r>
        <w:t xml:space="preserve">            return match answer {</w:t>
      </w:r>
    </w:p>
    <w:p w14:paraId="3685A5CA" w14:textId="77777777" w:rsidR="001B055C" w:rsidRDefault="00E03610">
      <w:pPr>
        <w:pStyle w:val="SourceCode"/>
      </w:pPr>
      <w:r>
        <w:t xml:space="preserve">                Ok(response) =&gt; response,</w:t>
      </w:r>
    </w:p>
    <w:p w14:paraId="4036189D" w14:textId="77777777" w:rsidR="001B055C" w:rsidRDefault="00E03610">
      <w:pPr>
        <w:pStyle w:val="SourceCode"/>
      </w:pPr>
      <w:r>
        <w:t xml:space="preserve">                Err(_) =&gt; send_json(</w:t>
      </w:r>
    </w:p>
    <w:p w14:paraId="765B1DE4" w14:textId="77777777" w:rsidR="001B055C" w:rsidRDefault="00E03610">
      <w:pPr>
        <w:pStyle w:val="SourceCode"/>
      </w:pPr>
      <w:r>
        <w:t xml:space="preserve">                    &amp;method,</w:t>
      </w:r>
    </w:p>
    <w:p w14:paraId="2096B262" w14:textId="77777777" w:rsidR="001B055C" w:rsidRDefault="00E03610">
      <w:pPr>
        <w:pStyle w:val="SourceCode"/>
      </w:pPr>
      <w:r>
        <w:t xml:space="preserve">                    &amp;target,</w:t>
      </w:r>
    </w:p>
    <w:p w14:paraId="50462B7F" w14:textId="77777777" w:rsidR="001B055C" w:rsidRDefault="00E03610">
      <w:pPr>
        <w:pStyle w:val="SourceCode"/>
      </w:pPr>
      <w:r>
        <w:t xml:space="preserve">                    StatusCode::INTERNAL_SERVER_ERROR,</w:t>
      </w:r>
    </w:p>
    <w:p w14:paraId="2EFF956F" w14:textId="77777777" w:rsidR="001B055C" w:rsidRDefault="00E03610">
      <w:pPr>
        <w:pStyle w:val="SourceCode"/>
      </w:pPr>
      <w:r>
        <w:t xml:space="preserve">                    HANDLER_FAILED_JSON,</w:t>
      </w:r>
    </w:p>
    <w:p w14:paraId="1E148530" w14:textId="77777777" w:rsidR="001B055C" w:rsidRDefault="00E03610">
      <w:pPr>
        <w:pStyle w:val="SourceCode"/>
      </w:pPr>
      <w:r>
        <w:t xml:space="preserve">                ),</w:t>
      </w:r>
    </w:p>
    <w:p w14:paraId="14464F51" w14:textId="77777777" w:rsidR="001B055C" w:rsidRDefault="00E03610">
      <w:pPr>
        <w:pStyle w:val="SourceCode"/>
      </w:pPr>
      <w:r>
        <w:t xml:space="preserve">            };</w:t>
      </w:r>
    </w:p>
    <w:p w14:paraId="685D97D6" w14:textId="77777777" w:rsidR="001B055C" w:rsidRDefault="00E03610">
      <w:pPr>
        <w:pStyle w:val="SourceCode"/>
      </w:pPr>
      <w:r>
        <w:t xml:space="preserve">        }</w:t>
      </w:r>
    </w:p>
    <w:p w14:paraId="6996DC88" w14:textId="77777777" w:rsidR="001B055C" w:rsidRDefault="00E03610">
      <w:pPr>
        <w:pStyle w:val="SourceCode"/>
      </w:pPr>
      <w:r>
        <w:t xml:space="preserve">        // Method::PATCH names the PATCH method, as Method::PUT names PUT.</w:t>
      </w:r>
    </w:p>
    <w:p w14:paraId="5B974DE8" w14:textId="77777777" w:rsidR="001B055C" w:rsidRDefault="00E03610">
      <w:pPr>
        <w:pStyle w:val="SourceCode"/>
      </w:pPr>
      <w:r>
        <w:t xml:space="preserve">        // Remember, each branch that moves id_text and the body ends with</w:t>
      </w:r>
    </w:p>
    <w:p w14:paraId="5694AAD3" w14:textId="77777777" w:rsidR="001B055C" w:rsidRDefault="00E03610">
      <w:pPr>
        <w:pStyle w:val="SourceCode"/>
      </w:pPr>
      <w:r>
        <w:t xml:space="preserve">        // return, so the next branch may move them too (Lesson 6.7a).</w:t>
      </w:r>
    </w:p>
    <w:p w14:paraId="206A4FEC" w14:textId="77777777" w:rsidR="001B055C" w:rsidRDefault="00E03610">
      <w:pPr>
        <w:pStyle w:val="SourceCode"/>
      </w:pPr>
      <w:r>
        <w:t xml:space="preserve">        if method == Method::PATCH {</w:t>
      </w:r>
    </w:p>
    <w:p w14:paraId="2988E076" w14:textId="77777777" w:rsidR="001B055C" w:rsidRDefault="00E03610">
      <w:pPr>
        <w:pStyle w:val="SourceCode"/>
      </w:pPr>
      <w:r>
        <w:t xml:space="preserve">            let handler_method = method.clone();</w:t>
      </w:r>
    </w:p>
    <w:p w14:paraId="0317CC8A" w14:textId="77777777" w:rsidR="001B055C" w:rsidRDefault="00E03610">
      <w:pPr>
        <w:pStyle w:val="SourceCode"/>
      </w:pPr>
      <w:r>
        <w:t xml:space="preserve">            let handler_target = target.clone();</w:t>
      </w:r>
    </w:p>
    <w:p w14:paraId="430E6A0D" w14:textId="77777777" w:rsidR="001B055C" w:rsidRDefault="00E03610">
      <w:pPr>
        <w:pStyle w:val="SourceCode"/>
      </w:pPr>
      <w:r>
        <w:t xml:space="preserve">            let answer = tokio::task::spawn_blocking(move || {</w:t>
      </w:r>
    </w:p>
    <w:p w14:paraId="1B075D1A" w14:textId="77777777" w:rsidR="001B055C" w:rsidRDefault="00E03610">
      <w:pPr>
        <w:pStyle w:val="SourceCode"/>
      </w:pPr>
      <w:r>
        <w:t xml:space="preserve">                handle_patch_contact(</w:t>
      </w:r>
    </w:p>
    <w:p w14:paraId="048B79E7" w14:textId="77777777" w:rsidR="001B055C" w:rsidRDefault="00E03610">
      <w:pPr>
        <w:pStyle w:val="SourceCode"/>
      </w:pPr>
      <w:r>
        <w:t xml:space="preserve">                    &amp;handler_method,</w:t>
      </w:r>
    </w:p>
    <w:p w14:paraId="75D04305" w14:textId="77777777" w:rsidR="001B055C" w:rsidRDefault="00E03610">
      <w:pPr>
        <w:pStyle w:val="SourceCode"/>
      </w:pPr>
      <w:r>
        <w:t xml:space="preserve">                    &amp;handler_target,</w:t>
      </w:r>
    </w:p>
    <w:p w14:paraId="51A8082F" w14:textId="77777777" w:rsidR="001B055C" w:rsidRDefault="00E03610">
      <w:pPr>
        <w:pStyle w:val="SourceCode"/>
      </w:pPr>
      <w:r>
        <w:t xml:space="preserve">                    &amp;id_text,</w:t>
      </w:r>
    </w:p>
    <w:p w14:paraId="364EC62C" w14:textId="77777777" w:rsidR="001B055C" w:rsidRDefault="00E03610">
      <w:pPr>
        <w:pStyle w:val="SourceCode"/>
      </w:pPr>
      <w:r>
        <w:t xml:space="preserve">                    &amp;body,</w:t>
      </w:r>
    </w:p>
    <w:p w14:paraId="07154A53" w14:textId="77777777" w:rsidR="001B055C" w:rsidRDefault="00E03610">
      <w:pPr>
        <w:pStyle w:val="SourceCode"/>
      </w:pPr>
      <w:r>
        <w:t xml:space="preserve">                )</w:t>
      </w:r>
    </w:p>
    <w:p w14:paraId="56D0F871" w14:textId="77777777" w:rsidR="001B055C" w:rsidRDefault="00E03610">
      <w:pPr>
        <w:pStyle w:val="SourceCode"/>
      </w:pPr>
      <w:r>
        <w:t xml:space="preserve">            })</w:t>
      </w:r>
    </w:p>
    <w:p w14:paraId="29D7D9EC" w14:textId="77777777" w:rsidR="001B055C" w:rsidRDefault="00E03610">
      <w:pPr>
        <w:pStyle w:val="SourceCode"/>
      </w:pPr>
      <w:r>
        <w:t xml:space="preserve">            .await;</w:t>
      </w:r>
    </w:p>
    <w:p w14:paraId="58D00887" w14:textId="77777777" w:rsidR="001B055C" w:rsidRDefault="00E03610">
      <w:pPr>
        <w:pStyle w:val="SourceCode"/>
      </w:pPr>
      <w:r>
        <w:t xml:space="preserve">            return match answer {</w:t>
      </w:r>
    </w:p>
    <w:p w14:paraId="3FE3FC0F" w14:textId="77777777" w:rsidR="001B055C" w:rsidRDefault="00E03610">
      <w:pPr>
        <w:pStyle w:val="SourceCode"/>
      </w:pPr>
      <w:r>
        <w:t xml:space="preserve">                Ok(response) =&gt; response,</w:t>
      </w:r>
    </w:p>
    <w:p w14:paraId="28499D33" w14:textId="77777777" w:rsidR="001B055C" w:rsidRDefault="00E03610">
      <w:pPr>
        <w:pStyle w:val="SourceCode"/>
      </w:pPr>
      <w:r>
        <w:t xml:space="preserve">                Err(_) =&gt; send_json(</w:t>
      </w:r>
    </w:p>
    <w:p w14:paraId="2B206786" w14:textId="77777777" w:rsidR="001B055C" w:rsidRDefault="00E03610">
      <w:pPr>
        <w:pStyle w:val="SourceCode"/>
      </w:pPr>
      <w:r>
        <w:t xml:space="preserve">                    &amp;method,</w:t>
      </w:r>
    </w:p>
    <w:p w14:paraId="153049C9" w14:textId="77777777" w:rsidR="001B055C" w:rsidRDefault="00E03610">
      <w:pPr>
        <w:pStyle w:val="SourceCode"/>
      </w:pPr>
      <w:r>
        <w:t xml:space="preserve">                    &amp;target,</w:t>
      </w:r>
    </w:p>
    <w:p w14:paraId="788B7025" w14:textId="77777777" w:rsidR="001B055C" w:rsidRDefault="00E03610">
      <w:pPr>
        <w:pStyle w:val="SourceCode"/>
      </w:pPr>
      <w:r>
        <w:t xml:space="preserve">                    StatusCode::INTERNAL_SERVER_ERROR,</w:t>
      </w:r>
    </w:p>
    <w:p w14:paraId="185A2A43" w14:textId="77777777" w:rsidR="001B055C" w:rsidRDefault="00E03610">
      <w:pPr>
        <w:pStyle w:val="SourceCode"/>
      </w:pPr>
      <w:r>
        <w:t xml:space="preserve">                    HANDLER_FAILED_JSON,</w:t>
      </w:r>
    </w:p>
    <w:p w14:paraId="561418B1" w14:textId="77777777" w:rsidR="001B055C" w:rsidRDefault="00E03610">
      <w:pPr>
        <w:pStyle w:val="SourceCode"/>
      </w:pPr>
      <w:r>
        <w:t xml:space="preserve">                ),</w:t>
      </w:r>
    </w:p>
    <w:p w14:paraId="5C041BA9" w14:textId="77777777" w:rsidR="001B055C" w:rsidRDefault="00E03610">
      <w:pPr>
        <w:pStyle w:val="SourceCode"/>
      </w:pPr>
      <w:r>
        <w:t xml:space="preserve">            };</w:t>
      </w:r>
    </w:p>
    <w:p w14:paraId="24A608AC" w14:textId="77777777" w:rsidR="001B055C" w:rsidRDefault="00E03610">
      <w:pPr>
        <w:pStyle w:val="SourceCode"/>
      </w:pPr>
      <w:r>
        <w:t xml:space="preserve">        }</w:t>
      </w:r>
    </w:p>
    <w:p w14:paraId="10A78601" w14:textId="77777777" w:rsidR="001B055C" w:rsidRDefault="00E03610">
      <w:pPr>
        <w:pStyle w:val="SourceCode"/>
      </w:pPr>
      <w:r>
        <w:t xml:space="preserve">        // Method::DELETE names the DELETE method. It moves id_text only:</w:t>
      </w:r>
    </w:p>
    <w:p w14:paraId="05CC8DD6" w14:textId="77777777" w:rsidR="001B055C" w:rsidRDefault="00E03610">
      <w:pPr>
        <w:pStyle w:val="SourceCode"/>
      </w:pPr>
      <w:r>
        <w:t xml:space="preserve">        // a DELETE has no body to hand on.</w:t>
      </w:r>
    </w:p>
    <w:p w14:paraId="136A0A6F" w14:textId="77777777" w:rsidR="001B055C" w:rsidRDefault="00E03610">
      <w:pPr>
        <w:pStyle w:val="SourceCode"/>
      </w:pPr>
      <w:r>
        <w:t xml:space="preserve">        if method == Method::DELETE {</w:t>
      </w:r>
    </w:p>
    <w:p w14:paraId="661F06EF" w14:textId="77777777" w:rsidR="001B055C" w:rsidRDefault="00E03610">
      <w:pPr>
        <w:pStyle w:val="SourceCode"/>
      </w:pPr>
      <w:r>
        <w:t xml:space="preserve">            let handler_method = method.clone();</w:t>
      </w:r>
    </w:p>
    <w:p w14:paraId="4F59EB05" w14:textId="77777777" w:rsidR="001B055C" w:rsidRDefault="00E03610">
      <w:pPr>
        <w:pStyle w:val="SourceCode"/>
      </w:pPr>
      <w:r>
        <w:t xml:space="preserve">            let handler_target = target.clone();</w:t>
      </w:r>
    </w:p>
    <w:p w14:paraId="479A03BF" w14:textId="77777777" w:rsidR="001B055C" w:rsidRDefault="00E03610">
      <w:pPr>
        <w:pStyle w:val="SourceCode"/>
      </w:pPr>
      <w:r>
        <w:t xml:space="preserve">            let answer = tokio::task::spawn_blocking(move || {</w:t>
      </w:r>
    </w:p>
    <w:p w14:paraId="7A8E838F" w14:textId="77777777" w:rsidR="001B055C" w:rsidRDefault="00E03610">
      <w:pPr>
        <w:pStyle w:val="SourceCode"/>
      </w:pPr>
      <w:r>
        <w:t xml:space="preserve">                handle_delete_contact(&amp;handler_method, &amp;handler_target, &amp;id_text)</w:t>
      </w:r>
    </w:p>
    <w:p w14:paraId="485A0899" w14:textId="77777777" w:rsidR="001B055C" w:rsidRDefault="00E03610">
      <w:pPr>
        <w:pStyle w:val="SourceCode"/>
      </w:pPr>
      <w:r>
        <w:t xml:space="preserve">            })</w:t>
      </w:r>
    </w:p>
    <w:p w14:paraId="4108B4F7" w14:textId="77777777" w:rsidR="001B055C" w:rsidRDefault="00E03610">
      <w:pPr>
        <w:pStyle w:val="SourceCode"/>
      </w:pPr>
      <w:r>
        <w:t xml:space="preserve">            .await;</w:t>
      </w:r>
    </w:p>
    <w:p w14:paraId="06134A57" w14:textId="77777777" w:rsidR="001B055C" w:rsidRDefault="00E03610">
      <w:pPr>
        <w:pStyle w:val="SourceCode"/>
      </w:pPr>
      <w:r>
        <w:t xml:space="preserve">            return match answer {</w:t>
      </w:r>
    </w:p>
    <w:p w14:paraId="2D17A095" w14:textId="77777777" w:rsidR="001B055C" w:rsidRDefault="00E03610">
      <w:pPr>
        <w:pStyle w:val="SourceCode"/>
      </w:pPr>
      <w:r>
        <w:t xml:space="preserve">                Ok(response) =&gt; response,</w:t>
      </w:r>
    </w:p>
    <w:p w14:paraId="7E7837B6" w14:textId="77777777" w:rsidR="001B055C" w:rsidRDefault="00E03610">
      <w:pPr>
        <w:pStyle w:val="SourceCode"/>
      </w:pPr>
      <w:r>
        <w:t xml:space="preserve">                Err(_) =&gt; send_json(</w:t>
      </w:r>
    </w:p>
    <w:p w14:paraId="64FE3B2C" w14:textId="77777777" w:rsidR="001B055C" w:rsidRDefault="00E03610">
      <w:pPr>
        <w:pStyle w:val="SourceCode"/>
      </w:pPr>
      <w:r>
        <w:t xml:space="preserve">                    &amp;method,</w:t>
      </w:r>
    </w:p>
    <w:p w14:paraId="08310325" w14:textId="77777777" w:rsidR="001B055C" w:rsidRDefault="00E03610">
      <w:pPr>
        <w:pStyle w:val="SourceCode"/>
      </w:pPr>
      <w:r>
        <w:t xml:space="preserve">                    &amp;target,</w:t>
      </w:r>
    </w:p>
    <w:p w14:paraId="5B525517" w14:textId="77777777" w:rsidR="001B055C" w:rsidRDefault="00E03610">
      <w:pPr>
        <w:pStyle w:val="SourceCode"/>
      </w:pPr>
      <w:r>
        <w:t xml:space="preserve">                    StatusCode::INTERNAL_SERVER_ERROR,</w:t>
      </w:r>
    </w:p>
    <w:p w14:paraId="00974B78" w14:textId="77777777" w:rsidR="001B055C" w:rsidRDefault="00E03610">
      <w:pPr>
        <w:pStyle w:val="SourceCode"/>
      </w:pPr>
      <w:r>
        <w:t xml:space="preserve">                    HANDLER_FAILED_JSON,</w:t>
      </w:r>
    </w:p>
    <w:p w14:paraId="4736F497" w14:textId="77777777" w:rsidR="001B055C" w:rsidRDefault="00E03610">
      <w:pPr>
        <w:pStyle w:val="SourceCode"/>
      </w:pPr>
      <w:r>
        <w:t xml:space="preserve">                ),</w:t>
      </w:r>
    </w:p>
    <w:p w14:paraId="22520EF6" w14:textId="77777777" w:rsidR="001B055C" w:rsidRDefault="00E03610">
      <w:pPr>
        <w:pStyle w:val="SourceCode"/>
      </w:pPr>
      <w:r>
        <w:t xml:space="preserve">            };</w:t>
      </w:r>
    </w:p>
    <w:p w14:paraId="4114CAF5" w14:textId="77777777" w:rsidR="001B055C" w:rsidRDefault="00E03610">
      <w:pPr>
        <w:pStyle w:val="SourceCode"/>
      </w:pPr>
      <w:r>
        <w:t xml:space="preserve">        }</w:t>
      </w:r>
    </w:p>
    <w:p w14:paraId="55BAFFCE" w14:textId="77777777" w:rsidR="001B055C" w:rsidRDefault="00E03610">
      <w:pPr>
        <w:pStyle w:val="SourceCode"/>
      </w:pPr>
      <w:r>
        <w:t xml:space="preserve">    }</w:t>
      </w:r>
    </w:p>
    <w:p w14:paraId="01F463C5" w14:textId="77777777" w:rsidR="001B055C" w:rsidRDefault="00E03610">
      <w:pPr>
        <w:pStyle w:val="SourceCode"/>
      </w:pPr>
      <w:r>
        <w:t xml:space="preserve">    send_json(&amp;method, &amp;target, StatusCode::NOT_FOUND, NOT_FOUND_JSON)</w:t>
      </w:r>
    </w:p>
    <w:p w14:paraId="17A43F8E" w14:textId="77777777" w:rsidR="001B055C" w:rsidRDefault="00E03610">
      <w:pPr>
        <w:pStyle w:val="SourceCode"/>
      </w:pPr>
      <w:r>
        <w:t>}</w:t>
      </w:r>
    </w:p>
    <w:p w14:paraId="1326ECE7" w14:textId="77777777" w:rsidR="001B055C" w:rsidRDefault="001B055C">
      <w:pPr>
        <w:pStyle w:val="SourceCode"/>
      </w:pPr>
    </w:p>
    <w:p w14:paraId="575B1AE1" w14:textId="77777777" w:rsidR="001B055C" w:rsidRDefault="00E03610">
      <w:pPr>
        <w:pStyle w:val="SourceCode"/>
      </w:pPr>
      <w:r>
        <w:t>fn report_start_failure(reason: &amp;str) {</w:t>
      </w:r>
    </w:p>
    <w:p w14:paraId="5D231615" w14:textId="77777777" w:rsidR="001B055C" w:rsidRDefault="00E03610">
      <w:pPr>
        <w:pStyle w:val="SourceCode"/>
      </w:pPr>
      <w:r>
        <w:t xml:space="preserve">    eprintln!(</w:t>
      </w:r>
    </w:p>
    <w:p w14:paraId="2613167F" w14:textId="77777777" w:rsidR="001B055C" w:rsidRDefault="00E03610">
      <w:pPr>
        <w:pStyle w:val="SourceCode"/>
      </w:pPr>
      <w:r>
        <w:t xml:space="preserve">        "Error: could not start the server on {}:{}",</w:t>
      </w:r>
    </w:p>
    <w:p w14:paraId="4552CB12" w14:textId="77777777" w:rsidR="001B055C" w:rsidRDefault="00E03610">
      <w:pPr>
        <w:pStyle w:val="SourceCode"/>
      </w:pPr>
      <w:r>
        <w:t xml:space="preserve">        HOST, HTTPS_PORT</w:t>
      </w:r>
    </w:p>
    <w:p w14:paraId="14454F94" w14:textId="77777777" w:rsidR="001B055C" w:rsidRDefault="00E03610">
      <w:pPr>
        <w:pStyle w:val="SourceCode"/>
      </w:pPr>
      <w:r>
        <w:t xml:space="preserve">    );</w:t>
      </w:r>
    </w:p>
    <w:p w14:paraId="420A92AB" w14:textId="77777777" w:rsidR="001B055C" w:rsidRDefault="00E03610">
      <w:pPr>
        <w:pStyle w:val="SourceCode"/>
      </w:pPr>
      <w:r>
        <w:t xml:space="preserve">    eprintln!("Reason: {}", reason);</w:t>
      </w:r>
    </w:p>
    <w:p w14:paraId="2AA982EA" w14:textId="77777777" w:rsidR="001B055C" w:rsidRDefault="00E03610">
      <w:pPr>
        <w:pStyle w:val="SourceCode"/>
      </w:pPr>
      <w:r>
        <w:t>}</w:t>
      </w:r>
    </w:p>
    <w:p w14:paraId="441007DA" w14:textId="77777777" w:rsidR="001B055C" w:rsidRDefault="001B055C">
      <w:pPr>
        <w:pStyle w:val="SourceCode"/>
      </w:pPr>
    </w:p>
    <w:p w14:paraId="3609FC8E" w14:textId="77777777" w:rsidR="001B055C" w:rsidRDefault="00E03610">
      <w:pPr>
        <w:pStyle w:val="SourceCode"/>
      </w:pPr>
      <w:r>
        <w:t>// Remember, #[tokio::main] lets main be an async fn.</w:t>
      </w:r>
    </w:p>
    <w:p w14:paraId="382A9C91" w14:textId="77777777" w:rsidR="001B055C" w:rsidRDefault="00E03610">
      <w:pPr>
        <w:pStyle w:val="SourceCode"/>
      </w:pPr>
      <w:r>
        <w:t>#[tokio::main]</w:t>
      </w:r>
    </w:p>
    <w:p w14:paraId="55C53D5E" w14:textId="77777777" w:rsidR="001B055C" w:rsidRDefault="00E03610">
      <w:pPr>
        <w:pStyle w:val="SourceCode"/>
      </w:pPr>
      <w:r>
        <w:t>async fn main() {</w:t>
      </w:r>
    </w:p>
    <w:p w14:paraId="0AD01F0F" w14:textId="77777777" w:rsidR="001B055C" w:rsidRDefault="00E03610">
      <w:pPr>
        <w:pStyle w:val="SourceCode"/>
      </w:pPr>
      <w:r>
        <w:t xml:space="preserve">    // Remember, a failed read reports the file and ends with exit code 1</w:t>
      </w:r>
    </w:p>
    <w:p w14:paraId="6D44491B" w14:textId="77777777" w:rsidR="001B055C" w:rsidRDefault="00E03610">
      <w:pPr>
        <w:pStyle w:val="SourceCode"/>
      </w:pPr>
      <w:r>
        <w:t xml:space="preserve">    // (Lesson 3.16a).</w:t>
      </w:r>
    </w:p>
    <w:p w14:paraId="6FB575A9" w14:textId="77777777" w:rsidR="001B055C" w:rsidRDefault="00E03610">
      <w:pPr>
        <w:pStyle w:val="SourceCode"/>
      </w:pPr>
      <w:r>
        <w:t xml:space="preserve">    let certificate = match fs::read(CERTIFICATE_FILE) {</w:t>
      </w:r>
    </w:p>
    <w:p w14:paraId="1F6FC11E" w14:textId="77777777" w:rsidR="001B055C" w:rsidRDefault="00E03610">
      <w:pPr>
        <w:pStyle w:val="SourceCode"/>
      </w:pPr>
      <w:r>
        <w:t xml:space="preserve">        Ok(bytes) =&gt; bytes,</w:t>
      </w:r>
    </w:p>
    <w:p w14:paraId="1D5064F5" w14:textId="77777777" w:rsidR="001B055C" w:rsidRDefault="00E03610">
      <w:pPr>
        <w:pStyle w:val="SourceCode"/>
      </w:pPr>
      <w:r>
        <w:t xml:space="preserve">        Err(_) =&gt; {</w:t>
      </w:r>
    </w:p>
    <w:p w14:paraId="303DC24D" w14:textId="77777777" w:rsidR="001B055C" w:rsidRDefault="00E03610">
      <w:pPr>
        <w:pStyle w:val="SourceCode"/>
      </w:pPr>
      <w:r>
        <w:t xml:space="preserve">            report_start_failure(&amp;format!(</w:t>
      </w:r>
    </w:p>
    <w:p w14:paraId="4C53DFC2" w14:textId="77777777" w:rsidR="001B055C" w:rsidRDefault="00E03610">
      <w:pPr>
        <w:pStyle w:val="SourceCode"/>
      </w:pPr>
      <w:r>
        <w:t xml:space="preserve">                "could not read {}",</w:t>
      </w:r>
    </w:p>
    <w:p w14:paraId="48BC02DF" w14:textId="77777777" w:rsidR="001B055C" w:rsidRDefault="00E03610">
      <w:pPr>
        <w:pStyle w:val="SourceCode"/>
      </w:pPr>
      <w:r>
        <w:t xml:space="preserve">                CERTIFICATE_FILE</w:t>
      </w:r>
    </w:p>
    <w:p w14:paraId="6FC70657" w14:textId="77777777" w:rsidR="001B055C" w:rsidRDefault="00E03610">
      <w:pPr>
        <w:pStyle w:val="SourceCode"/>
      </w:pPr>
      <w:r>
        <w:t xml:space="preserve">            ));</w:t>
      </w:r>
    </w:p>
    <w:p w14:paraId="414B35EF" w14:textId="77777777" w:rsidR="001B055C" w:rsidRDefault="00E03610">
      <w:pPr>
        <w:pStyle w:val="SourceCode"/>
      </w:pPr>
      <w:r>
        <w:t xml:space="preserve">            process::exit(1);</w:t>
      </w:r>
    </w:p>
    <w:p w14:paraId="7D60F540" w14:textId="77777777" w:rsidR="001B055C" w:rsidRDefault="00E03610">
      <w:pPr>
        <w:pStyle w:val="SourceCode"/>
      </w:pPr>
      <w:r>
        <w:t xml:space="preserve">        }</w:t>
      </w:r>
    </w:p>
    <w:p w14:paraId="0BAD99E1" w14:textId="77777777" w:rsidR="001B055C" w:rsidRDefault="00E03610">
      <w:pPr>
        <w:pStyle w:val="SourceCode"/>
      </w:pPr>
      <w:r>
        <w:t xml:space="preserve">    };</w:t>
      </w:r>
    </w:p>
    <w:p w14:paraId="1DF50982" w14:textId="77777777" w:rsidR="001B055C" w:rsidRDefault="00E03610">
      <w:pPr>
        <w:pStyle w:val="SourceCode"/>
      </w:pPr>
      <w:r>
        <w:t xml:space="preserve">    let private_key = match fs::read(KEY_FILE) {</w:t>
      </w:r>
    </w:p>
    <w:p w14:paraId="5C7A7F9D" w14:textId="77777777" w:rsidR="001B055C" w:rsidRDefault="00E03610">
      <w:pPr>
        <w:pStyle w:val="SourceCode"/>
      </w:pPr>
      <w:r>
        <w:t xml:space="preserve">        Ok(bytes) =&gt; bytes,</w:t>
      </w:r>
    </w:p>
    <w:p w14:paraId="627E9D7F" w14:textId="77777777" w:rsidR="001B055C" w:rsidRDefault="00E03610">
      <w:pPr>
        <w:pStyle w:val="SourceCode"/>
      </w:pPr>
      <w:r>
        <w:t xml:space="preserve">        Err(_) =&gt; {</w:t>
      </w:r>
    </w:p>
    <w:p w14:paraId="2E6D0DD2" w14:textId="77777777" w:rsidR="001B055C" w:rsidRDefault="00E03610">
      <w:pPr>
        <w:pStyle w:val="SourceCode"/>
      </w:pPr>
      <w:r>
        <w:t xml:space="preserve">            report_start_failure(&amp;format!("could not read {}", KEY_FILE));</w:t>
      </w:r>
    </w:p>
    <w:p w14:paraId="28B7EE5B" w14:textId="77777777" w:rsidR="001B055C" w:rsidRDefault="00E03610">
      <w:pPr>
        <w:pStyle w:val="SourceCode"/>
      </w:pPr>
      <w:r>
        <w:t xml:space="preserve">            process::exit(1);</w:t>
      </w:r>
    </w:p>
    <w:p w14:paraId="333FF453" w14:textId="77777777" w:rsidR="001B055C" w:rsidRDefault="00E03610">
      <w:pPr>
        <w:pStyle w:val="SourceCode"/>
      </w:pPr>
      <w:r>
        <w:t xml:space="preserve">        }</w:t>
      </w:r>
    </w:p>
    <w:p w14:paraId="378CD0C5" w14:textId="77777777" w:rsidR="001B055C" w:rsidRDefault="00E03610">
      <w:pPr>
        <w:pStyle w:val="SourceCode"/>
      </w:pPr>
      <w:r>
        <w:t xml:space="preserve">    };</w:t>
      </w:r>
    </w:p>
    <w:p w14:paraId="3031ED62" w14:textId="77777777" w:rsidR="001B055C" w:rsidRDefault="00E03610">
      <w:pPr>
        <w:pStyle w:val="SourceCode"/>
      </w:pPr>
      <w:r>
        <w:t xml:space="preserve">    let config = match RustlsConfig::from_pem(certificate, private_key).await {</w:t>
      </w:r>
    </w:p>
    <w:p w14:paraId="066C9DF3" w14:textId="77777777" w:rsidR="001B055C" w:rsidRDefault="00E03610">
      <w:pPr>
        <w:pStyle w:val="SourceCode"/>
      </w:pPr>
      <w:r>
        <w:t xml:space="preserve">        Ok(config) =&gt; config,</w:t>
      </w:r>
    </w:p>
    <w:p w14:paraId="0FF4227C" w14:textId="77777777" w:rsidR="001B055C" w:rsidRDefault="00E03610">
      <w:pPr>
        <w:pStyle w:val="SourceCode"/>
      </w:pPr>
      <w:r>
        <w:t xml:space="preserve">        Err(error) =&gt; {</w:t>
      </w:r>
    </w:p>
    <w:p w14:paraId="23DBB329" w14:textId="77777777" w:rsidR="001B055C" w:rsidRDefault="00E03610">
      <w:pPr>
        <w:pStyle w:val="SourceCode"/>
      </w:pPr>
      <w:r>
        <w:t xml:space="preserve">            report_start_failure(&amp;error.to_string());</w:t>
      </w:r>
    </w:p>
    <w:p w14:paraId="3E74E3A4" w14:textId="77777777" w:rsidR="001B055C" w:rsidRDefault="00E03610">
      <w:pPr>
        <w:pStyle w:val="SourceCode"/>
      </w:pPr>
      <w:r>
        <w:t xml:space="preserve">            process::exit(1);</w:t>
      </w:r>
    </w:p>
    <w:p w14:paraId="254DE9D0" w14:textId="77777777" w:rsidR="001B055C" w:rsidRDefault="00E03610">
      <w:pPr>
        <w:pStyle w:val="SourceCode"/>
      </w:pPr>
      <w:r>
        <w:t xml:space="preserve">        }</w:t>
      </w:r>
    </w:p>
    <w:p w14:paraId="390FA53B" w14:textId="77777777" w:rsidR="001B055C" w:rsidRDefault="00E03610">
      <w:pPr>
        <w:pStyle w:val="SourceCode"/>
      </w:pPr>
      <w:r>
        <w:t xml:space="preserve">    };</w:t>
      </w:r>
    </w:p>
    <w:p w14:paraId="2842AC04" w14:textId="77777777" w:rsidR="001B055C" w:rsidRDefault="00E03610">
      <w:pPr>
        <w:pStyle w:val="SourceCode"/>
      </w:pPr>
      <w:r>
        <w:t xml:space="preserve">    // The error says why the server cannot start, such as a port in use.</w:t>
      </w:r>
    </w:p>
    <w:p w14:paraId="20CDD84B" w14:textId="77777777" w:rsidR="001B055C" w:rsidRDefault="00E03610">
      <w:pPr>
        <w:pStyle w:val="SourceCode"/>
      </w:pPr>
      <w:r>
        <w:t xml:space="preserve">    let address = format!("{}:{}", HOST, HTTPS_PORT);</w:t>
      </w:r>
    </w:p>
    <w:p w14:paraId="13EF69A0" w14:textId="77777777" w:rsidR="001B055C" w:rsidRDefault="00E03610">
      <w:pPr>
        <w:pStyle w:val="SourceCode"/>
      </w:pPr>
      <w:r>
        <w:t xml:space="preserve">    let listener = match TcpListener::bind(address.as_str()) {</w:t>
      </w:r>
    </w:p>
    <w:p w14:paraId="62B3D153" w14:textId="77777777" w:rsidR="001B055C" w:rsidRDefault="00E03610">
      <w:pPr>
        <w:pStyle w:val="SourceCode"/>
      </w:pPr>
      <w:r>
        <w:t xml:space="preserve">        Ok(listener) =&gt; listener,</w:t>
      </w:r>
    </w:p>
    <w:p w14:paraId="277251D1" w14:textId="77777777" w:rsidR="001B055C" w:rsidRDefault="00E03610">
      <w:pPr>
        <w:pStyle w:val="SourceCode"/>
      </w:pPr>
      <w:r>
        <w:t xml:space="preserve">        Err(error) =&gt; {</w:t>
      </w:r>
    </w:p>
    <w:p w14:paraId="67B991A5" w14:textId="77777777" w:rsidR="001B055C" w:rsidRDefault="00E03610">
      <w:pPr>
        <w:pStyle w:val="SourceCode"/>
      </w:pPr>
      <w:r>
        <w:t xml:space="preserve">            report_start_failure(&amp;error.to_string());</w:t>
      </w:r>
    </w:p>
    <w:p w14:paraId="55155529" w14:textId="77777777" w:rsidR="001B055C" w:rsidRDefault="00E03610">
      <w:pPr>
        <w:pStyle w:val="SourceCode"/>
      </w:pPr>
      <w:r>
        <w:t xml:space="preserve">            process::exit(1);</w:t>
      </w:r>
    </w:p>
    <w:p w14:paraId="2E70E727" w14:textId="77777777" w:rsidR="001B055C" w:rsidRDefault="00E03610">
      <w:pPr>
        <w:pStyle w:val="SourceCode"/>
      </w:pPr>
      <w:r>
        <w:t xml:space="preserve">        }</w:t>
      </w:r>
    </w:p>
    <w:p w14:paraId="3C60942A" w14:textId="77777777" w:rsidR="001B055C" w:rsidRDefault="00E03610">
      <w:pPr>
        <w:pStyle w:val="SourceCode"/>
      </w:pPr>
      <w:r>
        <w:t xml:space="preserve">    };</w:t>
      </w:r>
    </w:p>
    <w:p w14:paraId="6020F6A8" w14:textId="77777777" w:rsidR="001B055C" w:rsidRDefault="00E03610">
      <w:pPr>
        <w:pStyle w:val="SourceCode"/>
      </w:pPr>
      <w:r>
        <w:t xml:space="preserve">    // Remember, tokio needs a listener that never makes the program wait.</w:t>
      </w:r>
    </w:p>
    <w:p w14:paraId="6BA37E58" w14:textId="77777777" w:rsidR="001B055C" w:rsidRDefault="00E03610">
      <w:pPr>
        <w:pStyle w:val="SourceCode"/>
      </w:pPr>
      <w:r>
        <w:t xml:space="preserve">    if let Err(error) = listener.set_nonblocking(true) {</w:t>
      </w:r>
    </w:p>
    <w:p w14:paraId="7A32E4B6" w14:textId="77777777" w:rsidR="001B055C" w:rsidRDefault="00E03610">
      <w:pPr>
        <w:pStyle w:val="SourceCode"/>
      </w:pPr>
      <w:r>
        <w:t xml:space="preserve">        report_start_failure(&amp;error.to_string());</w:t>
      </w:r>
    </w:p>
    <w:p w14:paraId="0D7D05F1" w14:textId="77777777" w:rsidR="001B055C" w:rsidRDefault="00E03610">
      <w:pPr>
        <w:pStyle w:val="SourceCode"/>
      </w:pPr>
      <w:r>
        <w:t xml:space="preserve">        process::exit(1);</w:t>
      </w:r>
    </w:p>
    <w:p w14:paraId="1059B0B7" w14:textId="77777777" w:rsidR="001B055C" w:rsidRDefault="00E03610">
      <w:pPr>
        <w:pStyle w:val="SourceCode"/>
      </w:pPr>
      <w:r>
        <w:t xml:space="preserve">    }</w:t>
      </w:r>
    </w:p>
    <w:p w14:paraId="5BDD1EDE" w14:textId="77777777" w:rsidR="001B055C" w:rsidRDefault="00E03610">
      <w:pPr>
        <w:pStyle w:val="SourceCode"/>
      </w:pPr>
      <w:r>
        <w:t xml:space="preserve">    // Remember, from_tcp_rustls makes the HTTPS server from the listener</w:t>
      </w:r>
    </w:p>
    <w:p w14:paraId="4CF601F0" w14:textId="77777777" w:rsidR="001B055C" w:rsidRDefault="00E03610">
      <w:pPr>
        <w:pStyle w:val="SourceCode"/>
      </w:pPr>
      <w:r>
        <w:t xml:space="preserve">    // and the TLS settings.</w:t>
      </w:r>
    </w:p>
    <w:p w14:paraId="14B5457B" w14:textId="77777777" w:rsidR="001B055C" w:rsidRDefault="00E03610">
      <w:pPr>
        <w:pStyle w:val="SourceCode"/>
      </w:pPr>
      <w:r>
        <w:t xml:space="preserve">    let server = match axum_server::from_tcp_rustls(listener, config) {</w:t>
      </w:r>
    </w:p>
    <w:p w14:paraId="09374BBD" w14:textId="77777777" w:rsidR="001B055C" w:rsidRDefault="00E03610">
      <w:pPr>
        <w:pStyle w:val="SourceCode"/>
      </w:pPr>
      <w:r>
        <w:t xml:space="preserve">        Ok(server) =&gt; server,</w:t>
      </w:r>
    </w:p>
    <w:p w14:paraId="29615326" w14:textId="77777777" w:rsidR="001B055C" w:rsidRDefault="00E03610">
      <w:pPr>
        <w:pStyle w:val="SourceCode"/>
      </w:pPr>
      <w:r>
        <w:t xml:space="preserve">        Err(error) =&gt; {</w:t>
      </w:r>
    </w:p>
    <w:p w14:paraId="15BFA935" w14:textId="77777777" w:rsidR="001B055C" w:rsidRDefault="00E03610">
      <w:pPr>
        <w:pStyle w:val="SourceCode"/>
      </w:pPr>
      <w:r>
        <w:t xml:space="preserve">            report_start_failure(&amp;error.to_string());</w:t>
      </w:r>
    </w:p>
    <w:p w14:paraId="74CB05E8" w14:textId="77777777" w:rsidR="001B055C" w:rsidRDefault="00E03610">
      <w:pPr>
        <w:pStyle w:val="SourceCode"/>
      </w:pPr>
      <w:r>
        <w:t xml:space="preserve">            process::exit(1);</w:t>
      </w:r>
    </w:p>
    <w:p w14:paraId="2BAE8334" w14:textId="77777777" w:rsidR="001B055C" w:rsidRDefault="00E03610">
      <w:pPr>
        <w:pStyle w:val="SourceCode"/>
      </w:pPr>
      <w:r>
        <w:t xml:space="preserve">        }</w:t>
      </w:r>
    </w:p>
    <w:p w14:paraId="60EC2759" w14:textId="77777777" w:rsidR="001B055C" w:rsidRDefault="00E03610">
      <w:pPr>
        <w:pStyle w:val="SourceCode"/>
      </w:pPr>
      <w:r>
        <w:t xml:space="preserve">    };</w:t>
      </w:r>
    </w:p>
    <w:p w14:paraId="5EAE69C8" w14:textId="77777777" w:rsidR="001B055C" w:rsidRDefault="00E03610">
      <w:pPr>
        <w:pStyle w:val="SourceCode"/>
      </w:pPr>
      <w:r>
        <w:t xml:space="preserve">    println!("Listening on https://{}:{}", HOST, HTTPS_PORT);</w:t>
      </w:r>
    </w:p>
    <w:p w14:paraId="641CFF70" w14:textId="77777777" w:rsidR="001B055C" w:rsidRDefault="00E03610">
      <w:pPr>
        <w:pStyle w:val="SourceCode"/>
      </w:pPr>
      <w:r>
        <w:t xml:space="preserve">    // Remember, fallback sends every request to one function: here, the</w:t>
      </w:r>
    </w:p>
    <w:p w14:paraId="4780471A" w14:textId="77777777" w:rsidR="001B055C" w:rsidRDefault="00E03610">
      <w:pPr>
        <w:pStyle w:val="SourceCode"/>
      </w:pPr>
      <w:r>
        <w:t xml:space="preserve">    // route table. serve returns only if the listener itself fails, which</w:t>
      </w:r>
    </w:p>
    <w:p w14:paraId="1F347B00" w14:textId="77777777" w:rsidR="001B055C" w:rsidRDefault="00E03610">
      <w:pPr>
        <w:pStyle w:val="SourceCode"/>
      </w:pPr>
      <w:r>
        <w:t xml:space="preserve">    // ends the program with two Error lines.</w:t>
      </w:r>
    </w:p>
    <w:p w14:paraId="3B5F7E93" w14:textId="77777777" w:rsidR="001B055C" w:rsidRDefault="00E03610">
      <w:pPr>
        <w:pStyle w:val="SourceCode"/>
      </w:pPr>
      <w:r>
        <w:t xml:space="preserve">    let app = Router::new().fallback(route_request);</w:t>
      </w:r>
    </w:p>
    <w:p w14:paraId="5987A37E" w14:textId="77777777" w:rsidR="001B055C" w:rsidRDefault="00E03610">
      <w:pPr>
        <w:pStyle w:val="SourceCode"/>
      </w:pPr>
      <w:r>
        <w:t xml:space="preserve">    if let Err(error) = server.serve(app.into_make_service()).await {</w:t>
      </w:r>
    </w:p>
    <w:p w14:paraId="43980DA9" w14:textId="77777777" w:rsidR="001B055C" w:rsidRDefault="00E03610">
      <w:pPr>
        <w:pStyle w:val="SourceCode"/>
      </w:pPr>
      <w:r>
        <w:t xml:space="preserve">        eprintln!("Error: the server stopped");</w:t>
      </w:r>
    </w:p>
    <w:p w14:paraId="3B50F405" w14:textId="77777777" w:rsidR="001B055C" w:rsidRDefault="00E03610">
      <w:pPr>
        <w:pStyle w:val="SourceCode"/>
      </w:pPr>
      <w:r>
        <w:t xml:space="preserve">        eprintln!("Reason: {}", error);</w:t>
      </w:r>
    </w:p>
    <w:p w14:paraId="2BAE45AD" w14:textId="77777777" w:rsidR="001B055C" w:rsidRDefault="00E03610">
      <w:pPr>
        <w:pStyle w:val="SourceCode"/>
        <w:keepNext/>
      </w:pPr>
      <w:r>
        <w:t xml:space="preserve">        process::exit(1);</w:t>
      </w:r>
    </w:p>
    <w:p w14:paraId="57B3B9DD" w14:textId="77777777" w:rsidR="001B055C" w:rsidRDefault="00E03610">
      <w:pPr>
        <w:pStyle w:val="SourceCode"/>
        <w:keepNext/>
      </w:pPr>
      <w:r>
        <w:t xml:space="preserve">    }</w:t>
      </w:r>
    </w:p>
    <w:p w14:paraId="24EE4015" w14:textId="77777777" w:rsidR="001B055C" w:rsidRDefault="00E03610">
      <w:pPr>
        <w:pStyle w:val="SourceCode"/>
      </w:pPr>
      <w:r>
        <w:t>}</w:t>
      </w:r>
    </w:p>
    <w:p w14:paraId="631D3593" w14:textId="77777777" w:rsidR="001B055C" w:rsidRDefault="001B055C">
      <w:pPr>
        <w:keepNext/>
      </w:pPr>
    </w:p>
    <w:p w14:paraId="729D4155" w14:textId="77777777" w:rsidR="001B055C" w:rsidRDefault="00E03610">
      <w:pPr>
        <w:pStyle w:val="Heading3"/>
      </w:pPr>
      <w:r>
        <w:t>rust/src/bin/client.rs</w:t>
      </w:r>
    </w:p>
    <w:p w14:paraId="15E06087" w14:textId="77777777" w:rsidR="001B055C" w:rsidRDefault="00E03610">
      <w:pPr>
        <w:pStyle w:val="SourceCode"/>
        <w:keepNext/>
      </w:pPr>
      <w:r>
        <w:t>// Lesson 6.10a: the Chapter 6 client, with Lesson 6.4a's functions</w:t>
      </w:r>
    </w:p>
    <w:p w14:paraId="5BE3DE41" w14:textId="77777777" w:rsidR="001B055C" w:rsidRDefault="00E03610">
      <w:pPr>
        <w:pStyle w:val="SourceCode"/>
        <w:keepNext/>
      </w:pPr>
      <w:r>
        <w:t>// unchanged. It searches the contacts by name and by email, building each</w:t>
      </w:r>
    </w:p>
    <w:p w14:paraId="4FD23AD4" w14:textId="77777777" w:rsidR="001B055C" w:rsidRDefault="00E03610">
      <w:pPr>
        <w:pStyle w:val="SourceCode"/>
      </w:pPr>
      <w:r>
        <w:t>// query with Rust's query builder, so every value arrives exactly as</w:t>
      </w:r>
    </w:p>
    <w:p w14:paraId="4F27C157" w14:textId="77777777" w:rsidR="001B055C" w:rsidRDefault="00E03610">
      <w:pPr>
        <w:pStyle w:val="SourceCode"/>
      </w:pPr>
      <w:r>
        <w:t>// typed.</w:t>
      </w:r>
    </w:p>
    <w:p w14:paraId="4330F6C7" w14:textId="77777777" w:rsidR="001B055C" w:rsidRDefault="00E03610">
      <w:pPr>
        <w:pStyle w:val="SourceCode"/>
      </w:pPr>
      <w:r>
        <w:t>use std::fs;</w:t>
      </w:r>
    </w:p>
    <w:p w14:paraId="487817C5" w14:textId="77777777" w:rsidR="001B055C" w:rsidRDefault="00E03610">
      <w:pPr>
        <w:pStyle w:val="SourceCode"/>
      </w:pPr>
      <w:r>
        <w:t>use std::io;</w:t>
      </w:r>
    </w:p>
    <w:p w14:paraId="4234B47C" w14:textId="77777777" w:rsidR="001B055C" w:rsidRDefault="00E03610">
      <w:pPr>
        <w:pStyle w:val="SourceCode"/>
      </w:pPr>
      <w:r>
        <w:t>use std::process;</w:t>
      </w:r>
    </w:p>
    <w:p w14:paraId="7AFCE3AB" w14:textId="77777777" w:rsidR="001B055C" w:rsidRDefault="00E03610">
      <w:pPr>
        <w:pStyle w:val="SourceCode"/>
      </w:pPr>
      <w:r>
        <w:t>use std::time::Duration;</w:t>
      </w:r>
    </w:p>
    <w:p w14:paraId="52B7032B" w14:textId="77777777" w:rsidR="001B055C" w:rsidRDefault="001B055C">
      <w:pPr>
        <w:pStyle w:val="SourceCode"/>
      </w:pPr>
    </w:p>
    <w:p w14:paraId="52015FC3" w14:textId="77777777" w:rsidR="001B055C" w:rsidRDefault="00E03610">
      <w:pPr>
        <w:pStyle w:val="SourceCode"/>
      </w:pPr>
      <w:r>
        <w:t>// ureq::http is the http crate, which ureq uses for its requests and</w:t>
      </w:r>
    </w:p>
    <w:p w14:paraId="19C39F33" w14:textId="77777777" w:rsidR="001B055C" w:rsidRDefault="00E03610">
      <w:pPr>
        <w:pStyle w:val="SourceCode"/>
      </w:pPr>
      <w:r>
        <w:t>// responses: Request, its Builder, and Response. Body is ureq's own body.</w:t>
      </w:r>
    </w:p>
    <w:p w14:paraId="00BF1576" w14:textId="77777777" w:rsidR="001B055C" w:rsidRDefault="00E03610">
      <w:pPr>
        <w:pStyle w:val="SourceCode"/>
      </w:pPr>
      <w:r>
        <w:t>use ureq::http::request::Builder;</w:t>
      </w:r>
    </w:p>
    <w:p w14:paraId="3DA7109B" w14:textId="77777777" w:rsidR="001B055C" w:rsidRDefault="00E03610">
      <w:pPr>
        <w:pStyle w:val="SourceCode"/>
      </w:pPr>
      <w:r>
        <w:t>use ureq::http::{Request, Response};</w:t>
      </w:r>
    </w:p>
    <w:p w14:paraId="4D34E1C0" w14:textId="77777777" w:rsidR="001B055C" w:rsidRDefault="00E03610">
      <w:pPr>
        <w:pStyle w:val="SourceCode"/>
      </w:pPr>
      <w:r>
        <w:t>use ureq::tls::{Certificate, RootCerts, TlsConfig};</w:t>
      </w:r>
    </w:p>
    <w:p w14:paraId="00C56715" w14:textId="77777777" w:rsidR="001B055C" w:rsidRDefault="00E03610">
      <w:pPr>
        <w:pStyle w:val="SourceCode"/>
      </w:pPr>
      <w:r>
        <w:t>use ureq::{Agent, Body};</w:t>
      </w:r>
    </w:p>
    <w:p w14:paraId="30104C6C" w14:textId="77777777" w:rsidR="001B055C" w:rsidRDefault="001B055C">
      <w:pPr>
        <w:pStyle w:val="SourceCode"/>
      </w:pPr>
    </w:p>
    <w:p w14:paraId="7C50A320" w14:textId="77777777" w:rsidR="001B055C" w:rsidRDefault="00E03610">
      <w:pPr>
        <w:pStyle w:val="SourceCode"/>
      </w:pPr>
      <w:r>
        <w:t>const SERVER_ORIGIN: &amp;str = "https://127.0.0.1:8765";</w:t>
      </w:r>
    </w:p>
    <w:p w14:paraId="3C8EEA70" w14:textId="77777777" w:rsidR="001B055C" w:rsidRDefault="00E03610">
      <w:pPr>
        <w:pStyle w:val="SourceCode"/>
      </w:pPr>
      <w:r>
        <w:t>const API_PREFIX: &amp;str = "/api/v1";</w:t>
      </w:r>
    </w:p>
    <w:p w14:paraId="51C4AAD2" w14:textId="77777777" w:rsidR="001B055C" w:rsidRDefault="00E03610">
      <w:pPr>
        <w:pStyle w:val="SourceCode"/>
      </w:pPr>
      <w:r>
        <w:t>const CA_FILE: &amp;str = "certs/spa-ca.pem";</w:t>
      </w:r>
    </w:p>
    <w:p w14:paraId="00DA15DB" w14:textId="77777777" w:rsidR="001B055C" w:rsidRDefault="00E03610">
      <w:pPr>
        <w:pStyle w:val="SourceCode"/>
      </w:pPr>
      <w:r>
        <w:t>const TIMEOUT_SECONDS: u64 = 10;</w:t>
      </w:r>
    </w:p>
    <w:p w14:paraId="498524AF" w14:textId="77777777" w:rsidR="001B055C" w:rsidRDefault="00E03610">
      <w:pPr>
        <w:pStyle w:val="SourceCode"/>
      </w:pPr>
      <w:r>
        <w:t>const USER_AGENT: &amp;str = "spa-api-client";</w:t>
      </w:r>
    </w:p>
    <w:p w14:paraId="13DD3B46" w14:textId="77777777" w:rsidR="001B055C" w:rsidRDefault="00E03610">
      <w:pPr>
        <w:pStyle w:val="SourceCode"/>
      </w:pPr>
      <w:r>
        <w:t>const JSON_TYPE: &amp;str = "application/json; charset=utf-8";</w:t>
      </w:r>
    </w:p>
    <w:p w14:paraId="2937A860" w14:textId="77777777" w:rsidR="001B055C" w:rsidRDefault="001B055C">
      <w:pPr>
        <w:pStyle w:val="SourceCode"/>
      </w:pPr>
    </w:p>
    <w:p w14:paraId="57432A57" w14:textId="77777777" w:rsidR="001B055C" w:rsidRDefault="00E03610">
      <w:pPr>
        <w:pStyle w:val="SourceCode"/>
      </w:pPr>
      <w:r>
        <w:t>// One answer from the server. status_code is 0 when there was no answer,</w:t>
      </w:r>
    </w:p>
    <w:p w14:paraId="46BC1FAD" w14:textId="77777777" w:rsidR="001B055C" w:rsidRDefault="00E03610">
      <w:pPr>
        <w:pStyle w:val="SourceCode"/>
      </w:pPr>
      <w:r>
        <w:t>// and failure then names why: "timeout", "refused", "certificate", or</w:t>
      </w:r>
    </w:p>
    <w:p w14:paraId="3A18020B" w14:textId="77777777" w:rsidR="001B055C" w:rsidRDefault="00E03610">
      <w:pPr>
        <w:pStyle w:val="SourceCode"/>
      </w:pPr>
      <w:r>
        <w:t>// "other"; it is "" when there was an answer. headers holds each header's</w:t>
      </w:r>
    </w:p>
    <w:p w14:paraId="461343CD" w14:textId="77777777" w:rsidR="001B055C" w:rsidRDefault="00E03610">
      <w:pPr>
        <w:pStyle w:val="SourceCode"/>
      </w:pPr>
      <w:r>
        <w:t>// name and value, as a pair.</w:t>
      </w:r>
    </w:p>
    <w:p w14:paraId="6C1CE736" w14:textId="77777777" w:rsidR="001B055C" w:rsidRDefault="00E03610">
      <w:pPr>
        <w:pStyle w:val="SourceCode"/>
      </w:pPr>
      <w:r>
        <w:t>struct ApiResponse {</w:t>
      </w:r>
    </w:p>
    <w:p w14:paraId="2BDEF75B" w14:textId="77777777" w:rsidR="001B055C" w:rsidRDefault="00E03610">
      <w:pPr>
        <w:pStyle w:val="SourceCode"/>
      </w:pPr>
      <w:r>
        <w:t xml:space="preserve">    status_code: u16,</w:t>
      </w:r>
    </w:p>
    <w:p w14:paraId="23C437E6" w14:textId="77777777" w:rsidR="001B055C" w:rsidRDefault="00E03610">
      <w:pPr>
        <w:pStyle w:val="SourceCode"/>
      </w:pPr>
      <w:r>
        <w:t xml:space="preserve">    body: String,</w:t>
      </w:r>
    </w:p>
    <w:p w14:paraId="39A1443A" w14:textId="77777777" w:rsidR="001B055C" w:rsidRDefault="00E03610">
      <w:pPr>
        <w:pStyle w:val="SourceCode"/>
      </w:pPr>
      <w:r>
        <w:t xml:space="preserve">    headers: Vec&lt;(String, String)&gt;,</w:t>
      </w:r>
    </w:p>
    <w:p w14:paraId="7AC33E75" w14:textId="77777777" w:rsidR="001B055C" w:rsidRDefault="00E03610">
      <w:pPr>
        <w:pStyle w:val="SourceCode"/>
      </w:pPr>
      <w:r>
        <w:t xml:space="preserve">    failure: String,</w:t>
      </w:r>
    </w:p>
    <w:p w14:paraId="2F400318" w14:textId="77777777" w:rsidR="001B055C" w:rsidRDefault="00E03610">
      <w:pPr>
        <w:pStyle w:val="SourceCode"/>
      </w:pPr>
      <w:r>
        <w:t>}</w:t>
      </w:r>
    </w:p>
    <w:p w14:paraId="45C37B79" w14:textId="77777777" w:rsidR="001B055C" w:rsidRDefault="001B055C">
      <w:pPr>
        <w:pStyle w:val="SourceCode"/>
      </w:pPr>
    </w:p>
    <w:p w14:paraId="77649CEE" w14:textId="77777777" w:rsidR="001B055C" w:rsidRDefault="00E03610">
      <w:pPr>
        <w:pStyle w:val="SourceCode"/>
      </w:pPr>
      <w:r>
        <w:t>// The value of the header called header_name, ignoring case, or "" when</w:t>
      </w:r>
    </w:p>
    <w:p w14:paraId="69E55DB4" w14:textId="77777777" w:rsidR="001B055C" w:rsidRDefault="00E03610">
      <w:pPr>
        <w:pStyle w:val="SourceCode"/>
      </w:pPr>
      <w:r>
        <w:t>// the answer has no such header. eq_ignore_ascii_case compares two texts</w:t>
      </w:r>
    </w:p>
    <w:p w14:paraId="1F48BD5A" w14:textId="77777777" w:rsidR="001B055C" w:rsidRDefault="00E03610">
      <w:pPr>
        <w:pStyle w:val="SourceCode"/>
      </w:pPr>
      <w:r>
        <w:t>// ignoring the case of the letters A to Z.</w:t>
      </w:r>
    </w:p>
    <w:p w14:paraId="4494DBF2" w14:textId="77777777" w:rsidR="001B055C" w:rsidRDefault="00E03610">
      <w:pPr>
        <w:pStyle w:val="SourceCode"/>
      </w:pPr>
      <w:r>
        <w:t>fn response_header(response: &amp;ApiResponse, header_name: &amp;str) -&gt; String {</w:t>
      </w:r>
    </w:p>
    <w:p w14:paraId="1DC699E0" w14:textId="77777777" w:rsidR="001B055C" w:rsidRDefault="00E03610">
      <w:pPr>
        <w:pStyle w:val="SourceCode"/>
      </w:pPr>
      <w:r>
        <w:t xml:space="preserve">    for (stored_name, stored_value) in &amp;response.headers {</w:t>
      </w:r>
    </w:p>
    <w:p w14:paraId="6709DA60" w14:textId="77777777" w:rsidR="001B055C" w:rsidRDefault="00E03610">
      <w:pPr>
        <w:pStyle w:val="SourceCode"/>
      </w:pPr>
      <w:r>
        <w:t xml:space="preserve">        if stored_name.eq_ignore_ascii_case(header_name) {</w:t>
      </w:r>
    </w:p>
    <w:p w14:paraId="000B70F7" w14:textId="77777777" w:rsidR="001B055C" w:rsidRDefault="00E03610">
      <w:pPr>
        <w:pStyle w:val="SourceCode"/>
      </w:pPr>
      <w:r>
        <w:t xml:space="preserve">            return stored_value.clone();</w:t>
      </w:r>
    </w:p>
    <w:p w14:paraId="51F97046" w14:textId="77777777" w:rsidR="001B055C" w:rsidRDefault="00E03610">
      <w:pPr>
        <w:pStyle w:val="SourceCode"/>
      </w:pPr>
      <w:r>
        <w:t xml:space="preserve">        }</w:t>
      </w:r>
    </w:p>
    <w:p w14:paraId="6954FE47" w14:textId="77777777" w:rsidR="001B055C" w:rsidRDefault="00E03610">
      <w:pPr>
        <w:pStyle w:val="SourceCode"/>
      </w:pPr>
      <w:r>
        <w:t xml:space="preserve">    }</w:t>
      </w:r>
    </w:p>
    <w:p w14:paraId="7CABD0E4" w14:textId="77777777" w:rsidR="001B055C" w:rsidRDefault="00E03610">
      <w:pPr>
        <w:pStyle w:val="SourceCode"/>
      </w:pPr>
      <w:r>
        <w:t xml:space="preserve">    String::new()</w:t>
      </w:r>
    </w:p>
    <w:p w14:paraId="6679B8A1" w14:textId="77777777" w:rsidR="001B055C" w:rsidRDefault="00E03610">
      <w:pPr>
        <w:pStyle w:val="SourceCode"/>
      </w:pPr>
      <w:r>
        <w:t>}</w:t>
      </w:r>
    </w:p>
    <w:p w14:paraId="66ACF7CA" w14:textId="77777777" w:rsidR="001B055C" w:rsidRDefault="001B055C">
      <w:pPr>
        <w:pStyle w:val="SourceCode"/>
      </w:pPr>
    </w:p>
    <w:p w14:paraId="14AAF187" w14:textId="77777777" w:rsidR="001B055C" w:rsidRDefault="00E03610">
      <w:pPr>
        <w:pStyle w:val="SourceCode"/>
      </w:pPr>
      <w:r>
        <w:t>// The kind of failure an error is. Each ureq::Error variant is one kind,</w:t>
      </w:r>
    </w:p>
    <w:p w14:paraId="7D008628" w14:textId="77777777" w:rsidR="001B055C" w:rsidRDefault="00E03610">
      <w:pPr>
        <w:pStyle w:val="SourceCode"/>
      </w:pPr>
      <w:r>
        <w:t>// and Io's io::Error has a kind too: rustls makes a refused certificate</w:t>
      </w:r>
    </w:p>
    <w:p w14:paraId="18279CA0" w14:textId="77777777" w:rsidR="001B055C" w:rsidRDefault="00E03610">
      <w:pPr>
        <w:pStyle w:val="SourceCode"/>
      </w:pPr>
      <w:r>
        <w:t>// InvalidData. Remember, if let runs its block only when the value fits.</w:t>
      </w:r>
    </w:p>
    <w:p w14:paraId="42B075C6" w14:textId="77777777" w:rsidR="001B055C" w:rsidRDefault="00E03610">
      <w:pPr>
        <w:pStyle w:val="SourceCode"/>
      </w:pPr>
      <w:r>
        <w:t>fn failure_kind(error: &amp;ureq::Error) -&gt; String {</w:t>
      </w:r>
    </w:p>
    <w:p w14:paraId="06A309FF" w14:textId="77777777" w:rsidR="001B055C" w:rsidRDefault="00E03610">
      <w:pPr>
        <w:pStyle w:val="SourceCode"/>
      </w:pPr>
      <w:r>
        <w:t xml:space="preserve">    if let ureq::Error::Timeout(_) = error {</w:t>
      </w:r>
    </w:p>
    <w:p w14:paraId="37C31FAE" w14:textId="77777777" w:rsidR="001B055C" w:rsidRDefault="00E03610">
      <w:pPr>
        <w:pStyle w:val="SourceCode"/>
      </w:pPr>
      <w:r>
        <w:t xml:space="preserve">        return "timeout".to_string();</w:t>
      </w:r>
    </w:p>
    <w:p w14:paraId="53A317D9" w14:textId="77777777" w:rsidR="001B055C" w:rsidRDefault="00E03610">
      <w:pPr>
        <w:pStyle w:val="SourceCode"/>
      </w:pPr>
      <w:r>
        <w:t xml:space="preserve">    }</w:t>
      </w:r>
    </w:p>
    <w:p w14:paraId="32D6BE2B" w14:textId="77777777" w:rsidR="001B055C" w:rsidRDefault="00E03610">
      <w:pPr>
        <w:pStyle w:val="SourceCode"/>
      </w:pPr>
      <w:r>
        <w:t xml:space="preserve">    if let ureq::Error::Io(io_error) = error {</w:t>
      </w:r>
    </w:p>
    <w:p w14:paraId="734A4565" w14:textId="77777777" w:rsidR="001B055C" w:rsidRDefault="00E03610">
      <w:pPr>
        <w:pStyle w:val="SourceCode"/>
      </w:pPr>
      <w:r>
        <w:t xml:space="preserve">        if io_error.kind() == io::ErrorKind::ConnectionRefused {</w:t>
      </w:r>
    </w:p>
    <w:p w14:paraId="0355225D" w14:textId="77777777" w:rsidR="001B055C" w:rsidRDefault="00E03610">
      <w:pPr>
        <w:pStyle w:val="SourceCode"/>
      </w:pPr>
      <w:r>
        <w:t xml:space="preserve">            return "refused".to_string();</w:t>
      </w:r>
    </w:p>
    <w:p w14:paraId="74140833" w14:textId="77777777" w:rsidR="001B055C" w:rsidRDefault="00E03610">
      <w:pPr>
        <w:pStyle w:val="SourceCode"/>
      </w:pPr>
      <w:r>
        <w:t xml:space="preserve">        }</w:t>
      </w:r>
    </w:p>
    <w:p w14:paraId="3F8B7222" w14:textId="77777777" w:rsidR="001B055C" w:rsidRDefault="00E03610">
      <w:pPr>
        <w:pStyle w:val="SourceCode"/>
      </w:pPr>
      <w:r>
        <w:t xml:space="preserve">        if io_error.kind() == io::ErrorKind::InvalidData {</w:t>
      </w:r>
    </w:p>
    <w:p w14:paraId="63A65898" w14:textId="77777777" w:rsidR="001B055C" w:rsidRDefault="00E03610">
      <w:pPr>
        <w:pStyle w:val="SourceCode"/>
      </w:pPr>
      <w:r>
        <w:t xml:space="preserve">            return "certificate".to_string();</w:t>
      </w:r>
    </w:p>
    <w:p w14:paraId="7FA19BAD" w14:textId="77777777" w:rsidR="001B055C" w:rsidRDefault="00E03610">
      <w:pPr>
        <w:pStyle w:val="SourceCode"/>
      </w:pPr>
      <w:r>
        <w:t xml:space="preserve">        }</w:t>
      </w:r>
    </w:p>
    <w:p w14:paraId="75DE4197" w14:textId="77777777" w:rsidR="001B055C" w:rsidRDefault="00E03610">
      <w:pPr>
        <w:pStyle w:val="SourceCode"/>
      </w:pPr>
      <w:r>
        <w:t xml:space="preserve">    }</w:t>
      </w:r>
    </w:p>
    <w:p w14:paraId="6A8746E6" w14:textId="77777777" w:rsidR="001B055C" w:rsidRDefault="00E03610">
      <w:pPr>
        <w:pStyle w:val="SourceCode"/>
      </w:pPr>
      <w:r>
        <w:t xml:space="preserve">    "other".to_string()</w:t>
      </w:r>
    </w:p>
    <w:p w14:paraId="62B7C7EF" w14:textId="77777777" w:rsidR="001B055C" w:rsidRDefault="00E03610">
      <w:pPr>
        <w:pStyle w:val="SourceCode"/>
      </w:pPr>
      <w:r>
        <w:t>}</w:t>
      </w:r>
    </w:p>
    <w:p w14:paraId="3F7E089F" w14:textId="77777777" w:rsidR="001B055C" w:rsidRDefault="001B055C">
      <w:pPr>
        <w:pStyle w:val="SourceCode"/>
      </w:pPr>
    </w:p>
    <w:p w14:paraId="611D8BB5" w14:textId="77777777" w:rsidR="001B055C" w:rsidRDefault="00E03610">
      <w:pPr>
        <w:pStyle w:val="SourceCode"/>
      </w:pPr>
      <w:r>
        <w:t>// The answer, or no answer: Ok holds the response, and Err the error. A</w:t>
      </w:r>
    </w:p>
    <w:p w14:paraId="458597B0" w14:textId="77777777" w:rsidR="001B055C" w:rsidRDefault="00E03610">
      <w:pPr>
        <w:pStyle w:val="SourceCode"/>
      </w:pPr>
      <w:r>
        <w:t>// request with no body is given (), Rust's empty value, as its body.</w:t>
      </w:r>
    </w:p>
    <w:p w14:paraId="31191B39" w14:textId="77777777" w:rsidR="001B055C" w:rsidRDefault="00E03610">
      <w:pPr>
        <w:pStyle w:val="SourceCode"/>
      </w:pPr>
      <w:r>
        <w:t>// Remember, ? returns the Err at once (Lesson 2.11a); here it also turns</w:t>
      </w:r>
    </w:p>
    <w:p w14:paraId="2B361CD8" w14:textId="77777777" w:rsidR="001B055C" w:rsidRDefault="00E03610">
      <w:pPr>
        <w:pStyle w:val="SourceCode"/>
      </w:pPr>
      <w:r>
        <w:t>// body's http::Error into a ureq::Error, because ureq says how.</w:t>
      </w:r>
    </w:p>
    <w:p w14:paraId="55FD5AB7" w14:textId="77777777" w:rsidR="001B055C" w:rsidRDefault="00E03610">
      <w:pPr>
        <w:pStyle w:val="SourceCode"/>
      </w:pPr>
      <w:r>
        <w:t>fn run_request(</w:t>
      </w:r>
    </w:p>
    <w:p w14:paraId="738E0CEC" w14:textId="77777777" w:rsidR="001B055C" w:rsidRDefault="00E03610">
      <w:pPr>
        <w:pStyle w:val="SourceCode"/>
      </w:pPr>
      <w:r>
        <w:t xml:space="preserve">    agent: &amp;Agent,</w:t>
      </w:r>
    </w:p>
    <w:p w14:paraId="2B92AFE6" w14:textId="77777777" w:rsidR="001B055C" w:rsidRDefault="00E03610">
      <w:pPr>
        <w:pStyle w:val="SourceCode"/>
      </w:pPr>
      <w:r>
        <w:t xml:space="preserve">    builder: Builder,</w:t>
      </w:r>
    </w:p>
    <w:p w14:paraId="3572CF44" w14:textId="77777777" w:rsidR="001B055C" w:rsidRDefault="00E03610">
      <w:pPr>
        <w:pStyle w:val="SourceCode"/>
      </w:pPr>
      <w:r>
        <w:t xml:space="preserve">    json_body: &amp;str,</w:t>
      </w:r>
    </w:p>
    <w:p w14:paraId="10862CD6" w14:textId="77777777" w:rsidR="001B055C" w:rsidRDefault="00E03610">
      <w:pPr>
        <w:pStyle w:val="SourceCode"/>
      </w:pPr>
      <w:r>
        <w:t>) -&gt; Result&lt;Response&lt;Body&gt;, ureq::Error&gt; {</w:t>
      </w:r>
    </w:p>
    <w:p w14:paraId="0672CC03" w14:textId="77777777" w:rsidR="001B055C" w:rsidRDefault="00E03610">
      <w:pPr>
        <w:pStyle w:val="SourceCode"/>
      </w:pPr>
      <w:r>
        <w:t xml:space="preserve">    if json_body.is_empty() {</w:t>
      </w:r>
    </w:p>
    <w:p w14:paraId="7D094064" w14:textId="77777777" w:rsidR="001B055C" w:rsidRDefault="00E03610">
      <w:pPr>
        <w:pStyle w:val="SourceCode"/>
      </w:pPr>
      <w:r>
        <w:t xml:space="preserve">        let request = builder.body(())?;</w:t>
      </w:r>
    </w:p>
    <w:p w14:paraId="66F82A19" w14:textId="77777777" w:rsidR="001B055C" w:rsidRDefault="00E03610">
      <w:pPr>
        <w:pStyle w:val="SourceCode"/>
      </w:pPr>
      <w:r>
        <w:t xml:space="preserve">        agent.run(request)</w:t>
      </w:r>
    </w:p>
    <w:p w14:paraId="5973DEF7" w14:textId="77777777" w:rsidR="001B055C" w:rsidRDefault="00E03610">
      <w:pPr>
        <w:pStyle w:val="SourceCode"/>
      </w:pPr>
      <w:r>
        <w:t xml:space="preserve">    } else {</w:t>
      </w:r>
    </w:p>
    <w:p w14:paraId="4D3D9A6C" w14:textId="77777777" w:rsidR="001B055C" w:rsidRDefault="00E03610">
      <w:pPr>
        <w:pStyle w:val="SourceCode"/>
      </w:pPr>
      <w:r>
        <w:t xml:space="preserve">        let request = builder</w:t>
      </w:r>
    </w:p>
    <w:p w14:paraId="4F5A0244" w14:textId="77777777" w:rsidR="001B055C" w:rsidRDefault="00E03610">
      <w:pPr>
        <w:pStyle w:val="SourceCode"/>
      </w:pPr>
      <w:r>
        <w:t xml:space="preserve">            .header("Content-Type", JSON_TYPE)</w:t>
      </w:r>
    </w:p>
    <w:p w14:paraId="4B15CD29" w14:textId="77777777" w:rsidR="001B055C" w:rsidRDefault="00E03610">
      <w:pPr>
        <w:pStyle w:val="SourceCode"/>
      </w:pPr>
      <w:r>
        <w:t xml:space="preserve">            .body(json_body)?;</w:t>
      </w:r>
    </w:p>
    <w:p w14:paraId="1E6C6B4C" w14:textId="77777777" w:rsidR="001B055C" w:rsidRDefault="00E03610">
      <w:pPr>
        <w:pStyle w:val="SourceCode"/>
      </w:pPr>
      <w:r>
        <w:t xml:space="preserve">        agent.run(request)</w:t>
      </w:r>
    </w:p>
    <w:p w14:paraId="405D0E70" w14:textId="77777777" w:rsidR="001B055C" w:rsidRDefault="00E03610">
      <w:pPr>
        <w:pStyle w:val="SourceCode"/>
      </w:pPr>
      <w:r>
        <w:t xml:space="preserve">    }</w:t>
      </w:r>
    </w:p>
    <w:p w14:paraId="4CFFB1A2" w14:textId="77777777" w:rsidR="001B055C" w:rsidRDefault="00E03610">
      <w:pPr>
        <w:pStyle w:val="SourceCode"/>
      </w:pPr>
      <w:r>
        <w:t>}</w:t>
      </w:r>
    </w:p>
    <w:p w14:paraId="084E709E" w14:textId="77777777" w:rsidR="001B055C" w:rsidRDefault="001B055C">
      <w:pPr>
        <w:pStyle w:val="SourceCode"/>
      </w:pPr>
    </w:p>
    <w:p w14:paraId="44430BEE" w14:textId="77777777" w:rsidR="001B055C" w:rsidRDefault="00E03610">
      <w:pPr>
        <w:pStyle w:val="SourceCode"/>
      </w:pPr>
      <w:r>
        <w:t>// Send one request with the client and return the answer. key "" sends no</w:t>
      </w:r>
    </w:p>
    <w:p w14:paraId="5B2D7B95" w14:textId="77777777" w:rsidR="001B055C" w:rsidRDefault="00E03610">
      <w:pPr>
        <w:pStyle w:val="SourceCode"/>
      </w:pPr>
      <w:r>
        <w:t>// Authorization header, and json_body "" sends no body. A 4xx or 5xx is an</w:t>
      </w:r>
    </w:p>
    <w:p w14:paraId="7AEADFF6" w14:textId="77777777" w:rsidR="001B055C" w:rsidRDefault="00E03610">
      <w:pPr>
        <w:pStyle w:val="SourceCode"/>
      </w:pPr>
      <w:r>
        <w:t>// answer like any other; no answer, or a body that cannot be read, gives</w:t>
      </w:r>
    </w:p>
    <w:p w14:paraId="1F9EE298" w14:textId="77777777" w:rsidR="001B055C" w:rsidRDefault="00E03610">
      <w:pPr>
        <w:pStyle w:val="SourceCode"/>
      </w:pPr>
      <w:r>
        <w:t>// status_code 0 after two Error lines.</w:t>
      </w:r>
    </w:p>
    <w:p w14:paraId="2D67AF5F" w14:textId="77777777" w:rsidR="001B055C" w:rsidRDefault="00E03610">
      <w:pPr>
        <w:pStyle w:val="SourceCode"/>
      </w:pPr>
      <w:r>
        <w:t>fn send_request(</w:t>
      </w:r>
    </w:p>
    <w:p w14:paraId="7DBF944B" w14:textId="77777777" w:rsidR="001B055C" w:rsidRDefault="00E03610">
      <w:pPr>
        <w:pStyle w:val="SourceCode"/>
      </w:pPr>
      <w:r>
        <w:t xml:space="preserve">    agent: &amp;Agent,</w:t>
      </w:r>
    </w:p>
    <w:p w14:paraId="39A8F7B5" w14:textId="77777777" w:rsidR="001B055C" w:rsidRDefault="00E03610">
      <w:pPr>
        <w:pStyle w:val="SourceCode"/>
      </w:pPr>
      <w:r>
        <w:t xml:space="preserve">    method: &amp;str,</w:t>
      </w:r>
    </w:p>
    <w:p w14:paraId="2233BB57" w14:textId="77777777" w:rsidR="001B055C" w:rsidRDefault="00E03610">
      <w:pPr>
        <w:pStyle w:val="SourceCode"/>
      </w:pPr>
      <w:r>
        <w:t xml:space="preserve">    path: &amp;str,</w:t>
      </w:r>
    </w:p>
    <w:p w14:paraId="35A6B141" w14:textId="77777777" w:rsidR="001B055C" w:rsidRDefault="00E03610">
      <w:pPr>
        <w:pStyle w:val="SourceCode"/>
      </w:pPr>
      <w:r>
        <w:t xml:space="preserve">    key: &amp;str,</w:t>
      </w:r>
    </w:p>
    <w:p w14:paraId="56EACA60" w14:textId="77777777" w:rsidR="001B055C" w:rsidRDefault="00E03610">
      <w:pPr>
        <w:pStyle w:val="SourceCode"/>
      </w:pPr>
      <w:r>
        <w:t xml:space="preserve">    json_body: &amp;str,</w:t>
      </w:r>
    </w:p>
    <w:p w14:paraId="0862B4D2" w14:textId="77777777" w:rsidR="001B055C" w:rsidRDefault="00E03610">
      <w:pPr>
        <w:pStyle w:val="SourceCode"/>
      </w:pPr>
      <w:r>
        <w:t>) -&gt; ApiResponse {</w:t>
      </w:r>
    </w:p>
    <w:p w14:paraId="4DBF9E00" w14:textId="77777777" w:rsidR="001B055C" w:rsidRDefault="00E03610">
      <w:pPr>
        <w:pStyle w:val="SourceCode"/>
      </w:pPr>
      <w:r>
        <w:t xml:space="preserve">    let url = format!("{}{}", SERVER_ORIGIN, path);</w:t>
      </w:r>
    </w:p>
    <w:p w14:paraId="4B1D4B4D" w14:textId="77777777" w:rsidR="001B055C" w:rsidRDefault="00E03610">
      <w:pPr>
        <w:pStyle w:val="SourceCode"/>
      </w:pPr>
      <w:r>
        <w:t xml:space="preserve">    // Request::builder sets one part of the request per call: the method,</w:t>
      </w:r>
    </w:p>
    <w:p w14:paraId="3DDEB8FE" w14:textId="77777777" w:rsidR="001B055C" w:rsidRDefault="00E03610">
      <w:pPr>
        <w:pStyle w:val="SourceCode"/>
      </w:pPr>
      <w:r>
        <w:t xml:space="preserve">    // the URL, and each header.</w:t>
      </w:r>
    </w:p>
    <w:p w14:paraId="246BB0F5" w14:textId="77777777" w:rsidR="001B055C" w:rsidRDefault="00E03610">
      <w:pPr>
        <w:pStyle w:val="SourceCode"/>
      </w:pPr>
      <w:r>
        <w:t xml:space="preserve">    let mut builder = Request::builder()</w:t>
      </w:r>
    </w:p>
    <w:p w14:paraId="527061D2" w14:textId="77777777" w:rsidR="001B055C" w:rsidRDefault="00E03610">
      <w:pPr>
        <w:pStyle w:val="SourceCode"/>
      </w:pPr>
      <w:r>
        <w:t xml:space="preserve">        .method(method)</w:t>
      </w:r>
    </w:p>
    <w:p w14:paraId="3C65A5AF" w14:textId="77777777" w:rsidR="001B055C" w:rsidRDefault="00E03610">
      <w:pPr>
        <w:pStyle w:val="SourceCode"/>
      </w:pPr>
      <w:r>
        <w:t xml:space="preserve">        .uri(url.as_str())</w:t>
      </w:r>
    </w:p>
    <w:p w14:paraId="2291EFBC" w14:textId="77777777" w:rsidR="001B055C" w:rsidRDefault="00E03610">
      <w:pPr>
        <w:pStyle w:val="SourceCode"/>
      </w:pPr>
      <w:r>
        <w:t xml:space="preserve">        .header("Accept", "application/json")</w:t>
      </w:r>
    </w:p>
    <w:p w14:paraId="53A6CBDF" w14:textId="77777777" w:rsidR="001B055C" w:rsidRDefault="00E03610">
      <w:pPr>
        <w:pStyle w:val="SourceCode"/>
      </w:pPr>
      <w:r>
        <w:t xml:space="preserve">        .header("User-Agent", USER_AGENT);</w:t>
      </w:r>
    </w:p>
    <w:p w14:paraId="40E81C47" w14:textId="77777777" w:rsidR="001B055C" w:rsidRDefault="00E03610">
      <w:pPr>
        <w:pStyle w:val="SourceCode"/>
      </w:pPr>
      <w:r>
        <w:t xml:space="preserve">    if !key.is_empty() {</w:t>
      </w:r>
    </w:p>
    <w:p w14:paraId="2391A9B5" w14:textId="77777777" w:rsidR="001B055C" w:rsidRDefault="00E03610">
      <w:pPr>
        <w:pStyle w:val="SourceCode"/>
      </w:pPr>
      <w:r>
        <w:t xml:space="preserve">        builder = builder.header("Authorization", format!("Bearer {}", key));</w:t>
      </w:r>
    </w:p>
    <w:p w14:paraId="26285D65" w14:textId="77777777" w:rsidR="001B055C" w:rsidRDefault="00E03610">
      <w:pPr>
        <w:pStyle w:val="SourceCode"/>
      </w:pPr>
      <w:r>
        <w:t xml:space="preserve">    }</w:t>
      </w:r>
    </w:p>
    <w:p w14:paraId="7593C0F5" w14:textId="77777777" w:rsidR="001B055C" w:rsidRDefault="00E03610">
      <w:pPr>
        <w:pStyle w:val="SourceCode"/>
      </w:pPr>
      <w:r>
        <w:t xml:space="preserve">    let mut answer = match run_request(agent, builder, json_body) {</w:t>
      </w:r>
    </w:p>
    <w:p w14:paraId="405E6BF8" w14:textId="77777777" w:rsidR="001B055C" w:rsidRDefault="00E03610">
      <w:pPr>
        <w:pStyle w:val="SourceCode"/>
      </w:pPr>
      <w:r>
        <w:t xml:space="preserve">        Ok(response) =&gt; response,</w:t>
      </w:r>
    </w:p>
    <w:p w14:paraId="0160D167" w14:textId="77777777" w:rsidR="001B055C" w:rsidRDefault="00E03610">
      <w:pPr>
        <w:pStyle w:val="SourceCode"/>
      </w:pPr>
      <w:r>
        <w:t xml:space="preserve">        Err(error) =&gt; return report_failure(&amp;error),</w:t>
      </w:r>
    </w:p>
    <w:p w14:paraId="7A4E1AC1" w14:textId="77777777" w:rsidR="001B055C" w:rsidRDefault="00E03610">
      <w:pPr>
        <w:pStyle w:val="SourceCode"/>
      </w:pPr>
      <w:r>
        <w:t xml:space="preserve">    };</w:t>
      </w:r>
    </w:p>
    <w:p w14:paraId="2165631D" w14:textId="77777777" w:rsidR="001B055C" w:rsidRDefault="00E03610">
      <w:pPr>
        <w:pStyle w:val="SourceCode"/>
      </w:pPr>
      <w:r>
        <w:t xml:space="preserve">    let status_code = answer.status().as_u16();</w:t>
      </w:r>
    </w:p>
    <w:p w14:paraId="49981E6F" w14:textId="77777777" w:rsidR="001B055C" w:rsidRDefault="00E03610">
      <w:pPr>
        <w:pStyle w:val="SourceCode"/>
      </w:pPr>
      <w:r>
        <w:t xml:space="preserve">    // headers() lists each header; ureq gives the names in lowercase.</w:t>
      </w:r>
    </w:p>
    <w:p w14:paraId="6BD46C6D" w14:textId="77777777" w:rsidR="001B055C" w:rsidRDefault="00E03610">
      <w:pPr>
        <w:pStyle w:val="SourceCode"/>
      </w:pPr>
      <w:r>
        <w:t xml:space="preserve">    // to_str is Err for a value that is not plain text; unwrap_or("")</w:t>
      </w:r>
    </w:p>
    <w:p w14:paraId="4F508536" w14:textId="77777777" w:rsidR="001B055C" w:rsidRDefault="00E03610">
      <w:pPr>
        <w:pStyle w:val="SourceCode"/>
      </w:pPr>
      <w:r>
        <w:t xml:space="preserve">    // gives the Ok value, or "" for an Err.</w:t>
      </w:r>
    </w:p>
    <w:p w14:paraId="5F134CF2" w14:textId="77777777" w:rsidR="001B055C" w:rsidRDefault="00E03610">
      <w:pPr>
        <w:pStyle w:val="SourceCode"/>
      </w:pPr>
      <w:r>
        <w:t xml:space="preserve">    let mut headers = Vec::new();</w:t>
      </w:r>
    </w:p>
    <w:p w14:paraId="027BC213" w14:textId="77777777" w:rsidR="001B055C" w:rsidRDefault="00E03610">
      <w:pPr>
        <w:pStyle w:val="SourceCode"/>
      </w:pPr>
      <w:r>
        <w:t xml:space="preserve">    for (header_name, header_value) in answer.headers() {</w:t>
      </w:r>
    </w:p>
    <w:p w14:paraId="60D1046E" w14:textId="77777777" w:rsidR="001B055C" w:rsidRDefault="00E03610">
      <w:pPr>
        <w:pStyle w:val="SourceCode"/>
      </w:pPr>
      <w:r>
        <w:t xml:space="preserve">        let value_text = header_value.to_str().unwrap_or("");</w:t>
      </w:r>
    </w:p>
    <w:p w14:paraId="4DA3CC46" w14:textId="77777777" w:rsidR="001B055C" w:rsidRDefault="00E03610">
      <w:pPr>
        <w:pStyle w:val="SourceCode"/>
      </w:pPr>
      <w:r>
        <w:t xml:space="preserve">        headers.push((header_name.as_str().to_string(), value_text.to_string()));</w:t>
      </w:r>
    </w:p>
    <w:p w14:paraId="1FE081E2" w14:textId="77777777" w:rsidR="001B055C" w:rsidRDefault="00E03610">
      <w:pPr>
        <w:pStyle w:val="SourceCode"/>
      </w:pPr>
      <w:r>
        <w:t xml:space="preserve">    }</w:t>
      </w:r>
    </w:p>
    <w:p w14:paraId="02E37686" w14:textId="77777777" w:rsidR="001B055C" w:rsidRDefault="00E03610">
      <w:pPr>
        <w:pStyle w:val="SourceCode"/>
      </w:pPr>
      <w:r>
        <w:t xml:space="preserve">    // Remember, body_mut().read_to_string() reads the whole body as text.</w:t>
      </w:r>
    </w:p>
    <w:p w14:paraId="6B46A7BA" w14:textId="77777777" w:rsidR="001B055C" w:rsidRDefault="00E03610">
      <w:pPr>
        <w:pStyle w:val="SourceCode"/>
      </w:pPr>
      <w:r>
        <w:t xml:space="preserve">    // A body that breaks off, or is longer than ureq's 10 MB limit, is</w:t>
      </w:r>
    </w:p>
    <w:p w14:paraId="109D7B7E" w14:textId="77777777" w:rsidR="001B055C" w:rsidRDefault="00E03610">
      <w:pPr>
        <w:pStyle w:val="SourceCode"/>
      </w:pPr>
      <w:r>
        <w:t xml:space="preserve">    // not "could not reach": the server did answer.</w:t>
      </w:r>
    </w:p>
    <w:p w14:paraId="049750FE" w14:textId="77777777" w:rsidR="001B055C" w:rsidRDefault="00E03610">
      <w:pPr>
        <w:pStyle w:val="SourceCode"/>
      </w:pPr>
      <w:r>
        <w:t xml:space="preserve">    let body = match answer.body_mut().read_to_string() {</w:t>
      </w:r>
    </w:p>
    <w:p w14:paraId="3C0AC6F0" w14:textId="77777777" w:rsidR="001B055C" w:rsidRDefault="00E03610">
      <w:pPr>
        <w:pStyle w:val="SourceCode"/>
      </w:pPr>
      <w:r>
        <w:t xml:space="preserve">        Ok(body) =&gt; body,</w:t>
      </w:r>
    </w:p>
    <w:p w14:paraId="047EB48A" w14:textId="77777777" w:rsidR="001B055C" w:rsidRDefault="00E03610">
      <w:pPr>
        <w:pStyle w:val="SourceCode"/>
      </w:pPr>
      <w:r>
        <w:t xml:space="preserve">        Err(error) =&gt; {</w:t>
      </w:r>
    </w:p>
    <w:p w14:paraId="0BE0D353" w14:textId="77777777" w:rsidR="001B055C" w:rsidRDefault="00E03610">
      <w:pPr>
        <w:pStyle w:val="SourceCode"/>
      </w:pPr>
      <w:r>
        <w:t xml:space="preserve">            eprintln!("Error: could not read the response body");</w:t>
      </w:r>
    </w:p>
    <w:p w14:paraId="4B17CBAD" w14:textId="77777777" w:rsidR="001B055C" w:rsidRDefault="00E03610">
      <w:pPr>
        <w:pStyle w:val="SourceCode"/>
      </w:pPr>
      <w:r>
        <w:t xml:space="preserve">            eprintln!("Reason: {}", error);</w:t>
      </w:r>
    </w:p>
    <w:p w14:paraId="6AED9259" w14:textId="77777777" w:rsidR="001B055C" w:rsidRDefault="00E03610">
      <w:pPr>
        <w:pStyle w:val="SourceCode"/>
      </w:pPr>
      <w:r>
        <w:t xml:space="preserve">            return ApiResponse {</w:t>
      </w:r>
    </w:p>
    <w:p w14:paraId="37144CC1" w14:textId="77777777" w:rsidR="001B055C" w:rsidRDefault="00E03610">
      <w:pPr>
        <w:pStyle w:val="SourceCode"/>
      </w:pPr>
      <w:r>
        <w:t xml:space="preserve">                status_code: 0,</w:t>
      </w:r>
    </w:p>
    <w:p w14:paraId="20D15BA9" w14:textId="77777777" w:rsidR="001B055C" w:rsidRDefault="00E03610">
      <w:pPr>
        <w:pStyle w:val="SourceCode"/>
      </w:pPr>
      <w:r>
        <w:t xml:space="preserve">                body: String::new(),</w:t>
      </w:r>
    </w:p>
    <w:p w14:paraId="1AB62A2E" w14:textId="77777777" w:rsidR="001B055C" w:rsidRDefault="00E03610">
      <w:pPr>
        <w:pStyle w:val="SourceCode"/>
      </w:pPr>
      <w:r>
        <w:t xml:space="preserve">                headers: Vec::new(),</w:t>
      </w:r>
    </w:p>
    <w:p w14:paraId="597CDAA3" w14:textId="77777777" w:rsidR="001B055C" w:rsidRDefault="00E03610">
      <w:pPr>
        <w:pStyle w:val="SourceCode"/>
      </w:pPr>
      <w:r>
        <w:t xml:space="preserve">                failure: failure_kind(&amp;error),</w:t>
      </w:r>
    </w:p>
    <w:p w14:paraId="25DC7456" w14:textId="77777777" w:rsidR="001B055C" w:rsidRDefault="00E03610">
      <w:pPr>
        <w:pStyle w:val="SourceCode"/>
      </w:pPr>
      <w:r>
        <w:t xml:space="preserve">            };</w:t>
      </w:r>
    </w:p>
    <w:p w14:paraId="1567C7E9" w14:textId="77777777" w:rsidR="001B055C" w:rsidRDefault="00E03610">
      <w:pPr>
        <w:pStyle w:val="SourceCode"/>
      </w:pPr>
      <w:r>
        <w:t xml:space="preserve">        }</w:t>
      </w:r>
    </w:p>
    <w:p w14:paraId="496CDFC1" w14:textId="77777777" w:rsidR="001B055C" w:rsidRDefault="00E03610">
      <w:pPr>
        <w:pStyle w:val="SourceCode"/>
      </w:pPr>
      <w:r>
        <w:t xml:space="preserve">    };</w:t>
      </w:r>
    </w:p>
    <w:p w14:paraId="70D0CC19" w14:textId="77777777" w:rsidR="001B055C" w:rsidRDefault="00E03610">
      <w:pPr>
        <w:pStyle w:val="SourceCode"/>
      </w:pPr>
      <w:r>
        <w:t xml:space="preserve">    ApiResponse { // Remember, body alone = body: body.</w:t>
      </w:r>
    </w:p>
    <w:p w14:paraId="1532C4E2" w14:textId="77777777" w:rsidR="001B055C" w:rsidRDefault="00E03610">
      <w:pPr>
        <w:pStyle w:val="SourceCode"/>
      </w:pPr>
      <w:r>
        <w:t xml:space="preserve">        status_code,</w:t>
      </w:r>
    </w:p>
    <w:p w14:paraId="57B7D7DC" w14:textId="77777777" w:rsidR="001B055C" w:rsidRDefault="00E03610">
      <w:pPr>
        <w:pStyle w:val="SourceCode"/>
      </w:pPr>
      <w:r>
        <w:t xml:space="preserve">        body,</w:t>
      </w:r>
    </w:p>
    <w:p w14:paraId="42E0F0E2" w14:textId="77777777" w:rsidR="001B055C" w:rsidRDefault="00E03610">
      <w:pPr>
        <w:pStyle w:val="SourceCode"/>
      </w:pPr>
      <w:r>
        <w:t xml:space="preserve">        headers,</w:t>
      </w:r>
    </w:p>
    <w:p w14:paraId="4A85DF66" w14:textId="77777777" w:rsidR="001B055C" w:rsidRDefault="00E03610">
      <w:pPr>
        <w:pStyle w:val="SourceCode"/>
      </w:pPr>
      <w:r>
        <w:t xml:space="preserve">        failure: String::new(),</w:t>
      </w:r>
    </w:p>
    <w:p w14:paraId="0CD828F8" w14:textId="77777777" w:rsidR="001B055C" w:rsidRDefault="00E03610">
      <w:pPr>
        <w:pStyle w:val="SourceCode"/>
      </w:pPr>
      <w:r>
        <w:t xml:space="preserve">    }</w:t>
      </w:r>
    </w:p>
    <w:p w14:paraId="5BA86E8F" w14:textId="77777777" w:rsidR="001B055C" w:rsidRDefault="00E03610">
      <w:pPr>
        <w:pStyle w:val="SourceCode"/>
      </w:pPr>
      <w:r>
        <w:t>}</w:t>
      </w:r>
    </w:p>
    <w:p w14:paraId="67A65431" w14:textId="77777777" w:rsidR="001B055C" w:rsidRDefault="001B055C">
      <w:pPr>
        <w:pStyle w:val="SourceCode"/>
      </w:pPr>
    </w:p>
    <w:p w14:paraId="72F8B962" w14:textId="77777777" w:rsidR="001B055C" w:rsidRDefault="00E03610">
      <w:pPr>
        <w:pStyle w:val="SourceCode"/>
      </w:pPr>
      <w:r>
        <w:t>// No answer: two lines on the error stream, and status_code 0.</w:t>
      </w:r>
    </w:p>
    <w:p w14:paraId="4AECDFC9" w14:textId="77777777" w:rsidR="001B055C" w:rsidRDefault="00E03610">
      <w:pPr>
        <w:pStyle w:val="SourceCode"/>
      </w:pPr>
      <w:r>
        <w:t>fn report_failure(error: &amp;ureq::Error) -&gt; ApiResponse {</w:t>
      </w:r>
    </w:p>
    <w:p w14:paraId="7C51ED2B" w14:textId="77777777" w:rsidR="001B055C" w:rsidRDefault="00E03610">
      <w:pPr>
        <w:pStyle w:val="SourceCode"/>
      </w:pPr>
      <w:r>
        <w:t xml:space="preserve">    eprintln!("Error: could not reach {}", SERVER_ORIGIN);</w:t>
      </w:r>
    </w:p>
    <w:p w14:paraId="6E0491F0" w14:textId="77777777" w:rsidR="001B055C" w:rsidRDefault="00E03610">
      <w:pPr>
        <w:pStyle w:val="SourceCode"/>
      </w:pPr>
      <w:r>
        <w:t xml:space="preserve">    eprintln!("Reason: {}", error);</w:t>
      </w:r>
    </w:p>
    <w:p w14:paraId="405FA630" w14:textId="77777777" w:rsidR="001B055C" w:rsidRDefault="00E03610">
      <w:pPr>
        <w:pStyle w:val="SourceCode"/>
      </w:pPr>
      <w:r>
        <w:t xml:space="preserve">    ApiResponse {</w:t>
      </w:r>
    </w:p>
    <w:p w14:paraId="30775EF9" w14:textId="77777777" w:rsidR="001B055C" w:rsidRDefault="00E03610">
      <w:pPr>
        <w:pStyle w:val="SourceCode"/>
      </w:pPr>
      <w:r>
        <w:t xml:space="preserve">        status_code: 0,</w:t>
      </w:r>
    </w:p>
    <w:p w14:paraId="6E8340A2" w14:textId="77777777" w:rsidR="001B055C" w:rsidRDefault="00E03610">
      <w:pPr>
        <w:pStyle w:val="SourceCode"/>
      </w:pPr>
      <w:r>
        <w:t xml:space="preserve">        body: String::new(),</w:t>
      </w:r>
    </w:p>
    <w:p w14:paraId="3C538050" w14:textId="77777777" w:rsidR="001B055C" w:rsidRDefault="00E03610">
      <w:pPr>
        <w:pStyle w:val="SourceCode"/>
      </w:pPr>
      <w:r>
        <w:t xml:space="preserve">        headers: Vec::new(),</w:t>
      </w:r>
    </w:p>
    <w:p w14:paraId="6A6E4178" w14:textId="77777777" w:rsidR="001B055C" w:rsidRDefault="00E03610">
      <w:pPr>
        <w:pStyle w:val="SourceCode"/>
      </w:pPr>
      <w:r>
        <w:t xml:space="preserve">        failure: failure_kind(error),</w:t>
      </w:r>
    </w:p>
    <w:p w14:paraId="22D29294" w14:textId="77777777" w:rsidR="001B055C" w:rsidRDefault="00E03610">
      <w:pPr>
        <w:pStyle w:val="SourceCode"/>
      </w:pPr>
      <w:r>
        <w:t xml:space="preserve">    }</w:t>
      </w:r>
    </w:p>
    <w:p w14:paraId="034E0685" w14:textId="77777777" w:rsidR="001B055C" w:rsidRDefault="00E03610">
      <w:pPr>
        <w:pStyle w:val="SourceCode"/>
      </w:pPr>
      <w:r>
        <w:t>}</w:t>
      </w:r>
    </w:p>
    <w:p w14:paraId="635CCC1E" w14:textId="77777777" w:rsidR="001B055C" w:rsidRDefault="001B055C">
      <w:pPr>
        <w:pStyle w:val="SourceCode"/>
      </w:pPr>
    </w:p>
    <w:p w14:paraId="7A0F96C1" w14:textId="77777777" w:rsidR="001B055C" w:rsidRDefault="00E03610">
      <w:pPr>
        <w:pStyle w:val="SourceCode"/>
      </w:pPr>
      <w:r>
        <w:t>fn print_response(response: &amp;ApiResponse) {</w:t>
      </w:r>
    </w:p>
    <w:p w14:paraId="4317649F" w14:textId="77777777" w:rsidR="001B055C" w:rsidRDefault="00E03610">
      <w:pPr>
        <w:pStyle w:val="SourceCode"/>
      </w:pPr>
      <w:r>
        <w:t xml:space="preserve">    println!("Status: {}", response.status_code);</w:t>
      </w:r>
    </w:p>
    <w:p w14:paraId="737C0100" w14:textId="77777777" w:rsidR="001B055C" w:rsidRDefault="00E03610">
      <w:pPr>
        <w:pStyle w:val="SourceCode"/>
      </w:pPr>
      <w:r>
        <w:t xml:space="preserve">    println!("Content-Type: {}", response_header(response, "Content-Type"));</w:t>
      </w:r>
    </w:p>
    <w:p w14:paraId="773F43A6" w14:textId="77777777" w:rsidR="001B055C" w:rsidRDefault="00E03610">
      <w:pPr>
        <w:pStyle w:val="SourceCode"/>
      </w:pPr>
      <w:r>
        <w:t xml:space="preserve">    println!("Body: {}", response.body);</w:t>
      </w:r>
    </w:p>
    <w:p w14:paraId="511331D0" w14:textId="77777777" w:rsidR="001B055C" w:rsidRDefault="00E03610">
      <w:pPr>
        <w:pStyle w:val="SourceCode"/>
      </w:pPr>
      <w:r>
        <w:t>}</w:t>
      </w:r>
    </w:p>
    <w:p w14:paraId="686AD1CD" w14:textId="77777777" w:rsidR="001B055C" w:rsidRDefault="001B055C">
      <w:pPr>
        <w:pStyle w:val="SourceCode"/>
      </w:pPr>
    </w:p>
    <w:p w14:paraId="64FF8C1F" w14:textId="77777777" w:rsidR="001B055C" w:rsidRDefault="00E03610">
      <w:pPr>
        <w:pStyle w:val="SourceCode"/>
      </w:pPr>
      <w:r>
        <w:t>// Lesson 6.10a: the path of a search, the collection's path plus a query</w:t>
      </w:r>
    </w:p>
    <w:p w14:paraId="3AAF7B9F" w14:textId="77777777" w:rsidR="001B055C" w:rsidRDefault="00E03610">
      <w:pPr>
        <w:pStyle w:val="SourceCode"/>
      </w:pPr>
      <w:r>
        <w:t>// with one parameter. form_urlencoded::Serializer is the query builder of</w:t>
      </w:r>
    </w:p>
    <w:p w14:paraId="79264DFD" w14:textId="77777777" w:rsidR="001B055C" w:rsidRDefault="00E03610">
      <w:pPr>
        <w:pStyle w:val="SourceCode"/>
      </w:pPr>
      <w:r>
        <w:t>// Rust's url crates: append_pair adds one name=value pair, joined to any</w:t>
      </w:r>
    </w:p>
    <w:p w14:paraId="4D8ACAD6" w14:textId="77777777" w:rsidR="001B055C" w:rsidRDefault="00E03610">
      <w:pPr>
        <w:pStyle w:val="SourceCode"/>
      </w:pPr>
      <w:r>
        <w:t>// earlier pair with &amp;, and percent-encodes both, every character that is</w:t>
      </w:r>
    </w:p>
    <w:p w14:paraId="60944B2F" w14:textId="77777777" w:rsidR="001B055C" w:rsidRDefault="00E03610">
      <w:pPr>
        <w:pStyle w:val="SourceCode"/>
      </w:pPr>
      <w:r>
        <w:t>// not a letter, a digit, or - . _ *; finish gives the query text. A space</w:t>
      </w:r>
    </w:p>
    <w:p w14:paraId="341522F1" w14:textId="77777777" w:rsidR="001B055C" w:rsidRDefault="00E03610">
      <w:pPr>
        <w:pStyle w:val="SourceCode"/>
      </w:pPr>
      <w:r>
        <w:t>// becomes +. ë becomes %C3%AB, its two UTF-8 bytes; &amp; becomes %26, so it</w:t>
      </w:r>
    </w:p>
    <w:p w14:paraId="29EA3B5D" w14:textId="77777777" w:rsidR="001B055C" w:rsidRDefault="00E03610">
      <w:pPr>
        <w:pStyle w:val="SourceCode"/>
      </w:pPr>
      <w:r>
        <w:t>// cannot end the value; and % becomes %25, so it cannot start an escape.</w:t>
      </w:r>
    </w:p>
    <w:p w14:paraId="19F42106" w14:textId="77777777" w:rsidR="001B055C" w:rsidRDefault="00E03610">
      <w:pPr>
        <w:pStyle w:val="SourceCode"/>
      </w:pPr>
      <w:r>
        <w:t>fn search_path(field: &amp;str, term: &amp;str) -&gt; String {</w:t>
      </w:r>
    </w:p>
    <w:p w14:paraId="45A3AC89" w14:textId="77777777" w:rsidR="001B055C" w:rsidRDefault="00E03610">
      <w:pPr>
        <w:pStyle w:val="SourceCode"/>
      </w:pPr>
      <w:r>
        <w:t xml:space="preserve">    let query = form_urlencoded::Serializer::new(String::new())</w:t>
      </w:r>
    </w:p>
    <w:p w14:paraId="331ED6F1" w14:textId="77777777" w:rsidR="001B055C" w:rsidRDefault="00E03610">
      <w:pPr>
        <w:pStyle w:val="SourceCode"/>
      </w:pPr>
      <w:r>
        <w:t xml:space="preserve">        .append_pair(field, term)</w:t>
      </w:r>
    </w:p>
    <w:p w14:paraId="4128A6DB" w14:textId="77777777" w:rsidR="001B055C" w:rsidRDefault="00E03610">
      <w:pPr>
        <w:pStyle w:val="SourceCode"/>
      </w:pPr>
      <w:r>
        <w:t xml:space="preserve">        .finish();</w:t>
      </w:r>
    </w:p>
    <w:p w14:paraId="4F95E817" w14:textId="77777777" w:rsidR="001B055C" w:rsidRDefault="00E03610">
      <w:pPr>
        <w:pStyle w:val="SourceCode"/>
      </w:pPr>
      <w:r>
        <w:t xml:space="preserve">    format!("{}/contacts?{}", API_PREFIX, query)</w:t>
      </w:r>
    </w:p>
    <w:p w14:paraId="44F58D9A" w14:textId="77777777" w:rsidR="001B055C" w:rsidRDefault="00E03610">
      <w:pPr>
        <w:pStyle w:val="SourceCode"/>
      </w:pPr>
      <w:r>
        <w:t>}</w:t>
      </w:r>
    </w:p>
    <w:p w14:paraId="1B461F38" w14:textId="77777777" w:rsidR="001B055C" w:rsidRDefault="001B055C">
      <w:pPr>
        <w:pStyle w:val="SourceCode"/>
      </w:pPr>
    </w:p>
    <w:p w14:paraId="6C286BC0" w14:textId="77777777" w:rsidR="001B055C" w:rsidRDefault="00E03610">
      <w:pPr>
        <w:pStyle w:val="SourceCode"/>
      </w:pPr>
      <w:r>
        <w:t>// Prints GET and the path, sends the request with the client, and prints</w:t>
      </w:r>
    </w:p>
    <w:p w14:paraId="65BA9EBB" w14:textId="77777777" w:rsidR="001B055C" w:rsidRDefault="00E03610">
      <w:pPr>
        <w:pStyle w:val="SourceCode"/>
      </w:pPr>
      <w:r>
        <w:t>// the answer. Returns false when there was no answer.</w:t>
      </w:r>
    </w:p>
    <w:p w14:paraId="4368610C" w14:textId="77777777" w:rsidR="001B055C" w:rsidRDefault="00E03610">
      <w:pPr>
        <w:pStyle w:val="SourceCode"/>
      </w:pPr>
      <w:r>
        <w:t>fn fetch_path(agent: &amp;Agent, path: &amp;str) -&gt; bool {</w:t>
      </w:r>
    </w:p>
    <w:p w14:paraId="165FDF88" w14:textId="77777777" w:rsidR="001B055C" w:rsidRDefault="00E03610">
      <w:pPr>
        <w:pStyle w:val="SourceCode"/>
      </w:pPr>
      <w:r>
        <w:t xml:space="preserve">    println!("GET {}", path);</w:t>
      </w:r>
    </w:p>
    <w:p w14:paraId="770F1388" w14:textId="77777777" w:rsidR="001B055C" w:rsidRDefault="00E03610">
      <w:pPr>
        <w:pStyle w:val="SourceCode"/>
      </w:pPr>
      <w:r>
        <w:t xml:space="preserve">    let response = send_request(agent, "GET", path, "", "");</w:t>
      </w:r>
    </w:p>
    <w:p w14:paraId="186D5247" w14:textId="77777777" w:rsidR="001B055C" w:rsidRDefault="00E03610">
      <w:pPr>
        <w:pStyle w:val="SourceCode"/>
      </w:pPr>
      <w:r>
        <w:t xml:space="preserve">    // Remember, failure is "" exactly when there was an answer.</w:t>
      </w:r>
    </w:p>
    <w:p w14:paraId="34FA29A9" w14:textId="77777777" w:rsidR="001B055C" w:rsidRDefault="00E03610">
      <w:pPr>
        <w:pStyle w:val="SourceCode"/>
      </w:pPr>
      <w:r>
        <w:t xml:space="preserve">    if !response.failure.is_empty() {</w:t>
      </w:r>
    </w:p>
    <w:p w14:paraId="7C1D1740" w14:textId="77777777" w:rsidR="001B055C" w:rsidRDefault="00E03610">
      <w:pPr>
        <w:pStyle w:val="SourceCode"/>
      </w:pPr>
      <w:r>
        <w:t xml:space="preserve">        return false;</w:t>
      </w:r>
    </w:p>
    <w:p w14:paraId="0311F0CF" w14:textId="77777777" w:rsidR="001B055C" w:rsidRDefault="00E03610">
      <w:pPr>
        <w:pStyle w:val="SourceCode"/>
      </w:pPr>
      <w:r>
        <w:t xml:space="preserve">    }</w:t>
      </w:r>
    </w:p>
    <w:p w14:paraId="624FE0BB" w14:textId="77777777" w:rsidR="001B055C" w:rsidRDefault="00E03610">
      <w:pPr>
        <w:pStyle w:val="SourceCode"/>
      </w:pPr>
      <w:r>
        <w:t xml:space="preserve">    print_response(&amp;response);</w:t>
      </w:r>
    </w:p>
    <w:p w14:paraId="2D6D543B" w14:textId="77777777" w:rsidR="001B055C" w:rsidRDefault="00E03610">
      <w:pPr>
        <w:pStyle w:val="SourceCode"/>
      </w:pPr>
      <w:r>
        <w:t xml:space="preserve">    true</w:t>
      </w:r>
    </w:p>
    <w:p w14:paraId="5645344C" w14:textId="77777777" w:rsidR="001B055C" w:rsidRDefault="00E03610">
      <w:pPr>
        <w:pStyle w:val="SourceCode"/>
      </w:pPr>
      <w:r>
        <w:t>}</w:t>
      </w:r>
    </w:p>
    <w:p w14:paraId="37F431C9" w14:textId="77777777" w:rsidR="001B055C" w:rsidRDefault="001B055C">
      <w:pPr>
        <w:pStyle w:val="SourceCode"/>
      </w:pPr>
    </w:p>
    <w:p w14:paraId="2E26AE42" w14:textId="77777777" w:rsidR="001B055C" w:rsidRDefault="00E03610">
      <w:pPr>
        <w:pStyle w:val="SourceCode"/>
      </w:pPr>
      <w:r>
        <w:t>fn main() {</w:t>
      </w:r>
    </w:p>
    <w:p w14:paraId="1CF7E355" w14:textId="77777777" w:rsidR="001B055C" w:rsidRDefault="00E03610">
      <w:pPr>
        <w:pStyle w:val="SourceCode"/>
      </w:pPr>
      <w:r>
        <w:t xml:space="preserve">    let ca_bytes = match fs::read(CA_FILE) {</w:t>
      </w:r>
    </w:p>
    <w:p w14:paraId="6CD9070C" w14:textId="77777777" w:rsidR="001B055C" w:rsidRDefault="00E03610">
      <w:pPr>
        <w:pStyle w:val="SourceCode"/>
      </w:pPr>
      <w:r>
        <w:t xml:space="preserve">        Ok(bytes) =&gt; bytes,</w:t>
      </w:r>
    </w:p>
    <w:p w14:paraId="5CF04906" w14:textId="77777777" w:rsidR="001B055C" w:rsidRDefault="00E03610">
      <w:pPr>
        <w:pStyle w:val="SourceCode"/>
      </w:pPr>
      <w:r>
        <w:t xml:space="preserve">        Err(error) =&gt; {</w:t>
      </w:r>
    </w:p>
    <w:p w14:paraId="092E5A27" w14:textId="77777777" w:rsidR="001B055C" w:rsidRDefault="00E03610">
      <w:pPr>
        <w:pStyle w:val="SourceCode"/>
      </w:pPr>
      <w:r>
        <w:t xml:space="preserve">            eprintln!("Error: could not read {}", CA_FILE);</w:t>
      </w:r>
    </w:p>
    <w:p w14:paraId="52453E04" w14:textId="77777777" w:rsidR="001B055C" w:rsidRDefault="00E03610">
      <w:pPr>
        <w:pStyle w:val="SourceCode"/>
      </w:pPr>
      <w:r>
        <w:t xml:space="preserve">            eprintln!("Reason: {}", error);</w:t>
      </w:r>
    </w:p>
    <w:p w14:paraId="456913F7" w14:textId="77777777" w:rsidR="001B055C" w:rsidRDefault="00E03610">
      <w:pPr>
        <w:pStyle w:val="SourceCode"/>
      </w:pPr>
      <w:r>
        <w:t xml:space="preserve">            process::exit(1);</w:t>
      </w:r>
    </w:p>
    <w:p w14:paraId="6B2FD5E0" w14:textId="77777777" w:rsidR="001B055C" w:rsidRDefault="00E03610">
      <w:pPr>
        <w:pStyle w:val="SourceCode"/>
      </w:pPr>
      <w:r>
        <w:t xml:space="preserve">        }</w:t>
      </w:r>
    </w:p>
    <w:p w14:paraId="252CE8D7" w14:textId="77777777" w:rsidR="001B055C" w:rsidRDefault="00E03610">
      <w:pPr>
        <w:pStyle w:val="SourceCode"/>
      </w:pPr>
      <w:r>
        <w:t xml:space="preserve">    };</w:t>
      </w:r>
    </w:p>
    <w:p w14:paraId="46ED3A53" w14:textId="77777777" w:rsidR="001B055C" w:rsidRDefault="00E03610">
      <w:pPr>
        <w:pStyle w:val="SourceCode"/>
      </w:pPr>
      <w:r>
        <w:t xml:space="preserve">    let ca_certificate = match Certificate::from_pem(&amp;ca_bytes) {</w:t>
      </w:r>
    </w:p>
    <w:p w14:paraId="15E3612A" w14:textId="77777777" w:rsidR="001B055C" w:rsidRDefault="00E03610">
      <w:pPr>
        <w:pStyle w:val="SourceCode"/>
      </w:pPr>
      <w:r>
        <w:t xml:space="preserve">        Ok(certificate) =&gt; certificate,</w:t>
      </w:r>
    </w:p>
    <w:p w14:paraId="4F134805" w14:textId="77777777" w:rsidR="001B055C" w:rsidRDefault="00E03610">
      <w:pPr>
        <w:pStyle w:val="SourceCode"/>
      </w:pPr>
      <w:r>
        <w:t xml:space="preserve">        Err(error) =&gt; {</w:t>
      </w:r>
    </w:p>
    <w:p w14:paraId="31BED7C3" w14:textId="77777777" w:rsidR="001B055C" w:rsidRDefault="00E03610">
      <w:pPr>
        <w:pStyle w:val="SourceCode"/>
      </w:pPr>
      <w:r>
        <w:t xml:space="preserve">            eprintln!("Error: {} holds no certificate", CA_FILE);</w:t>
      </w:r>
    </w:p>
    <w:p w14:paraId="0168158E" w14:textId="77777777" w:rsidR="001B055C" w:rsidRDefault="00E03610">
      <w:pPr>
        <w:pStyle w:val="SourceCode"/>
      </w:pPr>
      <w:r>
        <w:t xml:space="preserve">            eprintln!("Reason: {}", error);</w:t>
      </w:r>
    </w:p>
    <w:p w14:paraId="110FA787" w14:textId="77777777" w:rsidR="001B055C" w:rsidRDefault="00E03610">
      <w:pPr>
        <w:pStyle w:val="SourceCode"/>
      </w:pPr>
      <w:r>
        <w:t xml:space="preserve">            process::exit(1);</w:t>
      </w:r>
    </w:p>
    <w:p w14:paraId="209AAFB3" w14:textId="77777777" w:rsidR="001B055C" w:rsidRDefault="00E03610">
      <w:pPr>
        <w:pStyle w:val="SourceCode"/>
      </w:pPr>
      <w:r>
        <w:t xml:space="preserve">        }</w:t>
      </w:r>
    </w:p>
    <w:p w14:paraId="69533A35" w14:textId="77777777" w:rsidR="001B055C" w:rsidRDefault="00E03610">
      <w:pPr>
        <w:pStyle w:val="SourceCode"/>
      </w:pPr>
      <w:r>
        <w:t xml:space="preserve">    };</w:t>
      </w:r>
    </w:p>
    <w:p w14:paraId="38ECF316" w14:textId="77777777" w:rsidR="001B055C" w:rsidRDefault="00E03610">
      <w:pPr>
        <w:pStyle w:val="SourceCode"/>
      </w:pPr>
      <w:r>
        <w:t xml:space="preserve">    let tls_config = TlsConfig::builder()</w:t>
      </w:r>
    </w:p>
    <w:p w14:paraId="75365D78" w14:textId="77777777" w:rsidR="001B055C" w:rsidRDefault="00E03610">
      <w:pPr>
        <w:pStyle w:val="SourceCode"/>
      </w:pPr>
      <w:r>
        <w:t xml:space="preserve">        .root_certs(RootCerts::new_with_certs(&amp;[ca_certificate]))</w:t>
      </w:r>
    </w:p>
    <w:p w14:paraId="41ACB390" w14:textId="77777777" w:rsidR="001B055C" w:rsidRDefault="00E03610">
      <w:pPr>
        <w:pStyle w:val="SourceCode"/>
      </w:pPr>
      <w:r>
        <w:t xml:space="preserve">        .build();</w:t>
      </w:r>
    </w:p>
    <w:p w14:paraId="1971759B" w14:textId="77777777" w:rsidR="001B055C" w:rsidRDefault="00E03610">
      <w:pPr>
        <w:pStyle w:val="SourceCode"/>
      </w:pPr>
      <w:r>
        <w:t xml:space="preserve">    // Create the client once, with the settings every request shares: the</w:t>
      </w:r>
    </w:p>
    <w:p w14:paraId="30B96A11" w14:textId="77777777" w:rsidR="001B055C" w:rsidRDefault="00E03610">
      <w:pPr>
        <w:pStyle w:val="SourceCode"/>
      </w:pPr>
      <w:r>
        <w:t xml:space="preserve">    // one certificate authority it trusts, the timeout, and no redirects.</w:t>
      </w:r>
    </w:p>
    <w:p w14:paraId="5426CED7" w14:textId="77777777" w:rsidR="001B055C" w:rsidRDefault="00E03610">
      <w:pPr>
        <w:pStyle w:val="SourceCode"/>
      </w:pPr>
      <w:r>
        <w:t xml:space="preserve">    // max_redirects(0) never follows a redirect: a 3xx is an answer like</w:t>
      </w:r>
    </w:p>
    <w:p w14:paraId="6FD9DE93" w14:textId="77777777" w:rsidR="001B055C" w:rsidRDefault="00E03610">
      <w:pPr>
        <w:pStyle w:val="SourceCode"/>
      </w:pPr>
      <w:r>
        <w:t xml:space="preserve">    // any other.</w:t>
      </w:r>
    </w:p>
    <w:p w14:paraId="143CB0C1" w14:textId="77777777" w:rsidR="001B055C" w:rsidRDefault="00E03610">
      <w:pPr>
        <w:pStyle w:val="SourceCode"/>
      </w:pPr>
      <w:r>
        <w:t xml:space="preserve">    let agent: Agent = Agent::config_builder()</w:t>
      </w:r>
    </w:p>
    <w:p w14:paraId="77559F9F" w14:textId="77777777" w:rsidR="001B055C" w:rsidRDefault="00E03610">
      <w:pPr>
        <w:pStyle w:val="SourceCode"/>
      </w:pPr>
      <w:r>
        <w:t xml:space="preserve">        .tls_config(tls_config)</w:t>
      </w:r>
    </w:p>
    <w:p w14:paraId="2AD989DA" w14:textId="77777777" w:rsidR="001B055C" w:rsidRDefault="00E03610">
      <w:pPr>
        <w:pStyle w:val="SourceCode"/>
      </w:pPr>
      <w:r>
        <w:t xml:space="preserve">        .timeout_global(Some(Duration::from_secs(TIMEOUT_SECONDS)))</w:t>
      </w:r>
    </w:p>
    <w:p w14:paraId="768A4A08" w14:textId="77777777" w:rsidR="001B055C" w:rsidRDefault="00E03610">
      <w:pPr>
        <w:pStyle w:val="SourceCode"/>
      </w:pPr>
      <w:r>
        <w:t xml:space="preserve">        .http_status_as_error(false)</w:t>
      </w:r>
    </w:p>
    <w:p w14:paraId="32470CF1" w14:textId="77777777" w:rsidR="001B055C" w:rsidRDefault="00E03610">
      <w:pPr>
        <w:pStyle w:val="SourceCode"/>
      </w:pPr>
      <w:r>
        <w:t xml:space="preserve">        .max_redirects(0)</w:t>
      </w:r>
    </w:p>
    <w:p w14:paraId="6AC85316" w14:textId="77777777" w:rsidR="001B055C" w:rsidRDefault="00E03610">
      <w:pPr>
        <w:pStyle w:val="SourceCode"/>
      </w:pPr>
      <w:r>
        <w:t xml:space="preserve">        .build()</w:t>
      </w:r>
    </w:p>
    <w:p w14:paraId="22287585" w14:textId="77777777" w:rsidR="001B055C" w:rsidRDefault="00E03610">
      <w:pPr>
        <w:pStyle w:val="SourceCode"/>
      </w:pPr>
      <w:r>
        <w:t xml:space="preserve">        .into();</w:t>
      </w:r>
    </w:p>
    <w:p w14:paraId="053132FB" w14:textId="77777777" w:rsidR="001B055C" w:rsidRDefault="001B055C">
      <w:pPr>
        <w:pStyle w:val="SourceCode"/>
      </w:pPr>
    </w:p>
    <w:p w14:paraId="4B7D7B7C" w14:textId="77777777" w:rsidR="001B055C" w:rsidRDefault="00E03610">
      <w:pPr>
        <w:pStyle w:val="SourceCode"/>
      </w:pPr>
      <w:r>
        <w:t xml:space="preserve">    // Each search as a user might type it: a name with a letter beyond</w:t>
      </w:r>
    </w:p>
    <w:p w14:paraId="27F715A5" w14:textId="77777777" w:rsidR="001B055C" w:rsidRDefault="00E03610">
      <w:pPr>
        <w:pStyle w:val="SourceCode"/>
      </w:pPr>
      <w:r>
        <w:t xml:space="preserve">    // English, a name with an &amp;, a lone %, and part of an email. A search</w:t>
      </w:r>
    </w:p>
    <w:p w14:paraId="4D062D5D" w14:textId="77777777" w:rsidR="001B055C" w:rsidRDefault="00E03610">
      <w:pPr>
        <w:pStyle w:val="SourceCode"/>
      </w:pPr>
      <w:r>
        <w:t xml:space="preserve">    // with no answer ends the program with exit code 1.</w:t>
      </w:r>
    </w:p>
    <w:p w14:paraId="01071B23" w14:textId="77777777" w:rsidR="001B055C" w:rsidRDefault="00E03610">
      <w:pPr>
        <w:pStyle w:val="SourceCode"/>
      </w:pPr>
      <w:r>
        <w:t xml:space="preserve">    if !fetch_path(&amp;agent, &amp;search_path("name", "Zoë")) {</w:t>
      </w:r>
    </w:p>
    <w:p w14:paraId="08A8B2BC" w14:textId="77777777" w:rsidR="001B055C" w:rsidRDefault="00E03610">
      <w:pPr>
        <w:pStyle w:val="SourceCode"/>
      </w:pPr>
      <w:r>
        <w:t xml:space="preserve">        process::exit(1);</w:t>
      </w:r>
    </w:p>
    <w:p w14:paraId="4ADD7F6F" w14:textId="77777777" w:rsidR="001B055C" w:rsidRDefault="00E03610">
      <w:pPr>
        <w:pStyle w:val="SourceCode"/>
      </w:pPr>
      <w:r>
        <w:t xml:space="preserve">    }</w:t>
      </w:r>
    </w:p>
    <w:p w14:paraId="2E6E9FF4" w14:textId="77777777" w:rsidR="001B055C" w:rsidRDefault="00E03610">
      <w:pPr>
        <w:pStyle w:val="SourceCode"/>
      </w:pPr>
      <w:r>
        <w:t xml:space="preserve">    if !fetch_path(&amp;agent, &amp;search_path("name", "R&amp;D")) {</w:t>
      </w:r>
    </w:p>
    <w:p w14:paraId="64FB0E88" w14:textId="77777777" w:rsidR="001B055C" w:rsidRDefault="00E03610">
      <w:pPr>
        <w:pStyle w:val="SourceCode"/>
      </w:pPr>
      <w:r>
        <w:t xml:space="preserve">        process::exit(1);</w:t>
      </w:r>
    </w:p>
    <w:p w14:paraId="0E696EC5" w14:textId="77777777" w:rsidR="001B055C" w:rsidRDefault="00E03610">
      <w:pPr>
        <w:pStyle w:val="SourceCode"/>
      </w:pPr>
      <w:r>
        <w:t xml:space="preserve">    }</w:t>
      </w:r>
    </w:p>
    <w:p w14:paraId="7DCB3C9A" w14:textId="77777777" w:rsidR="001B055C" w:rsidRDefault="00E03610">
      <w:pPr>
        <w:pStyle w:val="SourceCode"/>
      </w:pPr>
      <w:r>
        <w:t xml:space="preserve">    if !fetch_path(&amp;agent, &amp;search_path("name", "%")) {</w:t>
      </w:r>
    </w:p>
    <w:p w14:paraId="78E0D342" w14:textId="77777777" w:rsidR="001B055C" w:rsidRDefault="00E03610">
      <w:pPr>
        <w:pStyle w:val="SourceCode"/>
      </w:pPr>
      <w:r>
        <w:t xml:space="preserve">        process::exit(1);</w:t>
      </w:r>
    </w:p>
    <w:p w14:paraId="641579CB" w14:textId="77777777" w:rsidR="001B055C" w:rsidRDefault="00E03610">
      <w:pPr>
        <w:pStyle w:val="SourceCode"/>
      </w:pPr>
      <w:r>
        <w:t xml:space="preserve">    }</w:t>
      </w:r>
    </w:p>
    <w:p w14:paraId="26EE5377" w14:textId="77777777" w:rsidR="001B055C" w:rsidRDefault="00E03610">
      <w:pPr>
        <w:pStyle w:val="SourceCode"/>
      </w:pPr>
      <w:r>
        <w:t xml:space="preserve">    if !fetch_path(&amp;agent, &amp;search_path("email", "grace")) {</w:t>
      </w:r>
    </w:p>
    <w:p w14:paraId="2004B33B" w14:textId="77777777" w:rsidR="001B055C" w:rsidRDefault="00E03610">
      <w:pPr>
        <w:pStyle w:val="SourceCode"/>
        <w:keepNext/>
      </w:pPr>
      <w:r>
        <w:t xml:space="preserve">        process::exit(1);</w:t>
      </w:r>
    </w:p>
    <w:p w14:paraId="6F5C9E58" w14:textId="77777777" w:rsidR="001B055C" w:rsidRDefault="00E03610">
      <w:pPr>
        <w:pStyle w:val="SourceCode"/>
        <w:keepNext/>
      </w:pPr>
      <w:r>
        <w:t xml:space="preserve">    }</w:t>
      </w:r>
    </w:p>
    <w:p w14:paraId="4F3393D9" w14:textId="77777777" w:rsidR="001B055C" w:rsidRDefault="00E03610">
      <w:pPr>
        <w:pStyle w:val="SourceCode"/>
      </w:pPr>
      <w:r>
        <w:t>}</w:t>
      </w:r>
    </w:p>
    <w:p w14:paraId="08BBCBAB" w14:textId="77777777" w:rsidR="001B055C" w:rsidRDefault="001B055C">
      <w:pPr>
        <w:keepNext/>
      </w:pPr>
    </w:p>
    <w:p w14:paraId="27811ED0" w14:textId="77777777" w:rsidR="001B055C" w:rsidRDefault="00E03610">
      <w:pPr>
        <w:pStyle w:val="Heading3"/>
      </w:pPr>
      <w:r>
        <w:t>Windows PowerShell Server Build and Run</w:t>
      </w:r>
    </w:p>
    <w:p w14:paraId="1F87D42D" w14:textId="77777777" w:rsidR="001B055C" w:rsidRDefault="00E03610">
      <w:pPr>
        <w:keepNext/>
      </w:pPr>
      <w:r>
        <w:t>In Terminal 1:</w:t>
      </w:r>
    </w:p>
    <w:p w14:paraId="38E3882E" w14:textId="77777777" w:rsidR="001B055C" w:rsidRDefault="001B055C">
      <w:pPr>
        <w:keepNext/>
      </w:pPr>
    </w:p>
    <w:p w14:paraId="0BEC31A5" w14:textId="77777777" w:rsidR="001B055C" w:rsidRDefault="00E03610">
      <w:pPr>
        <w:pStyle w:val="CommandBlock"/>
        <w:keepNext/>
      </w:pPr>
      <w:r>
        <w:t>cargo build --manifest-path .\rust\Cargo.toml</w:t>
      </w:r>
    </w:p>
    <w:p w14:paraId="7F392DC0" w14:textId="77777777" w:rsidR="001B055C" w:rsidRDefault="00E03610">
      <w:pPr>
        <w:pStyle w:val="CommandBlock"/>
      </w:pPr>
      <w:r>
        <w:t>.\rust\target\debug\server.exe</w:t>
      </w:r>
    </w:p>
    <w:p w14:paraId="4F9D2266" w14:textId="77777777" w:rsidR="001B055C" w:rsidRDefault="001B055C">
      <w:pPr>
        <w:keepNext/>
      </w:pPr>
    </w:p>
    <w:p w14:paraId="5A3D8270" w14:textId="77777777" w:rsidR="001B055C" w:rsidRDefault="00E03610">
      <w:pPr>
        <w:pStyle w:val="Heading3"/>
      </w:pPr>
      <w:r>
        <w:t>Windows PowerShell Client Build and Run</w:t>
      </w:r>
    </w:p>
    <w:p w14:paraId="04C1E54C" w14:textId="77777777" w:rsidR="001B055C" w:rsidRDefault="00E03610">
      <w:pPr>
        <w:keepNext/>
      </w:pPr>
      <w:r>
        <w:t>In Terminal 2:</w:t>
      </w:r>
    </w:p>
    <w:p w14:paraId="1D864996" w14:textId="77777777" w:rsidR="001B055C" w:rsidRDefault="001B055C">
      <w:pPr>
        <w:keepNext/>
      </w:pPr>
    </w:p>
    <w:p w14:paraId="43C1C314" w14:textId="77777777" w:rsidR="001B055C" w:rsidRDefault="00E03610">
      <w:pPr>
        <w:pStyle w:val="CommandBlock"/>
        <w:keepNext/>
      </w:pPr>
      <w:r>
        <w:t>cargo build --manifest-path .\rust\Cargo.toml</w:t>
      </w:r>
    </w:p>
    <w:p w14:paraId="7B65A9F5" w14:textId="77777777" w:rsidR="001B055C" w:rsidRDefault="00E03610">
      <w:pPr>
        <w:pStyle w:val="CommandBlock"/>
        <w:keepNext/>
      </w:pPr>
      <w:r>
        <w:t>.\rust\target\debug\client.exe</w:t>
      </w:r>
    </w:p>
    <w:p w14:paraId="06361817" w14:textId="77777777" w:rsidR="001B055C" w:rsidRDefault="00E03610">
      <w:pPr>
        <w:pStyle w:val="CommandBlock"/>
      </w:pPr>
      <w:r>
        <w:t>$LASTEXITCODE</w:t>
      </w:r>
    </w:p>
    <w:p w14:paraId="6446D609" w14:textId="77777777" w:rsidR="001B055C" w:rsidRDefault="001B055C">
      <w:pPr>
        <w:keepNext/>
      </w:pPr>
    </w:p>
    <w:p w14:paraId="0C8E1381" w14:textId="77777777" w:rsidR="001B055C" w:rsidRDefault="00E03610">
      <w:pPr>
        <w:pStyle w:val="Heading3"/>
      </w:pPr>
      <w:r>
        <w:t>Windows PowerShell curl Check</w:t>
      </w:r>
    </w:p>
    <w:p w14:paraId="418EF57C" w14:textId="77777777" w:rsidR="001B055C" w:rsidRDefault="00E03610">
      <w:pPr>
        <w:keepNext/>
      </w:pPr>
      <w:r>
        <w:t>Still in Terminal 2, run the curl Check:</w:t>
      </w:r>
    </w:p>
    <w:p w14:paraId="246C63AD" w14:textId="77777777" w:rsidR="001B055C" w:rsidRDefault="001B055C">
      <w:pPr>
        <w:keepNext/>
      </w:pPr>
    </w:p>
    <w:p w14:paraId="6D389E37" w14:textId="77777777" w:rsidR="001B055C" w:rsidRDefault="00E03610">
      <w:pPr>
        <w:pStyle w:val="CommandBlock"/>
        <w:keepNext/>
      </w:pPr>
      <w:r>
        <w:t>&amp; "$env:SystemRoot\System32\curl.exe" -K curl-check.txt</w:t>
      </w:r>
    </w:p>
    <w:p w14:paraId="301A90ED" w14:textId="77777777" w:rsidR="001B055C" w:rsidRDefault="00E03610">
      <w:pPr>
        <w:pStyle w:val="CommandBlock"/>
        <w:keepNext/>
      </w:pPr>
      <w:r>
        <w:t>&amp; "$env:SystemRoot\System32\curl.exe" -sS --ssl-revoke-best-effort `</w:t>
      </w:r>
    </w:p>
    <w:p w14:paraId="0636B223" w14:textId="77777777" w:rsidR="001B055C" w:rsidRDefault="00E03610">
      <w:pPr>
        <w:pStyle w:val="CommandBlock"/>
        <w:keepNext/>
      </w:pPr>
      <w:r>
        <w:t xml:space="preserve">    --cacert .\certs\spa-ca.pem -o NUL -w "%{http_code}\n" `</w:t>
      </w:r>
    </w:p>
    <w:p w14:paraId="7B5C9A9D" w14:textId="77777777" w:rsidR="001B055C" w:rsidRDefault="00E03610">
      <w:pPr>
        <w:pStyle w:val="CommandBlock"/>
      </w:pPr>
      <w:r>
        <w:t xml:space="preserve">    https://127.0.0.1:8765/api/v1/contacts</w:t>
      </w:r>
    </w:p>
    <w:p w14:paraId="2AA47831" w14:textId="77777777" w:rsidR="001B055C" w:rsidRDefault="001B055C">
      <w:pPr>
        <w:keepNext/>
      </w:pPr>
    </w:p>
    <w:p w14:paraId="02A3ACB9" w14:textId="77777777" w:rsidR="001B055C" w:rsidRDefault="00E03610">
      <w:r>
        <w:t>Now press Ctrl+C in Terminal 1; it must show the server lines of the Required Clean-Run Output.</w:t>
      </w:r>
    </w:p>
    <w:p w14:paraId="5C25DC2B" w14:textId="77777777" w:rsidR="001B055C" w:rsidRDefault="001B055C">
      <w:pPr>
        <w:keepNext/>
      </w:pPr>
    </w:p>
    <w:p w14:paraId="337C48D9" w14:textId="77777777" w:rsidR="001B055C" w:rsidRDefault="00E03610">
      <w:pPr>
        <w:pStyle w:val="Heading3"/>
      </w:pPr>
      <w:r>
        <w:t>Linux or macOS Build and Run</w:t>
      </w:r>
    </w:p>
    <w:p w14:paraId="4203748A" w14:textId="77777777" w:rsidR="001B055C" w:rsidRDefault="00E03610">
      <w:pPr>
        <w:keepNext/>
      </w:pPr>
      <w:r>
        <w:t>In Terminal 1, then in Terminal 2:</w:t>
      </w:r>
    </w:p>
    <w:p w14:paraId="199AA575" w14:textId="77777777" w:rsidR="001B055C" w:rsidRDefault="001B055C">
      <w:pPr>
        <w:keepNext/>
      </w:pPr>
    </w:p>
    <w:p w14:paraId="5CCA2C61" w14:textId="77777777" w:rsidR="001B055C" w:rsidRDefault="00E03610">
      <w:pPr>
        <w:pStyle w:val="CommandBlock"/>
        <w:keepNext/>
      </w:pPr>
      <w:r>
        <w:t>cargo build --manifest-path ./rust/Cargo.toml</w:t>
      </w:r>
    </w:p>
    <w:p w14:paraId="53156BE4" w14:textId="77777777" w:rsidR="001B055C" w:rsidRDefault="00E03610">
      <w:pPr>
        <w:pStyle w:val="CommandBlock"/>
      </w:pPr>
      <w:r>
        <w:t>./rust/target/debug/server</w:t>
      </w:r>
    </w:p>
    <w:p w14:paraId="77D8DDD2" w14:textId="77777777" w:rsidR="001B055C" w:rsidRDefault="001B055C">
      <w:pPr>
        <w:keepNext/>
      </w:pPr>
    </w:p>
    <w:p w14:paraId="55C2B2E1" w14:textId="77777777" w:rsidR="001B055C" w:rsidRDefault="00E03610">
      <w:pPr>
        <w:pStyle w:val="CommandBlock"/>
        <w:keepNext/>
      </w:pPr>
      <w:r>
        <w:t>./rust/target/debug/client</w:t>
      </w:r>
    </w:p>
    <w:p w14:paraId="295549AA" w14:textId="77777777" w:rsidR="001B055C" w:rsidRDefault="00E03610">
      <w:pPr>
        <w:pStyle w:val="CommandBlock"/>
      </w:pPr>
      <w:r>
        <w:t>echo $?</w:t>
      </w:r>
    </w:p>
    <w:p w14:paraId="47F7D620" w14:textId="77777777" w:rsidR="001B055C" w:rsidRDefault="001B055C">
      <w:pPr>
        <w:keepNext/>
      </w:pPr>
    </w:p>
    <w:p w14:paraId="09DE5B86" w14:textId="77777777" w:rsidR="001B055C" w:rsidRDefault="00E03610">
      <w:r>
        <w:t>For the curl Check, type curl instead of &amp; "$env:SystemRoot\System32\curl.exe", write /dev/null instead of NUL, leave out --ssl-revoke-best-effort in both places, the command and curl-check.txt, and write / instead of \ in the CA path.</w:t>
      </w:r>
    </w:p>
    <w:p w14:paraId="3269EB9D" w14:textId="77777777" w:rsidR="001B055C" w:rsidRDefault="001B055C">
      <w:pPr>
        <w:keepNext/>
      </w:pPr>
    </w:p>
    <w:p w14:paraId="2480A7E6" w14:textId="77777777" w:rsidR="001B055C" w:rsidRDefault="00E03610">
      <w:pPr>
        <w:pStyle w:val="Heading3"/>
      </w:pPr>
      <w:r>
        <w:t>Check Your Results</w:t>
      </w:r>
    </w:p>
    <w:p w14:paraId="76B5EF6E" w14:textId="77777777" w:rsidR="001B055C" w:rsidRDefault="00E03610">
      <w:r>
        <w:t>Terminal 2's client run must show the client lines of the Required Clean-Run Output, and $LASTEXITCODE (echo $? on Linux or macOS) must print 0; the curl Check must print the curl lines of the Required Clean-Run Output.</w:t>
      </w:r>
    </w:p>
    <w:p w14:paraId="3CAF36BD" w14:textId="77777777" w:rsidR="001B055C" w:rsidRDefault="001B055C">
      <w:pPr>
        <w:keepNext/>
      </w:pPr>
    </w:p>
    <w:p w14:paraId="28D3BA2B" w14:textId="77777777" w:rsidR="001B055C" w:rsidRDefault="00E03610">
      <w:pPr>
        <w:pStyle w:val="ListBullet"/>
      </w:pPr>
      <w:r>
        <w:t>The same client lines as the Basic client prove the frozen handler, contact_find.rs, and Lesson 6.4a's send_request do the same work, with nothing on Terminal 1 but the request lines.</w:t>
      </w:r>
    </w:p>
    <w:p w14:paraId="5D99BE5D" w14:textId="77777777" w:rsidR="001B055C" w:rsidRDefault="001B055C">
      <w:pPr>
        <w:keepNext/>
      </w:pPr>
    </w:p>
    <w:p w14:paraId="6E28DF35" w14:textId="77777777" w:rsidR="001B055C" w:rsidRDefault="001B055C">
      <w:pPr>
        <w:keepNext/>
      </w:pPr>
    </w:p>
    <w:p w14:paraId="3107E3E6" w14:textId="77777777" w:rsidR="001B055C" w:rsidRDefault="00E03610">
      <w:pPr>
        <w:pStyle w:val="Heading2"/>
      </w:pPr>
      <w:r>
        <w:t>What to Notice</w:t>
      </w:r>
    </w:p>
    <w:p w14:paraId="16BEBAE9" w14:textId="77777777" w:rsidR="001B055C" w:rsidRDefault="00E03610">
      <w:pPr>
        <w:pStyle w:val="ListBullet"/>
      </w:pPr>
      <w:r>
        <w:t>form_urlencoded::parse takes the query's bytes, as_bytes, and gives one (name, value) pair per parameter, in order: a repeated name comes twice, so search_from_query counts what the client sent. It skips an empty piece, as in name=ada&amp;.</w:t>
      </w:r>
    </w:p>
    <w:p w14:paraId="2E1533A5" w14:textId="77777777" w:rsidR="001B055C" w:rsidRDefault="00E03610">
      <w:pPr>
        <w:pStyle w:val="ListBullet"/>
      </w:pPr>
      <w:r>
        <w:t>form_urlencoded::parse decodes lossily: an escape whose bytes are not UTF-8 text, such as %FF or %C3 alone, becomes the replacement character U+FFFD, which matches no contact, so the answer is 200 with []. %00 stays in the value as a 0 byte, so name=ada%00x searches the whole value and is 200 with [] too.</w:t>
      </w:r>
    </w:p>
    <w:p w14:paraId="7E6B00DA" w14:textId="77777777" w:rsidR="001B055C" w:rsidRDefault="00E03610">
      <w:pPr>
        <w:pStyle w:val="ListBullet"/>
      </w:pPr>
      <w:r>
        <w:t>Each name and value is a Cow&lt;str&gt;, borrowed from the query when nothing had to be decoded and a new String when something did; parameter_name == "name" compares it with a &amp;str either way.</w:t>
      </w:r>
    </w:p>
    <w:p w14:paraId="6A0CA913" w14:textId="77777777" w:rsidR="001B055C" w:rsidRDefault="00E03610">
      <w:pPr>
        <w:pStyle w:val="ListBullet"/>
      </w:pPr>
      <w:r>
        <w:t>target.query() is None when the target has no ?, and unwrap_or("") turns that into "", so one test, is_empty, sends the request to handle_list_contacts. The closure moves its own String copy of the query to spawn_blocking's thread.</w:t>
      </w:r>
    </w:p>
    <w:p w14:paraId="02BF1DBD" w14:textId="77777777" w:rsidR="001B055C" w:rsidRDefault="00E03610">
      <w:pPr>
        <w:pStyle w:val="ListBullet"/>
      </w:pPr>
      <w:r>
        <w:t>Serializer::new(String::new()) starts an empty query, append_pair adds one encoded pair, and finish gives the text. A space becomes +, as Python's urlencode writes it in Lesson 6.10, and the Exercise shows it.</w:t>
      </w:r>
    </w:p>
    <w:p w14:paraId="78E49B59" w14:textId="77777777" w:rsidR="001B055C" w:rsidRDefault="00E03610">
      <w:pPr>
        <w:pStyle w:val="ListBullet"/>
      </w:pPr>
      <w:r>
        <w:t>find_contact_records names the row's four values in the for loop's pattern, (contact_id, full_name, email, phone), and builds each Contact with field init shorthand: full_name alone means full_name: full_name.</w:t>
      </w:r>
    </w:p>
    <w:p w14:paraId="75288E4E" w14:textId="77777777" w:rsidR="001B055C" w:rsidRDefault="001B055C">
      <w:pPr>
        <w:keepNext/>
      </w:pPr>
    </w:p>
    <w:p w14:paraId="2FE84989" w14:textId="77777777" w:rsidR="001B055C" w:rsidRDefault="00E03610">
      <w:pPr>
        <w:pStyle w:val="Heading3"/>
      </w:pPr>
      <w:r>
        <w:t>Basic and Production-Minded Comparison</w:t>
      </w:r>
    </w:p>
    <w:p w14:paraId="7D59E8B4" w14:textId="77777777" w:rsidR="001B055C" w:rsidRDefault="00E03610">
      <w:r>
        <w:t>Both Rust servers search with the store's find_contact_records in spawn_blocking; the Basic one takes the first name or email form_urlencoded::parse finds and checks nothing more, and the Production-Minded one counts every parameter in search_from_query and refuses what the rules refuse, in the frozen handler shape.</w:t>
      </w:r>
    </w:p>
    <w:p w14:paraId="7D413CB8" w14:textId="77777777" w:rsidR="001B055C" w:rsidRDefault="001B055C">
      <w:pPr>
        <w:keepNext/>
      </w:pPr>
    </w:p>
    <w:p w14:paraId="4AC35E72" w14:textId="77777777" w:rsidR="001B055C" w:rsidRDefault="001B055C">
      <w:pPr>
        <w:keepNext/>
      </w:pPr>
    </w:p>
    <w:p w14:paraId="440B2224" w14:textId="77777777" w:rsidR="001B055C" w:rsidRDefault="001B055C">
      <w:pPr>
        <w:keepNext/>
      </w:pPr>
    </w:p>
    <w:p w14:paraId="7A299A0A" w14:textId="77777777" w:rsidR="001B055C" w:rsidRDefault="00E03610">
      <w:pPr>
        <w:pStyle w:val="Heading1"/>
      </w:pPr>
      <w:r>
        <w:t>Erlang Implementation</w:t>
      </w:r>
    </w:p>
    <w:p w14:paraId="29075F1B" w14:textId="77777777" w:rsidR="001B055C" w:rsidRDefault="00E03610">
      <w:r>
        <w:t>Remember, Erlang uses inets: httpd for the server and httpc for the client, with ssl for TLS, and a server starts with erl +B (Lesson 6.0a). The servers use mysql-otp 1.9.0 through your Chapter 5 contacts.erl, so their erlc line compiles the connector's five modules too, and erlc prints four warnings about mysql_encode.erl, the connector's own code (Lesson 4.0a).</w:t>
      </w:r>
    </w:p>
    <w:p w14:paraId="1AD850D3" w14:textId="77777777" w:rsidR="001B055C" w:rsidRDefault="001B055C">
      <w:pPr>
        <w:keepNext/>
      </w:pPr>
    </w:p>
    <w:p w14:paraId="77A16319" w14:textId="77777777" w:rsidR="001B055C" w:rsidRDefault="001B055C">
      <w:pPr>
        <w:keepNext/>
      </w:pPr>
    </w:p>
    <w:p w14:paraId="0563BBFC" w14:textId="77777777" w:rsidR="001B055C" w:rsidRDefault="00E03610">
      <w:pPr>
        <w:pStyle w:val="Heading2"/>
      </w:pPr>
      <w:r>
        <w:t>Basic Implementation</w:t>
      </w:r>
    </w:p>
    <w:p w14:paraId="5E2F5670" w14:textId="77777777" w:rsidR="001B055C" w:rsidRDefault="00E03610">
      <w:r>
        <w:t>Both servers search through the contact store's new module, so it comes first. find_contact_records is Chapter 5's search_contacts with the printing taken out: mysql:query returns the matching rows, and lists:map makes each row a contact record. Then the most direct versions. The Basic server's do/1 answers only GET /api/v1/contacts: it splits the target at its first ?, decodes the query with uri_string:dissect_query, takes the first name, or else the first email, with proplists:get_value, and find opens on</w:t>
      </w:r>
      <w:r>
        <w:t>e connection and calls find_contact_records. Every answer has a body, so Lesson 6.9a's customize setting is not needed. The Basic client's search_path builds each query with uri_string:compose_query, and send_and_print prints, sends, and prints the answer. The new steps are commented in full, and the ones from earlier lessons have short reminders.</w:t>
      </w:r>
    </w:p>
    <w:p w14:paraId="5913E0C0" w14:textId="77777777" w:rsidR="001B055C" w:rsidRDefault="001B055C">
      <w:pPr>
        <w:keepNext/>
      </w:pPr>
    </w:p>
    <w:p w14:paraId="6AA20C53" w14:textId="77777777" w:rsidR="001B055C" w:rsidRDefault="00E03610">
      <w:pPr>
        <w:pStyle w:val="Heading3"/>
      </w:pPr>
      <w:r>
        <w:t>erlang/contact_find.erl</w:t>
      </w:r>
    </w:p>
    <w:p w14:paraId="65BFBF8A" w14:textId="77777777" w:rsidR="001B055C" w:rsidRDefault="00E03610">
      <w:pPr>
        <w:pStyle w:val="SourceCode"/>
        <w:keepNext/>
      </w:pPr>
      <w:r>
        <w:t>%% Lesson 6.10a: the contact store's new function, find_contact_records, in</w:t>
      </w:r>
    </w:p>
    <w:p w14:paraId="082406D9" w14:textId="77777777" w:rsidR="001B055C" w:rsidRDefault="00E03610">
      <w:pPr>
        <w:pStyle w:val="SourceCode"/>
        <w:keepNext/>
      </w:pPr>
      <w:r>
        <w:t>%% a module of its own beside Lesson 6.5a's contact_store.erl, Lesson</w:t>
      </w:r>
    </w:p>
    <w:p w14:paraId="69277404" w14:textId="77777777" w:rsidR="001B055C" w:rsidRDefault="00E03610">
      <w:pPr>
        <w:pStyle w:val="SourceCode"/>
      </w:pPr>
      <w:r>
        <w:t>%% 6.6a's contact_create.erl, Lesson 6.7a's contact_replace.erl, Lesson</w:t>
      </w:r>
    </w:p>
    <w:p w14:paraId="299ABEB5" w14:textId="77777777" w:rsidR="001B055C" w:rsidRDefault="00E03610">
      <w:pPr>
        <w:pStyle w:val="SourceCode"/>
      </w:pPr>
      <w:r>
        <w:t>%% 6.8a's contact_patch.erl, and Lesson 6.9a's contact_delete.erl, which</w:t>
      </w:r>
    </w:p>
    <w:p w14:paraId="3092E5E5" w14:textId="77777777" w:rsidR="001B055C" w:rsidRDefault="00E03610">
      <w:pPr>
        <w:pStyle w:val="SourceCode"/>
      </w:pPr>
      <w:r>
        <w:t>%% are copied unchanged. Like every contact store function, it never</w:t>
      </w:r>
    </w:p>
    <w:p w14:paraId="0E8A4841" w14:textId="77777777" w:rsidR="001B055C" w:rsidRDefault="00E03610">
      <w:pPr>
        <w:pStyle w:val="SourceCode"/>
      </w:pPr>
      <w:r>
        <w:t>%% prints: it returns a status, the problem only it knows, and what it</w:t>
      </w:r>
    </w:p>
    <w:p w14:paraId="6A0292B8" w14:textId="77777777" w:rsidR="001B055C" w:rsidRDefault="00E03610">
      <w:pPr>
        <w:pStyle w:val="SourceCode"/>
      </w:pPr>
      <w:r>
        <w:t>%% found.</w:t>
      </w:r>
    </w:p>
    <w:p w14:paraId="7FC38404" w14:textId="77777777" w:rsidR="001B055C" w:rsidRDefault="00E03610">
      <w:pPr>
        <w:pStyle w:val="SourceCode"/>
      </w:pPr>
      <w:r>
        <w:t>-module(contact_find).</w:t>
      </w:r>
    </w:p>
    <w:p w14:paraId="0AAC923B" w14:textId="77777777" w:rsidR="001B055C" w:rsidRDefault="00E03610">
      <w:pPr>
        <w:pStyle w:val="SourceCode"/>
      </w:pPr>
      <w:r>
        <w:t>-export([find_contact_records/3]).</w:t>
      </w:r>
    </w:p>
    <w:p w14:paraId="19728FD1" w14:textId="77777777" w:rsidR="001B055C" w:rsidRDefault="001B055C">
      <w:pPr>
        <w:pStyle w:val="SourceCode"/>
      </w:pPr>
    </w:p>
    <w:p w14:paraId="5B04091C" w14:textId="77777777" w:rsidR="001B055C" w:rsidRDefault="00E03610">
      <w:pPr>
        <w:pStyle w:val="SourceCode"/>
      </w:pPr>
      <w:r>
        <w:t>%% Remember, contacts.hrl holds the contact record, which contacts.erl</w:t>
      </w:r>
    </w:p>
    <w:p w14:paraId="44DE5C40" w14:textId="77777777" w:rsidR="001B055C" w:rsidRDefault="00E03610">
      <w:pPr>
        <w:pStyle w:val="SourceCode"/>
      </w:pPr>
      <w:r>
        <w:t>%% fills (Lesson 5.8a).</w:t>
      </w:r>
    </w:p>
    <w:p w14:paraId="2185DE5D" w14:textId="77777777" w:rsidR="001B055C" w:rsidRDefault="00E03610">
      <w:pPr>
        <w:pStyle w:val="SourceCode"/>
      </w:pPr>
      <w:r>
        <w:t>-include("contacts.hrl").</w:t>
      </w:r>
    </w:p>
    <w:p w14:paraId="27B06AD5" w14:textId="77777777" w:rsidR="001B055C" w:rsidRDefault="001B055C">
      <w:pPr>
        <w:pStyle w:val="SourceCode"/>
      </w:pPr>
    </w:p>
    <w:p w14:paraId="35FF2713" w14:textId="77777777" w:rsidR="001B055C" w:rsidRDefault="00E03610">
      <w:pPr>
        <w:pStyle w:val="SourceCode"/>
      </w:pPr>
      <w:r>
        <w:t>%% Chapter 5's two search statements, one fixed statement per field. Their</w:t>
      </w:r>
    </w:p>
    <w:p w14:paraId="188AD880" w14:textId="77777777" w:rsidR="001B055C" w:rsidRDefault="00E03610">
      <w:pPr>
        <w:pStyle w:val="SourceCode"/>
      </w:pPr>
      <w:r>
        <w:t>%% texts are private to contacts.erl, and search_contacts prints every</w:t>
      </w:r>
    </w:p>
    <w:p w14:paraId="21A05CC0" w14:textId="77777777" w:rsidR="001B055C" w:rsidRDefault="00E03610">
      <w:pPr>
        <w:pStyle w:val="SourceCode"/>
      </w:pPr>
      <w:r>
        <w:t>%% match, which would land on the server's screen, its request log; so the</w:t>
      </w:r>
    </w:p>
    <w:p w14:paraId="2012F8B6" w14:textId="77777777" w:rsidR="001B055C" w:rsidRDefault="00E03610">
      <w:pPr>
        <w:pStyle w:val="SourceCode"/>
      </w:pPr>
      <w:r>
        <w:t>%% contact store keeps its own copies, as remove_contact kept its own</w:t>
      </w:r>
    </w:p>
    <w:p w14:paraId="12DC121F" w14:textId="77777777" w:rsidR="001B055C" w:rsidRDefault="00E03610">
      <w:pPr>
        <w:pStyle w:val="SourceCode"/>
      </w:pPr>
      <w:r>
        <w:t>%% DELETE (Lesson 6.9a). Remember, in LIKE, % is any run of characters and</w:t>
      </w:r>
    </w:p>
    <w:p w14:paraId="1FAFE4FD" w14:textId="77777777" w:rsidR="001B055C" w:rsidRDefault="00E03610">
      <w:pPr>
        <w:pStyle w:val="SourceCode"/>
      </w:pPr>
      <w:r>
        <w:t>%% _ is one character (Lesson 5.5a).</w:t>
      </w:r>
    </w:p>
    <w:p w14:paraId="39F07A74" w14:textId="77777777" w:rsidR="001B055C" w:rsidRDefault="00E03610">
      <w:pPr>
        <w:pStyle w:val="SourceCode"/>
      </w:pPr>
      <w:r>
        <w:t>-define(FIND_BY_NAME, "SELECT id, name, email, phone FROM contacts_erlang "</w:t>
      </w:r>
    </w:p>
    <w:p w14:paraId="599684FD" w14:textId="77777777" w:rsidR="001B055C" w:rsidRDefault="00E03610">
      <w:pPr>
        <w:pStyle w:val="SourceCode"/>
      </w:pPr>
      <w:r>
        <w:t xml:space="preserve">                      "WHERE name LIKE ? ORDER BY name, id").</w:t>
      </w:r>
    </w:p>
    <w:p w14:paraId="7E78B75F" w14:textId="77777777" w:rsidR="001B055C" w:rsidRDefault="00E03610">
      <w:pPr>
        <w:pStyle w:val="SourceCode"/>
      </w:pPr>
      <w:r>
        <w:t>-define(FIND_BY_EMAIL, "SELECT id, name, email, phone FROM contacts_erlang "</w:t>
      </w:r>
    </w:p>
    <w:p w14:paraId="781FB311" w14:textId="77777777" w:rsidR="001B055C" w:rsidRDefault="00E03610">
      <w:pPr>
        <w:pStyle w:val="SourceCode"/>
      </w:pPr>
      <w:r>
        <w:t xml:space="preserve">                       "WHERE email LIKE ? ORDER BY name, id").</w:t>
      </w:r>
    </w:p>
    <w:p w14:paraId="7325813E" w14:textId="77777777" w:rsidR="001B055C" w:rsidRDefault="00E03610">
      <w:pPr>
        <w:pStyle w:val="SourceCode"/>
      </w:pPr>
      <w:r>
        <w:t>%% Remember, a search term may be as long as a name: 100 characters.</w:t>
      </w:r>
    </w:p>
    <w:p w14:paraId="00DC2149" w14:textId="77777777" w:rsidR="001B055C" w:rsidRDefault="00E03610">
      <w:pPr>
        <w:pStyle w:val="SourceCode"/>
      </w:pPr>
      <w:r>
        <w:t>-define(NAME_LIMIT, 100).</w:t>
      </w:r>
    </w:p>
    <w:p w14:paraId="17F5A771" w14:textId="77777777" w:rsidR="001B055C" w:rsidRDefault="001B055C">
      <w:pPr>
        <w:pStyle w:val="SourceCode"/>
      </w:pPr>
    </w:p>
    <w:p w14:paraId="46255D30" w14:textId="77777777" w:rsidR="001B055C" w:rsidRDefault="00E03610">
      <w:pPr>
        <w:pStyle w:val="SourceCode"/>
      </w:pPr>
      <w:r>
        <w:t>%% Remember, validate_term checks a trimmed search term: required, and at</w:t>
      </w:r>
    </w:p>
    <w:p w14:paraId="2274D630" w14:textId="77777777" w:rsidR="001B055C" w:rsidRDefault="00E03610">
      <w:pPr>
        <w:pStyle w:val="SourceCode"/>
      </w:pPr>
      <w:r>
        <w:t>%% most 100 characters, counted as the name column counts them; length</w:t>
      </w:r>
    </w:p>
    <w:p w14:paraId="7749C634" w14:textId="77777777" w:rsidR="001B055C" w:rsidRDefault="00E03610">
      <w:pPr>
        <w:pStyle w:val="SourceCode"/>
      </w:pPr>
      <w:r>
        <w:t>%% counts the code points of a string (Lesson 5.5a). It is private to</w:t>
      </w:r>
    </w:p>
    <w:p w14:paraId="64459FC4" w14:textId="77777777" w:rsidR="001B055C" w:rsidRDefault="00E03610">
      <w:pPr>
        <w:pStyle w:val="SourceCode"/>
      </w:pPr>
      <w:r>
        <w:t>%% contacts.erl, so this is a copy.</w:t>
      </w:r>
    </w:p>
    <w:p w14:paraId="5E0F0B2D" w14:textId="77777777" w:rsidR="001B055C" w:rsidRDefault="00E03610">
      <w:pPr>
        <w:pStyle w:val="SourceCode"/>
      </w:pPr>
      <w:r>
        <w:t>-spec validate_term(string()) -&gt; string().</w:t>
      </w:r>
    </w:p>
    <w:p w14:paraId="022CA98C" w14:textId="77777777" w:rsidR="001B055C" w:rsidRDefault="00E03610">
      <w:pPr>
        <w:pStyle w:val="SourceCode"/>
      </w:pPr>
      <w:r>
        <w:t>validate_term(Term) -&gt;</w:t>
      </w:r>
    </w:p>
    <w:p w14:paraId="06711E6E" w14:textId="77777777" w:rsidR="001B055C" w:rsidRDefault="00E03610">
      <w:pPr>
        <w:pStyle w:val="SourceCode"/>
      </w:pPr>
      <w:r>
        <w:t xml:space="preserve">    TermLength = length(Term),</w:t>
      </w:r>
    </w:p>
    <w:p w14:paraId="3CA908C7" w14:textId="77777777" w:rsidR="001B055C" w:rsidRDefault="00E03610">
      <w:pPr>
        <w:pStyle w:val="SourceCode"/>
      </w:pPr>
      <w:r>
        <w:t xml:space="preserve">    if</w:t>
      </w:r>
    </w:p>
    <w:p w14:paraId="3BC28836" w14:textId="77777777" w:rsidR="001B055C" w:rsidRDefault="00E03610">
      <w:pPr>
        <w:pStyle w:val="SourceCode"/>
      </w:pPr>
      <w:r>
        <w:t xml:space="preserve">        Term =:= "" -&gt; "search term is required";</w:t>
      </w:r>
    </w:p>
    <w:p w14:paraId="30F04693" w14:textId="77777777" w:rsidR="001B055C" w:rsidRDefault="00E03610">
      <w:pPr>
        <w:pStyle w:val="SourceCode"/>
      </w:pPr>
      <w:r>
        <w:t xml:space="preserve">        TermLength &gt; ?NAME_LIMIT -&gt;</w:t>
      </w:r>
    </w:p>
    <w:p w14:paraId="0CD04FC5" w14:textId="77777777" w:rsidR="001B055C" w:rsidRDefault="00E03610">
      <w:pPr>
        <w:pStyle w:val="SourceCode"/>
      </w:pPr>
      <w:r>
        <w:t xml:space="preserve">            "search term must be at most 100 characters";</w:t>
      </w:r>
    </w:p>
    <w:p w14:paraId="2E90EE4B" w14:textId="77777777" w:rsidR="001B055C" w:rsidRDefault="00E03610">
      <w:pPr>
        <w:pStyle w:val="SourceCode"/>
      </w:pPr>
      <w:r>
        <w:t xml:space="preserve">        true -&gt; ""</w:t>
      </w:r>
    </w:p>
    <w:p w14:paraId="09126FCB" w14:textId="77777777" w:rsidR="001B055C" w:rsidRDefault="00E03610">
      <w:pPr>
        <w:pStyle w:val="SourceCode"/>
      </w:pPr>
      <w:r>
        <w:t xml:space="preserve">    end.</w:t>
      </w:r>
    </w:p>
    <w:p w14:paraId="2357693C" w14:textId="77777777" w:rsidR="001B055C" w:rsidRDefault="001B055C">
      <w:pPr>
        <w:pStyle w:val="SourceCode"/>
      </w:pPr>
    </w:p>
    <w:p w14:paraId="6B6CD5E5" w14:textId="77777777" w:rsidR="001B055C" w:rsidRDefault="00E03610">
      <w:pPr>
        <w:pStyle w:val="SourceCode"/>
      </w:pPr>
      <w:r>
        <w:t>%% Remember, escape_wildcards puts a backslash in front of every %, _, and</w:t>
      </w:r>
    </w:p>
    <w:p w14:paraId="4956ADBF" w14:textId="77777777" w:rsidR="001B055C" w:rsidRDefault="00E03610">
      <w:pPr>
        <w:pStyle w:val="SourceCode"/>
      </w:pPr>
      <w:r>
        <w:t>%% backslash, so LIKE matches each as itself; the backslashes are doubled</w:t>
      </w:r>
    </w:p>
    <w:p w14:paraId="1D546675" w14:textId="77777777" w:rsidR="001B055C" w:rsidRDefault="00E03610">
      <w:pPr>
        <w:pStyle w:val="SourceCode"/>
      </w:pPr>
      <w:r>
        <w:t>%% first (Lesson 5.5a). It is private to contacts.erl, so this is a copy.</w:t>
      </w:r>
    </w:p>
    <w:p w14:paraId="49EB69D3" w14:textId="77777777" w:rsidR="001B055C" w:rsidRDefault="00E03610">
      <w:pPr>
        <w:pStyle w:val="SourceCode"/>
      </w:pPr>
      <w:r>
        <w:t>-spec escape_wildcards(string()) -&gt; string().</w:t>
      </w:r>
    </w:p>
    <w:p w14:paraId="67479CE4" w14:textId="77777777" w:rsidR="001B055C" w:rsidRDefault="00E03610">
      <w:pPr>
        <w:pStyle w:val="SourceCode"/>
      </w:pPr>
      <w:r>
        <w:t>escape_wildcards(Term) -&gt;</w:t>
      </w:r>
    </w:p>
    <w:p w14:paraId="415ABD7B" w14:textId="77777777" w:rsidR="001B055C" w:rsidRDefault="00E03610">
      <w:pPr>
        <w:pStyle w:val="SourceCode"/>
      </w:pPr>
      <w:r>
        <w:t xml:space="preserve">    BackslashesEscaped = lists:flatten(string:replace(Term, "\\", "\\\\",</w:t>
      </w:r>
    </w:p>
    <w:p w14:paraId="5123EBAD" w14:textId="77777777" w:rsidR="001B055C" w:rsidRDefault="00E03610">
      <w:pPr>
        <w:pStyle w:val="SourceCode"/>
      </w:pPr>
      <w:r>
        <w:t xml:space="preserve">                                                      all)),</w:t>
      </w:r>
    </w:p>
    <w:p w14:paraId="6A153D70" w14:textId="77777777" w:rsidR="001B055C" w:rsidRDefault="00E03610">
      <w:pPr>
        <w:pStyle w:val="SourceCode"/>
      </w:pPr>
      <w:r>
        <w:t xml:space="preserve">    PercentsEscaped = lists:flatten(string:replace(BackslashesEscaped, "%",</w:t>
      </w:r>
    </w:p>
    <w:p w14:paraId="4BE2D99D" w14:textId="77777777" w:rsidR="001B055C" w:rsidRDefault="00E03610">
      <w:pPr>
        <w:pStyle w:val="SourceCode"/>
      </w:pPr>
      <w:r>
        <w:t xml:space="preserve">                                                   "\\%", all)),</w:t>
      </w:r>
    </w:p>
    <w:p w14:paraId="58C33366" w14:textId="77777777" w:rsidR="001B055C" w:rsidRDefault="00E03610">
      <w:pPr>
        <w:pStyle w:val="SourceCode"/>
      </w:pPr>
      <w:r>
        <w:t xml:space="preserve">    lists:flatten(string:replace(PercentsEscaped, "_", "\\_", all)).</w:t>
      </w:r>
    </w:p>
    <w:p w14:paraId="5397C850" w14:textId="77777777" w:rsidR="001B055C" w:rsidRDefault="001B055C">
      <w:pPr>
        <w:pStyle w:val="SourceCode"/>
      </w:pPr>
    </w:p>
    <w:p w14:paraId="00EC935C" w14:textId="77777777" w:rsidR="001B055C" w:rsidRDefault="00E03610">
      <w:pPr>
        <w:pStyle w:val="SourceCode"/>
      </w:pPr>
      <w:r>
        <w:t>%% Remember, contact_from_row maps one row into a contact, #contact{} in a</w:t>
      </w:r>
    </w:p>
    <w:p w14:paraId="0EDDF24A" w14:textId="77777777" w:rsidR="001B055C" w:rsidRDefault="00E03610">
      <w:pPr>
        <w:pStyle w:val="SourceCode"/>
      </w:pPr>
      <w:r>
        <w:t>%% -spec (Lesson 4.6a); it is private to contacts.erl, so this is a copy.</w:t>
      </w:r>
    </w:p>
    <w:p w14:paraId="73A4A765" w14:textId="77777777" w:rsidR="001B055C" w:rsidRDefault="00E03610">
      <w:pPr>
        <w:pStyle w:val="SourceCode"/>
      </w:pPr>
      <w:r>
        <w:t>-spec contact_from_row(list()) -&gt; #contact{}.</w:t>
      </w:r>
    </w:p>
    <w:p w14:paraId="0EB6C0F9" w14:textId="77777777" w:rsidR="001B055C" w:rsidRDefault="00E03610">
      <w:pPr>
        <w:pStyle w:val="SourceCode"/>
      </w:pPr>
      <w:r>
        <w:t>contact_from_row([ContactId, FullName, Email, Phone]) -&gt;</w:t>
      </w:r>
    </w:p>
    <w:p w14:paraId="1415C24A" w14:textId="77777777" w:rsidR="001B055C" w:rsidRDefault="00E03610">
      <w:pPr>
        <w:pStyle w:val="SourceCode"/>
      </w:pPr>
      <w:r>
        <w:t xml:space="preserve">    #contact{id = ContactId, full_name = FullName, email = Email,</w:t>
      </w:r>
    </w:p>
    <w:p w14:paraId="21CB3C58" w14:textId="77777777" w:rsidR="001B055C" w:rsidRDefault="00E03610">
      <w:pPr>
        <w:pStyle w:val="SourceCode"/>
      </w:pPr>
      <w:r>
        <w:t xml:space="preserve">             phone = Phone}.</w:t>
      </w:r>
    </w:p>
    <w:p w14:paraId="0CD6BCEF" w14:textId="77777777" w:rsidR="001B055C" w:rsidRDefault="001B055C">
      <w:pPr>
        <w:pStyle w:val="SourceCode"/>
      </w:pPr>
    </w:p>
    <w:p w14:paraId="251AE2CF" w14:textId="77777777" w:rsidR="001B055C" w:rsidRDefault="00E03610">
      <w:pPr>
        <w:pStyle w:val="SourceCode"/>
      </w:pPr>
      <w:r>
        <w:t>%% The contacts whose name or email contains the term, ignoring letter</w:t>
      </w:r>
    </w:p>
    <w:p w14:paraId="137BEBB4" w14:textId="77777777" w:rsidR="001B055C" w:rsidRDefault="00E03610">
      <w:pPr>
        <w:pStyle w:val="SourceCode"/>
      </w:pPr>
      <w:r>
        <w:t>%% case, in name order: {success, "", Contacts}, with [] for no match. It</w:t>
      </w:r>
    </w:p>
    <w:p w14:paraId="140E1D54" w14:textId="77777777" w:rsidR="001B055C" w:rsidRDefault="00E03610">
      <w:pPr>
        <w:pStyle w:val="SourceCode"/>
      </w:pPr>
      <w:r>
        <w:t>%% takes Chapter 5's search_contacts steps: trim, choose the statement by</w:t>
      </w:r>
    </w:p>
    <w:p w14:paraId="7C87D72F" w14:textId="77777777" w:rsidR="001B055C" w:rsidRDefault="00E03610">
      <w:pPr>
        <w:pStyle w:val="SourceCode"/>
      </w:pPr>
      <w:r>
        <w:t>%% the field, validate_term, escape_wildcards, and the LIKE with the</w:t>
      </w:r>
    </w:p>
    <w:p w14:paraId="025724B5" w14:textId="77777777" w:rsidR="001B055C" w:rsidRDefault="00E03610">
      <w:pPr>
        <w:pStyle w:val="SourceCode"/>
      </w:pPr>
      <w:r>
        <w:t>%% pattern as a parameter, never joined into the SQL. A field other than</w:t>
      </w:r>
    </w:p>
    <w:p w14:paraId="6427E654" w14:textId="77777777" w:rsidR="001B055C" w:rsidRDefault="00E03610">
      <w:pPr>
        <w:pStyle w:val="SourceCode"/>
      </w:pPr>
      <w:r>
        <w:t>%% name or email, or a term validate_term refuses, is invalid_input with</w:t>
      </w:r>
    </w:p>
    <w:p w14:paraId="69BC15A8" w14:textId="77777777" w:rsidR="001B055C" w:rsidRDefault="00E03610">
      <w:pPr>
        <w:pStyle w:val="SourceCode"/>
      </w:pPr>
      <w:r>
        <w:t>%% Chapter 5's words. Remember, handle_database_error logs a failure and</w:t>
      </w:r>
    </w:p>
    <w:p w14:paraId="6F97C983" w14:textId="77777777" w:rsidR="001B055C" w:rsidRDefault="00E03610">
      <w:pPr>
        <w:pStyle w:val="SourceCode"/>
      </w:pPr>
      <w:r>
        <w:t>%% returns the user's words (Lesson 5.9a); pid() = process id, iodata() = text.</w:t>
      </w:r>
    </w:p>
    <w:p w14:paraId="2D1A8D9E" w14:textId="77777777" w:rsidR="001B055C" w:rsidRDefault="00E03610">
      <w:pPr>
        <w:pStyle w:val="SourceCode"/>
      </w:pPr>
      <w:r>
        <w:t>-spec find_contact_records(pid(), string(), string()) -&gt;</w:t>
      </w:r>
    </w:p>
    <w:p w14:paraId="6EB7B6F2" w14:textId="77777777" w:rsidR="001B055C" w:rsidRDefault="00E03610">
      <w:pPr>
        <w:pStyle w:val="SourceCode"/>
      </w:pPr>
      <w:r>
        <w:t xml:space="preserve">          {atom(), iodata(), [#contact{}]}.</w:t>
      </w:r>
    </w:p>
    <w:p w14:paraId="18F245DF" w14:textId="77777777" w:rsidR="001B055C" w:rsidRDefault="00E03610">
      <w:pPr>
        <w:pStyle w:val="SourceCode"/>
      </w:pPr>
      <w:r>
        <w:t>find_contact_records(Connection, RawField, RawTerm) -&gt;</w:t>
      </w:r>
    </w:p>
    <w:p w14:paraId="216F3B7A" w14:textId="77777777" w:rsidR="001B055C" w:rsidRDefault="00E03610">
      <w:pPr>
        <w:pStyle w:val="SourceCode"/>
      </w:pPr>
      <w:r>
        <w:t xml:space="preserve">    Field = string:trim(RawField),</w:t>
      </w:r>
    </w:p>
    <w:p w14:paraId="43498B64" w14:textId="77777777" w:rsidR="001B055C" w:rsidRDefault="00E03610">
      <w:pPr>
        <w:pStyle w:val="SourceCode"/>
      </w:pPr>
      <w:r>
        <w:t xml:space="preserve">    Term = string:trim(RawTerm),</w:t>
      </w:r>
    </w:p>
    <w:p w14:paraId="77754D85" w14:textId="77777777" w:rsidR="001B055C" w:rsidRDefault="00E03610">
      <w:pPr>
        <w:pStyle w:val="SourceCode"/>
      </w:pPr>
      <w:r>
        <w:t xml:space="preserve">    if</w:t>
      </w:r>
    </w:p>
    <w:p w14:paraId="6A2BF17B" w14:textId="77777777" w:rsidR="001B055C" w:rsidRDefault="00E03610">
      <w:pPr>
        <w:pStyle w:val="SourceCode"/>
      </w:pPr>
      <w:r>
        <w:t xml:space="preserve">        Field == "name" -&gt;</w:t>
      </w:r>
    </w:p>
    <w:p w14:paraId="32DBF9CA" w14:textId="77777777" w:rsidR="001B055C" w:rsidRDefault="00E03610">
      <w:pPr>
        <w:pStyle w:val="SourceCode"/>
      </w:pPr>
      <w:r>
        <w:t xml:space="preserve">            check_and_find(Connection, ?FIND_BY_NAME, Term);</w:t>
      </w:r>
    </w:p>
    <w:p w14:paraId="3C0A88C2" w14:textId="77777777" w:rsidR="001B055C" w:rsidRDefault="00E03610">
      <w:pPr>
        <w:pStyle w:val="SourceCode"/>
      </w:pPr>
      <w:r>
        <w:t xml:space="preserve">        Field == "email" -&gt;</w:t>
      </w:r>
    </w:p>
    <w:p w14:paraId="7B2D542A" w14:textId="77777777" w:rsidR="001B055C" w:rsidRDefault="00E03610">
      <w:pPr>
        <w:pStyle w:val="SourceCode"/>
      </w:pPr>
      <w:r>
        <w:t xml:space="preserve">            check_and_find(Connection, ?FIND_BY_EMAIL, Term);</w:t>
      </w:r>
    </w:p>
    <w:p w14:paraId="1502B95C" w14:textId="77777777" w:rsidR="001B055C" w:rsidRDefault="00E03610">
      <w:pPr>
        <w:pStyle w:val="SourceCode"/>
      </w:pPr>
      <w:r>
        <w:t xml:space="preserve">        true -&gt;</w:t>
      </w:r>
    </w:p>
    <w:p w14:paraId="248DB9B1" w14:textId="77777777" w:rsidR="001B055C" w:rsidRDefault="00E03610">
      <w:pPr>
        <w:pStyle w:val="SourceCode"/>
      </w:pPr>
      <w:r>
        <w:t xml:space="preserve">            {invalid_input, "find by name or email", []}</w:t>
      </w:r>
    </w:p>
    <w:p w14:paraId="6C1988C6" w14:textId="77777777" w:rsidR="001B055C" w:rsidRDefault="00E03610">
      <w:pPr>
        <w:pStyle w:val="SourceCode"/>
      </w:pPr>
      <w:r>
        <w:t xml:space="preserve">    end.</w:t>
      </w:r>
    </w:p>
    <w:p w14:paraId="2AA10D17" w14:textId="77777777" w:rsidR="001B055C" w:rsidRDefault="001B055C">
      <w:pPr>
        <w:pStyle w:val="SourceCode"/>
      </w:pPr>
    </w:p>
    <w:p w14:paraId="7F7FFA40" w14:textId="77777777" w:rsidR="001B055C" w:rsidRDefault="00E03610">
      <w:pPr>
        <w:pStyle w:val="SourceCode"/>
      </w:pPr>
      <w:r>
        <w:t>%% Checks the term, puts % at both ends of the escaped term, and runs the</w:t>
      </w:r>
    </w:p>
    <w:p w14:paraId="6BB073B7" w14:textId="77777777" w:rsidR="001B055C" w:rsidRDefault="00E03610">
      <w:pPr>
        <w:pStyle w:val="SourceCode"/>
      </w:pPr>
      <w:r>
        <w:t>%% search. Remember, mysql:query with a list of values runs a prepared</w:t>
      </w:r>
    </w:p>
    <w:p w14:paraId="6B542718" w14:textId="77777777" w:rsidR="001B055C" w:rsidRDefault="00E03610">
      <w:pPr>
        <w:pStyle w:val="SourceCode"/>
      </w:pPr>
      <w:r>
        <w:t>%% statement, one value per ? (Lesson 4.9a), and gives every row as a list</w:t>
      </w:r>
    </w:p>
    <w:p w14:paraId="166CA80D" w14:textId="77777777" w:rsidR="001B055C" w:rsidRDefault="00E03610">
      <w:pPr>
        <w:pStyle w:val="SourceCode"/>
      </w:pPr>
      <w:r>
        <w:t>%% of values.</w:t>
      </w:r>
    </w:p>
    <w:p w14:paraId="6177B697" w14:textId="77777777" w:rsidR="001B055C" w:rsidRDefault="00E03610">
      <w:pPr>
        <w:pStyle w:val="SourceCode"/>
      </w:pPr>
      <w:r>
        <w:t>-spec check_and_find(pid(), string(), string()) -&gt;</w:t>
      </w:r>
    </w:p>
    <w:p w14:paraId="48A49DB7" w14:textId="77777777" w:rsidR="001B055C" w:rsidRDefault="00E03610">
      <w:pPr>
        <w:pStyle w:val="SourceCode"/>
      </w:pPr>
      <w:r>
        <w:t xml:space="preserve">          {atom(), iodata(), [#contact{}]}.</w:t>
      </w:r>
    </w:p>
    <w:p w14:paraId="6E434DAB" w14:textId="77777777" w:rsidR="001B055C" w:rsidRDefault="00E03610">
      <w:pPr>
        <w:pStyle w:val="SourceCode"/>
      </w:pPr>
      <w:r>
        <w:t>check_and_find(Connection, Query, Term) -&gt;</w:t>
      </w:r>
    </w:p>
    <w:p w14:paraId="2707914F" w14:textId="77777777" w:rsidR="001B055C" w:rsidRDefault="00E03610">
      <w:pPr>
        <w:pStyle w:val="SourceCode"/>
      </w:pPr>
      <w:r>
        <w:t xml:space="preserve">    case validate_term(Term) of</w:t>
      </w:r>
    </w:p>
    <w:p w14:paraId="685E44A9" w14:textId="77777777" w:rsidR="001B055C" w:rsidRDefault="00E03610">
      <w:pPr>
        <w:pStyle w:val="SourceCode"/>
      </w:pPr>
      <w:r>
        <w:t xml:space="preserve">        "" -&gt;</w:t>
      </w:r>
    </w:p>
    <w:p w14:paraId="037CF3BF" w14:textId="77777777" w:rsidR="001B055C" w:rsidRDefault="00E03610">
      <w:pPr>
        <w:pStyle w:val="SourceCode"/>
      </w:pPr>
      <w:r>
        <w:t xml:space="preserve">            Pattern = "%" ++ escape_wildcards(Term) ++ "%",</w:t>
      </w:r>
    </w:p>
    <w:p w14:paraId="6B9F8C86" w14:textId="77777777" w:rsidR="001B055C" w:rsidRDefault="00E03610">
      <w:pPr>
        <w:pStyle w:val="SourceCode"/>
      </w:pPr>
      <w:r>
        <w:t xml:space="preserve">            case mysql:query(Connection, Query, [Pattern]) of</w:t>
      </w:r>
    </w:p>
    <w:p w14:paraId="62DEDBFA" w14:textId="77777777" w:rsidR="001B055C" w:rsidRDefault="00E03610">
      <w:pPr>
        <w:pStyle w:val="SourceCode"/>
      </w:pPr>
      <w:r>
        <w:t xml:space="preserve">                {ok, _ColumnNames, Rows} -&gt;</w:t>
      </w:r>
    </w:p>
    <w:p w14:paraId="1AA9E3DC" w14:textId="77777777" w:rsidR="001B055C" w:rsidRDefault="00E03610">
      <w:pPr>
        <w:pStyle w:val="SourceCode"/>
      </w:pPr>
      <w:r>
        <w:t xml:space="preserve">                    {success, "", lists:map(fun contact_from_row/1, Rows)};</w:t>
      </w:r>
    </w:p>
    <w:p w14:paraId="029720D4" w14:textId="77777777" w:rsidR="001B055C" w:rsidRDefault="00E03610">
      <w:pPr>
        <w:pStyle w:val="SourceCode"/>
      </w:pPr>
      <w:r>
        <w:t xml:space="preserve">                {error, FindReason} -&gt;</w:t>
      </w:r>
    </w:p>
    <w:p w14:paraId="7AD31770" w14:textId="77777777" w:rsidR="001B055C" w:rsidRDefault="00E03610">
      <w:pPr>
        <w:pStyle w:val="SourceCode"/>
      </w:pPr>
      <w:r>
        <w:t xml:space="preserve">                    {Status, Problem} =</w:t>
      </w:r>
    </w:p>
    <w:p w14:paraId="0F372D43" w14:textId="77777777" w:rsidR="001B055C" w:rsidRDefault="00E03610">
      <w:pPr>
        <w:pStyle w:val="SourceCode"/>
      </w:pPr>
      <w:r>
        <w:t xml:space="preserve">                        contacts:handle_database_error("find", FindReason),</w:t>
      </w:r>
    </w:p>
    <w:p w14:paraId="52D01A69" w14:textId="77777777" w:rsidR="001B055C" w:rsidRDefault="00E03610">
      <w:pPr>
        <w:pStyle w:val="SourceCode"/>
      </w:pPr>
      <w:r>
        <w:t xml:space="preserve">                    {Status, Problem, []}</w:t>
      </w:r>
    </w:p>
    <w:p w14:paraId="14921B65" w14:textId="77777777" w:rsidR="001B055C" w:rsidRDefault="00E03610">
      <w:pPr>
        <w:pStyle w:val="SourceCode"/>
      </w:pPr>
      <w:r>
        <w:t xml:space="preserve">            end;</w:t>
      </w:r>
    </w:p>
    <w:p w14:paraId="44319EB9" w14:textId="77777777" w:rsidR="001B055C" w:rsidRDefault="00E03610">
      <w:pPr>
        <w:pStyle w:val="SourceCode"/>
        <w:keepNext/>
      </w:pPr>
      <w:r>
        <w:t xml:space="preserve">        Problem -&gt;</w:t>
      </w:r>
    </w:p>
    <w:p w14:paraId="3EA2FF6A" w14:textId="77777777" w:rsidR="001B055C" w:rsidRDefault="00E03610">
      <w:pPr>
        <w:pStyle w:val="SourceCode"/>
        <w:keepNext/>
      </w:pPr>
      <w:r>
        <w:t xml:space="preserve">            {invalid_input, Problem, []}</w:t>
      </w:r>
    </w:p>
    <w:p w14:paraId="0E2D680B" w14:textId="77777777" w:rsidR="001B055C" w:rsidRDefault="00E03610">
      <w:pPr>
        <w:pStyle w:val="SourceCode"/>
      </w:pPr>
      <w:r>
        <w:t xml:space="preserve">    end.</w:t>
      </w:r>
    </w:p>
    <w:p w14:paraId="7EFD1C00" w14:textId="77777777" w:rsidR="001B055C" w:rsidRDefault="001B055C">
      <w:pPr>
        <w:keepNext/>
      </w:pPr>
    </w:p>
    <w:p w14:paraId="4F281A12" w14:textId="77777777" w:rsidR="001B055C" w:rsidRDefault="00E03610">
      <w:pPr>
        <w:pStyle w:val="Heading3"/>
      </w:pPr>
      <w:r>
        <w:t>erlang/basic_server.erl</w:t>
      </w:r>
    </w:p>
    <w:p w14:paraId="507CF7EF" w14:textId="77777777" w:rsidR="001B055C" w:rsidRDefault="00E03610">
      <w:pPr>
        <w:pStyle w:val="SourceCode"/>
        <w:keepNext/>
      </w:pPr>
      <w:r>
        <w:t>%% Lesson 6.10a Basic: a server that finds contacts by name or by email,</w:t>
      </w:r>
    </w:p>
    <w:p w14:paraId="65406C08" w14:textId="77777777" w:rsidR="001B055C" w:rsidRDefault="00E03610">
      <w:pPr>
        <w:pStyle w:val="SourceCode"/>
        <w:keepNext/>
      </w:pPr>
      <w:r>
        <w:t>%% reading the search from the query, and answers with the matches as one</w:t>
      </w:r>
    </w:p>
    <w:p w14:paraId="737D516F" w14:textId="77777777" w:rsidR="001B055C" w:rsidRDefault="00E03610">
      <w:pPr>
        <w:pStyle w:val="SourceCode"/>
      </w:pPr>
      <w:r>
        <w:t>%% JSON array.</w:t>
      </w:r>
    </w:p>
    <w:p w14:paraId="29AA0A0F" w14:textId="77777777" w:rsidR="001B055C" w:rsidRDefault="00E03610">
      <w:pPr>
        <w:pStyle w:val="SourceCode"/>
      </w:pPr>
      <w:r>
        <w:t>-module(basic_server).</w:t>
      </w:r>
    </w:p>
    <w:p w14:paraId="7B50A94D" w14:textId="77777777" w:rsidR="001B055C" w:rsidRDefault="00E03610">
      <w:pPr>
        <w:pStyle w:val="SourceCode"/>
      </w:pPr>
      <w:r>
        <w:t>%% Remember, do/1 is exported too, because inets calls it.</w:t>
      </w:r>
    </w:p>
    <w:p w14:paraId="607BF697" w14:textId="77777777" w:rsidR="001B055C" w:rsidRDefault="00E03610">
      <w:pPr>
        <w:pStyle w:val="SourceCode"/>
      </w:pPr>
      <w:r>
        <w:t>-export([main/0, do/1]).</w:t>
      </w:r>
    </w:p>
    <w:p w14:paraId="0EAFF65F" w14:textId="77777777" w:rsidR="001B055C" w:rsidRDefault="00E03610">
      <w:pPr>
        <w:pStyle w:val="SourceCode"/>
      </w:pPr>
      <w:r>
        <w:t>%% Remember, httpd.hrl defines the mod record of one request.</w:t>
      </w:r>
    </w:p>
    <w:p w14:paraId="0F8B4320" w14:textId="77777777" w:rsidR="001B055C" w:rsidRDefault="00E03610">
      <w:pPr>
        <w:pStyle w:val="SourceCode"/>
      </w:pPr>
      <w:r>
        <w:t>-include_lib("inets/include/httpd.hrl").</w:t>
      </w:r>
    </w:p>
    <w:p w14:paraId="6C9AE755" w14:textId="77777777" w:rsidR="001B055C" w:rsidRDefault="00E03610">
      <w:pPr>
        <w:pStyle w:val="SourceCode"/>
      </w:pPr>
      <w:r>
        <w:t>%% Remember, \" writes a double quote in a text, and adjacent texts join.</w:t>
      </w:r>
    </w:p>
    <w:p w14:paraId="0DA99760" w14:textId="77777777" w:rsidR="001B055C" w:rsidRDefault="00E03610">
      <w:pPr>
        <w:pStyle w:val="SourceCode"/>
      </w:pPr>
      <w:r>
        <w:t>-define(DATABASE_FAILURE_JSON,</w:t>
      </w:r>
    </w:p>
    <w:p w14:paraId="3E20FC24" w14:textId="77777777" w:rsidR="001B055C" w:rsidRDefault="00E03610">
      <w:pPr>
        <w:pStyle w:val="SourceCode"/>
      </w:pPr>
      <w:r>
        <w:t xml:space="preserve">        "{\"code\":\"database_failure\","</w:t>
      </w:r>
    </w:p>
    <w:p w14:paraId="1275C8BF" w14:textId="77777777" w:rsidR="001B055C" w:rsidRDefault="00E03610">
      <w:pPr>
        <w:pStyle w:val="SourceCode"/>
      </w:pPr>
      <w:r>
        <w:t xml:space="preserve">        "\"message\":\"the database could not answer\"}").</w:t>
      </w:r>
    </w:p>
    <w:p w14:paraId="4BA30ECB" w14:textId="77777777" w:rsidR="001B055C" w:rsidRDefault="00E03610">
      <w:pPr>
        <w:pStyle w:val="SourceCode"/>
      </w:pPr>
      <w:r>
        <w:t>-define(NOT_FOUND_JSON, "{\"code\":\"not_found\",\"message\":\"no such path\"}").</w:t>
      </w:r>
    </w:p>
    <w:p w14:paraId="497B5F8E" w14:textId="77777777" w:rsidR="001B055C" w:rsidRDefault="001B055C">
      <w:pPr>
        <w:pStyle w:val="SourceCode"/>
      </w:pPr>
    </w:p>
    <w:p w14:paraId="1D0DB450" w14:textId="77777777" w:rsidR="001B055C" w:rsidRDefault="00E03610">
      <w:pPr>
        <w:pStyle w:val="SourceCode"/>
      </w:pPr>
      <w:r>
        <w:t>main() -&gt;</w:t>
      </w:r>
    </w:p>
    <w:p w14:paraId="31CB1FDB" w14:textId="77777777" w:rsidR="001B055C" w:rsidRDefault="00E03610">
      <w:pPr>
        <w:pStyle w:val="SourceCode"/>
      </w:pPr>
      <w:r>
        <w:t xml:space="preserve">    %% Remember, level none turns the logger's reports off (Lesson 3.18a).</w:t>
      </w:r>
    </w:p>
    <w:p w14:paraId="5891D046" w14:textId="77777777" w:rsidR="001B055C" w:rsidRDefault="00E03610">
      <w:pPr>
        <w:pStyle w:val="SourceCode"/>
      </w:pPr>
      <w:r>
        <w:t xml:space="preserve">    logger:set_primary_config(level, none),</w:t>
      </w:r>
    </w:p>
    <w:p w14:paraId="6CF004B7" w14:textId="77777777" w:rsidR="001B055C" w:rsidRDefault="00E03610">
      <w:pPr>
        <w:pStyle w:val="SourceCode"/>
      </w:pPr>
      <w:r>
        <w:t xml:space="preserve">    %% Remember, ssl and inets must be started first; inets holds httpd.</w:t>
      </w:r>
    </w:p>
    <w:p w14:paraId="4EF1C0EA" w14:textId="77777777" w:rsidR="001B055C" w:rsidRDefault="00E03610">
      <w:pPr>
        <w:pStyle w:val="SourceCode"/>
      </w:pPr>
      <w:r>
        <w:t xml:space="preserve">    ok = ssl:start(),</w:t>
      </w:r>
    </w:p>
    <w:p w14:paraId="2B82A228" w14:textId="77777777" w:rsidR="001B055C" w:rsidRDefault="00E03610">
      <w:pPr>
        <w:pStyle w:val="SourceCode"/>
      </w:pPr>
      <w:r>
        <w:t xml:space="preserve">    ok = inets:start(),</w:t>
      </w:r>
    </w:p>
    <w:p w14:paraId="4D93A781" w14:textId="77777777" w:rsidR="001B055C" w:rsidRDefault="00E03610">
      <w:pPr>
        <w:pStyle w:val="SourceCode"/>
      </w:pPr>
      <w:r>
        <w:t xml:space="preserve">    %% Remember, bind_address keeps the server on 127.0.0.1, socket_type</w:t>
      </w:r>
    </w:p>
    <w:p w14:paraId="348DEAF0" w14:textId="77777777" w:rsidR="001B055C" w:rsidRDefault="00E03610">
      <w:pPr>
        <w:pStyle w:val="SourceCode"/>
      </w:pPr>
      <w:r>
        <w:t xml:space="preserve">    %% {ssl, ...} turns on HTTPS, and modules names the one module that</w:t>
      </w:r>
    </w:p>
    <w:p w14:paraId="437AC251" w14:textId="77777777" w:rsidR="001B055C" w:rsidRDefault="00E03610">
      <w:pPr>
        <w:pStyle w:val="SourceCode"/>
      </w:pPr>
      <w:r>
        <w:t xml:space="preserve">    %% answers requests, this one. Every answer here has a body, so the</w:t>
      </w:r>
    </w:p>
    <w:p w14:paraId="577D820E" w14:textId="77777777" w:rsidR="001B055C" w:rsidRDefault="00E03610">
      <w:pPr>
        <w:pStyle w:val="SourceCode"/>
      </w:pPr>
      <w:r>
        <w:t xml:space="preserve">    %% customize setting of Lesson 6.9a is not needed.</w:t>
      </w:r>
    </w:p>
    <w:p w14:paraId="04F32AC2" w14:textId="77777777" w:rsidR="001B055C" w:rsidRDefault="00E03610">
      <w:pPr>
        <w:pStyle w:val="SourceCode"/>
      </w:pPr>
      <w:r>
        <w:t xml:space="preserve">    Settings = [{port, 8765},</w:t>
      </w:r>
    </w:p>
    <w:p w14:paraId="7FBBF584" w14:textId="77777777" w:rsidR="001B055C" w:rsidRDefault="00E03610">
      <w:pPr>
        <w:pStyle w:val="SourceCode"/>
      </w:pPr>
      <w:r>
        <w:t xml:space="preserve">                {bind_address, {127, 0, 0, 1}},</w:t>
      </w:r>
    </w:p>
    <w:p w14:paraId="68C6CD20" w14:textId="77777777" w:rsidR="001B055C" w:rsidRDefault="00E03610">
      <w:pPr>
        <w:pStyle w:val="SourceCode"/>
      </w:pPr>
      <w:r>
        <w:t xml:space="preserve">                {server_name, "127.0.0.1"},</w:t>
      </w:r>
    </w:p>
    <w:p w14:paraId="2DB82E5A" w14:textId="77777777" w:rsidR="001B055C" w:rsidRDefault="00E03610">
      <w:pPr>
        <w:pStyle w:val="SourceCode"/>
      </w:pPr>
      <w:r>
        <w:t xml:space="preserve">                {server_root, "."},</w:t>
      </w:r>
    </w:p>
    <w:p w14:paraId="0DD6F17D" w14:textId="77777777" w:rsidR="001B055C" w:rsidRDefault="00E03610">
      <w:pPr>
        <w:pStyle w:val="SourceCode"/>
      </w:pPr>
      <w:r>
        <w:t xml:space="preserve">                {document_root, "."},</w:t>
      </w:r>
    </w:p>
    <w:p w14:paraId="09FB0422" w14:textId="77777777" w:rsidR="001B055C" w:rsidRDefault="00E03610">
      <w:pPr>
        <w:pStyle w:val="SourceCode"/>
      </w:pPr>
      <w:r>
        <w:t xml:space="preserve">                {socket_type, {ssl, [{certfile, "certs/server.pem"},</w:t>
      </w:r>
    </w:p>
    <w:p w14:paraId="7DDA36E8" w14:textId="77777777" w:rsidR="001B055C" w:rsidRDefault="00E03610">
      <w:pPr>
        <w:pStyle w:val="SourceCode"/>
      </w:pPr>
      <w:r>
        <w:t xml:space="preserve">                                     {keyfile, "certs/server.key"}]}},</w:t>
      </w:r>
    </w:p>
    <w:p w14:paraId="37796914" w14:textId="77777777" w:rsidR="001B055C" w:rsidRDefault="00E03610">
      <w:pPr>
        <w:pStyle w:val="SourceCode"/>
      </w:pPr>
      <w:r>
        <w:t xml:space="preserve">                {modules, [basic_server]}],</w:t>
      </w:r>
    </w:p>
    <w:p w14:paraId="47C0F56A" w14:textId="77777777" w:rsidR="001B055C" w:rsidRDefault="00E03610">
      <w:pPr>
        <w:pStyle w:val="SourceCode"/>
      </w:pPr>
      <w:r>
        <w:t xml:space="preserve">    case inets:start(httpd, Settings) of</w:t>
      </w:r>
    </w:p>
    <w:p w14:paraId="5093B27B" w14:textId="77777777" w:rsidR="001B055C" w:rsidRDefault="00E03610">
      <w:pPr>
        <w:pStyle w:val="SourceCode"/>
      </w:pPr>
      <w:r>
        <w:t xml:space="preserve">        {ok, _Server} -&gt;</w:t>
      </w:r>
    </w:p>
    <w:p w14:paraId="4D3303C1" w14:textId="77777777" w:rsidR="001B055C" w:rsidRDefault="00E03610">
      <w:pPr>
        <w:pStyle w:val="SourceCode"/>
      </w:pPr>
      <w:r>
        <w:t xml:space="preserve">            io:format("Listening on https://127.0.0.1:8765~n");</w:t>
      </w:r>
    </w:p>
    <w:p w14:paraId="3923F29B" w14:textId="77777777" w:rsidR="001B055C" w:rsidRDefault="00E03610">
      <w:pPr>
        <w:pStyle w:val="SourceCode"/>
      </w:pPr>
      <w:r>
        <w:t xml:space="preserve">        {error, _Reason} -&gt;</w:t>
      </w:r>
    </w:p>
    <w:p w14:paraId="331F08F0" w14:textId="77777777" w:rsidR="001B055C" w:rsidRDefault="00E03610">
      <w:pPr>
        <w:pStyle w:val="SourceCode"/>
      </w:pPr>
      <w:r>
        <w:t xml:space="preserve">            io:format(standard_error, "Error: could not start the server~n",</w:t>
      </w:r>
    </w:p>
    <w:p w14:paraId="48A6B6DA" w14:textId="77777777" w:rsidR="001B055C" w:rsidRDefault="00E03610">
      <w:pPr>
        <w:pStyle w:val="SourceCode"/>
      </w:pPr>
      <w:r>
        <w:t xml:space="preserve">                      []),</w:t>
      </w:r>
    </w:p>
    <w:p w14:paraId="3EC1B6F7" w14:textId="77777777" w:rsidR="001B055C" w:rsidRDefault="00E03610">
      <w:pPr>
        <w:pStyle w:val="SourceCode"/>
      </w:pPr>
      <w:r>
        <w:t xml:space="preserve">            init:stop(1)</w:t>
      </w:r>
    </w:p>
    <w:p w14:paraId="2894FF8B" w14:textId="77777777" w:rsidR="001B055C" w:rsidRDefault="00E03610">
      <w:pPr>
        <w:pStyle w:val="SourceCode"/>
      </w:pPr>
      <w:r>
        <w:t xml:space="preserve">    end.</w:t>
      </w:r>
    </w:p>
    <w:p w14:paraId="771C3ADB" w14:textId="77777777" w:rsidR="001B055C" w:rsidRDefault="001B055C">
      <w:pPr>
        <w:pStyle w:val="SourceCode"/>
      </w:pPr>
    </w:p>
    <w:p w14:paraId="110AC8B7" w14:textId="77777777" w:rsidR="001B055C" w:rsidRDefault="00E03610">
      <w:pPr>
        <w:pStyle w:val="SourceCode"/>
      </w:pPr>
      <w:r>
        <w:t>%% The answer httpd sends: the status, the headers, the body's size in</w:t>
      </w:r>
    </w:p>
    <w:p w14:paraId="65C2D059" w14:textId="77777777" w:rsidR="001B055C" w:rsidRDefault="00E03610">
      <w:pPr>
        <w:pStyle w:val="SourceCode"/>
      </w:pPr>
      <w:r>
        <w:t>%% bytes, and the body. Remember, iolist_to_binary joins json's pieces, and</w:t>
      </w:r>
    </w:p>
    <w:p w14:paraId="7DBFC530" w14:textId="77777777" w:rsidR="001B055C" w:rsidRDefault="00E03610">
      <w:pPr>
        <w:pStyle w:val="SourceCode"/>
      </w:pPr>
      <w:r>
        <w:t>%% binary_to_list gives one list item per byte, so length counts the bytes.</w:t>
      </w:r>
    </w:p>
    <w:p w14:paraId="40FCC0FE" w14:textId="77777777" w:rsidR="001B055C" w:rsidRDefault="00E03610">
      <w:pPr>
        <w:pStyle w:val="SourceCode"/>
      </w:pPr>
      <w:r>
        <w:t>send_body(Status, Body) -&gt;</w:t>
      </w:r>
    </w:p>
    <w:p w14:paraId="3B84A22C" w14:textId="77777777" w:rsidR="001B055C" w:rsidRDefault="00E03610">
      <w:pPr>
        <w:pStyle w:val="SourceCode"/>
      </w:pPr>
      <w:r>
        <w:t xml:space="preserve">    Headers = [{code, Status},</w:t>
      </w:r>
    </w:p>
    <w:p w14:paraId="6A4E39EA" w14:textId="77777777" w:rsidR="001B055C" w:rsidRDefault="00E03610">
      <w:pPr>
        <w:pStyle w:val="SourceCode"/>
      </w:pPr>
      <w:r>
        <w:t xml:space="preserve">               {content_type, "application/json; charset=utf-8"},</w:t>
      </w:r>
    </w:p>
    <w:p w14:paraId="5610AE3B" w14:textId="77777777" w:rsidR="001B055C" w:rsidRDefault="00E03610">
      <w:pPr>
        <w:pStyle w:val="SourceCode"/>
      </w:pPr>
      <w:r>
        <w:t xml:space="preserve">               {content_length, integer_to_list(length(Body))}],</w:t>
      </w:r>
    </w:p>
    <w:p w14:paraId="58F900AC" w14:textId="77777777" w:rsidR="001B055C" w:rsidRDefault="00E03610">
      <w:pPr>
        <w:pStyle w:val="SourceCode"/>
      </w:pPr>
      <w:r>
        <w:t xml:space="preserve">    {proceed, [{response, {response, Headers, Body}}]}.</w:t>
      </w:r>
    </w:p>
    <w:p w14:paraId="639BAE42" w14:textId="77777777" w:rsidR="001B055C" w:rsidRDefault="001B055C">
      <w:pPr>
        <w:pStyle w:val="SourceCode"/>
      </w:pPr>
    </w:p>
    <w:p w14:paraId="667909C4" w14:textId="77777777" w:rsidR="001B055C" w:rsidRDefault="00E03610">
      <w:pPr>
        <w:pStyle w:val="SourceCode"/>
      </w:pPr>
      <w:r>
        <w:t>%% The 400 body: Chapter 5's words as the message. json writes it, so any</w:t>
      </w:r>
    </w:p>
    <w:p w14:paraId="4C78A4B4" w14:textId="77777777" w:rsidR="001B055C" w:rsidRDefault="00E03610">
      <w:pPr>
        <w:pStyle w:val="SourceCode"/>
      </w:pPr>
      <w:r>
        <w:t>%% quote in the message would be escaped; each text becomes a binary</w:t>
      </w:r>
    </w:p>
    <w:p w14:paraId="4B537AEF" w14:textId="77777777" w:rsidR="001B055C" w:rsidRDefault="00E03610">
      <w:pPr>
        <w:pStyle w:val="SourceCode"/>
      </w:pPr>
      <w:r>
        <w:t>%% first, because json:encode_value writes a list as a JSON array.</w:t>
      </w:r>
    </w:p>
    <w:p w14:paraId="5CA01217" w14:textId="77777777" w:rsidR="001B055C" w:rsidRDefault="00E03610">
      <w:pPr>
        <w:pStyle w:val="SourceCode"/>
      </w:pPr>
      <w:r>
        <w:t>send_invalid(Problem) -&gt;</w:t>
      </w:r>
    </w:p>
    <w:p w14:paraId="03E2F272" w14:textId="77777777" w:rsidR="001B055C" w:rsidRDefault="00E03610">
      <w:pPr>
        <w:pStyle w:val="SourceCode"/>
      </w:pPr>
      <w:r>
        <w:t xml:space="preserve">    ErrorBody = json:encode_key_value_list(</w:t>
      </w:r>
    </w:p>
    <w:p w14:paraId="347BBD15" w14:textId="77777777" w:rsidR="001B055C" w:rsidRDefault="00E03610">
      <w:pPr>
        <w:pStyle w:val="SourceCode"/>
      </w:pPr>
      <w:r>
        <w:t xml:space="preserve">                  [{code, &lt;&lt;"invalid_input"&gt;&gt;},</w:t>
      </w:r>
    </w:p>
    <w:p w14:paraId="0A1194EA" w14:textId="77777777" w:rsidR="001B055C" w:rsidRDefault="00E03610">
      <w:pPr>
        <w:pStyle w:val="SourceCode"/>
      </w:pPr>
      <w:r>
        <w:t xml:space="preserve">                   {message, unicode:characters_to_binary(Problem)}],</w:t>
      </w:r>
    </w:p>
    <w:p w14:paraId="5F8A9705" w14:textId="77777777" w:rsidR="001B055C" w:rsidRDefault="00E03610">
      <w:pPr>
        <w:pStyle w:val="SourceCode"/>
      </w:pPr>
      <w:r>
        <w:t xml:space="preserve">                  fun json:encode_value/2),</w:t>
      </w:r>
    </w:p>
    <w:p w14:paraId="62D075A1" w14:textId="77777777" w:rsidR="001B055C" w:rsidRDefault="00E03610">
      <w:pPr>
        <w:pStyle w:val="SourceCode"/>
      </w:pPr>
      <w:r>
        <w:t xml:space="preserve">    send_body(400, binary_to_list(iolist_to_binary(ErrorBody))).</w:t>
      </w:r>
    </w:p>
    <w:p w14:paraId="723D8105" w14:textId="77777777" w:rsidR="001B055C" w:rsidRDefault="001B055C">
      <w:pPr>
        <w:pStyle w:val="SourceCode"/>
      </w:pPr>
    </w:p>
    <w:p w14:paraId="3C8B8D5C" w14:textId="77777777" w:rsidR="001B055C" w:rsidRDefault="00E03610">
      <w:pPr>
        <w:pStyle w:val="SourceCode"/>
      </w:pPr>
      <w:r>
        <w:t>%% The answer for one search: 200 with the matches, 400 for a search</w:t>
      </w:r>
    </w:p>
    <w:p w14:paraId="50BAD5AB" w14:textId="77777777" w:rsidR="001B055C" w:rsidRDefault="00E03610">
      <w:pPr>
        <w:pStyle w:val="SourceCode"/>
      </w:pPr>
      <w:r>
        <w:t>%% Chapter 5 would refuse, or 500. Remember, find_contact_records returns</w:t>
      </w:r>
    </w:p>
    <w:p w14:paraId="2AA3D365" w14:textId="77777777" w:rsidR="001B055C" w:rsidRDefault="00E03610">
      <w:pPr>
        <w:pStyle w:val="SourceCode"/>
      </w:pPr>
      <w:r>
        <w:t>%% {Status, Problem, Contacts}, and contacts_to_json writes the contacts</w:t>
      </w:r>
    </w:p>
    <w:p w14:paraId="69F18E19" w14:textId="77777777" w:rsidR="001B055C" w:rsidRDefault="00E03610">
      <w:pPr>
        <w:pStyle w:val="SourceCode"/>
      </w:pPr>
      <w:r>
        <w:t>%% as one JSON array, [] for none.</w:t>
      </w:r>
    </w:p>
    <w:p w14:paraId="72E54F10" w14:textId="77777777" w:rsidR="001B055C" w:rsidRDefault="00E03610">
      <w:pPr>
        <w:pStyle w:val="SourceCode"/>
      </w:pPr>
      <w:r>
        <w:t>answer_search(Connection, Field, Term) -&gt;</w:t>
      </w:r>
    </w:p>
    <w:p w14:paraId="62170DEC" w14:textId="77777777" w:rsidR="001B055C" w:rsidRDefault="00E03610">
      <w:pPr>
        <w:pStyle w:val="SourceCode"/>
      </w:pPr>
      <w:r>
        <w:t xml:space="preserve">    case contact_find:find_contact_records(Connection, Field, Term) of</w:t>
      </w:r>
    </w:p>
    <w:p w14:paraId="297E1358" w14:textId="77777777" w:rsidR="001B055C" w:rsidRDefault="00E03610">
      <w:pPr>
        <w:pStyle w:val="SourceCode"/>
      </w:pPr>
      <w:r>
        <w:t xml:space="preserve">        {success, _NoProblem, Contacts} -&gt;</w:t>
      </w:r>
    </w:p>
    <w:p w14:paraId="64B8CD11" w14:textId="77777777" w:rsidR="001B055C" w:rsidRDefault="00E03610">
      <w:pPr>
        <w:pStyle w:val="SourceCode"/>
      </w:pPr>
      <w:r>
        <w:t xml:space="preserve">            send_body(200, contact_store:contacts_to_json(Contacts));</w:t>
      </w:r>
    </w:p>
    <w:p w14:paraId="209FE490" w14:textId="77777777" w:rsidR="001B055C" w:rsidRDefault="00E03610">
      <w:pPr>
        <w:pStyle w:val="SourceCode"/>
      </w:pPr>
      <w:r>
        <w:t xml:space="preserve">        {invalid_input, Problem, _NoContacts} -&gt;</w:t>
      </w:r>
    </w:p>
    <w:p w14:paraId="3110248E" w14:textId="77777777" w:rsidR="001B055C" w:rsidRDefault="00E03610">
      <w:pPr>
        <w:pStyle w:val="SourceCode"/>
      </w:pPr>
      <w:r>
        <w:t xml:space="preserve">            send_invalid(Problem);</w:t>
      </w:r>
    </w:p>
    <w:p w14:paraId="535736EC" w14:textId="77777777" w:rsidR="001B055C" w:rsidRDefault="00E03610">
      <w:pPr>
        <w:pStyle w:val="SourceCode"/>
      </w:pPr>
      <w:r>
        <w:t xml:space="preserve">        {_Failure, _Problem, _NoContacts} -&gt;</w:t>
      </w:r>
    </w:p>
    <w:p w14:paraId="53E2E5AF" w14:textId="77777777" w:rsidR="001B055C" w:rsidRDefault="00E03610">
      <w:pPr>
        <w:pStyle w:val="SourceCode"/>
      </w:pPr>
      <w:r>
        <w:t xml:space="preserve">            send_body(500, ?DATABASE_FAILURE_JSON)</w:t>
      </w:r>
    </w:p>
    <w:p w14:paraId="42923E45" w14:textId="77777777" w:rsidR="001B055C" w:rsidRDefault="00E03610">
      <w:pPr>
        <w:pStyle w:val="SourceCode"/>
      </w:pPr>
      <w:r>
        <w:t xml:space="preserve">    end.</w:t>
      </w:r>
    </w:p>
    <w:p w14:paraId="7F6BB2C8" w14:textId="77777777" w:rsidR="001B055C" w:rsidRDefault="001B055C">
      <w:pPr>
        <w:pStyle w:val="SourceCode"/>
      </w:pPr>
    </w:p>
    <w:p w14:paraId="61B69B10" w14:textId="77777777" w:rsidR="001B055C" w:rsidRDefault="00E03610">
      <w:pPr>
        <w:pStyle w:val="SourceCode"/>
      </w:pPr>
      <w:r>
        <w:t>%% One connection for this one request. Remember, the password comes only</w:t>
      </w:r>
    </w:p>
    <w:p w14:paraId="3567B11F" w14:textId="77777777" w:rsidR="001B055C" w:rsidRDefault="00E03610">
      <w:pPr>
        <w:pStyle w:val="SourceCode"/>
      </w:pPr>
      <w:r>
        <w:t>%% from SPA_DB_PASSWORD, trap_exit lets a failed connect return {error,</w:t>
      </w:r>
    </w:p>
    <w:p w14:paraId="6602B2D9" w14:textId="77777777" w:rsidR="001B055C" w:rsidRDefault="00E03610">
      <w:pPr>
        <w:pStyle w:val="SourceCode"/>
      </w:pPr>
      <w:r>
        <w:t>%% Reason}, unlink keeps a stopped connection from stopping this request's</w:t>
      </w:r>
    </w:p>
    <w:p w14:paraId="10941EB4" w14:textId="77777777" w:rsidR="001B055C" w:rsidRDefault="00E03610">
      <w:pPr>
        <w:pStyle w:val="SourceCode"/>
      </w:pPr>
      <w:r>
        <w:t>%% process, and mysql:stop closes the connection.</w:t>
      </w:r>
    </w:p>
    <w:p w14:paraId="1D6A9A23" w14:textId="77777777" w:rsidR="001B055C" w:rsidRDefault="00E03610">
      <w:pPr>
        <w:pStyle w:val="SourceCode"/>
      </w:pPr>
      <w:r>
        <w:t>find(Field, Term) -&gt;</w:t>
      </w:r>
    </w:p>
    <w:p w14:paraId="1DA7F3C7" w14:textId="77777777" w:rsidR="001B055C" w:rsidRDefault="00E03610">
      <w:pPr>
        <w:pStyle w:val="SourceCode"/>
      </w:pPr>
      <w:r>
        <w:t xml:space="preserve">    Password = os:getenv("SPA_DB_PASSWORD", ""),</w:t>
      </w:r>
    </w:p>
    <w:p w14:paraId="4F3FE292" w14:textId="77777777" w:rsidR="001B055C" w:rsidRDefault="00E03610">
      <w:pPr>
        <w:pStyle w:val="SourceCode"/>
      </w:pPr>
      <w:r>
        <w:t xml:space="preserve">    OldTrapExit = process_flag(trap_exit, true),</w:t>
      </w:r>
    </w:p>
    <w:p w14:paraId="60E3ED9A" w14:textId="77777777" w:rsidR="001B055C" w:rsidRDefault="00E03610">
      <w:pPr>
        <w:pStyle w:val="SourceCode"/>
      </w:pPr>
      <w:r>
        <w:t xml:space="preserve">    ConnectResult = contacts:connect_database(Password),</w:t>
      </w:r>
    </w:p>
    <w:p w14:paraId="231F22BC" w14:textId="77777777" w:rsidR="001B055C" w:rsidRDefault="00E03610">
      <w:pPr>
        <w:pStyle w:val="SourceCode"/>
      </w:pPr>
      <w:r>
        <w:t xml:space="preserve">    process_flag(trap_exit, OldTrapExit),</w:t>
      </w:r>
    </w:p>
    <w:p w14:paraId="7C844E73" w14:textId="77777777" w:rsidR="001B055C" w:rsidRDefault="00E03610">
      <w:pPr>
        <w:pStyle w:val="SourceCode"/>
      </w:pPr>
      <w:r>
        <w:t xml:space="preserve">    case ConnectResult of</w:t>
      </w:r>
    </w:p>
    <w:p w14:paraId="7AC28EE8" w14:textId="77777777" w:rsidR="001B055C" w:rsidRDefault="00E03610">
      <w:pPr>
        <w:pStyle w:val="SourceCode"/>
      </w:pPr>
      <w:r>
        <w:t xml:space="preserve">        {ok, Connection} -&gt;</w:t>
      </w:r>
    </w:p>
    <w:p w14:paraId="14F14150" w14:textId="77777777" w:rsidR="001B055C" w:rsidRDefault="00E03610">
      <w:pPr>
        <w:pStyle w:val="SourceCode"/>
      </w:pPr>
      <w:r>
        <w:t xml:space="preserve">            unlink(Connection),</w:t>
      </w:r>
    </w:p>
    <w:p w14:paraId="06634440" w14:textId="77777777" w:rsidR="001B055C" w:rsidRDefault="00E03610">
      <w:pPr>
        <w:pStyle w:val="SourceCode"/>
      </w:pPr>
      <w:r>
        <w:t xml:space="preserve">            Answer = answer_search(Connection, Field, Term),</w:t>
      </w:r>
    </w:p>
    <w:p w14:paraId="293E08D8" w14:textId="77777777" w:rsidR="001B055C" w:rsidRDefault="00E03610">
      <w:pPr>
        <w:pStyle w:val="SourceCode"/>
      </w:pPr>
      <w:r>
        <w:t xml:space="preserve">            mysql:stop(Connection),</w:t>
      </w:r>
    </w:p>
    <w:p w14:paraId="4BE605C8" w14:textId="77777777" w:rsidR="001B055C" w:rsidRDefault="00E03610">
      <w:pPr>
        <w:pStyle w:val="SourceCode"/>
      </w:pPr>
      <w:r>
        <w:t xml:space="preserve">            Answer;</w:t>
      </w:r>
    </w:p>
    <w:p w14:paraId="5278B627" w14:textId="77777777" w:rsidR="001B055C" w:rsidRDefault="00E03610">
      <w:pPr>
        <w:pStyle w:val="SourceCode"/>
      </w:pPr>
      <w:r>
        <w:t xml:space="preserve">        {error, _ConnectReason} -&gt;</w:t>
      </w:r>
    </w:p>
    <w:p w14:paraId="7BF0D09A" w14:textId="77777777" w:rsidR="001B055C" w:rsidRDefault="00E03610">
      <w:pPr>
        <w:pStyle w:val="SourceCode"/>
      </w:pPr>
      <w:r>
        <w:t xml:space="preserve">            send_body(500, ?DATABASE_FAILURE_JSON)</w:t>
      </w:r>
    </w:p>
    <w:p w14:paraId="607FAD5D" w14:textId="77777777" w:rsidR="001B055C" w:rsidRDefault="00E03610">
      <w:pPr>
        <w:pStyle w:val="SourceCode"/>
      </w:pPr>
      <w:r>
        <w:t xml:space="preserve">    end.</w:t>
      </w:r>
    </w:p>
    <w:p w14:paraId="1D2AA7B9" w14:textId="77777777" w:rsidR="001B055C" w:rsidRDefault="001B055C">
      <w:pPr>
        <w:pStyle w:val="SourceCode"/>
      </w:pPr>
    </w:p>
    <w:p w14:paraId="08711D02" w14:textId="77777777" w:rsidR="001B055C" w:rsidRDefault="00E03610">
      <w:pPr>
        <w:pStyle w:val="SourceCode"/>
      </w:pPr>
      <w:r>
        <w:t>%% A parameter's value as text: a name with no = at all has the value</w:t>
      </w:r>
    </w:p>
    <w:p w14:paraId="76727D10" w14:textId="77777777" w:rsidR="001B055C" w:rsidRDefault="00E03610">
      <w:pPr>
        <w:pStyle w:val="SourceCode"/>
      </w:pPr>
      <w:r>
        <w:t>%% true, which counts as "", and a name the query does not have gives</w:t>
      </w:r>
    </w:p>
    <w:p w14:paraId="2134B684" w14:textId="77777777" w:rsidR="001B055C" w:rsidRDefault="00E03610">
      <w:pPr>
        <w:pStyle w:val="SourceCode"/>
      </w:pPr>
      <w:r>
        <w:t>%% undefined, which counts as "" too.</w:t>
      </w:r>
    </w:p>
    <w:p w14:paraId="7E4AA869" w14:textId="77777777" w:rsidR="001B055C" w:rsidRDefault="00E03610">
      <w:pPr>
        <w:pStyle w:val="SourceCode"/>
      </w:pPr>
      <w:r>
        <w:t>parameter_text(true) -&gt; "";</w:t>
      </w:r>
    </w:p>
    <w:p w14:paraId="112BC8C5" w14:textId="77777777" w:rsidR="001B055C" w:rsidRDefault="00E03610">
      <w:pPr>
        <w:pStyle w:val="SourceCode"/>
      </w:pPr>
      <w:r>
        <w:t>parameter_text(undefined) -&gt; "";</w:t>
      </w:r>
    </w:p>
    <w:p w14:paraId="57C1F486" w14:textId="77777777" w:rsidR="001B055C" w:rsidRDefault="00E03610">
      <w:pPr>
        <w:pStyle w:val="SourceCode"/>
      </w:pPr>
      <w:r>
        <w:t>parameter_text(ValueText) -&gt; ValueText.</w:t>
      </w:r>
    </w:p>
    <w:p w14:paraId="46CE930B" w14:textId="77777777" w:rsidR="001B055C" w:rsidRDefault="001B055C">
      <w:pPr>
        <w:pStyle w:val="SourceCode"/>
      </w:pPr>
    </w:p>
    <w:p w14:paraId="7DEBE914" w14:textId="77777777" w:rsidR="001B055C" w:rsidRDefault="00E03610">
      <w:pPr>
        <w:pStyle w:val="SourceCode"/>
      </w:pPr>
      <w:r>
        <w:t>%% Remember, httpd calls do(Request) once for every request. Only GET</w:t>
      </w:r>
    </w:p>
    <w:p w14:paraId="5E59AD88" w14:textId="77777777" w:rsidR="001B055C" w:rsidRDefault="00E03610">
      <w:pPr>
        <w:pStyle w:val="SourceCode"/>
      </w:pPr>
      <w:r>
        <w:t>%% /api/v1/contacts is answered: in an if, a ; between two tests means or</w:t>
      </w:r>
    </w:p>
    <w:p w14:paraId="3163319E" w14:textId="77777777" w:rsidR="001B055C" w:rsidRDefault="00E03610">
      <w:pPr>
        <w:pStyle w:val="SourceCode"/>
      </w:pPr>
      <w:r>
        <w:t>%% (Lesson 6.9a), so every other request gets 404. string:split without</w:t>
      </w:r>
    </w:p>
    <w:p w14:paraId="457353DD" w14:textId="77777777" w:rsidR="001B055C" w:rsidRDefault="00E03610">
      <w:pPr>
        <w:pStyle w:val="SourceCode"/>
      </w:pPr>
      <w:r>
        <w:t>%% all splits the target at its first ?, giving [Path] or [Path, Query].</w:t>
      </w:r>
    </w:p>
    <w:p w14:paraId="74651A7A" w14:textId="77777777" w:rsidR="001B055C" w:rsidRDefault="00E03610">
      <w:pPr>
        <w:pStyle w:val="SourceCode"/>
      </w:pPr>
      <w:r>
        <w:t>%% uri_string:dissect_query splits the query at each &amp; and each piece at</w:t>
      </w:r>
    </w:p>
    <w:p w14:paraId="65B5A850" w14:textId="77777777" w:rsidR="001B055C" w:rsidRDefault="00E03610">
      <w:pPr>
        <w:pStyle w:val="SourceCode"/>
      </w:pPr>
      <w:r>
        <w:t>%% its = into a name and a value, and decodes both: + and %20 become a</w:t>
      </w:r>
    </w:p>
    <w:p w14:paraId="0506F7C8" w14:textId="77777777" w:rsidR="001B055C" w:rsidRDefault="00E03610">
      <w:pPr>
        <w:pStyle w:val="SourceCode"/>
      </w:pPr>
      <w:r>
        <w:t>%% space, and %C3%AB the letter it encodes. It gives {Name, Value} pairs,</w:t>
      </w:r>
    </w:p>
    <w:p w14:paraId="775C6AA7" w14:textId="77777777" w:rsidR="001B055C" w:rsidRDefault="00E03610">
      <w:pPr>
        <w:pStyle w:val="SourceCode"/>
      </w:pPr>
      <w:r>
        <w:t>%% or {error, ...} for a query it cannot decode, read here as none.</w:t>
      </w:r>
    </w:p>
    <w:p w14:paraId="2F746EF2" w14:textId="77777777" w:rsidR="001B055C" w:rsidRDefault="00E03610">
      <w:pPr>
        <w:pStyle w:val="SourceCode"/>
      </w:pPr>
      <w:r>
        <w:t>%% Search by name if the query has one, else by email; proplists:</w:t>
      </w:r>
    </w:p>
    <w:p w14:paraId="20D11182" w14:textId="77777777" w:rsidR="001B055C" w:rsidRDefault="00E03610">
      <w:pPr>
        <w:pStyle w:val="SourceCode"/>
      </w:pPr>
      <w:r>
        <w:t>%% get_value gives the first value of a name, or undefined. With neither,</w:t>
      </w:r>
    </w:p>
    <w:p w14:paraId="0F9968AB" w14:textId="77777777" w:rsidR="001B055C" w:rsidRDefault="00E03610">
      <w:pPr>
        <w:pStyle w:val="SourceCode"/>
      </w:pPr>
      <w:r>
        <w:t>%% Field is "", which find_contact_records refuses with Chapter 5's words.</w:t>
      </w:r>
    </w:p>
    <w:p w14:paraId="0B5123B1" w14:textId="77777777" w:rsidR="001B055C" w:rsidRDefault="00E03610">
      <w:pPr>
        <w:pStyle w:val="SourceCode"/>
      </w:pPr>
      <w:r>
        <w:t>do(Request) -&gt;</w:t>
      </w:r>
    </w:p>
    <w:p w14:paraId="42D30049" w14:textId="77777777" w:rsidR="001B055C" w:rsidRDefault="00E03610">
      <w:pPr>
        <w:pStyle w:val="SourceCode"/>
      </w:pPr>
      <w:r>
        <w:t xml:space="preserve">    [Path | QueryParts] = string:split(Request#mod.request_uri, "?"),</w:t>
      </w:r>
    </w:p>
    <w:p w14:paraId="33BED932" w14:textId="77777777" w:rsidR="001B055C" w:rsidRDefault="00E03610">
      <w:pPr>
        <w:pStyle w:val="SourceCode"/>
      </w:pPr>
      <w:r>
        <w:t xml:space="preserve">    Query = case QueryParts of</w:t>
      </w:r>
    </w:p>
    <w:p w14:paraId="3B9F237D" w14:textId="77777777" w:rsidR="001B055C" w:rsidRDefault="00E03610">
      <w:pPr>
        <w:pStyle w:val="SourceCode"/>
      </w:pPr>
      <w:r>
        <w:t xml:space="preserve">                [QueryText] -&gt; QueryText;</w:t>
      </w:r>
    </w:p>
    <w:p w14:paraId="63214175" w14:textId="77777777" w:rsidR="001B055C" w:rsidRDefault="00E03610">
      <w:pPr>
        <w:pStyle w:val="SourceCode"/>
      </w:pPr>
      <w:r>
        <w:t xml:space="preserve">                [] -&gt; ""</w:t>
      </w:r>
    </w:p>
    <w:p w14:paraId="0DD9178C" w14:textId="77777777" w:rsidR="001B055C" w:rsidRDefault="00E03610">
      <w:pPr>
        <w:pStyle w:val="SourceCode"/>
      </w:pPr>
      <w:r>
        <w:t xml:space="preserve">            end,</w:t>
      </w:r>
    </w:p>
    <w:p w14:paraId="5C691ADE" w14:textId="77777777" w:rsidR="001B055C" w:rsidRDefault="00E03610">
      <w:pPr>
        <w:pStyle w:val="SourceCode"/>
      </w:pPr>
      <w:r>
        <w:t xml:space="preserve">    Parameters = case uri_string:dissect_query(Query) of</w:t>
      </w:r>
    </w:p>
    <w:p w14:paraId="47389BA7" w14:textId="77777777" w:rsidR="001B055C" w:rsidRDefault="00E03610">
      <w:pPr>
        <w:pStyle w:val="SourceCode"/>
      </w:pPr>
      <w:r>
        <w:t xml:space="preserve">                     {error, _Reason, _Rest} -&gt; [];</w:t>
      </w:r>
    </w:p>
    <w:p w14:paraId="61B829D0" w14:textId="77777777" w:rsidR="001B055C" w:rsidRDefault="00E03610">
      <w:pPr>
        <w:pStyle w:val="SourceCode"/>
      </w:pPr>
      <w:r>
        <w:t xml:space="preserve">                     Decoded -&gt; Decoded</w:t>
      </w:r>
    </w:p>
    <w:p w14:paraId="7128E9B9" w14:textId="77777777" w:rsidR="001B055C" w:rsidRDefault="00E03610">
      <w:pPr>
        <w:pStyle w:val="SourceCode"/>
      </w:pPr>
      <w:r>
        <w:t xml:space="preserve">                 end,</w:t>
      </w:r>
    </w:p>
    <w:p w14:paraId="499B6441" w14:textId="77777777" w:rsidR="001B055C" w:rsidRDefault="00E03610">
      <w:pPr>
        <w:pStyle w:val="SourceCode"/>
      </w:pPr>
      <w:r>
        <w:t xml:space="preserve">    NameValue = proplists:get_value("name", Parameters),</w:t>
      </w:r>
    </w:p>
    <w:p w14:paraId="6961E9CD" w14:textId="77777777" w:rsidR="001B055C" w:rsidRDefault="00E03610">
      <w:pPr>
        <w:pStyle w:val="SourceCode"/>
      </w:pPr>
      <w:r>
        <w:t xml:space="preserve">    EmailValue = proplists:get_value("email", Parameters),</w:t>
      </w:r>
    </w:p>
    <w:p w14:paraId="6C5355A8" w14:textId="77777777" w:rsidR="001B055C" w:rsidRDefault="00E03610">
      <w:pPr>
        <w:pStyle w:val="SourceCode"/>
      </w:pPr>
      <w:r>
        <w:t xml:space="preserve">    if</w:t>
      </w:r>
    </w:p>
    <w:p w14:paraId="5409F55B" w14:textId="77777777" w:rsidR="001B055C" w:rsidRDefault="00E03610">
      <w:pPr>
        <w:pStyle w:val="SourceCode"/>
      </w:pPr>
      <w:r>
        <w:t xml:space="preserve">        Request#mod.method =/= "GET"; Path =/= "/api/v1/contacts" -&gt;</w:t>
      </w:r>
    </w:p>
    <w:p w14:paraId="1D16907B" w14:textId="77777777" w:rsidR="001B055C" w:rsidRDefault="00E03610">
      <w:pPr>
        <w:pStyle w:val="SourceCode"/>
      </w:pPr>
      <w:r>
        <w:t xml:space="preserve">            send_body(404, ?NOT_FOUND_JSON);</w:t>
      </w:r>
    </w:p>
    <w:p w14:paraId="05B19228" w14:textId="77777777" w:rsidR="001B055C" w:rsidRDefault="00E03610">
      <w:pPr>
        <w:pStyle w:val="SourceCode"/>
      </w:pPr>
      <w:r>
        <w:t xml:space="preserve">        NameValue =/= undefined -&gt;</w:t>
      </w:r>
    </w:p>
    <w:p w14:paraId="0840C959" w14:textId="77777777" w:rsidR="001B055C" w:rsidRDefault="00E03610">
      <w:pPr>
        <w:pStyle w:val="SourceCode"/>
      </w:pPr>
      <w:r>
        <w:t xml:space="preserve">            find("name", parameter_text(NameValue));</w:t>
      </w:r>
    </w:p>
    <w:p w14:paraId="38791361" w14:textId="77777777" w:rsidR="001B055C" w:rsidRDefault="00E03610">
      <w:pPr>
        <w:pStyle w:val="SourceCode"/>
      </w:pPr>
      <w:r>
        <w:t xml:space="preserve">        EmailValue =/= undefined -&gt;</w:t>
      </w:r>
    </w:p>
    <w:p w14:paraId="17E944FC" w14:textId="77777777" w:rsidR="001B055C" w:rsidRDefault="00E03610">
      <w:pPr>
        <w:pStyle w:val="SourceCode"/>
      </w:pPr>
      <w:r>
        <w:t xml:space="preserve">            find("email", parameter_text(EmailValue));</w:t>
      </w:r>
    </w:p>
    <w:p w14:paraId="6B083BBB" w14:textId="77777777" w:rsidR="001B055C" w:rsidRDefault="00E03610">
      <w:pPr>
        <w:pStyle w:val="SourceCode"/>
        <w:keepNext/>
      </w:pPr>
      <w:r>
        <w:t xml:space="preserve">        true -&gt;</w:t>
      </w:r>
    </w:p>
    <w:p w14:paraId="35E85A03" w14:textId="77777777" w:rsidR="001B055C" w:rsidRDefault="00E03610">
      <w:pPr>
        <w:pStyle w:val="SourceCode"/>
        <w:keepNext/>
      </w:pPr>
      <w:r>
        <w:t xml:space="preserve">            find("", "")</w:t>
      </w:r>
    </w:p>
    <w:p w14:paraId="2DD20047" w14:textId="77777777" w:rsidR="001B055C" w:rsidRDefault="00E03610">
      <w:pPr>
        <w:pStyle w:val="SourceCode"/>
      </w:pPr>
      <w:r>
        <w:t xml:space="preserve">    end.</w:t>
      </w:r>
    </w:p>
    <w:p w14:paraId="6C617FCD" w14:textId="77777777" w:rsidR="001B055C" w:rsidRDefault="001B055C">
      <w:pPr>
        <w:keepNext/>
      </w:pPr>
    </w:p>
    <w:p w14:paraId="7370DDC5" w14:textId="77777777" w:rsidR="001B055C" w:rsidRDefault="00E03610">
      <w:pPr>
        <w:pStyle w:val="Heading3"/>
      </w:pPr>
      <w:r>
        <w:t>erlang/basic_client.erl</w:t>
      </w:r>
    </w:p>
    <w:p w14:paraId="4BF8C9F9" w14:textId="77777777" w:rsidR="001B055C" w:rsidRDefault="00E03610">
      <w:pPr>
        <w:pStyle w:val="SourceCode"/>
        <w:keepNext/>
      </w:pPr>
      <w:r>
        <w:t>%% Lesson 6.10a Basic: search the contacts four times, building each query</w:t>
      </w:r>
    </w:p>
    <w:p w14:paraId="22693598" w14:textId="77777777" w:rsidR="001B055C" w:rsidRDefault="00E03610">
      <w:pPr>
        <w:pStyle w:val="SourceCode"/>
        <w:keepNext/>
      </w:pPr>
      <w:r>
        <w:t>%% with Erlang's query builder, and print each response's status, content</w:t>
      </w:r>
    </w:p>
    <w:p w14:paraId="3939BD6B" w14:textId="77777777" w:rsidR="001B055C" w:rsidRDefault="00E03610">
      <w:pPr>
        <w:pStyle w:val="SourceCode"/>
      </w:pPr>
      <w:r>
        <w:t>%% type, and body.</w:t>
      </w:r>
    </w:p>
    <w:p w14:paraId="77248A5C" w14:textId="77777777" w:rsidR="001B055C" w:rsidRDefault="00E03610">
      <w:pPr>
        <w:pStyle w:val="SourceCode"/>
      </w:pPr>
      <w:r>
        <w:t>-module(basic_client).</w:t>
      </w:r>
    </w:p>
    <w:p w14:paraId="4FDCD91E" w14:textId="77777777" w:rsidR="001B055C" w:rsidRDefault="00E03610">
      <w:pPr>
        <w:pStyle w:val="SourceCode"/>
      </w:pPr>
      <w:r>
        <w:t>-export([main/0]).</w:t>
      </w:r>
    </w:p>
    <w:p w14:paraId="66822ABD" w14:textId="77777777" w:rsidR="001B055C" w:rsidRDefault="001B055C">
      <w:pPr>
        <w:pStyle w:val="SourceCode"/>
      </w:pPr>
    </w:p>
    <w:p w14:paraId="2AAE8282" w14:textId="77777777" w:rsidR="001B055C" w:rsidRDefault="00E03610">
      <w:pPr>
        <w:pStyle w:val="SourceCode"/>
      </w:pPr>
      <w:r>
        <w:t>%% Prints GET and the path, sends the request with the client, waits for</w:t>
      </w:r>
    </w:p>
    <w:p w14:paraId="03D173A5" w14:textId="77777777" w:rsidR="001B055C" w:rsidRDefault="00E03610">
      <w:pPr>
        <w:pStyle w:val="SourceCode"/>
      </w:pPr>
      <w:r>
        <w:t>%% the whole answer, and prints it. Remember, verify_peer with cacertfile</w:t>
      </w:r>
    </w:p>
    <w:p w14:paraId="154E402F" w14:textId="77777777" w:rsidR="001B055C" w:rsidRDefault="00E03610">
      <w:pPr>
        <w:pStyle w:val="SourceCode"/>
      </w:pPr>
      <w:r>
        <w:t>%% trusts only the course CA, the timeout gives up after 10,000</w:t>
      </w:r>
    </w:p>
    <w:p w14:paraId="76010A3C" w14:textId="77777777" w:rsidR="001B055C" w:rsidRDefault="00E03610">
      <w:pPr>
        <w:pStyle w:val="SourceCode"/>
      </w:pPr>
      <w:r>
        <w:t>%% milliseconds, httpc gives every header name in lowercase, and</w:t>
      </w:r>
    </w:p>
    <w:p w14:paraId="20F2A4B9" w14:textId="77777777" w:rsidR="001B055C" w:rsidRDefault="00E03610">
      <w:pPr>
        <w:pStyle w:val="SourceCode"/>
      </w:pPr>
      <w:r>
        <w:t>%% proplists:get_value gives the default for a header the answer did not</w:t>
      </w:r>
    </w:p>
    <w:p w14:paraId="17A609AD" w14:textId="77777777" w:rsidR="001B055C" w:rsidRDefault="00E03610">
      <w:pPr>
        <w:pStyle w:val="SourceCode"/>
      </w:pPr>
      <w:r>
        <w:t>%% have.</w:t>
      </w:r>
    </w:p>
    <w:p w14:paraId="57CDFBBA" w14:textId="77777777" w:rsidR="001B055C" w:rsidRDefault="00E03610">
      <w:pPr>
        <w:pStyle w:val="SourceCode"/>
      </w:pPr>
      <w:r>
        <w:t>send_and_print(Client, Path) -&gt;</w:t>
      </w:r>
    </w:p>
    <w:p w14:paraId="143EEC29" w14:textId="77777777" w:rsidR="001B055C" w:rsidRDefault="00E03610">
      <w:pPr>
        <w:pStyle w:val="SourceCode"/>
      </w:pPr>
      <w:r>
        <w:t xml:space="preserve">    io:format("GET ~s~n", [Path]),</w:t>
      </w:r>
    </w:p>
    <w:p w14:paraId="4CF68F5A" w14:textId="77777777" w:rsidR="001B055C" w:rsidRDefault="00E03610">
      <w:pPr>
        <w:pStyle w:val="SourceCode"/>
      </w:pPr>
      <w:r>
        <w:t xml:space="preserve">    HttpOptions = [{ssl, [{verify, verify_peer},</w:t>
      </w:r>
    </w:p>
    <w:p w14:paraId="29E63ADA" w14:textId="77777777" w:rsidR="001B055C" w:rsidRDefault="00E03610">
      <w:pPr>
        <w:pStyle w:val="SourceCode"/>
      </w:pPr>
      <w:r>
        <w:t xml:space="preserve">                          {cacertfile, "certs/spa-ca.pem"}]},</w:t>
      </w:r>
    </w:p>
    <w:p w14:paraId="006C77CB" w14:textId="77777777" w:rsidR="001B055C" w:rsidRDefault="00E03610">
      <w:pPr>
        <w:pStyle w:val="SourceCode"/>
      </w:pPr>
      <w:r>
        <w:t xml:space="preserve">                   {timeout, 10000}],</w:t>
      </w:r>
    </w:p>
    <w:p w14:paraId="5C3C5BDE" w14:textId="77777777" w:rsidR="001B055C" w:rsidRDefault="00E03610">
      <w:pPr>
        <w:pStyle w:val="SourceCode"/>
      </w:pPr>
      <w:r>
        <w:t xml:space="preserve">    {ok, {{_Version, Status, _ReasonWords}, Headers, Body}} =</w:t>
      </w:r>
    </w:p>
    <w:p w14:paraId="129D4B8A" w14:textId="77777777" w:rsidR="001B055C" w:rsidRDefault="00E03610">
      <w:pPr>
        <w:pStyle w:val="SourceCode"/>
      </w:pPr>
      <w:r>
        <w:t xml:space="preserve">        httpc:request(get, {"https://127.0.0.1:8765" ++ Path, []},</w:t>
      </w:r>
    </w:p>
    <w:p w14:paraId="37679DB0" w14:textId="77777777" w:rsidR="001B055C" w:rsidRDefault="00E03610">
      <w:pPr>
        <w:pStyle w:val="SourceCode"/>
      </w:pPr>
      <w:r>
        <w:t xml:space="preserve">                      HttpOptions, [], Client),</w:t>
      </w:r>
    </w:p>
    <w:p w14:paraId="1D193764" w14:textId="77777777" w:rsidR="001B055C" w:rsidRDefault="00E03610">
      <w:pPr>
        <w:pStyle w:val="SourceCode"/>
      </w:pPr>
      <w:r>
        <w:t xml:space="preserve">    io:format("Status: ~B~n", [Status]),</w:t>
      </w:r>
    </w:p>
    <w:p w14:paraId="6B6EB19F" w14:textId="77777777" w:rsidR="001B055C" w:rsidRDefault="00E03610">
      <w:pPr>
        <w:pStyle w:val="SourceCode"/>
      </w:pPr>
      <w:r>
        <w:t xml:space="preserve">    io:format("Content-Type: ~s~n",</w:t>
      </w:r>
    </w:p>
    <w:p w14:paraId="10A106BE" w14:textId="77777777" w:rsidR="001B055C" w:rsidRDefault="00E03610">
      <w:pPr>
        <w:pStyle w:val="SourceCode"/>
      </w:pPr>
      <w:r>
        <w:t xml:space="preserve">              [proplists:get_value("content-type", Headers, "")]),</w:t>
      </w:r>
    </w:p>
    <w:p w14:paraId="0C8C62BF" w14:textId="77777777" w:rsidR="001B055C" w:rsidRDefault="00E03610">
      <w:pPr>
        <w:pStyle w:val="SourceCode"/>
      </w:pPr>
      <w:r>
        <w:t xml:space="preserve">    io:format("Body: ~s~n", [Body]).</w:t>
      </w:r>
    </w:p>
    <w:p w14:paraId="00B4E3F3" w14:textId="77777777" w:rsidR="001B055C" w:rsidRDefault="001B055C">
      <w:pPr>
        <w:pStyle w:val="SourceCode"/>
      </w:pPr>
    </w:p>
    <w:p w14:paraId="36999B59" w14:textId="77777777" w:rsidR="001B055C" w:rsidRDefault="00E03610">
      <w:pPr>
        <w:pStyle w:val="SourceCode"/>
      </w:pPr>
      <w:r>
        <w:t>%% The collection's path plus one name=value parameter.</w:t>
      </w:r>
    </w:p>
    <w:p w14:paraId="3DE97668" w14:textId="77777777" w:rsidR="001B055C" w:rsidRDefault="00E03610">
      <w:pPr>
        <w:pStyle w:val="SourceCode"/>
      </w:pPr>
      <w:r>
        <w:t>%% uri_string:compose_query is Erlang's query builder: it percent-encodes</w:t>
      </w:r>
    </w:p>
    <w:p w14:paraId="40704740" w14:textId="77777777" w:rsidR="001B055C" w:rsidRDefault="00E03610">
      <w:pPr>
        <w:pStyle w:val="SourceCode"/>
      </w:pPr>
      <w:r>
        <w:t>%% every character that is not a letter, a digit, or - . _ ~. A space</w:t>
      </w:r>
    </w:p>
    <w:p w14:paraId="2E6A496D" w14:textId="77777777" w:rsidR="001B055C" w:rsidRDefault="00E03610">
      <w:pPr>
        <w:pStyle w:val="SourceCode"/>
      </w:pPr>
      <w:r>
        <w:t>%% becomes +. ë becomes %C3%AB, its two UTF-8 bytes; &amp; becomes %26, so it</w:t>
      </w:r>
    </w:p>
    <w:p w14:paraId="3E8FB902" w14:textId="77777777" w:rsidR="001B055C" w:rsidRDefault="00E03610">
      <w:pPr>
        <w:pStyle w:val="SourceCode"/>
      </w:pPr>
      <w:r>
        <w:t>%% cannot end the value; and % becomes %25, so it cannot start an escape.</w:t>
      </w:r>
    </w:p>
    <w:p w14:paraId="2AB95679" w14:textId="77777777" w:rsidR="001B055C" w:rsidRDefault="00E03610">
      <w:pPr>
        <w:pStyle w:val="SourceCode"/>
      </w:pPr>
      <w:r>
        <w:t>search_path(Field, Term) -&gt;</w:t>
      </w:r>
    </w:p>
    <w:p w14:paraId="23372425" w14:textId="77777777" w:rsidR="001B055C" w:rsidRDefault="00E03610">
      <w:pPr>
        <w:pStyle w:val="SourceCode"/>
      </w:pPr>
      <w:r>
        <w:t xml:space="preserve">    "/api/v1/contacts?" ++ uri_string:compose_query([{Field, Term}]).</w:t>
      </w:r>
    </w:p>
    <w:p w14:paraId="15725E29" w14:textId="77777777" w:rsidR="001B055C" w:rsidRDefault="001B055C">
      <w:pPr>
        <w:pStyle w:val="SourceCode"/>
      </w:pPr>
    </w:p>
    <w:p w14:paraId="5F92FFA4" w14:textId="77777777" w:rsidR="001B055C" w:rsidRDefault="00E03610">
      <w:pPr>
        <w:pStyle w:val="SourceCode"/>
      </w:pPr>
      <w:r>
        <w:t>main() -&gt;</w:t>
      </w:r>
    </w:p>
    <w:p w14:paraId="256631FD" w14:textId="77777777" w:rsidR="001B055C" w:rsidRDefault="00E03610">
      <w:pPr>
        <w:pStyle w:val="SourceCode"/>
      </w:pPr>
      <w:r>
        <w:t xml:space="preserve">    %% Remember, ssl and inets must be started first; inets holds httpc.</w:t>
      </w:r>
    </w:p>
    <w:p w14:paraId="5C98709B" w14:textId="77777777" w:rsidR="001B055C" w:rsidRDefault="00E03610">
      <w:pPr>
        <w:pStyle w:val="SourceCode"/>
      </w:pPr>
      <w:r>
        <w:t xml:space="preserve">    ok = ssl:start(),</w:t>
      </w:r>
    </w:p>
    <w:p w14:paraId="5F24BEE7" w14:textId="77777777" w:rsidR="001B055C" w:rsidRDefault="00E03610">
      <w:pPr>
        <w:pStyle w:val="SourceCode"/>
      </w:pPr>
      <w:r>
        <w:t xml:space="preserve">    ok = inets:start(),</w:t>
      </w:r>
    </w:p>
    <w:p w14:paraId="1FBC8088" w14:textId="77777777" w:rsidR="001B055C" w:rsidRDefault="00E03610">
      <w:pPr>
        <w:pStyle w:val="SourceCode"/>
      </w:pPr>
      <w:r>
        <w:t xml:space="preserve">    %% Remember, create the client once: a profile, which every request</w:t>
      </w:r>
    </w:p>
    <w:p w14:paraId="1D9BA85E" w14:textId="77777777" w:rsidR="001B055C" w:rsidRDefault="00E03610">
      <w:pPr>
        <w:pStyle w:val="SourceCode"/>
      </w:pPr>
      <w:r>
        <w:t xml:space="preserve">    %% names as httpc:request's fifth value.</w:t>
      </w:r>
    </w:p>
    <w:p w14:paraId="7796D225" w14:textId="77777777" w:rsidR="001B055C" w:rsidRDefault="00E03610">
      <w:pPr>
        <w:pStyle w:val="SourceCode"/>
      </w:pPr>
      <w:r>
        <w:t xml:space="preserve">    {ok, Client} = inets:start(httpc, [{profile, basic_client}]),</w:t>
      </w:r>
    </w:p>
    <w:p w14:paraId="7008D7E4" w14:textId="77777777" w:rsidR="001B055C" w:rsidRDefault="001B055C">
      <w:pPr>
        <w:pStyle w:val="SourceCode"/>
      </w:pPr>
    </w:p>
    <w:p w14:paraId="1E4F28D0" w14:textId="77777777" w:rsidR="001B055C" w:rsidRDefault="00E03610">
      <w:pPr>
        <w:pStyle w:val="SourceCode"/>
      </w:pPr>
      <w:r>
        <w:t xml:space="preserve">    %% Four searches: a name with a letter beyond English, a name with an</w:t>
      </w:r>
    </w:p>
    <w:p w14:paraId="5DDD6517" w14:textId="77777777" w:rsidR="001B055C" w:rsidRDefault="00E03610">
      <w:pPr>
        <w:pStyle w:val="SourceCode"/>
      </w:pPr>
      <w:r>
        <w:t xml:space="preserve">    %% &amp;, a lone %, and part of an email.</w:t>
      </w:r>
    </w:p>
    <w:p w14:paraId="117BFFAC" w14:textId="77777777" w:rsidR="001B055C" w:rsidRDefault="00E03610">
      <w:pPr>
        <w:pStyle w:val="SourceCode"/>
      </w:pPr>
      <w:r>
        <w:t xml:space="preserve">    send_and_print(Client, search_path("name", "Zoë")),</w:t>
      </w:r>
    </w:p>
    <w:p w14:paraId="5D0C1491" w14:textId="77777777" w:rsidR="001B055C" w:rsidRDefault="00E03610">
      <w:pPr>
        <w:pStyle w:val="SourceCode"/>
        <w:keepNext/>
      </w:pPr>
      <w:r>
        <w:t xml:space="preserve">    send_and_print(Client, search_path("name", "R&amp;D")),</w:t>
      </w:r>
    </w:p>
    <w:p w14:paraId="337DE986" w14:textId="77777777" w:rsidR="001B055C" w:rsidRDefault="00E03610">
      <w:pPr>
        <w:pStyle w:val="SourceCode"/>
        <w:keepNext/>
      </w:pPr>
      <w:r>
        <w:t xml:space="preserve">    send_and_print(Client, search_path("name", "%")),</w:t>
      </w:r>
    </w:p>
    <w:p w14:paraId="00749446" w14:textId="77777777" w:rsidR="001B055C" w:rsidRDefault="00E03610">
      <w:pPr>
        <w:pStyle w:val="SourceCode"/>
      </w:pPr>
      <w:r>
        <w:t xml:space="preserve">    send_and_print(Client, search_path("email", "grace")).</w:t>
      </w:r>
    </w:p>
    <w:p w14:paraId="1368E5B3" w14:textId="77777777" w:rsidR="001B055C" w:rsidRDefault="001B055C">
      <w:pPr>
        <w:keepNext/>
      </w:pPr>
    </w:p>
    <w:p w14:paraId="3A40B435" w14:textId="77777777" w:rsidR="001B055C" w:rsidRDefault="00E03610">
      <w:pPr>
        <w:pStyle w:val="Heading3"/>
      </w:pPr>
      <w:r>
        <w:t>Windows PowerShell Basic Server Build and Run</w:t>
      </w:r>
    </w:p>
    <w:p w14:paraId="5F4E32BA" w14:textId="77777777" w:rsidR="001B055C" w:rsidRDefault="00E03610">
      <w:pPr>
        <w:keepNext/>
      </w:pPr>
      <w:r>
        <w:t>In Terminal 1, in the lesson-6.10-extended folder, after the Data Reset:</w:t>
      </w:r>
    </w:p>
    <w:p w14:paraId="55FCE714" w14:textId="77777777" w:rsidR="001B055C" w:rsidRDefault="001B055C">
      <w:pPr>
        <w:keepNext/>
      </w:pPr>
    </w:p>
    <w:p w14:paraId="6239DE7A" w14:textId="77777777" w:rsidR="001B055C" w:rsidRDefault="00E03610">
      <w:pPr>
        <w:pStyle w:val="CommandBlock"/>
        <w:keepNext/>
      </w:pPr>
      <w:r>
        <w:t>erlc -o .\erlang -I .\vendor\mysql\include .\vendor\mysql\src\mysql.erl `</w:t>
      </w:r>
    </w:p>
    <w:p w14:paraId="6118E3F5" w14:textId="77777777" w:rsidR="001B055C" w:rsidRDefault="00E03610">
      <w:pPr>
        <w:pStyle w:val="CommandBlock"/>
        <w:keepNext/>
      </w:pPr>
      <w:r>
        <w:t xml:space="preserve">    .\vendor\mysql\src\mysql_cache.erl .\vendor\mysql\src\mysql_conn.erl `</w:t>
      </w:r>
    </w:p>
    <w:p w14:paraId="12EE0E97" w14:textId="77777777" w:rsidR="001B055C" w:rsidRDefault="00E03610">
      <w:pPr>
        <w:pStyle w:val="CommandBlock"/>
        <w:keepNext/>
      </w:pPr>
      <w:r>
        <w:t xml:space="preserve">    .\vendor\mysql\src\mysql_encode.erl .\vendor\mysql\src\mysql_protocol.erl `</w:t>
      </w:r>
    </w:p>
    <w:p w14:paraId="51B26F80" w14:textId="77777777" w:rsidR="001B055C" w:rsidRDefault="00E03610">
      <w:pPr>
        <w:pStyle w:val="CommandBlock"/>
        <w:keepNext/>
      </w:pPr>
      <w:r>
        <w:t xml:space="preserve">    .\erlang\contacts.erl .\erlang\contact_store.erl .\erlang\contact_find.erl `</w:t>
      </w:r>
    </w:p>
    <w:p w14:paraId="456C67A1" w14:textId="77777777" w:rsidR="001B055C" w:rsidRDefault="00E03610">
      <w:pPr>
        <w:pStyle w:val="CommandBlock"/>
        <w:keepNext/>
      </w:pPr>
      <w:r>
        <w:t xml:space="preserve">    .\erlang\basic_server.erl</w:t>
      </w:r>
    </w:p>
    <w:p w14:paraId="6AD05511" w14:textId="77777777" w:rsidR="001B055C" w:rsidRDefault="00E03610">
      <w:pPr>
        <w:pStyle w:val="CommandBlock"/>
      </w:pPr>
      <w:r>
        <w:t>erl +B -noshell -pa .\erlang -s basic_server main</w:t>
      </w:r>
    </w:p>
    <w:p w14:paraId="555C5540" w14:textId="77777777" w:rsidR="001B055C" w:rsidRDefault="001B055C">
      <w:pPr>
        <w:keepNext/>
      </w:pPr>
    </w:p>
    <w:p w14:paraId="523F5DA1" w14:textId="77777777" w:rsidR="001B055C" w:rsidRDefault="00E03610">
      <w:r>
        <w:t>The server prints its Listening line and waits. Leave it running.</w:t>
      </w:r>
    </w:p>
    <w:p w14:paraId="63F7BA1C" w14:textId="77777777" w:rsidR="001B055C" w:rsidRDefault="001B055C">
      <w:pPr>
        <w:keepNext/>
      </w:pPr>
    </w:p>
    <w:p w14:paraId="31ABAF19" w14:textId="77777777" w:rsidR="001B055C" w:rsidRDefault="00E03610">
      <w:pPr>
        <w:pStyle w:val="Heading3"/>
      </w:pPr>
      <w:r>
        <w:t>Windows PowerShell Basic Client Build and Run</w:t>
      </w:r>
    </w:p>
    <w:p w14:paraId="22690D47" w14:textId="77777777" w:rsidR="001B055C" w:rsidRDefault="00E03610">
      <w:pPr>
        <w:keepNext/>
      </w:pPr>
      <w:r>
        <w:t>In Terminal 2, in the lesson-6.10-extended folder:</w:t>
      </w:r>
    </w:p>
    <w:p w14:paraId="332F234D" w14:textId="77777777" w:rsidR="001B055C" w:rsidRDefault="001B055C">
      <w:pPr>
        <w:keepNext/>
      </w:pPr>
    </w:p>
    <w:p w14:paraId="326A17E4" w14:textId="77777777" w:rsidR="001B055C" w:rsidRDefault="00E03610">
      <w:pPr>
        <w:pStyle w:val="CommandBlock"/>
        <w:keepNext/>
      </w:pPr>
      <w:r>
        <w:t>erlc -o .\erlang .\erlang\basic_client.erl</w:t>
      </w:r>
    </w:p>
    <w:p w14:paraId="2B235448" w14:textId="77777777" w:rsidR="001B055C" w:rsidRDefault="00E03610">
      <w:pPr>
        <w:pStyle w:val="CommandBlock"/>
      </w:pPr>
      <w:r>
        <w:t>erl -noshell -pa .\erlang -s basic_client main -s init stop</w:t>
      </w:r>
    </w:p>
    <w:p w14:paraId="05650874" w14:textId="77777777" w:rsidR="001B055C" w:rsidRDefault="001B055C">
      <w:pPr>
        <w:keepNext/>
      </w:pPr>
    </w:p>
    <w:p w14:paraId="100209C2" w14:textId="77777777" w:rsidR="001B055C" w:rsidRDefault="00E03610">
      <w:r>
        <w:t>Then press Ctrl+C in Terminal 1 to stop the server.</w:t>
      </w:r>
    </w:p>
    <w:p w14:paraId="393D131F" w14:textId="77777777" w:rsidR="001B055C" w:rsidRDefault="001B055C">
      <w:pPr>
        <w:keepNext/>
      </w:pPr>
    </w:p>
    <w:p w14:paraId="77135637" w14:textId="77777777" w:rsidR="001B055C" w:rsidRDefault="00E03610">
      <w:pPr>
        <w:pStyle w:val="Heading3"/>
      </w:pPr>
      <w:r>
        <w:t>Linux or macOS Basic Build and Run</w:t>
      </w:r>
    </w:p>
    <w:p w14:paraId="3BDF6089" w14:textId="77777777" w:rsidR="001B055C" w:rsidRDefault="00E03610">
      <w:pPr>
        <w:keepNext/>
      </w:pPr>
      <w:r>
        <w:t>In Terminal 1, then in Terminal 2:</w:t>
      </w:r>
    </w:p>
    <w:p w14:paraId="0387389F" w14:textId="77777777" w:rsidR="001B055C" w:rsidRDefault="001B055C">
      <w:pPr>
        <w:keepNext/>
      </w:pPr>
    </w:p>
    <w:p w14:paraId="7593DEDC" w14:textId="77777777" w:rsidR="001B055C" w:rsidRDefault="00E03610">
      <w:pPr>
        <w:pStyle w:val="CommandBlock"/>
        <w:keepNext/>
      </w:pPr>
      <w:r>
        <w:t>erlc -o ./erlang -I ./vendor/mysql/include ./vendor/mysql/src/*.erl \</w:t>
      </w:r>
    </w:p>
    <w:p w14:paraId="44D9997B" w14:textId="77777777" w:rsidR="001B055C" w:rsidRDefault="00E03610">
      <w:pPr>
        <w:pStyle w:val="CommandBlock"/>
        <w:keepNext/>
      </w:pPr>
      <w:r>
        <w:t xml:space="preserve">    ./erlang/contacts.erl ./erlang/contact_store.erl ./erlang/contact_find.erl \</w:t>
      </w:r>
    </w:p>
    <w:p w14:paraId="6AE1CB63" w14:textId="77777777" w:rsidR="001B055C" w:rsidRDefault="00E03610">
      <w:pPr>
        <w:pStyle w:val="CommandBlock"/>
        <w:keepNext/>
      </w:pPr>
      <w:r>
        <w:t xml:space="preserve">    ./erlang/basic_server.erl</w:t>
      </w:r>
    </w:p>
    <w:p w14:paraId="73448EA5" w14:textId="77777777" w:rsidR="001B055C" w:rsidRDefault="00E03610">
      <w:pPr>
        <w:pStyle w:val="CommandBlock"/>
      </w:pPr>
      <w:r>
        <w:t>erl +B -noshell -pa ./erlang -s basic_server main</w:t>
      </w:r>
    </w:p>
    <w:p w14:paraId="28214F8C" w14:textId="77777777" w:rsidR="001B055C" w:rsidRDefault="001B055C">
      <w:pPr>
        <w:keepNext/>
      </w:pPr>
    </w:p>
    <w:p w14:paraId="20F56E3A" w14:textId="77777777" w:rsidR="001B055C" w:rsidRDefault="00E03610">
      <w:pPr>
        <w:pStyle w:val="CommandBlock"/>
        <w:keepNext/>
      </w:pPr>
      <w:r>
        <w:t>erlc -o ./erlang ./erlang/basic_client.erl</w:t>
      </w:r>
    </w:p>
    <w:p w14:paraId="02925BAD" w14:textId="77777777" w:rsidR="001B055C" w:rsidRDefault="00E03610">
      <w:pPr>
        <w:pStyle w:val="CommandBlock"/>
      </w:pPr>
      <w:r>
        <w:t>erl -noshell -pa ./erlang -s basic_client main -s init stop</w:t>
      </w:r>
    </w:p>
    <w:p w14:paraId="43D39C97" w14:textId="77777777" w:rsidR="001B055C" w:rsidRDefault="001B055C">
      <w:pPr>
        <w:keepNext/>
      </w:pPr>
    </w:p>
    <w:p w14:paraId="282B3529" w14:textId="77777777" w:rsidR="001B055C" w:rsidRDefault="00E03610">
      <w:pPr>
        <w:pStyle w:val="Heading3"/>
      </w:pPr>
      <w:r>
        <w:t>Check Your Results</w:t>
      </w:r>
    </w:p>
    <w:p w14:paraId="1CA32A62" w14:textId="77777777" w:rsidR="001B055C" w:rsidRDefault="00E03610">
      <w:r>
        <w:t>Terminal 2 must show the client lines of the Required Clean-Run Output, and Terminal 1 only the Listening line: the Basic server logs no requests.</w:t>
      </w:r>
    </w:p>
    <w:p w14:paraId="3A9DA5D4" w14:textId="77777777" w:rsidR="001B055C" w:rsidRDefault="001B055C">
      <w:pPr>
        <w:keepNext/>
      </w:pPr>
    </w:p>
    <w:p w14:paraId="4CEF80A5" w14:textId="77777777" w:rsidR="001B055C" w:rsidRDefault="001B055C">
      <w:pPr>
        <w:keepNext/>
      </w:pPr>
    </w:p>
    <w:p w14:paraId="1B27107C" w14:textId="77777777" w:rsidR="001B055C" w:rsidRDefault="00E03610">
      <w:pPr>
        <w:pStyle w:val="Heading2"/>
      </w:pPr>
      <w:r>
        <w:t>Production-Minded Implementation</w:t>
      </w:r>
    </w:p>
    <w:p w14:paraId="44B03705" w14:textId="77777777" w:rsidR="001B055C" w:rsidRDefault="00E03610">
      <w:r>
        <w:t>The Production-Minded server is Lesson 6.9a's, with every function unchanged, plus query_text, search_from_query, search_from_parameters, parameter_text, and handle_find_contacts in the frozen handler shape; route_request's collection route calls handle_list_contacts when the query is "" and handle_find_contacts when it is not. The client keeps Lesson 6.4a's functions unchanged, adds search_path and fetch_path, and leaves out Lesson 6.9a's print_no_content. Read the server's new functions, then the client's</w:t>
      </w:r>
      <w:r>
        <w:t>.</w:t>
      </w:r>
    </w:p>
    <w:p w14:paraId="373B89B7" w14:textId="77777777" w:rsidR="001B055C" w:rsidRDefault="001B055C">
      <w:pPr>
        <w:keepNext/>
      </w:pPr>
    </w:p>
    <w:p w14:paraId="021F1597" w14:textId="77777777" w:rsidR="001B055C" w:rsidRDefault="00E03610">
      <w:pPr>
        <w:pStyle w:val="Heading3"/>
      </w:pPr>
      <w:r>
        <w:t>erlang/server.erl</w:t>
      </w:r>
    </w:p>
    <w:p w14:paraId="7D8BE8BD" w14:textId="77777777" w:rsidR="001B055C" w:rsidRDefault="00E03610">
      <w:pPr>
        <w:pStyle w:val="SourceCode"/>
        <w:keepNext/>
      </w:pPr>
      <w:r>
        <w:t>%% Lesson 6.10a: the Chapter 6 server. Lesson 6.9a's server, plus</w:t>
      </w:r>
    </w:p>
    <w:p w14:paraId="7B6CA547" w14:textId="77777777" w:rsidR="001B055C" w:rsidRDefault="00E03610">
      <w:pPr>
        <w:pStyle w:val="SourceCode"/>
        <w:keepNext/>
      </w:pPr>
      <w:r>
        <w:t>%% searches: GET /api/v1/contacts?name=... or ?email=... answers the</w:t>
      </w:r>
    </w:p>
    <w:p w14:paraId="120D8710" w14:textId="77777777" w:rsidR="001B055C" w:rsidRDefault="00E03610">
      <w:pPr>
        <w:pStyle w:val="SourceCode"/>
      </w:pPr>
      <w:r>
        <w:t>%% contacts whose name or email contains the decoded value; with no query,</w:t>
      </w:r>
    </w:p>
    <w:p w14:paraId="2C032471" w14:textId="77777777" w:rsidR="001B055C" w:rsidRDefault="00E03610">
      <w:pPr>
        <w:pStyle w:val="SourceCode"/>
      </w:pPr>
      <w:r>
        <w:t>%% the collection lists every contact, as in Lesson 6.5a.</w:t>
      </w:r>
    </w:p>
    <w:p w14:paraId="0F99BC4D" w14:textId="77777777" w:rsidR="001B055C" w:rsidRDefault="00E03610">
      <w:pPr>
        <w:pStyle w:val="SourceCode"/>
      </w:pPr>
      <w:r>
        <w:t>-module(server).</w:t>
      </w:r>
    </w:p>
    <w:p w14:paraId="17D980C2" w14:textId="77777777" w:rsidR="001B055C" w:rsidRDefault="00E03610">
      <w:pPr>
        <w:pStyle w:val="SourceCode"/>
      </w:pPr>
      <w:r>
        <w:t>%% response_header/1 is exported too, because httpd calls it for every</w:t>
      </w:r>
    </w:p>
    <w:p w14:paraId="0E2D6174" w14:textId="77777777" w:rsidR="001B055C" w:rsidRDefault="00E03610">
      <w:pPr>
        <w:pStyle w:val="SourceCode"/>
      </w:pPr>
      <w:r>
        <w:t>%% header it sends (see response_header).</w:t>
      </w:r>
    </w:p>
    <w:p w14:paraId="7E0063D9" w14:textId="77777777" w:rsidR="001B055C" w:rsidRDefault="00E03610">
      <w:pPr>
        <w:pStyle w:val="SourceCode"/>
      </w:pPr>
      <w:r>
        <w:t>-export([main/0, do/1, response_header/1]).</w:t>
      </w:r>
    </w:p>
    <w:p w14:paraId="70036B53" w14:textId="77777777" w:rsidR="001B055C" w:rsidRDefault="00E03610">
      <w:pPr>
        <w:pStyle w:val="SourceCode"/>
      </w:pPr>
      <w:r>
        <w:t>%% Remember, httpd.hrl defines the mod record of one request, and</w:t>
      </w:r>
    </w:p>
    <w:p w14:paraId="4E3933C8" w14:textId="77777777" w:rsidR="001B055C" w:rsidRDefault="00E03610">
      <w:pPr>
        <w:pStyle w:val="SourceCode"/>
      </w:pPr>
      <w:r>
        <w:t>%% contacts.hrl the contact record.</w:t>
      </w:r>
    </w:p>
    <w:p w14:paraId="03845767" w14:textId="77777777" w:rsidR="001B055C" w:rsidRDefault="00E03610">
      <w:pPr>
        <w:pStyle w:val="SourceCode"/>
      </w:pPr>
      <w:r>
        <w:t>-include_lib("inets/include/httpd.hrl").</w:t>
      </w:r>
    </w:p>
    <w:p w14:paraId="0719B26F" w14:textId="77777777" w:rsidR="001B055C" w:rsidRDefault="00E03610">
      <w:pPr>
        <w:pStyle w:val="SourceCode"/>
      </w:pPr>
      <w:r>
        <w:t>-include("contacts.hrl").</w:t>
      </w:r>
    </w:p>
    <w:p w14:paraId="7FDEFFA6" w14:textId="77777777" w:rsidR="001B055C" w:rsidRDefault="001B055C">
      <w:pPr>
        <w:pStyle w:val="SourceCode"/>
      </w:pPr>
    </w:p>
    <w:p w14:paraId="29026D68" w14:textId="77777777" w:rsidR="001B055C" w:rsidRDefault="00E03610">
      <w:pPr>
        <w:pStyle w:val="SourceCode"/>
      </w:pPr>
      <w:r>
        <w:t>%% Remember, -define names a constant, used as ?NAME (Lesson 2.1a).</w:t>
      </w:r>
    </w:p>
    <w:p w14:paraId="5D2BEA0C" w14:textId="77777777" w:rsidR="001B055C" w:rsidRDefault="00E03610">
      <w:pPr>
        <w:pStyle w:val="SourceCode"/>
      </w:pPr>
      <w:r>
        <w:t>-define(HOST, "127.0.0.1").</w:t>
      </w:r>
    </w:p>
    <w:p w14:paraId="78BEC232" w14:textId="77777777" w:rsidR="001B055C" w:rsidRDefault="00E03610">
      <w:pPr>
        <w:pStyle w:val="SourceCode"/>
      </w:pPr>
      <w:r>
        <w:t>-define(HTTPS_PORT, 8765).</w:t>
      </w:r>
    </w:p>
    <w:p w14:paraId="492CF153" w14:textId="77777777" w:rsidR="001B055C" w:rsidRDefault="00E03610">
      <w:pPr>
        <w:pStyle w:val="SourceCode"/>
      </w:pPr>
      <w:r>
        <w:t>-define(API_PREFIX, "/api/v1").</w:t>
      </w:r>
    </w:p>
    <w:p w14:paraId="5C32CC0D" w14:textId="77777777" w:rsidR="001B055C" w:rsidRDefault="00E03610">
      <w:pPr>
        <w:pStyle w:val="SourceCode"/>
      </w:pPr>
      <w:r>
        <w:t>-define(CONTACTS_PATH, ?API_PREFIX ++ "/contacts").</w:t>
      </w:r>
    </w:p>
    <w:p w14:paraId="23CAF2D4" w14:textId="77777777" w:rsidR="001B055C" w:rsidRDefault="00E03610">
      <w:pPr>
        <w:pStyle w:val="SourceCode"/>
      </w:pPr>
      <w:r>
        <w:t>-define(CERTIFICATE_FILE, "certs/server.pem").</w:t>
      </w:r>
    </w:p>
    <w:p w14:paraId="3BD27C44" w14:textId="77777777" w:rsidR="001B055C" w:rsidRDefault="00E03610">
      <w:pPr>
        <w:pStyle w:val="SourceCode"/>
      </w:pPr>
      <w:r>
        <w:t>-define(KEY_FILE, "certs/server.key").</w:t>
      </w:r>
    </w:p>
    <w:p w14:paraId="14F620F6" w14:textId="77777777" w:rsidR="001B055C" w:rsidRDefault="00E03610">
      <w:pPr>
        <w:pStyle w:val="SourceCode"/>
      </w:pPr>
      <w:r>
        <w:t>-define(JSON_TYPE, "application/json; charset=utf-8").</w:t>
      </w:r>
    </w:p>
    <w:p w14:paraId="415B3231" w14:textId="77777777" w:rsidR="001B055C" w:rsidRDefault="00E03610">
      <w:pPr>
        <w:pStyle w:val="SourceCode"/>
      </w:pPr>
      <w:r>
        <w:t>-define(NOT_FOUND_JSON, "{\"code\":\"not_found\",\"message\":\"no such path\"}").</w:t>
      </w:r>
    </w:p>
    <w:p w14:paraId="62A15DD0" w14:textId="77777777" w:rsidR="001B055C" w:rsidRDefault="00E03610">
      <w:pPr>
        <w:pStyle w:val="SourceCode"/>
      </w:pPr>
      <w:r>
        <w:t>%% Remember, the Chapter 5 words for an id that parse_id refuses.</w:t>
      </w:r>
    </w:p>
    <w:p w14:paraId="6398D07F" w14:textId="77777777" w:rsidR="001B055C" w:rsidRDefault="00E03610">
      <w:pPr>
        <w:pStyle w:val="SourceCode"/>
      </w:pPr>
      <w:r>
        <w:t>-define(ID_PROBLEM, "id must be a whole number from 1 to 2147483647").</w:t>
      </w:r>
    </w:p>
    <w:p w14:paraId="78839377" w14:textId="77777777" w:rsidR="001B055C" w:rsidRDefault="00E03610">
      <w:pPr>
        <w:pStyle w:val="SourceCode"/>
      </w:pPr>
      <w:r>
        <w:t>%% ID_PROBLEM's twin: the words for a body that is not a JSON contact.</w:t>
      </w:r>
    </w:p>
    <w:p w14:paraId="6ABD3BAE" w14:textId="77777777" w:rsidR="001B055C" w:rsidRDefault="00E03610">
      <w:pPr>
        <w:pStyle w:val="SourceCode"/>
      </w:pPr>
      <w:r>
        <w:t>-define(BODY_PROBLEM, "body must be a JSON contact object").</w:t>
      </w:r>
    </w:p>
    <w:p w14:paraId="78A7815C" w14:textId="77777777" w:rsidR="001B055C" w:rsidRDefault="00E03610">
      <w:pPr>
        <w:pStyle w:val="SourceCode"/>
      </w:pPr>
      <w:r>
        <w:t>%% The words for a PATCH body that names none of name, email, and phone.</w:t>
      </w:r>
    </w:p>
    <w:p w14:paraId="4D1AAFFD" w14:textId="77777777" w:rsidR="001B055C" w:rsidRDefault="00E03610">
      <w:pPr>
        <w:pStyle w:val="SourceCode"/>
      </w:pPr>
      <w:r>
        <w:t>-define(EMPTY_PATCH, "body must name at least one field").</w:t>
      </w:r>
    </w:p>
    <w:p w14:paraId="13DE69A2" w14:textId="77777777" w:rsidR="001B055C" w:rsidRDefault="00E03610">
      <w:pPr>
        <w:pStyle w:val="SourceCode"/>
      </w:pPr>
      <w:r>
        <w:t>%% Lesson 6.10a: the words for a query that does not ask for exactly one</w:t>
      </w:r>
    </w:p>
    <w:p w14:paraId="568734D5" w14:textId="77777777" w:rsidR="001B055C" w:rsidRDefault="00E03610">
      <w:pPr>
        <w:pStyle w:val="SourceCode"/>
      </w:pPr>
      <w:r>
        <w:t>%% search, Chapter 5's words for a field that is neither name nor email;</w:t>
      </w:r>
    </w:p>
    <w:p w14:paraId="1C02A613" w14:textId="77777777" w:rsidR="001B055C" w:rsidRDefault="00E03610">
      <w:pPr>
        <w:pStyle w:val="SourceCode"/>
      </w:pPr>
      <w:r>
        <w:t>%% the words for a name given more than once; and the words for a query</w:t>
      </w:r>
    </w:p>
    <w:p w14:paraId="2CA9E073" w14:textId="77777777" w:rsidR="001B055C" w:rsidRDefault="00E03610">
      <w:pPr>
        <w:pStyle w:val="SourceCode"/>
      </w:pPr>
      <w:r>
        <w:t>%% uri_string cannot decode, such as %FF, Lesson 6.10's words for Go's.</w:t>
      </w:r>
    </w:p>
    <w:p w14:paraId="0C146270" w14:textId="77777777" w:rsidR="001B055C" w:rsidRDefault="00E03610">
      <w:pPr>
        <w:pStyle w:val="SourceCode"/>
      </w:pPr>
      <w:r>
        <w:t>-define(SEARCH_PROBLEM, "find by name or email").</w:t>
      </w:r>
    </w:p>
    <w:p w14:paraId="0511212E" w14:textId="77777777" w:rsidR="001B055C" w:rsidRDefault="00E03610">
      <w:pPr>
        <w:pStyle w:val="SourceCode"/>
      </w:pPr>
      <w:r>
        <w:t>-define(REPEAT_PROBLEM, "name or email may appear only once").</w:t>
      </w:r>
    </w:p>
    <w:p w14:paraId="7D32A7EA" w14:textId="77777777" w:rsidR="001B055C" w:rsidRDefault="00E03610">
      <w:pPr>
        <w:pStyle w:val="SourceCode"/>
      </w:pPr>
      <w:r>
        <w:t>-define(BROKEN_ESCAPE_PROBLEM, "query has a broken % escape").</w:t>
      </w:r>
    </w:p>
    <w:p w14:paraId="1B60C3C8" w14:textId="77777777" w:rsidR="001B055C" w:rsidRDefault="001B055C">
      <w:pPr>
        <w:pStyle w:val="SourceCode"/>
      </w:pPr>
    </w:p>
    <w:p w14:paraId="6A43883A" w14:textId="77777777" w:rsidR="001B055C" w:rsidRDefault="00E03610">
      <w:pPr>
        <w:pStyle w:val="SourceCode"/>
      </w:pPr>
      <w:r>
        <w:t>%% Print one line per answered request: GET /api/v1/health -&gt; 200.</w:t>
      </w:r>
    </w:p>
    <w:p w14:paraId="3BCDF83B" w14:textId="77777777" w:rsidR="001B055C" w:rsidRDefault="00E03610">
      <w:pPr>
        <w:pStyle w:val="SourceCode"/>
      </w:pPr>
      <w:r>
        <w:t>%% io:format writes each line at once, even into a pipe or a file.</w:t>
      </w:r>
    </w:p>
    <w:p w14:paraId="67B8BD22" w14:textId="77777777" w:rsidR="001B055C" w:rsidRDefault="00E03610">
      <w:pPr>
        <w:pStyle w:val="SourceCode"/>
      </w:pPr>
      <w:r>
        <w:t>log_request(Method, Target, Status) -&gt;</w:t>
      </w:r>
    </w:p>
    <w:p w14:paraId="353CA90E" w14:textId="77777777" w:rsidR="001B055C" w:rsidRDefault="00E03610">
      <w:pPr>
        <w:pStyle w:val="SourceCode"/>
      </w:pPr>
      <w:r>
        <w:t xml:space="preserve">    io:format("~s ~s -&gt; ~B~n", [Method, Target, Status]).</w:t>
      </w:r>
    </w:p>
    <w:p w14:paraId="732E408B" w14:textId="77777777" w:rsidR="001B055C" w:rsidRDefault="001B055C">
      <w:pPr>
        <w:pStyle w:val="SourceCode"/>
      </w:pPr>
    </w:p>
    <w:p w14:paraId="506F191E" w14:textId="77777777" w:rsidR="001B055C" w:rsidRDefault="00E03610">
      <w:pPr>
        <w:pStyle w:val="SourceCode"/>
      </w:pPr>
      <w:r>
        <w:t>%% Every answer but send_created's 201 and send_no_content's 204 comes here</w:t>
      </w:r>
    </w:p>
    <w:p w14:paraId="51238138" w14:textId="77777777" w:rsidR="001B055C" w:rsidRDefault="00E03610">
      <w:pPr>
        <w:pStyle w:val="SourceCode"/>
      </w:pPr>
      <w:r>
        <w:t>%% and is logged. Remember, code becomes the status line, content_type the</w:t>
      </w:r>
    </w:p>
    <w:p w14:paraId="5A211BB5" w14:textId="77777777" w:rsidR="001B055C" w:rsidRDefault="00E03610">
      <w:pPr>
        <w:pStyle w:val="SourceCode"/>
      </w:pPr>
      <w:r>
        <w:t>%% Content-Type header, and content_length the body's size in bytes;</w:t>
      </w:r>
    </w:p>
    <w:p w14:paraId="4330CAD7" w14:textId="77777777" w:rsidR="001B055C" w:rsidRDefault="00E03610">
      <w:pPr>
        <w:pStyle w:val="SourceCode"/>
      </w:pPr>
      <w:r>
        <w:t>%% JsonText holds one list item per byte, so length counts them.</w:t>
      </w:r>
    </w:p>
    <w:p w14:paraId="41E27D03" w14:textId="77777777" w:rsidR="001B055C" w:rsidRDefault="00E03610">
      <w:pPr>
        <w:pStyle w:val="SourceCode"/>
      </w:pPr>
      <w:r>
        <w:t>send_json(Request, Status, JsonText) -&gt;</w:t>
      </w:r>
    </w:p>
    <w:p w14:paraId="28E2ACF0" w14:textId="77777777" w:rsidR="001B055C" w:rsidRDefault="00E03610">
      <w:pPr>
        <w:pStyle w:val="SourceCode"/>
      </w:pPr>
      <w:r>
        <w:t xml:space="preserve">    Headers = [{code, Status},</w:t>
      </w:r>
    </w:p>
    <w:p w14:paraId="1B114CA8" w14:textId="77777777" w:rsidR="001B055C" w:rsidRDefault="00E03610">
      <w:pPr>
        <w:pStyle w:val="SourceCode"/>
      </w:pPr>
      <w:r>
        <w:t xml:space="preserve">               {content_type, ?JSON_TYPE},</w:t>
      </w:r>
    </w:p>
    <w:p w14:paraId="01B677DE" w14:textId="77777777" w:rsidR="001B055C" w:rsidRDefault="00E03610">
      <w:pPr>
        <w:pStyle w:val="SourceCode"/>
      </w:pPr>
      <w:r>
        <w:t xml:space="preserve">               {content_length, integer_to_list(length(JsonText))}],</w:t>
      </w:r>
    </w:p>
    <w:p w14:paraId="502120EA" w14:textId="77777777" w:rsidR="001B055C" w:rsidRDefault="00E03610">
      <w:pPr>
        <w:pStyle w:val="SourceCode"/>
      </w:pPr>
      <w:r>
        <w:t xml:space="preserve">    log_request(Request#mod.method, Request#mod.request_uri, Status),</w:t>
      </w:r>
    </w:p>
    <w:p w14:paraId="21F8A3BA" w14:textId="77777777" w:rsidR="001B055C" w:rsidRDefault="00E03610">
      <w:pPr>
        <w:pStyle w:val="SourceCode"/>
      </w:pPr>
      <w:r>
        <w:t xml:space="preserve">    {proceed, [{response, {response, Headers, JsonText}}]}.</w:t>
      </w:r>
    </w:p>
    <w:p w14:paraId="5AADE492" w14:textId="77777777" w:rsidR="001B055C" w:rsidRDefault="001B055C">
      <w:pPr>
        <w:pStyle w:val="SourceCode"/>
      </w:pPr>
    </w:p>
    <w:p w14:paraId="5C269240" w14:textId="77777777" w:rsidR="001B055C" w:rsidRDefault="00E03610">
      <w:pPr>
        <w:pStyle w:val="SourceCode"/>
      </w:pPr>
      <w:r>
        <w:t>%% send_json's twin for 201 Created: the same steps, plus the Location</w:t>
      </w:r>
    </w:p>
    <w:p w14:paraId="4EC57997" w14:textId="77777777" w:rsidR="001B055C" w:rsidRDefault="00E03610">
      <w:pPr>
        <w:pStyle w:val="SourceCode"/>
      </w:pPr>
      <w:r>
        <w:t>%% header, which names the path of the contact just created.</w:t>
      </w:r>
    </w:p>
    <w:p w14:paraId="08D6759E" w14:textId="77777777" w:rsidR="001B055C" w:rsidRDefault="00E03610">
      <w:pPr>
        <w:pStyle w:val="SourceCode"/>
      </w:pPr>
      <w:r>
        <w:t>send_created(Request, Location, JsonText) -&gt;</w:t>
      </w:r>
    </w:p>
    <w:p w14:paraId="266AE71F" w14:textId="77777777" w:rsidR="001B055C" w:rsidRDefault="00E03610">
      <w:pPr>
        <w:pStyle w:val="SourceCode"/>
      </w:pPr>
      <w:r>
        <w:t xml:space="preserve">    Headers = [{code, 201},</w:t>
      </w:r>
    </w:p>
    <w:p w14:paraId="6E3156FE" w14:textId="77777777" w:rsidR="001B055C" w:rsidRDefault="00E03610">
      <w:pPr>
        <w:pStyle w:val="SourceCode"/>
      </w:pPr>
      <w:r>
        <w:t xml:space="preserve">               {content_type, ?JSON_TYPE},</w:t>
      </w:r>
    </w:p>
    <w:p w14:paraId="75E33A18" w14:textId="77777777" w:rsidR="001B055C" w:rsidRDefault="00E03610">
      <w:pPr>
        <w:pStyle w:val="SourceCode"/>
      </w:pPr>
      <w:r>
        <w:t xml:space="preserve">               {content_length, integer_to_list(length(JsonText))},</w:t>
      </w:r>
    </w:p>
    <w:p w14:paraId="2938933F" w14:textId="77777777" w:rsidR="001B055C" w:rsidRDefault="00E03610">
      <w:pPr>
        <w:pStyle w:val="SourceCode"/>
      </w:pPr>
      <w:r>
        <w:t xml:space="preserve">               {location, Location}],</w:t>
      </w:r>
    </w:p>
    <w:p w14:paraId="7A759A58" w14:textId="77777777" w:rsidR="001B055C" w:rsidRDefault="00E03610">
      <w:pPr>
        <w:pStyle w:val="SourceCode"/>
      </w:pPr>
      <w:r>
        <w:t xml:space="preserve">    log_request(Request#mod.method, Request#mod.request_uri, 201),</w:t>
      </w:r>
    </w:p>
    <w:p w14:paraId="0CAF2698" w14:textId="77777777" w:rsidR="001B055C" w:rsidRDefault="00E03610">
      <w:pPr>
        <w:pStyle w:val="SourceCode"/>
      </w:pPr>
      <w:r>
        <w:t xml:space="preserve">    {proceed, [{response, {response, Headers, JsonText}}]}.</w:t>
      </w:r>
    </w:p>
    <w:p w14:paraId="36685C2D" w14:textId="77777777" w:rsidR="001B055C" w:rsidRDefault="001B055C">
      <w:pPr>
        <w:pStyle w:val="SourceCode"/>
      </w:pPr>
    </w:p>
    <w:p w14:paraId="5CA504B6" w14:textId="77777777" w:rsidR="001B055C" w:rsidRDefault="00E03610">
      <w:pPr>
        <w:pStyle w:val="SourceCode"/>
      </w:pPr>
      <w:r>
        <w:t>%% 204 No Content, the answer to a delete that worked. There is nothing to</w:t>
      </w:r>
    </w:p>
    <w:p w14:paraId="41B29634" w14:textId="77777777" w:rsidR="001B055C" w:rsidRDefault="00E03610">
      <w:pPr>
        <w:pStyle w:val="SourceCode"/>
      </w:pPr>
      <w:r>
        <w:t>%% send back, so the response is the status alone: no body, and no</w:t>
      </w:r>
    </w:p>
    <w:p w14:paraId="7B392BCB" w14:textId="77777777" w:rsidR="001B055C" w:rsidRDefault="00E03610">
      <w:pPr>
        <w:pStyle w:val="SourceCode"/>
      </w:pPr>
      <w:r>
        <w:t>%% Content-Type, because there is no content to describe. send_json always</w:t>
      </w:r>
    </w:p>
    <w:p w14:paraId="5B5201F5" w14:textId="77777777" w:rsidR="001B055C" w:rsidRDefault="00E03610">
      <w:pPr>
        <w:pStyle w:val="SourceCode"/>
      </w:pPr>
      <w:r>
        <w:t>%% sends both, so this function stands beside it, and logs the request</w:t>
      </w:r>
    </w:p>
    <w:p w14:paraId="7421ED8A" w14:textId="77777777" w:rsidR="001B055C" w:rsidRDefault="00E03610">
      <w:pPr>
        <w:pStyle w:val="SourceCode"/>
      </w:pPr>
      <w:r>
        <w:t>%% line as send_json does. A 204 has no content_length: HTTP forbids one.</w:t>
      </w:r>
    </w:p>
    <w:p w14:paraId="54A2C9A8" w14:textId="77777777" w:rsidR="001B055C" w:rsidRDefault="00E03610">
      <w:pPr>
        <w:pStyle w:val="SourceCode"/>
      </w:pPr>
      <w:r>
        <w:t>send_no_content(Request) -&gt;</w:t>
      </w:r>
    </w:p>
    <w:p w14:paraId="041F1C0F" w14:textId="77777777" w:rsidR="001B055C" w:rsidRDefault="00E03610">
      <w:pPr>
        <w:pStyle w:val="SourceCode"/>
      </w:pPr>
      <w:r>
        <w:t xml:space="preserve">    log_request(Request#mod.method, Request#mod.request_uri, 204),</w:t>
      </w:r>
    </w:p>
    <w:p w14:paraId="38841FC0" w14:textId="77777777" w:rsidR="001B055C" w:rsidRDefault="00E03610">
      <w:pPr>
        <w:pStyle w:val="SourceCode"/>
      </w:pPr>
      <w:r>
        <w:t xml:space="preserve">    {proceed, [{response, {response, [{code, 204}], ""}}]}.</w:t>
      </w:r>
    </w:p>
    <w:p w14:paraId="3FC2DA59" w14:textId="77777777" w:rsidR="001B055C" w:rsidRDefault="001B055C">
      <w:pPr>
        <w:pStyle w:val="SourceCode"/>
      </w:pPr>
    </w:p>
    <w:p w14:paraId="313F5AC1" w14:textId="77777777" w:rsidR="001B055C" w:rsidRDefault="00E03610">
      <w:pPr>
        <w:pStyle w:val="SourceCode"/>
      </w:pPr>
      <w:r>
        <w:t>%% httpd adds a Content-Type of text/html to every answer that does not</w:t>
      </w:r>
    </w:p>
    <w:p w14:paraId="66897075" w14:textId="77777777" w:rsidR="001B055C" w:rsidRDefault="00E03610">
      <w:pPr>
        <w:pStyle w:val="SourceCode"/>
      </w:pPr>
      <w:r>
        <w:t>%% name one, so a 204 would carry it. The customize setting in</w:t>
      </w:r>
    </w:p>
    <w:p w14:paraId="41AC2A3F" w14:textId="77777777" w:rsidR="001B055C" w:rsidRDefault="00E03610">
      <w:pPr>
        <w:pStyle w:val="SourceCode"/>
      </w:pPr>
      <w:r>
        <w:t>%% start_server names this module, and httpd then calls</w:t>
      </w:r>
    </w:p>
    <w:p w14:paraId="04DD8264" w14:textId="77777777" w:rsidR="001B055C" w:rsidRDefault="00E03610">
      <w:pPr>
        <w:pStyle w:val="SourceCode"/>
      </w:pPr>
      <w:r>
        <w:t>%% response_header({Name, Value}) for each header it is about to send:</w:t>
      </w:r>
    </w:p>
    <w:p w14:paraId="40DFDF17" w14:textId="77777777" w:rsidR="001B055C" w:rsidRDefault="00E03610">
      <w:pPr>
        <w:pStyle w:val="SourceCode"/>
      </w:pPr>
      <w:r>
        <w:t>%% {true, Header} sends it, and false leaves it out. Every answer of this</w:t>
      </w:r>
    </w:p>
    <w:p w14:paraId="677E4800" w14:textId="77777777" w:rsidR="001B055C" w:rsidRDefault="00E03610">
      <w:pPr>
        <w:pStyle w:val="SourceCode"/>
      </w:pPr>
      <w:r>
        <w:t>%% server that has a body names application/json, so every text/html</w:t>
      </w:r>
    </w:p>
    <w:p w14:paraId="729D0F40" w14:textId="77777777" w:rsidR="001B055C" w:rsidRDefault="00E03610">
      <w:pPr>
        <w:pStyle w:val="SourceCode"/>
      </w:pPr>
      <w:r>
        <w:t>%% Content-Type is httpd's own: the 204's, and the one on httpd's own</w:t>
      </w:r>
    </w:p>
    <w:p w14:paraId="0E5EEFA2" w14:textId="77777777" w:rsidR="001B055C" w:rsidRDefault="00E03610">
      <w:pPr>
        <w:pStyle w:val="SourceCode"/>
      </w:pPr>
      <w:r>
        <w:t>%% status pages (501 for an unknown method, 400 for a malformed request,</w:t>
      </w:r>
    </w:p>
    <w:p w14:paraId="6B1BC42F" w14:textId="77777777" w:rsidR="001B055C" w:rsidRDefault="00E03610">
      <w:pPr>
        <w:pStyle w:val="SourceCode"/>
      </w:pPr>
      <w:r>
        <w:t>%% 408, 413, 414, and 500 when do/1 crashes), which is left out too, while</w:t>
      </w:r>
    </w:p>
    <w:p w14:paraId="234230F8" w14:textId="77777777" w:rsidR="001B055C" w:rsidRDefault="00E03610">
      <w:pPr>
        <w:pStyle w:val="SourceCode"/>
      </w:pPr>
      <w:r>
        <w:t>%% their status and HTML body still arrive. The callback sees one header</w:t>
      </w:r>
    </w:p>
    <w:p w14:paraId="3D5D512B" w14:textId="77777777" w:rsidR="001B055C" w:rsidRDefault="00E03610">
      <w:pPr>
        <w:pStyle w:val="SourceCode"/>
      </w:pPr>
      <w:r>
        <w:t>%% at a time, never the status, so it cannot tell those answers apart:</w:t>
      </w:r>
    </w:p>
    <w:p w14:paraId="3FFFA581" w14:textId="77777777" w:rsidR="001B055C" w:rsidRDefault="00E03610">
      <w:pPr>
        <w:pStyle w:val="SourceCode"/>
      </w:pPr>
      <w:r>
        <w:t>%% leaving out every text/html is the simplest choice that works. httpd</w:t>
      </w:r>
    </w:p>
    <w:p w14:paraId="4D7D1942" w14:textId="77777777" w:rsidR="001B055C" w:rsidRDefault="00E03610">
      <w:pPr>
        <w:pStyle w:val="SourceCode"/>
      </w:pPr>
      <w:r>
        <w:t>%% gives each name in lowercase.</w:t>
      </w:r>
    </w:p>
    <w:p w14:paraId="533ED92F" w14:textId="77777777" w:rsidR="001B055C" w:rsidRDefault="00E03610">
      <w:pPr>
        <w:pStyle w:val="SourceCode"/>
      </w:pPr>
      <w:r>
        <w:t>response_header({"content-type", "text/html"}) -&gt;</w:t>
      </w:r>
    </w:p>
    <w:p w14:paraId="2D1EC29B" w14:textId="77777777" w:rsidR="001B055C" w:rsidRDefault="00E03610">
      <w:pPr>
        <w:pStyle w:val="SourceCode"/>
      </w:pPr>
      <w:r>
        <w:t xml:space="preserve">    false;</w:t>
      </w:r>
    </w:p>
    <w:p w14:paraId="101C88AE" w14:textId="77777777" w:rsidR="001B055C" w:rsidRDefault="00E03610">
      <w:pPr>
        <w:pStyle w:val="SourceCode"/>
      </w:pPr>
      <w:r>
        <w:t>response_header(Header) -&gt;</w:t>
      </w:r>
    </w:p>
    <w:p w14:paraId="31B442EB" w14:textId="77777777" w:rsidR="001B055C" w:rsidRDefault="00E03610">
      <w:pPr>
        <w:pStyle w:val="SourceCode"/>
      </w:pPr>
      <w:r>
        <w:t xml:space="preserve">    {true, Header}.</w:t>
      </w:r>
    </w:p>
    <w:p w14:paraId="6B7804B0" w14:textId="77777777" w:rsidR="001B055C" w:rsidRDefault="001B055C">
      <w:pPr>
        <w:pStyle w:val="SourceCode"/>
      </w:pPr>
    </w:p>
    <w:p w14:paraId="7658D38A" w14:textId="77777777" w:rsidR="001B055C" w:rsidRDefault="00E03610">
      <w:pPr>
        <w:pStyle w:val="SourceCode"/>
      </w:pPr>
      <w:r>
        <w:t>handle_health(Request) -&gt;</w:t>
      </w:r>
    </w:p>
    <w:p w14:paraId="48B83BDC" w14:textId="77777777" w:rsidR="001B055C" w:rsidRDefault="00E03610">
      <w:pPr>
        <w:pStyle w:val="SourceCode"/>
      </w:pPr>
      <w:r>
        <w:t xml:space="preserve">    send_json(Request, 200, "{\"status\":\"ok\"}").</w:t>
      </w:r>
    </w:p>
    <w:p w14:paraId="5EDD41F5" w14:textId="77777777" w:rsidR="001B055C" w:rsidRDefault="001B055C">
      <w:pPr>
        <w:pStyle w:val="SourceCode"/>
      </w:pPr>
    </w:p>
    <w:p w14:paraId="69384871" w14:textId="77777777" w:rsidR="001B055C" w:rsidRDefault="00E03610">
      <w:pPr>
        <w:pStyle w:val="SourceCode"/>
      </w:pPr>
      <w:r>
        <w:t>%% The one place a status becomes an HTTP status. Lesson 6.14a covers</w:t>
      </w:r>
    </w:p>
    <w:p w14:paraId="2F3FFB3B" w14:textId="77777777" w:rsidR="001B055C" w:rsidRDefault="00E03610">
      <w:pPr>
        <w:pStyle w:val="SourceCode"/>
      </w:pPr>
      <w:r>
        <w:t>%% every status code. Remember, the clauses are tried in order.</w:t>
      </w:r>
    </w:p>
    <w:p w14:paraId="4495DAA7" w14:textId="77777777" w:rsidR="001B055C" w:rsidRDefault="00E03610">
      <w:pPr>
        <w:pStyle w:val="SourceCode"/>
      </w:pPr>
      <w:r>
        <w:t>http_status_for(success) -&gt; 200;</w:t>
      </w:r>
    </w:p>
    <w:p w14:paraId="43F218CD" w14:textId="77777777" w:rsidR="001B055C" w:rsidRDefault="00E03610">
      <w:pPr>
        <w:pStyle w:val="SourceCode"/>
      </w:pPr>
      <w:r>
        <w:t>http_status_for(invalid_input) -&gt; 400;</w:t>
      </w:r>
    </w:p>
    <w:p w14:paraId="39AE4C09" w14:textId="77777777" w:rsidR="001B055C" w:rsidRDefault="00E03610">
      <w:pPr>
        <w:pStyle w:val="SourceCode"/>
      </w:pPr>
      <w:r>
        <w:t>http_status_for(not_found) -&gt; 404;</w:t>
      </w:r>
    </w:p>
    <w:p w14:paraId="6EA7CDC2" w14:textId="77777777" w:rsidR="001B055C" w:rsidRDefault="00E03610">
      <w:pPr>
        <w:pStyle w:val="SourceCode"/>
      </w:pPr>
      <w:r>
        <w:t>http_status_for(duplicate_email) -&gt; 409;</w:t>
      </w:r>
    </w:p>
    <w:p w14:paraId="368D792C" w14:textId="77777777" w:rsidR="001B055C" w:rsidRDefault="00E03610">
      <w:pPr>
        <w:pStyle w:val="SourceCode"/>
      </w:pPr>
      <w:r>
        <w:t>%% Every other status is a failure on the server's side.</w:t>
      </w:r>
    </w:p>
    <w:p w14:paraId="6C6E63D3" w14:textId="77777777" w:rsidR="001B055C" w:rsidRDefault="00E03610">
      <w:pPr>
        <w:pStyle w:val="SourceCode"/>
      </w:pPr>
      <w:r>
        <w:t>http_status_for(_OtherStatus) -&gt; 500.</w:t>
      </w:r>
    </w:p>
    <w:p w14:paraId="61F8837F" w14:textId="77777777" w:rsidR="001B055C" w:rsidRDefault="001B055C">
      <w:pPr>
        <w:pStyle w:val="SourceCode"/>
      </w:pPr>
    </w:p>
    <w:p w14:paraId="15D98411" w14:textId="77777777" w:rsidR="001B055C" w:rsidRDefault="00E03610">
      <w:pPr>
        <w:pStyle w:val="SourceCode"/>
      </w:pPr>
      <w:r>
        <w:t>%% The code an error body names for a status.</w:t>
      </w:r>
    </w:p>
    <w:p w14:paraId="54AC4D5A" w14:textId="77777777" w:rsidR="001B055C" w:rsidRDefault="00E03610">
      <w:pPr>
        <w:pStyle w:val="SourceCode"/>
      </w:pPr>
      <w:r>
        <w:t>error_code_for(invalid_input) -&gt; "invalid_input";</w:t>
      </w:r>
    </w:p>
    <w:p w14:paraId="712052FA" w14:textId="77777777" w:rsidR="001B055C" w:rsidRDefault="00E03610">
      <w:pPr>
        <w:pStyle w:val="SourceCode"/>
      </w:pPr>
      <w:r>
        <w:t>error_code_for(not_found) -&gt; "not_found";</w:t>
      </w:r>
    </w:p>
    <w:p w14:paraId="001C467F" w14:textId="77777777" w:rsidR="001B055C" w:rsidRDefault="00E03610">
      <w:pPr>
        <w:pStyle w:val="SourceCode"/>
      </w:pPr>
      <w:r>
        <w:t>error_code_for(duplicate_email) -&gt; "duplicate_email";</w:t>
      </w:r>
    </w:p>
    <w:p w14:paraId="57C92B69" w14:textId="77777777" w:rsidR="001B055C" w:rsidRDefault="00E03610">
      <w:pPr>
        <w:pStyle w:val="SourceCode"/>
      </w:pPr>
      <w:r>
        <w:t>error_code_for(_OtherStatus) -&gt; "database_failure".</w:t>
      </w:r>
    </w:p>
    <w:p w14:paraId="5B933A9A" w14:textId="77777777" w:rsidR="001B055C" w:rsidRDefault="001B055C">
      <w:pPr>
        <w:pStyle w:val="SourceCode"/>
      </w:pPr>
    </w:p>
    <w:p w14:paraId="3A3C1DE8" w14:textId="77777777" w:rsidR="001B055C" w:rsidRDefault="00E03610">
      <w:pPr>
        <w:pStyle w:val="SourceCode"/>
      </w:pPr>
      <w:r>
        <w:t>%% The one error body: {"code":"...","message":"..."}. Lesson 6.15a covers</w:t>
      </w:r>
    </w:p>
    <w:p w14:paraId="2F541FB4" w14:textId="77777777" w:rsidR="001B055C" w:rsidRDefault="00E03610">
      <w:pPr>
        <w:pStyle w:val="SourceCode"/>
      </w:pPr>
      <w:r>
        <w:t>%% it in full. json writes it, so any quote in the message is escaped;</w:t>
      </w:r>
    </w:p>
    <w:p w14:paraId="49510EBD" w14:textId="77777777" w:rsidR="001B055C" w:rsidRDefault="00E03610">
      <w:pPr>
        <w:pStyle w:val="SourceCode"/>
      </w:pPr>
      <w:r>
        <w:t>%% each text becomes a binary first, because json:encode_value writes a</w:t>
      </w:r>
    </w:p>
    <w:p w14:paraId="45AF340A" w14:textId="77777777" w:rsidR="001B055C" w:rsidRDefault="00E03610">
      <w:pPr>
        <w:pStyle w:val="SourceCode"/>
      </w:pPr>
      <w:r>
        <w:t>%% list as a JSON array. unicode:characters_to_binary turns any text,</w:t>
      </w:r>
    </w:p>
    <w:p w14:paraId="6D6C3321" w14:textId="77777777" w:rsidR="001B055C" w:rsidRDefault="00E03610">
      <w:pPr>
        <w:pStyle w:val="SourceCode"/>
      </w:pPr>
      <w:r>
        <w:t>%% even one made of pieces, into one binary.</w:t>
      </w:r>
    </w:p>
    <w:p w14:paraId="6AF26E79" w14:textId="77777777" w:rsidR="001B055C" w:rsidRDefault="00E03610">
      <w:pPr>
        <w:pStyle w:val="SourceCode"/>
      </w:pPr>
      <w:r>
        <w:t>send_error(Request, Status, Code, Message) -&gt;</w:t>
      </w:r>
    </w:p>
    <w:p w14:paraId="718510F7" w14:textId="77777777" w:rsidR="001B055C" w:rsidRDefault="00E03610">
      <w:pPr>
        <w:pStyle w:val="SourceCode"/>
      </w:pPr>
      <w:r>
        <w:t xml:space="preserve">    ErrorBody = json:encode_key_value_list(</w:t>
      </w:r>
    </w:p>
    <w:p w14:paraId="18E8BB0F" w14:textId="77777777" w:rsidR="001B055C" w:rsidRDefault="00E03610">
      <w:pPr>
        <w:pStyle w:val="SourceCode"/>
      </w:pPr>
      <w:r>
        <w:t xml:space="preserve">                  [{code, unicode:characters_to_binary(Code)},</w:t>
      </w:r>
    </w:p>
    <w:p w14:paraId="335CF482" w14:textId="77777777" w:rsidR="001B055C" w:rsidRDefault="00E03610">
      <w:pPr>
        <w:pStyle w:val="SourceCode"/>
      </w:pPr>
      <w:r>
        <w:t xml:space="preserve">                   {message, unicode:characters_to_binary(Message)}],</w:t>
      </w:r>
    </w:p>
    <w:p w14:paraId="101CF2B3" w14:textId="77777777" w:rsidR="001B055C" w:rsidRDefault="00E03610">
      <w:pPr>
        <w:pStyle w:val="SourceCode"/>
      </w:pPr>
      <w:r>
        <w:t xml:space="preserve">                  fun json:encode_value/2),</w:t>
      </w:r>
    </w:p>
    <w:p w14:paraId="41977DD7" w14:textId="77777777" w:rsidR="001B055C" w:rsidRDefault="00E03610">
      <w:pPr>
        <w:pStyle w:val="SourceCode"/>
      </w:pPr>
      <w:r>
        <w:t xml:space="preserve">    send_json(Request, Status, binary_to_list(iolist_to_binary(ErrorBody))).</w:t>
      </w:r>
    </w:p>
    <w:p w14:paraId="6BC37F83" w14:textId="77777777" w:rsidR="001B055C" w:rsidRDefault="001B055C">
      <w:pPr>
        <w:pStyle w:val="SourceCode"/>
      </w:pPr>
    </w:p>
    <w:p w14:paraId="45FFBFB2" w14:textId="77777777" w:rsidR="001B055C" w:rsidRDefault="00E03610">
      <w:pPr>
        <w:pStyle w:val="SourceCode"/>
      </w:pPr>
      <w:r>
        <w:t>%% Answers a status that is not success: its HTTP status, its code, and</w:t>
      </w:r>
    </w:p>
    <w:p w14:paraId="7F69FA49" w14:textId="77777777" w:rsidR="001B055C" w:rsidRDefault="00E03610">
      <w:pPr>
        <w:pStyle w:val="SourceCode"/>
      </w:pPr>
      <w:r>
        <w:t>%% status_message's words, the same words Chapter 5 printed.</w:t>
      </w:r>
    </w:p>
    <w:p w14:paraId="1FB3AE92" w14:textId="77777777" w:rsidR="001B055C" w:rsidRDefault="00E03610">
      <w:pPr>
        <w:pStyle w:val="SourceCode"/>
      </w:pPr>
      <w:r>
        <w:t>send_failure(Request, Status, Problem) -&gt;</w:t>
      </w:r>
    </w:p>
    <w:p w14:paraId="4B3CC7D1" w14:textId="77777777" w:rsidR="001B055C" w:rsidRDefault="00E03610">
      <w:pPr>
        <w:pStyle w:val="SourceCode"/>
      </w:pPr>
      <w:r>
        <w:t xml:space="preserve">    Message = contacts:status_message(Status, Problem),</w:t>
      </w:r>
    </w:p>
    <w:p w14:paraId="75CA8047" w14:textId="77777777" w:rsidR="001B055C" w:rsidRDefault="00E03610">
      <w:pPr>
        <w:pStyle w:val="SourceCode"/>
      </w:pPr>
      <w:r>
        <w:t xml:space="preserve">    send_error(Request, http_status_for(Status), error_code_for(Status),</w:t>
      </w:r>
    </w:p>
    <w:p w14:paraId="74A81E73" w14:textId="77777777" w:rsidR="001B055C" w:rsidRDefault="00E03610">
      <w:pPr>
        <w:pStyle w:val="SourceCode"/>
      </w:pPr>
      <w:r>
        <w:t xml:space="preserve">               Message).</w:t>
      </w:r>
    </w:p>
    <w:p w14:paraId="70A508F3" w14:textId="77777777" w:rsidR="001B055C" w:rsidRDefault="001B055C">
      <w:pPr>
        <w:pStyle w:val="SourceCode"/>
      </w:pPr>
    </w:p>
    <w:p w14:paraId="06555721" w14:textId="77777777" w:rsidR="001B055C" w:rsidRDefault="00E03610">
      <w:pPr>
        <w:pStyle w:val="SourceCode"/>
      </w:pPr>
      <w:r>
        <w:t>%% GET /api/v1/contacts: every contact, in name order. An empty table is</w:t>
      </w:r>
    </w:p>
    <w:p w14:paraId="12FC426A" w14:textId="77777777" w:rsidR="001B055C" w:rsidRDefault="00E03610">
      <w:pPr>
        <w:pStyle w:val="SourceCode"/>
      </w:pPr>
      <w:r>
        <w:t>%% 200 with [], because an empty collection still exists.</w:t>
      </w:r>
    </w:p>
    <w:p w14:paraId="728CA389" w14:textId="77777777" w:rsidR="001B055C" w:rsidRDefault="00E03610">
      <w:pPr>
        <w:pStyle w:val="SourceCode"/>
      </w:pPr>
      <w:r>
        <w:t>handle_list_contacts(Request) -&gt;</w:t>
      </w:r>
    </w:p>
    <w:p w14:paraId="186AC678" w14:textId="77777777" w:rsidR="001B055C" w:rsidRDefault="00E03610">
      <w:pPr>
        <w:pStyle w:val="SourceCode"/>
      </w:pPr>
      <w:r>
        <w:t xml:space="preserve">    case contact_store:open_connection() of</w:t>
      </w:r>
    </w:p>
    <w:p w14:paraId="534C9B45" w14:textId="77777777" w:rsidR="001B055C" w:rsidRDefault="00E03610">
      <w:pPr>
        <w:pStyle w:val="SourceCode"/>
      </w:pPr>
      <w:r>
        <w:t xml:space="preserve">        {success, _NoProblem, Connection} -&gt;</w:t>
      </w:r>
    </w:p>
    <w:p w14:paraId="3CED9051" w14:textId="77777777" w:rsidR="001B055C" w:rsidRDefault="00E03610">
      <w:pPr>
        <w:pStyle w:val="SourceCode"/>
      </w:pPr>
      <w:r>
        <w:t xml:space="preserve">            {Status, Problem, Contacts} =</w:t>
      </w:r>
    </w:p>
    <w:p w14:paraId="00C63CA3" w14:textId="77777777" w:rsidR="001B055C" w:rsidRDefault="00E03610">
      <w:pPr>
        <w:pStyle w:val="SourceCode"/>
      </w:pPr>
      <w:r>
        <w:t xml:space="preserve">                contact_store:list_contact_records(Connection),</w:t>
      </w:r>
    </w:p>
    <w:p w14:paraId="5010D816" w14:textId="77777777" w:rsidR="001B055C" w:rsidRDefault="00E03610">
      <w:pPr>
        <w:pStyle w:val="SourceCode"/>
      </w:pPr>
      <w:r>
        <w:t xml:space="preserve">            contact_store:close_connection(Connection),</w:t>
      </w:r>
    </w:p>
    <w:p w14:paraId="313E978A" w14:textId="77777777" w:rsidR="001B055C" w:rsidRDefault="00E03610">
      <w:pPr>
        <w:pStyle w:val="SourceCode"/>
      </w:pPr>
      <w:r>
        <w:t xml:space="preserve">            case Status of</w:t>
      </w:r>
    </w:p>
    <w:p w14:paraId="49485C61" w14:textId="77777777" w:rsidR="001B055C" w:rsidRDefault="00E03610">
      <w:pPr>
        <w:pStyle w:val="SourceCode"/>
      </w:pPr>
      <w:r>
        <w:t xml:space="preserve">                success -&gt;</w:t>
      </w:r>
    </w:p>
    <w:p w14:paraId="780CC782" w14:textId="77777777" w:rsidR="001B055C" w:rsidRDefault="00E03610">
      <w:pPr>
        <w:pStyle w:val="SourceCode"/>
      </w:pPr>
      <w:r>
        <w:t xml:space="preserve">                    send_json(Request, 200,</w:t>
      </w:r>
    </w:p>
    <w:p w14:paraId="1D4EB100" w14:textId="77777777" w:rsidR="001B055C" w:rsidRDefault="00E03610">
      <w:pPr>
        <w:pStyle w:val="SourceCode"/>
      </w:pPr>
      <w:r>
        <w:t xml:space="preserve">                              contact_store:contacts_to_json(Contacts));</w:t>
      </w:r>
    </w:p>
    <w:p w14:paraId="6EE920B1" w14:textId="77777777" w:rsidR="001B055C" w:rsidRDefault="00E03610">
      <w:pPr>
        <w:pStyle w:val="SourceCode"/>
      </w:pPr>
      <w:r>
        <w:t xml:space="preserve">                _ -&gt;</w:t>
      </w:r>
    </w:p>
    <w:p w14:paraId="00982263" w14:textId="77777777" w:rsidR="001B055C" w:rsidRDefault="00E03610">
      <w:pPr>
        <w:pStyle w:val="SourceCode"/>
      </w:pPr>
      <w:r>
        <w:t xml:space="preserve">                    send_failure(Request, Status, Problem)</w:t>
      </w:r>
    </w:p>
    <w:p w14:paraId="676BDBA5" w14:textId="77777777" w:rsidR="001B055C" w:rsidRDefault="00E03610">
      <w:pPr>
        <w:pStyle w:val="SourceCode"/>
      </w:pPr>
      <w:r>
        <w:t xml:space="preserve">            end;</w:t>
      </w:r>
    </w:p>
    <w:p w14:paraId="2FD6452D" w14:textId="77777777" w:rsidR="001B055C" w:rsidRDefault="00E03610">
      <w:pPr>
        <w:pStyle w:val="SourceCode"/>
      </w:pPr>
      <w:r>
        <w:t xml:space="preserve">        {OpenStatus, OpenProblem, none} -&gt;</w:t>
      </w:r>
    </w:p>
    <w:p w14:paraId="4A28946E" w14:textId="77777777" w:rsidR="001B055C" w:rsidRDefault="00E03610">
      <w:pPr>
        <w:pStyle w:val="SourceCode"/>
      </w:pPr>
      <w:r>
        <w:t xml:space="preserve">            send_failure(Request, OpenStatus, OpenProblem)</w:t>
      </w:r>
    </w:p>
    <w:p w14:paraId="11D32BF0" w14:textId="77777777" w:rsidR="001B055C" w:rsidRDefault="00E03610">
      <w:pPr>
        <w:pStyle w:val="SourceCode"/>
      </w:pPr>
      <w:r>
        <w:t xml:space="preserve">    end.</w:t>
      </w:r>
    </w:p>
    <w:p w14:paraId="6D493FD8" w14:textId="77777777" w:rsidR="001B055C" w:rsidRDefault="001B055C">
      <w:pPr>
        <w:pStyle w:val="SourceCode"/>
      </w:pPr>
    </w:p>
    <w:p w14:paraId="2E23415F" w14:textId="77777777" w:rsidR="001B055C" w:rsidRDefault="00E03610">
      <w:pPr>
        <w:pStyle w:val="SourceCode"/>
      </w:pPr>
      <w:r>
        <w:t>%% Lesson 6.10a: the one search a query asks for: {Problem, Field, Term},</w:t>
      </w:r>
    </w:p>
    <w:p w14:paraId="198FB5C0" w14:textId="77777777" w:rsidR="001B055C" w:rsidRDefault="00E03610">
      <w:pPr>
        <w:pStyle w:val="SourceCode"/>
      </w:pPr>
      <w:r>
        <w:t>%% with Problem "" when the query asks for one search. uri_string:</w:t>
      </w:r>
    </w:p>
    <w:p w14:paraId="393C513B" w14:textId="77777777" w:rsidR="001B055C" w:rsidRDefault="00E03610">
      <w:pPr>
        <w:pStyle w:val="SourceCode"/>
      </w:pPr>
      <w:r>
        <w:t>%% dissect_query is Erlang's query parser: it splits the query at each &amp;</w:t>
      </w:r>
    </w:p>
    <w:p w14:paraId="5A050D0A" w14:textId="77777777" w:rsidR="001B055C" w:rsidRDefault="00E03610">
      <w:pPr>
        <w:pStyle w:val="SourceCode"/>
      </w:pPr>
      <w:r>
        <w:t>%% into its parameters, splits each one at its first = into a name and a</w:t>
      </w:r>
    </w:p>
    <w:p w14:paraId="0ED212DA" w14:textId="77777777" w:rsidR="001B055C" w:rsidRDefault="00E03610">
      <w:pPr>
        <w:pStyle w:val="SourceCode"/>
      </w:pPr>
      <w:r>
        <w:t>%% value, and decodes both, so + and %20 become a space and %C3%AB becomes</w:t>
      </w:r>
    </w:p>
    <w:p w14:paraId="2C29DCFC" w14:textId="77777777" w:rsidR="001B055C" w:rsidRDefault="00E03610">
      <w:pPr>
        <w:pStyle w:val="SourceCode"/>
      </w:pPr>
      <w:r>
        <w:t>%% the letter it encodes. It gives a list of {Name, Value} pairs, every</w:t>
      </w:r>
    </w:p>
    <w:p w14:paraId="5D0F7454" w14:textId="77777777" w:rsidR="001B055C" w:rsidRDefault="00E03610">
      <w:pPr>
        <w:pStyle w:val="SourceCode"/>
      </w:pPr>
      <w:r>
        <w:t>%% parameter in the order the client sent it, a repeated name included;</w:t>
      </w:r>
    </w:p>
    <w:p w14:paraId="34EEB0FA" w14:textId="77777777" w:rsidR="001B055C" w:rsidRDefault="00E03610">
      <w:pPr>
        <w:pStyle w:val="SourceCode"/>
      </w:pPr>
      <w:r>
        <w:t>%% a name with no = at all gets the atom true as its value. httpd itself</w:t>
      </w:r>
    </w:p>
    <w:p w14:paraId="44084754" w14:textId="77777777" w:rsidR="001B055C" w:rsidRDefault="00E03610">
      <w:pPr>
        <w:pStyle w:val="SourceCode"/>
      </w:pPr>
      <w:r>
        <w:t>%% refuses a % without two hex digits after it, such as %zz, before do/1</w:t>
      </w:r>
    </w:p>
    <w:p w14:paraId="0CA5398F" w14:textId="77777777" w:rsidR="001B055C" w:rsidRDefault="00E03610">
      <w:pPr>
        <w:pStyle w:val="SourceCode"/>
      </w:pPr>
      <w:r>
        <w:t>%% runs, but a % escape whose byte cannot start a UTF-8 letter, such as</w:t>
      </w:r>
    </w:p>
    <w:p w14:paraId="399DE6D6" w14:textId="77777777" w:rsidR="001B055C" w:rsidRDefault="00E03610">
      <w:pPr>
        <w:pStyle w:val="SourceCode"/>
      </w:pPr>
      <w:r>
        <w:t>%% %FF, gets through, and dissect_query cannot decode it: it then gives</w:t>
      </w:r>
    </w:p>
    <w:p w14:paraId="79AD68F2" w14:textId="77777777" w:rsidR="001B055C" w:rsidRDefault="00E03610">
      <w:pPr>
        <w:pStyle w:val="SourceCode"/>
      </w:pPr>
      <w:r>
        <w:t>%% {error, Reason, Rest} instead of a list, and the query is refused,</w:t>
      </w:r>
    </w:p>
    <w:p w14:paraId="0C9FF784" w14:textId="77777777" w:rsidR="001B055C" w:rsidRDefault="00E03610">
      <w:pPr>
        <w:pStyle w:val="SourceCode"/>
      </w:pPr>
      <w:r>
        <w:t>%% because no search can be read from it. An empty piece, as in name=ada&amp;</w:t>
      </w:r>
    </w:p>
    <w:p w14:paraId="6FE73022" w14:textId="77777777" w:rsidR="001B055C" w:rsidRDefault="00E03610">
      <w:pPr>
        <w:pStyle w:val="SourceCode"/>
      </w:pPr>
      <w:r>
        <w:t>%% or a&amp;&amp;b, comes back as the pair {"", true}; it is skipped, as every</w:t>
      </w:r>
    </w:p>
    <w:p w14:paraId="132E7680" w14:textId="77777777" w:rsidR="001B055C" w:rsidRDefault="00E03610">
      <w:pPr>
        <w:pStyle w:val="SourceCode"/>
      </w:pPr>
      <w:r>
        <w:t>%% other parser does, so the filter keeps every pair but that one.</w:t>
      </w:r>
    </w:p>
    <w:p w14:paraId="7884C092" w14:textId="77777777" w:rsidR="001B055C" w:rsidRDefault="00E03610">
      <w:pPr>
        <w:pStyle w:val="SourceCode"/>
      </w:pPr>
      <w:r>
        <w:t>search_from_query(Query) -&gt;</w:t>
      </w:r>
    </w:p>
    <w:p w14:paraId="17DCAA76" w14:textId="77777777" w:rsidR="001B055C" w:rsidRDefault="00E03610">
      <w:pPr>
        <w:pStyle w:val="SourceCode"/>
      </w:pPr>
      <w:r>
        <w:t xml:space="preserve">    case uri_string:dissect_query(Query) of</w:t>
      </w:r>
    </w:p>
    <w:p w14:paraId="07842971" w14:textId="77777777" w:rsidR="001B055C" w:rsidRDefault="00E03610">
      <w:pPr>
        <w:pStyle w:val="SourceCode"/>
      </w:pPr>
      <w:r>
        <w:t xml:space="preserve">        {error, _Reason, _Rest} -&gt;</w:t>
      </w:r>
    </w:p>
    <w:p w14:paraId="74368CD8" w14:textId="77777777" w:rsidR="001B055C" w:rsidRDefault="00E03610">
      <w:pPr>
        <w:pStyle w:val="SourceCode"/>
      </w:pPr>
      <w:r>
        <w:t xml:space="preserve">            {?BROKEN_ESCAPE_PROBLEM, "", ""};</w:t>
      </w:r>
    </w:p>
    <w:p w14:paraId="6BC62E88" w14:textId="77777777" w:rsidR="001B055C" w:rsidRDefault="00E03610">
      <w:pPr>
        <w:pStyle w:val="SourceCode"/>
      </w:pPr>
      <w:r>
        <w:t xml:space="preserve">        Pairs -&gt;</w:t>
      </w:r>
    </w:p>
    <w:p w14:paraId="2CF3FF2F" w14:textId="77777777" w:rsidR="001B055C" w:rsidRDefault="00E03610">
      <w:pPr>
        <w:pStyle w:val="SourceCode"/>
      </w:pPr>
      <w:r>
        <w:t xml:space="preserve">            Parameters = lists:filter(fun(Pair) -&gt; Pair =/= {"", true} end,</w:t>
      </w:r>
    </w:p>
    <w:p w14:paraId="27917795" w14:textId="77777777" w:rsidR="001B055C" w:rsidRDefault="00E03610">
      <w:pPr>
        <w:pStyle w:val="SourceCode"/>
      </w:pPr>
      <w:r>
        <w:t xml:space="preserve">                                      Pairs),</w:t>
      </w:r>
    </w:p>
    <w:p w14:paraId="12A549E0" w14:textId="77777777" w:rsidR="001B055C" w:rsidRDefault="00E03610">
      <w:pPr>
        <w:pStyle w:val="SourceCode"/>
      </w:pPr>
      <w:r>
        <w:t xml:space="preserve">            search_from_parameters(Parameters)</w:t>
      </w:r>
    </w:p>
    <w:p w14:paraId="6A0FD96F" w14:textId="77777777" w:rsidR="001B055C" w:rsidRDefault="00E03610">
      <w:pPr>
        <w:pStyle w:val="SourceCode"/>
      </w:pPr>
      <w:r>
        <w:t xml:space="preserve">    end.</w:t>
      </w:r>
    </w:p>
    <w:p w14:paraId="7D1566F7" w14:textId="77777777" w:rsidR="001B055C" w:rsidRDefault="001B055C">
      <w:pPr>
        <w:pStyle w:val="SourceCode"/>
      </w:pPr>
    </w:p>
    <w:p w14:paraId="391C044C" w14:textId="77777777" w:rsidR="001B055C" w:rsidRDefault="00E03610">
      <w:pPr>
        <w:pStyle w:val="SourceCode"/>
      </w:pPr>
      <w:r>
        <w:t>%% The rules: only name and email are known, so any other parameter is</w:t>
      </w:r>
    </w:p>
    <w:p w14:paraId="02DDA71D" w14:textId="77777777" w:rsidR="001B055C" w:rsidRDefault="00E03610">
      <w:pPr>
        <w:pStyle w:val="SourceCode"/>
      </w:pPr>
      <w:r>
        <w:t>%% refused rather than ignored; exactly one of the two is given, once.</w:t>
      </w:r>
    </w:p>
    <w:p w14:paraId="0C60AC4D" w14:textId="77777777" w:rsidR="001B055C" w:rsidRDefault="00E03610">
      <w:pPr>
        <w:pStyle w:val="SourceCode"/>
      </w:pPr>
      <w:r>
        <w:t>%% Remember, lists:filter keeps the items its fun says true for (Lesson</w:t>
      </w:r>
    </w:p>
    <w:p w14:paraId="73BEB241" w14:textId="77777777" w:rsidR="001B055C" w:rsidRDefault="00E03610">
      <w:pPr>
        <w:pStyle w:val="SourceCode"/>
      </w:pPr>
      <w:r>
        <w:t>%% 2.7a), so length counts them; proplists:get_value gives the first</w:t>
      </w:r>
    </w:p>
    <w:p w14:paraId="75C965DB" w14:textId="77777777" w:rsidR="001B055C" w:rsidRDefault="00E03610">
      <w:pPr>
        <w:pStyle w:val="SourceCode"/>
      </w:pPr>
      <w:r>
        <w:t>%% pair's value with that name; and in the if, ; between tests means or.</w:t>
      </w:r>
    </w:p>
    <w:p w14:paraId="4A557606" w14:textId="77777777" w:rsidR="001B055C" w:rsidRDefault="00E03610">
      <w:pPr>
        <w:pStyle w:val="SourceCode"/>
      </w:pPr>
      <w:r>
        <w:t>search_from_parameters(Parameters) -&gt;</w:t>
      </w:r>
    </w:p>
    <w:p w14:paraId="4B9D9A92" w14:textId="77777777" w:rsidR="001B055C" w:rsidRDefault="00E03610">
      <w:pPr>
        <w:pStyle w:val="SourceCode"/>
      </w:pPr>
      <w:r>
        <w:t xml:space="preserve">    Unknown = lists:filter(fun({ParameterName, _ParameterValue}) -&gt;</w:t>
      </w:r>
    </w:p>
    <w:p w14:paraId="783FBD6F" w14:textId="77777777" w:rsidR="001B055C" w:rsidRDefault="00E03610">
      <w:pPr>
        <w:pStyle w:val="SourceCode"/>
      </w:pPr>
      <w:r>
        <w:t xml:space="preserve">                                   ParameterName =/= "name" andalso</w:t>
      </w:r>
    </w:p>
    <w:p w14:paraId="405348D4" w14:textId="77777777" w:rsidR="001B055C" w:rsidRDefault="00E03610">
      <w:pPr>
        <w:pStyle w:val="SourceCode"/>
      </w:pPr>
      <w:r>
        <w:t xml:space="preserve">                                       ParameterName =/= "email"</w:t>
      </w:r>
    </w:p>
    <w:p w14:paraId="561DD072" w14:textId="77777777" w:rsidR="001B055C" w:rsidRDefault="00E03610">
      <w:pPr>
        <w:pStyle w:val="SourceCode"/>
      </w:pPr>
      <w:r>
        <w:t xml:space="preserve">                           end, Parameters),</w:t>
      </w:r>
    </w:p>
    <w:p w14:paraId="50D280AD" w14:textId="77777777" w:rsidR="001B055C" w:rsidRDefault="00E03610">
      <w:pPr>
        <w:pStyle w:val="SourceCode"/>
      </w:pPr>
      <w:r>
        <w:t xml:space="preserve">    NameCount = length(lists:filter(fun({ParameterName, _ParameterValue}) -&gt;</w:t>
      </w:r>
    </w:p>
    <w:p w14:paraId="369F4FD4" w14:textId="77777777" w:rsidR="001B055C" w:rsidRDefault="00E03610">
      <w:pPr>
        <w:pStyle w:val="SourceCode"/>
      </w:pPr>
      <w:r>
        <w:t xml:space="preserve">                                            ParameterName =:= "name"</w:t>
      </w:r>
    </w:p>
    <w:p w14:paraId="18C64FD6" w14:textId="77777777" w:rsidR="001B055C" w:rsidRDefault="00E03610">
      <w:pPr>
        <w:pStyle w:val="SourceCode"/>
      </w:pPr>
      <w:r>
        <w:t xml:space="preserve">                                    end, Parameters)),</w:t>
      </w:r>
    </w:p>
    <w:p w14:paraId="0AF173BA" w14:textId="77777777" w:rsidR="001B055C" w:rsidRDefault="00E03610">
      <w:pPr>
        <w:pStyle w:val="SourceCode"/>
      </w:pPr>
      <w:r>
        <w:t xml:space="preserve">    EmailCount = length(lists:filter(fun({ParameterName, _ParameterValue}) -&gt;</w:t>
      </w:r>
    </w:p>
    <w:p w14:paraId="6BF155C6" w14:textId="77777777" w:rsidR="001B055C" w:rsidRDefault="00E03610">
      <w:pPr>
        <w:pStyle w:val="SourceCode"/>
      </w:pPr>
      <w:r>
        <w:t xml:space="preserve">                                             ParameterName =:= "email"</w:t>
      </w:r>
    </w:p>
    <w:p w14:paraId="24747768" w14:textId="77777777" w:rsidR="001B055C" w:rsidRDefault="00E03610">
      <w:pPr>
        <w:pStyle w:val="SourceCode"/>
      </w:pPr>
      <w:r>
        <w:t xml:space="preserve">                                     end, Parameters)),</w:t>
      </w:r>
    </w:p>
    <w:p w14:paraId="2315889B" w14:textId="77777777" w:rsidR="001B055C" w:rsidRDefault="00E03610">
      <w:pPr>
        <w:pStyle w:val="SourceCode"/>
      </w:pPr>
      <w:r>
        <w:t xml:space="preserve">    if</w:t>
      </w:r>
    </w:p>
    <w:p w14:paraId="0C266227" w14:textId="77777777" w:rsidR="001B055C" w:rsidRDefault="00E03610">
      <w:pPr>
        <w:pStyle w:val="SourceCode"/>
      </w:pPr>
      <w:r>
        <w:t xml:space="preserve">        Unknown =/= [] -&gt; {?SEARCH_PROBLEM, "", ""};</w:t>
      </w:r>
    </w:p>
    <w:p w14:paraId="37901C5A" w14:textId="77777777" w:rsidR="001B055C" w:rsidRDefault="00E03610">
      <w:pPr>
        <w:pStyle w:val="SourceCode"/>
      </w:pPr>
      <w:r>
        <w:t xml:space="preserve">        %% Equal means both are there, or neither is.</w:t>
      </w:r>
    </w:p>
    <w:p w14:paraId="2E9C8CA7" w14:textId="77777777" w:rsidR="001B055C" w:rsidRDefault="00E03610">
      <w:pPr>
        <w:pStyle w:val="SourceCode"/>
      </w:pPr>
      <w:r>
        <w:t xml:space="preserve">        (NameCount &gt; 0) =:= (EmailCount &gt; 0) -&gt; {?SEARCH_PROBLEM, "", ""};</w:t>
      </w:r>
    </w:p>
    <w:p w14:paraId="46CCA1FB" w14:textId="77777777" w:rsidR="001B055C" w:rsidRDefault="00E03610">
      <w:pPr>
        <w:pStyle w:val="SourceCode"/>
      </w:pPr>
      <w:r>
        <w:t xml:space="preserve">        NameCount &gt; 1; EmailCount &gt; 1 -&gt; {?REPEAT_PROBLEM, "", ""};</w:t>
      </w:r>
    </w:p>
    <w:p w14:paraId="336F06AE" w14:textId="77777777" w:rsidR="001B055C" w:rsidRDefault="00E03610">
      <w:pPr>
        <w:pStyle w:val="SourceCode"/>
      </w:pPr>
      <w:r>
        <w:t xml:space="preserve">        NameCount =:= 1 -&gt;</w:t>
      </w:r>
    </w:p>
    <w:p w14:paraId="45601BA6" w14:textId="77777777" w:rsidR="001B055C" w:rsidRDefault="00E03610">
      <w:pPr>
        <w:pStyle w:val="SourceCode"/>
      </w:pPr>
      <w:r>
        <w:t xml:space="preserve">            {"", "name",</w:t>
      </w:r>
    </w:p>
    <w:p w14:paraId="1311925D" w14:textId="77777777" w:rsidR="001B055C" w:rsidRDefault="00E03610">
      <w:pPr>
        <w:pStyle w:val="SourceCode"/>
      </w:pPr>
      <w:r>
        <w:t xml:space="preserve">             parameter_text(proplists:get_value("name", Parameters))};</w:t>
      </w:r>
    </w:p>
    <w:p w14:paraId="2428B235" w14:textId="77777777" w:rsidR="001B055C" w:rsidRDefault="00E03610">
      <w:pPr>
        <w:pStyle w:val="SourceCode"/>
      </w:pPr>
      <w:r>
        <w:t xml:space="preserve">        true -&gt;</w:t>
      </w:r>
    </w:p>
    <w:p w14:paraId="48496C7A" w14:textId="77777777" w:rsidR="001B055C" w:rsidRDefault="00E03610">
      <w:pPr>
        <w:pStyle w:val="SourceCode"/>
      </w:pPr>
      <w:r>
        <w:t xml:space="preserve">            {"", "email",</w:t>
      </w:r>
    </w:p>
    <w:p w14:paraId="43D35A43" w14:textId="77777777" w:rsidR="001B055C" w:rsidRDefault="00E03610">
      <w:pPr>
        <w:pStyle w:val="SourceCode"/>
      </w:pPr>
      <w:r>
        <w:t xml:space="preserve">             parameter_text(proplists:get_value("email", Parameters))}</w:t>
      </w:r>
    </w:p>
    <w:p w14:paraId="1E3AA34B" w14:textId="77777777" w:rsidR="001B055C" w:rsidRDefault="00E03610">
      <w:pPr>
        <w:pStyle w:val="SourceCode"/>
      </w:pPr>
      <w:r>
        <w:t xml:space="preserve">    end.</w:t>
      </w:r>
    </w:p>
    <w:p w14:paraId="4A973DC0" w14:textId="77777777" w:rsidR="001B055C" w:rsidRDefault="001B055C">
      <w:pPr>
        <w:pStyle w:val="SourceCode"/>
      </w:pPr>
    </w:p>
    <w:p w14:paraId="2728CFDC" w14:textId="77777777" w:rsidR="001B055C" w:rsidRDefault="00E03610">
      <w:pPr>
        <w:pStyle w:val="SourceCode"/>
      </w:pPr>
      <w:r>
        <w:t>%% A parameter's value as text: a name with no = at all has the value</w:t>
      </w:r>
    </w:p>
    <w:p w14:paraId="63BAEDFB" w14:textId="77777777" w:rsidR="001B055C" w:rsidRDefault="00E03610">
      <w:pPr>
        <w:pStyle w:val="SourceCode"/>
      </w:pPr>
      <w:r>
        <w:t>%% true, which counts as "", so validate_term answers it.</w:t>
      </w:r>
    </w:p>
    <w:p w14:paraId="1548A5D4" w14:textId="77777777" w:rsidR="001B055C" w:rsidRDefault="00E03610">
      <w:pPr>
        <w:pStyle w:val="SourceCode"/>
      </w:pPr>
      <w:r>
        <w:t>parameter_text(true) -&gt; "";</w:t>
      </w:r>
    </w:p>
    <w:p w14:paraId="1F0E8238" w14:textId="77777777" w:rsidR="001B055C" w:rsidRDefault="00E03610">
      <w:pPr>
        <w:pStyle w:val="SourceCode"/>
      </w:pPr>
      <w:r>
        <w:t>parameter_text(ValueText) -&gt; ValueText.</w:t>
      </w:r>
    </w:p>
    <w:p w14:paraId="0AA66DC5" w14:textId="77777777" w:rsidR="001B055C" w:rsidRDefault="001B055C">
      <w:pPr>
        <w:pStyle w:val="SourceCode"/>
      </w:pPr>
    </w:p>
    <w:p w14:paraId="2DCDE6B9" w14:textId="77777777" w:rsidR="001B055C" w:rsidRDefault="00E03610">
      <w:pPr>
        <w:pStyle w:val="SourceCode"/>
      </w:pPr>
      <w:r>
        <w:t>%% Lesson 6.10a: GET /api/v1/contacts?name=... or ?email=...: the contacts</w:t>
      </w:r>
    </w:p>
    <w:p w14:paraId="4F191DF9" w14:textId="77777777" w:rsidR="001B055C" w:rsidRDefault="00E03610">
      <w:pPr>
        <w:pStyle w:val="SourceCode"/>
      </w:pPr>
      <w:r>
        <w:t>%% whose name or email contains the value, in name order; no match is 200</w:t>
      </w:r>
    </w:p>
    <w:p w14:paraId="119FC056" w14:textId="77777777" w:rsidR="001B055C" w:rsidRDefault="00E03610">
      <w:pPr>
        <w:pStyle w:val="SourceCode"/>
      </w:pPr>
      <w:r>
        <w:t>%% with [], because the collection exists. It has the six steps of every</w:t>
      </w:r>
    </w:p>
    <w:p w14:paraId="38A265C7" w14:textId="77777777" w:rsidR="001B055C" w:rsidRDefault="00E03610">
      <w:pPr>
        <w:pStyle w:val="SourceCode"/>
      </w:pPr>
      <w:r>
        <w:t>%% handler; its input check, step 2, is search_from_query, so a query the</w:t>
      </w:r>
    </w:p>
    <w:p w14:paraId="49276885" w14:textId="77777777" w:rsidR="001B055C" w:rsidRDefault="00E03610">
      <w:pPr>
        <w:pStyle w:val="SourceCode"/>
      </w:pPr>
      <w:r>
        <w:t>%% rules refuse gets 400 before a connection is opened.</w:t>
      </w:r>
    </w:p>
    <w:p w14:paraId="07E19F5F" w14:textId="77777777" w:rsidR="001B055C" w:rsidRDefault="00E03610">
      <w:pPr>
        <w:pStyle w:val="SourceCode"/>
      </w:pPr>
      <w:r>
        <w:t>handle_find_contacts(Request, Query) -&gt;</w:t>
      </w:r>
    </w:p>
    <w:p w14:paraId="75ABA5F2" w14:textId="77777777" w:rsidR="001B055C" w:rsidRDefault="00E03610">
      <w:pPr>
        <w:pStyle w:val="SourceCode"/>
      </w:pPr>
      <w:r>
        <w:t xml:space="preserve">    case search_from_query(Query) of</w:t>
      </w:r>
    </w:p>
    <w:p w14:paraId="550A3C15" w14:textId="77777777" w:rsidR="001B055C" w:rsidRDefault="00E03610">
      <w:pPr>
        <w:pStyle w:val="SourceCode"/>
      </w:pPr>
      <w:r>
        <w:t xml:space="preserve">        {"", Field, Term} -&gt;</w:t>
      </w:r>
    </w:p>
    <w:p w14:paraId="04AFE58C" w14:textId="77777777" w:rsidR="001B055C" w:rsidRDefault="00E03610">
      <w:pPr>
        <w:pStyle w:val="SourceCode"/>
      </w:pPr>
      <w:r>
        <w:t xml:space="preserve">            find_contacts(Request, Field, Term);</w:t>
      </w:r>
    </w:p>
    <w:p w14:paraId="6B05DF42" w14:textId="77777777" w:rsidR="001B055C" w:rsidRDefault="00E03610">
      <w:pPr>
        <w:pStyle w:val="SourceCode"/>
      </w:pPr>
      <w:r>
        <w:t xml:space="preserve">        {Problem, _NoField, _NoTerm} -&gt;</w:t>
      </w:r>
    </w:p>
    <w:p w14:paraId="5B52D80B" w14:textId="77777777" w:rsidR="001B055C" w:rsidRDefault="00E03610">
      <w:pPr>
        <w:pStyle w:val="SourceCode"/>
      </w:pPr>
      <w:r>
        <w:t xml:space="preserve">            send_failure(Request, invalid_input, Problem)</w:t>
      </w:r>
    </w:p>
    <w:p w14:paraId="1436FB96" w14:textId="77777777" w:rsidR="001B055C" w:rsidRDefault="00E03610">
      <w:pPr>
        <w:pStyle w:val="SourceCode"/>
      </w:pPr>
      <w:r>
        <w:t xml:space="preserve">    end.</w:t>
      </w:r>
    </w:p>
    <w:p w14:paraId="1C5E57F3" w14:textId="77777777" w:rsidR="001B055C" w:rsidRDefault="001B055C">
      <w:pPr>
        <w:pStyle w:val="SourceCode"/>
      </w:pPr>
    </w:p>
    <w:p w14:paraId="6A60D06E" w14:textId="77777777" w:rsidR="001B055C" w:rsidRDefault="00E03610">
      <w:pPr>
        <w:pStyle w:val="SourceCode"/>
      </w:pPr>
      <w:r>
        <w:t>%% The open, find, close, and answer steps of handle_find_contacts.</w:t>
      </w:r>
    </w:p>
    <w:p w14:paraId="1F28ECEC" w14:textId="77777777" w:rsidR="001B055C" w:rsidRDefault="00E03610">
      <w:pPr>
        <w:pStyle w:val="SourceCode"/>
      </w:pPr>
      <w:r>
        <w:t>find_contacts(Request, Field, Term) -&gt;</w:t>
      </w:r>
    </w:p>
    <w:p w14:paraId="0015CEDD" w14:textId="77777777" w:rsidR="001B055C" w:rsidRDefault="00E03610">
      <w:pPr>
        <w:pStyle w:val="SourceCode"/>
      </w:pPr>
      <w:r>
        <w:t xml:space="preserve">    case contact_store:open_connection() of</w:t>
      </w:r>
    </w:p>
    <w:p w14:paraId="5FAD9F71" w14:textId="77777777" w:rsidR="001B055C" w:rsidRDefault="00E03610">
      <w:pPr>
        <w:pStyle w:val="SourceCode"/>
      </w:pPr>
      <w:r>
        <w:t xml:space="preserve">        {success, _NoProblem, Connection} -&gt;</w:t>
      </w:r>
    </w:p>
    <w:p w14:paraId="22CAA3DF" w14:textId="77777777" w:rsidR="001B055C" w:rsidRDefault="00E03610">
      <w:pPr>
        <w:pStyle w:val="SourceCode"/>
      </w:pPr>
      <w:r>
        <w:t xml:space="preserve">            {Status, Problem, Contacts} =</w:t>
      </w:r>
    </w:p>
    <w:p w14:paraId="52FD5FC0" w14:textId="77777777" w:rsidR="001B055C" w:rsidRDefault="00E03610">
      <w:pPr>
        <w:pStyle w:val="SourceCode"/>
      </w:pPr>
      <w:r>
        <w:t xml:space="preserve">                contact_find:find_contact_records(Connection, Field, Term),</w:t>
      </w:r>
    </w:p>
    <w:p w14:paraId="5D4F3C5D" w14:textId="77777777" w:rsidR="001B055C" w:rsidRDefault="00E03610">
      <w:pPr>
        <w:pStyle w:val="SourceCode"/>
      </w:pPr>
      <w:r>
        <w:t xml:space="preserve">            contact_store:close_connection(Connection),</w:t>
      </w:r>
    </w:p>
    <w:p w14:paraId="43CBA00A" w14:textId="77777777" w:rsidR="001B055C" w:rsidRDefault="00E03610">
      <w:pPr>
        <w:pStyle w:val="SourceCode"/>
      </w:pPr>
      <w:r>
        <w:t xml:space="preserve">            case Status of</w:t>
      </w:r>
    </w:p>
    <w:p w14:paraId="75C77AD1" w14:textId="77777777" w:rsidR="001B055C" w:rsidRDefault="00E03610">
      <w:pPr>
        <w:pStyle w:val="SourceCode"/>
      </w:pPr>
      <w:r>
        <w:t xml:space="preserve">                success -&gt;</w:t>
      </w:r>
    </w:p>
    <w:p w14:paraId="00BFA64E" w14:textId="77777777" w:rsidR="001B055C" w:rsidRDefault="00E03610">
      <w:pPr>
        <w:pStyle w:val="SourceCode"/>
      </w:pPr>
      <w:r>
        <w:t xml:space="preserve">                    send_json(Request, 200,</w:t>
      </w:r>
    </w:p>
    <w:p w14:paraId="535BB3E9" w14:textId="77777777" w:rsidR="001B055C" w:rsidRDefault="00E03610">
      <w:pPr>
        <w:pStyle w:val="SourceCode"/>
      </w:pPr>
      <w:r>
        <w:t xml:space="preserve">                              contact_store:contacts_to_json(Contacts));</w:t>
      </w:r>
    </w:p>
    <w:p w14:paraId="0011C69E" w14:textId="77777777" w:rsidR="001B055C" w:rsidRDefault="00E03610">
      <w:pPr>
        <w:pStyle w:val="SourceCode"/>
      </w:pPr>
      <w:r>
        <w:t xml:space="preserve">                _ -&gt;</w:t>
      </w:r>
    </w:p>
    <w:p w14:paraId="44FD5997" w14:textId="77777777" w:rsidR="001B055C" w:rsidRDefault="00E03610">
      <w:pPr>
        <w:pStyle w:val="SourceCode"/>
      </w:pPr>
      <w:r>
        <w:t xml:space="preserve">                    send_failure(Request, Status, Problem)</w:t>
      </w:r>
    </w:p>
    <w:p w14:paraId="4662C68E" w14:textId="77777777" w:rsidR="001B055C" w:rsidRDefault="00E03610">
      <w:pPr>
        <w:pStyle w:val="SourceCode"/>
      </w:pPr>
      <w:r>
        <w:t xml:space="preserve">            end;</w:t>
      </w:r>
    </w:p>
    <w:p w14:paraId="56680EC0" w14:textId="77777777" w:rsidR="001B055C" w:rsidRDefault="00E03610">
      <w:pPr>
        <w:pStyle w:val="SourceCode"/>
      </w:pPr>
      <w:r>
        <w:t xml:space="preserve">        {OpenStatus, OpenProblem, none} -&gt;</w:t>
      </w:r>
    </w:p>
    <w:p w14:paraId="710ABB6E" w14:textId="77777777" w:rsidR="001B055C" w:rsidRDefault="00E03610">
      <w:pPr>
        <w:pStyle w:val="SourceCode"/>
      </w:pPr>
      <w:r>
        <w:t xml:space="preserve">            send_failure(Request, OpenStatus, OpenProblem)</w:t>
      </w:r>
    </w:p>
    <w:p w14:paraId="43C56971" w14:textId="77777777" w:rsidR="001B055C" w:rsidRDefault="00E03610">
      <w:pPr>
        <w:pStyle w:val="SourceCode"/>
      </w:pPr>
      <w:r>
        <w:t xml:space="preserve">    end.</w:t>
      </w:r>
    </w:p>
    <w:p w14:paraId="076ADEE8" w14:textId="77777777" w:rsidR="001B055C" w:rsidRDefault="001B055C">
      <w:pPr>
        <w:pStyle w:val="SourceCode"/>
      </w:pPr>
    </w:p>
    <w:p w14:paraId="29F62F5E" w14:textId="77777777" w:rsidR="001B055C" w:rsidRDefault="00E03610">
      <w:pPr>
        <w:pStyle w:val="SourceCode"/>
      </w:pPr>
      <w:r>
        <w:t>%% GET /api/v1/contacts/{id}: one contact, or 404 when no contact has that</w:t>
      </w:r>
    </w:p>
    <w:p w14:paraId="6483EEC1" w14:textId="77777777" w:rsidR="001B055C" w:rsidRDefault="00E03610">
      <w:pPr>
        <w:pStyle w:val="SourceCode"/>
      </w:pPr>
      <w:r>
        <w:t>%% id. Remember, every handler has six steps: the authentication check</w:t>
      </w:r>
    </w:p>
    <w:p w14:paraId="346B5880" w14:textId="77777777" w:rsidR="001B055C" w:rsidRDefault="00E03610">
      <w:pPr>
        <w:pStyle w:val="SourceCode"/>
      </w:pPr>
      <w:r>
        <w:t>%% (from Lesson 6.16a), the input checks, open_connection, the contact_store</w:t>
      </w:r>
    </w:p>
    <w:p w14:paraId="152F000B" w14:textId="77777777" w:rsidR="001B055C" w:rsidRDefault="00E03610">
      <w:pPr>
        <w:pStyle w:val="SourceCode"/>
      </w:pPr>
      <w:r>
        <w:t>%% calls on that one connection, close_connection, then send_failure or the</w:t>
      </w:r>
    </w:p>
    <w:p w14:paraId="47215BCB" w14:textId="77777777" w:rsidR="001B055C" w:rsidRDefault="00E03610">
      <w:pPr>
        <w:pStyle w:val="SourceCode"/>
      </w:pPr>
      <w:r>
        <w:t>%% answer.</w:t>
      </w:r>
    </w:p>
    <w:p w14:paraId="65CB649E" w14:textId="77777777" w:rsidR="001B055C" w:rsidRDefault="00E03610">
      <w:pPr>
        <w:pStyle w:val="SourceCode"/>
      </w:pPr>
      <w:r>
        <w:t>handle_get_contact(Request, IdText) -&gt;</w:t>
      </w:r>
    </w:p>
    <w:p w14:paraId="46DFF47D" w14:textId="77777777" w:rsidR="001B055C" w:rsidRDefault="00E03610">
      <w:pPr>
        <w:pStyle w:val="SourceCode"/>
      </w:pPr>
      <w:r>
        <w:t xml:space="preserve">    %% Remember, parse_id returns 0 for text that is not an id.</w:t>
      </w:r>
    </w:p>
    <w:p w14:paraId="18B33940" w14:textId="77777777" w:rsidR="001B055C" w:rsidRDefault="00E03610">
      <w:pPr>
        <w:pStyle w:val="SourceCode"/>
      </w:pPr>
      <w:r>
        <w:t xml:space="preserve">    case contacts:parse_id(IdText) of</w:t>
      </w:r>
    </w:p>
    <w:p w14:paraId="2EA81DEC" w14:textId="77777777" w:rsidR="001B055C" w:rsidRDefault="00E03610">
      <w:pPr>
        <w:pStyle w:val="SourceCode"/>
      </w:pPr>
      <w:r>
        <w:t xml:space="preserve">        0 -&gt;</w:t>
      </w:r>
    </w:p>
    <w:p w14:paraId="0290C021" w14:textId="77777777" w:rsidR="001B055C" w:rsidRDefault="00E03610">
      <w:pPr>
        <w:pStyle w:val="SourceCode"/>
      </w:pPr>
      <w:r>
        <w:t xml:space="preserve">            send_failure(Request, invalid_input, ?ID_PROBLEM);</w:t>
      </w:r>
    </w:p>
    <w:p w14:paraId="062759DB" w14:textId="77777777" w:rsidR="001B055C" w:rsidRDefault="00E03610">
      <w:pPr>
        <w:pStyle w:val="SourceCode"/>
      </w:pPr>
      <w:r>
        <w:t xml:space="preserve">        ContactId -&gt;</w:t>
      </w:r>
    </w:p>
    <w:p w14:paraId="2EAECBF4" w14:textId="77777777" w:rsidR="001B055C" w:rsidRDefault="00E03610">
      <w:pPr>
        <w:pStyle w:val="SourceCode"/>
      </w:pPr>
      <w:r>
        <w:t xml:space="preserve">            read_one_contact(Request, ContactId)</w:t>
      </w:r>
    </w:p>
    <w:p w14:paraId="02D30C41" w14:textId="77777777" w:rsidR="001B055C" w:rsidRDefault="00E03610">
      <w:pPr>
        <w:pStyle w:val="SourceCode"/>
      </w:pPr>
      <w:r>
        <w:t xml:space="preserve">    end.</w:t>
      </w:r>
    </w:p>
    <w:p w14:paraId="7589BBD1" w14:textId="77777777" w:rsidR="001B055C" w:rsidRDefault="001B055C">
      <w:pPr>
        <w:pStyle w:val="SourceCode"/>
      </w:pPr>
    </w:p>
    <w:p w14:paraId="3FF72AD7" w14:textId="77777777" w:rsidR="001B055C" w:rsidRDefault="00E03610">
      <w:pPr>
        <w:pStyle w:val="SourceCode"/>
      </w:pPr>
      <w:r>
        <w:t>%% The open, read, close, and answer steps of handle_get_contact.</w:t>
      </w:r>
    </w:p>
    <w:p w14:paraId="08334E41" w14:textId="77777777" w:rsidR="001B055C" w:rsidRDefault="00E03610">
      <w:pPr>
        <w:pStyle w:val="SourceCode"/>
      </w:pPr>
      <w:r>
        <w:t>read_one_contact(Request, ContactId) -&gt;</w:t>
      </w:r>
    </w:p>
    <w:p w14:paraId="334DC66A" w14:textId="77777777" w:rsidR="001B055C" w:rsidRDefault="00E03610">
      <w:pPr>
        <w:pStyle w:val="SourceCode"/>
      </w:pPr>
      <w:r>
        <w:t xml:space="preserve">    case contact_store:open_connection() of</w:t>
      </w:r>
    </w:p>
    <w:p w14:paraId="49C1B031" w14:textId="77777777" w:rsidR="001B055C" w:rsidRDefault="00E03610">
      <w:pPr>
        <w:pStyle w:val="SourceCode"/>
      </w:pPr>
      <w:r>
        <w:t xml:space="preserve">        {success, _NoProblem, Connection} -&gt;</w:t>
      </w:r>
    </w:p>
    <w:p w14:paraId="26911FEB" w14:textId="77777777" w:rsidR="001B055C" w:rsidRDefault="00E03610">
      <w:pPr>
        <w:pStyle w:val="SourceCode"/>
      </w:pPr>
      <w:r>
        <w:t xml:space="preserve">            {Status, Problem, Contact} =</w:t>
      </w:r>
    </w:p>
    <w:p w14:paraId="2882453A" w14:textId="77777777" w:rsidR="001B055C" w:rsidRDefault="00E03610">
      <w:pPr>
        <w:pStyle w:val="SourceCode"/>
      </w:pPr>
      <w:r>
        <w:t xml:space="preserve">                contact_store:get_contact_record(Connection, ContactId),</w:t>
      </w:r>
    </w:p>
    <w:p w14:paraId="28A68728" w14:textId="77777777" w:rsidR="001B055C" w:rsidRDefault="00E03610">
      <w:pPr>
        <w:pStyle w:val="SourceCode"/>
      </w:pPr>
      <w:r>
        <w:t xml:space="preserve">            contact_store:close_connection(Connection),</w:t>
      </w:r>
    </w:p>
    <w:p w14:paraId="179BCF24" w14:textId="77777777" w:rsidR="001B055C" w:rsidRDefault="00E03610">
      <w:pPr>
        <w:pStyle w:val="SourceCode"/>
      </w:pPr>
      <w:r>
        <w:t xml:space="preserve">            case Status of</w:t>
      </w:r>
    </w:p>
    <w:p w14:paraId="4F66681A" w14:textId="77777777" w:rsidR="001B055C" w:rsidRDefault="00E03610">
      <w:pPr>
        <w:pStyle w:val="SourceCode"/>
      </w:pPr>
      <w:r>
        <w:t xml:space="preserve">                success -&gt;</w:t>
      </w:r>
    </w:p>
    <w:p w14:paraId="26B486FD" w14:textId="77777777" w:rsidR="001B055C" w:rsidRDefault="00E03610">
      <w:pPr>
        <w:pStyle w:val="SourceCode"/>
      </w:pPr>
      <w:r>
        <w:t xml:space="preserve">                    send_json(Request, 200,</w:t>
      </w:r>
    </w:p>
    <w:p w14:paraId="76AB4DB5" w14:textId="77777777" w:rsidR="001B055C" w:rsidRDefault="00E03610">
      <w:pPr>
        <w:pStyle w:val="SourceCode"/>
      </w:pPr>
      <w:r>
        <w:t xml:space="preserve">                              contact_store:contact_to_json(Contact));</w:t>
      </w:r>
    </w:p>
    <w:p w14:paraId="24D102A1" w14:textId="77777777" w:rsidR="001B055C" w:rsidRDefault="00E03610">
      <w:pPr>
        <w:pStyle w:val="SourceCode"/>
      </w:pPr>
      <w:r>
        <w:t xml:space="preserve">                _ -&gt;</w:t>
      </w:r>
    </w:p>
    <w:p w14:paraId="015EA74B" w14:textId="77777777" w:rsidR="001B055C" w:rsidRDefault="00E03610">
      <w:pPr>
        <w:pStyle w:val="SourceCode"/>
      </w:pPr>
      <w:r>
        <w:t xml:space="preserve">                    send_failure(Request, Status, Problem)</w:t>
      </w:r>
    </w:p>
    <w:p w14:paraId="2744A2B1" w14:textId="77777777" w:rsidR="001B055C" w:rsidRDefault="00E03610">
      <w:pPr>
        <w:pStyle w:val="SourceCode"/>
      </w:pPr>
      <w:r>
        <w:t xml:space="preserve">            end;</w:t>
      </w:r>
    </w:p>
    <w:p w14:paraId="0F222DDB" w14:textId="77777777" w:rsidR="001B055C" w:rsidRDefault="00E03610">
      <w:pPr>
        <w:pStyle w:val="SourceCode"/>
      </w:pPr>
      <w:r>
        <w:t xml:space="preserve">        {OpenStatus, OpenProblem, none} -&gt;</w:t>
      </w:r>
    </w:p>
    <w:p w14:paraId="2D45E976" w14:textId="77777777" w:rsidR="001B055C" w:rsidRDefault="00E03610">
      <w:pPr>
        <w:pStyle w:val="SourceCode"/>
      </w:pPr>
      <w:r>
        <w:t xml:space="preserve">            send_failure(Request, OpenStatus, OpenProblem)</w:t>
      </w:r>
    </w:p>
    <w:p w14:paraId="6E1A2D37" w14:textId="77777777" w:rsidR="001B055C" w:rsidRDefault="00E03610">
      <w:pPr>
        <w:pStyle w:val="SourceCode"/>
      </w:pPr>
      <w:r>
        <w:t xml:space="preserve">    end.</w:t>
      </w:r>
    </w:p>
    <w:p w14:paraId="7D459B43" w14:textId="77777777" w:rsidR="001B055C" w:rsidRDefault="001B055C">
      <w:pPr>
        <w:pStyle w:val="SourceCode"/>
      </w:pPr>
    </w:p>
    <w:p w14:paraId="726260BC" w14:textId="77777777" w:rsidR="001B055C" w:rsidRDefault="00E03610">
      <w:pPr>
        <w:pStyle w:val="SourceCode"/>
      </w:pPr>
      <w:r>
        <w:t>%% POST /api/v1/contacts: create one contact from the JSON body, and</w:t>
      </w:r>
    </w:p>
    <w:p w14:paraId="4325EED4" w14:textId="77777777" w:rsidR="001B055C" w:rsidRDefault="00E03610">
      <w:pPr>
        <w:pStyle w:val="SourceCode"/>
      </w:pPr>
      <w:r>
        <w:t>%% answer 201 with its Location and the stored contact. It has the six</w:t>
      </w:r>
    </w:p>
    <w:p w14:paraId="21480F76" w14:textId="77777777" w:rsidR="001B055C" w:rsidRDefault="00E03610">
      <w:pPr>
        <w:pStyle w:val="SourceCode"/>
      </w:pPr>
      <w:r>
        <w:t>%% steps of every handler: (from Lesson 6.16a, the authentication check;)</w:t>
      </w:r>
    </w:p>
    <w:p w14:paraId="6485F08A" w14:textId="77777777" w:rsidR="001B055C" w:rsidRDefault="00E03610">
      <w:pPr>
        <w:pStyle w:val="SourceCode"/>
      </w:pPr>
      <w:r>
        <w:t>%% the input check, now the body's shape; open one connection; the</w:t>
      </w:r>
    </w:p>
    <w:p w14:paraId="0169D3B3" w14:textId="77777777" w:rsidR="001B055C" w:rsidRDefault="00E03610">
      <w:pPr>
        <w:pStyle w:val="SourceCode"/>
      </w:pPr>
      <w:r>
        <w:t>%% contact store call; close the connection; then the failure or the</w:t>
      </w:r>
    </w:p>
    <w:p w14:paraId="53EB2D47" w14:textId="77777777" w:rsidR="001B055C" w:rsidRDefault="00E03610">
      <w:pPr>
        <w:pStyle w:val="SourceCode"/>
      </w:pPr>
      <w:r>
        <w:t>%% answer. Remember, #mod.entity_body is the whole body, every piece</w:t>
      </w:r>
    </w:p>
    <w:p w14:paraId="0034DFEE" w14:textId="77777777" w:rsidR="001B055C" w:rsidRDefault="00E03610">
      <w:pPr>
        <w:pStyle w:val="SourceCode"/>
      </w:pPr>
      <w:r>
        <w:t>%% already read (Lesson 6.2a).</w:t>
      </w:r>
    </w:p>
    <w:p w14:paraId="077F51F4" w14:textId="77777777" w:rsidR="001B055C" w:rsidRDefault="00E03610">
      <w:pPr>
        <w:pStyle w:val="SourceCode"/>
      </w:pPr>
      <w:r>
        <w:t>handle_create_contact(Request) -&gt;</w:t>
      </w:r>
    </w:p>
    <w:p w14:paraId="3A77C2BA" w14:textId="77777777" w:rsidR="001B055C" w:rsidRDefault="00E03610">
      <w:pPr>
        <w:pStyle w:val="SourceCode"/>
      </w:pPr>
      <w:r>
        <w:t xml:space="preserve">    case contact_create:contact_from_json(Request#mod.entity_body) of</w:t>
      </w:r>
    </w:p>
    <w:p w14:paraId="1F762D8F" w14:textId="77777777" w:rsidR="001B055C" w:rsidRDefault="00E03610">
      <w:pPr>
        <w:pStyle w:val="SourceCode"/>
      </w:pPr>
      <w:r>
        <w:t xml:space="preserve">        none -&gt;</w:t>
      </w:r>
    </w:p>
    <w:p w14:paraId="13BE82E5" w14:textId="77777777" w:rsidR="001B055C" w:rsidRDefault="00E03610">
      <w:pPr>
        <w:pStyle w:val="SourceCode"/>
      </w:pPr>
      <w:r>
        <w:t xml:space="preserve">            send_failure(Request, invalid_input, ?BODY_PROBLEM);</w:t>
      </w:r>
    </w:p>
    <w:p w14:paraId="0EB04AA9" w14:textId="77777777" w:rsidR="001B055C" w:rsidRDefault="00E03610">
      <w:pPr>
        <w:pStyle w:val="SourceCode"/>
      </w:pPr>
      <w:r>
        <w:t xml:space="preserve">        NewContact -&gt;</w:t>
      </w:r>
    </w:p>
    <w:p w14:paraId="1C2CE31A" w14:textId="77777777" w:rsidR="001B055C" w:rsidRDefault="00E03610">
      <w:pPr>
        <w:pStyle w:val="SourceCode"/>
      </w:pPr>
      <w:r>
        <w:t xml:space="preserve">            create_contact_record(Request, NewContact)</w:t>
      </w:r>
    </w:p>
    <w:p w14:paraId="01112EA5" w14:textId="77777777" w:rsidR="001B055C" w:rsidRDefault="00E03610">
      <w:pPr>
        <w:pStyle w:val="SourceCode"/>
      </w:pPr>
      <w:r>
        <w:t xml:space="preserve">    end.</w:t>
      </w:r>
    </w:p>
    <w:p w14:paraId="0B372D63" w14:textId="77777777" w:rsidR="001B055C" w:rsidRDefault="001B055C">
      <w:pPr>
        <w:pStyle w:val="SourceCode"/>
      </w:pPr>
    </w:p>
    <w:p w14:paraId="5ED4E058" w14:textId="77777777" w:rsidR="001B055C" w:rsidRDefault="00E03610">
      <w:pPr>
        <w:pStyle w:val="SourceCode"/>
      </w:pPr>
      <w:r>
        <w:t>%% The open, store, close, and answer steps of handle_create_contact.</w:t>
      </w:r>
    </w:p>
    <w:p w14:paraId="27AF69D9" w14:textId="77777777" w:rsidR="001B055C" w:rsidRDefault="00E03610">
      <w:pPr>
        <w:pStyle w:val="SourceCode"/>
      </w:pPr>
      <w:r>
        <w:t>create_contact_record(Request, NewContact) -&gt;</w:t>
      </w:r>
    </w:p>
    <w:p w14:paraId="0F7C6BC6" w14:textId="77777777" w:rsidR="001B055C" w:rsidRDefault="00E03610">
      <w:pPr>
        <w:pStyle w:val="SourceCode"/>
      </w:pPr>
      <w:r>
        <w:t xml:space="preserve">    case contact_store:open_connection() of</w:t>
      </w:r>
    </w:p>
    <w:p w14:paraId="333F386A" w14:textId="77777777" w:rsidR="001B055C" w:rsidRDefault="00E03610">
      <w:pPr>
        <w:pStyle w:val="SourceCode"/>
      </w:pPr>
      <w:r>
        <w:t xml:space="preserve">        {success, _NoProblem, Connection} -&gt;</w:t>
      </w:r>
    </w:p>
    <w:p w14:paraId="1B63F7CD" w14:textId="77777777" w:rsidR="001B055C" w:rsidRDefault="00E03610">
      <w:pPr>
        <w:pStyle w:val="SourceCode"/>
      </w:pPr>
      <w:r>
        <w:t xml:space="preserve">            {Status, Problem, Contact} =</w:t>
      </w:r>
    </w:p>
    <w:p w14:paraId="65263D46" w14:textId="77777777" w:rsidR="001B055C" w:rsidRDefault="00E03610">
      <w:pPr>
        <w:pStyle w:val="SourceCode"/>
      </w:pPr>
      <w:r>
        <w:t xml:space="preserve">                contact_create:add_contact_record(Connection, NewContact),</w:t>
      </w:r>
    </w:p>
    <w:p w14:paraId="0709A36A" w14:textId="77777777" w:rsidR="001B055C" w:rsidRDefault="00E03610">
      <w:pPr>
        <w:pStyle w:val="SourceCode"/>
      </w:pPr>
      <w:r>
        <w:t xml:space="preserve">            contact_store:close_connection(Connection),</w:t>
      </w:r>
    </w:p>
    <w:p w14:paraId="17CECC16" w14:textId="77777777" w:rsidR="001B055C" w:rsidRDefault="00E03610">
      <w:pPr>
        <w:pStyle w:val="SourceCode"/>
      </w:pPr>
      <w:r>
        <w:t xml:space="preserve">            case Status of</w:t>
      </w:r>
    </w:p>
    <w:p w14:paraId="737832C5" w14:textId="77777777" w:rsidR="001B055C" w:rsidRDefault="00E03610">
      <w:pPr>
        <w:pStyle w:val="SourceCode"/>
      </w:pPr>
      <w:r>
        <w:t xml:space="preserve">                success -&gt;</w:t>
      </w:r>
    </w:p>
    <w:p w14:paraId="6540940B" w14:textId="77777777" w:rsidR="001B055C" w:rsidRDefault="00E03610">
      <w:pPr>
        <w:pStyle w:val="SourceCode"/>
      </w:pPr>
      <w:r>
        <w:t xml:space="preserve">                    %% The new contact's own path, such as</w:t>
      </w:r>
    </w:p>
    <w:p w14:paraId="797C5A29" w14:textId="77777777" w:rsidR="001B055C" w:rsidRDefault="00E03610">
      <w:pPr>
        <w:pStyle w:val="SourceCode"/>
      </w:pPr>
      <w:r>
        <w:t xml:space="preserve">                    %% /api/v1/contacts/4.</w:t>
      </w:r>
    </w:p>
    <w:p w14:paraId="329BD3E0" w14:textId="77777777" w:rsidR="001B055C" w:rsidRDefault="00E03610">
      <w:pPr>
        <w:pStyle w:val="SourceCode"/>
      </w:pPr>
      <w:r>
        <w:t xml:space="preserve">                    Location = ?CONTACTS_PATH ++ "/" ++</w:t>
      </w:r>
    </w:p>
    <w:p w14:paraId="1F1C1151" w14:textId="77777777" w:rsidR="001B055C" w:rsidRDefault="00E03610">
      <w:pPr>
        <w:pStyle w:val="SourceCode"/>
      </w:pPr>
      <w:r>
        <w:t xml:space="preserve">                        integer_to_list(Contact#contact.id),</w:t>
      </w:r>
    </w:p>
    <w:p w14:paraId="12D11B35" w14:textId="77777777" w:rsidR="001B055C" w:rsidRDefault="00E03610">
      <w:pPr>
        <w:pStyle w:val="SourceCode"/>
      </w:pPr>
      <w:r>
        <w:t xml:space="preserve">                    send_created(Request, Location,</w:t>
      </w:r>
    </w:p>
    <w:p w14:paraId="7B0D7E5E" w14:textId="77777777" w:rsidR="001B055C" w:rsidRDefault="00E03610">
      <w:pPr>
        <w:pStyle w:val="SourceCode"/>
      </w:pPr>
      <w:r>
        <w:t xml:space="preserve">                                 contact_store:contact_to_json(Contact));</w:t>
      </w:r>
    </w:p>
    <w:p w14:paraId="4FB5CC3E" w14:textId="77777777" w:rsidR="001B055C" w:rsidRDefault="00E03610">
      <w:pPr>
        <w:pStyle w:val="SourceCode"/>
      </w:pPr>
      <w:r>
        <w:t xml:space="preserve">                _ -&gt;</w:t>
      </w:r>
    </w:p>
    <w:p w14:paraId="0C69362D" w14:textId="77777777" w:rsidR="001B055C" w:rsidRDefault="00E03610">
      <w:pPr>
        <w:pStyle w:val="SourceCode"/>
      </w:pPr>
      <w:r>
        <w:t xml:space="preserve">                    send_failure(Request, Status, Problem)</w:t>
      </w:r>
    </w:p>
    <w:p w14:paraId="3B50130C" w14:textId="77777777" w:rsidR="001B055C" w:rsidRDefault="00E03610">
      <w:pPr>
        <w:pStyle w:val="SourceCode"/>
      </w:pPr>
      <w:r>
        <w:t xml:space="preserve">            end;</w:t>
      </w:r>
    </w:p>
    <w:p w14:paraId="09F77DC4" w14:textId="77777777" w:rsidR="001B055C" w:rsidRDefault="00E03610">
      <w:pPr>
        <w:pStyle w:val="SourceCode"/>
      </w:pPr>
      <w:r>
        <w:t xml:space="preserve">        {OpenStatus, OpenProblem, none} -&gt;</w:t>
      </w:r>
    </w:p>
    <w:p w14:paraId="76A089D6" w14:textId="77777777" w:rsidR="001B055C" w:rsidRDefault="00E03610">
      <w:pPr>
        <w:pStyle w:val="SourceCode"/>
      </w:pPr>
      <w:r>
        <w:t xml:space="preserve">            send_failure(Request, OpenStatus, OpenProblem)</w:t>
      </w:r>
    </w:p>
    <w:p w14:paraId="07D4DB72" w14:textId="77777777" w:rsidR="001B055C" w:rsidRDefault="00E03610">
      <w:pPr>
        <w:pStyle w:val="SourceCode"/>
      </w:pPr>
      <w:r>
        <w:t xml:space="preserve">    end.</w:t>
      </w:r>
    </w:p>
    <w:p w14:paraId="0BF34BE8" w14:textId="77777777" w:rsidR="001B055C" w:rsidRDefault="001B055C">
      <w:pPr>
        <w:pStyle w:val="SourceCode"/>
      </w:pPr>
    </w:p>
    <w:p w14:paraId="0FB3AC32" w14:textId="77777777" w:rsidR="001B055C" w:rsidRDefault="00E03610">
      <w:pPr>
        <w:pStyle w:val="SourceCode"/>
      </w:pPr>
      <w:r>
        <w:t>%% PUT /api/v1/contacts/{id}: replace every field of one contact with the</w:t>
      </w:r>
    </w:p>
    <w:p w14:paraId="7AE1B461" w14:textId="77777777" w:rsidR="001B055C" w:rsidRDefault="00E03610">
      <w:pPr>
        <w:pStyle w:val="SourceCode"/>
      </w:pPr>
      <w:r>
        <w:t>%% body's, and answer 200 with the contact as stored, or 404 when no</w:t>
      </w:r>
    </w:p>
    <w:p w14:paraId="3FD1F29C" w14:textId="77777777" w:rsidR="001B055C" w:rsidRDefault="00E03610">
      <w:pPr>
        <w:pStyle w:val="SourceCode"/>
      </w:pPr>
      <w:r>
        <w:t>%% contact has that id. The same PUT sent again stores the same values and</w:t>
      </w:r>
    </w:p>
    <w:p w14:paraId="745530CC" w14:textId="77777777" w:rsidR="001B055C" w:rsidRDefault="00E03610">
      <w:pPr>
        <w:pStyle w:val="SourceCode"/>
      </w:pPr>
      <w:r>
        <w:t>%% gets the same answer. It has the six steps of every handler; step 2, the</w:t>
      </w:r>
    </w:p>
    <w:p w14:paraId="033DF20E" w14:textId="77777777" w:rsidR="001B055C" w:rsidRDefault="00E03610">
      <w:pPr>
        <w:pStyle w:val="SourceCode"/>
      </w:pPr>
      <w:r>
        <w:t>%% input checks, now checks two things: the id, then the body, with Lesson</w:t>
      </w:r>
    </w:p>
    <w:p w14:paraId="7A7BC4F2" w14:textId="77777777" w:rsidR="001B055C" w:rsidRDefault="00E03610">
      <w:pPr>
        <w:pStyle w:val="SourceCode"/>
      </w:pPr>
      <w:r>
        <w:t>%% 6.6a's contact_from_json.</w:t>
      </w:r>
    </w:p>
    <w:p w14:paraId="793F6B27" w14:textId="77777777" w:rsidR="001B055C" w:rsidRDefault="00E03610">
      <w:pPr>
        <w:pStyle w:val="SourceCode"/>
      </w:pPr>
      <w:r>
        <w:t>handle_replace_contact(Request, IdText) -&gt;</w:t>
      </w:r>
    </w:p>
    <w:p w14:paraId="10FEB606" w14:textId="77777777" w:rsidR="001B055C" w:rsidRDefault="00E03610">
      <w:pPr>
        <w:pStyle w:val="SourceCode"/>
      </w:pPr>
      <w:r>
        <w:t xml:space="preserve">    case contacts:parse_id(IdText) of</w:t>
      </w:r>
    </w:p>
    <w:p w14:paraId="1699CB97" w14:textId="77777777" w:rsidR="001B055C" w:rsidRDefault="00E03610">
      <w:pPr>
        <w:pStyle w:val="SourceCode"/>
      </w:pPr>
      <w:r>
        <w:t xml:space="preserve">        0 -&gt;</w:t>
      </w:r>
    </w:p>
    <w:p w14:paraId="2524174E" w14:textId="77777777" w:rsidR="001B055C" w:rsidRDefault="00E03610">
      <w:pPr>
        <w:pStyle w:val="SourceCode"/>
      </w:pPr>
      <w:r>
        <w:t xml:space="preserve">            send_failure(Request, invalid_input, ?ID_PROBLEM);</w:t>
      </w:r>
    </w:p>
    <w:p w14:paraId="749ECEB2" w14:textId="77777777" w:rsidR="001B055C" w:rsidRDefault="00E03610">
      <w:pPr>
        <w:pStyle w:val="SourceCode"/>
      </w:pPr>
      <w:r>
        <w:t xml:space="preserve">        ContactId -&gt;</w:t>
      </w:r>
    </w:p>
    <w:p w14:paraId="0B6C67D2" w14:textId="77777777" w:rsidR="001B055C" w:rsidRDefault="00E03610">
      <w:pPr>
        <w:pStyle w:val="SourceCode"/>
      </w:pPr>
      <w:r>
        <w:t xml:space="preserve">            read_replacement(Request, ContactId)</w:t>
      </w:r>
    </w:p>
    <w:p w14:paraId="58D79F28" w14:textId="77777777" w:rsidR="001B055C" w:rsidRDefault="00E03610">
      <w:pPr>
        <w:pStyle w:val="SourceCode"/>
      </w:pPr>
      <w:r>
        <w:t xml:space="preserve">    end.</w:t>
      </w:r>
    </w:p>
    <w:p w14:paraId="6301A063" w14:textId="77777777" w:rsidR="001B055C" w:rsidRDefault="001B055C">
      <w:pPr>
        <w:pStyle w:val="SourceCode"/>
      </w:pPr>
    </w:p>
    <w:p w14:paraId="5072F485" w14:textId="77777777" w:rsidR="001B055C" w:rsidRDefault="00E03610">
      <w:pPr>
        <w:pStyle w:val="SourceCode"/>
      </w:pPr>
      <w:r>
        <w:t>%% The body check of handle_replace_contact. contact_from_json gives the id</w:t>
      </w:r>
    </w:p>
    <w:p w14:paraId="651B6423" w14:textId="77777777" w:rsidR="001B055C" w:rsidRDefault="00E03610">
      <w:pPr>
        <w:pStyle w:val="SourceCode"/>
      </w:pPr>
      <w:r>
        <w:t>%% 0, because a POST's server chooses it; the id is set from the path, so</w:t>
      </w:r>
    </w:p>
    <w:p w14:paraId="66DD7A0A" w14:textId="77777777" w:rsidR="001B055C" w:rsidRDefault="00E03610">
      <w:pPr>
        <w:pStyle w:val="SourceCode"/>
      </w:pPr>
      <w:r>
        <w:t>%% the body never chooses which contact is replaced. Remember,</w:t>
      </w:r>
    </w:p>
    <w:p w14:paraId="599FBDFA" w14:textId="77777777" w:rsidR="001B055C" w:rsidRDefault="00E03610">
      <w:pPr>
        <w:pStyle w:val="SourceCode"/>
      </w:pPr>
      <w:r>
        <w:t>%% Record#contact{id = ContactId} is a copy of the record with that one</w:t>
      </w:r>
    </w:p>
    <w:p w14:paraId="604812AF" w14:textId="77777777" w:rsidR="001B055C" w:rsidRDefault="00E03610">
      <w:pPr>
        <w:pStyle w:val="SourceCode"/>
      </w:pPr>
      <w:r>
        <w:t>%% field changed (Lesson 2.9a).</w:t>
      </w:r>
    </w:p>
    <w:p w14:paraId="4801AEDF" w14:textId="77777777" w:rsidR="001B055C" w:rsidRDefault="00E03610">
      <w:pPr>
        <w:pStyle w:val="SourceCode"/>
      </w:pPr>
      <w:r>
        <w:t>read_replacement(Request, ContactId) -&gt;</w:t>
      </w:r>
    </w:p>
    <w:p w14:paraId="039E7F0D" w14:textId="77777777" w:rsidR="001B055C" w:rsidRDefault="00E03610">
      <w:pPr>
        <w:pStyle w:val="SourceCode"/>
      </w:pPr>
      <w:r>
        <w:t xml:space="preserve">    case contact_create:contact_from_json(Request#mod.entity_body) of</w:t>
      </w:r>
    </w:p>
    <w:p w14:paraId="727CC79F" w14:textId="77777777" w:rsidR="001B055C" w:rsidRDefault="00E03610">
      <w:pPr>
        <w:pStyle w:val="SourceCode"/>
      </w:pPr>
      <w:r>
        <w:t xml:space="preserve">        none -&gt;</w:t>
      </w:r>
    </w:p>
    <w:p w14:paraId="38031DEA" w14:textId="77777777" w:rsidR="001B055C" w:rsidRDefault="00E03610">
      <w:pPr>
        <w:pStyle w:val="SourceCode"/>
      </w:pPr>
      <w:r>
        <w:t xml:space="preserve">            send_failure(Request, invalid_input, ?BODY_PROBLEM);</w:t>
      </w:r>
    </w:p>
    <w:p w14:paraId="6A9F7D49" w14:textId="77777777" w:rsidR="001B055C" w:rsidRDefault="00E03610">
      <w:pPr>
        <w:pStyle w:val="SourceCode"/>
      </w:pPr>
      <w:r>
        <w:t xml:space="preserve">        BodyContact -&gt;</w:t>
      </w:r>
    </w:p>
    <w:p w14:paraId="03964D36" w14:textId="77777777" w:rsidR="001B055C" w:rsidRDefault="00E03610">
      <w:pPr>
        <w:pStyle w:val="SourceCode"/>
      </w:pPr>
      <w:r>
        <w:t xml:space="preserve">            replace_contact_record(Request,</w:t>
      </w:r>
    </w:p>
    <w:p w14:paraId="381CD57A" w14:textId="77777777" w:rsidR="001B055C" w:rsidRDefault="00E03610">
      <w:pPr>
        <w:pStyle w:val="SourceCode"/>
      </w:pPr>
      <w:r>
        <w:t xml:space="preserve">                                   BodyContact#contact{id = ContactId})</w:t>
      </w:r>
    </w:p>
    <w:p w14:paraId="45368063" w14:textId="77777777" w:rsidR="001B055C" w:rsidRDefault="00E03610">
      <w:pPr>
        <w:pStyle w:val="SourceCode"/>
      </w:pPr>
      <w:r>
        <w:t xml:space="preserve">    end.</w:t>
      </w:r>
    </w:p>
    <w:p w14:paraId="56E8325A" w14:textId="77777777" w:rsidR="001B055C" w:rsidRDefault="001B055C">
      <w:pPr>
        <w:pStyle w:val="SourceCode"/>
      </w:pPr>
    </w:p>
    <w:p w14:paraId="24E07F1D" w14:textId="77777777" w:rsidR="001B055C" w:rsidRDefault="00E03610">
      <w:pPr>
        <w:pStyle w:val="SourceCode"/>
      </w:pPr>
      <w:r>
        <w:t>%% The open, replace, close, and answer steps of handle_replace_contact.</w:t>
      </w:r>
    </w:p>
    <w:p w14:paraId="53793BE6" w14:textId="77777777" w:rsidR="001B055C" w:rsidRDefault="00E03610">
      <w:pPr>
        <w:pStyle w:val="SourceCode"/>
      </w:pPr>
      <w:r>
        <w:t>replace_contact_record(Request, Replacement) -&gt;</w:t>
      </w:r>
    </w:p>
    <w:p w14:paraId="6CFBC184" w14:textId="77777777" w:rsidR="001B055C" w:rsidRDefault="00E03610">
      <w:pPr>
        <w:pStyle w:val="SourceCode"/>
      </w:pPr>
      <w:r>
        <w:t xml:space="preserve">    case contact_store:open_connection() of</w:t>
      </w:r>
    </w:p>
    <w:p w14:paraId="113BD26D" w14:textId="77777777" w:rsidR="001B055C" w:rsidRDefault="00E03610">
      <w:pPr>
        <w:pStyle w:val="SourceCode"/>
      </w:pPr>
      <w:r>
        <w:t xml:space="preserve">        {success, _NoProblem, Connection} -&gt;</w:t>
      </w:r>
    </w:p>
    <w:p w14:paraId="3F04619C" w14:textId="77777777" w:rsidR="001B055C" w:rsidRDefault="00E03610">
      <w:pPr>
        <w:pStyle w:val="SourceCode"/>
      </w:pPr>
      <w:r>
        <w:t xml:space="preserve">            {Status, Problem, Contact} =</w:t>
      </w:r>
    </w:p>
    <w:p w14:paraId="2621787D" w14:textId="77777777" w:rsidR="001B055C" w:rsidRDefault="00E03610">
      <w:pPr>
        <w:pStyle w:val="SourceCode"/>
      </w:pPr>
      <w:r>
        <w:t xml:space="preserve">                contact_replace:replace_contact(Connection, Replacement),</w:t>
      </w:r>
    </w:p>
    <w:p w14:paraId="6D180C94" w14:textId="77777777" w:rsidR="001B055C" w:rsidRDefault="00E03610">
      <w:pPr>
        <w:pStyle w:val="SourceCode"/>
      </w:pPr>
      <w:r>
        <w:t xml:space="preserve">            contact_store:close_connection(Connection),</w:t>
      </w:r>
    </w:p>
    <w:p w14:paraId="4EA77A4F" w14:textId="77777777" w:rsidR="001B055C" w:rsidRDefault="00E03610">
      <w:pPr>
        <w:pStyle w:val="SourceCode"/>
      </w:pPr>
      <w:r>
        <w:t xml:space="preserve">            case Status of</w:t>
      </w:r>
    </w:p>
    <w:p w14:paraId="0A0BFBF3" w14:textId="77777777" w:rsidR="001B055C" w:rsidRDefault="00E03610">
      <w:pPr>
        <w:pStyle w:val="SourceCode"/>
      </w:pPr>
      <w:r>
        <w:t xml:space="preserve">                success -&gt;</w:t>
      </w:r>
    </w:p>
    <w:p w14:paraId="08CD4530" w14:textId="77777777" w:rsidR="001B055C" w:rsidRDefault="00E03610">
      <w:pPr>
        <w:pStyle w:val="SourceCode"/>
      </w:pPr>
      <w:r>
        <w:t xml:space="preserve">                    send_json(Request, 200,</w:t>
      </w:r>
    </w:p>
    <w:p w14:paraId="45E406D9" w14:textId="77777777" w:rsidR="001B055C" w:rsidRDefault="00E03610">
      <w:pPr>
        <w:pStyle w:val="SourceCode"/>
      </w:pPr>
      <w:r>
        <w:t xml:space="preserve">                              contact_store:contact_to_json(Contact));</w:t>
      </w:r>
    </w:p>
    <w:p w14:paraId="57E78673" w14:textId="77777777" w:rsidR="001B055C" w:rsidRDefault="00E03610">
      <w:pPr>
        <w:pStyle w:val="SourceCode"/>
      </w:pPr>
      <w:r>
        <w:t xml:space="preserve">                _ -&gt;</w:t>
      </w:r>
    </w:p>
    <w:p w14:paraId="681DDEE3" w14:textId="77777777" w:rsidR="001B055C" w:rsidRDefault="00E03610">
      <w:pPr>
        <w:pStyle w:val="SourceCode"/>
      </w:pPr>
      <w:r>
        <w:t xml:space="preserve">                    send_failure(Request, Status, Problem)</w:t>
      </w:r>
    </w:p>
    <w:p w14:paraId="5CFCA6FF" w14:textId="77777777" w:rsidR="001B055C" w:rsidRDefault="00E03610">
      <w:pPr>
        <w:pStyle w:val="SourceCode"/>
      </w:pPr>
      <w:r>
        <w:t xml:space="preserve">            end;</w:t>
      </w:r>
    </w:p>
    <w:p w14:paraId="639F5A21" w14:textId="77777777" w:rsidR="001B055C" w:rsidRDefault="00E03610">
      <w:pPr>
        <w:pStyle w:val="SourceCode"/>
      </w:pPr>
      <w:r>
        <w:t xml:space="preserve">        {OpenStatus, OpenProblem, none} -&gt;</w:t>
      </w:r>
    </w:p>
    <w:p w14:paraId="7351877E" w14:textId="77777777" w:rsidR="001B055C" w:rsidRDefault="00E03610">
      <w:pPr>
        <w:pStyle w:val="SourceCode"/>
      </w:pPr>
      <w:r>
        <w:t xml:space="preserve">            send_failure(Request, OpenStatus, OpenProblem)</w:t>
      </w:r>
    </w:p>
    <w:p w14:paraId="19C7CF02" w14:textId="77777777" w:rsidR="001B055C" w:rsidRDefault="00E03610">
      <w:pPr>
        <w:pStyle w:val="SourceCode"/>
      </w:pPr>
      <w:r>
        <w:t xml:space="preserve">    end.</w:t>
      </w:r>
    </w:p>
    <w:p w14:paraId="215D384D" w14:textId="77777777" w:rsidR="001B055C" w:rsidRDefault="001B055C">
      <w:pPr>
        <w:pStyle w:val="SourceCode"/>
      </w:pPr>
    </w:p>
    <w:p w14:paraId="10459AC6" w14:textId="77777777" w:rsidR="001B055C" w:rsidRDefault="00E03610">
      <w:pPr>
        <w:pStyle w:val="SourceCode"/>
      </w:pPr>
      <w:r>
        <w:t>%% PATCH /api/v1/contacts/{id}: change only the fields the body names, and</w:t>
      </w:r>
    </w:p>
    <w:p w14:paraId="594F4544" w14:textId="77777777" w:rsidR="001B055C" w:rsidRDefault="00E03610">
      <w:pPr>
        <w:pStyle w:val="SourceCode"/>
      </w:pPr>
      <w:r>
        <w:t>%% answer 200 with the whole contact as stored, or 404 when no contact has</w:t>
      </w:r>
    </w:p>
    <w:p w14:paraId="51212967" w14:textId="77777777" w:rsidR="001B055C" w:rsidRDefault="00E03610">
      <w:pPr>
        <w:pStyle w:val="SourceCode"/>
      </w:pPr>
      <w:r>
        <w:t>%% that id. It has the six steps of every handler. Step 2, the input</w:t>
      </w:r>
    </w:p>
    <w:p w14:paraId="003E3D3F" w14:textId="77777777" w:rsidR="001B055C" w:rsidRDefault="00E03610">
      <w:pPr>
        <w:pStyle w:val="SourceCode"/>
      </w:pPr>
      <w:r>
        <w:t>%% checks, checks the id, the body with patch_from_json, and that the body</w:t>
      </w:r>
    </w:p>
    <w:p w14:paraId="6EC051C8" w14:textId="77777777" w:rsidR="001B055C" w:rsidRDefault="00E03610">
      <w:pPr>
        <w:pStyle w:val="SourceCode"/>
      </w:pPr>
      <w:r>
        <w:t>%% names a field, so each answers 400 before a connection is opened.</w:t>
      </w:r>
    </w:p>
    <w:p w14:paraId="630E52D4" w14:textId="77777777" w:rsidR="001B055C" w:rsidRDefault="00E03610">
      <w:pPr>
        <w:pStyle w:val="SourceCode"/>
      </w:pPr>
      <w:r>
        <w:t>handle_patch_contact(Request, IdText) -&gt;</w:t>
      </w:r>
    </w:p>
    <w:p w14:paraId="378C69E8" w14:textId="77777777" w:rsidR="001B055C" w:rsidRDefault="00E03610">
      <w:pPr>
        <w:pStyle w:val="SourceCode"/>
      </w:pPr>
      <w:r>
        <w:t xml:space="preserve">    case contacts:parse_id(IdText) of</w:t>
      </w:r>
    </w:p>
    <w:p w14:paraId="20C7A96C" w14:textId="77777777" w:rsidR="001B055C" w:rsidRDefault="00E03610">
      <w:pPr>
        <w:pStyle w:val="SourceCode"/>
      </w:pPr>
      <w:r>
        <w:t xml:space="preserve">        0 -&gt;</w:t>
      </w:r>
    </w:p>
    <w:p w14:paraId="26BB5A4B" w14:textId="77777777" w:rsidR="001B055C" w:rsidRDefault="00E03610">
      <w:pPr>
        <w:pStyle w:val="SourceCode"/>
      </w:pPr>
      <w:r>
        <w:t xml:space="preserve">            send_failure(Request, invalid_input, ?ID_PROBLEM);</w:t>
      </w:r>
    </w:p>
    <w:p w14:paraId="7C83C2B6" w14:textId="77777777" w:rsidR="001B055C" w:rsidRDefault="00E03610">
      <w:pPr>
        <w:pStyle w:val="SourceCode"/>
      </w:pPr>
      <w:r>
        <w:t xml:space="preserve">        ContactId -&gt;</w:t>
      </w:r>
    </w:p>
    <w:p w14:paraId="65D1CDA8" w14:textId="77777777" w:rsidR="001B055C" w:rsidRDefault="00E03610">
      <w:pPr>
        <w:pStyle w:val="SourceCode"/>
      </w:pPr>
      <w:r>
        <w:t xml:space="preserve">            read_patch(Request, ContactId)</w:t>
      </w:r>
    </w:p>
    <w:p w14:paraId="3CCB8484" w14:textId="77777777" w:rsidR="001B055C" w:rsidRDefault="00E03610">
      <w:pPr>
        <w:pStyle w:val="SourceCode"/>
      </w:pPr>
      <w:r>
        <w:t xml:space="preserve">    end.</w:t>
      </w:r>
    </w:p>
    <w:p w14:paraId="66A797AA" w14:textId="77777777" w:rsidR="001B055C" w:rsidRDefault="001B055C">
      <w:pPr>
        <w:pStyle w:val="SourceCode"/>
      </w:pPr>
    </w:p>
    <w:p w14:paraId="46723B2F" w14:textId="77777777" w:rsidR="001B055C" w:rsidRDefault="00E03610">
      <w:pPr>
        <w:pStyle w:val="SourceCode"/>
      </w:pPr>
      <w:r>
        <w:t>%% The body checks of handle_patch_contact.</w:t>
      </w:r>
    </w:p>
    <w:p w14:paraId="27555F87" w14:textId="77777777" w:rsidR="001B055C" w:rsidRDefault="00E03610">
      <w:pPr>
        <w:pStyle w:val="SourceCode"/>
      </w:pPr>
      <w:r>
        <w:t>read_patch(Request, ContactId) -&gt;</w:t>
      </w:r>
    </w:p>
    <w:p w14:paraId="113E95A3" w14:textId="77777777" w:rsidR="001B055C" w:rsidRDefault="00E03610">
      <w:pPr>
        <w:pStyle w:val="SourceCode"/>
      </w:pPr>
      <w:r>
        <w:t xml:space="preserve">    case contact_patch:patch_from_json(Request#mod.entity_body) of</w:t>
      </w:r>
    </w:p>
    <w:p w14:paraId="28FF4EA8" w14:textId="77777777" w:rsidR="001B055C" w:rsidRDefault="00E03610">
      <w:pPr>
        <w:pStyle w:val="SourceCode"/>
      </w:pPr>
      <w:r>
        <w:t xml:space="preserve">        none -&gt;</w:t>
      </w:r>
    </w:p>
    <w:p w14:paraId="65793E99" w14:textId="77777777" w:rsidR="001B055C" w:rsidRDefault="00E03610">
      <w:pPr>
        <w:pStyle w:val="SourceCode"/>
      </w:pPr>
      <w:r>
        <w:t xml:space="preserve">            send_failure(Request, invalid_input, ?BODY_PROBLEM);</w:t>
      </w:r>
    </w:p>
    <w:p w14:paraId="77635CEE" w14:textId="77777777" w:rsidR="001B055C" w:rsidRDefault="00E03610">
      <w:pPr>
        <w:pStyle w:val="SourceCode"/>
      </w:pPr>
      <w:r>
        <w:t xml:space="preserve">        Patch -&gt;</w:t>
      </w:r>
    </w:p>
    <w:p w14:paraId="39F0FF23" w14:textId="77777777" w:rsidR="001B055C" w:rsidRDefault="00E03610">
      <w:pPr>
        <w:pStyle w:val="SourceCode"/>
      </w:pPr>
      <w:r>
        <w:t xml:space="preserve">            case contact_patch:names_a_field(Patch) of</w:t>
      </w:r>
    </w:p>
    <w:p w14:paraId="6D78B21C" w14:textId="77777777" w:rsidR="001B055C" w:rsidRDefault="00E03610">
      <w:pPr>
        <w:pStyle w:val="SourceCode"/>
      </w:pPr>
      <w:r>
        <w:t xml:space="preserve">                false -&gt;</w:t>
      </w:r>
    </w:p>
    <w:p w14:paraId="4A55D88D" w14:textId="77777777" w:rsidR="001B055C" w:rsidRDefault="00E03610">
      <w:pPr>
        <w:pStyle w:val="SourceCode"/>
      </w:pPr>
      <w:r>
        <w:t xml:space="preserve">                    send_failure(Request, invalid_input, ?EMPTY_PATCH);</w:t>
      </w:r>
    </w:p>
    <w:p w14:paraId="5A618724" w14:textId="77777777" w:rsidR="001B055C" w:rsidRDefault="00E03610">
      <w:pPr>
        <w:pStyle w:val="SourceCode"/>
      </w:pPr>
      <w:r>
        <w:t xml:space="preserve">                true -&gt;</w:t>
      </w:r>
    </w:p>
    <w:p w14:paraId="6A8A5BD3" w14:textId="77777777" w:rsidR="001B055C" w:rsidRDefault="00E03610">
      <w:pPr>
        <w:pStyle w:val="SourceCode"/>
      </w:pPr>
      <w:r>
        <w:t xml:space="preserve">                    patch_contact_record(Request, ContactId, Patch)</w:t>
      </w:r>
    </w:p>
    <w:p w14:paraId="58F18F22" w14:textId="77777777" w:rsidR="001B055C" w:rsidRDefault="00E03610">
      <w:pPr>
        <w:pStyle w:val="SourceCode"/>
      </w:pPr>
      <w:r>
        <w:t xml:space="preserve">            end</w:t>
      </w:r>
    </w:p>
    <w:p w14:paraId="460CF141" w14:textId="77777777" w:rsidR="001B055C" w:rsidRDefault="00E03610">
      <w:pPr>
        <w:pStyle w:val="SourceCode"/>
      </w:pPr>
      <w:r>
        <w:t xml:space="preserve">    end.</w:t>
      </w:r>
    </w:p>
    <w:p w14:paraId="799025A6" w14:textId="77777777" w:rsidR="001B055C" w:rsidRDefault="001B055C">
      <w:pPr>
        <w:pStyle w:val="SourceCode"/>
      </w:pPr>
    </w:p>
    <w:p w14:paraId="2A0145BF" w14:textId="77777777" w:rsidR="001B055C" w:rsidRDefault="00E03610">
      <w:pPr>
        <w:pStyle w:val="SourceCode"/>
      </w:pPr>
      <w:r>
        <w:t>%% The open, store calls, close, and answer steps of handle_patch_contact.</w:t>
      </w:r>
    </w:p>
    <w:p w14:paraId="0DDD6E5B" w14:textId="77777777" w:rsidR="001B055C" w:rsidRDefault="00E03610">
      <w:pPr>
        <w:pStyle w:val="SourceCode"/>
      </w:pPr>
      <w:r>
        <w:t>patch_contact_record(Request, ContactId, Patch) -&gt;</w:t>
      </w:r>
    </w:p>
    <w:p w14:paraId="02DF54DB" w14:textId="77777777" w:rsidR="001B055C" w:rsidRDefault="00E03610">
      <w:pPr>
        <w:pStyle w:val="SourceCode"/>
      </w:pPr>
      <w:r>
        <w:t xml:space="preserve">    case contact_store:open_connection() of</w:t>
      </w:r>
    </w:p>
    <w:p w14:paraId="4CC70716" w14:textId="77777777" w:rsidR="001B055C" w:rsidRDefault="00E03610">
      <w:pPr>
        <w:pStyle w:val="SourceCode"/>
      </w:pPr>
      <w:r>
        <w:t xml:space="preserve">        {success, _NoProblem, Connection} -&gt;</w:t>
      </w:r>
    </w:p>
    <w:p w14:paraId="0A67B34F" w14:textId="77777777" w:rsidR="001B055C" w:rsidRDefault="00E03610">
      <w:pPr>
        <w:pStyle w:val="SourceCode"/>
      </w:pPr>
      <w:r>
        <w:t xml:space="preserve">            {Status, Problem, Contact} =</w:t>
      </w:r>
    </w:p>
    <w:p w14:paraId="47569FC9" w14:textId="77777777" w:rsidR="001B055C" w:rsidRDefault="00E03610">
      <w:pPr>
        <w:pStyle w:val="SourceCode"/>
      </w:pPr>
      <w:r>
        <w:t xml:space="preserve">                patch_stored_contact(Connection, ContactId, Patch),</w:t>
      </w:r>
    </w:p>
    <w:p w14:paraId="613CC3CD" w14:textId="77777777" w:rsidR="001B055C" w:rsidRDefault="00E03610">
      <w:pPr>
        <w:pStyle w:val="SourceCode"/>
      </w:pPr>
      <w:r>
        <w:t xml:space="preserve">            contact_store:close_connection(Connection),</w:t>
      </w:r>
    </w:p>
    <w:p w14:paraId="73306AE2" w14:textId="77777777" w:rsidR="001B055C" w:rsidRDefault="00E03610">
      <w:pPr>
        <w:pStyle w:val="SourceCode"/>
      </w:pPr>
      <w:r>
        <w:t xml:space="preserve">            case Status of</w:t>
      </w:r>
    </w:p>
    <w:p w14:paraId="23815105" w14:textId="77777777" w:rsidR="001B055C" w:rsidRDefault="00E03610">
      <w:pPr>
        <w:pStyle w:val="SourceCode"/>
      </w:pPr>
      <w:r>
        <w:t xml:space="preserve">                success -&gt;</w:t>
      </w:r>
    </w:p>
    <w:p w14:paraId="330DFC77" w14:textId="77777777" w:rsidR="001B055C" w:rsidRDefault="00E03610">
      <w:pPr>
        <w:pStyle w:val="SourceCode"/>
      </w:pPr>
      <w:r>
        <w:t xml:space="preserve">                    send_json(Request, 200,</w:t>
      </w:r>
    </w:p>
    <w:p w14:paraId="3A9B3E4B" w14:textId="77777777" w:rsidR="001B055C" w:rsidRDefault="00E03610">
      <w:pPr>
        <w:pStyle w:val="SourceCode"/>
      </w:pPr>
      <w:r>
        <w:t xml:space="preserve">                              contact_store:contact_to_json(Contact));</w:t>
      </w:r>
    </w:p>
    <w:p w14:paraId="70B18DA6" w14:textId="77777777" w:rsidR="001B055C" w:rsidRDefault="00E03610">
      <w:pPr>
        <w:pStyle w:val="SourceCode"/>
      </w:pPr>
      <w:r>
        <w:t xml:space="preserve">                _ -&gt;</w:t>
      </w:r>
    </w:p>
    <w:p w14:paraId="6694014E" w14:textId="77777777" w:rsidR="001B055C" w:rsidRDefault="00E03610">
      <w:pPr>
        <w:pStyle w:val="SourceCode"/>
      </w:pPr>
      <w:r>
        <w:t xml:space="preserve">                    send_failure(Request, Status, Problem)</w:t>
      </w:r>
    </w:p>
    <w:p w14:paraId="5702EBAB" w14:textId="77777777" w:rsidR="001B055C" w:rsidRDefault="00E03610">
      <w:pPr>
        <w:pStyle w:val="SourceCode"/>
      </w:pPr>
      <w:r>
        <w:t xml:space="preserve">            end;</w:t>
      </w:r>
    </w:p>
    <w:p w14:paraId="2617F343" w14:textId="77777777" w:rsidR="001B055C" w:rsidRDefault="00E03610">
      <w:pPr>
        <w:pStyle w:val="SourceCode"/>
      </w:pPr>
      <w:r>
        <w:t xml:space="preserve">        {OpenStatus, OpenProblem, none} -&gt;</w:t>
      </w:r>
    </w:p>
    <w:p w14:paraId="7FDC19A4" w14:textId="77777777" w:rsidR="001B055C" w:rsidRDefault="00E03610">
      <w:pPr>
        <w:pStyle w:val="SourceCode"/>
      </w:pPr>
      <w:r>
        <w:t xml:space="preserve">            send_failure(Request, OpenStatus, OpenProblem)</w:t>
      </w:r>
    </w:p>
    <w:p w14:paraId="39D0B3A5" w14:textId="77777777" w:rsidR="001B055C" w:rsidRDefault="00E03610">
      <w:pPr>
        <w:pStyle w:val="SourceCode"/>
      </w:pPr>
      <w:r>
        <w:t xml:space="preserve">    end.</w:t>
      </w:r>
    </w:p>
    <w:p w14:paraId="16889F94" w14:textId="77777777" w:rsidR="001B055C" w:rsidRDefault="001B055C">
      <w:pPr>
        <w:pStyle w:val="SourceCode"/>
      </w:pPr>
    </w:p>
    <w:p w14:paraId="125EB40E" w14:textId="77777777" w:rsidR="001B055C" w:rsidRDefault="00E03610">
      <w:pPr>
        <w:pStyle w:val="SourceCode"/>
      </w:pPr>
      <w:r>
        <w:t>%% Step 4's three calls: get_contact_record reads the stored contact on</w:t>
      </w:r>
    </w:p>
    <w:p w14:paraId="562E34E8" w14:textId="77777777" w:rsidR="001B055C" w:rsidRDefault="00E03610">
      <w:pPr>
        <w:pStyle w:val="SourceCode"/>
      </w:pPr>
      <w:r>
        <w:t>%% the one connection, apply_patch puts in the fields the body names, and</w:t>
      </w:r>
    </w:p>
    <w:p w14:paraId="45B08E7C" w14:textId="77777777" w:rsidR="001B055C" w:rsidRDefault="00E03610">
      <w:pPr>
        <w:pStyle w:val="SourceCode"/>
      </w:pPr>
      <w:r>
        <w:t>%% Lesson 6.7a's replace_contact checks and saves the result on the same</w:t>
      </w:r>
    </w:p>
    <w:p w14:paraId="2156FB99" w14:textId="77777777" w:rsidR="001B055C" w:rsidRDefault="00E03610">
      <w:pPr>
        <w:pStyle w:val="SourceCode"/>
      </w:pPr>
      <w:r>
        <w:t>%% connection and reads it back. A PATCH starts from what is stored: a</w:t>
      </w:r>
    </w:p>
    <w:p w14:paraId="20FEDA2D" w14:textId="77777777" w:rsidR="001B055C" w:rsidRDefault="00E03610">
      <w:pPr>
        <w:pStyle w:val="SourceCode"/>
      </w:pPr>
      <w:r>
        <w:t>%% failed read, such as not_found, is returned as it is, and nothing is</w:t>
      </w:r>
    </w:p>
    <w:p w14:paraId="6C04AFA9" w14:textId="77777777" w:rsidR="001B055C" w:rsidRDefault="00E03610">
      <w:pPr>
        <w:pStyle w:val="SourceCode"/>
      </w:pPr>
      <w:r>
        <w:t>%% saved. The patched contact keeps the stored id, the path's.</w:t>
      </w:r>
    </w:p>
    <w:p w14:paraId="0AD3D2E5" w14:textId="77777777" w:rsidR="001B055C" w:rsidRDefault="00E03610">
      <w:pPr>
        <w:pStyle w:val="SourceCode"/>
      </w:pPr>
      <w:r>
        <w:t>patch_stored_contact(Connection, ContactId, Patch) -&gt;</w:t>
      </w:r>
    </w:p>
    <w:p w14:paraId="7B4E4F43" w14:textId="77777777" w:rsidR="001B055C" w:rsidRDefault="00E03610">
      <w:pPr>
        <w:pStyle w:val="SourceCode"/>
      </w:pPr>
      <w:r>
        <w:t xml:space="preserve">    case contact_store:get_contact_record(Connection, ContactId) of</w:t>
      </w:r>
    </w:p>
    <w:p w14:paraId="0643C6C3" w14:textId="77777777" w:rsidR="001B055C" w:rsidRDefault="00E03610">
      <w:pPr>
        <w:pStyle w:val="SourceCode"/>
      </w:pPr>
      <w:r>
        <w:t xml:space="preserve">        {success, _NoProblem, StoredContact} -&gt;</w:t>
      </w:r>
    </w:p>
    <w:p w14:paraId="712CDF68" w14:textId="77777777" w:rsidR="001B055C" w:rsidRDefault="00E03610">
      <w:pPr>
        <w:pStyle w:val="SourceCode"/>
      </w:pPr>
      <w:r>
        <w:t xml:space="preserve">            PatchedContact = contact_patch:apply_patch(StoredContact, Patch),</w:t>
      </w:r>
    </w:p>
    <w:p w14:paraId="61839E4D" w14:textId="77777777" w:rsidR="001B055C" w:rsidRDefault="00E03610">
      <w:pPr>
        <w:pStyle w:val="SourceCode"/>
      </w:pPr>
      <w:r>
        <w:t xml:space="preserve">            contact_replace:replace_contact(Connection, PatchedContact);</w:t>
      </w:r>
    </w:p>
    <w:p w14:paraId="115CE431" w14:textId="77777777" w:rsidR="001B055C" w:rsidRDefault="00E03610">
      <w:pPr>
        <w:pStyle w:val="SourceCode"/>
      </w:pPr>
      <w:r>
        <w:t xml:space="preserve">        NotRead -&gt;</w:t>
      </w:r>
    </w:p>
    <w:p w14:paraId="33AAD4B6" w14:textId="77777777" w:rsidR="001B055C" w:rsidRDefault="00E03610">
      <w:pPr>
        <w:pStyle w:val="SourceCode"/>
      </w:pPr>
      <w:r>
        <w:t xml:space="preserve">            NotRead</w:t>
      </w:r>
    </w:p>
    <w:p w14:paraId="3BAF2AB3" w14:textId="77777777" w:rsidR="001B055C" w:rsidRDefault="00E03610">
      <w:pPr>
        <w:pStyle w:val="SourceCode"/>
      </w:pPr>
      <w:r>
        <w:t xml:space="preserve">    end.</w:t>
      </w:r>
    </w:p>
    <w:p w14:paraId="4A05F409" w14:textId="77777777" w:rsidR="001B055C" w:rsidRDefault="001B055C">
      <w:pPr>
        <w:pStyle w:val="SourceCode"/>
      </w:pPr>
    </w:p>
    <w:p w14:paraId="616FE365" w14:textId="77777777" w:rsidR="001B055C" w:rsidRDefault="00E03610">
      <w:pPr>
        <w:pStyle w:val="SourceCode"/>
      </w:pPr>
      <w:r>
        <w:t>%% DELETE /api/v1/contacts/{id}: delete one contact, and answer 204 with</w:t>
      </w:r>
    </w:p>
    <w:p w14:paraId="1C7389A3" w14:textId="77777777" w:rsidR="001B055C" w:rsidRDefault="00E03610">
      <w:pPr>
        <w:pStyle w:val="SourceCode"/>
      </w:pPr>
      <w:r>
        <w:t>%% no body, or 404 when no contact has that id. It has the six steps of</w:t>
      </w:r>
    </w:p>
    <w:p w14:paraId="1773F3EE" w14:textId="77777777" w:rsidR="001B055C" w:rsidRDefault="00E03610">
      <w:pPr>
        <w:pStyle w:val="SourceCode"/>
      </w:pPr>
      <w:r>
        <w:t>%% every handler; only step 4, the store call, and step 6, the answer,</w:t>
      </w:r>
    </w:p>
    <w:p w14:paraId="5661B066" w14:textId="77777777" w:rsidR="001B055C" w:rsidRDefault="00E03610">
      <w:pPr>
        <w:pStyle w:val="SourceCode"/>
      </w:pPr>
      <w:r>
        <w:t>%% differ from handle_get_contact. A DELETE has no body: the path says</w:t>
      </w:r>
    </w:p>
    <w:p w14:paraId="7CB92912" w14:textId="77777777" w:rsidR="001B055C" w:rsidRDefault="00E03610">
      <w:pPr>
        <w:pStyle w:val="SourceCode"/>
      </w:pPr>
      <w:r>
        <w:t>%% everything. The same DELETE sent again finds nothing to delete, so it</w:t>
      </w:r>
    </w:p>
    <w:p w14:paraId="66698695" w14:textId="77777777" w:rsidR="001B055C" w:rsidRDefault="00E03610">
      <w:pPr>
        <w:pStyle w:val="SourceCode"/>
      </w:pPr>
      <w:r>
        <w:t>%% gets 404, but the contact is gone either way: DELETE is idempotent.</w:t>
      </w:r>
    </w:p>
    <w:p w14:paraId="795CE375" w14:textId="77777777" w:rsidR="001B055C" w:rsidRDefault="00E03610">
      <w:pPr>
        <w:pStyle w:val="SourceCode"/>
      </w:pPr>
      <w:r>
        <w:t>handle_delete_contact(Request, IdText) -&gt;</w:t>
      </w:r>
    </w:p>
    <w:p w14:paraId="7B8EFDD4" w14:textId="77777777" w:rsidR="001B055C" w:rsidRDefault="00E03610">
      <w:pPr>
        <w:pStyle w:val="SourceCode"/>
      </w:pPr>
      <w:r>
        <w:t xml:space="preserve">    case contacts:parse_id(IdText) of</w:t>
      </w:r>
    </w:p>
    <w:p w14:paraId="37ACB7CF" w14:textId="77777777" w:rsidR="001B055C" w:rsidRDefault="00E03610">
      <w:pPr>
        <w:pStyle w:val="SourceCode"/>
      </w:pPr>
      <w:r>
        <w:t xml:space="preserve">        0 -&gt;</w:t>
      </w:r>
    </w:p>
    <w:p w14:paraId="78145B89" w14:textId="77777777" w:rsidR="001B055C" w:rsidRDefault="00E03610">
      <w:pPr>
        <w:pStyle w:val="SourceCode"/>
      </w:pPr>
      <w:r>
        <w:t xml:space="preserve">            send_failure(Request, invalid_input, ?ID_PROBLEM);</w:t>
      </w:r>
    </w:p>
    <w:p w14:paraId="400880B8" w14:textId="77777777" w:rsidR="001B055C" w:rsidRDefault="00E03610">
      <w:pPr>
        <w:pStyle w:val="SourceCode"/>
      </w:pPr>
      <w:r>
        <w:t xml:space="preserve">        ContactId -&gt;</w:t>
      </w:r>
    </w:p>
    <w:p w14:paraId="213EE6B1" w14:textId="77777777" w:rsidR="001B055C" w:rsidRDefault="00E03610">
      <w:pPr>
        <w:pStyle w:val="SourceCode"/>
      </w:pPr>
      <w:r>
        <w:t xml:space="preserve">            delete_contact_record(Request, ContactId)</w:t>
      </w:r>
    </w:p>
    <w:p w14:paraId="0524D199" w14:textId="77777777" w:rsidR="001B055C" w:rsidRDefault="00E03610">
      <w:pPr>
        <w:pStyle w:val="SourceCode"/>
      </w:pPr>
      <w:r>
        <w:t xml:space="preserve">    end.</w:t>
      </w:r>
    </w:p>
    <w:p w14:paraId="70897E05" w14:textId="77777777" w:rsidR="001B055C" w:rsidRDefault="001B055C">
      <w:pPr>
        <w:pStyle w:val="SourceCode"/>
      </w:pPr>
    </w:p>
    <w:p w14:paraId="65B482CB" w14:textId="77777777" w:rsidR="001B055C" w:rsidRDefault="00E03610">
      <w:pPr>
        <w:pStyle w:val="SourceCode"/>
      </w:pPr>
      <w:r>
        <w:t>%% The open, delete, close, and answer steps of handle_delete_contact.</w:t>
      </w:r>
    </w:p>
    <w:p w14:paraId="590AA50C" w14:textId="77777777" w:rsidR="001B055C" w:rsidRDefault="00E03610">
      <w:pPr>
        <w:pStyle w:val="SourceCode"/>
      </w:pPr>
      <w:r>
        <w:t>delete_contact_record(Request, ContactId) -&gt;</w:t>
      </w:r>
    </w:p>
    <w:p w14:paraId="086AAE81" w14:textId="77777777" w:rsidR="001B055C" w:rsidRDefault="00E03610">
      <w:pPr>
        <w:pStyle w:val="SourceCode"/>
      </w:pPr>
      <w:r>
        <w:t xml:space="preserve">    case contact_store:open_connection() of</w:t>
      </w:r>
    </w:p>
    <w:p w14:paraId="7FB548FA" w14:textId="77777777" w:rsidR="001B055C" w:rsidRDefault="00E03610">
      <w:pPr>
        <w:pStyle w:val="SourceCode"/>
      </w:pPr>
      <w:r>
        <w:t xml:space="preserve">        {success, _NoProblem, Connection} -&gt;</w:t>
      </w:r>
    </w:p>
    <w:p w14:paraId="68BD8EE9" w14:textId="77777777" w:rsidR="001B055C" w:rsidRDefault="00E03610">
      <w:pPr>
        <w:pStyle w:val="SourceCode"/>
      </w:pPr>
      <w:r>
        <w:t xml:space="preserve">            {Status, Problem} =</w:t>
      </w:r>
    </w:p>
    <w:p w14:paraId="4B2076A8" w14:textId="77777777" w:rsidR="001B055C" w:rsidRDefault="00E03610">
      <w:pPr>
        <w:pStyle w:val="SourceCode"/>
      </w:pPr>
      <w:r>
        <w:t xml:space="preserve">                contact_delete:remove_contact(Connection, ContactId),</w:t>
      </w:r>
    </w:p>
    <w:p w14:paraId="3774E818" w14:textId="77777777" w:rsidR="001B055C" w:rsidRDefault="00E03610">
      <w:pPr>
        <w:pStyle w:val="SourceCode"/>
      </w:pPr>
      <w:r>
        <w:t xml:space="preserve">            contact_store:close_connection(Connection),</w:t>
      </w:r>
    </w:p>
    <w:p w14:paraId="1AF8AB20" w14:textId="77777777" w:rsidR="001B055C" w:rsidRDefault="00E03610">
      <w:pPr>
        <w:pStyle w:val="SourceCode"/>
      </w:pPr>
      <w:r>
        <w:t xml:space="preserve">            case Status of</w:t>
      </w:r>
    </w:p>
    <w:p w14:paraId="50C9AC43" w14:textId="77777777" w:rsidR="001B055C" w:rsidRDefault="00E03610">
      <w:pPr>
        <w:pStyle w:val="SourceCode"/>
      </w:pPr>
      <w:r>
        <w:t xml:space="preserve">                success -&gt;</w:t>
      </w:r>
    </w:p>
    <w:p w14:paraId="63E264AC" w14:textId="77777777" w:rsidR="001B055C" w:rsidRDefault="00E03610">
      <w:pPr>
        <w:pStyle w:val="SourceCode"/>
      </w:pPr>
      <w:r>
        <w:t xml:space="preserve">                    send_no_content(Request);</w:t>
      </w:r>
    </w:p>
    <w:p w14:paraId="7F3D0E9F" w14:textId="77777777" w:rsidR="001B055C" w:rsidRDefault="00E03610">
      <w:pPr>
        <w:pStyle w:val="SourceCode"/>
      </w:pPr>
      <w:r>
        <w:t xml:space="preserve">                _ -&gt;</w:t>
      </w:r>
    </w:p>
    <w:p w14:paraId="6466D86E" w14:textId="77777777" w:rsidR="001B055C" w:rsidRDefault="00E03610">
      <w:pPr>
        <w:pStyle w:val="SourceCode"/>
      </w:pPr>
      <w:r>
        <w:t xml:space="preserve">                    send_failure(Request, Status, Problem)</w:t>
      </w:r>
    </w:p>
    <w:p w14:paraId="5889D8BD" w14:textId="77777777" w:rsidR="001B055C" w:rsidRDefault="00E03610">
      <w:pPr>
        <w:pStyle w:val="SourceCode"/>
      </w:pPr>
      <w:r>
        <w:t xml:space="preserve">            end;</w:t>
      </w:r>
    </w:p>
    <w:p w14:paraId="3B4CB043" w14:textId="77777777" w:rsidR="001B055C" w:rsidRDefault="00E03610">
      <w:pPr>
        <w:pStyle w:val="SourceCode"/>
      </w:pPr>
      <w:r>
        <w:t xml:space="preserve">        {OpenStatus, OpenProblem, none} -&gt;</w:t>
      </w:r>
    </w:p>
    <w:p w14:paraId="0812DFDF" w14:textId="77777777" w:rsidR="001B055C" w:rsidRDefault="00E03610">
      <w:pPr>
        <w:pStyle w:val="SourceCode"/>
      </w:pPr>
      <w:r>
        <w:t xml:space="preserve">            send_failure(Request, OpenStatus, OpenProblem)</w:t>
      </w:r>
    </w:p>
    <w:p w14:paraId="57232635" w14:textId="77777777" w:rsidR="001B055C" w:rsidRDefault="00E03610">
      <w:pPr>
        <w:pStyle w:val="SourceCode"/>
      </w:pPr>
      <w:r>
        <w:t xml:space="preserve">    end.</w:t>
      </w:r>
    </w:p>
    <w:p w14:paraId="7A7DA1EE" w14:textId="77777777" w:rsidR="001B055C" w:rsidRDefault="001B055C">
      <w:pPr>
        <w:pStyle w:val="SourceCode"/>
      </w:pPr>
    </w:p>
    <w:p w14:paraId="40BA3021" w14:textId="77777777" w:rsidR="001B055C" w:rsidRDefault="00E03610">
      <w:pPr>
        <w:pStyle w:val="SourceCode"/>
      </w:pPr>
      <w:r>
        <w:t>%% The route table: one branch per route, then 404 for the rest. Routes</w:t>
      </w:r>
    </w:p>
    <w:p w14:paraId="41D547D1" w14:textId="77777777" w:rsidR="001B055C" w:rsidRDefault="00E03610">
      <w:pPr>
        <w:pStyle w:val="SourceCode"/>
      </w:pPr>
      <w:r>
        <w:t>%% match the path alone; remember, hd gives the part before the first ?.</w:t>
      </w:r>
    </w:p>
    <w:p w14:paraId="2E30F0FF" w14:textId="77777777" w:rsidR="001B055C" w:rsidRDefault="00E03610">
      <w:pPr>
        <w:pStyle w:val="SourceCode"/>
      </w:pPr>
      <w:r>
        <w:t>%% string:split with all splits the path at every /, so /api/v1/contacts/2</w:t>
      </w:r>
    </w:p>
    <w:p w14:paraId="269A38D6" w14:textId="77777777" w:rsidR="001B055C" w:rsidRDefault="00E03610">
      <w:pPr>
        <w:pStyle w:val="SourceCode"/>
      </w:pPr>
      <w:r>
        <w:t>%% gives ["", "api", "v1", "contacts", "2"]; a final / gives "", left to 404.</w:t>
      </w:r>
    </w:p>
    <w:p w14:paraId="05832730" w14:textId="77777777" w:rsidR="001B055C" w:rsidRDefault="00E03610">
      <w:pPr>
        <w:pStyle w:val="SourceCode"/>
      </w:pPr>
      <w:r>
        <w:t>%% Lesson 6.10a: the collection's one route lists every contact when the</w:t>
      </w:r>
    </w:p>
    <w:p w14:paraId="13830DD1" w14:textId="77777777" w:rsidR="001B055C" w:rsidRDefault="00E03610">
      <w:pPr>
        <w:pStyle w:val="SourceCode"/>
      </w:pPr>
      <w:r>
        <w:t>%% request has no query, and searches when it has one; query_text gives the</w:t>
      </w:r>
    </w:p>
    <w:p w14:paraId="25B5D94D" w14:textId="77777777" w:rsidR="001B055C" w:rsidRDefault="00E03610">
      <w:pPr>
        <w:pStyle w:val="SourceCode"/>
      </w:pPr>
      <w:r>
        <w:t>%% text after the first ?, or "".</w:t>
      </w:r>
    </w:p>
    <w:p w14:paraId="4C5E38A9" w14:textId="77777777" w:rsidR="001B055C" w:rsidRDefault="00E03610">
      <w:pPr>
        <w:pStyle w:val="SourceCode"/>
      </w:pPr>
      <w:r>
        <w:t>route_request(Request) -&gt;</w:t>
      </w:r>
    </w:p>
    <w:p w14:paraId="55B0957E" w14:textId="77777777" w:rsidR="001B055C" w:rsidRDefault="00E03610">
      <w:pPr>
        <w:pStyle w:val="SourceCode"/>
      </w:pPr>
      <w:r>
        <w:t xml:space="preserve">    Path = hd(string:split(Request#mod.request_uri, "?")),</w:t>
      </w:r>
    </w:p>
    <w:p w14:paraId="7263E467" w14:textId="77777777" w:rsidR="001B055C" w:rsidRDefault="00E03610">
      <w:pPr>
        <w:pStyle w:val="SourceCode"/>
      </w:pPr>
      <w:r>
        <w:t xml:space="preserve">    Query = query_text(Request#mod.request_uri),</w:t>
      </w:r>
    </w:p>
    <w:p w14:paraId="7D3E3741" w14:textId="77777777" w:rsidR="001B055C" w:rsidRDefault="00E03610">
      <w:pPr>
        <w:pStyle w:val="SourceCode"/>
      </w:pPr>
      <w:r>
        <w:t xml:space="preserve">    HealthPath = ?API_PREFIX ++ "/health",</w:t>
      </w:r>
    </w:p>
    <w:p w14:paraId="56DAB1EC" w14:textId="77777777" w:rsidR="001B055C" w:rsidRDefault="00E03610">
      <w:pPr>
        <w:pStyle w:val="SourceCode"/>
      </w:pPr>
      <w:r>
        <w:t xml:space="preserve">    ContactsPath = ?CONTACTS_PATH,</w:t>
      </w:r>
    </w:p>
    <w:p w14:paraId="1EE88793" w14:textId="77777777" w:rsidR="001B055C" w:rsidRDefault="00E03610">
      <w:pPr>
        <w:pStyle w:val="SourceCode"/>
      </w:pPr>
      <w:r>
        <w:t xml:space="preserve">    %% Remember, a variable that already has a value matches only that</w:t>
      </w:r>
    </w:p>
    <w:p w14:paraId="59A5C7E6" w14:textId="77777777" w:rsidR="001B055C" w:rsidRDefault="00E03610">
      <w:pPr>
        <w:pStyle w:val="SourceCode"/>
      </w:pPr>
      <w:r>
        <w:t xml:space="preserve">    %% value in a pattern.</w:t>
      </w:r>
    </w:p>
    <w:p w14:paraId="47F2B6EB" w14:textId="77777777" w:rsidR="001B055C" w:rsidRDefault="00E03610">
      <w:pPr>
        <w:pStyle w:val="SourceCode"/>
      </w:pPr>
      <w:r>
        <w:t xml:space="preserve">    case {Request#mod.method, Path} of</w:t>
      </w:r>
    </w:p>
    <w:p w14:paraId="45603295" w14:textId="77777777" w:rsidR="001B055C" w:rsidRDefault="00E03610">
      <w:pPr>
        <w:pStyle w:val="SourceCode"/>
      </w:pPr>
      <w:r>
        <w:t xml:space="preserve">        {"GET", HealthPath} -&gt;</w:t>
      </w:r>
    </w:p>
    <w:p w14:paraId="16815679" w14:textId="77777777" w:rsidR="001B055C" w:rsidRDefault="00E03610">
      <w:pPr>
        <w:pStyle w:val="SourceCode"/>
      </w:pPr>
      <w:r>
        <w:t xml:space="preserve">            handle_health(Request);</w:t>
      </w:r>
    </w:p>
    <w:p w14:paraId="7ADF1959" w14:textId="77777777" w:rsidR="001B055C" w:rsidRDefault="00E03610">
      <w:pPr>
        <w:pStyle w:val="SourceCode"/>
      </w:pPr>
      <w:r>
        <w:t xml:space="preserve">        {"GET", ContactsPath} when Query =:= "" -&gt;</w:t>
      </w:r>
    </w:p>
    <w:p w14:paraId="5BDC70C7" w14:textId="77777777" w:rsidR="001B055C" w:rsidRDefault="00E03610">
      <w:pPr>
        <w:pStyle w:val="SourceCode"/>
      </w:pPr>
      <w:r>
        <w:t xml:space="preserve">            handle_list_contacts(Request);</w:t>
      </w:r>
    </w:p>
    <w:p w14:paraId="32DF6F77" w14:textId="77777777" w:rsidR="001B055C" w:rsidRDefault="00E03610">
      <w:pPr>
        <w:pStyle w:val="SourceCode"/>
      </w:pPr>
      <w:r>
        <w:t xml:space="preserve">        {"GET", ContactsPath} -&gt;</w:t>
      </w:r>
    </w:p>
    <w:p w14:paraId="40C3F4A8" w14:textId="77777777" w:rsidR="001B055C" w:rsidRDefault="00E03610">
      <w:pPr>
        <w:pStyle w:val="SourceCode"/>
      </w:pPr>
      <w:r>
        <w:t xml:space="preserve">            handle_find_contacts(Request, Query);</w:t>
      </w:r>
    </w:p>
    <w:p w14:paraId="388DB55C" w14:textId="77777777" w:rsidR="001B055C" w:rsidRDefault="00E03610">
      <w:pPr>
        <w:pStyle w:val="SourceCode"/>
      </w:pPr>
      <w:r>
        <w:t xml:space="preserve">        {"POST", ContactsPath} -&gt;</w:t>
      </w:r>
    </w:p>
    <w:p w14:paraId="2F736C94" w14:textId="77777777" w:rsidR="001B055C" w:rsidRDefault="00E03610">
      <w:pPr>
        <w:pStyle w:val="SourceCode"/>
      </w:pPr>
      <w:r>
        <w:t xml:space="preserve">            handle_create_contact(Request);</w:t>
      </w:r>
    </w:p>
    <w:p w14:paraId="7A1941A7" w14:textId="77777777" w:rsidR="001B055C" w:rsidRDefault="00E03610">
      <w:pPr>
        <w:pStyle w:val="SourceCode"/>
      </w:pPr>
      <w:r>
        <w:t xml:space="preserve">        _ -&gt;</w:t>
      </w:r>
    </w:p>
    <w:p w14:paraId="35F8A658" w14:textId="77777777" w:rsidR="001B055C" w:rsidRDefault="00E03610">
      <w:pPr>
        <w:pStyle w:val="SourceCode"/>
      </w:pPr>
      <w:r>
        <w:t xml:space="preserve">            case {Request#mod.method, string:split(Path, "/", all)} of</w:t>
      </w:r>
    </w:p>
    <w:p w14:paraId="1F124F6B" w14:textId="77777777" w:rsidR="001B055C" w:rsidRDefault="00E03610">
      <w:pPr>
        <w:pStyle w:val="SourceCode"/>
      </w:pPr>
      <w:r>
        <w:t xml:space="preserve">                {"GET", ["", "api", "v1", "contacts", IdText]}</w:t>
      </w:r>
    </w:p>
    <w:p w14:paraId="1C7D805C" w14:textId="77777777" w:rsidR="001B055C" w:rsidRDefault="00E03610">
      <w:pPr>
        <w:pStyle w:val="SourceCode"/>
      </w:pPr>
      <w:r>
        <w:t xml:space="preserve">                  when IdText =/= "" -&gt;</w:t>
      </w:r>
    </w:p>
    <w:p w14:paraId="15B1FDA6" w14:textId="77777777" w:rsidR="001B055C" w:rsidRDefault="00E03610">
      <w:pPr>
        <w:pStyle w:val="SourceCode"/>
      </w:pPr>
      <w:r>
        <w:t xml:space="preserve">                    handle_get_contact(Request, IdText);</w:t>
      </w:r>
    </w:p>
    <w:p w14:paraId="685C93EE" w14:textId="77777777" w:rsidR="001B055C" w:rsidRDefault="00E03610">
      <w:pPr>
        <w:pStyle w:val="SourceCode"/>
      </w:pPr>
      <w:r>
        <w:t xml:space="preserve">                {"PUT", ["", "api", "v1", "contacts", IdText]}</w:t>
      </w:r>
    </w:p>
    <w:p w14:paraId="42A40E5E" w14:textId="77777777" w:rsidR="001B055C" w:rsidRDefault="00E03610">
      <w:pPr>
        <w:pStyle w:val="SourceCode"/>
      </w:pPr>
      <w:r>
        <w:t xml:space="preserve">                  when IdText =/= "" -&gt;</w:t>
      </w:r>
    </w:p>
    <w:p w14:paraId="2AC7FE1F" w14:textId="77777777" w:rsidR="001B055C" w:rsidRDefault="00E03610">
      <w:pPr>
        <w:pStyle w:val="SourceCode"/>
      </w:pPr>
      <w:r>
        <w:t xml:space="preserve">                    handle_replace_contact(Request, IdText);</w:t>
      </w:r>
    </w:p>
    <w:p w14:paraId="556CBA29" w14:textId="77777777" w:rsidR="001B055C" w:rsidRDefault="00E03610">
      <w:pPr>
        <w:pStyle w:val="SourceCode"/>
      </w:pPr>
      <w:r>
        <w:t xml:space="preserve">                {"PATCH", ["", "api", "v1", "contacts", IdText]}</w:t>
      </w:r>
    </w:p>
    <w:p w14:paraId="472E9B00" w14:textId="77777777" w:rsidR="001B055C" w:rsidRDefault="00E03610">
      <w:pPr>
        <w:pStyle w:val="SourceCode"/>
      </w:pPr>
      <w:r>
        <w:t xml:space="preserve">                  when IdText =/= "" -&gt;</w:t>
      </w:r>
    </w:p>
    <w:p w14:paraId="61FD1C40" w14:textId="77777777" w:rsidR="001B055C" w:rsidRDefault="00E03610">
      <w:pPr>
        <w:pStyle w:val="SourceCode"/>
      </w:pPr>
      <w:r>
        <w:t xml:space="preserve">                    handle_patch_contact(Request, IdText);</w:t>
      </w:r>
    </w:p>
    <w:p w14:paraId="4631A781" w14:textId="77777777" w:rsidR="001B055C" w:rsidRDefault="00E03610">
      <w:pPr>
        <w:pStyle w:val="SourceCode"/>
      </w:pPr>
      <w:r>
        <w:t xml:space="preserve">                {"DELETE", ["", "api", "v1", "contacts", IdText]}</w:t>
      </w:r>
    </w:p>
    <w:p w14:paraId="79F3DB0C" w14:textId="77777777" w:rsidR="001B055C" w:rsidRDefault="00E03610">
      <w:pPr>
        <w:pStyle w:val="SourceCode"/>
      </w:pPr>
      <w:r>
        <w:t xml:space="preserve">                  when IdText =/= "" -&gt;</w:t>
      </w:r>
    </w:p>
    <w:p w14:paraId="1B275DBD" w14:textId="77777777" w:rsidR="001B055C" w:rsidRDefault="00E03610">
      <w:pPr>
        <w:pStyle w:val="SourceCode"/>
      </w:pPr>
      <w:r>
        <w:t xml:space="preserve">                    handle_delete_contact(Request, IdText);</w:t>
      </w:r>
    </w:p>
    <w:p w14:paraId="5043D13C" w14:textId="77777777" w:rsidR="001B055C" w:rsidRDefault="00E03610">
      <w:pPr>
        <w:pStyle w:val="SourceCode"/>
      </w:pPr>
      <w:r>
        <w:t xml:space="preserve">                _ -&gt;</w:t>
      </w:r>
    </w:p>
    <w:p w14:paraId="54BEBFC4" w14:textId="77777777" w:rsidR="001B055C" w:rsidRDefault="00E03610">
      <w:pPr>
        <w:pStyle w:val="SourceCode"/>
      </w:pPr>
      <w:r>
        <w:t xml:space="preserve">                    send_json(Request, 404, ?NOT_FOUND_JSON)</w:t>
      </w:r>
    </w:p>
    <w:p w14:paraId="34CF9B4B" w14:textId="77777777" w:rsidR="001B055C" w:rsidRDefault="00E03610">
      <w:pPr>
        <w:pStyle w:val="SourceCode"/>
      </w:pPr>
      <w:r>
        <w:t xml:space="preserve">            end</w:t>
      </w:r>
    </w:p>
    <w:p w14:paraId="1B8564F7" w14:textId="77777777" w:rsidR="001B055C" w:rsidRDefault="00E03610">
      <w:pPr>
        <w:pStyle w:val="SourceCode"/>
      </w:pPr>
      <w:r>
        <w:t xml:space="preserve">    end.</w:t>
      </w:r>
    </w:p>
    <w:p w14:paraId="677F0D9A" w14:textId="77777777" w:rsidR="001B055C" w:rsidRDefault="001B055C">
      <w:pPr>
        <w:pStyle w:val="SourceCode"/>
      </w:pPr>
    </w:p>
    <w:p w14:paraId="1039BDCA" w14:textId="77777777" w:rsidR="001B055C" w:rsidRDefault="00E03610">
      <w:pPr>
        <w:pStyle w:val="SourceCode"/>
      </w:pPr>
      <w:r>
        <w:t>%% The query of a request target: the text after the first ?, or "" when</w:t>
      </w:r>
    </w:p>
    <w:p w14:paraId="1232B6FE" w14:textId="77777777" w:rsidR="001B055C" w:rsidRDefault="00E03610">
      <w:pPr>
        <w:pStyle w:val="SourceCode"/>
      </w:pPr>
      <w:r>
        <w:t>%% there is no ?. string:split without all splits at the first ? only, so</w:t>
      </w:r>
    </w:p>
    <w:p w14:paraId="3EA2E220" w14:textId="77777777" w:rsidR="001B055C" w:rsidRDefault="00E03610">
      <w:pPr>
        <w:pStyle w:val="SourceCode"/>
      </w:pPr>
      <w:r>
        <w:t>%% it gives [Path] or [Path, Query].</w:t>
      </w:r>
    </w:p>
    <w:p w14:paraId="09C9B3C7" w14:textId="77777777" w:rsidR="001B055C" w:rsidRDefault="00E03610">
      <w:pPr>
        <w:pStyle w:val="SourceCode"/>
      </w:pPr>
      <w:r>
        <w:t>query_text(RequestUri) -&gt;</w:t>
      </w:r>
    </w:p>
    <w:p w14:paraId="1A029E14" w14:textId="77777777" w:rsidR="001B055C" w:rsidRDefault="00E03610">
      <w:pPr>
        <w:pStyle w:val="SourceCode"/>
      </w:pPr>
      <w:r>
        <w:t xml:space="preserve">    case string:split(RequestUri, "?") of</w:t>
      </w:r>
    </w:p>
    <w:p w14:paraId="7177355C" w14:textId="77777777" w:rsidR="001B055C" w:rsidRDefault="00E03610">
      <w:pPr>
        <w:pStyle w:val="SourceCode"/>
      </w:pPr>
      <w:r>
        <w:t xml:space="preserve">        [_Path, Query] -&gt; Query;</w:t>
      </w:r>
    </w:p>
    <w:p w14:paraId="0547114C" w14:textId="77777777" w:rsidR="001B055C" w:rsidRDefault="00E03610">
      <w:pPr>
        <w:pStyle w:val="SourceCode"/>
      </w:pPr>
      <w:r>
        <w:t xml:space="preserve">        [_Path] -&gt; ""</w:t>
      </w:r>
    </w:p>
    <w:p w14:paraId="126F424A" w14:textId="77777777" w:rsidR="001B055C" w:rsidRDefault="00E03610">
      <w:pPr>
        <w:pStyle w:val="SourceCode"/>
      </w:pPr>
      <w:r>
        <w:t xml:space="preserve">    end.</w:t>
      </w:r>
    </w:p>
    <w:p w14:paraId="514ED4C4" w14:textId="77777777" w:rsidR="001B055C" w:rsidRDefault="001B055C">
      <w:pPr>
        <w:pStyle w:val="SourceCode"/>
      </w:pPr>
    </w:p>
    <w:p w14:paraId="584552C5" w14:textId="77777777" w:rsidR="001B055C" w:rsidRDefault="00E03610">
      <w:pPr>
        <w:pStyle w:val="SourceCode"/>
      </w:pPr>
      <w:r>
        <w:t>%% Remember, httpd calls do/1 once for every request, in the process that</w:t>
      </w:r>
    </w:p>
    <w:p w14:paraId="76853B29" w14:textId="77777777" w:rsidR="001B055C" w:rsidRDefault="00E03610">
      <w:pPr>
        <w:pStyle w:val="SourceCode"/>
      </w:pPr>
      <w:r>
        <w:t>%% serves its connection.</w:t>
      </w:r>
    </w:p>
    <w:p w14:paraId="703B8DCD" w14:textId="77777777" w:rsidR="001B055C" w:rsidRDefault="00E03610">
      <w:pPr>
        <w:pStyle w:val="SourceCode"/>
      </w:pPr>
      <w:r>
        <w:t>do(Request) -&gt;</w:t>
      </w:r>
    </w:p>
    <w:p w14:paraId="37BBDFB1" w14:textId="77777777" w:rsidR="001B055C" w:rsidRDefault="00E03610">
      <w:pPr>
        <w:pStyle w:val="SourceCode"/>
      </w:pPr>
      <w:r>
        <w:t xml:space="preserve">    route_request(Request).</w:t>
      </w:r>
    </w:p>
    <w:p w14:paraId="3D816AA2" w14:textId="77777777" w:rsidR="001B055C" w:rsidRDefault="001B055C">
      <w:pPr>
        <w:pStyle w:val="SourceCode"/>
      </w:pPr>
    </w:p>
    <w:p w14:paraId="28E4A0D2" w14:textId="77777777" w:rsidR="001B055C" w:rsidRDefault="00E03610">
      <w:pPr>
        <w:pStyle w:val="SourceCode"/>
      </w:pPr>
      <w:r>
        <w:t>report_start_failure(Reason) -&gt;</w:t>
      </w:r>
    </w:p>
    <w:p w14:paraId="65FA5534" w14:textId="77777777" w:rsidR="001B055C" w:rsidRDefault="00E03610">
      <w:pPr>
        <w:pStyle w:val="SourceCode"/>
      </w:pPr>
      <w:r>
        <w:t xml:space="preserve">    io:format(standard_error, "Error: could not start the server on ~s:~B~n",</w:t>
      </w:r>
    </w:p>
    <w:p w14:paraId="4FA39F94" w14:textId="77777777" w:rsidR="001B055C" w:rsidRDefault="00E03610">
      <w:pPr>
        <w:pStyle w:val="SourceCode"/>
      </w:pPr>
      <w:r>
        <w:t xml:space="preserve">              [?HOST, ?HTTPS_PORT]),</w:t>
      </w:r>
    </w:p>
    <w:p w14:paraId="532DDBFD" w14:textId="77777777" w:rsidR="001B055C" w:rsidRDefault="00E03610">
      <w:pPr>
        <w:pStyle w:val="SourceCode"/>
      </w:pPr>
      <w:r>
        <w:t xml:space="preserve">    io:format(standard_error, "Reason: ~s~n", [Reason]),</w:t>
      </w:r>
    </w:p>
    <w:p w14:paraId="215D4FFB" w14:textId="77777777" w:rsidR="001B055C" w:rsidRDefault="00E03610">
      <w:pPr>
        <w:pStyle w:val="SourceCode"/>
      </w:pPr>
      <w:r>
        <w:t xml:space="preserve">    init:stop(1).</w:t>
      </w:r>
    </w:p>
    <w:p w14:paraId="13D20636" w14:textId="77777777" w:rsidR="001B055C" w:rsidRDefault="001B055C">
      <w:pPr>
        <w:pStyle w:val="SourceCode"/>
      </w:pPr>
    </w:p>
    <w:p w14:paraId="7B44F7AA" w14:textId="77777777" w:rsidR="001B055C" w:rsidRDefault="00E03610">
      <w:pPr>
        <w:pStyle w:val="SourceCode"/>
      </w:pPr>
      <w:r>
        <w:t>main() -&gt;</w:t>
      </w:r>
    </w:p>
    <w:p w14:paraId="1FDE41DA" w14:textId="77777777" w:rsidR="001B055C" w:rsidRDefault="00E03610">
      <w:pPr>
        <w:pStyle w:val="SourceCode"/>
      </w:pPr>
      <w:r>
        <w:t xml:space="preserve">    %% Remember, level none turns the logger's reports off (Lesson 3.18a).</w:t>
      </w:r>
    </w:p>
    <w:p w14:paraId="2C90FCDF" w14:textId="77777777" w:rsidR="001B055C" w:rsidRDefault="00E03610">
      <w:pPr>
        <w:pStyle w:val="SourceCode"/>
      </w:pPr>
      <w:r>
        <w:t xml:space="preserve">    logger:set_primary_config(level, none),</w:t>
      </w:r>
    </w:p>
    <w:p w14:paraId="5141C516" w14:textId="77777777" w:rsidR="001B055C" w:rsidRDefault="00E03610">
      <w:pPr>
        <w:pStyle w:val="SourceCode"/>
      </w:pPr>
      <w:r>
        <w:t xml:space="preserve">    ok = ssl:start(),</w:t>
      </w:r>
    </w:p>
    <w:p w14:paraId="6332C12B" w14:textId="77777777" w:rsidR="001B055C" w:rsidRDefault="00E03610">
      <w:pPr>
        <w:pStyle w:val="SourceCode"/>
      </w:pPr>
      <w:r>
        <w:t xml:space="preserve">    ok = inets:start(),</w:t>
      </w:r>
    </w:p>
    <w:p w14:paraId="2D298935" w14:textId="77777777" w:rsidR="001B055C" w:rsidRDefault="00E03610">
      <w:pPr>
        <w:pStyle w:val="SourceCode"/>
      </w:pPr>
      <w:r>
        <w:t xml:space="preserve">    %% Remember, the two files are checked first, for a clear Reason line.</w:t>
      </w:r>
    </w:p>
    <w:p w14:paraId="2D817006" w14:textId="77777777" w:rsidR="001B055C" w:rsidRDefault="00E03610">
      <w:pPr>
        <w:pStyle w:val="SourceCode"/>
      </w:pPr>
      <w:r>
        <w:t xml:space="preserve">    CertificateFound = filelib:is_file(?CERTIFICATE_FILE),</w:t>
      </w:r>
    </w:p>
    <w:p w14:paraId="59B371BE" w14:textId="77777777" w:rsidR="001B055C" w:rsidRDefault="00E03610">
      <w:pPr>
        <w:pStyle w:val="SourceCode"/>
      </w:pPr>
      <w:r>
        <w:t xml:space="preserve">    KeyFound = filelib:is_file(?KEY_FILE),</w:t>
      </w:r>
    </w:p>
    <w:p w14:paraId="541F5E83" w14:textId="77777777" w:rsidR="001B055C" w:rsidRDefault="00E03610">
      <w:pPr>
        <w:pStyle w:val="SourceCode"/>
      </w:pPr>
      <w:r>
        <w:t xml:space="preserve">    if</w:t>
      </w:r>
    </w:p>
    <w:p w14:paraId="5279B549" w14:textId="77777777" w:rsidR="001B055C" w:rsidRDefault="00E03610">
      <w:pPr>
        <w:pStyle w:val="SourceCode"/>
      </w:pPr>
      <w:r>
        <w:t xml:space="preserve">        not CertificateFound -&gt;</w:t>
      </w:r>
    </w:p>
    <w:p w14:paraId="222C885D" w14:textId="77777777" w:rsidR="001B055C" w:rsidRDefault="00E03610">
      <w:pPr>
        <w:pStyle w:val="SourceCode"/>
      </w:pPr>
      <w:r>
        <w:t xml:space="preserve">            report_start_failure("could not read " ++ ?CERTIFICATE_FILE);</w:t>
      </w:r>
    </w:p>
    <w:p w14:paraId="21781F45" w14:textId="77777777" w:rsidR="001B055C" w:rsidRDefault="00E03610">
      <w:pPr>
        <w:pStyle w:val="SourceCode"/>
      </w:pPr>
      <w:r>
        <w:t xml:space="preserve">        not KeyFound -&gt;</w:t>
      </w:r>
    </w:p>
    <w:p w14:paraId="1854587C" w14:textId="77777777" w:rsidR="001B055C" w:rsidRDefault="00E03610">
      <w:pPr>
        <w:pStyle w:val="SourceCode"/>
      </w:pPr>
      <w:r>
        <w:t xml:space="preserve">            report_start_failure("could not read " ++ ?KEY_FILE);</w:t>
      </w:r>
    </w:p>
    <w:p w14:paraId="76D34C49" w14:textId="77777777" w:rsidR="001B055C" w:rsidRDefault="00E03610">
      <w:pPr>
        <w:pStyle w:val="SourceCode"/>
      </w:pPr>
      <w:r>
        <w:t xml:space="preserve">        true -&gt;</w:t>
      </w:r>
    </w:p>
    <w:p w14:paraId="2322720D" w14:textId="77777777" w:rsidR="001B055C" w:rsidRDefault="00E03610">
      <w:pPr>
        <w:pStyle w:val="SourceCode"/>
      </w:pPr>
      <w:r>
        <w:t xml:space="preserve">            start_server()</w:t>
      </w:r>
    </w:p>
    <w:p w14:paraId="7B7E14FE" w14:textId="77777777" w:rsidR="001B055C" w:rsidRDefault="00E03610">
      <w:pPr>
        <w:pStyle w:val="SourceCode"/>
      </w:pPr>
      <w:r>
        <w:t xml:space="preserve">    end.</w:t>
      </w:r>
    </w:p>
    <w:p w14:paraId="2EF83DEC" w14:textId="77777777" w:rsidR="001B055C" w:rsidRDefault="001B055C">
      <w:pPr>
        <w:pStyle w:val="SourceCode"/>
      </w:pPr>
    </w:p>
    <w:p w14:paraId="046C6513" w14:textId="77777777" w:rsidR="001B055C" w:rsidRDefault="00E03610">
      <w:pPr>
        <w:pStyle w:val="SourceCode"/>
      </w:pPr>
      <w:r>
        <w:t>start_server() -&gt;</w:t>
      </w:r>
    </w:p>
    <w:p w14:paraId="4D6E3150" w14:textId="77777777" w:rsidR="001B055C" w:rsidRDefault="00E03610">
      <w:pPr>
        <w:pStyle w:val="SourceCode"/>
      </w:pPr>
      <w:r>
        <w:t xml:space="preserve">    Settings = [{port, ?HTTPS_PORT},</w:t>
      </w:r>
    </w:p>
    <w:p w14:paraId="1766B8BC" w14:textId="77777777" w:rsidR="001B055C" w:rsidRDefault="00E03610">
      <w:pPr>
        <w:pStyle w:val="SourceCode"/>
      </w:pPr>
      <w:r>
        <w:t xml:space="preserve">                {bind_address, {127, 0, 0, 1}},</w:t>
      </w:r>
    </w:p>
    <w:p w14:paraId="5AC9C2A3" w14:textId="77777777" w:rsidR="001B055C" w:rsidRDefault="00E03610">
      <w:pPr>
        <w:pStyle w:val="SourceCode"/>
      </w:pPr>
      <w:r>
        <w:t xml:space="preserve">                {server_name, ?HOST},</w:t>
      </w:r>
    </w:p>
    <w:p w14:paraId="093CC5DA" w14:textId="77777777" w:rsidR="001B055C" w:rsidRDefault="00E03610">
      <w:pPr>
        <w:pStyle w:val="SourceCode"/>
      </w:pPr>
      <w:r>
        <w:t xml:space="preserve">                {server_root, "."},</w:t>
      </w:r>
    </w:p>
    <w:p w14:paraId="7B7EFF7A" w14:textId="77777777" w:rsidR="001B055C" w:rsidRDefault="00E03610">
      <w:pPr>
        <w:pStyle w:val="SourceCode"/>
      </w:pPr>
      <w:r>
        <w:t xml:space="preserve">                {document_root, "."},</w:t>
      </w:r>
    </w:p>
    <w:p w14:paraId="521BEFDE" w14:textId="77777777" w:rsidR="001B055C" w:rsidRDefault="00E03610">
      <w:pPr>
        <w:pStyle w:val="SourceCode"/>
      </w:pPr>
      <w:r>
        <w:t xml:space="preserve">                {socket_type, {ssl, [{certfile, ?CERTIFICATE_FILE},</w:t>
      </w:r>
    </w:p>
    <w:p w14:paraId="14CDFDEE" w14:textId="77777777" w:rsidR="001B055C" w:rsidRDefault="00E03610">
      <w:pPr>
        <w:pStyle w:val="SourceCode"/>
      </w:pPr>
      <w:r>
        <w:t xml:space="preserve">                                     {keyfile, ?KEY_FILE}]}},</w:t>
      </w:r>
    </w:p>
    <w:p w14:paraId="3D93449D" w14:textId="77777777" w:rsidR="001B055C" w:rsidRDefault="00E03610">
      <w:pPr>
        <w:pStyle w:val="SourceCode"/>
      </w:pPr>
      <w:r>
        <w:t xml:space="preserve">                {modules, [server]},</w:t>
      </w:r>
    </w:p>
    <w:p w14:paraId="55BC1ADE" w14:textId="77777777" w:rsidR="001B055C" w:rsidRDefault="00E03610">
      <w:pPr>
        <w:pStyle w:val="SourceCode"/>
      </w:pPr>
      <w:r>
        <w:t xml:space="preserve">                {customize, server}],</w:t>
      </w:r>
    </w:p>
    <w:p w14:paraId="2C5F9CB4" w14:textId="77777777" w:rsidR="001B055C" w:rsidRDefault="00E03610">
      <w:pPr>
        <w:pStyle w:val="SourceCode"/>
      </w:pPr>
      <w:r>
        <w:t xml:space="preserve">    case inets:start(httpd, Settings) of</w:t>
      </w:r>
    </w:p>
    <w:p w14:paraId="6B0B6800" w14:textId="77777777" w:rsidR="001B055C" w:rsidRDefault="00E03610">
      <w:pPr>
        <w:pStyle w:val="SourceCode"/>
      </w:pPr>
      <w:r>
        <w:t xml:space="preserve">        {ok, _Server} -&gt;</w:t>
      </w:r>
    </w:p>
    <w:p w14:paraId="2FA1B433" w14:textId="77777777" w:rsidR="001B055C" w:rsidRDefault="00E03610">
      <w:pPr>
        <w:pStyle w:val="SourceCode"/>
      </w:pPr>
      <w:r>
        <w:t xml:space="preserve">            io:format("Listening on https://~s:~B~n", [?HOST, ?HTTPS_PORT]);</w:t>
      </w:r>
    </w:p>
    <w:p w14:paraId="698AC717" w14:textId="77777777" w:rsidR="001B055C" w:rsidRDefault="00E03610">
      <w:pPr>
        <w:pStyle w:val="SourceCode"/>
      </w:pPr>
      <w:r>
        <w:t xml:space="preserve">        {error, _Details} -&gt;</w:t>
      </w:r>
    </w:p>
    <w:p w14:paraId="0C04B0E6" w14:textId="77777777" w:rsidR="001B055C" w:rsidRDefault="00E03610">
      <w:pPr>
        <w:pStyle w:val="SourceCode"/>
        <w:keepNext/>
      </w:pPr>
      <w:r>
        <w:t xml:space="preserve">            report_start_failure("the port is in use, or the certificate "</w:t>
      </w:r>
    </w:p>
    <w:p w14:paraId="2B031E7B" w14:textId="77777777" w:rsidR="001B055C" w:rsidRDefault="00E03610">
      <w:pPr>
        <w:pStyle w:val="SourceCode"/>
        <w:keepNext/>
      </w:pPr>
      <w:r>
        <w:t xml:space="preserve">                                 "files are not valid")</w:t>
      </w:r>
    </w:p>
    <w:p w14:paraId="31B50DA1" w14:textId="77777777" w:rsidR="001B055C" w:rsidRDefault="00E03610">
      <w:pPr>
        <w:pStyle w:val="SourceCode"/>
      </w:pPr>
      <w:r>
        <w:t xml:space="preserve">    end.</w:t>
      </w:r>
    </w:p>
    <w:p w14:paraId="09D8B521" w14:textId="77777777" w:rsidR="001B055C" w:rsidRDefault="001B055C">
      <w:pPr>
        <w:keepNext/>
      </w:pPr>
    </w:p>
    <w:p w14:paraId="59A96C15" w14:textId="77777777" w:rsidR="001B055C" w:rsidRDefault="00E03610">
      <w:pPr>
        <w:pStyle w:val="Heading3"/>
      </w:pPr>
      <w:r>
        <w:t>erlang/client.erl</w:t>
      </w:r>
    </w:p>
    <w:p w14:paraId="53A44B34" w14:textId="77777777" w:rsidR="001B055C" w:rsidRDefault="00E03610">
      <w:pPr>
        <w:pStyle w:val="SourceCode"/>
        <w:keepNext/>
      </w:pPr>
      <w:r>
        <w:t>%% Lesson 6.10a: the Chapter 6 client, with Lesson 6.4a's functions</w:t>
      </w:r>
    </w:p>
    <w:p w14:paraId="60E5E11B" w14:textId="77777777" w:rsidR="001B055C" w:rsidRDefault="00E03610">
      <w:pPr>
        <w:pStyle w:val="SourceCode"/>
        <w:keepNext/>
      </w:pPr>
      <w:r>
        <w:t>%% unchanged. It searches the contacts by name and by email, building each</w:t>
      </w:r>
    </w:p>
    <w:p w14:paraId="6DF9B321" w14:textId="77777777" w:rsidR="001B055C" w:rsidRDefault="00E03610">
      <w:pPr>
        <w:pStyle w:val="SourceCode"/>
      </w:pPr>
      <w:r>
        <w:t>%% query with Erlang's query builder, so every value arrives exactly as</w:t>
      </w:r>
    </w:p>
    <w:p w14:paraId="1F59EF87" w14:textId="77777777" w:rsidR="001B055C" w:rsidRDefault="00E03610">
      <w:pPr>
        <w:pStyle w:val="SourceCode"/>
      </w:pPr>
      <w:r>
        <w:t>%% typed.</w:t>
      </w:r>
    </w:p>
    <w:p w14:paraId="5846CF4E" w14:textId="77777777" w:rsidR="001B055C" w:rsidRDefault="00E03610">
      <w:pPr>
        <w:pStyle w:val="SourceCode"/>
      </w:pPr>
      <w:r>
        <w:t>-module(client).</w:t>
      </w:r>
    </w:p>
    <w:p w14:paraId="2F8BC532" w14:textId="77777777" w:rsidR="001B055C" w:rsidRDefault="00E03610">
      <w:pPr>
        <w:pStyle w:val="SourceCode"/>
      </w:pPr>
      <w:r>
        <w:t>-export([main/0]).</w:t>
      </w:r>
    </w:p>
    <w:p w14:paraId="2018CB2F" w14:textId="77777777" w:rsidR="001B055C" w:rsidRDefault="001B055C">
      <w:pPr>
        <w:pStyle w:val="SourceCode"/>
      </w:pPr>
    </w:p>
    <w:p w14:paraId="72379081" w14:textId="77777777" w:rsidR="001B055C" w:rsidRDefault="00E03610">
      <w:pPr>
        <w:pStyle w:val="SourceCode"/>
      </w:pPr>
      <w:r>
        <w:t>-define(SERVER_ORIGIN, "https://127.0.0.1:8765").</w:t>
      </w:r>
    </w:p>
    <w:p w14:paraId="58AF9B2D" w14:textId="77777777" w:rsidR="001B055C" w:rsidRDefault="00E03610">
      <w:pPr>
        <w:pStyle w:val="SourceCode"/>
      </w:pPr>
      <w:r>
        <w:t>-define(API_PREFIX, "/api/v1").</w:t>
      </w:r>
    </w:p>
    <w:p w14:paraId="63E0DFFE" w14:textId="77777777" w:rsidR="001B055C" w:rsidRDefault="00E03610">
      <w:pPr>
        <w:pStyle w:val="SourceCode"/>
      </w:pPr>
      <w:r>
        <w:t>-define(CA_FILE, "certs/spa-ca.pem").</w:t>
      </w:r>
    </w:p>
    <w:p w14:paraId="44FDFA86" w14:textId="77777777" w:rsidR="001B055C" w:rsidRDefault="00E03610">
      <w:pPr>
        <w:pStyle w:val="SourceCode"/>
      </w:pPr>
      <w:r>
        <w:t>-define(TIMEOUT_SECONDS, 10).</w:t>
      </w:r>
    </w:p>
    <w:p w14:paraId="5E80CC0E" w14:textId="77777777" w:rsidR="001B055C" w:rsidRDefault="00E03610">
      <w:pPr>
        <w:pStyle w:val="SourceCode"/>
      </w:pPr>
      <w:r>
        <w:t>-define(USER_AGENT, "spa-api-client").</w:t>
      </w:r>
    </w:p>
    <w:p w14:paraId="0E212C13" w14:textId="77777777" w:rsidR="001B055C" w:rsidRDefault="00E03610">
      <w:pPr>
        <w:pStyle w:val="SourceCode"/>
      </w:pPr>
      <w:r>
        <w:t>-define(JSON_TYPE, "application/json; charset=utf-8").</w:t>
      </w:r>
    </w:p>
    <w:p w14:paraId="29A49977" w14:textId="77777777" w:rsidR="001B055C" w:rsidRDefault="00E03610">
      <w:pPr>
        <w:pStyle w:val="SourceCode"/>
      </w:pPr>
      <w:r>
        <w:t>-define(CLIENT_PROFILE, spa_api_client).</w:t>
      </w:r>
    </w:p>
    <w:p w14:paraId="2AA0256D" w14:textId="77777777" w:rsidR="001B055C" w:rsidRDefault="001B055C">
      <w:pPr>
        <w:pStyle w:val="SourceCode"/>
      </w:pPr>
    </w:p>
    <w:p w14:paraId="5CC88D1B" w14:textId="77777777" w:rsidR="001B055C" w:rsidRDefault="00E03610">
      <w:pPr>
        <w:pStyle w:val="SourceCode"/>
      </w:pPr>
      <w:r>
        <w:t>%% One answer from the server. Remember, #api_response{...} makes a record</w:t>
      </w:r>
    </w:p>
    <w:p w14:paraId="14DA1BBA" w14:textId="77777777" w:rsidR="001B055C" w:rsidRDefault="00E03610">
      <w:pPr>
        <w:pStyle w:val="SourceCode"/>
      </w:pPr>
      <w:r>
        <w:t>%% and R#api_response.body reads a field. status_code 0 means no answer,</w:t>
      </w:r>
    </w:p>
    <w:p w14:paraId="0E667D06" w14:textId="77777777" w:rsidR="001B055C" w:rsidRDefault="00E03610">
      <w:pPr>
        <w:pStyle w:val="SourceCode"/>
      </w:pPr>
      <w:r>
        <w:t>%% and failure then names why: "timeout", "refused", "certificate", or</w:t>
      </w:r>
    </w:p>
    <w:p w14:paraId="0CD7097A" w14:textId="77777777" w:rsidR="001B055C" w:rsidRDefault="00E03610">
      <w:pPr>
        <w:pStyle w:val="SourceCode"/>
      </w:pPr>
      <w:r>
        <w:t>%% "other" ("" with an answer). headers: {Name, Value} pairs, lowercase.</w:t>
      </w:r>
    </w:p>
    <w:p w14:paraId="30934CF0" w14:textId="77777777" w:rsidR="001B055C" w:rsidRDefault="00E03610">
      <w:pPr>
        <w:pStyle w:val="SourceCode"/>
      </w:pPr>
      <w:r>
        <w:t>-record(api_response, {status_code, body, headers, failure}).</w:t>
      </w:r>
    </w:p>
    <w:p w14:paraId="1DFB4ED5" w14:textId="77777777" w:rsidR="001B055C" w:rsidRDefault="001B055C">
      <w:pPr>
        <w:pStyle w:val="SourceCode"/>
      </w:pPr>
    </w:p>
    <w:p w14:paraId="4D0C0B55" w14:textId="77777777" w:rsidR="001B055C" w:rsidRDefault="00E03610">
      <w:pPr>
        <w:pStyle w:val="SourceCode"/>
      </w:pPr>
      <w:r>
        <w:t>%% The value of the header called HeaderName, ignoring case, or "" when the</w:t>
      </w:r>
    </w:p>
    <w:p w14:paraId="621BA06E" w14:textId="77777777" w:rsidR="001B055C" w:rsidRDefault="00E03610">
      <w:pPr>
        <w:pStyle w:val="SourceCode"/>
      </w:pPr>
      <w:r>
        <w:t>%% answer has no such header. httpc gives every name in lowercase, so the</w:t>
      </w:r>
    </w:p>
    <w:p w14:paraId="58E69305" w14:textId="77777777" w:rsidR="001B055C" w:rsidRDefault="00E03610">
      <w:pPr>
        <w:pStyle w:val="SourceCode"/>
      </w:pPr>
      <w:r>
        <w:t>%% name asked for is lowercased too. Remember, proplists:get_value gives a</w:t>
      </w:r>
    </w:p>
    <w:p w14:paraId="20A318B6" w14:textId="77777777" w:rsidR="001B055C" w:rsidRDefault="00E03610">
      <w:pPr>
        <w:pStyle w:val="SourceCode"/>
      </w:pPr>
      <w:r>
        <w:t>%% key's value, or the default when the key is not there.</w:t>
      </w:r>
    </w:p>
    <w:p w14:paraId="2BF7B531" w14:textId="77777777" w:rsidR="001B055C" w:rsidRDefault="00E03610">
      <w:pPr>
        <w:pStyle w:val="SourceCode"/>
      </w:pPr>
      <w:r>
        <w:t>response_header(Response, HeaderName) -&gt;</w:t>
      </w:r>
    </w:p>
    <w:p w14:paraId="58EEDFAF" w14:textId="77777777" w:rsidR="001B055C" w:rsidRDefault="00E03610">
      <w:pPr>
        <w:pStyle w:val="SourceCode"/>
      </w:pPr>
      <w:r>
        <w:t xml:space="preserve">    proplists:get_value(string:lowercase(HeaderName),</w:t>
      </w:r>
    </w:p>
    <w:p w14:paraId="5F080FF8" w14:textId="77777777" w:rsidR="001B055C" w:rsidRDefault="00E03610">
      <w:pPr>
        <w:pStyle w:val="SourceCode"/>
      </w:pPr>
      <w:r>
        <w:t xml:space="preserve">                        Response#api_response.headers, "").</w:t>
      </w:r>
    </w:p>
    <w:p w14:paraId="53597D4D" w14:textId="77777777" w:rsidR="001B055C" w:rsidRDefault="001B055C">
      <w:pPr>
        <w:pStyle w:val="SourceCode"/>
      </w:pPr>
    </w:p>
    <w:p w14:paraId="2B28D581" w14:textId="77777777" w:rsidR="001B055C" w:rsidRDefault="00E03610">
      <w:pPr>
        <w:pStyle w:val="SourceCode"/>
      </w:pPr>
      <w:r>
        <w:t>%% The kind of failure a reason is. Remember, httpc reports a failed</w:t>
      </w:r>
    </w:p>
    <w:p w14:paraId="58938A3B" w14:textId="77777777" w:rsidR="001B055C" w:rsidRDefault="00E03610">
      <w:pPr>
        <w:pStyle w:val="SourceCode"/>
      </w:pPr>
      <w:r>
        <w:t>%% connection as {failed_connect, [{to_address, Address}, {inet, Options,</w:t>
      </w:r>
    </w:p>
    <w:p w14:paraId="2F2AE781" w14:textId="77777777" w:rsidR="001B055C" w:rsidRDefault="00E03610">
      <w:pPr>
        <w:pStyle w:val="SourceCode"/>
      </w:pPr>
      <w:r>
        <w:t>%% Cause}]}, and a TLS refusal's Cause is {tls_alert, ...}.</w:t>
      </w:r>
    </w:p>
    <w:p w14:paraId="1C001330" w14:textId="77777777" w:rsidR="001B055C" w:rsidRDefault="00E03610">
      <w:pPr>
        <w:pStyle w:val="SourceCode"/>
      </w:pPr>
      <w:r>
        <w:t>failure_kind(Reason) -&gt;</w:t>
      </w:r>
    </w:p>
    <w:p w14:paraId="49ECCB50" w14:textId="77777777" w:rsidR="001B055C" w:rsidRDefault="00E03610">
      <w:pPr>
        <w:pStyle w:val="SourceCode"/>
      </w:pPr>
      <w:r>
        <w:t xml:space="preserve">    case Reason of</w:t>
      </w:r>
    </w:p>
    <w:p w14:paraId="1C40A2B7" w14:textId="77777777" w:rsidR="001B055C" w:rsidRDefault="00E03610">
      <w:pPr>
        <w:pStyle w:val="SourceCode"/>
      </w:pPr>
      <w:r>
        <w:t xml:space="preserve">        timeout -&gt; "timeout";</w:t>
      </w:r>
    </w:p>
    <w:p w14:paraId="76AF1A79" w14:textId="77777777" w:rsidR="001B055C" w:rsidRDefault="00E03610">
      <w:pPr>
        <w:pStyle w:val="SourceCode"/>
      </w:pPr>
      <w:r>
        <w:t xml:space="preserve">        {failed_connect, [_Address, {inet, _Options, timeout}]} -&gt;</w:t>
      </w:r>
    </w:p>
    <w:p w14:paraId="3697858D" w14:textId="77777777" w:rsidR="001B055C" w:rsidRDefault="00E03610">
      <w:pPr>
        <w:pStyle w:val="SourceCode"/>
      </w:pPr>
      <w:r>
        <w:t xml:space="preserve">            "timeout";</w:t>
      </w:r>
    </w:p>
    <w:p w14:paraId="6DEB33C8" w14:textId="77777777" w:rsidR="001B055C" w:rsidRDefault="00E03610">
      <w:pPr>
        <w:pStyle w:val="SourceCode"/>
      </w:pPr>
      <w:r>
        <w:t xml:space="preserve">        {failed_connect, [_Address, {inet, _Options, econnrefused}]} -&gt;</w:t>
      </w:r>
    </w:p>
    <w:p w14:paraId="732E7D62" w14:textId="77777777" w:rsidR="001B055C" w:rsidRDefault="00E03610">
      <w:pPr>
        <w:pStyle w:val="SourceCode"/>
      </w:pPr>
      <w:r>
        <w:t xml:space="preserve">            "refused";</w:t>
      </w:r>
    </w:p>
    <w:p w14:paraId="598D1103" w14:textId="77777777" w:rsidR="001B055C" w:rsidRDefault="00E03610">
      <w:pPr>
        <w:pStyle w:val="SourceCode"/>
      </w:pPr>
      <w:r>
        <w:t xml:space="preserve">        {failed_connect, [_Address, {inet, _Options, {tls_alert, _Alert}}]} -&gt;</w:t>
      </w:r>
    </w:p>
    <w:p w14:paraId="13D27609" w14:textId="77777777" w:rsidR="001B055C" w:rsidRDefault="00E03610">
      <w:pPr>
        <w:pStyle w:val="SourceCode"/>
      </w:pPr>
      <w:r>
        <w:t xml:space="preserve">            "certificate";</w:t>
      </w:r>
    </w:p>
    <w:p w14:paraId="0C06F7DC" w14:textId="77777777" w:rsidR="001B055C" w:rsidRDefault="00E03610">
      <w:pPr>
        <w:pStyle w:val="SourceCode"/>
      </w:pPr>
      <w:r>
        <w:t xml:space="preserve">        _ -&gt; "other"</w:t>
      </w:r>
    </w:p>
    <w:p w14:paraId="025F7C6E" w14:textId="77777777" w:rsidR="001B055C" w:rsidRDefault="00E03610">
      <w:pPr>
        <w:pStyle w:val="SourceCode"/>
      </w:pPr>
      <w:r>
        <w:t xml:space="preserve">    end.</w:t>
      </w:r>
    </w:p>
    <w:p w14:paraId="243542B5" w14:textId="77777777" w:rsidR="001B055C" w:rsidRDefault="001B055C">
      <w:pPr>
        <w:pStyle w:val="SourceCode"/>
      </w:pPr>
    </w:p>
    <w:p w14:paraId="2A4CDCD2" w14:textId="77777777" w:rsidR="001B055C" w:rsidRDefault="00E03610">
      <w:pPr>
        <w:pStyle w:val="SourceCode"/>
      </w:pPr>
      <w:r>
        <w:t>%% Remember, the Reason line's words: ssl's own words for a TLS refusal,</w:t>
      </w:r>
    </w:p>
    <w:p w14:paraId="61C01E35" w14:textId="77777777" w:rsidR="001B055C" w:rsidRDefault="00E03610">
      <w:pPr>
        <w:pStyle w:val="SourceCode"/>
      </w:pPr>
      <w:r>
        <w:t>%% and the cause or the whole reason otherwise.</w:t>
      </w:r>
    </w:p>
    <w:p w14:paraId="2253C0C1" w14:textId="77777777" w:rsidR="001B055C" w:rsidRDefault="00E03610">
      <w:pPr>
        <w:pStyle w:val="SourceCode"/>
      </w:pPr>
      <w:r>
        <w:t>reason_text(Reason) -&gt;</w:t>
      </w:r>
    </w:p>
    <w:p w14:paraId="02167C5E" w14:textId="77777777" w:rsidR="001B055C" w:rsidRDefault="00E03610">
      <w:pPr>
        <w:pStyle w:val="SourceCode"/>
      </w:pPr>
      <w:r>
        <w:t xml:space="preserve">    case Reason of</w:t>
      </w:r>
    </w:p>
    <w:p w14:paraId="33ADC3DE" w14:textId="77777777" w:rsidR="001B055C" w:rsidRDefault="00E03610">
      <w:pPr>
        <w:pStyle w:val="SourceCode"/>
      </w:pPr>
      <w:r>
        <w:t xml:space="preserve">        {failed_connect,</w:t>
      </w:r>
    </w:p>
    <w:p w14:paraId="2C3FEB73" w14:textId="77777777" w:rsidR="001B055C" w:rsidRDefault="00E03610">
      <w:pPr>
        <w:pStyle w:val="SourceCode"/>
      </w:pPr>
      <w:r>
        <w:t xml:space="preserve">         [_Address, {inet, _Options, {tls_alert, {_AlertKind, Words}}}]} -&gt;</w:t>
      </w:r>
    </w:p>
    <w:p w14:paraId="2B38766B" w14:textId="77777777" w:rsidR="001B055C" w:rsidRDefault="00E03610">
      <w:pPr>
        <w:pStyle w:val="SourceCode"/>
      </w:pPr>
      <w:r>
        <w:t xml:space="preserve">            string:trim(Words);</w:t>
      </w:r>
    </w:p>
    <w:p w14:paraId="30239FF8" w14:textId="77777777" w:rsidR="001B055C" w:rsidRDefault="00E03610">
      <w:pPr>
        <w:pStyle w:val="SourceCode"/>
      </w:pPr>
      <w:r>
        <w:t xml:space="preserve">        {failed_connect, [_Address, {inet, _Options, Cause}]} -&gt;</w:t>
      </w:r>
    </w:p>
    <w:p w14:paraId="61BCB04D" w14:textId="77777777" w:rsidR="001B055C" w:rsidRDefault="00E03610">
      <w:pPr>
        <w:pStyle w:val="SourceCode"/>
      </w:pPr>
      <w:r>
        <w:t xml:space="preserve">            io_lib:format("~p", [Cause]);</w:t>
      </w:r>
    </w:p>
    <w:p w14:paraId="1EC4778E" w14:textId="77777777" w:rsidR="001B055C" w:rsidRDefault="00E03610">
      <w:pPr>
        <w:pStyle w:val="SourceCode"/>
      </w:pPr>
      <w:r>
        <w:t xml:space="preserve">        _ -&gt;</w:t>
      </w:r>
    </w:p>
    <w:p w14:paraId="722B468B" w14:textId="77777777" w:rsidR="001B055C" w:rsidRDefault="00E03610">
      <w:pPr>
        <w:pStyle w:val="SourceCode"/>
      </w:pPr>
      <w:r>
        <w:t xml:space="preserve">            io_lib:format("~p", [Reason])</w:t>
      </w:r>
    </w:p>
    <w:p w14:paraId="013E3909" w14:textId="77777777" w:rsidR="001B055C" w:rsidRDefault="00E03610">
      <w:pPr>
        <w:pStyle w:val="SourceCode"/>
      </w:pPr>
      <w:r>
        <w:t xml:space="preserve">    end.</w:t>
      </w:r>
    </w:p>
    <w:p w14:paraId="4B1ECF88" w14:textId="77777777" w:rsidR="001B055C" w:rsidRDefault="001B055C">
      <w:pPr>
        <w:pStyle w:val="SourceCode"/>
      </w:pPr>
    </w:p>
    <w:p w14:paraId="780C7643" w14:textId="77777777" w:rsidR="001B055C" w:rsidRDefault="00E03610">
      <w:pPr>
        <w:pStyle w:val="SourceCode"/>
      </w:pPr>
      <w:r>
        <w:t>%% The headers every request sends, plus Authorization only with a key.</w:t>
      </w:r>
    </w:p>
    <w:p w14:paraId="1121D630" w14:textId="77777777" w:rsidR="001B055C" w:rsidRDefault="00E03610">
      <w:pPr>
        <w:pStyle w:val="SourceCode"/>
      </w:pPr>
      <w:r>
        <w:t>request_headers(Key) -&gt;</w:t>
      </w:r>
    </w:p>
    <w:p w14:paraId="5A22AE00" w14:textId="77777777" w:rsidR="001B055C" w:rsidRDefault="00E03610">
      <w:pPr>
        <w:pStyle w:val="SourceCode"/>
      </w:pPr>
      <w:r>
        <w:t xml:space="preserve">    Headers = [{"accept", "application/json"}, {"user-agent", ?USER_AGENT}],</w:t>
      </w:r>
    </w:p>
    <w:p w14:paraId="7F7A2989" w14:textId="77777777" w:rsidR="001B055C" w:rsidRDefault="00E03610">
      <w:pPr>
        <w:pStyle w:val="SourceCode"/>
      </w:pPr>
      <w:r>
        <w:t xml:space="preserve">    case Key of</w:t>
      </w:r>
    </w:p>
    <w:p w14:paraId="0C98706C" w14:textId="77777777" w:rsidR="001B055C" w:rsidRDefault="00E03610">
      <w:pPr>
        <w:pStyle w:val="SourceCode"/>
      </w:pPr>
      <w:r>
        <w:t xml:space="preserve">        "" -&gt; Headers;</w:t>
      </w:r>
    </w:p>
    <w:p w14:paraId="4F1D9841" w14:textId="77777777" w:rsidR="001B055C" w:rsidRDefault="00E03610">
      <w:pPr>
        <w:pStyle w:val="SourceCode"/>
      </w:pPr>
      <w:r>
        <w:t xml:space="preserve">        _ -&gt; Headers ++ [{"authorization", "Bearer " ++ Key}]</w:t>
      </w:r>
    </w:p>
    <w:p w14:paraId="3D66D838" w14:textId="77777777" w:rsidR="001B055C" w:rsidRDefault="00E03610">
      <w:pPr>
        <w:pStyle w:val="SourceCode"/>
      </w:pPr>
      <w:r>
        <w:t xml:space="preserve">    end.</w:t>
      </w:r>
    </w:p>
    <w:p w14:paraId="2D81B7AF" w14:textId="77777777" w:rsidR="001B055C" w:rsidRDefault="001B055C">
      <w:pPr>
        <w:pStyle w:val="SourceCode"/>
      </w:pPr>
    </w:p>
    <w:p w14:paraId="64707828" w14:textId="77777777" w:rsidR="001B055C" w:rsidRDefault="00E03610">
      <w:pPr>
        <w:pStyle w:val="SourceCode"/>
      </w:pPr>
      <w:r>
        <w:t>%% Send one request with the client and return the answer. Key "" sends no</w:t>
      </w:r>
    </w:p>
    <w:p w14:paraId="49BE9097" w14:textId="77777777" w:rsidR="001B055C" w:rsidRDefault="00E03610">
      <w:pPr>
        <w:pStyle w:val="SourceCode"/>
      </w:pPr>
      <w:r>
        <w:t>%% Authorization header, and JsonBody "" sends no body. A 4xx or 5xx is an</w:t>
      </w:r>
    </w:p>
    <w:p w14:paraId="2EBDC693" w14:textId="77777777" w:rsidR="001B055C" w:rsidRDefault="00E03610">
      <w:pPr>
        <w:pStyle w:val="SourceCode"/>
      </w:pPr>
      <w:r>
        <w:t>%% answer like any other; only no answer at all gives status_code 0, with</w:t>
      </w:r>
    </w:p>
    <w:p w14:paraId="4177C773" w14:textId="77777777" w:rsidR="001B055C" w:rsidRDefault="00E03610">
      <w:pPr>
        <w:pStyle w:val="SourceCode"/>
      </w:pPr>
      <w:r>
        <w:t>%% two Error lines.</w:t>
      </w:r>
    </w:p>
    <w:p w14:paraId="2B2B5CA6" w14:textId="77777777" w:rsidR="001B055C" w:rsidRDefault="00E03610">
      <w:pPr>
        <w:pStyle w:val="SourceCode"/>
      </w:pPr>
      <w:r>
        <w:t>send_request(Client, Method, Path, Key, JsonBody) -&gt;</w:t>
      </w:r>
    </w:p>
    <w:p w14:paraId="398E05ED" w14:textId="77777777" w:rsidR="001B055C" w:rsidRDefault="00E03610">
      <w:pPr>
        <w:pStyle w:val="SourceCode"/>
      </w:pPr>
      <w:r>
        <w:t xml:space="preserve">    Url = ?SERVER_ORIGIN ++ Path,</w:t>
      </w:r>
    </w:p>
    <w:p w14:paraId="188622BA" w14:textId="77777777" w:rsidR="001B055C" w:rsidRDefault="00E03610">
      <w:pPr>
        <w:pStyle w:val="SourceCode"/>
      </w:pPr>
      <w:r>
        <w:t xml:space="preserve">    Headers = request_headers(Key),</w:t>
      </w:r>
    </w:p>
    <w:p w14:paraId="6CEEF3F0" w14:textId="77777777" w:rsidR="001B055C" w:rsidRDefault="00E03610">
      <w:pPr>
        <w:pStyle w:val="SourceCode"/>
      </w:pPr>
      <w:r>
        <w:t xml:space="preserve">    %% A request without a body is {Url, Headers}; one with a body also</w:t>
      </w:r>
    </w:p>
    <w:p w14:paraId="26112B23" w14:textId="77777777" w:rsidR="001B055C" w:rsidRDefault="00E03610">
      <w:pPr>
        <w:pStyle w:val="SourceCode"/>
      </w:pPr>
      <w:r>
        <w:t xml:space="preserve">    %% names its content type: {Url, Headers, ContentType, Body}.</w:t>
      </w:r>
    </w:p>
    <w:p w14:paraId="7BB09562" w14:textId="77777777" w:rsidR="001B055C" w:rsidRDefault="00E03610">
      <w:pPr>
        <w:pStyle w:val="SourceCode"/>
      </w:pPr>
      <w:r>
        <w:t xml:space="preserve">    Request = case JsonBody of</w:t>
      </w:r>
    </w:p>
    <w:p w14:paraId="405FCF3B" w14:textId="77777777" w:rsidR="001B055C" w:rsidRDefault="00E03610">
      <w:pPr>
        <w:pStyle w:val="SourceCode"/>
      </w:pPr>
      <w:r>
        <w:t xml:space="preserve">                  "" -&gt; {Url, Headers};</w:t>
      </w:r>
    </w:p>
    <w:p w14:paraId="369DE360" w14:textId="77777777" w:rsidR="001B055C" w:rsidRDefault="00E03610">
      <w:pPr>
        <w:pStyle w:val="SourceCode"/>
      </w:pPr>
      <w:r>
        <w:t xml:space="preserve">                  _ -&gt; {Url, Headers, ?JSON_TYPE, JsonBody}</w:t>
      </w:r>
    </w:p>
    <w:p w14:paraId="6228A4A7" w14:textId="77777777" w:rsidR="001B055C" w:rsidRDefault="00E03610">
      <w:pPr>
        <w:pStyle w:val="SourceCode"/>
      </w:pPr>
      <w:r>
        <w:t xml:space="preserve">              end,</w:t>
      </w:r>
    </w:p>
    <w:p w14:paraId="4C417F25" w14:textId="77777777" w:rsidR="001B055C" w:rsidRDefault="00E03610">
      <w:pPr>
        <w:pStyle w:val="SourceCode"/>
      </w:pPr>
      <w:r>
        <w:t xml:space="preserve">    %% httpc takes these settings with each request, not with the client:</w:t>
      </w:r>
    </w:p>
    <w:p w14:paraId="07B79E8A" w14:textId="77777777" w:rsidR="001B055C" w:rsidRDefault="00E03610">
      <w:pPr>
        <w:pStyle w:val="SourceCode"/>
      </w:pPr>
      <w:r>
        <w:t xml:space="preserve">    %% the one certificate authority it trusts, the timeout in</w:t>
      </w:r>
    </w:p>
    <w:p w14:paraId="2A49BD6C" w14:textId="77777777" w:rsidR="001B055C" w:rsidRDefault="00E03610">
      <w:pPr>
        <w:pStyle w:val="SourceCode"/>
      </w:pPr>
      <w:r>
        <w:t xml:space="preserve">    %% milliseconds, and autoredirect false, which never follows a</w:t>
      </w:r>
    </w:p>
    <w:p w14:paraId="69F48EEE" w14:textId="77777777" w:rsidR="001B055C" w:rsidRDefault="00E03610">
      <w:pPr>
        <w:pStyle w:val="SourceCode"/>
      </w:pPr>
      <w:r>
        <w:t xml:space="preserve">    %% redirect, so a 3xx is an answer like any other.</w:t>
      </w:r>
    </w:p>
    <w:p w14:paraId="661C313A" w14:textId="77777777" w:rsidR="001B055C" w:rsidRDefault="00E03610">
      <w:pPr>
        <w:pStyle w:val="SourceCode"/>
      </w:pPr>
      <w:r>
        <w:t xml:space="preserve">    HttpOptions = [{ssl, [{verify, verify_peer}, {cacertfile, ?CA_FILE}]},</w:t>
      </w:r>
    </w:p>
    <w:p w14:paraId="62996612" w14:textId="77777777" w:rsidR="001B055C" w:rsidRDefault="00E03610">
      <w:pPr>
        <w:pStyle w:val="SourceCode"/>
      </w:pPr>
      <w:r>
        <w:t xml:space="preserve">                   {timeout, ?TIMEOUT_SECONDS * 1000},</w:t>
      </w:r>
    </w:p>
    <w:p w14:paraId="31ED9EE0" w14:textId="77777777" w:rsidR="001B055C" w:rsidRDefault="00E03610">
      <w:pPr>
        <w:pStyle w:val="SourceCode"/>
      </w:pPr>
      <w:r>
        <w:t xml:space="preserve">                   {autoredirect, false}],</w:t>
      </w:r>
    </w:p>
    <w:p w14:paraId="03F4C528" w14:textId="77777777" w:rsidR="001B055C" w:rsidRDefault="00E03610">
      <w:pPr>
        <w:pStyle w:val="SourceCode"/>
      </w:pPr>
      <w:r>
        <w:t xml:space="preserve">    %% httpc names each method with a lowercase atom, such as get;</w:t>
      </w:r>
    </w:p>
    <w:p w14:paraId="603C3179" w14:textId="77777777" w:rsidR="001B055C" w:rsidRDefault="00E03610">
      <w:pPr>
        <w:pStyle w:val="SourceCode"/>
      </w:pPr>
      <w:r>
        <w:t xml:space="preserve">    %% list_to_atom makes the atom from its text.</w:t>
      </w:r>
    </w:p>
    <w:p w14:paraId="0042D3AA" w14:textId="77777777" w:rsidR="001B055C" w:rsidRDefault="00E03610">
      <w:pPr>
        <w:pStyle w:val="SourceCode"/>
      </w:pPr>
      <w:r>
        <w:t xml:space="preserve">    MethodName = list_to_atom(string:lowercase(Method)),</w:t>
      </w:r>
    </w:p>
    <w:p w14:paraId="1EBED908" w14:textId="77777777" w:rsidR="001B055C" w:rsidRDefault="00E03610">
      <w:pPr>
        <w:pStyle w:val="SourceCode"/>
      </w:pPr>
      <w:r>
        <w:t xml:space="preserve">    %% The fifth value names the client to send with.</w:t>
      </w:r>
    </w:p>
    <w:p w14:paraId="1A98CB32" w14:textId="77777777" w:rsidR="001B055C" w:rsidRDefault="00E03610">
      <w:pPr>
        <w:pStyle w:val="SourceCode"/>
      </w:pPr>
      <w:r>
        <w:t xml:space="preserve">    Answer = httpc:request(MethodName, Request, HttpOptions, [], Client),</w:t>
      </w:r>
    </w:p>
    <w:p w14:paraId="72B8035E" w14:textId="77777777" w:rsidR="001B055C" w:rsidRDefault="00E03610">
      <w:pPr>
        <w:pStyle w:val="SourceCode"/>
      </w:pPr>
      <w:r>
        <w:t xml:space="preserve">    case Answer of</w:t>
      </w:r>
    </w:p>
    <w:p w14:paraId="186634EC" w14:textId="77777777" w:rsidR="001B055C" w:rsidRDefault="00E03610">
      <w:pPr>
        <w:pStyle w:val="SourceCode"/>
      </w:pPr>
      <w:r>
        <w:t xml:space="preserve">        {ok, {{_Version, Status, _ReasonWords}, AnswerHeaders, Body}} -&gt;</w:t>
      </w:r>
    </w:p>
    <w:p w14:paraId="2408FA4F" w14:textId="77777777" w:rsidR="001B055C" w:rsidRDefault="00E03610">
      <w:pPr>
        <w:pStyle w:val="SourceCode"/>
      </w:pPr>
      <w:r>
        <w:t xml:space="preserve">            #api_response{status_code = Status, body = Body,</w:t>
      </w:r>
    </w:p>
    <w:p w14:paraId="07776180" w14:textId="77777777" w:rsidR="001B055C" w:rsidRDefault="00E03610">
      <w:pPr>
        <w:pStyle w:val="SourceCode"/>
      </w:pPr>
      <w:r>
        <w:t xml:space="preserve">                          headers = AnswerHeaders, failure = ""};</w:t>
      </w:r>
    </w:p>
    <w:p w14:paraId="09E412D7" w14:textId="77777777" w:rsidR="001B055C" w:rsidRDefault="00E03610">
      <w:pPr>
        <w:pStyle w:val="SourceCode"/>
      </w:pPr>
      <w:r>
        <w:t xml:space="preserve">        {error, Reason} -&gt;</w:t>
      </w:r>
    </w:p>
    <w:p w14:paraId="0DB38372" w14:textId="77777777" w:rsidR="001B055C" w:rsidRDefault="00E03610">
      <w:pPr>
        <w:pStyle w:val="SourceCode"/>
      </w:pPr>
      <w:r>
        <w:t xml:space="preserve">            io:format(standard_error, "Error: could not reach ~s~n",</w:t>
      </w:r>
    </w:p>
    <w:p w14:paraId="3AC66EE0" w14:textId="77777777" w:rsidR="001B055C" w:rsidRDefault="00E03610">
      <w:pPr>
        <w:pStyle w:val="SourceCode"/>
      </w:pPr>
      <w:r>
        <w:t xml:space="preserve">                      [?SERVER_ORIGIN]),</w:t>
      </w:r>
    </w:p>
    <w:p w14:paraId="699865A2" w14:textId="77777777" w:rsidR="001B055C" w:rsidRDefault="00E03610">
      <w:pPr>
        <w:pStyle w:val="SourceCode"/>
      </w:pPr>
      <w:r>
        <w:t xml:space="preserve">            io:format(standard_error, "Reason: ~s~n", [reason_text(Reason)]),</w:t>
      </w:r>
    </w:p>
    <w:p w14:paraId="167FE506" w14:textId="77777777" w:rsidR="001B055C" w:rsidRDefault="00E03610">
      <w:pPr>
        <w:pStyle w:val="SourceCode"/>
      </w:pPr>
      <w:r>
        <w:t xml:space="preserve">            #api_response{status_code = 0, body = "", headers = [],</w:t>
      </w:r>
    </w:p>
    <w:p w14:paraId="4381E39B" w14:textId="77777777" w:rsidR="001B055C" w:rsidRDefault="00E03610">
      <w:pPr>
        <w:pStyle w:val="SourceCode"/>
      </w:pPr>
      <w:r>
        <w:t xml:space="preserve">                          failure = failure_kind(Reason)}</w:t>
      </w:r>
    </w:p>
    <w:p w14:paraId="690595A3" w14:textId="77777777" w:rsidR="001B055C" w:rsidRDefault="00E03610">
      <w:pPr>
        <w:pStyle w:val="SourceCode"/>
      </w:pPr>
      <w:r>
        <w:t xml:space="preserve">    end.</w:t>
      </w:r>
    </w:p>
    <w:p w14:paraId="164A7060" w14:textId="77777777" w:rsidR="001B055C" w:rsidRDefault="001B055C">
      <w:pPr>
        <w:pStyle w:val="SourceCode"/>
      </w:pPr>
    </w:p>
    <w:p w14:paraId="40C5C467" w14:textId="77777777" w:rsidR="001B055C" w:rsidRDefault="00E03610">
      <w:pPr>
        <w:pStyle w:val="SourceCode"/>
      </w:pPr>
      <w:r>
        <w:t>print_response(Response) -&gt;</w:t>
      </w:r>
    </w:p>
    <w:p w14:paraId="7E0C7FBA" w14:textId="77777777" w:rsidR="001B055C" w:rsidRDefault="00E03610">
      <w:pPr>
        <w:pStyle w:val="SourceCode"/>
      </w:pPr>
      <w:r>
        <w:t xml:space="preserve">    io:format("Status: ~B~n", [Response#api_response.status_code]),</w:t>
      </w:r>
    </w:p>
    <w:p w14:paraId="408CFA62" w14:textId="77777777" w:rsidR="001B055C" w:rsidRDefault="00E03610">
      <w:pPr>
        <w:pStyle w:val="SourceCode"/>
      </w:pPr>
      <w:r>
        <w:t xml:space="preserve">    io:format("Content-Type: ~s~n", [response_header(Response, "Content-Type")]),</w:t>
      </w:r>
    </w:p>
    <w:p w14:paraId="7B6E4628" w14:textId="77777777" w:rsidR="001B055C" w:rsidRDefault="00E03610">
      <w:pPr>
        <w:pStyle w:val="SourceCode"/>
      </w:pPr>
      <w:r>
        <w:t xml:space="preserve">    io:format("Body: ~s~n", [Response#api_response.body]).</w:t>
      </w:r>
    </w:p>
    <w:p w14:paraId="50867473" w14:textId="77777777" w:rsidR="001B055C" w:rsidRDefault="001B055C">
      <w:pPr>
        <w:pStyle w:val="SourceCode"/>
      </w:pPr>
    </w:p>
    <w:p w14:paraId="512E4CCC" w14:textId="77777777" w:rsidR="001B055C" w:rsidRDefault="00E03610">
      <w:pPr>
        <w:pStyle w:val="SourceCode"/>
      </w:pPr>
      <w:r>
        <w:t>%% Lesson 6.10a: the path of a search, the collection's path plus a query</w:t>
      </w:r>
    </w:p>
    <w:p w14:paraId="784512F6" w14:textId="77777777" w:rsidR="001B055C" w:rsidRDefault="00E03610">
      <w:pPr>
        <w:pStyle w:val="SourceCode"/>
      </w:pPr>
      <w:r>
        <w:t>%% with one parameter. uri_string:compose_query is Erlang's query builder:</w:t>
      </w:r>
    </w:p>
    <w:p w14:paraId="0CF553F1" w14:textId="77777777" w:rsidR="001B055C" w:rsidRDefault="00E03610">
      <w:pPr>
        <w:pStyle w:val="SourceCode"/>
      </w:pPr>
      <w:r>
        <w:t>%% it takes a list of {Name, Value} pairs and writes name=value pairs</w:t>
      </w:r>
    </w:p>
    <w:p w14:paraId="3AA1FFAB" w14:textId="77777777" w:rsidR="001B055C" w:rsidRDefault="00E03610">
      <w:pPr>
        <w:pStyle w:val="SourceCode"/>
      </w:pPr>
      <w:r>
        <w:t>%% joined with &amp;, percent-encoding every character that is not a letter, a</w:t>
      </w:r>
    </w:p>
    <w:p w14:paraId="73DA2905" w14:textId="77777777" w:rsidR="001B055C" w:rsidRDefault="00E03610">
      <w:pPr>
        <w:pStyle w:val="SourceCode"/>
      </w:pPr>
      <w:r>
        <w:t>%% digit, or - . _ ~. A space becomes +. ë becomes %C3%AB, its two UTF-8</w:t>
      </w:r>
    </w:p>
    <w:p w14:paraId="1364A638" w14:textId="77777777" w:rsidR="001B055C" w:rsidRDefault="00E03610">
      <w:pPr>
        <w:pStyle w:val="SourceCode"/>
      </w:pPr>
      <w:r>
        <w:t>%% bytes; &amp; becomes %26, so it cannot end the value; and % becomes %25, so</w:t>
      </w:r>
    </w:p>
    <w:p w14:paraId="1749807F" w14:textId="77777777" w:rsidR="001B055C" w:rsidRDefault="00E03610">
      <w:pPr>
        <w:pStyle w:val="SourceCode"/>
      </w:pPr>
      <w:r>
        <w:t>%% it cannot start an escape.</w:t>
      </w:r>
    </w:p>
    <w:p w14:paraId="79D34CEB" w14:textId="77777777" w:rsidR="001B055C" w:rsidRDefault="00E03610">
      <w:pPr>
        <w:pStyle w:val="SourceCode"/>
      </w:pPr>
      <w:r>
        <w:t>search_path(Field, Term) -&gt;</w:t>
      </w:r>
    </w:p>
    <w:p w14:paraId="3A3AC9D5" w14:textId="77777777" w:rsidR="001B055C" w:rsidRDefault="00E03610">
      <w:pPr>
        <w:pStyle w:val="SourceCode"/>
      </w:pPr>
      <w:r>
        <w:t xml:space="preserve">    ?API_PREFIX ++ "/contacts?" ++ uri_string:compose_query([{Field, Term}]).</w:t>
      </w:r>
    </w:p>
    <w:p w14:paraId="7C5DD0F5" w14:textId="77777777" w:rsidR="001B055C" w:rsidRDefault="001B055C">
      <w:pPr>
        <w:pStyle w:val="SourceCode"/>
      </w:pPr>
    </w:p>
    <w:p w14:paraId="36264C61" w14:textId="77777777" w:rsidR="001B055C" w:rsidRDefault="00E03610">
      <w:pPr>
        <w:pStyle w:val="SourceCode"/>
      </w:pPr>
      <w:r>
        <w:t>%% Prints GET and the path, sends the request with the client, and prints</w:t>
      </w:r>
    </w:p>
    <w:p w14:paraId="764CE500" w14:textId="77777777" w:rsidR="001B055C" w:rsidRDefault="00E03610">
      <w:pPr>
        <w:pStyle w:val="SourceCode"/>
      </w:pPr>
      <w:r>
        <w:t>%% the answer. Returns false when there was no answer.</w:t>
      </w:r>
    </w:p>
    <w:p w14:paraId="7EFA20F0" w14:textId="77777777" w:rsidR="001B055C" w:rsidRDefault="00E03610">
      <w:pPr>
        <w:pStyle w:val="SourceCode"/>
      </w:pPr>
      <w:r>
        <w:t>fetch_path(Client, Path) -&gt;</w:t>
      </w:r>
    </w:p>
    <w:p w14:paraId="5CCEA5C6" w14:textId="77777777" w:rsidR="001B055C" w:rsidRDefault="00E03610">
      <w:pPr>
        <w:pStyle w:val="SourceCode"/>
      </w:pPr>
      <w:r>
        <w:t xml:space="preserve">    io:format("GET ~s~n", [Path]),</w:t>
      </w:r>
    </w:p>
    <w:p w14:paraId="7EBA903E" w14:textId="77777777" w:rsidR="001B055C" w:rsidRDefault="00E03610">
      <w:pPr>
        <w:pStyle w:val="SourceCode"/>
      </w:pPr>
      <w:r>
        <w:t xml:space="preserve">    Response = send_request(Client, "GET", Path, "", ""),</w:t>
      </w:r>
    </w:p>
    <w:p w14:paraId="563C8944" w14:textId="77777777" w:rsidR="001B055C" w:rsidRDefault="00E03610">
      <w:pPr>
        <w:pStyle w:val="SourceCode"/>
      </w:pPr>
      <w:r>
        <w:t xml:space="preserve">    case Response#api_response.status_code of</w:t>
      </w:r>
    </w:p>
    <w:p w14:paraId="6B6AE186" w14:textId="77777777" w:rsidR="001B055C" w:rsidRDefault="00E03610">
      <w:pPr>
        <w:pStyle w:val="SourceCode"/>
      </w:pPr>
      <w:r>
        <w:t xml:space="preserve">        0 -&gt;</w:t>
      </w:r>
    </w:p>
    <w:p w14:paraId="7E5ABA20" w14:textId="77777777" w:rsidR="001B055C" w:rsidRDefault="00E03610">
      <w:pPr>
        <w:pStyle w:val="SourceCode"/>
      </w:pPr>
      <w:r>
        <w:t xml:space="preserve">            false;</w:t>
      </w:r>
    </w:p>
    <w:p w14:paraId="79A365EB" w14:textId="77777777" w:rsidR="001B055C" w:rsidRDefault="00E03610">
      <w:pPr>
        <w:pStyle w:val="SourceCode"/>
      </w:pPr>
      <w:r>
        <w:t xml:space="preserve">        _ -&gt;</w:t>
      </w:r>
    </w:p>
    <w:p w14:paraId="0C89D1CC" w14:textId="77777777" w:rsidR="001B055C" w:rsidRDefault="00E03610">
      <w:pPr>
        <w:pStyle w:val="SourceCode"/>
      </w:pPr>
      <w:r>
        <w:t xml:space="preserve">            print_response(Response),</w:t>
      </w:r>
    </w:p>
    <w:p w14:paraId="1E424877" w14:textId="77777777" w:rsidR="001B055C" w:rsidRDefault="00E03610">
      <w:pPr>
        <w:pStyle w:val="SourceCode"/>
      </w:pPr>
      <w:r>
        <w:t xml:space="preserve">            true</w:t>
      </w:r>
    </w:p>
    <w:p w14:paraId="6FE2D066" w14:textId="77777777" w:rsidR="001B055C" w:rsidRDefault="00E03610">
      <w:pPr>
        <w:pStyle w:val="SourceCode"/>
      </w:pPr>
      <w:r>
        <w:t xml:space="preserve">    end.</w:t>
      </w:r>
    </w:p>
    <w:p w14:paraId="6B61CAB8" w14:textId="77777777" w:rsidR="001B055C" w:rsidRDefault="001B055C">
      <w:pPr>
        <w:pStyle w:val="SourceCode"/>
      </w:pPr>
    </w:p>
    <w:p w14:paraId="21AAE3D1" w14:textId="77777777" w:rsidR="001B055C" w:rsidRDefault="00E03610">
      <w:pPr>
        <w:pStyle w:val="SourceCode"/>
      </w:pPr>
      <w:r>
        <w:t>main() -&gt;</w:t>
      </w:r>
    </w:p>
    <w:p w14:paraId="33F27CDA" w14:textId="77777777" w:rsidR="001B055C" w:rsidRDefault="00E03610">
      <w:pPr>
        <w:pStyle w:val="SourceCode"/>
      </w:pPr>
      <w:r>
        <w:t xml:space="preserve">    %% Remember, level none turns the logger's reports off (Lesson 3.18a).</w:t>
      </w:r>
    </w:p>
    <w:p w14:paraId="78AC8C50" w14:textId="77777777" w:rsidR="001B055C" w:rsidRDefault="00E03610">
      <w:pPr>
        <w:pStyle w:val="SourceCode"/>
      </w:pPr>
      <w:r>
        <w:t xml:space="preserve">    logger:set_primary_config(level, none),</w:t>
      </w:r>
    </w:p>
    <w:p w14:paraId="0E8FC018" w14:textId="77777777" w:rsidR="001B055C" w:rsidRDefault="00E03610">
      <w:pPr>
        <w:pStyle w:val="SourceCode"/>
      </w:pPr>
      <w:r>
        <w:t xml:space="preserve">    ok = ssl:start(),</w:t>
      </w:r>
    </w:p>
    <w:p w14:paraId="3BC902E7" w14:textId="77777777" w:rsidR="001B055C" w:rsidRDefault="00E03610">
      <w:pPr>
        <w:pStyle w:val="SourceCode"/>
      </w:pPr>
      <w:r>
        <w:t xml:space="preserve">    ok = inets:start(),</w:t>
      </w:r>
    </w:p>
    <w:p w14:paraId="29813BE0" w14:textId="77777777" w:rsidR="001B055C" w:rsidRDefault="00E03610">
      <w:pPr>
        <w:pStyle w:val="SourceCode"/>
      </w:pPr>
      <w:r>
        <w:t xml:space="preserve">    %% Create the client once: inets:start(httpc, ...) starts a client of</w:t>
      </w:r>
    </w:p>
    <w:p w14:paraId="5DE2BFB0" w14:textId="77777777" w:rsidR="001B055C" w:rsidRDefault="00E03610">
      <w:pPr>
        <w:pStyle w:val="SourceCode"/>
      </w:pPr>
      <w:r>
        <w:t xml:space="preserve">    %% its own, a profile, which keeps its connections open between</w:t>
      </w:r>
    </w:p>
    <w:p w14:paraId="5EE0AF6F" w14:textId="77777777" w:rsidR="001B055C" w:rsidRDefault="00E03610">
      <w:pPr>
        <w:pStyle w:val="SourceCode"/>
      </w:pPr>
      <w:r>
        <w:t xml:space="preserve">    %% requests and is passed to every request.</w:t>
      </w:r>
    </w:p>
    <w:p w14:paraId="6CB70FC3" w14:textId="77777777" w:rsidR="001B055C" w:rsidRDefault="00E03610">
      <w:pPr>
        <w:pStyle w:val="SourceCode"/>
      </w:pPr>
      <w:r>
        <w:t xml:space="preserve">    {ok, Client} = inets:start(httpc, [{profile, ?CLIENT_PROFILE}]),</w:t>
      </w:r>
    </w:p>
    <w:p w14:paraId="45E48EE5" w14:textId="77777777" w:rsidR="001B055C" w:rsidRDefault="00E03610">
      <w:pPr>
        <w:pStyle w:val="SourceCode"/>
      </w:pPr>
      <w:r>
        <w:t xml:space="preserve">    %% Each search as a user might type it: a name with a letter beyond</w:t>
      </w:r>
    </w:p>
    <w:p w14:paraId="6C4AC620" w14:textId="77777777" w:rsidR="001B055C" w:rsidRDefault="00E03610">
      <w:pPr>
        <w:pStyle w:val="SourceCode"/>
      </w:pPr>
      <w:r>
        <w:t xml:space="preserve">    %% English, a name with an &amp;, a lone %, and part of an email. Remember,</w:t>
      </w:r>
    </w:p>
    <w:p w14:paraId="0B9F98CA" w14:textId="77777777" w:rsidR="001B055C" w:rsidRDefault="00E03610">
      <w:pPr>
        <w:pStyle w:val="SourceCode"/>
      </w:pPr>
      <w:r>
        <w:t xml:space="preserve">    %% andalso stops at the first false (Lesson 2.4a), so a search with no</w:t>
      </w:r>
    </w:p>
    <w:p w14:paraId="04B524E0" w14:textId="77777777" w:rsidR="001B055C" w:rsidRDefault="00E03610">
      <w:pPr>
        <w:pStyle w:val="SourceCode"/>
      </w:pPr>
      <w:r>
        <w:t xml:space="preserve">    %% answer sends no more, and init:stop(1) ends the program with exit</w:t>
      </w:r>
    </w:p>
    <w:p w14:paraId="34544E49" w14:textId="77777777" w:rsidR="001B055C" w:rsidRDefault="00E03610">
      <w:pPr>
        <w:pStyle w:val="SourceCode"/>
      </w:pPr>
      <w:r>
        <w:t xml:space="preserve">    %% code 1.</w:t>
      </w:r>
    </w:p>
    <w:p w14:paraId="214C271B" w14:textId="77777777" w:rsidR="001B055C" w:rsidRDefault="00E03610">
      <w:pPr>
        <w:pStyle w:val="SourceCode"/>
      </w:pPr>
      <w:r>
        <w:t xml:space="preserve">    case fetch_path(Client, search_path("name", "Zoë")) andalso</w:t>
      </w:r>
    </w:p>
    <w:p w14:paraId="0184EF75" w14:textId="77777777" w:rsidR="001B055C" w:rsidRDefault="00E03610">
      <w:pPr>
        <w:pStyle w:val="SourceCode"/>
      </w:pPr>
      <w:r>
        <w:t xml:space="preserve">         fetch_path(Client, search_path("name", "R&amp;D")) andalso</w:t>
      </w:r>
    </w:p>
    <w:p w14:paraId="63E31B44" w14:textId="77777777" w:rsidR="001B055C" w:rsidRDefault="00E03610">
      <w:pPr>
        <w:pStyle w:val="SourceCode"/>
      </w:pPr>
      <w:r>
        <w:t xml:space="preserve">         fetch_path(Client, search_path("name", "%")) andalso</w:t>
      </w:r>
    </w:p>
    <w:p w14:paraId="1A99EFA6" w14:textId="77777777" w:rsidR="001B055C" w:rsidRDefault="00E03610">
      <w:pPr>
        <w:pStyle w:val="SourceCode"/>
      </w:pPr>
      <w:r>
        <w:t xml:space="preserve">         fetch_path(Client, search_path("email", "grace")) of</w:t>
      </w:r>
    </w:p>
    <w:p w14:paraId="1E8B807C" w14:textId="77777777" w:rsidR="001B055C" w:rsidRDefault="00E03610">
      <w:pPr>
        <w:pStyle w:val="SourceCode"/>
        <w:keepNext/>
      </w:pPr>
      <w:r>
        <w:t xml:space="preserve">        true -&gt; ok;</w:t>
      </w:r>
    </w:p>
    <w:p w14:paraId="68CCCBF8" w14:textId="77777777" w:rsidR="001B055C" w:rsidRDefault="00E03610">
      <w:pPr>
        <w:pStyle w:val="SourceCode"/>
        <w:keepNext/>
      </w:pPr>
      <w:r>
        <w:t xml:space="preserve">        false -&gt; init:stop(1)</w:t>
      </w:r>
    </w:p>
    <w:p w14:paraId="13B9C868" w14:textId="77777777" w:rsidR="001B055C" w:rsidRDefault="00E03610">
      <w:pPr>
        <w:pStyle w:val="SourceCode"/>
      </w:pPr>
      <w:r>
        <w:t xml:space="preserve">    end.</w:t>
      </w:r>
    </w:p>
    <w:p w14:paraId="5949F30E" w14:textId="77777777" w:rsidR="001B055C" w:rsidRDefault="001B055C">
      <w:pPr>
        <w:keepNext/>
      </w:pPr>
    </w:p>
    <w:p w14:paraId="04FE3F8C" w14:textId="77777777" w:rsidR="001B055C" w:rsidRDefault="00E03610">
      <w:pPr>
        <w:pStyle w:val="Heading3"/>
      </w:pPr>
      <w:r>
        <w:t>Windows PowerShell Server Build and Run</w:t>
      </w:r>
    </w:p>
    <w:p w14:paraId="28D8A112" w14:textId="77777777" w:rsidR="001B055C" w:rsidRDefault="00E03610">
      <w:pPr>
        <w:keepNext/>
      </w:pPr>
      <w:r>
        <w:t>In Terminal 1:</w:t>
      </w:r>
    </w:p>
    <w:p w14:paraId="19A806C2" w14:textId="77777777" w:rsidR="001B055C" w:rsidRDefault="001B055C">
      <w:pPr>
        <w:keepNext/>
      </w:pPr>
    </w:p>
    <w:p w14:paraId="5E18046F" w14:textId="77777777" w:rsidR="001B055C" w:rsidRDefault="00E03610">
      <w:pPr>
        <w:pStyle w:val="CommandBlock"/>
        <w:keepNext/>
      </w:pPr>
      <w:r>
        <w:t>erlc -o .\erlang -I .\vendor\mysql\include .\vendor\mysql\src\mysql.erl `</w:t>
      </w:r>
    </w:p>
    <w:p w14:paraId="5A6F0CDC" w14:textId="77777777" w:rsidR="001B055C" w:rsidRDefault="00E03610">
      <w:pPr>
        <w:pStyle w:val="CommandBlock"/>
        <w:keepNext/>
      </w:pPr>
      <w:r>
        <w:t xml:space="preserve">    .\vendor\mysql\src\mysql_cache.erl .\vendor\mysql\src\mysql_conn.erl `</w:t>
      </w:r>
    </w:p>
    <w:p w14:paraId="714D3B65" w14:textId="77777777" w:rsidR="001B055C" w:rsidRDefault="00E03610">
      <w:pPr>
        <w:pStyle w:val="CommandBlock"/>
        <w:keepNext/>
      </w:pPr>
      <w:r>
        <w:t xml:space="preserve">    .\vendor\mysql\src\mysql_encode.erl .\vendor\mysql\src\mysql_protocol.erl `</w:t>
      </w:r>
    </w:p>
    <w:p w14:paraId="3AEC8BFA" w14:textId="77777777" w:rsidR="001B055C" w:rsidRDefault="00E03610">
      <w:pPr>
        <w:pStyle w:val="CommandBlock"/>
        <w:keepNext/>
      </w:pPr>
      <w:r>
        <w:t xml:space="preserve">    .\erlang\contacts.erl .\erlang\contact_store.erl .\erlang\contact_create.erl `</w:t>
      </w:r>
    </w:p>
    <w:p w14:paraId="1FC2BA15" w14:textId="77777777" w:rsidR="001B055C" w:rsidRDefault="00E03610">
      <w:pPr>
        <w:pStyle w:val="CommandBlock"/>
        <w:keepNext/>
      </w:pPr>
      <w:r>
        <w:t xml:space="preserve">    .\erlang\contact_replace.erl .\erlang\contact_patch.erl `</w:t>
      </w:r>
    </w:p>
    <w:p w14:paraId="0C697D51" w14:textId="77777777" w:rsidR="001B055C" w:rsidRDefault="00E03610">
      <w:pPr>
        <w:pStyle w:val="CommandBlock"/>
        <w:keepNext/>
      </w:pPr>
      <w:r>
        <w:t xml:space="preserve">    .\erlang\contact_delete.erl .\erlang\contact_find.erl .\erlang\server.erl</w:t>
      </w:r>
    </w:p>
    <w:p w14:paraId="45F93D0E" w14:textId="77777777" w:rsidR="001B055C" w:rsidRDefault="00E03610">
      <w:pPr>
        <w:pStyle w:val="CommandBlock"/>
      </w:pPr>
      <w:r>
        <w:t>erl +B -noshell -pa .\erlang -s server main</w:t>
      </w:r>
    </w:p>
    <w:p w14:paraId="05A81782" w14:textId="77777777" w:rsidR="001B055C" w:rsidRDefault="001B055C">
      <w:pPr>
        <w:keepNext/>
      </w:pPr>
    </w:p>
    <w:p w14:paraId="1C9A8C67" w14:textId="77777777" w:rsidR="001B055C" w:rsidRDefault="00E03610">
      <w:pPr>
        <w:pStyle w:val="Heading3"/>
      </w:pPr>
      <w:r>
        <w:t>Windows PowerShell Client Build and Run</w:t>
      </w:r>
    </w:p>
    <w:p w14:paraId="70090B67" w14:textId="77777777" w:rsidR="001B055C" w:rsidRDefault="00E03610">
      <w:pPr>
        <w:keepNext/>
      </w:pPr>
      <w:r>
        <w:t>In Terminal 2:</w:t>
      </w:r>
    </w:p>
    <w:p w14:paraId="26077345" w14:textId="77777777" w:rsidR="001B055C" w:rsidRDefault="001B055C">
      <w:pPr>
        <w:keepNext/>
      </w:pPr>
    </w:p>
    <w:p w14:paraId="06DDD37E" w14:textId="77777777" w:rsidR="001B055C" w:rsidRDefault="00E03610">
      <w:pPr>
        <w:pStyle w:val="CommandBlock"/>
        <w:keepNext/>
      </w:pPr>
      <w:r>
        <w:t>erlc -o .\erlang .\erlang\client.erl</w:t>
      </w:r>
    </w:p>
    <w:p w14:paraId="07074FCF" w14:textId="77777777" w:rsidR="001B055C" w:rsidRDefault="00E03610">
      <w:pPr>
        <w:pStyle w:val="CommandBlock"/>
        <w:keepNext/>
      </w:pPr>
      <w:r>
        <w:t>erl -noshell -pa .\erlang -s client main -s init stop</w:t>
      </w:r>
    </w:p>
    <w:p w14:paraId="3E8D732B" w14:textId="77777777" w:rsidR="001B055C" w:rsidRDefault="00E03610">
      <w:pPr>
        <w:pStyle w:val="CommandBlock"/>
      </w:pPr>
      <w:r>
        <w:t>$LASTEXITCODE</w:t>
      </w:r>
    </w:p>
    <w:p w14:paraId="53881096" w14:textId="77777777" w:rsidR="001B055C" w:rsidRDefault="001B055C">
      <w:pPr>
        <w:keepNext/>
      </w:pPr>
    </w:p>
    <w:p w14:paraId="25F12DC6" w14:textId="77777777" w:rsidR="001B055C" w:rsidRDefault="00E03610">
      <w:pPr>
        <w:pStyle w:val="Heading3"/>
      </w:pPr>
      <w:r>
        <w:t>Windows PowerShell curl Check</w:t>
      </w:r>
    </w:p>
    <w:p w14:paraId="3075D242" w14:textId="77777777" w:rsidR="001B055C" w:rsidRDefault="00E03610">
      <w:pPr>
        <w:keepNext/>
      </w:pPr>
      <w:r>
        <w:t>Still in Terminal 2, run the curl Check:</w:t>
      </w:r>
    </w:p>
    <w:p w14:paraId="330FF2D6" w14:textId="77777777" w:rsidR="001B055C" w:rsidRDefault="001B055C">
      <w:pPr>
        <w:keepNext/>
      </w:pPr>
    </w:p>
    <w:p w14:paraId="05E3D2D0" w14:textId="77777777" w:rsidR="001B055C" w:rsidRDefault="00E03610">
      <w:pPr>
        <w:pStyle w:val="CommandBlock"/>
        <w:keepNext/>
      </w:pPr>
      <w:r>
        <w:t>&amp; "$env:SystemRoot\System32\curl.exe" -K curl-check.txt</w:t>
      </w:r>
    </w:p>
    <w:p w14:paraId="101B2B97" w14:textId="77777777" w:rsidR="001B055C" w:rsidRDefault="00E03610">
      <w:pPr>
        <w:pStyle w:val="CommandBlock"/>
        <w:keepNext/>
      </w:pPr>
      <w:r>
        <w:t>&amp; "$env:SystemRoot\System32\curl.exe" -sS --ssl-revoke-best-effort `</w:t>
      </w:r>
    </w:p>
    <w:p w14:paraId="7D63F1E7" w14:textId="77777777" w:rsidR="001B055C" w:rsidRDefault="00E03610">
      <w:pPr>
        <w:pStyle w:val="CommandBlock"/>
        <w:keepNext/>
      </w:pPr>
      <w:r>
        <w:t xml:space="preserve">    --cacert .\certs\spa-ca.pem -o NUL -w "%{http_code}\n" `</w:t>
      </w:r>
    </w:p>
    <w:p w14:paraId="7E443801" w14:textId="77777777" w:rsidR="001B055C" w:rsidRDefault="00E03610">
      <w:pPr>
        <w:pStyle w:val="CommandBlock"/>
      </w:pPr>
      <w:r>
        <w:t xml:space="preserve">    https://127.0.0.1:8765/api/v1/contacts</w:t>
      </w:r>
    </w:p>
    <w:p w14:paraId="1A257FC4" w14:textId="77777777" w:rsidR="001B055C" w:rsidRDefault="001B055C">
      <w:pPr>
        <w:keepNext/>
      </w:pPr>
    </w:p>
    <w:p w14:paraId="2BA3505B" w14:textId="77777777" w:rsidR="001B055C" w:rsidRDefault="00E03610">
      <w:r>
        <w:t>Now press Ctrl+C in Terminal 1; it must show the server lines of the Required Clean-Run Output, without the two that end in %zz.</w:t>
      </w:r>
    </w:p>
    <w:p w14:paraId="334E77D8" w14:textId="77777777" w:rsidR="001B055C" w:rsidRDefault="001B055C">
      <w:pPr>
        <w:keepNext/>
      </w:pPr>
    </w:p>
    <w:p w14:paraId="64586991" w14:textId="77777777" w:rsidR="001B055C" w:rsidRDefault="00E03610">
      <w:pPr>
        <w:pStyle w:val="Heading3"/>
      </w:pPr>
      <w:r>
        <w:t>Linux or macOS Build and Run</w:t>
      </w:r>
    </w:p>
    <w:p w14:paraId="2ED6C02F" w14:textId="77777777" w:rsidR="001B055C" w:rsidRDefault="00E03610">
      <w:pPr>
        <w:keepNext/>
      </w:pPr>
      <w:r>
        <w:t>In Terminal 1, then in Terminal 2:</w:t>
      </w:r>
    </w:p>
    <w:p w14:paraId="7F97A31D" w14:textId="77777777" w:rsidR="001B055C" w:rsidRDefault="001B055C">
      <w:pPr>
        <w:keepNext/>
      </w:pPr>
    </w:p>
    <w:p w14:paraId="775979C8" w14:textId="77777777" w:rsidR="001B055C" w:rsidRDefault="00E03610">
      <w:pPr>
        <w:pStyle w:val="CommandBlock"/>
        <w:keepNext/>
      </w:pPr>
      <w:r>
        <w:t>erlc -o ./erlang -I ./vendor/mysql/include ./vendor/mysql/src/*.erl \</w:t>
      </w:r>
    </w:p>
    <w:p w14:paraId="3EA1DD60" w14:textId="77777777" w:rsidR="001B055C" w:rsidRDefault="00E03610">
      <w:pPr>
        <w:pStyle w:val="CommandBlock"/>
        <w:keepNext/>
      </w:pPr>
      <w:r>
        <w:t xml:space="preserve">    ./erlang/contacts.erl ./erlang/contact_store.erl ./erlang/contact_create.erl \</w:t>
      </w:r>
    </w:p>
    <w:p w14:paraId="62B67F1E" w14:textId="77777777" w:rsidR="001B055C" w:rsidRDefault="00E03610">
      <w:pPr>
        <w:pStyle w:val="CommandBlock"/>
        <w:keepNext/>
      </w:pPr>
      <w:r>
        <w:t xml:space="preserve">    ./erlang/contact_replace.erl ./erlang/contact_patch.erl \</w:t>
      </w:r>
    </w:p>
    <w:p w14:paraId="0E379A89" w14:textId="77777777" w:rsidR="001B055C" w:rsidRDefault="00E03610">
      <w:pPr>
        <w:pStyle w:val="CommandBlock"/>
        <w:keepNext/>
      </w:pPr>
      <w:r>
        <w:t xml:space="preserve">    ./erlang/contact_delete.erl ./erlang/contact_find.erl ./erlang/server.erl</w:t>
      </w:r>
    </w:p>
    <w:p w14:paraId="06303E2F" w14:textId="77777777" w:rsidR="001B055C" w:rsidRDefault="00E03610">
      <w:pPr>
        <w:pStyle w:val="CommandBlock"/>
      </w:pPr>
      <w:r>
        <w:t>erl +B -noshell -pa ./erlang -s server main</w:t>
      </w:r>
    </w:p>
    <w:p w14:paraId="03CE3E56" w14:textId="77777777" w:rsidR="001B055C" w:rsidRDefault="001B055C">
      <w:pPr>
        <w:keepNext/>
      </w:pPr>
    </w:p>
    <w:p w14:paraId="1A3A11A2" w14:textId="77777777" w:rsidR="001B055C" w:rsidRDefault="00E03610">
      <w:pPr>
        <w:pStyle w:val="CommandBlock"/>
        <w:keepNext/>
      </w:pPr>
      <w:r>
        <w:t>erlc -o ./erlang ./erlang/client.erl</w:t>
      </w:r>
    </w:p>
    <w:p w14:paraId="40C323A8" w14:textId="77777777" w:rsidR="001B055C" w:rsidRDefault="00E03610">
      <w:pPr>
        <w:pStyle w:val="CommandBlock"/>
        <w:keepNext/>
      </w:pPr>
      <w:r>
        <w:t>erl -noshell -pa ./erlang -s client main -s init stop</w:t>
      </w:r>
    </w:p>
    <w:p w14:paraId="193BB987" w14:textId="77777777" w:rsidR="001B055C" w:rsidRDefault="00E03610">
      <w:pPr>
        <w:pStyle w:val="CommandBlock"/>
      </w:pPr>
      <w:r>
        <w:t>echo $?</w:t>
      </w:r>
    </w:p>
    <w:p w14:paraId="23492D30" w14:textId="77777777" w:rsidR="001B055C" w:rsidRDefault="001B055C">
      <w:pPr>
        <w:keepNext/>
      </w:pPr>
    </w:p>
    <w:p w14:paraId="4957464E" w14:textId="77777777" w:rsidR="001B055C" w:rsidRDefault="00E03610">
      <w:r>
        <w:t>For the curl Check, type curl instead of &amp; "$env:SystemRoot\System32\curl.exe", write /dev/null instead of NUL, leave out --ssl-revoke-best-effort in both places, the command and curl-check.txt, and write / instead of \ in the CA path.</w:t>
      </w:r>
    </w:p>
    <w:p w14:paraId="3430FD32" w14:textId="77777777" w:rsidR="001B055C" w:rsidRDefault="001B055C">
      <w:pPr>
        <w:keepNext/>
      </w:pPr>
    </w:p>
    <w:p w14:paraId="566E3F5B" w14:textId="77777777" w:rsidR="001B055C" w:rsidRDefault="00E03610">
      <w:pPr>
        <w:pStyle w:val="Heading3"/>
      </w:pPr>
      <w:r>
        <w:t>Check Your Results</w:t>
      </w:r>
    </w:p>
    <w:p w14:paraId="5E8157E1" w14:textId="77777777" w:rsidR="001B055C" w:rsidRDefault="00E03610">
      <w:r>
        <w:t>Terminal 2's client run must show the client lines of the Required Clean-Run Output, and $LASTEXITCODE (echo $? on Linux or macOS) must print 0; the curl Check must print the curl lines of the Required Clean-Run Output, except the two broken escapes.</w:t>
      </w:r>
    </w:p>
    <w:p w14:paraId="23153A11" w14:textId="77777777" w:rsidR="001B055C" w:rsidRDefault="001B055C">
      <w:pPr>
        <w:keepNext/>
      </w:pPr>
    </w:p>
    <w:p w14:paraId="0061642A" w14:textId="77777777" w:rsidR="001B055C" w:rsidRDefault="00E03610">
      <w:pPr>
        <w:pStyle w:val="ListBullet"/>
      </w:pPr>
      <w:r>
        <w:t>name=%zz and name=ada&amp;x=%zz each print httpd's own page: &lt;HTML&gt;, a HEAD with the title Bad Request, then Your browser sent a query that this server could not understand. and the target, with each / written &amp;#47; and each &amp; written &amp;#38;, as HTML writes them. Then 400 and nothing after it: response_header left out httpd's text/html (Lesson 6.9a). Terminal 1 shows no line for either, because do/1 never ran.</w:t>
      </w:r>
    </w:p>
    <w:p w14:paraId="334C4566" w14:textId="77777777" w:rsidR="001B055C" w:rsidRDefault="00E03610">
      <w:pPr>
        <w:pStyle w:val="ListBullet"/>
      </w:pPr>
      <w:r>
        <w:t>name=ada&amp;name=ada is 400 name or email may appear only once: dissect_query gave both pairs.</w:t>
      </w:r>
    </w:p>
    <w:p w14:paraId="100F1EFE" w14:textId="77777777" w:rsidR="001B055C" w:rsidRDefault="00E03610">
      <w:pPr>
        <w:pStyle w:val="ListBullet"/>
      </w:pPr>
      <w:r>
        <w:t>name=ada&amp; is 200 with Ada Lovelace: dissect_query gave the empty piece after the &amp; as the pair {"", true}, and search_from_query filtered it out, as every other parser skips it.</w:t>
      </w:r>
    </w:p>
    <w:p w14:paraId="2F24BC55" w14:textId="77777777" w:rsidR="001B055C" w:rsidRDefault="001B055C">
      <w:pPr>
        <w:keepNext/>
      </w:pPr>
    </w:p>
    <w:p w14:paraId="2F59DC5A" w14:textId="77777777" w:rsidR="001B055C" w:rsidRDefault="001B055C">
      <w:pPr>
        <w:keepNext/>
      </w:pPr>
    </w:p>
    <w:p w14:paraId="25672983" w14:textId="77777777" w:rsidR="001B055C" w:rsidRDefault="00E03610">
      <w:pPr>
        <w:pStyle w:val="Heading2"/>
      </w:pPr>
      <w:r>
        <w:t>What to Notice</w:t>
      </w:r>
    </w:p>
    <w:p w14:paraId="01B03EA4" w14:textId="77777777" w:rsidR="001B055C" w:rsidRDefault="00E03610">
      <w:pPr>
        <w:pStyle w:val="ListBullet"/>
      </w:pPr>
      <w:r>
        <w:t>uri_string:dissect_query gives a list of {Name, Value} pairs, every parameter in order, and the atom true as the value of a name with no =; parameter_text turns true into "", so validate_term answers it.</w:t>
      </w:r>
    </w:p>
    <w:p w14:paraId="615FC7F5" w14:textId="77777777" w:rsidR="001B055C" w:rsidRDefault="00E03610">
      <w:pPr>
        <w:pStyle w:val="ListBullet"/>
      </w:pPr>
      <w:r>
        <w:t>dissect_query gives {error, Reason, Rest} instead of a list for a query it cannot decode, so search_from_query matches that tuple first; any other answer is the list.</w:t>
      </w:r>
    </w:p>
    <w:p w14:paraId="3286EC8E" w14:textId="77777777" w:rsidR="001B055C" w:rsidRDefault="00E03610">
      <w:pPr>
        <w:pStyle w:val="ListBullet"/>
      </w:pPr>
      <w:r>
        <w:t>search_from_parameters counts with length(lists:filter(...)), because a variable never changes in Erlang (Lesson 4.6a), and if tests the rules in order, as Lesson 6.10's servers do: unknown names first, then both or neither, then a repeat. In a guard, ; means or (Lesson 6.9a).</w:t>
      </w:r>
    </w:p>
    <w:p w14:paraId="7D2DD94D" w14:textId="77777777" w:rsidR="001B055C" w:rsidRDefault="00E03610">
      <w:pPr>
        <w:pStyle w:val="ListBullet"/>
      </w:pPr>
      <w:r>
        <w:t>route_request has two {"GET", ContactsPath} clauses: the first carries the guard when Query =:= "", so a request with no query reaches handle_list_contacts, and every other reaches the second.</w:t>
      </w:r>
    </w:p>
    <w:p w14:paraId="62F65761" w14:textId="77777777" w:rsidR="001B055C" w:rsidRDefault="00E03610">
      <w:pPr>
        <w:pStyle w:val="ListBullet"/>
      </w:pPr>
      <w:r>
        <w:t>compose_query takes a list of pairs, so search_path gives it [{Field, Term}], one pair; it percent-encodes the UTF-8 bytes of each letter, so "Zoë" in the source becomes Zo%C3%AB.</w:t>
      </w:r>
    </w:p>
    <w:p w14:paraId="1F83208C" w14:textId="77777777" w:rsidR="001B055C" w:rsidRDefault="00E03610">
      <w:pPr>
        <w:pStyle w:val="ListBullet"/>
      </w:pPr>
      <w:r>
        <w:t>main chains the four fetches with andalso, which stops at the first false (Lesson 2.4a), so a search with no answer sends no more, and init:stop(1) ends the program with exit code 1.</w:t>
      </w:r>
    </w:p>
    <w:p w14:paraId="04845B74" w14:textId="77777777" w:rsidR="001B055C" w:rsidRDefault="001B055C">
      <w:pPr>
        <w:keepNext/>
      </w:pPr>
    </w:p>
    <w:p w14:paraId="64B51448" w14:textId="77777777" w:rsidR="001B055C" w:rsidRDefault="00E03610">
      <w:pPr>
        <w:pStyle w:val="Heading3"/>
      </w:pPr>
      <w:r>
        <w:t>Basic and Production-Minded Comparison</w:t>
      </w:r>
    </w:p>
    <w:p w14:paraId="11D7EF44" w14:textId="77777777" w:rsidR="001B055C" w:rsidRDefault="00E03610">
      <w:r>
        <w:t>Both Erlang servers search with the store's find_contact_records; the Basic one takes the first name or email proplists:get_value finds and checks nothing more, and the Production-Minded one counts every parameter in search_from_parameters and refuses what the rules refuse, in the frozen handler shape.</w:t>
      </w:r>
    </w:p>
    <w:p w14:paraId="2402C6C4" w14:textId="77777777" w:rsidR="001B055C" w:rsidRDefault="001B055C">
      <w:pPr>
        <w:keepNext/>
      </w:pPr>
    </w:p>
    <w:p w14:paraId="1990167C" w14:textId="77777777" w:rsidR="001B055C" w:rsidRDefault="001B055C">
      <w:pPr>
        <w:keepNext/>
      </w:pPr>
    </w:p>
    <w:p w14:paraId="47BB5F40" w14:textId="77777777" w:rsidR="001B055C" w:rsidRDefault="001B055C">
      <w:pPr>
        <w:keepNext/>
      </w:pPr>
    </w:p>
    <w:p w14:paraId="7A41E9AC" w14:textId="77777777" w:rsidR="001B055C" w:rsidRDefault="00E03610">
      <w:pPr>
        <w:pStyle w:val="Heading1"/>
      </w:pPr>
      <w:r>
        <w:t>Solidity Implementation</w:t>
      </w:r>
    </w:p>
    <w:p w14:paraId="4DAE5A01" w14:textId="77777777" w:rsidR="001B055C" w:rsidRDefault="00E03610">
      <w:r>
        <w:t xml:space="preserve">Solidity's section maps Lesson 6.10 onto the honest counterpart that Concept describes: anvil is the server process, findContacts is the search endpoint, a view function sent as a call with cast call, and its one argument is the query text, as the client encoded it. Remember, cast send sends a transaction from anvil's first test account, --json prints its receipt, and ConvertFrom-Json reads it; cast to-dec writes the ContactCreated event's second topic, the new id, as a number (Lesson 6.6a); cast call runs </w:t>
      </w:r>
      <w:r>
        <w:t>a function on the node and stores nothing, the (string) after a signature asks cast to print what the function returns, and ConvertFrom-Json turns the quoted text it prints into the JSON itself (Lesson 6.5a); an empty text is written '""' in Windows PowerShell 5.1 (Lesson 6.6a). Every Solidity block runs in the lesson-6.10-extended folder.</w:t>
      </w:r>
    </w:p>
    <w:p w14:paraId="34BFAF35" w14:textId="77777777" w:rsidR="001B055C" w:rsidRDefault="001B055C">
      <w:pPr>
        <w:keepNext/>
      </w:pPr>
    </w:p>
    <w:p w14:paraId="38B14BBC" w14:textId="77777777" w:rsidR="001B055C" w:rsidRDefault="001B055C">
      <w:pPr>
        <w:keepNext/>
      </w:pPr>
    </w:p>
    <w:p w14:paraId="04B35014" w14:textId="77777777" w:rsidR="001B055C" w:rsidRDefault="00E03610">
      <w:pPr>
        <w:pStyle w:val="Heading2"/>
      </w:pPr>
      <w:r>
        <w:t>Basic Implementation</w:t>
      </w:r>
    </w:p>
    <w:p w14:paraId="6E13CE81" w14:textId="77777777" w:rsidR="001B055C" w:rsidRDefault="00E03610">
      <w:r>
        <w:t>Both contracts decode the query with the new library ContactSearch, so it comes first: parseQuery splits and decodes a query, trimSpaces and termProblem are Chapter 5's trim and validate_term, and containsIgnoringCase is the search's matching. Then the most direct version: BasicContactApi, Lesson 6.6a's contract, plus findContacts, which searches by the first name the query has, or else the first email, and sorts the matches by name with Lesson 4.10a's swap loop. DeployBasicContactApi, copied from Lesson 6.</w:t>
      </w:r>
      <w:r>
        <w:t>9a, puts it on the chain and stores the three known contacts. Every step is commented, so read the comments as you type them. forge build compiles every file in the script folder, and DeployContactApi.s.sol, copied in step 1, imports ContactApi.sol, so save ContactApi.sol now too; the Production-Minded Implementation explains it.</w:t>
      </w:r>
    </w:p>
    <w:p w14:paraId="08E61065" w14:textId="77777777" w:rsidR="001B055C" w:rsidRDefault="001B055C">
      <w:pPr>
        <w:keepNext/>
      </w:pPr>
    </w:p>
    <w:p w14:paraId="7D0FAAF6" w14:textId="77777777" w:rsidR="001B055C" w:rsidRDefault="00E03610">
      <w:pPr>
        <w:pStyle w:val="Heading3"/>
      </w:pPr>
      <w:r>
        <w:t>solidity/script/ContactSearch.sol</w:t>
      </w:r>
    </w:p>
    <w:p w14:paraId="5D1E8904" w14:textId="77777777" w:rsidR="001B055C" w:rsidRDefault="00E03610">
      <w:pPr>
        <w:pStyle w:val="SourceCode"/>
        <w:keepNext/>
      </w:pPr>
      <w:r>
        <w:t>// SPDX-License-Identifier: MIT</w:t>
      </w:r>
    </w:p>
    <w:p w14:paraId="777B3CC9" w14:textId="77777777" w:rsidR="001B055C" w:rsidRDefault="00E03610">
      <w:pPr>
        <w:pStyle w:val="SourceCode"/>
        <w:keepNext/>
      </w:pPr>
      <w:r>
        <w:t>// Remember, every file starts with a license line and pragma.</w:t>
      </w:r>
    </w:p>
    <w:p w14:paraId="4DD7DF28" w14:textId="77777777" w:rsidR="001B055C" w:rsidRDefault="00E03610">
      <w:pPr>
        <w:pStyle w:val="SourceCode"/>
      </w:pPr>
      <w:r>
        <w:t>pragma solidity ^0.8.20;</w:t>
      </w:r>
    </w:p>
    <w:p w14:paraId="6D98F059" w14:textId="77777777" w:rsidR="001B055C" w:rsidRDefault="001B055C">
      <w:pPr>
        <w:pStyle w:val="SourceCode"/>
      </w:pPr>
    </w:p>
    <w:p w14:paraId="1F4978FA" w14:textId="77777777" w:rsidR="001B055C" w:rsidRDefault="00E03610">
      <w:pPr>
        <w:pStyle w:val="SourceCode"/>
      </w:pPr>
      <w:r>
        <w:t>// Lesson 6.10a: a query parser and Chapter 5's search rules for text, in a</w:t>
      </w:r>
    </w:p>
    <w:p w14:paraId="60B2BEFF" w14:textId="77777777" w:rsidR="001B055C" w:rsidRDefault="00E03610">
      <w:pPr>
        <w:pStyle w:val="SourceCode"/>
      </w:pPr>
      <w:r>
        <w:t>// library both of this lesson's contracts use, as Lesson 6.6a's</w:t>
      </w:r>
    </w:p>
    <w:p w14:paraId="445634F9" w14:textId="77777777" w:rsidR="001B055C" w:rsidRDefault="00E03610">
      <w:pPr>
        <w:pStyle w:val="SourceCode"/>
      </w:pPr>
      <w:r>
        <w:t>// ContactRules holds your Chapter 5 checks. A contract receives no URL:</w:t>
      </w:r>
    </w:p>
    <w:p w14:paraId="3A3B035B" w14:textId="77777777" w:rsidR="001B055C" w:rsidRDefault="00E03610">
      <w:pPr>
        <w:pStyle w:val="SourceCode"/>
      </w:pPr>
      <w:r>
        <w:t>// its search endpoint, findContacts, takes the query as one string, exactly</w:t>
      </w:r>
    </w:p>
    <w:p w14:paraId="04FC9E2B" w14:textId="77777777" w:rsidR="001B055C" w:rsidRDefault="00E03610">
      <w:pPr>
        <w:pStyle w:val="SourceCode"/>
      </w:pPr>
      <w:r>
        <w:t>// as the client encoded it, such as name=R%26D, and parseQuery does the</w:t>
      </w:r>
    </w:p>
    <w:p w14:paraId="6A4C7E82" w14:textId="77777777" w:rsidR="001B055C" w:rsidRDefault="00E03610">
      <w:pPr>
        <w:pStyle w:val="SourceCode"/>
      </w:pPr>
      <w:r>
        <w:t>// work each server's query parser does: split at each &amp; and at the first</w:t>
      </w:r>
    </w:p>
    <w:p w14:paraId="139E257C" w14:textId="77777777" w:rsidR="001B055C" w:rsidRDefault="00E03610">
      <w:pPr>
        <w:pStyle w:val="SourceCode"/>
      </w:pPr>
      <w:r>
        <w:t>// =, and decode. A contract has no LIKE and no collation, so</w:t>
      </w:r>
    </w:p>
    <w:p w14:paraId="3510BADF" w14:textId="77777777" w:rsidR="001B055C" w:rsidRDefault="00E03610">
      <w:pPr>
        <w:pStyle w:val="SourceCode"/>
      </w:pPr>
      <w:r>
        <w:t>// containsIgnoringCase does the search's matching. Remember, a library</w:t>
      </w:r>
    </w:p>
    <w:p w14:paraId="5DDDD906" w14:textId="77777777" w:rsidR="001B055C" w:rsidRDefault="00E03610">
      <w:pPr>
        <w:pStyle w:val="SourceCode"/>
      </w:pPr>
      <w:r>
        <w:t>// holds functions and no data, and only its internal functions can be</w:t>
      </w:r>
    </w:p>
    <w:p w14:paraId="22DB971E" w14:textId="77777777" w:rsidR="001B055C" w:rsidRDefault="00E03610">
      <w:pPr>
        <w:pStyle w:val="SourceCode"/>
      </w:pPr>
      <w:r>
        <w:t>// called from a contract that imports it (Lesson 6.6a).</w:t>
      </w:r>
    </w:p>
    <w:p w14:paraId="5D412EDE" w14:textId="77777777" w:rsidR="001B055C" w:rsidRDefault="00E03610">
      <w:pPr>
        <w:pStyle w:val="SourceCode"/>
      </w:pPr>
      <w:r>
        <w:t>library ContactSearch {</w:t>
      </w:r>
    </w:p>
    <w:p w14:paraId="28AFD3BD" w14:textId="77777777" w:rsidR="001B055C" w:rsidRDefault="00E03610">
      <w:pPr>
        <w:pStyle w:val="SourceCode"/>
      </w:pPr>
      <w:r>
        <w:t xml:space="preserve">    // Remember, a search term may be as long as a name: 100 characters.</w:t>
      </w:r>
    </w:p>
    <w:p w14:paraId="7C5AD25F" w14:textId="77777777" w:rsidR="001B055C" w:rsidRDefault="00E03610">
      <w:pPr>
        <w:pStyle w:val="SourceCode"/>
      </w:pPr>
      <w:r>
        <w:t xml:space="preserve">    uint256 constant NAME_LIMIT = 100;</w:t>
      </w:r>
    </w:p>
    <w:p w14:paraId="4345891D" w14:textId="77777777" w:rsidR="001B055C" w:rsidRDefault="00E03610">
      <w:pPr>
        <w:pStyle w:val="SourceCode"/>
      </w:pPr>
      <w:r>
        <w:t xml:space="preserve">    // What hexValue gives for a byte that is not a hex digit.</w:t>
      </w:r>
    </w:p>
    <w:p w14:paraId="5DA9E816" w14:textId="77777777" w:rsidR="001B055C" w:rsidRDefault="00E03610">
      <w:pPr>
        <w:pStyle w:val="SourceCode"/>
      </w:pPr>
      <w:r>
        <w:t xml:space="preserve">    uint8 constant NOT_HEX = 16;</w:t>
      </w:r>
    </w:p>
    <w:p w14:paraId="5A3989EE" w14:textId="77777777" w:rsidR="001B055C" w:rsidRDefault="001B055C">
      <w:pPr>
        <w:pStyle w:val="SourceCode"/>
      </w:pPr>
    </w:p>
    <w:p w14:paraId="6C6D458D" w14:textId="77777777" w:rsidR="001B055C" w:rsidRDefault="00E03610">
      <w:pPr>
        <w:pStyle w:val="SourceCode"/>
      </w:pPr>
      <w:r>
        <w:t xml:space="preserve">    // The number, 0 to 15, that one hex digit stands for, or NOT_HEX. The</w:t>
      </w:r>
    </w:p>
    <w:p w14:paraId="3712271D" w14:textId="77777777" w:rsidR="001B055C" w:rsidRDefault="00E03610">
      <w:pPr>
        <w:pStyle w:val="SourceCode"/>
      </w:pPr>
      <w:r>
        <w:t xml:space="preserve">    // digits 0 to 9 are character codes 48 to 57, A to F are 65 to 70,</w:t>
      </w:r>
    </w:p>
    <w:p w14:paraId="4E7344CC" w14:textId="77777777" w:rsidR="001B055C" w:rsidRDefault="00E03610">
      <w:pPr>
        <w:pStyle w:val="SourceCode"/>
      </w:pPr>
      <w:r>
        <w:t xml:space="preserve">    // and a to f are 97 to 102, so subtracting 48, 55, or 87 gives the</w:t>
      </w:r>
    </w:p>
    <w:p w14:paraId="372327F7" w14:textId="77777777" w:rsidR="001B055C" w:rsidRDefault="00E03610">
      <w:pPr>
        <w:pStyle w:val="SourceCode"/>
      </w:pPr>
      <w:r>
        <w:t xml:space="preserve">    // digit's number.</w:t>
      </w:r>
    </w:p>
    <w:p w14:paraId="5AC1111C" w14:textId="77777777" w:rsidR="001B055C" w:rsidRDefault="00E03610">
      <w:pPr>
        <w:pStyle w:val="SourceCode"/>
      </w:pPr>
      <w:r>
        <w:t xml:space="preserve">    function hexValue(bytes1 character) private pure returns (uint8) {</w:t>
      </w:r>
    </w:p>
    <w:p w14:paraId="3BBA4BF8" w14:textId="77777777" w:rsidR="001B055C" w:rsidRDefault="00E03610">
      <w:pPr>
        <w:pStyle w:val="SourceCode"/>
      </w:pPr>
      <w:r>
        <w:t xml:space="preserve">        uint8 characterCode = uint8(character);</w:t>
      </w:r>
    </w:p>
    <w:p w14:paraId="7501390A" w14:textId="77777777" w:rsidR="001B055C" w:rsidRDefault="00E03610">
      <w:pPr>
        <w:pStyle w:val="SourceCode"/>
      </w:pPr>
      <w:r>
        <w:t xml:space="preserve">        if (characterCode &gt;= 48 &amp;&amp; characterCode &lt;= 57) {</w:t>
      </w:r>
    </w:p>
    <w:p w14:paraId="4AF62D91" w14:textId="77777777" w:rsidR="001B055C" w:rsidRDefault="00E03610">
      <w:pPr>
        <w:pStyle w:val="SourceCode"/>
      </w:pPr>
      <w:r>
        <w:t xml:space="preserve">            return characterCode - 48;</w:t>
      </w:r>
    </w:p>
    <w:p w14:paraId="613EF41B" w14:textId="77777777" w:rsidR="001B055C" w:rsidRDefault="00E03610">
      <w:pPr>
        <w:pStyle w:val="SourceCode"/>
      </w:pPr>
      <w:r>
        <w:t xml:space="preserve">        }</w:t>
      </w:r>
    </w:p>
    <w:p w14:paraId="4727A73F" w14:textId="77777777" w:rsidR="001B055C" w:rsidRDefault="00E03610">
      <w:pPr>
        <w:pStyle w:val="SourceCode"/>
      </w:pPr>
      <w:r>
        <w:t xml:space="preserve">        if (characterCode &gt;= 65 &amp;&amp; characterCode &lt;= 70) {</w:t>
      </w:r>
    </w:p>
    <w:p w14:paraId="5747E3E4" w14:textId="77777777" w:rsidR="001B055C" w:rsidRDefault="00E03610">
      <w:pPr>
        <w:pStyle w:val="SourceCode"/>
      </w:pPr>
      <w:r>
        <w:t xml:space="preserve">            return characterCode - 55;</w:t>
      </w:r>
    </w:p>
    <w:p w14:paraId="7BFE9105" w14:textId="77777777" w:rsidR="001B055C" w:rsidRDefault="00E03610">
      <w:pPr>
        <w:pStyle w:val="SourceCode"/>
      </w:pPr>
      <w:r>
        <w:t xml:space="preserve">        }</w:t>
      </w:r>
    </w:p>
    <w:p w14:paraId="700E5BEF" w14:textId="77777777" w:rsidR="001B055C" w:rsidRDefault="00E03610">
      <w:pPr>
        <w:pStyle w:val="SourceCode"/>
      </w:pPr>
      <w:r>
        <w:t xml:space="preserve">        if (characterCode &gt;= 97 &amp;&amp; characterCode &lt;= 102) {</w:t>
      </w:r>
    </w:p>
    <w:p w14:paraId="71E9C80C" w14:textId="77777777" w:rsidR="001B055C" w:rsidRDefault="00E03610">
      <w:pPr>
        <w:pStyle w:val="SourceCode"/>
      </w:pPr>
      <w:r>
        <w:t xml:space="preserve">            return characterCode - 87;</w:t>
      </w:r>
    </w:p>
    <w:p w14:paraId="30AC67AD" w14:textId="77777777" w:rsidR="001B055C" w:rsidRDefault="00E03610">
      <w:pPr>
        <w:pStyle w:val="SourceCode"/>
      </w:pPr>
      <w:r>
        <w:t xml:space="preserve">        }</w:t>
      </w:r>
    </w:p>
    <w:p w14:paraId="6112204D" w14:textId="77777777" w:rsidR="001B055C" w:rsidRDefault="00E03610">
      <w:pPr>
        <w:pStyle w:val="SourceCode"/>
      </w:pPr>
      <w:r>
        <w:t xml:space="preserve">        return NOT_HEX;</w:t>
      </w:r>
    </w:p>
    <w:p w14:paraId="0F6E1C9E" w14:textId="77777777" w:rsidR="001B055C" w:rsidRDefault="00E03610">
      <w:pPr>
        <w:pStyle w:val="SourceCode"/>
      </w:pPr>
      <w:r>
        <w:t xml:space="preserve">    }</w:t>
      </w:r>
    </w:p>
    <w:p w14:paraId="0E4C896E" w14:textId="77777777" w:rsidR="001B055C" w:rsidRDefault="001B055C">
      <w:pPr>
        <w:pStyle w:val="SourceCode"/>
      </w:pPr>
    </w:p>
    <w:p w14:paraId="294104FF" w14:textId="77777777" w:rsidR="001B055C" w:rsidRDefault="00E03610">
      <w:pPr>
        <w:pStyle w:val="SourceCode"/>
      </w:pPr>
      <w:r>
        <w:t xml:space="preserve">    // Decodes the query's bytes from start up to, but not including, end:</w:t>
      </w:r>
    </w:p>
    <w:p w14:paraId="3E6981C7" w14:textId="77777777" w:rsidR="001B055C" w:rsidRDefault="00E03610">
      <w:pPr>
        <w:pStyle w:val="SourceCode"/>
      </w:pPr>
      <w:r>
        <w:t xml:space="preserve">    // + becomes a space, and % with two hex digits becomes the one byte they</w:t>
      </w:r>
    </w:p>
    <w:p w14:paraId="70A492A5" w14:textId="77777777" w:rsidR="001B055C" w:rsidRDefault="00E03610">
      <w:pPr>
        <w:pStyle w:val="SourceCode"/>
      </w:pPr>
      <w:r>
        <w:t xml:space="preserve">    // spell, so %C3%AB becomes the two UTF-8 bytes of ë. A % without two hex</w:t>
      </w:r>
    </w:p>
    <w:p w14:paraId="749ABE99" w14:textId="77777777" w:rsidR="001B055C" w:rsidRDefault="00E03610">
      <w:pPr>
        <w:pStyle w:val="SourceCode"/>
      </w:pPr>
      <w:r>
        <w:t xml:space="preserve">    // digits after it, such as %zz, is kept as it is, as most servers'</w:t>
      </w:r>
    </w:p>
    <w:p w14:paraId="6F8EDAC1" w14:textId="77777777" w:rsidR="001B055C" w:rsidRDefault="00E03610">
      <w:pPr>
        <w:pStyle w:val="SourceCode"/>
      </w:pPr>
      <w:r>
        <w:t xml:space="preserve">    // parsers keep it. The first digit counts 16 times, as the tens digit</w:t>
      </w:r>
    </w:p>
    <w:p w14:paraId="566B22F6" w14:textId="77777777" w:rsidR="001B055C" w:rsidRDefault="00E03610">
      <w:pPr>
        <w:pStyle w:val="SourceCode"/>
      </w:pPr>
      <w:r>
        <w:t xml:space="preserve">    // of a decimal number counts 10 times.</w:t>
      </w:r>
    </w:p>
    <w:p w14:paraId="67291327" w14:textId="77777777" w:rsidR="001B055C" w:rsidRDefault="00E03610">
      <w:pPr>
        <w:pStyle w:val="SourceCode"/>
      </w:pPr>
      <w:r>
        <w:t xml:space="preserve">    function decodePart(bytes memory queryBytes, uint256 start, uint256 end)</w:t>
      </w:r>
    </w:p>
    <w:p w14:paraId="2DD0AC91" w14:textId="77777777" w:rsidR="001B055C" w:rsidRDefault="00E03610">
      <w:pPr>
        <w:pStyle w:val="SourceCode"/>
      </w:pPr>
      <w:r>
        <w:t xml:space="preserve">        private</w:t>
      </w:r>
    </w:p>
    <w:p w14:paraId="3978F1A5" w14:textId="77777777" w:rsidR="001B055C" w:rsidRDefault="00E03610">
      <w:pPr>
        <w:pStyle w:val="SourceCode"/>
      </w:pPr>
      <w:r>
        <w:t xml:space="preserve">        pure</w:t>
      </w:r>
    </w:p>
    <w:p w14:paraId="6FDB1EE8" w14:textId="77777777" w:rsidR="001B055C" w:rsidRDefault="00E03610">
      <w:pPr>
        <w:pStyle w:val="SourceCode"/>
      </w:pPr>
      <w:r>
        <w:t xml:space="preserve">        returns (string memory)</w:t>
      </w:r>
    </w:p>
    <w:p w14:paraId="443D8D90" w14:textId="77777777" w:rsidR="001B055C" w:rsidRDefault="00E03610">
      <w:pPr>
        <w:pStyle w:val="SourceCode"/>
      </w:pPr>
      <w:r>
        <w:t xml:space="preserve">    {</w:t>
      </w:r>
    </w:p>
    <w:p w14:paraId="086C9AB8" w14:textId="77777777" w:rsidR="001B055C" w:rsidRDefault="00E03610">
      <w:pPr>
        <w:pStyle w:val="SourceCode"/>
      </w:pPr>
      <w:r>
        <w:t xml:space="preserve">        bytes memory decoded = "";</w:t>
      </w:r>
    </w:p>
    <w:p w14:paraId="49782A4F" w14:textId="77777777" w:rsidR="001B055C" w:rsidRDefault="00E03610">
      <w:pPr>
        <w:pStyle w:val="SourceCode"/>
      </w:pPr>
      <w:r>
        <w:t xml:space="preserve">        uint256 position = start;</w:t>
      </w:r>
    </w:p>
    <w:p w14:paraId="21FBEBA6" w14:textId="77777777" w:rsidR="001B055C" w:rsidRDefault="00E03610">
      <w:pPr>
        <w:pStyle w:val="SourceCode"/>
      </w:pPr>
      <w:r>
        <w:t xml:space="preserve">        while (position &lt; end) {</w:t>
      </w:r>
    </w:p>
    <w:p w14:paraId="588BF5B4" w14:textId="77777777" w:rsidR="001B055C" w:rsidRDefault="00E03610">
      <w:pPr>
        <w:pStyle w:val="SourceCode"/>
      </w:pPr>
      <w:r>
        <w:t xml:space="preserve">            bytes1 character = queryBytes[position];</w:t>
      </w:r>
    </w:p>
    <w:p w14:paraId="0C5DCF4A" w14:textId="77777777" w:rsidR="001B055C" w:rsidRDefault="00E03610">
      <w:pPr>
        <w:pStyle w:val="SourceCode"/>
      </w:pPr>
      <w:r>
        <w:t xml:space="preserve">            if (character == "+") {</w:t>
      </w:r>
    </w:p>
    <w:p w14:paraId="05E5F5A5" w14:textId="77777777" w:rsidR="001B055C" w:rsidRDefault="00E03610">
      <w:pPr>
        <w:pStyle w:val="SourceCode"/>
      </w:pPr>
      <w:r>
        <w:t xml:space="preserve">                decoded = bytes.concat(decoded, " ");</w:t>
      </w:r>
    </w:p>
    <w:p w14:paraId="620D716A" w14:textId="77777777" w:rsidR="001B055C" w:rsidRDefault="00E03610">
      <w:pPr>
        <w:pStyle w:val="SourceCode"/>
      </w:pPr>
      <w:r>
        <w:t xml:space="preserve">                position += 1;</w:t>
      </w:r>
    </w:p>
    <w:p w14:paraId="38C4CB5F" w14:textId="77777777" w:rsidR="001B055C" w:rsidRDefault="00E03610">
      <w:pPr>
        <w:pStyle w:val="SourceCode"/>
      </w:pPr>
      <w:r>
        <w:t xml:space="preserve">            } else if (character == "%" &amp;&amp; position + 2 &lt; end</w:t>
      </w:r>
    </w:p>
    <w:p w14:paraId="70BAC982" w14:textId="77777777" w:rsidR="001B055C" w:rsidRDefault="00E03610">
      <w:pPr>
        <w:pStyle w:val="SourceCode"/>
      </w:pPr>
      <w:r>
        <w:t xml:space="preserve">                       &amp;&amp; hexValue(queryBytes[position + 1]) != NOT_HEX</w:t>
      </w:r>
    </w:p>
    <w:p w14:paraId="48D183CD" w14:textId="77777777" w:rsidR="001B055C" w:rsidRDefault="00E03610">
      <w:pPr>
        <w:pStyle w:val="SourceCode"/>
      </w:pPr>
      <w:r>
        <w:t xml:space="preserve">                       &amp;&amp; hexValue(queryBytes[position + 2]) != NOT_HEX) {</w:t>
      </w:r>
    </w:p>
    <w:p w14:paraId="28BA27D1" w14:textId="77777777" w:rsidR="001B055C" w:rsidRDefault="00E03610">
      <w:pPr>
        <w:pStyle w:val="SourceCode"/>
      </w:pPr>
      <w:r>
        <w:t xml:space="preserve">                uint8 byteValue = hexValue(queryBytes[position + 1]) * 16</w:t>
      </w:r>
    </w:p>
    <w:p w14:paraId="08963653" w14:textId="77777777" w:rsidR="001B055C" w:rsidRDefault="00E03610">
      <w:pPr>
        <w:pStyle w:val="SourceCode"/>
      </w:pPr>
      <w:r>
        <w:t xml:space="preserve">                    + hexValue(queryBytes[position + 2]);</w:t>
      </w:r>
    </w:p>
    <w:p w14:paraId="05AEC6E0" w14:textId="77777777" w:rsidR="001B055C" w:rsidRDefault="00E03610">
      <w:pPr>
        <w:pStyle w:val="SourceCode"/>
      </w:pPr>
      <w:r>
        <w:t xml:space="preserve">                decoded = bytes.concat(decoded, bytes1(byteValue));</w:t>
      </w:r>
    </w:p>
    <w:p w14:paraId="1D10461C" w14:textId="77777777" w:rsidR="001B055C" w:rsidRDefault="00E03610">
      <w:pPr>
        <w:pStyle w:val="SourceCode"/>
      </w:pPr>
      <w:r>
        <w:t xml:space="preserve">                position += 3;</w:t>
      </w:r>
    </w:p>
    <w:p w14:paraId="145E65A2" w14:textId="77777777" w:rsidR="001B055C" w:rsidRDefault="00E03610">
      <w:pPr>
        <w:pStyle w:val="SourceCode"/>
      </w:pPr>
      <w:r>
        <w:t xml:space="preserve">            } else {</w:t>
      </w:r>
    </w:p>
    <w:p w14:paraId="046DB9F1" w14:textId="77777777" w:rsidR="001B055C" w:rsidRDefault="00E03610">
      <w:pPr>
        <w:pStyle w:val="SourceCode"/>
      </w:pPr>
      <w:r>
        <w:t xml:space="preserve">                decoded = bytes.concat(decoded, character);</w:t>
      </w:r>
    </w:p>
    <w:p w14:paraId="00830DF9" w14:textId="77777777" w:rsidR="001B055C" w:rsidRDefault="00E03610">
      <w:pPr>
        <w:pStyle w:val="SourceCode"/>
      </w:pPr>
      <w:r>
        <w:t xml:space="preserve">                position += 1;</w:t>
      </w:r>
    </w:p>
    <w:p w14:paraId="3EBBBE82" w14:textId="77777777" w:rsidR="001B055C" w:rsidRDefault="00E03610">
      <w:pPr>
        <w:pStyle w:val="SourceCode"/>
      </w:pPr>
      <w:r>
        <w:t xml:space="preserve">            }</w:t>
      </w:r>
    </w:p>
    <w:p w14:paraId="43884BC8" w14:textId="77777777" w:rsidR="001B055C" w:rsidRDefault="00E03610">
      <w:pPr>
        <w:pStyle w:val="SourceCode"/>
      </w:pPr>
      <w:r>
        <w:t xml:space="preserve">        }</w:t>
      </w:r>
    </w:p>
    <w:p w14:paraId="5ED012B1" w14:textId="77777777" w:rsidR="001B055C" w:rsidRDefault="00E03610">
      <w:pPr>
        <w:pStyle w:val="SourceCode"/>
      </w:pPr>
      <w:r>
        <w:t xml:space="preserve">        return string(decoded);</w:t>
      </w:r>
    </w:p>
    <w:p w14:paraId="6F6A04BD" w14:textId="77777777" w:rsidR="001B055C" w:rsidRDefault="00E03610">
      <w:pPr>
        <w:pStyle w:val="SourceCode"/>
      </w:pPr>
      <w:r>
        <w:t xml:space="preserve">    }</w:t>
      </w:r>
    </w:p>
    <w:p w14:paraId="5144AAD7" w14:textId="77777777" w:rsidR="001B055C" w:rsidRDefault="001B055C">
      <w:pPr>
        <w:pStyle w:val="SourceCode"/>
      </w:pPr>
    </w:p>
    <w:p w14:paraId="525ACE66" w14:textId="77777777" w:rsidR="001B055C" w:rsidRDefault="00E03610">
      <w:pPr>
        <w:pStyle w:val="SourceCode"/>
      </w:pPr>
      <w:r>
        <w:t xml:space="preserve">    // Splits a query into its parameters and decodes each name and value,</w:t>
      </w:r>
    </w:p>
    <w:p w14:paraId="00AD0629" w14:textId="77777777" w:rsidR="001B055C" w:rsidRDefault="00E03610">
      <w:pPr>
        <w:pStyle w:val="SourceCode"/>
      </w:pPr>
      <w:r>
        <w:t xml:space="preserve">    // as a server's query parser does: parameterNames[index] and</w:t>
      </w:r>
    </w:p>
    <w:p w14:paraId="08D203FA" w14:textId="77777777" w:rsidR="001B055C" w:rsidRDefault="00E03610">
      <w:pPr>
        <w:pStyle w:val="SourceCode"/>
      </w:pPr>
      <w:r>
        <w:t xml:space="preserve">    // parameterValues[index] are one parameter, in the order the client</w:t>
      </w:r>
    </w:p>
    <w:p w14:paraId="7BEF4052" w14:textId="77777777" w:rsidR="001B055C" w:rsidRDefault="00E03610">
      <w:pPr>
        <w:pStyle w:val="SourceCode"/>
      </w:pPr>
      <w:r>
        <w:t xml:space="preserve">    // sent them, a repeated name included. A parameter with no = at all</w:t>
      </w:r>
    </w:p>
    <w:p w14:paraId="24837F77" w14:textId="77777777" w:rsidR="001B055C" w:rsidRDefault="00E03610">
      <w:pPr>
        <w:pStyle w:val="SourceCode"/>
      </w:pPr>
      <w:r>
        <w:t xml:space="preserve">    // has the value "", and an empty piece, such as the one between &amp;&amp;, is</w:t>
      </w:r>
    </w:p>
    <w:p w14:paraId="63BDC93A" w14:textId="77777777" w:rsidR="001B055C" w:rsidRDefault="00E03610">
      <w:pPr>
        <w:pStyle w:val="SourceCode"/>
      </w:pPr>
      <w:r>
        <w:t xml:space="preserve">    // skipped. Remember, a memory array's size is fixed when new makes it,</w:t>
      </w:r>
    </w:p>
    <w:p w14:paraId="02DD9D7A" w14:textId="77777777" w:rsidR="001B055C" w:rsidRDefault="00E03610">
      <w:pPr>
        <w:pStyle w:val="SourceCode"/>
      </w:pPr>
      <w:r>
        <w:t xml:space="preserve">    // so the first loop counts the pieces and the second fills them</w:t>
      </w:r>
    </w:p>
    <w:p w14:paraId="0AEEF7E9" w14:textId="77777777" w:rsidR="001B055C" w:rsidRDefault="00E03610">
      <w:pPr>
        <w:pStyle w:val="SourceCode"/>
      </w:pPr>
      <w:r>
        <w:t xml:space="preserve">    // (Lesson 6.9a). A piece ends at an &amp; or at the end of the query; ||</w:t>
      </w:r>
    </w:p>
    <w:p w14:paraId="0CA96E08" w14:textId="77777777" w:rsidR="001B055C" w:rsidRDefault="00E03610">
      <w:pPr>
        <w:pStyle w:val="SourceCode"/>
      </w:pPr>
      <w:r>
        <w:t xml:space="preserve">    // tests the second side only when the first is false, so</w:t>
      </w:r>
    </w:p>
    <w:p w14:paraId="5AEEDED8" w14:textId="77777777" w:rsidR="001B055C" w:rsidRDefault="00E03610">
      <w:pPr>
        <w:pStyle w:val="SourceCode"/>
      </w:pPr>
      <w:r>
        <w:t xml:space="preserve">    // queryBytes[position] is never read past the end.</w:t>
      </w:r>
    </w:p>
    <w:p w14:paraId="18E7ED06" w14:textId="77777777" w:rsidR="001B055C" w:rsidRDefault="00E03610">
      <w:pPr>
        <w:pStyle w:val="SourceCode"/>
      </w:pPr>
      <w:r>
        <w:t xml:space="preserve">    function parseQuery(string memory query)</w:t>
      </w:r>
    </w:p>
    <w:p w14:paraId="147CC8FD" w14:textId="77777777" w:rsidR="001B055C" w:rsidRDefault="00E03610">
      <w:pPr>
        <w:pStyle w:val="SourceCode"/>
      </w:pPr>
      <w:r>
        <w:t xml:space="preserve">        internal</w:t>
      </w:r>
    </w:p>
    <w:p w14:paraId="1237422B" w14:textId="77777777" w:rsidR="001B055C" w:rsidRDefault="00E03610">
      <w:pPr>
        <w:pStyle w:val="SourceCode"/>
      </w:pPr>
      <w:r>
        <w:t xml:space="preserve">        pure</w:t>
      </w:r>
    </w:p>
    <w:p w14:paraId="6CF21E32" w14:textId="77777777" w:rsidR="001B055C" w:rsidRDefault="00E03610">
      <w:pPr>
        <w:pStyle w:val="SourceCode"/>
      </w:pPr>
      <w:r>
        <w:t xml:space="preserve">        returns (string[] memory, string[] memory)</w:t>
      </w:r>
    </w:p>
    <w:p w14:paraId="1F7D554F" w14:textId="77777777" w:rsidR="001B055C" w:rsidRDefault="00E03610">
      <w:pPr>
        <w:pStyle w:val="SourceCode"/>
      </w:pPr>
      <w:r>
        <w:t xml:space="preserve">    {</w:t>
      </w:r>
    </w:p>
    <w:p w14:paraId="263E75F7" w14:textId="77777777" w:rsidR="001B055C" w:rsidRDefault="00E03610">
      <w:pPr>
        <w:pStyle w:val="SourceCode"/>
      </w:pPr>
      <w:r>
        <w:t xml:space="preserve">        bytes memory queryBytes = bytes(query);</w:t>
      </w:r>
    </w:p>
    <w:p w14:paraId="45405C66" w14:textId="77777777" w:rsidR="001B055C" w:rsidRDefault="00E03610">
      <w:pPr>
        <w:pStyle w:val="SourceCode"/>
      </w:pPr>
      <w:r>
        <w:t xml:space="preserve">        uint256 parameterCount = 0;</w:t>
      </w:r>
    </w:p>
    <w:p w14:paraId="51257C76" w14:textId="77777777" w:rsidR="001B055C" w:rsidRDefault="00E03610">
      <w:pPr>
        <w:pStyle w:val="SourceCode"/>
      </w:pPr>
      <w:r>
        <w:t xml:space="preserve">        uint256 start = 0;</w:t>
      </w:r>
    </w:p>
    <w:p w14:paraId="262498AE" w14:textId="77777777" w:rsidR="001B055C" w:rsidRDefault="00E03610">
      <w:pPr>
        <w:pStyle w:val="SourceCode"/>
      </w:pPr>
      <w:r>
        <w:t xml:space="preserve">        for (uint256 position = 0; position &lt;= queryBytes.length; position++) {</w:t>
      </w:r>
    </w:p>
    <w:p w14:paraId="65020E92" w14:textId="77777777" w:rsidR="001B055C" w:rsidRDefault="00E03610">
      <w:pPr>
        <w:pStyle w:val="SourceCode"/>
      </w:pPr>
      <w:r>
        <w:t xml:space="preserve">            if (position == queryBytes.length || queryBytes[position] == "&amp;") {</w:t>
      </w:r>
    </w:p>
    <w:p w14:paraId="1AF5DC32" w14:textId="77777777" w:rsidR="001B055C" w:rsidRDefault="00E03610">
      <w:pPr>
        <w:pStyle w:val="SourceCode"/>
      </w:pPr>
      <w:r>
        <w:t xml:space="preserve">                if (position &gt; start) {</w:t>
      </w:r>
    </w:p>
    <w:p w14:paraId="650D25E1" w14:textId="77777777" w:rsidR="001B055C" w:rsidRDefault="00E03610">
      <w:pPr>
        <w:pStyle w:val="SourceCode"/>
      </w:pPr>
      <w:r>
        <w:t xml:space="preserve">                    parameterCount += 1;</w:t>
      </w:r>
    </w:p>
    <w:p w14:paraId="44732006" w14:textId="77777777" w:rsidR="001B055C" w:rsidRDefault="00E03610">
      <w:pPr>
        <w:pStyle w:val="SourceCode"/>
      </w:pPr>
      <w:r>
        <w:t xml:space="preserve">                }</w:t>
      </w:r>
    </w:p>
    <w:p w14:paraId="0FA0669E" w14:textId="77777777" w:rsidR="001B055C" w:rsidRDefault="00E03610">
      <w:pPr>
        <w:pStyle w:val="SourceCode"/>
      </w:pPr>
      <w:r>
        <w:t xml:space="preserve">                start = position + 1;</w:t>
      </w:r>
    </w:p>
    <w:p w14:paraId="178D661C" w14:textId="77777777" w:rsidR="001B055C" w:rsidRDefault="00E03610">
      <w:pPr>
        <w:pStyle w:val="SourceCode"/>
      </w:pPr>
      <w:r>
        <w:t xml:space="preserve">            }</w:t>
      </w:r>
    </w:p>
    <w:p w14:paraId="2693082E" w14:textId="77777777" w:rsidR="001B055C" w:rsidRDefault="00E03610">
      <w:pPr>
        <w:pStyle w:val="SourceCode"/>
      </w:pPr>
      <w:r>
        <w:t xml:space="preserve">        }</w:t>
      </w:r>
    </w:p>
    <w:p w14:paraId="71AD958A" w14:textId="77777777" w:rsidR="001B055C" w:rsidRDefault="00E03610">
      <w:pPr>
        <w:pStyle w:val="SourceCode"/>
      </w:pPr>
      <w:r>
        <w:t xml:space="preserve">        string[] memory parameterNames = new string[](parameterCount);</w:t>
      </w:r>
    </w:p>
    <w:p w14:paraId="2B4EBE41" w14:textId="77777777" w:rsidR="001B055C" w:rsidRDefault="00E03610">
      <w:pPr>
        <w:pStyle w:val="SourceCode"/>
      </w:pPr>
      <w:r>
        <w:t xml:space="preserve">        string[] memory parameterValues = new string[](parameterCount);</w:t>
      </w:r>
    </w:p>
    <w:p w14:paraId="06E5857B" w14:textId="77777777" w:rsidR="001B055C" w:rsidRDefault="00E03610">
      <w:pPr>
        <w:pStyle w:val="SourceCode"/>
      </w:pPr>
      <w:r>
        <w:t xml:space="preserve">        uint256 filled = 0;</w:t>
      </w:r>
    </w:p>
    <w:p w14:paraId="2E3E6633" w14:textId="77777777" w:rsidR="001B055C" w:rsidRDefault="00E03610">
      <w:pPr>
        <w:pStyle w:val="SourceCode"/>
      </w:pPr>
      <w:r>
        <w:t xml:space="preserve">        start = 0;</w:t>
      </w:r>
    </w:p>
    <w:p w14:paraId="2AE373F1" w14:textId="77777777" w:rsidR="001B055C" w:rsidRDefault="00E03610">
      <w:pPr>
        <w:pStyle w:val="SourceCode"/>
      </w:pPr>
      <w:r>
        <w:t xml:space="preserve">        for (uint256 position = 0; position &lt;= queryBytes.length; position++) {</w:t>
      </w:r>
    </w:p>
    <w:p w14:paraId="72E3ADFA" w14:textId="77777777" w:rsidR="001B055C" w:rsidRDefault="00E03610">
      <w:pPr>
        <w:pStyle w:val="SourceCode"/>
      </w:pPr>
      <w:r>
        <w:t xml:space="preserve">            if (position == queryBytes.length || queryBytes[position] == "&amp;") {</w:t>
      </w:r>
    </w:p>
    <w:p w14:paraId="23965053" w14:textId="77777777" w:rsidR="001B055C" w:rsidRDefault="00E03610">
      <w:pPr>
        <w:pStyle w:val="SourceCode"/>
      </w:pPr>
      <w:r>
        <w:t xml:space="preserve">                if (position &gt; start) {</w:t>
      </w:r>
    </w:p>
    <w:p w14:paraId="58944768" w14:textId="77777777" w:rsidR="001B055C" w:rsidRDefault="00E03610">
      <w:pPr>
        <w:pStyle w:val="SourceCode"/>
      </w:pPr>
      <w:r>
        <w:t xml:space="preserve">                    // The first = in the piece, or the piece's end when it</w:t>
      </w:r>
    </w:p>
    <w:p w14:paraId="4B845705" w14:textId="77777777" w:rsidR="001B055C" w:rsidRDefault="00E03610">
      <w:pPr>
        <w:pStyle w:val="SourceCode"/>
      </w:pPr>
      <w:r>
        <w:t xml:space="preserve">                    // has none; break leaves the loop at the first one.</w:t>
      </w:r>
    </w:p>
    <w:p w14:paraId="2F0B266C" w14:textId="77777777" w:rsidR="001B055C" w:rsidRDefault="00E03610">
      <w:pPr>
        <w:pStyle w:val="SourceCode"/>
      </w:pPr>
      <w:r>
        <w:t xml:space="preserve">                    uint256 equalsAt = position;</w:t>
      </w:r>
    </w:p>
    <w:p w14:paraId="59CDBB46" w14:textId="77777777" w:rsidR="001B055C" w:rsidRDefault="00E03610">
      <w:pPr>
        <w:pStyle w:val="SourceCode"/>
      </w:pPr>
      <w:r>
        <w:t xml:space="preserve">                    for (uint256 scan = start; scan &lt; position; scan++) {</w:t>
      </w:r>
    </w:p>
    <w:p w14:paraId="4496558E" w14:textId="77777777" w:rsidR="001B055C" w:rsidRDefault="00E03610">
      <w:pPr>
        <w:pStyle w:val="SourceCode"/>
      </w:pPr>
      <w:r>
        <w:t xml:space="preserve">                        if (queryBytes[scan] == "=") {</w:t>
      </w:r>
    </w:p>
    <w:p w14:paraId="565CFC5B" w14:textId="77777777" w:rsidR="001B055C" w:rsidRDefault="00E03610">
      <w:pPr>
        <w:pStyle w:val="SourceCode"/>
      </w:pPr>
      <w:r>
        <w:t xml:space="preserve">                            equalsAt = scan;</w:t>
      </w:r>
    </w:p>
    <w:p w14:paraId="484A0BBF" w14:textId="77777777" w:rsidR="001B055C" w:rsidRDefault="00E03610">
      <w:pPr>
        <w:pStyle w:val="SourceCode"/>
      </w:pPr>
      <w:r>
        <w:t xml:space="preserve">                            break;</w:t>
      </w:r>
    </w:p>
    <w:p w14:paraId="5BB16C50" w14:textId="77777777" w:rsidR="001B055C" w:rsidRDefault="00E03610">
      <w:pPr>
        <w:pStyle w:val="SourceCode"/>
      </w:pPr>
      <w:r>
        <w:t xml:space="preserve">                        }</w:t>
      </w:r>
    </w:p>
    <w:p w14:paraId="40950F4E" w14:textId="77777777" w:rsidR="001B055C" w:rsidRDefault="00E03610">
      <w:pPr>
        <w:pStyle w:val="SourceCode"/>
      </w:pPr>
      <w:r>
        <w:t xml:space="preserve">                    }</w:t>
      </w:r>
    </w:p>
    <w:p w14:paraId="3178FFCC" w14:textId="77777777" w:rsidR="001B055C" w:rsidRDefault="00E03610">
      <w:pPr>
        <w:pStyle w:val="SourceCode"/>
      </w:pPr>
      <w:r>
        <w:t xml:space="preserve">                    parameterNames[filled] =</w:t>
      </w:r>
    </w:p>
    <w:p w14:paraId="09FA147F" w14:textId="77777777" w:rsidR="001B055C" w:rsidRDefault="00E03610">
      <w:pPr>
        <w:pStyle w:val="SourceCode"/>
      </w:pPr>
      <w:r>
        <w:t xml:space="preserve">                        decodePart(queryBytes, start, equalsAt);</w:t>
      </w:r>
    </w:p>
    <w:p w14:paraId="59F10861" w14:textId="77777777" w:rsidR="001B055C" w:rsidRDefault="00E03610">
      <w:pPr>
        <w:pStyle w:val="SourceCode"/>
      </w:pPr>
      <w:r>
        <w:t xml:space="preserve">                    parameterValues[filled] = "";</w:t>
      </w:r>
    </w:p>
    <w:p w14:paraId="0EDB4C94" w14:textId="77777777" w:rsidR="001B055C" w:rsidRDefault="00E03610">
      <w:pPr>
        <w:pStyle w:val="SourceCode"/>
      </w:pPr>
      <w:r>
        <w:t xml:space="preserve">                    if (equalsAt &lt; position) {</w:t>
      </w:r>
    </w:p>
    <w:p w14:paraId="0E158D5B" w14:textId="77777777" w:rsidR="001B055C" w:rsidRDefault="00E03610">
      <w:pPr>
        <w:pStyle w:val="SourceCode"/>
      </w:pPr>
      <w:r>
        <w:t xml:space="preserve">                        parameterValues[filled] =</w:t>
      </w:r>
    </w:p>
    <w:p w14:paraId="6BDC8963" w14:textId="77777777" w:rsidR="001B055C" w:rsidRDefault="00E03610">
      <w:pPr>
        <w:pStyle w:val="SourceCode"/>
      </w:pPr>
      <w:r>
        <w:t xml:space="preserve">                            decodePart(queryBytes, equalsAt + 1, position);</w:t>
      </w:r>
    </w:p>
    <w:p w14:paraId="068F970D" w14:textId="77777777" w:rsidR="001B055C" w:rsidRDefault="00E03610">
      <w:pPr>
        <w:pStyle w:val="SourceCode"/>
      </w:pPr>
      <w:r>
        <w:t xml:space="preserve">                    }</w:t>
      </w:r>
    </w:p>
    <w:p w14:paraId="4DA27968" w14:textId="77777777" w:rsidR="001B055C" w:rsidRDefault="00E03610">
      <w:pPr>
        <w:pStyle w:val="SourceCode"/>
      </w:pPr>
      <w:r>
        <w:t xml:space="preserve">                    filled += 1;</w:t>
      </w:r>
    </w:p>
    <w:p w14:paraId="6D1860A6" w14:textId="77777777" w:rsidR="001B055C" w:rsidRDefault="00E03610">
      <w:pPr>
        <w:pStyle w:val="SourceCode"/>
      </w:pPr>
      <w:r>
        <w:t xml:space="preserve">                }</w:t>
      </w:r>
    </w:p>
    <w:p w14:paraId="5B40A049" w14:textId="77777777" w:rsidR="001B055C" w:rsidRDefault="00E03610">
      <w:pPr>
        <w:pStyle w:val="SourceCode"/>
      </w:pPr>
      <w:r>
        <w:t xml:space="preserve">                start = position + 1;</w:t>
      </w:r>
    </w:p>
    <w:p w14:paraId="59520495" w14:textId="77777777" w:rsidR="001B055C" w:rsidRDefault="00E03610">
      <w:pPr>
        <w:pStyle w:val="SourceCode"/>
      </w:pPr>
      <w:r>
        <w:t xml:space="preserve">            }</w:t>
      </w:r>
    </w:p>
    <w:p w14:paraId="3A86AFD5" w14:textId="77777777" w:rsidR="001B055C" w:rsidRDefault="00E03610">
      <w:pPr>
        <w:pStyle w:val="SourceCode"/>
      </w:pPr>
      <w:r>
        <w:t xml:space="preserve">        }</w:t>
      </w:r>
    </w:p>
    <w:p w14:paraId="5C1440D7" w14:textId="77777777" w:rsidR="001B055C" w:rsidRDefault="00E03610">
      <w:pPr>
        <w:pStyle w:val="SourceCode"/>
      </w:pPr>
      <w:r>
        <w:t xml:space="preserve">        return (parameterNames, parameterValues);</w:t>
      </w:r>
    </w:p>
    <w:p w14:paraId="1008565E" w14:textId="77777777" w:rsidR="001B055C" w:rsidRDefault="00E03610">
      <w:pPr>
        <w:pStyle w:val="SourceCode"/>
      </w:pPr>
      <w:r>
        <w:t xml:space="preserve">    }</w:t>
      </w:r>
    </w:p>
    <w:p w14:paraId="2AE61AF5" w14:textId="77777777" w:rsidR="001B055C" w:rsidRDefault="001B055C">
      <w:pPr>
        <w:pStyle w:val="SourceCode"/>
      </w:pPr>
    </w:p>
    <w:p w14:paraId="58A4F56E" w14:textId="77777777" w:rsidR="001B055C" w:rsidRDefault="00E03610">
      <w:pPr>
        <w:pStyle w:val="SourceCode"/>
      </w:pPr>
      <w:r>
        <w:t xml:space="preserve">    // The text without the spaces and tabs at its two ends, as Chapter 5</w:t>
      </w:r>
    </w:p>
    <w:p w14:paraId="4B68614A" w14:textId="77777777" w:rsidR="001B055C" w:rsidRDefault="00E03610">
      <w:pPr>
        <w:pStyle w:val="SourceCode"/>
      </w:pPr>
      <w:r>
        <w:t xml:space="preserve">    // trims a search term (Lesson 5.5a). new bytes(length) makes a bytes</w:t>
      </w:r>
    </w:p>
    <w:p w14:paraId="7E693609" w14:textId="77777777" w:rsidR="001B055C" w:rsidRDefault="00E03610">
      <w:pPr>
        <w:pStyle w:val="SourceCode"/>
      </w:pPr>
      <w:r>
        <w:t xml:space="preserve">    // value of that many zero bytes, which the loop then fills.</w:t>
      </w:r>
    </w:p>
    <w:p w14:paraId="254AF587" w14:textId="77777777" w:rsidR="001B055C" w:rsidRDefault="00E03610">
      <w:pPr>
        <w:pStyle w:val="SourceCode"/>
      </w:pPr>
      <w:r>
        <w:t xml:space="preserve">    function trimSpaces(string memory rawText)</w:t>
      </w:r>
    </w:p>
    <w:p w14:paraId="47B9F211" w14:textId="77777777" w:rsidR="001B055C" w:rsidRDefault="00E03610">
      <w:pPr>
        <w:pStyle w:val="SourceCode"/>
      </w:pPr>
      <w:r>
        <w:t xml:space="preserve">        internal</w:t>
      </w:r>
    </w:p>
    <w:p w14:paraId="43884E97" w14:textId="77777777" w:rsidR="001B055C" w:rsidRDefault="00E03610">
      <w:pPr>
        <w:pStyle w:val="SourceCode"/>
      </w:pPr>
      <w:r>
        <w:t xml:space="preserve">        pure</w:t>
      </w:r>
    </w:p>
    <w:p w14:paraId="5F3BDD95" w14:textId="77777777" w:rsidR="001B055C" w:rsidRDefault="00E03610">
      <w:pPr>
        <w:pStyle w:val="SourceCode"/>
      </w:pPr>
      <w:r>
        <w:t xml:space="preserve">        returns (string memory)</w:t>
      </w:r>
    </w:p>
    <w:p w14:paraId="16B07818" w14:textId="77777777" w:rsidR="001B055C" w:rsidRDefault="00E03610">
      <w:pPr>
        <w:pStyle w:val="SourceCode"/>
      </w:pPr>
      <w:r>
        <w:t xml:space="preserve">    {</w:t>
      </w:r>
    </w:p>
    <w:p w14:paraId="0AFBF7D4" w14:textId="77777777" w:rsidR="001B055C" w:rsidRDefault="00E03610">
      <w:pPr>
        <w:pStyle w:val="SourceCode"/>
      </w:pPr>
      <w:r>
        <w:t xml:space="preserve">        bytes memory textBytes = bytes(rawText);</w:t>
      </w:r>
    </w:p>
    <w:p w14:paraId="7F5F41F3" w14:textId="77777777" w:rsidR="001B055C" w:rsidRDefault="00E03610">
      <w:pPr>
        <w:pStyle w:val="SourceCode"/>
      </w:pPr>
      <w:r>
        <w:t xml:space="preserve">        uint256 start = 0;</w:t>
      </w:r>
    </w:p>
    <w:p w14:paraId="0472017D" w14:textId="77777777" w:rsidR="001B055C" w:rsidRDefault="00E03610">
      <w:pPr>
        <w:pStyle w:val="SourceCode"/>
      </w:pPr>
      <w:r>
        <w:t xml:space="preserve">        uint256 end = textBytes.length;</w:t>
      </w:r>
    </w:p>
    <w:p w14:paraId="24AFD5C7" w14:textId="77777777" w:rsidR="001B055C" w:rsidRDefault="00E03610">
      <w:pPr>
        <w:pStyle w:val="SourceCode"/>
      </w:pPr>
      <w:r>
        <w:t xml:space="preserve">        while (start &lt; end</w:t>
      </w:r>
    </w:p>
    <w:p w14:paraId="08A90412" w14:textId="77777777" w:rsidR="001B055C" w:rsidRDefault="00E03610">
      <w:pPr>
        <w:pStyle w:val="SourceCode"/>
      </w:pPr>
      <w:r>
        <w:t xml:space="preserve">               &amp;&amp; (textBytes[start] == " " || textBytes[start] == "\t")) {</w:t>
      </w:r>
    </w:p>
    <w:p w14:paraId="570DD2AC" w14:textId="77777777" w:rsidR="001B055C" w:rsidRDefault="00E03610">
      <w:pPr>
        <w:pStyle w:val="SourceCode"/>
      </w:pPr>
      <w:r>
        <w:t xml:space="preserve">            start += 1;</w:t>
      </w:r>
    </w:p>
    <w:p w14:paraId="4857E9CC" w14:textId="77777777" w:rsidR="001B055C" w:rsidRDefault="00E03610">
      <w:pPr>
        <w:pStyle w:val="SourceCode"/>
      </w:pPr>
      <w:r>
        <w:t xml:space="preserve">        }</w:t>
      </w:r>
    </w:p>
    <w:p w14:paraId="6FB124BA" w14:textId="77777777" w:rsidR="001B055C" w:rsidRDefault="00E03610">
      <w:pPr>
        <w:pStyle w:val="SourceCode"/>
      </w:pPr>
      <w:r>
        <w:t xml:space="preserve">        while (end &gt; start</w:t>
      </w:r>
    </w:p>
    <w:p w14:paraId="79DAE9CE" w14:textId="77777777" w:rsidR="001B055C" w:rsidRDefault="00E03610">
      <w:pPr>
        <w:pStyle w:val="SourceCode"/>
      </w:pPr>
      <w:r>
        <w:t xml:space="preserve">               &amp;&amp; (textBytes[end - 1] == " " || textBytes[end - 1] == "\t")) {</w:t>
      </w:r>
    </w:p>
    <w:p w14:paraId="5E4875F3" w14:textId="77777777" w:rsidR="001B055C" w:rsidRDefault="00E03610">
      <w:pPr>
        <w:pStyle w:val="SourceCode"/>
      </w:pPr>
      <w:r>
        <w:t xml:space="preserve">            end -= 1;</w:t>
      </w:r>
    </w:p>
    <w:p w14:paraId="1CE1DDB2" w14:textId="77777777" w:rsidR="001B055C" w:rsidRDefault="00E03610">
      <w:pPr>
        <w:pStyle w:val="SourceCode"/>
      </w:pPr>
      <w:r>
        <w:t xml:space="preserve">        }</w:t>
      </w:r>
    </w:p>
    <w:p w14:paraId="2002B727" w14:textId="77777777" w:rsidR="001B055C" w:rsidRDefault="00E03610">
      <w:pPr>
        <w:pStyle w:val="SourceCode"/>
      </w:pPr>
      <w:r>
        <w:t xml:space="preserve">        bytes memory trimmed = new bytes(end - start);</w:t>
      </w:r>
    </w:p>
    <w:p w14:paraId="23392391" w14:textId="77777777" w:rsidR="001B055C" w:rsidRDefault="00E03610">
      <w:pPr>
        <w:pStyle w:val="SourceCode"/>
      </w:pPr>
      <w:r>
        <w:t xml:space="preserve">        for (uint256 index = 0; index &lt; trimmed.length; index++) {</w:t>
      </w:r>
    </w:p>
    <w:p w14:paraId="621647B1" w14:textId="77777777" w:rsidR="001B055C" w:rsidRDefault="00E03610">
      <w:pPr>
        <w:pStyle w:val="SourceCode"/>
      </w:pPr>
      <w:r>
        <w:t xml:space="preserve">            trimmed[index] = textBytes[start + index];</w:t>
      </w:r>
    </w:p>
    <w:p w14:paraId="0BC93F39" w14:textId="77777777" w:rsidR="001B055C" w:rsidRDefault="00E03610">
      <w:pPr>
        <w:pStyle w:val="SourceCode"/>
      </w:pPr>
      <w:r>
        <w:t xml:space="preserve">        }</w:t>
      </w:r>
    </w:p>
    <w:p w14:paraId="428B3317" w14:textId="77777777" w:rsidR="001B055C" w:rsidRDefault="00E03610">
      <w:pPr>
        <w:pStyle w:val="SourceCode"/>
      </w:pPr>
      <w:r>
        <w:t xml:space="preserve">        return string(trimmed);</w:t>
      </w:r>
    </w:p>
    <w:p w14:paraId="7133DAD6" w14:textId="77777777" w:rsidR="001B055C" w:rsidRDefault="00E03610">
      <w:pPr>
        <w:pStyle w:val="SourceCode"/>
      </w:pPr>
      <w:r>
        <w:t xml:space="preserve">    }</w:t>
      </w:r>
    </w:p>
    <w:p w14:paraId="6D5F29A4" w14:textId="77777777" w:rsidR="001B055C" w:rsidRDefault="001B055C">
      <w:pPr>
        <w:pStyle w:val="SourceCode"/>
      </w:pPr>
    </w:p>
    <w:p w14:paraId="76CD79FA" w14:textId="77777777" w:rsidR="001B055C" w:rsidRDefault="00E03610">
      <w:pPr>
        <w:pStyle w:val="SourceCode"/>
      </w:pPr>
      <w:r>
        <w:t xml:space="preserve">    // Remember, counts characters the way a VARCHAR column does: every byte</w:t>
      </w:r>
    </w:p>
    <w:p w14:paraId="43CD6055" w14:textId="77777777" w:rsidR="001B055C" w:rsidRDefault="00E03610">
      <w:pPr>
        <w:pStyle w:val="SourceCode"/>
      </w:pPr>
      <w:r>
        <w:t xml:space="preserve">    // that is not a continuation byte, 128 to 191, starts a character</w:t>
      </w:r>
    </w:p>
    <w:p w14:paraId="38F5881A" w14:textId="77777777" w:rsidR="001B055C" w:rsidRDefault="00E03610">
      <w:pPr>
        <w:pStyle w:val="SourceCode"/>
      </w:pPr>
      <w:r>
        <w:t xml:space="preserve">    // (Lesson 6.6a). ContactRules's countCharacters is private, so this is</w:t>
      </w:r>
    </w:p>
    <w:p w14:paraId="3E732483" w14:textId="77777777" w:rsidR="001B055C" w:rsidRDefault="00E03610">
      <w:pPr>
        <w:pStyle w:val="SourceCode"/>
      </w:pPr>
      <w:r>
        <w:t xml:space="preserve">    // a copy.</w:t>
      </w:r>
    </w:p>
    <w:p w14:paraId="624C91FA" w14:textId="77777777" w:rsidR="001B055C" w:rsidRDefault="00E03610">
      <w:pPr>
        <w:pStyle w:val="SourceCode"/>
      </w:pPr>
      <w:r>
        <w:t xml:space="preserve">    function countCharacters(string memory measuredText)</w:t>
      </w:r>
    </w:p>
    <w:p w14:paraId="2E88FC3D" w14:textId="77777777" w:rsidR="001B055C" w:rsidRDefault="00E03610">
      <w:pPr>
        <w:pStyle w:val="SourceCode"/>
      </w:pPr>
      <w:r>
        <w:t xml:space="preserve">        private</w:t>
      </w:r>
    </w:p>
    <w:p w14:paraId="58417086" w14:textId="77777777" w:rsidR="001B055C" w:rsidRDefault="00E03610">
      <w:pPr>
        <w:pStyle w:val="SourceCode"/>
      </w:pPr>
      <w:r>
        <w:t xml:space="preserve">        pure</w:t>
      </w:r>
    </w:p>
    <w:p w14:paraId="61869FA4" w14:textId="77777777" w:rsidR="001B055C" w:rsidRDefault="00E03610">
      <w:pPr>
        <w:pStyle w:val="SourceCode"/>
      </w:pPr>
      <w:r>
        <w:t xml:space="preserve">        returns (uint256)</w:t>
      </w:r>
    </w:p>
    <w:p w14:paraId="04A7440D" w14:textId="77777777" w:rsidR="001B055C" w:rsidRDefault="00E03610">
      <w:pPr>
        <w:pStyle w:val="SourceCode"/>
      </w:pPr>
      <w:r>
        <w:t xml:space="preserve">    {</w:t>
      </w:r>
    </w:p>
    <w:p w14:paraId="1FEA68A9" w14:textId="77777777" w:rsidR="001B055C" w:rsidRDefault="00E03610">
      <w:pPr>
        <w:pStyle w:val="SourceCode"/>
      </w:pPr>
      <w:r>
        <w:t xml:space="preserve">        bytes memory textBytes = bytes(measuredText);</w:t>
      </w:r>
    </w:p>
    <w:p w14:paraId="7EBDEF3C" w14:textId="77777777" w:rsidR="001B055C" w:rsidRDefault="00E03610">
      <w:pPr>
        <w:pStyle w:val="SourceCode"/>
      </w:pPr>
      <w:r>
        <w:t xml:space="preserve">        uint256 count = 0;</w:t>
      </w:r>
    </w:p>
    <w:p w14:paraId="578FDAD0" w14:textId="77777777" w:rsidR="001B055C" w:rsidRDefault="00E03610">
      <w:pPr>
        <w:pStyle w:val="SourceCode"/>
      </w:pPr>
      <w:r>
        <w:t xml:space="preserve">        for (uint256 index = 0; index &lt; textBytes.length; index++) {</w:t>
      </w:r>
    </w:p>
    <w:p w14:paraId="44CA4DE1" w14:textId="77777777" w:rsidR="001B055C" w:rsidRDefault="00E03610">
      <w:pPr>
        <w:pStyle w:val="SourceCode"/>
      </w:pPr>
      <w:r>
        <w:t xml:space="preserve">            uint8 byteValue = uint8(textBytes[index]);</w:t>
      </w:r>
    </w:p>
    <w:p w14:paraId="201A954B" w14:textId="77777777" w:rsidR="001B055C" w:rsidRDefault="00E03610">
      <w:pPr>
        <w:pStyle w:val="SourceCode"/>
      </w:pPr>
      <w:r>
        <w:t xml:space="preserve">            if (byteValue &lt; 128 || byteValue &gt;= 192) {</w:t>
      </w:r>
    </w:p>
    <w:p w14:paraId="36DE2EF2" w14:textId="77777777" w:rsidR="001B055C" w:rsidRDefault="00E03610">
      <w:pPr>
        <w:pStyle w:val="SourceCode"/>
      </w:pPr>
      <w:r>
        <w:t xml:space="preserve">                count += 1;</w:t>
      </w:r>
    </w:p>
    <w:p w14:paraId="04BBC572" w14:textId="77777777" w:rsidR="001B055C" w:rsidRDefault="00E03610">
      <w:pPr>
        <w:pStyle w:val="SourceCode"/>
      </w:pPr>
      <w:r>
        <w:t xml:space="preserve">            }</w:t>
      </w:r>
    </w:p>
    <w:p w14:paraId="32925D7D" w14:textId="77777777" w:rsidR="001B055C" w:rsidRDefault="00E03610">
      <w:pPr>
        <w:pStyle w:val="SourceCode"/>
      </w:pPr>
      <w:r>
        <w:t xml:space="preserve">        }</w:t>
      </w:r>
    </w:p>
    <w:p w14:paraId="34194B4B" w14:textId="77777777" w:rsidR="001B055C" w:rsidRDefault="00E03610">
      <w:pPr>
        <w:pStyle w:val="SourceCode"/>
      </w:pPr>
      <w:r>
        <w:t xml:space="preserve">        return count;</w:t>
      </w:r>
    </w:p>
    <w:p w14:paraId="496A4FA4" w14:textId="77777777" w:rsidR="001B055C" w:rsidRDefault="00E03610">
      <w:pPr>
        <w:pStyle w:val="SourceCode"/>
      </w:pPr>
      <w:r>
        <w:t xml:space="preserve">    }</w:t>
      </w:r>
    </w:p>
    <w:p w14:paraId="0E7E26CA" w14:textId="77777777" w:rsidR="001B055C" w:rsidRDefault="001B055C">
      <w:pPr>
        <w:pStyle w:val="SourceCode"/>
      </w:pPr>
    </w:p>
    <w:p w14:paraId="18A2CF8E" w14:textId="77777777" w:rsidR="001B055C" w:rsidRDefault="00E03610">
      <w:pPr>
        <w:pStyle w:val="SourceCode"/>
      </w:pPr>
      <w:r>
        <w:t xml:space="preserve">    // Chapter 5's validate_term for a trimmed term: the first problem, or</w:t>
      </w:r>
    </w:p>
    <w:p w14:paraId="39012898" w14:textId="77777777" w:rsidR="001B055C" w:rsidRDefault="00E03610">
      <w:pPr>
        <w:pStyle w:val="SourceCode"/>
      </w:pPr>
      <w:r>
        <w:t xml:space="preserve">    // "" when there is none (Lesson 5.5a).</w:t>
      </w:r>
    </w:p>
    <w:p w14:paraId="7C7F16EC" w14:textId="77777777" w:rsidR="001B055C" w:rsidRDefault="00E03610">
      <w:pPr>
        <w:pStyle w:val="SourceCode"/>
      </w:pPr>
      <w:r>
        <w:t xml:space="preserve">    function termProblem(string memory term)</w:t>
      </w:r>
    </w:p>
    <w:p w14:paraId="329F556B" w14:textId="77777777" w:rsidR="001B055C" w:rsidRDefault="00E03610">
      <w:pPr>
        <w:pStyle w:val="SourceCode"/>
      </w:pPr>
      <w:r>
        <w:t xml:space="preserve">        internal</w:t>
      </w:r>
    </w:p>
    <w:p w14:paraId="259CC31D" w14:textId="77777777" w:rsidR="001B055C" w:rsidRDefault="00E03610">
      <w:pPr>
        <w:pStyle w:val="SourceCode"/>
      </w:pPr>
      <w:r>
        <w:t xml:space="preserve">        pure</w:t>
      </w:r>
    </w:p>
    <w:p w14:paraId="09F5EFD4" w14:textId="77777777" w:rsidR="001B055C" w:rsidRDefault="00E03610">
      <w:pPr>
        <w:pStyle w:val="SourceCode"/>
      </w:pPr>
      <w:r>
        <w:t xml:space="preserve">        returns (string memory)</w:t>
      </w:r>
    </w:p>
    <w:p w14:paraId="3AFE45A6" w14:textId="77777777" w:rsidR="001B055C" w:rsidRDefault="00E03610">
      <w:pPr>
        <w:pStyle w:val="SourceCode"/>
      </w:pPr>
      <w:r>
        <w:t xml:space="preserve">    {</w:t>
      </w:r>
    </w:p>
    <w:p w14:paraId="47C2BC88" w14:textId="77777777" w:rsidR="001B055C" w:rsidRDefault="00E03610">
      <w:pPr>
        <w:pStyle w:val="SourceCode"/>
      </w:pPr>
      <w:r>
        <w:t xml:space="preserve">        if (bytes(term).length == 0) {</w:t>
      </w:r>
    </w:p>
    <w:p w14:paraId="14C79556" w14:textId="77777777" w:rsidR="001B055C" w:rsidRDefault="00E03610">
      <w:pPr>
        <w:pStyle w:val="SourceCode"/>
      </w:pPr>
      <w:r>
        <w:t xml:space="preserve">            return "search term is required";</w:t>
      </w:r>
    </w:p>
    <w:p w14:paraId="47B8B53F" w14:textId="77777777" w:rsidR="001B055C" w:rsidRDefault="00E03610">
      <w:pPr>
        <w:pStyle w:val="SourceCode"/>
      </w:pPr>
      <w:r>
        <w:t xml:space="preserve">        }</w:t>
      </w:r>
    </w:p>
    <w:p w14:paraId="140E03C9" w14:textId="77777777" w:rsidR="001B055C" w:rsidRDefault="00E03610">
      <w:pPr>
        <w:pStyle w:val="SourceCode"/>
      </w:pPr>
      <w:r>
        <w:t xml:space="preserve">        if (countCharacters(term) &gt; NAME_LIMIT) {</w:t>
      </w:r>
    </w:p>
    <w:p w14:paraId="78B3FDF3" w14:textId="77777777" w:rsidR="001B055C" w:rsidRDefault="00E03610">
      <w:pPr>
        <w:pStyle w:val="SourceCode"/>
      </w:pPr>
      <w:r>
        <w:t xml:space="preserve">            return "search term must be at most 100 characters";</w:t>
      </w:r>
    </w:p>
    <w:p w14:paraId="2C223B81" w14:textId="77777777" w:rsidR="001B055C" w:rsidRDefault="00E03610">
      <w:pPr>
        <w:pStyle w:val="SourceCode"/>
      </w:pPr>
      <w:r>
        <w:t xml:space="preserve">        }</w:t>
      </w:r>
    </w:p>
    <w:p w14:paraId="385190D1" w14:textId="77777777" w:rsidR="001B055C" w:rsidRDefault="00E03610">
      <w:pPr>
        <w:pStyle w:val="SourceCode"/>
      </w:pPr>
      <w:r>
        <w:t xml:space="preserve">        return "";</w:t>
      </w:r>
    </w:p>
    <w:p w14:paraId="2C2D6A4F" w14:textId="77777777" w:rsidR="001B055C" w:rsidRDefault="00E03610">
      <w:pPr>
        <w:pStyle w:val="SourceCode"/>
      </w:pPr>
      <w:r>
        <w:t xml:space="preserve">    }</w:t>
      </w:r>
    </w:p>
    <w:p w14:paraId="65541E02" w14:textId="77777777" w:rsidR="001B055C" w:rsidRDefault="001B055C">
      <w:pPr>
        <w:pStyle w:val="SourceCode"/>
      </w:pPr>
    </w:p>
    <w:p w14:paraId="67100D3D" w14:textId="77777777" w:rsidR="001B055C" w:rsidRDefault="00E03610">
      <w:pPr>
        <w:pStyle w:val="SourceCode"/>
      </w:pPr>
      <w:r>
        <w:t xml:space="preserve">    // One byte with the letters A to Z made lowercase: a capital letter's</w:t>
      </w:r>
    </w:p>
    <w:p w14:paraId="6DD8C72E" w14:textId="77777777" w:rsidR="001B055C" w:rsidRDefault="00E03610">
      <w:pPr>
        <w:pStyle w:val="SourceCode"/>
      </w:pPr>
      <w:r>
        <w:t xml:space="preserve">    // code plus 32 is its small letter's code.</w:t>
      </w:r>
    </w:p>
    <w:p w14:paraId="305E30BD" w14:textId="77777777" w:rsidR="001B055C" w:rsidRDefault="00E03610">
      <w:pPr>
        <w:pStyle w:val="SourceCode"/>
      </w:pPr>
      <w:r>
        <w:t xml:space="preserve">    function lowerByte(bytes1 character) private pure returns (bytes1) {</w:t>
      </w:r>
    </w:p>
    <w:p w14:paraId="28809469" w14:textId="77777777" w:rsidR="001B055C" w:rsidRDefault="00E03610">
      <w:pPr>
        <w:pStyle w:val="SourceCode"/>
      </w:pPr>
      <w:r>
        <w:t xml:space="preserve">        if (character &gt;= "A" &amp;&amp; character &lt;= "Z") {</w:t>
      </w:r>
    </w:p>
    <w:p w14:paraId="67CA3A23" w14:textId="77777777" w:rsidR="001B055C" w:rsidRDefault="00E03610">
      <w:pPr>
        <w:pStyle w:val="SourceCode"/>
      </w:pPr>
      <w:r>
        <w:t xml:space="preserve">            return bytes1(uint8(character) + 32);</w:t>
      </w:r>
    </w:p>
    <w:p w14:paraId="5425412E" w14:textId="77777777" w:rsidR="001B055C" w:rsidRDefault="00E03610">
      <w:pPr>
        <w:pStyle w:val="SourceCode"/>
      </w:pPr>
      <w:r>
        <w:t xml:space="preserve">        }</w:t>
      </w:r>
    </w:p>
    <w:p w14:paraId="34427434" w14:textId="77777777" w:rsidR="001B055C" w:rsidRDefault="00E03610">
      <w:pPr>
        <w:pStyle w:val="SourceCode"/>
      </w:pPr>
      <w:r>
        <w:t xml:space="preserve">        return character;</w:t>
      </w:r>
    </w:p>
    <w:p w14:paraId="7470B758" w14:textId="77777777" w:rsidR="001B055C" w:rsidRDefault="00E03610">
      <w:pPr>
        <w:pStyle w:val="SourceCode"/>
      </w:pPr>
      <w:r>
        <w:t xml:space="preserve">    }</w:t>
      </w:r>
    </w:p>
    <w:p w14:paraId="23369D9C" w14:textId="77777777" w:rsidR="001B055C" w:rsidRDefault="001B055C">
      <w:pPr>
        <w:pStyle w:val="SourceCode"/>
      </w:pPr>
    </w:p>
    <w:p w14:paraId="01494038" w14:textId="77777777" w:rsidR="001B055C" w:rsidRDefault="00E03610">
      <w:pPr>
        <w:pStyle w:val="SourceCode"/>
      </w:pPr>
      <w:r>
        <w:t xml:space="preserve">    // True when term appears anywhere in text, ignoring the case of the</w:t>
      </w:r>
    </w:p>
    <w:p w14:paraId="72314FF3" w14:textId="77777777" w:rsidR="001B055C" w:rsidRDefault="00E03610">
      <w:pPr>
        <w:pStyle w:val="SourceCode"/>
      </w:pPr>
      <w:r>
        <w:t xml:space="preserve">    // letters A to Z, as LIKE with % at both ends does under the table's</w:t>
      </w:r>
    </w:p>
    <w:p w14:paraId="68D5128A" w14:textId="77777777" w:rsidR="001B055C" w:rsidRDefault="00E03610">
      <w:pPr>
        <w:pStyle w:val="SourceCode"/>
      </w:pPr>
      <w:r>
        <w:t xml:space="preserve">    // collation. Every other byte must match exactly: a contract has no</w:t>
      </w:r>
    </w:p>
    <w:p w14:paraId="513527DA" w14:textId="77777777" w:rsidR="001B055C" w:rsidRDefault="00E03610">
      <w:pPr>
        <w:pStyle w:val="SourceCode"/>
      </w:pPr>
      <w:r>
        <w:t xml:space="preserve">    // collation, so ë matches only ë, never e. And % and _ are ordinary</w:t>
      </w:r>
    </w:p>
    <w:p w14:paraId="7F46A95D" w14:textId="77777777" w:rsidR="001B055C" w:rsidRDefault="00E03610">
      <w:pPr>
        <w:pStyle w:val="SourceCode"/>
      </w:pPr>
      <w:r>
        <w:t xml:space="preserve">    // characters here, because nothing reads them as wildcards, which is</w:t>
      </w:r>
    </w:p>
    <w:p w14:paraId="54DC4673" w14:textId="77777777" w:rsidR="001B055C" w:rsidRDefault="00E03610">
      <w:pPr>
        <w:pStyle w:val="SourceCode"/>
      </w:pPr>
      <w:r>
        <w:t xml:space="preserve">    // what escape_wildcards achieves in the other languages. The outer</w:t>
      </w:r>
    </w:p>
    <w:p w14:paraId="218798C0" w14:textId="77777777" w:rsidR="001B055C" w:rsidRDefault="00E03610">
      <w:pPr>
        <w:pStyle w:val="SourceCode"/>
      </w:pPr>
      <w:r>
        <w:t xml:space="preserve">    // loop tries every place term could start; the inner loop compares it</w:t>
      </w:r>
    </w:p>
    <w:p w14:paraId="69FBB199" w14:textId="77777777" w:rsidR="001B055C" w:rsidRDefault="00E03610">
      <w:pPr>
        <w:pStyle w:val="SourceCode"/>
      </w:pPr>
      <w:r>
        <w:t xml:space="preserve">    // byte by byte, and break stops at the first byte that differs.</w:t>
      </w:r>
    </w:p>
    <w:p w14:paraId="77D92F18" w14:textId="77777777" w:rsidR="001B055C" w:rsidRDefault="00E03610">
      <w:pPr>
        <w:pStyle w:val="SourceCode"/>
      </w:pPr>
      <w:r>
        <w:t xml:space="preserve">    function containsIgnoringCase(string memory searchedText,</w:t>
      </w:r>
    </w:p>
    <w:p w14:paraId="61F096DD" w14:textId="77777777" w:rsidR="001B055C" w:rsidRDefault="00E03610">
      <w:pPr>
        <w:pStyle w:val="SourceCode"/>
      </w:pPr>
      <w:r>
        <w:t xml:space="preserve">                                  string memory term)</w:t>
      </w:r>
    </w:p>
    <w:p w14:paraId="65D892E5" w14:textId="77777777" w:rsidR="001B055C" w:rsidRDefault="00E03610">
      <w:pPr>
        <w:pStyle w:val="SourceCode"/>
      </w:pPr>
      <w:r>
        <w:t xml:space="preserve">        internal</w:t>
      </w:r>
    </w:p>
    <w:p w14:paraId="408849A3" w14:textId="77777777" w:rsidR="001B055C" w:rsidRDefault="00E03610">
      <w:pPr>
        <w:pStyle w:val="SourceCode"/>
      </w:pPr>
      <w:r>
        <w:t xml:space="preserve">        pure</w:t>
      </w:r>
    </w:p>
    <w:p w14:paraId="477DC203" w14:textId="77777777" w:rsidR="001B055C" w:rsidRDefault="00E03610">
      <w:pPr>
        <w:pStyle w:val="SourceCode"/>
      </w:pPr>
      <w:r>
        <w:t xml:space="preserve">        returns (bool)</w:t>
      </w:r>
    </w:p>
    <w:p w14:paraId="3E88D816" w14:textId="77777777" w:rsidR="001B055C" w:rsidRDefault="00E03610">
      <w:pPr>
        <w:pStyle w:val="SourceCode"/>
      </w:pPr>
      <w:r>
        <w:t xml:space="preserve">    {</w:t>
      </w:r>
    </w:p>
    <w:p w14:paraId="22D6AC85" w14:textId="77777777" w:rsidR="001B055C" w:rsidRDefault="00E03610">
      <w:pPr>
        <w:pStyle w:val="SourceCode"/>
      </w:pPr>
      <w:r>
        <w:t xml:space="preserve">        bytes memory textBytes = bytes(searchedText);</w:t>
      </w:r>
    </w:p>
    <w:p w14:paraId="20A52CB5" w14:textId="77777777" w:rsidR="001B055C" w:rsidRDefault="00E03610">
      <w:pPr>
        <w:pStyle w:val="SourceCode"/>
      </w:pPr>
      <w:r>
        <w:t xml:space="preserve">        bytes memory termBytes = bytes(term);</w:t>
      </w:r>
    </w:p>
    <w:p w14:paraId="7BB0CCAE" w14:textId="77777777" w:rsidR="001B055C" w:rsidRDefault="00E03610">
      <w:pPr>
        <w:pStyle w:val="SourceCode"/>
      </w:pPr>
      <w:r>
        <w:t xml:space="preserve">        for (uint256 start = 0; start + termBytes.length &lt;= textBytes.length;</w:t>
      </w:r>
    </w:p>
    <w:p w14:paraId="48A92081" w14:textId="77777777" w:rsidR="001B055C" w:rsidRDefault="00E03610">
      <w:pPr>
        <w:pStyle w:val="SourceCode"/>
      </w:pPr>
      <w:r>
        <w:t xml:space="preserve">             start++) {</w:t>
      </w:r>
    </w:p>
    <w:p w14:paraId="1B50C0EB" w14:textId="77777777" w:rsidR="001B055C" w:rsidRDefault="00E03610">
      <w:pPr>
        <w:pStyle w:val="SourceCode"/>
      </w:pPr>
      <w:r>
        <w:t xml:space="preserve">            bool matched = true;</w:t>
      </w:r>
    </w:p>
    <w:p w14:paraId="0405B8DD" w14:textId="77777777" w:rsidR="001B055C" w:rsidRDefault="00E03610">
      <w:pPr>
        <w:pStyle w:val="SourceCode"/>
      </w:pPr>
      <w:r>
        <w:t xml:space="preserve">            for (uint256 offset = 0; offset &lt; termBytes.length; offset++) {</w:t>
      </w:r>
    </w:p>
    <w:p w14:paraId="6A91A051" w14:textId="77777777" w:rsidR="001B055C" w:rsidRDefault="00E03610">
      <w:pPr>
        <w:pStyle w:val="SourceCode"/>
      </w:pPr>
      <w:r>
        <w:t xml:space="preserve">                if (lowerByte(textBytes[start + offset])</w:t>
      </w:r>
    </w:p>
    <w:p w14:paraId="6FC03FCE" w14:textId="77777777" w:rsidR="001B055C" w:rsidRDefault="00E03610">
      <w:pPr>
        <w:pStyle w:val="SourceCode"/>
      </w:pPr>
      <w:r>
        <w:t xml:space="preserve">                        != lowerByte(termBytes[offset])) {</w:t>
      </w:r>
    </w:p>
    <w:p w14:paraId="3D5CAFC2" w14:textId="77777777" w:rsidR="001B055C" w:rsidRDefault="00E03610">
      <w:pPr>
        <w:pStyle w:val="SourceCode"/>
      </w:pPr>
      <w:r>
        <w:t xml:space="preserve">                    matched = false;</w:t>
      </w:r>
    </w:p>
    <w:p w14:paraId="27CF6AF0" w14:textId="77777777" w:rsidR="001B055C" w:rsidRDefault="00E03610">
      <w:pPr>
        <w:pStyle w:val="SourceCode"/>
      </w:pPr>
      <w:r>
        <w:t xml:space="preserve">                    break;</w:t>
      </w:r>
    </w:p>
    <w:p w14:paraId="5B463B46" w14:textId="77777777" w:rsidR="001B055C" w:rsidRDefault="00E03610">
      <w:pPr>
        <w:pStyle w:val="SourceCode"/>
      </w:pPr>
      <w:r>
        <w:t xml:space="preserve">                }</w:t>
      </w:r>
    </w:p>
    <w:p w14:paraId="305CCE36" w14:textId="77777777" w:rsidR="001B055C" w:rsidRDefault="00E03610">
      <w:pPr>
        <w:pStyle w:val="SourceCode"/>
      </w:pPr>
      <w:r>
        <w:t xml:space="preserve">            }</w:t>
      </w:r>
    </w:p>
    <w:p w14:paraId="735FC907" w14:textId="77777777" w:rsidR="001B055C" w:rsidRDefault="00E03610">
      <w:pPr>
        <w:pStyle w:val="SourceCode"/>
      </w:pPr>
      <w:r>
        <w:t xml:space="preserve">            if (matched) {</w:t>
      </w:r>
    </w:p>
    <w:p w14:paraId="3CB00276" w14:textId="77777777" w:rsidR="001B055C" w:rsidRDefault="00E03610">
      <w:pPr>
        <w:pStyle w:val="SourceCode"/>
      </w:pPr>
      <w:r>
        <w:t xml:space="preserve">                return true;</w:t>
      </w:r>
    </w:p>
    <w:p w14:paraId="475B3884" w14:textId="77777777" w:rsidR="001B055C" w:rsidRDefault="00E03610">
      <w:pPr>
        <w:pStyle w:val="SourceCode"/>
      </w:pPr>
      <w:r>
        <w:t xml:space="preserve">            }</w:t>
      </w:r>
    </w:p>
    <w:p w14:paraId="1193FD04" w14:textId="77777777" w:rsidR="001B055C" w:rsidRDefault="00E03610">
      <w:pPr>
        <w:pStyle w:val="SourceCode"/>
      </w:pPr>
      <w:r>
        <w:t xml:space="preserve">        }</w:t>
      </w:r>
    </w:p>
    <w:p w14:paraId="755E4CDB" w14:textId="77777777" w:rsidR="001B055C" w:rsidRDefault="00E03610">
      <w:pPr>
        <w:pStyle w:val="SourceCode"/>
        <w:keepNext/>
      </w:pPr>
      <w:r>
        <w:t xml:space="preserve">        return false;</w:t>
      </w:r>
    </w:p>
    <w:p w14:paraId="3DB7558F" w14:textId="77777777" w:rsidR="001B055C" w:rsidRDefault="00E03610">
      <w:pPr>
        <w:pStyle w:val="SourceCode"/>
        <w:keepNext/>
      </w:pPr>
      <w:r>
        <w:t xml:space="preserve">    }</w:t>
      </w:r>
    </w:p>
    <w:p w14:paraId="3D5A2D49" w14:textId="77777777" w:rsidR="001B055C" w:rsidRDefault="00E03610">
      <w:pPr>
        <w:pStyle w:val="SourceCode"/>
      </w:pPr>
      <w:r>
        <w:t>}</w:t>
      </w:r>
    </w:p>
    <w:p w14:paraId="4788174C" w14:textId="77777777" w:rsidR="001B055C" w:rsidRDefault="001B055C">
      <w:pPr>
        <w:keepNext/>
      </w:pPr>
    </w:p>
    <w:p w14:paraId="4AF286EA" w14:textId="77777777" w:rsidR="001B055C" w:rsidRDefault="00E03610">
      <w:pPr>
        <w:pStyle w:val="Heading3"/>
      </w:pPr>
      <w:r>
        <w:t>solidity/script/BasicContactApi.sol</w:t>
      </w:r>
    </w:p>
    <w:p w14:paraId="552EA3B6" w14:textId="77777777" w:rsidR="001B055C" w:rsidRDefault="00E03610">
      <w:pPr>
        <w:pStyle w:val="SourceCode"/>
        <w:keepNext/>
      </w:pPr>
      <w:r>
        <w:t>// SPDX-License-Identifier: MIT</w:t>
      </w:r>
    </w:p>
    <w:p w14:paraId="794B5BC0" w14:textId="77777777" w:rsidR="001B055C" w:rsidRDefault="00E03610">
      <w:pPr>
        <w:pStyle w:val="SourceCode"/>
        <w:keepNext/>
      </w:pPr>
      <w:r>
        <w:t>// Remember, every file starts with a license line and pragma.</w:t>
      </w:r>
    </w:p>
    <w:p w14:paraId="5B0BBE66" w14:textId="77777777" w:rsidR="001B055C" w:rsidRDefault="00E03610">
      <w:pPr>
        <w:pStyle w:val="SourceCode"/>
      </w:pPr>
      <w:r>
        <w:t>pragma solidity ^0.8.20;</w:t>
      </w:r>
    </w:p>
    <w:p w14:paraId="6C942D63" w14:textId="77777777" w:rsidR="001B055C" w:rsidRDefault="001B055C">
      <w:pPr>
        <w:pStyle w:val="SourceCode"/>
      </w:pPr>
    </w:p>
    <w:p w14:paraId="0B9E231B" w14:textId="77777777" w:rsidR="001B055C" w:rsidRDefault="00E03610">
      <w:pPr>
        <w:pStyle w:val="SourceCode"/>
      </w:pPr>
      <w:r>
        <w:t>// Your Chapter 5 checks, in Lesson 6.6a's library, and this lesson's query</w:t>
      </w:r>
    </w:p>
    <w:p w14:paraId="4CB58B44" w14:textId="77777777" w:rsidR="001B055C" w:rsidRDefault="00E03610">
      <w:pPr>
        <w:pStyle w:val="SourceCode"/>
      </w:pPr>
      <w:r>
        <w:t>// parser and search rules, in ContactSearch. Remember, import names what</w:t>
      </w:r>
    </w:p>
    <w:p w14:paraId="6BAC7BFA" w14:textId="77777777" w:rsidR="001B055C" w:rsidRDefault="00E03610">
      <w:pPr>
        <w:pStyle w:val="SourceCode"/>
      </w:pPr>
      <w:r>
        <w:t>// this file uses from another file (Lesson 2.10a).</w:t>
      </w:r>
    </w:p>
    <w:p w14:paraId="531D2293" w14:textId="77777777" w:rsidR="001B055C" w:rsidRDefault="00E03610">
      <w:pPr>
        <w:pStyle w:val="SourceCode"/>
      </w:pPr>
      <w:r>
        <w:t>import {ContactRules} from "./ContactRules.sol";</w:t>
      </w:r>
    </w:p>
    <w:p w14:paraId="1FC44BE1" w14:textId="77777777" w:rsidR="001B055C" w:rsidRDefault="00E03610">
      <w:pPr>
        <w:pStyle w:val="SourceCode"/>
      </w:pPr>
      <w:r>
        <w:t>import {ContactSearch} from "./ContactSearch.sol";</w:t>
      </w:r>
    </w:p>
    <w:p w14:paraId="489FAE7C" w14:textId="77777777" w:rsidR="001B055C" w:rsidRDefault="001B055C">
      <w:pPr>
        <w:pStyle w:val="SourceCode"/>
      </w:pPr>
    </w:p>
    <w:p w14:paraId="30F5AA48" w14:textId="77777777" w:rsidR="001B055C" w:rsidRDefault="00E03610">
      <w:pPr>
        <w:pStyle w:val="SourceCode"/>
      </w:pPr>
      <w:r>
        <w:t>// One contact, as Chapter 5 Project 1a's ContactBook keeps it. An empty</w:t>
      </w:r>
    </w:p>
    <w:p w14:paraId="5B9260D3" w14:textId="77777777" w:rsidR="001B055C" w:rsidRDefault="00E03610">
      <w:pPr>
        <w:pStyle w:val="SourceCode"/>
      </w:pPr>
      <w:r>
        <w:t>// phone means no phone.</w:t>
      </w:r>
    </w:p>
    <w:p w14:paraId="1999623C" w14:textId="77777777" w:rsidR="001B055C" w:rsidRDefault="00E03610">
      <w:pPr>
        <w:pStyle w:val="SourceCode"/>
      </w:pPr>
      <w:r>
        <w:t>struct Contact {</w:t>
      </w:r>
    </w:p>
    <w:p w14:paraId="2C5A5AA2" w14:textId="77777777" w:rsidR="001B055C" w:rsidRDefault="00E03610">
      <w:pPr>
        <w:pStyle w:val="SourceCode"/>
      </w:pPr>
      <w:r>
        <w:t xml:space="preserve">    uint256 id;</w:t>
      </w:r>
    </w:p>
    <w:p w14:paraId="2153D398" w14:textId="77777777" w:rsidR="001B055C" w:rsidRDefault="00E03610">
      <w:pPr>
        <w:pStyle w:val="SourceCode"/>
      </w:pPr>
      <w:r>
        <w:t xml:space="preserve">    string fullName;</w:t>
      </w:r>
    </w:p>
    <w:p w14:paraId="27E9206C" w14:textId="77777777" w:rsidR="001B055C" w:rsidRDefault="00E03610">
      <w:pPr>
        <w:pStyle w:val="SourceCode"/>
      </w:pPr>
      <w:r>
        <w:t xml:space="preserve">    string email;</w:t>
      </w:r>
    </w:p>
    <w:p w14:paraId="358D9D89" w14:textId="77777777" w:rsidR="001B055C" w:rsidRDefault="00E03610">
      <w:pPr>
        <w:pStyle w:val="SourceCode"/>
      </w:pPr>
      <w:r>
        <w:t xml:space="preserve">    string phone;</w:t>
      </w:r>
    </w:p>
    <w:p w14:paraId="14E1637E" w14:textId="77777777" w:rsidR="001B055C" w:rsidRDefault="00E03610">
      <w:pPr>
        <w:pStyle w:val="SourceCode"/>
      </w:pPr>
      <w:r>
        <w:t>}</w:t>
      </w:r>
    </w:p>
    <w:p w14:paraId="25B2A0A2" w14:textId="77777777" w:rsidR="001B055C" w:rsidRDefault="001B055C">
      <w:pPr>
        <w:pStyle w:val="SourceCode"/>
      </w:pPr>
    </w:p>
    <w:p w14:paraId="50C921BF" w14:textId="77777777" w:rsidR="001B055C" w:rsidRDefault="00E03610">
      <w:pPr>
        <w:pStyle w:val="SourceCode"/>
      </w:pPr>
      <w:r>
        <w:t>// Lesson 6.10a Basic: Lesson 6.6a's BasicContactApi, plus findContacts,</w:t>
      </w:r>
    </w:p>
    <w:p w14:paraId="4F206D62" w14:textId="77777777" w:rsidR="001B055C" w:rsidRDefault="00E03610">
      <w:pPr>
        <w:pStyle w:val="SourceCode"/>
      </w:pPr>
      <w:r>
        <w:t>// which finds contacts by name or by email, as GET /api/v1/contacts?name=</w:t>
      </w:r>
    </w:p>
    <w:p w14:paraId="2A113001" w14:textId="77777777" w:rsidR="001B055C" w:rsidRDefault="00E03610">
      <w:pPr>
        <w:pStyle w:val="SourceCode"/>
      </w:pPr>
      <w:r>
        <w:t>// does. addContact changes storage, so it is sent as a transaction;</w:t>
      </w:r>
    </w:p>
    <w:p w14:paraId="706B6350" w14:textId="77777777" w:rsidR="001B055C" w:rsidRDefault="00E03610">
      <w:pPr>
        <w:pStyle w:val="SourceCode"/>
      </w:pPr>
      <w:r>
        <w:t>// findContacts is a view function, sent as a call.</w:t>
      </w:r>
    </w:p>
    <w:p w14:paraId="62CDE2CE" w14:textId="77777777" w:rsidR="001B055C" w:rsidRDefault="00E03610">
      <w:pPr>
        <w:pStyle w:val="SourceCode"/>
      </w:pPr>
      <w:r>
        <w:t>contract BasicContactApi {</w:t>
      </w:r>
    </w:p>
    <w:p w14:paraId="0F82E4A9" w14:textId="77777777" w:rsidR="001B055C" w:rsidRDefault="00E03610">
      <w:pPr>
        <w:pStyle w:val="SourceCode"/>
      </w:pPr>
      <w:r>
        <w:t xml:space="preserve">    // Remember, the sixteen hex digits, in order: digit 10 is "a"</w:t>
      </w:r>
    </w:p>
    <w:p w14:paraId="2B8AE97C" w14:textId="77777777" w:rsidR="001B055C" w:rsidRDefault="00E03610">
      <w:pPr>
        <w:pStyle w:val="SourceCode"/>
      </w:pPr>
      <w:r>
        <w:t xml:space="preserve">    // (Lesson 6.5a).</w:t>
      </w:r>
    </w:p>
    <w:p w14:paraId="0B2BF578" w14:textId="77777777" w:rsidR="001B055C" w:rsidRDefault="00E03610">
      <w:pPr>
        <w:pStyle w:val="SourceCode"/>
      </w:pPr>
      <w:r>
        <w:t xml:space="preserve">    string constant HEX_DIGITS = "0123456789abcdef";</w:t>
      </w:r>
    </w:p>
    <w:p w14:paraId="3074B1A5" w14:textId="77777777" w:rsidR="001B055C" w:rsidRDefault="001B055C">
      <w:pPr>
        <w:pStyle w:val="SourceCode"/>
      </w:pPr>
    </w:p>
    <w:p w14:paraId="07CFD180" w14:textId="77777777" w:rsidR="001B055C" w:rsidRDefault="00E03610">
      <w:pPr>
        <w:pStyle w:val="SourceCode"/>
      </w:pPr>
      <w:r>
        <w:t xml:space="preserve">    // Remember, a mapping from id to struct plays the table's part, lastId</w:t>
      </w:r>
    </w:p>
    <w:p w14:paraId="4AA4C4B6" w14:textId="77777777" w:rsidR="001B055C" w:rsidRDefault="00E03610">
      <w:pPr>
        <w:pStyle w:val="SourceCode"/>
      </w:pPr>
      <w:r>
        <w:t xml:space="preserve">    // is the last id given out (Chapter 5 Project 1a), and emailTaken</w:t>
      </w:r>
    </w:p>
    <w:p w14:paraId="2E1B5036" w14:textId="77777777" w:rsidR="001B055C" w:rsidRDefault="00E03610">
      <w:pPr>
        <w:pStyle w:val="SourceCode"/>
      </w:pPr>
      <w:r>
        <w:t xml:space="preserve">    // keeps each stored email's keccak256 fingerprint, the contract's</w:t>
      </w:r>
    </w:p>
    <w:p w14:paraId="68E0F624" w14:textId="77777777" w:rsidR="001B055C" w:rsidRDefault="00E03610">
      <w:pPr>
        <w:pStyle w:val="SourceCode"/>
      </w:pPr>
      <w:r>
        <w:t xml:space="preserve">    // UNIQUE email (Lesson 4.5a).</w:t>
      </w:r>
    </w:p>
    <w:p w14:paraId="194FAAB5" w14:textId="77777777" w:rsidR="001B055C" w:rsidRDefault="00E03610">
      <w:pPr>
        <w:pStyle w:val="SourceCode"/>
      </w:pPr>
      <w:r>
        <w:t xml:space="preserve">    mapping(uint256 =&gt; Contact) contacts;</w:t>
      </w:r>
    </w:p>
    <w:p w14:paraId="20549D40" w14:textId="77777777" w:rsidR="001B055C" w:rsidRDefault="00E03610">
      <w:pPr>
        <w:pStyle w:val="SourceCode"/>
      </w:pPr>
      <w:r>
        <w:t xml:space="preserve">    uint256 public lastId;</w:t>
      </w:r>
    </w:p>
    <w:p w14:paraId="69215C44" w14:textId="77777777" w:rsidR="001B055C" w:rsidRDefault="00E03610">
      <w:pPr>
        <w:pStyle w:val="SourceCode"/>
      </w:pPr>
      <w:r>
        <w:t xml:space="preserve">    mapping(bytes32 =&gt; bool) emailTaken;</w:t>
      </w:r>
    </w:p>
    <w:p w14:paraId="3FDD8980" w14:textId="77777777" w:rsidR="001B055C" w:rsidRDefault="001B055C">
      <w:pPr>
        <w:pStyle w:val="SourceCode"/>
      </w:pPr>
    </w:p>
    <w:p w14:paraId="30F0C373" w14:textId="77777777" w:rsidR="001B055C" w:rsidRDefault="00E03610">
      <w:pPr>
        <w:pStyle w:val="SourceCode"/>
      </w:pPr>
      <w:r>
        <w:t xml:space="preserve">    // Remember, an event is a record a transaction leaves in its receipt</w:t>
      </w:r>
    </w:p>
    <w:p w14:paraId="1F86E55A" w14:textId="77777777" w:rsidR="001B055C" w:rsidRDefault="00E03610">
      <w:pPr>
        <w:pStyle w:val="SourceCode"/>
      </w:pPr>
      <w:r>
        <w:t xml:space="preserve">    // (Lesson 6.6a).</w:t>
      </w:r>
    </w:p>
    <w:p w14:paraId="1519679E" w14:textId="77777777" w:rsidR="001B055C" w:rsidRDefault="00E03610">
      <w:pPr>
        <w:pStyle w:val="SourceCode"/>
      </w:pPr>
      <w:r>
        <w:t xml:space="preserve">    event ContactCreated(uint256 indexed contactId);</w:t>
      </w:r>
    </w:p>
    <w:p w14:paraId="0AA8DB8A" w14:textId="77777777" w:rsidR="001B055C" w:rsidRDefault="001B055C">
      <w:pPr>
        <w:pStyle w:val="SourceCode"/>
      </w:pPr>
    </w:p>
    <w:p w14:paraId="0AFAE705" w14:textId="77777777" w:rsidR="001B055C" w:rsidRDefault="00E03610">
      <w:pPr>
        <w:pStyle w:val="SourceCode"/>
      </w:pPr>
      <w:r>
        <w:t xml:space="preserve">    // Remember, addContact checks the new contact with your Chapter 5</w:t>
      </w:r>
    </w:p>
    <w:p w14:paraId="567D72E5" w14:textId="77777777" w:rsidR="001B055C" w:rsidRDefault="00E03610">
      <w:pPr>
        <w:pStyle w:val="SourceCode"/>
      </w:pPr>
      <w:r>
        <w:t xml:space="preserve">    // rules, stores it, and emits ContactCreated (Lesson 6.6a); side-by-side</w:t>
      </w:r>
    </w:p>
    <w:p w14:paraId="25ADB15B" w14:textId="77777777" w:rsidR="001B055C" w:rsidRDefault="00E03610">
      <w:pPr>
        <w:pStyle w:val="SourceCode"/>
      </w:pPr>
      <w:r>
        <w:t xml:space="preserve">    // literals join. The deploy script stores the three known contacts with</w:t>
      </w:r>
    </w:p>
    <w:p w14:paraId="1379B4B2" w14:textId="77777777" w:rsidR="001B055C" w:rsidRDefault="00E03610">
      <w:pPr>
        <w:pStyle w:val="SourceCode"/>
      </w:pPr>
      <w:r>
        <w:t xml:space="preserve">    // it, and the Client Run the two contacts to search for.</w:t>
      </w:r>
    </w:p>
    <w:p w14:paraId="3F15D2D3" w14:textId="77777777" w:rsidR="001B055C" w:rsidRDefault="00E03610">
      <w:pPr>
        <w:pStyle w:val="SourceCode"/>
      </w:pPr>
      <w:r>
        <w:t xml:space="preserve">    function addContact(string memory fullName, string memory email,</w:t>
      </w:r>
    </w:p>
    <w:p w14:paraId="4345D167" w14:textId="77777777" w:rsidR="001B055C" w:rsidRDefault="00E03610">
      <w:pPr>
        <w:pStyle w:val="SourceCode"/>
      </w:pPr>
      <w:r>
        <w:t xml:space="preserve">                        string memory phone) external returns (uint256) {</w:t>
      </w:r>
    </w:p>
    <w:p w14:paraId="687F33B5" w14:textId="77777777" w:rsidR="001B055C" w:rsidRDefault="00E03610">
      <w:pPr>
        <w:pStyle w:val="SourceCode"/>
      </w:pPr>
      <w:r>
        <w:t xml:space="preserve">        string memory problem =</w:t>
      </w:r>
    </w:p>
    <w:p w14:paraId="72EF980B" w14:textId="77777777" w:rsidR="001B055C" w:rsidRDefault="00E03610">
      <w:pPr>
        <w:pStyle w:val="SourceCode"/>
      </w:pPr>
      <w:r>
        <w:t xml:space="preserve">            ContactRules.validateContact(fullName, email, phone);</w:t>
      </w:r>
    </w:p>
    <w:p w14:paraId="6CA8D069" w14:textId="77777777" w:rsidR="001B055C" w:rsidRDefault="00E03610">
      <w:pPr>
        <w:pStyle w:val="SourceCode"/>
      </w:pPr>
      <w:r>
        <w:t xml:space="preserve">        if (bytes(problem).length &gt; 0) {</w:t>
      </w:r>
    </w:p>
    <w:p w14:paraId="23503412" w14:textId="77777777" w:rsidR="001B055C" w:rsidRDefault="00E03610">
      <w:pPr>
        <w:pStyle w:val="SourceCode"/>
      </w:pPr>
      <w:r>
        <w:t xml:space="preserve">            revert(string.concat('{"code":"invalid_input","message":"',</w:t>
      </w:r>
    </w:p>
    <w:p w14:paraId="56EA6DFB" w14:textId="77777777" w:rsidR="001B055C" w:rsidRDefault="00E03610">
      <w:pPr>
        <w:pStyle w:val="SourceCode"/>
      </w:pPr>
      <w:r>
        <w:t xml:space="preserve">                                 problem, '"}'));</w:t>
      </w:r>
    </w:p>
    <w:p w14:paraId="7A8A0F0C" w14:textId="77777777" w:rsidR="001B055C" w:rsidRDefault="00E03610">
      <w:pPr>
        <w:pStyle w:val="SourceCode"/>
      </w:pPr>
      <w:r>
        <w:t xml:space="preserve">        }</w:t>
      </w:r>
    </w:p>
    <w:p w14:paraId="1D702989" w14:textId="77777777" w:rsidR="001B055C" w:rsidRDefault="00E03610">
      <w:pPr>
        <w:pStyle w:val="SourceCode"/>
      </w:pPr>
      <w:r>
        <w:t xml:space="preserve">        bytes32 emailKey = keccak256(bytes(email));</w:t>
      </w:r>
    </w:p>
    <w:p w14:paraId="72F62F14" w14:textId="77777777" w:rsidR="001B055C" w:rsidRDefault="00E03610">
      <w:pPr>
        <w:pStyle w:val="SourceCode"/>
      </w:pPr>
      <w:r>
        <w:t xml:space="preserve">        if (emailTaken[emailKey]) {</w:t>
      </w:r>
    </w:p>
    <w:p w14:paraId="697908F3" w14:textId="77777777" w:rsidR="001B055C" w:rsidRDefault="00E03610">
      <w:pPr>
        <w:pStyle w:val="SourceCode"/>
      </w:pPr>
      <w:r>
        <w:t xml:space="preserve">            revert('{"code":"duplicate_email",'</w:t>
      </w:r>
    </w:p>
    <w:p w14:paraId="635947B0" w14:textId="77777777" w:rsidR="001B055C" w:rsidRDefault="00E03610">
      <w:pPr>
        <w:pStyle w:val="SourceCode"/>
      </w:pPr>
      <w:r>
        <w:t xml:space="preserve">                   '"message":"That email is already in use."}');</w:t>
      </w:r>
    </w:p>
    <w:p w14:paraId="73201CFA" w14:textId="77777777" w:rsidR="001B055C" w:rsidRDefault="00E03610">
      <w:pPr>
        <w:pStyle w:val="SourceCode"/>
      </w:pPr>
      <w:r>
        <w:t xml:space="preserve">        }</w:t>
      </w:r>
    </w:p>
    <w:p w14:paraId="32048E32" w14:textId="77777777" w:rsidR="001B055C" w:rsidRDefault="00E03610">
      <w:pPr>
        <w:pStyle w:val="SourceCode"/>
      </w:pPr>
      <w:r>
        <w:t xml:space="preserve">        lastId += 1;</w:t>
      </w:r>
    </w:p>
    <w:p w14:paraId="73CFD2E0" w14:textId="77777777" w:rsidR="001B055C" w:rsidRDefault="00E03610">
      <w:pPr>
        <w:pStyle w:val="SourceCode"/>
      </w:pPr>
      <w:r>
        <w:t xml:space="preserve">        contacts[lastId] = Contact(lastId, fullName, email, phone);</w:t>
      </w:r>
    </w:p>
    <w:p w14:paraId="06D9DCDB" w14:textId="77777777" w:rsidR="001B055C" w:rsidRDefault="00E03610">
      <w:pPr>
        <w:pStyle w:val="SourceCode"/>
      </w:pPr>
      <w:r>
        <w:t xml:space="preserve">        emailTaken[emailKey] = true;</w:t>
      </w:r>
    </w:p>
    <w:p w14:paraId="6EFA6C3D" w14:textId="77777777" w:rsidR="001B055C" w:rsidRDefault="00E03610">
      <w:pPr>
        <w:pStyle w:val="SourceCode"/>
      </w:pPr>
      <w:r>
        <w:t xml:space="preserve">        emit ContactCreated(lastId);</w:t>
      </w:r>
    </w:p>
    <w:p w14:paraId="18174039" w14:textId="77777777" w:rsidR="001B055C" w:rsidRDefault="00E03610">
      <w:pPr>
        <w:pStyle w:val="SourceCode"/>
      </w:pPr>
      <w:r>
        <w:t xml:space="preserve">        return lastId;</w:t>
      </w:r>
    </w:p>
    <w:p w14:paraId="4F077916" w14:textId="77777777" w:rsidR="001B055C" w:rsidRDefault="00E03610">
      <w:pPr>
        <w:pStyle w:val="SourceCode"/>
      </w:pPr>
      <w:r>
        <w:t xml:space="preserve">    }</w:t>
      </w:r>
    </w:p>
    <w:p w14:paraId="6CBD2B8A" w14:textId="77777777" w:rsidR="001B055C" w:rsidRDefault="001B055C">
      <w:pPr>
        <w:pStyle w:val="SourceCode"/>
      </w:pPr>
    </w:p>
    <w:p w14:paraId="303C3236" w14:textId="77777777" w:rsidR="001B055C" w:rsidRDefault="00E03610">
      <w:pPr>
        <w:pStyle w:val="SourceCode"/>
      </w:pPr>
      <w:r>
        <w:t xml:space="preserve">    // Remember, numberText writes a whole number as its digits: the last</w:t>
      </w:r>
    </w:p>
    <w:p w14:paraId="105F1CCF" w14:textId="77777777" w:rsidR="001B055C" w:rsidRDefault="00E03610">
      <w:pPr>
        <w:pStyle w:val="SourceCode"/>
      </w:pPr>
      <w:r>
        <w:t xml:space="preserve">    // digit is number % 10, and bytes1(uint8(48 + digit)) is its</w:t>
      </w:r>
    </w:p>
    <w:p w14:paraId="2BE0E6D9" w14:textId="77777777" w:rsidR="001B055C" w:rsidRDefault="00E03610">
      <w:pPr>
        <w:pStyle w:val="SourceCode"/>
      </w:pPr>
      <w:r>
        <w:t xml:space="preserve">    // character, because '0' is code 48 (Lesson 6.5a).</w:t>
      </w:r>
    </w:p>
    <w:p w14:paraId="6E04EEC4" w14:textId="77777777" w:rsidR="001B055C" w:rsidRDefault="00E03610">
      <w:pPr>
        <w:pStyle w:val="SourceCode"/>
      </w:pPr>
      <w:r>
        <w:t xml:space="preserve">    function numberText(uint256 number) internal pure returns (string memory) {</w:t>
      </w:r>
    </w:p>
    <w:p w14:paraId="4E48D089" w14:textId="77777777" w:rsidR="001B055C" w:rsidRDefault="00E03610">
      <w:pPr>
        <w:pStyle w:val="SourceCode"/>
      </w:pPr>
      <w:r>
        <w:t xml:space="preserve">        if (number == 0) {</w:t>
      </w:r>
    </w:p>
    <w:p w14:paraId="5A74F102" w14:textId="77777777" w:rsidR="001B055C" w:rsidRDefault="00E03610">
      <w:pPr>
        <w:pStyle w:val="SourceCode"/>
      </w:pPr>
      <w:r>
        <w:t xml:space="preserve">            return "0";</w:t>
      </w:r>
    </w:p>
    <w:p w14:paraId="534EC061" w14:textId="77777777" w:rsidR="001B055C" w:rsidRDefault="00E03610">
      <w:pPr>
        <w:pStyle w:val="SourceCode"/>
      </w:pPr>
      <w:r>
        <w:t xml:space="preserve">        }</w:t>
      </w:r>
    </w:p>
    <w:p w14:paraId="0F371D3C" w14:textId="77777777" w:rsidR="001B055C" w:rsidRDefault="00E03610">
      <w:pPr>
        <w:pStyle w:val="SourceCode"/>
      </w:pPr>
      <w:r>
        <w:t xml:space="preserve">        bytes memory digits = "";</w:t>
      </w:r>
    </w:p>
    <w:p w14:paraId="50695206" w14:textId="77777777" w:rsidR="001B055C" w:rsidRDefault="00E03610">
      <w:pPr>
        <w:pStyle w:val="SourceCode"/>
      </w:pPr>
      <w:r>
        <w:t xml:space="preserve">        while (number &gt; 0) {</w:t>
      </w:r>
    </w:p>
    <w:p w14:paraId="737C981A" w14:textId="77777777" w:rsidR="001B055C" w:rsidRDefault="00E03610">
      <w:pPr>
        <w:pStyle w:val="SourceCode"/>
      </w:pPr>
      <w:r>
        <w:t xml:space="preserve">            digits = bytes.concat(bytes1(uint8(48 + number % 10)), digits);</w:t>
      </w:r>
    </w:p>
    <w:p w14:paraId="0DE41B2E" w14:textId="77777777" w:rsidR="001B055C" w:rsidRDefault="00E03610">
      <w:pPr>
        <w:pStyle w:val="SourceCode"/>
      </w:pPr>
      <w:r>
        <w:t xml:space="preserve">            number /= 10;</w:t>
      </w:r>
    </w:p>
    <w:p w14:paraId="02F35F66" w14:textId="77777777" w:rsidR="001B055C" w:rsidRDefault="00E03610">
      <w:pPr>
        <w:pStyle w:val="SourceCode"/>
      </w:pPr>
      <w:r>
        <w:t xml:space="preserve">        }</w:t>
      </w:r>
    </w:p>
    <w:p w14:paraId="4D9F7B8F" w14:textId="77777777" w:rsidR="001B055C" w:rsidRDefault="00E03610">
      <w:pPr>
        <w:pStyle w:val="SourceCode"/>
      </w:pPr>
      <w:r>
        <w:t xml:space="preserve">        return string(digits);</w:t>
      </w:r>
    </w:p>
    <w:p w14:paraId="7A53FCEE" w14:textId="77777777" w:rsidR="001B055C" w:rsidRDefault="00E03610">
      <w:pPr>
        <w:pStyle w:val="SourceCode"/>
      </w:pPr>
      <w:r>
        <w:t xml:space="preserve">    }</w:t>
      </w:r>
    </w:p>
    <w:p w14:paraId="031B4175" w14:textId="77777777" w:rsidR="001B055C" w:rsidRDefault="001B055C">
      <w:pPr>
        <w:pStyle w:val="SourceCode"/>
      </w:pPr>
    </w:p>
    <w:p w14:paraId="47AAD6E2" w14:textId="77777777" w:rsidR="001B055C" w:rsidRDefault="00E03610">
      <w:pPr>
        <w:pStyle w:val="SourceCode"/>
      </w:pPr>
      <w:r>
        <w:t xml:space="preserve">    // Remember, jsonString writes a text as a JSON string: double quotes</w:t>
      </w:r>
    </w:p>
    <w:p w14:paraId="00026A7C" w14:textId="77777777" w:rsidR="001B055C" w:rsidRDefault="00E03610">
      <w:pPr>
        <w:pStyle w:val="SourceCode"/>
      </w:pPr>
      <w:r>
        <w:t xml:space="preserve">    // around it, a backslash before each double quote or backslash, and</w:t>
      </w:r>
    </w:p>
    <w:p w14:paraId="77BBBB02" w14:textId="77777777" w:rsidR="001B055C" w:rsidRDefault="00E03610">
      <w:pPr>
        <w:pStyle w:val="SourceCode"/>
      </w:pPr>
      <w:r>
        <w:t xml:space="preserve">    // each control character as \u00 and its two hex digits (Lesson 6.5a).</w:t>
      </w:r>
    </w:p>
    <w:p w14:paraId="7802431F" w14:textId="77777777" w:rsidR="001B055C" w:rsidRDefault="00E03610">
      <w:pPr>
        <w:pStyle w:val="SourceCode"/>
      </w:pPr>
      <w:r>
        <w:t xml:space="preserve">    function jsonString(string memory plainText)</w:t>
      </w:r>
    </w:p>
    <w:p w14:paraId="09D5EC95" w14:textId="77777777" w:rsidR="001B055C" w:rsidRDefault="00E03610">
      <w:pPr>
        <w:pStyle w:val="SourceCode"/>
      </w:pPr>
      <w:r>
        <w:t xml:space="preserve">        internal</w:t>
      </w:r>
    </w:p>
    <w:p w14:paraId="6EE1CE64" w14:textId="77777777" w:rsidR="001B055C" w:rsidRDefault="00E03610">
      <w:pPr>
        <w:pStyle w:val="SourceCode"/>
      </w:pPr>
      <w:r>
        <w:t xml:space="preserve">        pure</w:t>
      </w:r>
    </w:p>
    <w:p w14:paraId="67B7D05B" w14:textId="77777777" w:rsidR="001B055C" w:rsidRDefault="00E03610">
      <w:pPr>
        <w:pStyle w:val="SourceCode"/>
      </w:pPr>
      <w:r>
        <w:t xml:space="preserve">        returns (string memory)</w:t>
      </w:r>
    </w:p>
    <w:p w14:paraId="11C120FB" w14:textId="77777777" w:rsidR="001B055C" w:rsidRDefault="00E03610">
      <w:pPr>
        <w:pStyle w:val="SourceCode"/>
      </w:pPr>
      <w:r>
        <w:t xml:space="preserve">    {</w:t>
      </w:r>
    </w:p>
    <w:p w14:paraId="391B0291" w14:textId="77777777" w:rsidR="001B055C" w:rsidRDefault="00E03610">
      <w:pPr>
        <w:pStyle w:val="SourceCode"/>
      </w:pPr>
      <w:r>
        <w:t xml:space="preserve">        bytes memory plainBytes = bytes(plainText);</w:t>
      </w:r>
    </w:p>
    <w:p w14:paraId="5C3E5628" w14:textId="77777777" w:rsidR="001B055C" w:rsidRDefault="00E03610">
      <w:pPr>
        <w:pStyle w:val="SourceCode"/>
      </w:pPr>
      <w:r>
        <w:t xml:space="preserve">        bytes memory escaped = "";</w:t>
      </w:r>
    </w:p>
    <w:p w14:paraId="5E7C226F" w14:textId="77777777" w:rsidR="001B055C" w:rsidRDefault="00E03610">
      <w:pPr>
        <w:pStyle w:val="SourceCode"/>
      </w:pPr>
      <w:r>
        <w:t xml:space="preserve">        for (uint256 position = 0; position &lt; plainBytes.length; position++) {</w:t>
      </w:r>
    </w:p>
    <w:p w14:paraId="5B41D75C" w14:textId="77777777" w:rsidR="001B055C" w:rsidRDefault="00E03610">
      <w:pPr>
        <w:pStyle w:val="SourceCode"/>
      </w:pPr>
      <w:r>
        <w:t xml:space="preserve">            bytes1 character = plainBytes[position];</w:t>
      </w:r>
    </w:p>
    <w:p w14:paraId="07EFD8DD" w14:textId="77777777" w:rsidR="001B055C" w:rsidRDefault="00E03610">
      <w:pPr>
        <w:pStyle w:val="SourceCode"/>
      </w:pPr>
      <w:r>
        <w:t xml:space="preserve">            uint8 characterCode = uint8(character);</w:t>
      </w:r>
    </w:p>
    <w:p w14:paraId="175F541B" w14:textId="77777777" w:rsidR="001B055C" w:rsidRDefault="00E03610">
      <w:pPr>
        <w:pStyle w:val="SourceCode"/>
      </w:pPr>
      <w:r>
        <w:t xml:space="preserve">            if (characterCode &lt; 32) {</w:t>
      </w:r>
    </w:p>
    <w:p w14:paraId="3F2A3DAA" w14:textId="77777777" w:rsidR="001B055C" w:rsidRDefault="00E03610">
      <w:pPr>
        <w:pStyle w:val="SourceCode"/>
      </w:pPr>
      <w:r>
        <w:t xml:space="preserve">                escaped = bytes.concat(escaped, "\\u00",</w:t>
      </w:r>
    </w:p>
    <w:p w14:paraId="528C82E4" w14:textId="77777777" w:rsidR="001B055C" w:rsidRDefault="00E03610">
      <w:pPr>
        <w:pStyle w:val="SourceCode"/>
      </w:pPr>
      <w:r>
        <w:t xml:space="preserve">                                       bytes(HEX_DIGITS)[characterCode / 16],</w:t>
      </w:r>
    </w:p>
    <w:p w14:paraId="73864063" w14:textId="77777777" w:rsidR="001B055C" w:rsidRDefault="00E03610">
      <w:pPr>
        <w:pStyle w:val="SourceCode"/>
      </w:pPr>
      <w:r>
        <w:t xml:space="preserve">                                       bytes(HEX_DIGITS)[characterCode % 16]);</w:t>
      </w:r>
    </w:p>
    <w:p w14:paraId="006114D3" w14:textId="77777777" w:rsidR="001B055C" w:rsidRDefault="00E03610">
      <w:pPr>
        <w:pStyle w:val="SourceCode"/>
      </w:pPr>
      <w:r>
        <w:t xml:space="preserve">            } else {</w:t>
      </w:r>
    </w:p>
    <w:p w14:paraId="276883B3" w14:textId="77777777" w:rsidR="001B055C" w:rsidRDefault="00E03610">
      <w:pPr>
        <w:pStyle w:val="SourceCode"/>
      </w:pPr>
      <w:r>
        <w:t xml:space="preserve">                if (character == '"' || character == "\\") {</w:t>
      </w:r>
    </w:p>
    <w:p w14:paraId="6F912179" w14:textId="77777777" w:rsidR="001B055C" w:rsidRDefault="00E03610">
      <w:pPr>
        <w:pStyle w:val="SourceCode"/>
      </w:pPr>
      <w:r>
        <w:t xml:space="preserve">                    escaped = bytes.concat(escaped, "\\");</w:t>
      </w:r>
    </w:p>
    <w:p w14:paraId="2DBE1712" w14:textId="77777777" w:rsidR="001B055C" w:rsidRDefault="00E03610">
      <w:pPr>
        <w:pStyle w:val="SourceCode"/>
      </w:pPr>
      <w:r>
        <w:t xml:space="preserve">                }</w:t>
      </w:r>
    </w:p>
    <w:p w14:paraId="7087C79B" w14:textId="77777777" w:rsidR="001B055C" w:rsidRDefault="00E03610">
      <w:pPr>
        <w:pStyle w:val="SourceCode"/>
      </w:pPr>
      <w:r>
        <w:t xml:space="preserve">                escaped = bytes.concat(escaped, character);</w:t>
      </w:r>
    </w:p>
    <w:p w14:paraId="24017CBF" w14:textId="77777777" w:rsidR="001B055C" w:rsidRDefault="00E03610">
      <w:pPr>
        <w:pStyle w:val="SourceCode"/>
      </w:pPr>
      <w:r>
        <w:t xml:space="preserve">            }</w:t>
      </w:r>
    </w:p>
    <w:p w14:paraId="681B738A" w14:textId="77777777" w:rsidR="001B055C" w:rsidRDefault="00E03610">
      <w:pPr>
        <w:pStyle w:val="SourceCode"/>
      </w:pPr>
      <w:r>
        <w:t xml:space="preserve">        }</w:t>
      </w:r>
    </w:p>
    <w:p w14:paraId="002C7244" w14:textId="77777777" w:rsidR="001B055C" w:rsidRDefault="00E03610">
      <w:pPr>
        <w:pStyle w:val="SourceCode"/>
      </w:pPr>
      <w:r>
        <w:t xml:space="preserve">        return string.concat('"', string(escaped), '"');</w:t>
      </w:r>
    </w:p>
    <w:p w14:paraId="44285B37" w14:textId="77777777" w:rsidR="001B055C" w:rsidRDefault="00E03610">
      <w:pPr>
        <w:pStyle w:val="SourceCode"/>
      </w:pPr>
      <w:r>
        <w:t xml:space="preserve">    }</w:t>
      </w:r>
    </w:p>
    <w:p w14:paraId="5B4035E1" w14:textId="77777777" w:rsidR="001B055C" w:rsidRDefault="001B055C">
      <w:pPr>
        <w:pStyle w:val="SourceCode"/>
      </w:pPr>
    </w:p>
    <w:p w14:paraId="495FEC5A" w14:textId="77777777" w:rsidR="001B055C" w:rsidRDefault="00E03610">
      <w:pPr>
        <w:pStyle w:val="SourceCode"/>
      </w:pPr>
      <w:r>
        <w:t xml:space="preserve">    // Remember, contactToJson writes one contact as Lesson 5.8a's JSON</w:t>
      </w:r>
    </w:p>
    <w:p w14:paraId="7FFB1CF2" w14:textId="77777777" w:rsidR="001B055C" w:rsidRDefault="00E03610">
      <w:pPr>
        <w:pStyle w:val="SourceCode"/>
      </w:pPr>
      <w:r>
        <w:t xml:space="preserve">    // object, with null for no phone (Lesson 6.5a).</w:t>
      </w:r>
    </w:p>
    <w:p w14:paraId="5F927177" w14:textId="77777777" w:rsidR="001B055C" w:rsidRDefault="00E03610">
      <w:pPr>
        <w:pStyle w:val="SourceCode"/>
      </w:pPr>
      <w:r>
        <w:t xml:space="preserve">    function contactToJson(Contact memory contact)</w:t>
      </w:r>
    </w:p>
    <w:p w14:paraId="1017BE52" w14:textId="77777777" w:rsidR="001B055C" w:rsidRDefault="00E03610">
      <w:pPr>
        <w:pStyle w:val="SourceCode"/>
      </w:pPr>
      <w:r>
        <w:t xml:space="preserve">        internal</w:t>
      </w:r>
    </w:p>
    <w:p w14:paraId="79ED0C54" w14:textId="77777777" w:rsidR="001B055C" w:rsidRDefault="00E03610">
      <w:pPr>
        <w:pStyle w:val="SourceCode"/>
      </w:pPr>
      <w:r>
        <w:t xml:space="preserve">        pure</w:t>
      </w:r>
    </w:p>
    <w:p w14:paraId="15FEE9BB" w14:textId="77777777" w:rsidR="001B055C" w:rsidRDefault="00E03610">
      <w:pPr>
        <w:pStyle w:val="SourceCode"/>
      </w:pPr>
      <w:r>
        <w:t xml:space="preserve">        returns (string memory)</w:t>
      </w:r>
    </w:p>
    <w:p w14:paraId="6F595E1B" w14:textId="77777777" w:rsidR="001B055C" w:rsidRDefault="00E03610">
      <w:pPr>
        <w:pStyle w:val="SourceCode"/>
      </w:pPr>
      <w:r>
        <w:t xml:space="preserve">    {</w:t>
      </w:r>
    </w:p>
    <w:p w14:paraId="527C3455" w14:textId="77777777" w:rsidR="001B055C" w:rsidRDefault="00E03610">
      <w:pPr>
        <w:pStyle w:val="SourceCode"/>
      </w:pPr>
      <w:r>
        <w:t xml:space="preserve">        string memory phoneJson = "null";</w:t>
      </w:r>
    </w:p>
    <w:p w14:paraId="01F08AE8" w14:textId="77777777" w:rsidR="001B055C" w:rsidRDefault="00E03610">
      <w:pPr>
        <w:pStyle w:val="SourceCode"/>
      </w:pPr>
      <w:r>
        <w:t xml:space="preserve">        if (bytes(contact.phone).length &gt; 0) {</w:t>
      </w:r>
    </w:p>
    <w:p w14:paraId="040D9A96" w14:textId="77777777" w:rsidR="001B055C" w:rsidRDefault="00E03610">
      <w:pPr>
        <w:pStyle w:val="SourceCode"/>
      </w:pPr>
      <w:r>
        <w:t xml:space="preserve">            phoneJson = jsonString(contact.phone);</w:t>
      </w:r>
    </w:p>
    <w:p w14:paraId="18F017BB" w14:textId="77777777" w:rsidR="001B055C" w:rsidRDefault="00E03610">
      <w:pPr>
        <w:pStyle w:val="SourceCode"/>
      </w:pPr>
      <w:r>
        <w:t xml:space="preserve">        }</w:t>
      </w:r>
    </w:p>
    <w:p w14:paraId="4DCB23FC" w14:textId="77777777" w:rsidR="001B055C" w:rsidRDefault="00E03610">
      <w:pPr>
        <w:pStyle w:val="SourceCode"/>
      </w:pPr>
      <w:r>
        <w:t xml:space="preserve">        return string.concat('{"id":', numberText(contact.id),</w:t>
      </w:r>
    </w:p>
    <w:p w14:paraId="05305AF2" w14:textId="77777777" w:rsidR="001B055C" w:rsidRDefault="00E03610">
      <w:pPr>
        <w:pStyle w:val="SourceCode"/>
      </w:pPr>
      <w:r>
        <w:t xml:space="preserve">                             ',"name":', jsonString(contact.fullName),</w:t>
      </w:r>
    </w:p>
    <w:p w14:paraId="2B1DB05C" w14:textId="77777777" w:rsidR="001B055C" w:rsidRDefault="00E03610">
      <w:pPr>
        <w:pStyle w:val="SourceCode"/>
      </w:pPr>
      <w:r>
        <w:t xml:space="preserve">                             ',"email":', jsonString(contact.email),</w:t>
      </w:r>
    </w:p>
    <w:p w14:paraId="2D0386F9" w14:textId="77777777" w:rsidR="001B055C" w:rsidRDefault="00E03610">
      <w:pPr>
        <w:pStyle w:val="SourceCode"/>
      </w:pPr>
      <w:r>
        <w:t xml:space="preserve">                             ',"phone":', phoneJson, "}");</w:t>
      </w:r>
    </w:p>
    <w:p w14:paraId="7B5DD838" w14:textId="77777777" w:rsidR="001B055C" w:rsidRDefault="00E03610">
      <w:pPr>
        <w:pStyle w:val="SourceCode"/>
      </w:pPr>
      <w:r>
        <w:t xml:space="preserve">    }</w:t>
      </w:r>
    </w:p>
    <w:p w14:paraId="5A3CCD69" w14:textId="77777777" w:rsidR="001B055C" w:rsidRDefault="001B055C">
      <w:pPr>
        <w:pStyle w:val="SourceCode"/>
      </w:pPr>
    </w:p>
    <w:p w14:paraId="69A112BA" w14:textId="77777777" w:rsidR="001B055C" w:rsidRDefault="00E03610">
      <w:pPr>
        <w:pStyle w:val="SourceCode"/>
      </w:pPr>
      <w:r>
        <w:t xml:space="preserve">    // Remember, comesBefore is true when first belongs before second in</w:t>
      </w:r>
    </w:p>
    <w:p w14:paraId="635864C0" w14:textId="77777777" w:rsidR="001B055C" w:rsidRDefault="00E03610">
      <w:pPr>
        <w:pStyle w:val="SourceCode"/>
      </w:pPr>
      <w:r>
        <w:t xml:space="preserve">    // ordinal order (Lesson 2.6a).</w:t>
      </w:r>
    </w:p>
    <w:p w14:paraId="511E0B44" w14:textId="77777777" w:rsidR="001B055C" w:rsidRDefault="00E03610">
      <w:pPr>
        <w:pStyle w:val="SourceCode"/>
      </w:pPr>
      <w:r>
        <w:t xml:space="preserve">    function comesBefore(string memory first, string memory second)</w:t>
      </w:r>
    </w:p>
    <w:p w14:paraId="08A310AA" w14:textId="77777777" w:rsidR="001B055C" w:rsidRDefault="00E03610">
      <w:pPr>
        <w:pStyle w:val="SourceCode"/>
      </w:pPr>
      <w:r>
        <w:t xml:space="preserve">        internal</w:t>
      </w:r>
    </w:p>
    <w:p w14:paraId="72C2FEE1" w14:textId="77777777" w:rsidR="001B055C" w:rsidRDefault="00E03610">
      <w:pPr>
        <w:pStyle w:val="SourceCode"/>
      </w:pPr>
      <w:r>
        <w:t xml:space="preserve">        pure</w:t>
      </w:r>
    </w:p>
    <w:p w14:paraId="3DB8F5A0" w14:textId="77777777" w:rsidR="001B055C" w:rsidRDefault="00E03610">
      <w:pPr>
        <w:pStyle w:val="SourceCode"/>
      </w:pPr>
      <w:r>
        <w:t xml:space="preserve">        returns (bool)</w:t>
      </w:r>
    </w:p>
    <w:p w14:paraId="7BB3C693" w14:textId="77777777" w:rsidR="001B055C" w:rsidRDefault="00E03610">
      <w:pPr>
        <w:pStyle w:val="SourceCode"/>
      </w:pPr>
      <w:r>
        <w:t xml:space="preserve">    {</w:t>
      </w:r>
    </w:p>
    <w:p w14:paraId="3AD5F23C" w14:textId="77777777" w:rsidR="001B055C" w:rsidRDefault="00E03610">
      <w:pPr>
        <w:pStyle w:val="SourceCode"/>
      </w:pPr>
      <w:r>
        <w:t xml:space="preserve">        bytes memory firstBytes = bytes(first);</w:t>
      </w:r>
    </w:p>
    <w:p w14:paraId="3CBAB2F3" w14:textId="77777777" w:rsidR="001B055C" w:rsidRDefault="00E03610">
      <w:pPr>
        <w:pStyle w:val="SourceCode"/>
      </w:pPr>
      <w:r>
        <w:t xml:space="preserve">        bytes memory secondBytes = bytes(second);</w:t>
      </w:r>
    </w:p>
    <w:p w14:paraId="616FF53C" w14:textId="77777777" w:rsidR="001B055C" w:rsidRDefault="00E03610">
      <w:pPr>
        <w:pStyle w:val="SourceCode"/>
      </w:pPr>
      <w:r>
        <w:t xml:space="preserve">        for (uint256 position = 0;</w:t>
      </w:r>
    </w:p>
    <w:p w14:paraId="1F1FDA49" w14:textId="77777777" w:rsidR="001B055C" w:rsidRDefault="00E03610">
      <w:pPr>
        <w:pStyle w:val="SourceCode"/>
      </w:pPr>
      <w:r>
        <w:t xml:space="preserve">             position &lt; firstBytes.length &amp;&amp; position &lt; secondBytes.length;</w:t>
      </w:r>
    </w:p>
    <w:p w14:paraId="2405F40B" w14:textId="77777777" w:rsidR="001B055C" w:rsidRDefault="00E03610">
      <w:pPr>
        <w:pStyle w:val="SourceCode"/>
      </w:pPr>
      <w:r>
        <w:t xml:space="preserve">             position++) {</w:t>
      </w:r>
    </w:p>
    <w:p w14:paraId="13701574" w14:textId="77777777" w:rsidR="001B055C" w:rsidRDefault="00E03610">
      <w:pPr>
        <w:pStyle w:val="SourceCode"/>
      </w:pPr>
      <w:r>
        <w:t xml:space="preserve">            if (firstBytes[position] != secondBytes[position]) {</w:t>
      </w:r>
    </w:p>
    <w:p w14:paraId="4DF3B33E" w14:textId="77777777" w:rsidR="001B055C" w:rsidRDefault="00E03610">
      <w:pPr>
        <w:pStyle w:val="SourceCode"/>
      </w:pPr>
      <w:r>
        <w:t xml:space="preserve">                return uint8(firstBytes[position])</w:t>
      </w:r>
    </w:p>
    <w:p w14:paraId="193042E5" w14:textId="77777777" w:rsidR="001B055C" w:rsidRDefault="00E03610">
      <w:pPr>
        <w:pStyle w:val="SourceCode"/>
      </w:pPr>
      <w:r>
        <w:t xml:space="preserve">                    &lt; uint8(secondBytes[position]);</w:t>
      </w:r>
    </w:p>
    <w:p w14:paraId="6B82F7D9" w14:textId="77777777" w:rsidR="001B055C" w:rsidRDefault="00E03610">
      <w:pPr>
        <w:pStyle w:val="SourceCode"/>
      </w:pPr>
      <w:r>
        <w:t xml:space="preserve">            }</w:t>
      </w:r>
    </w:p>
    <w:p w14:paraId="1A6B2390" w14:textId="77777777" w:rsidR="001B055C" w:rsidRDefault="00E03610">
      <w:pPr>
        <w:pStyle w:val="SourceCode"/>
      </w:pPr>
      <w:r>
        <w:t xml:space="preserve">        }</w:t>
      </w:r>
    </w:p>
    <w:p w14:paraId="1B401C2A" w14:textId="77777777" w:rsidR="001B055C" w:rsidRDefault="00E03610">
      <w:pPr>
        <w:pStyle w:val="SourceCode"/>
      </w:pPr>
      <w:r>
        <w:t xml:space="preserve">        return firstBytes.length &lt; secondBytes.length;</w:t>
      </w:r>
    </w:p>
    <w:p w14:paraId="05852A5D" w14:textId="77777777" w:rsidR="001B055C" w:rsidRDefault="00E03610">
      <w:pPr>
        <w:pStyle w:val="SourceCode"/>
      </w:pPr>
      <w:r>
        <w:t xml:space="preserve">    }</w:t>
      </w:r>
    </w:p>
    <w:p w14:paraId="60B6E09D" w14:textId="77777777" w:rsidR="001B055C" w:rsidRDefault="001B055C">
      <w:pPr>
        <w:pStyle w:val="SourceCode"/>
      </w:pPr>
    </w:p>
    <w:p w14:paraId="62D3D507" w14:textId="77777777" w:rsidR="001B055C" w:rsidRDefault="00E03610">
      <w:pPr>
        <w:pStyle w:val="SourceCode"/>
      </w:pPr>
      <w:r>
        <w:t xml:space="preserve">    // True when the contact matches the search: its name, or its email,</w:t>
      </w:r>
    </w:p>
    <w:p w14:paraId="73A06041" w14:textId="77777777" w:rsidR="001B055C" w:rsidRDefault="00E03610">
      <w:pPr>
        <w:pStyle w:val="SourceCode"/>
      </w:pPr>
      <w:r>
        <w:t xml:space="preserve">    // contains the term, ignoring letter case (ContactSearch).</w:t>
      </w:r>
    </w:p>
    <w:p w14:paraId="6A99A156" w14:textId="77777777" w:rsidR="001B055C" w:rsidRDefault="00E03610">
      <w:pPr>
        <w:pStyle w:val="SourceCode"/>
      </w:pPr>
      <w:r>
        <w:t xml:space="preserve">    function isMatch(Contact memory contact, bool byName, string memory term)</w:t>
      </w:r>
    </w:p>
    <w:p w14:paraId="22CF46AC" w14:textId="77777777" w:rsidR="001B055C" w:rsidRDefault="00E03610">
      <w:pPr>
        <w:pStyle w:val="SourceCode"/>
      </w:pPr>
      <w:r>
        <w:t xml:space="preserve">        internal</w:t>
      </w:r>
    </w:p>
    <w:p w14:paraId="04D6F394" w14:textId="77777777" w:rsidR="001B055C" w:rsidRDefault="00E03610">
      <w:pPr>
        <w:pStyle w:val="SourceCode"/>
      </w:pPr>
      <w:r>
        <w:t xml:space="preserve">        pure</w:t>
      </w:r>
    </w:p>
    <w:p w14:paraId="454B25FE" w14:textId="77777777" w:rsidR="001B055C" w:rsidRDefault="00E03610">
      <w:pPr>
        <w:pStyle w:val="SourceCode"/>
      </w:pPr>
      <w:r>
        <w:t xml:space="preserve">        returns (bool)</w:t>
      </w:r>
    </w:p>
    <w:p w14:paraId="6EFD6813" w14:textId="77777777" w:rsidR="001B055C" w:rsidRDefault="00E03610">
      <w:pPr>
        <w:pStyle w:val="SourceCode"/>
      </w:pPr>
      <w:r>
        <w:t xml:space="preserve">    {</w:t>
      </w:r>
    </w:p>
    <w:p w14:paraId="0A8E82D6" w14:textId="77777777" w:rsidR="001B055C" w:rsidRDefault="00E03610">
      <w:pPr>
        <w:pStyle w:val="SourceCode"/>
      </w:pPr>
      <w:r>
        <w:t xml:space="preserve">        if (byName) {</w:t>
      </w:r>
    </w:p>
    <w:p w14:paraId="183E0ECE" w14:textId="77777777" w:rsidR="001B055C" w:rsidRDefault="00E03610">
      <w:pPr>
        <w:pStyle w:val="SourceCode"/>
      </w:pPr>
      <w:r>
        <w:t xml:space="preserve">            return ContactSearch.containsIgnoringCase(contact.fullName, term);</w:t>
      </w:r>
    </w:p>
    <w:p w14:paraId="1FCABE1E" w14:textId="77777777" w:rsidR="001B055C" w:rsidRDefault="00E03610">
      <w:pPr>
        <w:pStyle w:val="SourceCode"/>
      </w:pPr>
      <w:r>
        <w:t xml:space="preserve">        }</w:t>
      </w:r>
    </w:p>
    <w:p w14:paraId="3FEC511A" w14:textId="77777777" w:rsidR="001B055C" w:rsidRDefault="00E03610">
      <w:pPr>
        <w:pStyle w:val="SourceCode"/>
      </w:pPr>
      <w:r>
        <w:t xml:space="preserve">        return ContactSearch.containsIgnoringCase(contact.email, term);</w:t>
      </w:r>
    </w:p>
    <w:p w14:paraId="67F021DE" w14:textId="77777777" w:rsidR="001B055C" w:rsidRDefault="00E03610">
      <w:pPr>
        <w:pStyle w:val="SourceCode"/>
      </w:pPr>
      <w:r>
        <w:t xml:space="preserve">    }</w:t>
      </w:r>
    </w:p>
    <w:p w14:paraId="0250302C" w14:textId="77777777" w:rsidR="001B055C" w:rsidRDefault="001B055C">
      <w:pPr>
        <w:pStyle w:val="SourceCode"/>
      </w:pPr>
    </w:p>
    <w:p w14:paraId="5954B863" w14:textId="77777777" w:rsidR="001B055C" w:rsidRDefault="00E03610">
      <w:pPr>
        <w:pStyle w:val="SourceCode"/>
      </w:pPr>
      <w:r>
        <w:t xml:space="preserve">    // Finds the contacts whose name or email contains the decoded value, in</w:t>
      </w:r>
    </w:p>
    <w:p w14:paraId="223294D9" w14:textId="77777777" w:rsidR="001B055C" w:rsidRDefault="00E03610">
      <w:pPr>
        <w:pStyle w:val="SourceCode"/>
      </w:pPr>
      <w:r>
        <w:t xml:space="preserve">    // name order, as one JSON array; [] when none matches. A contract</w:t>
      </w:r>
    </w:p>
    <w:p w14:paraId="0984FC03" w14:textId="77777777" w:rsidR="001B055C" w:rsidRDefault="00E03610">
      <w:pPr>
        <w:pStyle w:val="SourceCode"/>
      </w:pPr>
      <w:r>
        <w:t xml:space="preserve">    // receives no URL, so the query arrives as one string, as the client</w:t>
      </w:r>
    </w:p>
    <w:p w14:paraId="4DC4B4E3" w14:textId="77777777" w:rsidR="001B055C" w:rsidRDefault="00E03610">
      <w:pPr>
        <w:pStyle w:val="SourceCode"/>
      </w:pPr>
      <w:r>
        <w:t xml:space="preserve">    // encoded it, such as name=R%26D, and ContactSearch.parseQuery splits</w:t>
      </w:r>
    </w:p>
    <w:p w14:paraId="0E5C5258" w14:textId="77777777" w:rsidR="001B055C" w:rsidRDefault="00E03610">
      <w:pPr>
        <w:pStyle w:val="SourceCode"/>
      </w:pPr>
      <w:r>
        <w:t xml:space="preserve">    // and decodes it. Search by the first name the query has, else by the</w:t>
      </w:r>
    </w:p>
    <w:p w14:paraId="06CFA056" w14:textId="77777777" w:rsidR="001B055C" w:rsidRDefault="00E03610">
      <w:pPr>
        <w:pStyle w:val="SourceCode"/>
      </w:pPr>
      <w:r>
        <w:t xml:space="preserve">    // first email; break leaves the loop at the first name. With neither,</w:t>
      </w:r>
    </w:p>
    <w:p w14:paraId="6646B6B7" w14:textId="77777777" w:rsidR="001B055C" w:rsidRDefault="00E03610">
      <w:pPr>
        <w:pStyle w:val="SourceCode"/>
      </w:pPr>
      <w:r>
        <w:t xml:space="preserve">    // the search is refused with Chapter 5's words; a term Chapter 5 would</w:t>
      </w:r>
    </w:p>
    <w:p w14:paraId="41DC8284" w14:textId="77777777" w:rsidR="001B055C" w:rsidRDefault="00E03610">
      <w:pPr>
        <w:pStyle w:val="SourceCode"/>
      </w:pPr>
      <w:r>
        <w:t xml:space="preserve">    // refuse is refused with its words too. Remember, (a, b) = f() takes f's</w:t>
      </w:r>
    </w:p>
    <w:p w14:paraId="4387DB58" w14:textId="77777777" w:rsidR="001B055C" w:rsidRDefault="00E03610">
      <w:pPr>
        <w:pStyle w:val="SourceCode"/>
      </w:pPr>
      <w:r>
        <w:t xml:space="preserve">    // two values apart; equal texts have equal keccak256 fingerprints.</w:t>
      </w:r>
    </w:p>
    <w:p w14:paraId="4DF68D32" w14:textId="77777777" w:rsidR="001B055C" w:rsidRDefault="00E03610">
      <w:pPr>
        <w:pStyle w:val="SourceCode"/>
      </w:pPr>
      <w:r>
        <w:t xml:space="preserve">    function findContacts(string memory query)</w:t>
      </w:r>
    </w:p>
    <w:p w14:paraId="069382EC" w14:textId="77777777" w:rsidR="001B055C" w:rsidRDefault="00E03610">
      <w:pPr>
        <w:pStyle w:val="SourceCode"/>
      </w:pPr>
      <w:r>
        <w:t xml:space="preserve">        external</w:t>
      </w:r>
    </w:p>
    <w:p w14:paraId="64123D59" w14:textId="77777777" w:rsidR="001B055C" w:rsidRDefault="00E03610">
      <w:pPr>
        <w:pStyle w:val="SourceCode"/>
      </w:pPr>
      <w:r>
        <w:t xml:space="preserve">        view</w:t>
      </w:r>
    </w:p>
    <w:p w14:paraId="2AC86037" w14:textId="77777777" w:rsidR="001B055C" w:rsidRDefault="00E03610">
      <w:pPr>
        <w:pStyle w:val="SourceCode"/>
      </w:pPr>
      <w:r>
        <w:t xml:space="preserve">        returns (string memory)</w:t>
      </w:r>
    </w:p>
    <w:p w14:paraId="641FF27F" w14:textId="77777777" w:rsidR="001B055C" w:rsidRDefault="00E03610">
      <w:pPr>
        <w:pStyle w:val="SourceCode"/>
      </w:pPr>
      <w:r>
        <w:t xml:space="preserve">    {</w:t>
      </w:r>
    </w:p>
    <w:p w14:paraId="38A6EE25" w14:textId="77777777" w:rsidR="001B055C" w:rsidRDefault="00E03610">
      <w:pPr>
        <w:pStyle w:val="SourceCode"/>
      </w:pPr>
      <w:r>
        <w:t xml:space="preserve">        (string[] memory parameterNames, string[] memory parameterValues) =</w:t>
      </w:r>
    </w:p>
    <w:p w14:paraId="770ACC84" w14:textId="77777777" w:rsidR="001B055C" w:rsidRDefault="00E03610">
      <w:pPr>
        <w:pStyle w:val="SourceCode"/>
      </w:pPr>
      <w:r>
        <w:t xml:space="preserve">            ContactSearch.parseQuery(query);</w:t>
      </w:r>
    </w:p>
    <w:p w14:paraId="7454E44D" w14:textId="77777777" w:rsidR="001B055C" w:rsidRDefault="00E03610">
      <w:pPr>
        <w:pStyle w:val="SourceCode"/>
      </w:pPr>
      <w:r>
        <w:t xml:space="preserve">        bool hasField = false;</w:t>
      </w:r>
    </w:p>
    <w:p w14:paraId="77C76404" w14:textId="77777777" w:rsidR="001B055C" w:rsidRDefault="00E03610">
      <w:pPr>
        <w:pStyle w:val="SourceCode"/>
      </w:pPr>
      <w:r>
        <w:t xml:space="preserve">        bool byName = false;</w:t>
      </w:r>
    </w:p>
    <w:p w14:paraId="3754EC02" w14:textId="77777777" w:rsidR="001B055C" w:rsidRDefault="00E03610">
      <w:pPr>
        <w:pStyle w:val="SourceCode"/>
      </w:pPr>
      <w:r>
        <w:t xml:space="preserve">        string memory term = "";</w:t>
      </w:r>
    </w:p>
    <w:p w14:paraId="4FEEDA9F" w14:textId="77777777" w:rsidR="001B055C" w:rsidRDefault="00E03610">
      <w:pPr>
        <w:pStyle w:val="SourceCode"/>
      </w:pPr>
      <w:r>
        <w:t xml:space="preserve">        for (uint256 index = 0; index &lt; parameterNames.length; index++) {</w:t>
      </w:r>
    </w:p>
    <w:p w14:paraId="1945F40F" w14:textId="77777777" w:rsidR="001B055C" w:rsidRDefault="00E03610">
      <w:pPr>
        <w:pStyle w:val="SourceCode"/>
      </w:pPr>
      <w:r>
        <w:t xml:space="preserve">            bytes32 nameKey = keccak256(bytes(parameterNames[index]));</w:t>
      </w:r>
    </w:p>
    <w:p w14:paraId="2BB0A550" w14:textId="77777777" w:rsidR="001B055C" w:rsidRDefault="00E03610">
      <w:pPr>
        <w:pStyle w:val="SourceCode"/>
      </w:pPr>
      <w:r>
        <w:t xml:space="preserve">            if (nameKey == keccak256("name")) {</w:t>
      </w:r>
    </w:p>
    <w:p w14:paraId="32C2BAF1" w14:textId="77777777" w:rsidR="001B055C" w:rsidRDefault="00E03610">
      <w:pPr>
        <w:pStyle w:val="SourceCode"/>
      </w:pPr>
      <w:r>
        <w:t xml:space="preserve">                hasField = true;</w:t>
      </w:r>
    </w:p>
    <w:p w14:paraId="738A70F6" w14:textId="77777777" w:rsidR="001B055C" w:rsidRDefault="00E03610">
      <w:pPr>
        <w:pStyle w:val="SourceCode"/>
      </w:pPr>
      <w:r>
        <w:t xml:space="preserve">                byName = true;</w:t>
      </w:r>
    </w:p>
    <w:p w14:paraId="211C7D2A" w14:textId="77777777" w:rsidR="001B055C" w:rsidRDefault="00E03610">
      <w:pPr>
        <w:pStyle w:val="SourceCode"/>
      </w:pPr>
      <w:r>
        <w:t xml:space="preserve">                term = parameterValues[index];</w:t>
      </w:r>
    </w:p>
    <w:p w14:paraId="5CFA6808" w14:textId="77777777" w:rsidR="001B055C" w:rsidRDefault="00E03610">
      <w:pPr>
        <w:pStyle w:val="SourceCode"/>
      </w:pPr>
      <w:r>
        <w:t xml:space="preserve">                break;</w:t>
      </w:r>
    </w:p>
    <w:p w14:paraId="0D75E874" w14:textId="77777777" w:rsidR="001B055C" w:rsidRDefault="00E03610">
      <w:pPr>
        <w:pStyle w:val="SourceCode"/>
      </w:pPr>
      <w:r>
        <w:t xml:space="preserve">            }</w:t>
      </w:r>
    </w:p>
    <w:p w14:paraId="7F63730B" w14:textId="77777777" w:rsidR="001B055C" w:rsidRDefault="00E03610">
      <w:pPr>
        <w:pStyle w:val="SourceCode"/>
      </w:pPr>
      <w:r>
        <w:t xml:space="preserve">            if (nameKey == keccak256("email") &amp;&amp; !hasField) {</w:t>
      </w:r>
    </w:p>
    <w:p w14:paraId="25416316" w14:textId="77777777" w:rsidR="001B055C" w:rsidRDefault="00E03610">
      <w:pPr>
        <w:pStyle w:val="SourceCode"/>
      </w:pPr>
      <w:r>
        <w:t xml:space="preserve">                hasField = true;</w:t>
      </w:r>
    </w:p>
    <w:p w14:paraId="588300A8" w14:textId="77777777" w:rsidR="001B055C" w:rsidRDefault="00E03610">
      <w:pPr>
        <w:pStyle w:val="SourceCode"/>
      </w:pPr>
      <w:r>
        <w:t xml:space="preserve">                term = parameterValues[index];</w:t>
      </w:r>
    </w:p>
    <w:p w14:paraId="34BD19AE" w14:textId="77777777" w:rsidR="001B055C" w:rsidRDefault="00E03610">
      <w:pPr>
        <w:pStyle w:val="SourceCode"/>
      </w:pPr>
      <w:r>
        <w:t xml:space="preserve">            }</w:t>
      </w:r>
    </w:p>
    <w:p w14:paraId="558EEA39" w14:textId="77777777" w:rsidR="001B055C" w:rsidRDefault="00E03610">
      <w:pPr>
        <w:pStyle w:val="SourceCode"/>
      </w:pPr>
      <w:r>
        <w:t xml:space="preserve">        }</w:t>
      </w:r>
    </w:p>
    <w:p w14:paraId="66BC6785" w14:textId="77777777" w:rsidR="001B055C" w:rsidRDefault="00E03610">
      <w:pPr>
        <w:pStyle w:val="SourceCode"/>
      </w:pPr>
      <w:r>
        <w:t xml:space="preserve">        if (!hasField) {</w:t>
      </w:r>
    </w:p>
    <w:p w14:paraId="64DC38D9" w14:textId="77777777" w:rsidR="001B055C" w:rsidRDefault="00E03610">
      <w:pPr>
        <w:pStyle w:val="SourceCode"/>
      </w:pPr>
      <w:r>
        <w:t xml:space="preserve">            revert('{"code":"invalid_input",'</w:t>
      </w:r>
    </w:p>
    <w:p w14:paraId="6F7DCD5F" w14:textId="77777777" w:rsidR="001B055C" w:rsidRDefault="00E03610">
      <w:pPr>
        <w:pStyle w:val="SourceCode"/>
      </w:pPr>
      <w:r>
        <w:t xml:space="preserve">                   '"message":"find by name or email"}');</w:t>
      </w:r>
    </w:p>
    <w:p w14:paraId="483CAEF8" w14:textId="77777777" w:rsidR="001B055C" w:rsidRDefault="00E03610">
      <w:pPr>
        <w:pStyle w:val="SourceCode"/>
      </w:pPr>
      <w:r>
        <w:t xml:space="preserve">        }</w:t>
      </w:r>
    </w:p>
    <w:p w14:paraId="5B114ADE" w14:textId="77777777" w:rsidR="001B055C" w:rsidRDefault="00E03610">
      <w:pPr>
        <w:pStyle w:val="SourceCode"/>
      </w:pPr>
      <w:r>
        <w:t xml:space="preserve">        term = ContactSearch.trimSpaces(term);</w:t>
      </w:r>
    </w:p>
    <w:p w14:paraId="4171FA45" w14:textId="77777777" w:rsidR="001B055C" w:rsidRDefault="00E03610">
      <w:pPr>
        <w:pStyle w:val="SourceCode"/>
      </w:pPr>
      <w:r>
        <w:t xml:space="preserve">        string memory problem = ContactSearch.termProblem(term);</w:t>
      </w:r>
    </w:p>
    <w:p w14:paraId="4C9AF7D1" w14:textId="77777777" w:rsidR="001B055C" w:rsidRDefault="00E03610">
      <w:pPr>
        <w:pStyle w:val="SourceCode"/>
      </w:pPr>
      <w:r>
        <w:t xml:space="preserve">        if (bytes(problem).length &gt; 0) {</w:t>
      </w:r>
    </w:p>
    <w:p w14:paraId="7021E317" w14:textId="77777777" w:rsidR="001B055C" w:rsidRDefault="00E03610">
      <w:pPr>
        <w:pStyle w:val="SourceCode"/>
      </w:pPr>
      <w:r>
        <w:t xml:space="preserve">            revert(string.concat('{"code":"invalid_input","message":"',</w:t>
      </w:r>
    </w:p>
    <w:p w14:paraId="5F11E536" w14:textId="77777777" w:rsidR="001B055C" w:rsidRDefault="00E03610">
      <w:pPr>
        <w:pStyle w:val="SourceCode"/>
      </w:pPr>
      <w:r>
        <w:t xml:space="preserve">                                 problem, '"}'));</w:t>
      </w:r>
    </w:p>
    <w:p w14:paraId="4C932C32" w14:textId="77777777" w:rsidR="001B055C" w:rsidRDefault="00E03610">
      <w:pPr>
        <w:pStyle w:val="SourceCode"/>
      </w:pPr>
      <w:r>
        <w:t xml:space="preserve">        }</w:t>
      </w:r>
    </w:p>
    <w:p w14:paraId="4513635D" w14:textId="77777777" w:rsidR="001B055C" w:rsidRDefault="00E03610">
      <w:pPr>
        <w:pStyle w:val="SourceCode"/>
      </w:pPr>
      <w:r>
        <w:t xml:space="preserve">        // Count the matches, so the memory array gets exactly that many</w:t>
      </w:r>
    </w:p>
    <w:p w14:paraId="13D7C187" w14:textId="77777777" w:rsidR="001B055C" w:rsidRDefault="00E03610">
      <w:pPr>
        <w:pStyle w:val="SourceCode"/>
      </w:pPr>
      <w:r>
        <w:t xml:space="preserve">        // places, then copy them (Lesson 6.9a). Every id from 1 to lastId</w:t>
      </w:r>
    </w:p>
    <w:p w14:paraId="57280A3E" w14:textId="77777777" w:rsidR="001B055C" w:rsidRDefault="00E03610">
      <w:pPr>
        <w:pStyle w:val="SourceCode"/>
      </w:pPr>
      <w:r>
        <w:t xml:space="preserve">        // holds a contact, because this contract never deletes one.</w:t>
      </w:r>
    </w:p>
    <w:p w14:paraId="361DE130" w14:textId="77777777" w:rsidR="001B055C" w:rsidRDefault="00E03610">
      <w:pPr>
        <w:pStyle w:val="SourceCode"/>
      </w:pPr>
      <w:r>
        <w:t xml:space="preserve">        uint256 matchCount = 0;</w:t>
      </w:r>
    </w:p>
    <w:p w14:paraId="3354C129" w14:textId="77777777" w:rsidR="001B055C" w:rsidRDefault="00E03610">
      <w:pPr>
        <w:pStyle w:val="SourceCode"/>
      </w:pPr>
      <w:r>
        <w:t xml:space="preserve">        for (uint256 contactId = 1; contactId &lt;= lastId; contactId++) {</w:t>
      </w:r>
    </w:p>
    <w:p w14:paraId="558309C0" w14:textId="77777777" w:rsidR="001B055C" w:rsidRDefault="00E03610">
      <w:pPr>
        <w:pStyle w:val="SourceCode"/>
      </w:pPr>
      <w:r>
        <w:t xml:space="preserve">            if (isMatch(contacts[contactId], byName, term)) {</w:t>
      </w:r>
    </w:p>
    <w:p w14:paraId="1F19EC02" w14:textId="77777777" w:rsidR="001B055C" w:rsidRDefault="00E03610">
      <w:pPr>
        <w:pStyle w:val="SourceCode"/>
      </w:pPr>
      <w:r>
        <w:t xml:space="preserve">                matchCount += 1;</w:t>
      </w:r>
    </w:p>
    <w:p w14:paraId="407FD9B9" w14:textId="77777777" w:rsidR="001B055C" w:rsidRDefault="00E03610">
      <w:pPr>
        <w:pStyle w:val="SourceCode"/>
      </w:pPr>
      <w:r>
        <w:t xml:space="preserve">            }</w:t>
      </w:r>
    </w:p>
    <w:p w14:paraId="03D0759D" w14:textId="77777777" w:rsidR="001B055C" w:rsidRDefault="00E03610">
      <w:pPr>
        <w:pStyle w:val="SourceCode"/>
      </w:pPr>
      <w:r>
        <w:t xml:space="preserve">        }</w:t>
      </w:r>
    </w:p>
    <w:p w14:paraId="6F3CAE9F" w14:textId="77777777" w:rsidR="001B055C" w:rsidRDefault="00E03610">
      <w:pPr>
        <w:pStyle w:val="SourceCode"/>
      </w:pPr>
      <w:r>
        <w:t xml:space="preserve">        Contact[] memory found = new Contact[](matchCount);</w:t>
      </w:r>
    </w:p>
    <w:p w14:paraId="0603F882" w14:textId="77777777" w:rsidR="001B055C" w:rsidRDefault="00E03610">
      <w:pPr>
        <w:pStyle w:val="SourceCode"/>
      </w:pPr>
      <w:r>
        <w:t xml:space="preserve">        uint256 filled = 0;</w:t>
      </w:r>
    </w:p>
    <w:p w14:paraId="616158AF" w14:textId="77777777" w:rsidR="001B055C" w:rsidRDefault="00E03610">
      <w:pPr>
        <w:pStyle w:val="SourceCode"/>
      </w:pPr>
      <w:r>
        <w:t xml:space="preserve">        for (uint256 contactId = 1; contactId &lt;= lastId; contactId++) {</w:t>
      </w:r>
    </w:p>
    <w:p w14:paraId="6E941A06" w14:textId="77777777" w:rsidR="001B055C" w:rsidRDefault="00E03610">
      <w:pPr>
        <w:pStyle w:val="SourceCode"/>
      </w:pPr>
      <w:r>
        <w:t xml:space="preserve">            if (isMatch(contacts[contactId], byName, term)) {</w:t>
      </w:r>
    </w:p>
    <w:p w14:paraId="42B739F6" w14:textId="77777777" w:rsidR="001B055C" w:rsidRDefault="00E03610">
      <w:pPr>
        <w:pStyle w:val="SourceCode"/>
      </w:pPr>
      <w:r>
        <w:t xml:space="preserve">                found[filled] = contacts[contactId];</w:t>
      </w:r>
    </w:p>
    <w:p w14:paraId="0A376DDC" w14:textId="77777777" w:rsidR="001B055C" w:rsidRDefault="00E03610">
      <w:pPr>
        <w:pStyle w:val="SourceCode"/>
      </w:pPr>
      <w:r>
        <w:t xml:space="preserve">                filled += 1;</w:t>
      </w:r>
    </w:p>
    <w:p w14:paraId="0B7E3C16" w14:textId="77777777" w:rsidR="001B055C" w:rsidRDefault="00E03610">
      <w:pPr>
        <w:pStyle w:val="SourceCode"/>
      </w:pPr>
      <w:r>
        <w:t xml:space="preserve">            }</w:t>
      </w:r>
    </w:p>
    <w:p w14:paraId="04D3BD16" w14:textId="77777777" w:rsidR="001B055C" w:rsidRDefault="00E03610">
      <w:pPr>
        <w:pStyle w:val="SourceCode"/>
      </w:pPr>
      <w:r>
        <w:t xml:space="preserve">        }</w:t>
      </w:r>
    </w:p>
    <w:p w14:paraId="4A09A519" w14:textId="77777777" w:rsidR="001B055C" w:rsidRDefault="00E03610">
      <w:pPr>
        <w:pStyle w:val="SourceCode"/>
      </w:pPr>
      <w:r>
        <w:t xml:space="preserve">        // Remember, Lesson 4.10a's swap loop puts the matches in name order,</w:t>
      </w:r>
    </w:p>
    <w:p w14:paraId="6F0F7B15" w14:textId="77777777" w:rsidR="001B055C" w:rsidRDefault="00E03610">
      <w:pPr>
        <w:pStyle w:val="SourceCode"/>
      </w:pPr>
      <w:r>
        <w:t xml:space="preserve">        // then id order for equal names, as ORDER BY name, id does.</w:t>
      </w:r>
    </w:p>
    <w:p w14:paraId="3FF1CE03" w14:textId="77777777" w:rsidR="001B055C" w:rsidRDefault="00E03610">
      <w:pPr>
        <w:pStyle w:val="SourceCode"/>
      </w:pPr>
      <w:r>
        <w:t xml:space="preserve">        for (uint256 position = 0; position &lt; found.length; position++) {</w:t>
      </w:r>
    </w:p>
    <w:p w14:paraId="3A792CD2" w14:textId="77777777" w:rsidR="001B055C" w:rsidRDefault="00E03610">
      <w:pPr>
        <w:pStyle w:val="SourceCode"/>
      </w:pPr>
      <w:r>
        <w:t xml:space="preserve">            for (uint256 later = position + 1; later &lt; found.length;</w:t>
      </w:r>
    </w:p>
    <w:p w14:paraId="55B94510" w14:textId="77777777" w:rsidR="001B055C" w:rsidRDefault="00E03610">
      <w:pPr>
        <w:pStyle w:val="SourceCode"/>
      </w:pPr>
      <w:r>
        <w:t xml:space="preserve">                 later++) {</w:t>
      </w:r>
    </w:p>
    <w:p w14:paraId="3F9B494F" w14:textId="77777777" w:rsidR="001B055C" w:rsidRDefault="00E03610">
      <w:pPr>
        <w:pStyle w:val="SourceCode"/>
      </w:pPr>
      <w:r>
        <w:t xml:space="preserve">                bool sameName = keccak256(bytes(found[later].fullName))</w:t>
      </w:r>
    </w:p>
    <w:p w14:paraId="43583504" w14:textId="77777777" w:rsidR="001B055C" w:rsidRDefault="00E03610">
      <w:pPr>
        <w:pStyle w:val="SourceCode"/>
      </w:pPr>
      <w:r>
        <w:t xml:space="preserve">                    == keccak256(bytes(found[position].fullName));</w:t>
      </w:r>
    </w:p>
    <w:p w14:paraId="29F6A1B6" w14:textId="77777777" w:rsidR="001B055C" w:rsidRDefault="00E03610">
      <w:pPr>
        <w:pStyle w:val="SourceCode"/>
      </w:pPr>
      <w:r>
        <w:t xml:space="preserve">                bool laterFirst = comesBefore(found[later].fullName,</w:t>
      </w:r>
    </w:p>
    <w:p w14:paraId="75A692FD" w14:textId="77777777" w:rsidR="001B055C" w:rsidRDefault="00E03610">
      <w:pPr>
        <w:pStyle w:val="SourceCode"/>
      </w:pPr>
      <w:r>
        <w:t xml:space="preserve">                                              found[position].fullName);</w:t>
      </w:r>
    </w:p>
    <w:p w14:paraId="1261E5E1" w14:textId="77777777" w:rsidR="001B055C" w:rsidRDefault="00E03610">
      <w:pPr>
        <w:pStyle w:val="SourceCode"/>
      </w:pPr>
      <w:r>
        <w:t xml:space="preserve">                if (laterFirst</w:t>
      </w:r>
    </w:p>
    <w:p w14:paraId="50BCA6DA" w14:textId="77777777" w:rsidR="001B055C" w:rsidRDefault="00E03610">
      <w:pPr>
        <w:pStyle w:val="SourceCode"/>
      </w:pPr>
      <w:r>
        <w:t xml:space="preserve">                    || (sameName &amp;&amp; found[later].id &lt; found[position].id)) {</w:t>
      </w:r>
    </w:p>
    <w:p w14:paraId="7059E949" w14:textId="77777777" w:rsidR="001B055C" w:rsidRDefault="00E03610">
      <w:pPr>
        <w:pStyle w:val="SourceCode"/>
      </w:pPr>
      <w:r>
        <w:t xml:space="preserve">                    Contact memory held = found[position];</w:t>
      </w:r>
    </w:p>
    <w:p w14:paraId="44578B88" w14:textId="77777777" w:rsidR="001B055C" w:rsidRDefault="00E03610">
      <w:pPr>
        <w:pStyle w:val="SourceCode"/>
      </w:pPr>
      <w:r>
        <w:t xml:space="preserve">                    found[position] = found[later];</w:t>
      </w:r>
    </w:p>
    <w:p w14:paraId="6D90BD8A" w14:textId="77777777" w:rsidR="001B055C" w:rsidRDefault="00E03610">
      <w:pPr>
        <w:pStyle w:val="SourceCode"/>
      </w:pPr>
      <w:r>
        <w:t xml:space="preserve">                    found[later] = held;</w:t>
      </w:r>
    </w:p>
    <w:p w14:paraId="64C44EDE" w14:textId="77777777" w:rsidR="001B055C" w:rsidRDefault="00E03610">
      <w:pPr>
        <w:pStyle w:val="SourceCode"/>
      </w:pPr>
      <w:r>
        <w:t xml:space="preserve">                }</w:t>
      </w:r>
    </w:p>
    <w:p w14:paraId="5A127EAD" w14:textId="77777777" w:rsidR="001B055C" w:rsidRDefault="00E03610">
      <w:pPr>
        <w:pStyle w:val="SourceCode"/>
      </w:pPr>
      <w:r>
        <w:t xml:space="preserve">            }</w:t>
      </w:r>
    </w:p>
    <w:p w14:paraId="12929F7F" w14:textId="77777777" w:rsidR="001B055C" w:rsidRDefault="00E03610">
      <w:pPr>
        <w:pStyle w:val="SourceCode"/>
      </w:pPr>
      <w:r>
        <w:t xml:space="preserve">        }</w:t>
      </w:r>
    </w:p>
    <w:p w14:paraId="1DFD8D27" w14:textId="77777777" w:rsidR="001B055C" w:rsidRDefault="00E03610">
      <w:pPr>
        <w:pStyle w:val="SourceCode"/>
      </w:pPr>
      <w:r>
        <w:t xml:space="preserve">        string memory arrayJson = "[";</w:t>
      </w:r>
    </w:p>
    <w:p w14:paraId="231CC59F" w14:textId="77777777" w:rsidR="001B055C" w:rsidRDefault="00E03610">
      <w:pPr>
        <w:pStyle w:val="SourceCode"/>
      </w:pPr>
      <w:r>
        <w:t xml:space="preserve">        for (uint256 index = 0; index &lt; found.length; index++) {</w:t>
      </w:r>
    </w:p>
    <w:p w14:paraId="21D61DEF" w14:textId="77777777" w:rsidR="001B055C" w:rsidRDefault="00E03610">
      <w:pPr>
        <w:pStyle w:val="SourceCode"/>
      </w:pPr>
      <w:r>
        <w:t xml:space="preserve">            if (index &gt; 0) {</w:t>
      </w:r>
    </w:p>
    <w:p w14:paraId="2E472401" w14:textId="77777777" w:rsidR="001B055C" w:rsidRDefault="00E03610">
      <w:pPr>
        <w:pStyle w:val="SourceCode"/>
      </w:pPr>
      <w:r>
        <w:t xml:space="preserve">                arrayJson = string.concat(arrayJson, ",");</w:t>
      </w:r>
    </w:p>
    <w:p w14:paraId="7A3D0D75" w14:textId="77777777" w:rsidR="001B055C" w:rsidRDefault="00E03610">
      <w:pPr>
        <w:pStyle w:val="SourceCode"/>
      </w:pPr>
      <w:r>
        <w:t xml:space="preserve">            }</w:t>
      </w:r>
    </w:p>
    <w:p w14:paraId="133A2C34" w14:textId="77777777" w:rsidR="001B055C" w:rsidRDefault="00E03610">
      <w:pPr>
        <w:pStyle w:val="SourceCode"/>
      </w:pPr>
      <w:r>
        <w:t xml:space="preserve">            arrayJson = string.concat(arrayJson, contactToJson(found[index]));</w:t>
      </w:r>
    </w:p>
    <w:p w14:paraId="39BE938B" w14:textId="77777777" w:rsidR="001B055C" w:rsidRDefault="00E03610">
      <w:pPr>
        <w:pStyle w:val="SourceCode"/>
      </w:pPr>
      <w:r>
        <w:t xml:space="preserve">        }</w:t>
      </w:r>
    </w:p>
    <w:p w14:paraId="5F2F0E5D" w14:textId="77777777" w:rsidR="001B055C" w:rsidRDefault="00E03610">
      <w:pPr>
        <w:pStyle w:val="SourceCode"/>
        <w:keepNext/>
      </w:pPr>
      <w:r>
        <w:t xml:space="preserve">        return string.concat(arrayJson, "]");</w:t>
      </w:r>
    </w:p>
    <w:p w14:paraId="2B4701F1" w14:textId="77777777" w:rsidR="001B055C" w:rsidRDefault="00E03610">
      <w:pPr>
        <w:pStyle w:val="SourceCode"/>
        <w:keepNext/>
      </w:pPr>
      <w:r>
        <w:t xml:space="preserve">    }</w:t>
      </w:r>
    </w:p>
    <w:p w14:paraId="5E225390" w14:textId="77777777" w:rsidR="001B055C" w:rsidRDefault="00E03610">
      <w:pPr>
        <w:pStyle w:val="SourceCode"/>
      </w:pPr>
      <w:r>
        <w:t>}</w:t>
      </w:r>
    </w:p>
    <w:p w14:paraId="65ECB36C" w14:textId="77777777" w:rsidR="001B055C" w:rsidRDefault="001B055C">
      <w:pPr>
        <w:keepNext/>
      </w:pPr>
    </w:p>
    <w:p w14:paraId="44AC1698" w14:textId="77777777" w:rsidR="001B055C" w:rsidRDefault="00E03610">
      <w:pPr>
        <w:pStyle w:val="Heading3"/>
      </w:pPr>
      <w:r>
        <w:t>solidity/script/ContactApi.sol</w:t>
      </w:r>
    </w:p>
    <w:p w14:paraId="18EB8F53" w14:textId="77777777" w:rsidR="001B055C" w:rsidRDefault="00E03610">
      <w:pPr>
        <w:pStyle w:val="SourceCode"/>
        <w:keepNext/>
      </w:pPr>
      <w:r>
        <w:t>// SPDX-License-Identifier: MIT</w:t>
      </w:r>
    </w:p>
    <w:p w14:paraId="1FE62F48" w14:textId="77777777" w:rsidR="001B055C" w:rsidRDefault="00E03610">
      <w:pPr>
        <w:pStyle w:val="SourceCode"/>
        <w:keepNext/>
      </w:pPr>
      <w:r>
        <w:t>// Remember, every file starts with a license line and pragma.</w:t>
      </w:r>
    </w:p>
    <w:p w14:paraId="5CB0A59C" w14:textId="77777777" w:rsidR="001B055C" w:rsidRDefault="00E03610">
      <w:pPr>
        <w:pStyle w:val="SourceCode"/>
      </w:pPr>
      <w:r>
        <w:t>pragma solidity ^0.8.20;</w:t>
      </w:r>
    </w:p>
    <w:p w14:paraId="7FCE444F" w14:textId="77777777" w:rsidR="001B055C" w:rsidRDefault="001B055C">
      <w:pPr>
        <w:pStyle w:val="SourceCode"/>
      </w:pPr>
    </w:p>
    <w:p w14:paraId="271F8775" w14:textId="77777777" w:rsidR="001B055C" w:rsidRDefault="00E03610">
      <w:pPr>
        <w:pStyle w:val="SourceCode"/>
      </w:pPr>
      <w:r>
        <w:t>// Your Chapter 5 checks, in Lesson 6.6a's library, and this lesson's query</w:t>
      </w:r>
    </w:p>
    <w:p w14:paraId="7F9C579C" w14:textId="77777777" w:rsidR="001B055C" w:rsidRDefault="00E03610">
      <w:pPr>
        <w:pStyle w:val="SourceCode"/>
      </w:pPr>
      <w:r>
        <w:t>// parser and search rules, in ContactSearch.</w:t>
      </w:r>
    </w:p>
    <w:p w14:paraId="2BDA0026" w14:textId="77777777" w:rsidR="001B055C" w:rsidRDefault="00E03610">
      <w:pPr>
        <w:pStyle w:val="SourceCode"/>
      </w:pPr>
      <w:r>
        <w:t>import {ContactRules} from "./ContactRules.sol";</w:t>
      </w:r>
    </w:p>
    <w:p w14:paraId="65446AAC" w14:textId="77777777" w:rsidR="001B055C" w:rsidRDefault="00E03610">
      <w:pPr>
        <w:pStyle w:val="SourceCode"/>
      </w:pPr>
      <w:r>
        <w:t>import {ContactSearch} from "./ContactSearch.sol";</w:t>
      </w:r>
    </w:p>
    <w:p w14:paraId="0CBD4385" w14:textId="77777777" w:rsidR="001B055C" w:rsidRDefault="001B055C">
      <w:pPr>
        <w:pStyle w:val="SourceCode"/>
      </w:pPr>
    </w:p>
    <w:p w14:paraId="53D40288" w14:textId="77777777" w:rsidR="001B055C" w:rsidRDefault="00E03610">
      <w:pPr>
        <w:pStyle w:val="SourceCode"/>
      </w:pPr>
      <w:r>
        <w:t>// One contact, as Chapter 5 Project 1a's ContactBook keeps it. An empty</w:t>
      </w:r>
    </w:p>
    <w:p w14:paraId="0772049C" w14:textId="77777777" w:rsidR="001B055C" w:rsidRDefault="00E03610">
      <w:pPr>
        <w:pStyle w:val="SourceCode"/>
      </w:pPr>
      <w:r>
        <w:t>// phone means no phone.</w:t>
      </w:r>
    </w:p>
    <w:p w14:paraId="3C27890C" w14:textId="77777777" w:rsidR="001B055C" w:rsidRDefault="00E03610">
      <w:pPr>
        <w:pStyle w:val="SourceCode"/>
      </w:pPr>
      <w:r>
        <w:t>struct Contact {</w:t>
      </w:r>
    </w:p>
    <w:p w14:paraId="53C169EC" w14:textId="77777777" w:rsidR="001B055C" w:rsidRDefault="00E03610">
      <w:pPr>
        <w:pStyle w:val="SourceCode"/>
      </w:pPr>
      <w:r>
        <w:t xml:space="preserve">    uint256 id;</w:t>
      </w:r>
    </w:p>
    <w:p w14:paraId="3E097766" w14:textId="77777777" w:rsidR="001B055C" w:rsidRDefault="00E03610">
      <w:pPr>
        <w:pStyle w:val="SourceCode"/>
      </w:pPr>
      <w:r>
        <w:t xml:space="preserve">    string fullName;</w:t>
      </w:r>
    </w:p>
    <w:p w14:paraId="0C3656C7" w14:textId="77777777" w:rsidR="001B055C" w:rsidRDefault="00E03610">
      <w:pPr>
        <w:pStyle w:val="SourceCode"/>
      </w:pPr>
      <w:r>
        <w:t xml:space="preserve">    string email;</w:t>
      </w:r>
    </w:p>
    <w:p w14:paraId="1BABD827" w14:textId="77777777" w:rsidR="001B055C" w:rsidRDefault="00E03610">
      <w:pPr>
        <w:pStyle w:val="SourceCode"/>
      </w:pPr>
      <w:r>
        <w:t xml:space="preserve">    string phone;</w:t>
      </w:r>
    </w:p>
    <w:p w14:paraId="2A900B10" w14:textId="77777777" w:rsidR="001B055C" w:rsidRDefault="00E03610">
      <w:pPr>
        <w:pStyle w:val="SourceCode"/>
      </w:pPr>
      <w:r>
        <w:t>}</w:t>
      </w:r>
    </w:p>
    <w:p w14:paraId="730535CF" w14:textId="77777777" w:rsidR="001B055C" w:rsidRDefault="001B055C">
      <w:pPr>
        <w:pStyle w:val="SourceCode"/>
      </w:pPr>
    </w:p>
    <w:p w14:paraId="29EE2D9A" w14:textId="77777777" w:rsidR="001B055C" w:rsidRDefault="00E03610">
      <w:pPr>
        <w:pStyle w:val="SourceCode"/>
      </w:pPr>
      <w:r>
        <w:t>// Lesson 6.10a: Lesson 6.9a's ContactApi, plus findContacts, the search</w:t>
      </w:r>
    </w:p>
    <w:p w14:paraId="315839E6" w14:textId="77777777" w:rsidR="001B055C" w:rsidRDefault="00E03610">
      <w:pPr>
        <w:pStyle w:val="SourceCode"/>
      </w:pPr>
      <w:r>
        <w:t>// endpoint. Its view functions are the GET endpoints: getContact answers</w:t>
      </w:r>
    </w:p>
    <w:p w14:paraId="20B1F4F0" w14:textId="77777777" w:rsidR="001B055C" w:rsidRDefault="00E03610">
      <w:pPr>
        <w:pStyle w:val="SourceCode"/>
      </w:pPr>
      <w:r>
        <w:t>// one contact, getContacts the collection, and findContacts a search, each</w:t>
      </w:r>
    </w:p>
    <w:p w14:paraId="660E607F" w14:textId="77777777" w:rsidR="001B055C" w:rsidRDefault="00E03610">
      <w:pPr>
        <w:pStyle w:val="SourceCode"/>
      </w:pPr>
      <w:r>
        <w:t>// as the same JSON text the other languages' servers send. addContact</w:t>
      </w:r>
    </w:p>
    <w:p w14:paraId="5098C2A6" w14:textId="77777777" w:rsidR="001B055C" w:rsidRDefault="00E03610">
      <w:pPr>
        <w:pStyle w:val="SourceCode"/>
      </w:pPr>
      <w:r>
        <w:t>// (POST), replaceContact (PUT), patchContact (PATCH), and deleteContact</w:t>
      </w:r>
    </w:p>
    <w:p w14:paraId="0F704455" w14:textId="77777777" w:rsidR="001B055C" w:rsidRDefault="00E03610">
      <w:pPr>
        <w:pStyle w:val="SourceCode"/>
      </w:pPr>
      <w:r>
        <w:t>// (DELETE) change storage, so each is sent as a transaction. revert's</w:t>
      </w:r>
    </w:p>
    <w:p w14:paraId="60FA252D" w14:textId="77777777" w:rsidR="001B055C" w:rsidRDefault="00E03610">
      <w:pPr>
        <w:pStyle w:val="SourceCode"/>
      </w:pPr>
      <w:r>
        <w:t>// reason is the error body.</w:t>
      </w:r>
    </w:p>
    <w:p w14:paraId="7771274E" w14:textId="77777777" w:rsidR="001B055C" w:rsidRDefault="00E03610">
      <w:pPr>
        <w:pStyle w:val="SourceCode"/>
      </w:pPr>
      <w:r>
        <w:t>contract ContactApi {</w:t>
      </w:r>
    </w:p>
    <w:p w14:paraId="4AFDD41F" w14:textId="77777777" w:rsidR="001B055C" w:rsidRDefault="00E03610">
      <w:pPr>
        <w:pStyle w:val="SourceCode"/>
      </w:pPr>
      <w:r>
        <w:t xml:space="preserve">    // Remember, constant = never changes, and side-by-side literals join.</w:t>
      </w:r>
    </w:p>
    <w:p w14:paraId="06BF7B9D" w14:textId="77777777" w:rsidR="001B055C" w:rsidRDefault="00E03610">
      <w:pPr>
        <w:pStyle w:val="SourceCode"/>
      </w:pPr>
      <w:r>
        <w:t xml:space="preserve">    string constant HEALTH_JSON = '{"status":"ok"}';</w:t>
      </w:r>
    </w:p>
    <w:p w14:paraId="7AF5DB0C" w14:textId="77777777" w:rsidR="001B055C" w:rsidRDefault="00E03610">
      <w:pPr>
        <w:pStyle w:val="SourceCode"/>
      </w:pPr>
      <w:r>
        <w:t xml:space="preserve">    string constant NOT_FOUND_JSON =</w:t>
      </w:r>
    </w:p>
    <w:p w14:paraId="44E15139" w14:textId="77777777" w:rsidR="001B055C" w:rsidRDefault="00E03610">
      <w:pPr>
        <w:pStyle w:val="SourceCode"/>
      </w:pPr>
      <w:r>
        <w:t xml:space="preserve">        '{"code":"not_found","message":"no such path"}';</w:t>
      </w:r>
    </w:p>
    <w:p w14:paraId="12F5C6E9" w14:textId="77777777" w:rsidR="001B055C" w:rsidRDefault="00E03610">
      <w:pPr>
        <w:pStyle w:val="SourceCode"/>
      </w:pPr>
      <w:r>
        <w:t xml:space="preserve">    string constant BAD_ID_JSON = '{"code":"invalid_input","message":'</w:t>
      </w:r>
    </w:p>
    <w:p w14:paraId="79DC8BE4" w14:textId="77777777" w:rsidR="001B055C" w:rsidRDefault="00E03610">
      <w:pPr>
        <w:pStyle w:val="SourceCode"/>
      </w:pPr>
      <w:r>
        <w:t xml:space="preserve">        '"id must be a whole number from 1 to 2147483647"}';</w:t>
      </w:r>
    </w:p>
    <w:p w14:paraId="1CEFB353" w14:textId="77777777" w:rsidR="001B055C" w:rsidRDefault="00E03610">
      <w:pPr>
        <w:pStyle w:val="SourceCode"/>
      </w:pPr>
      <w:r>
        <w:t xml:space="preserve">    string constant DUPLICATE_EMAIL_JSON = '{"code":"duplicate_email",'</w:t>
      </w:r>
    </w:p>
    <w:p w14:paraId="32BF369E" w14:textId="77777777" w:rsidR="001B055C" w:rsidRDefault="00E03610">
      <w:pPr>
        <w:pStyle w:val="SourceCode"/>
      </w:pPr>
      <w:r>
        <w:t xml:space="preserve">        '"message":"That email is already in use."}';</w:t>
      </w:r>
    </w:p>
    <w:p w14:paraId="6C9F1F77" w14:textId="77777777" w:rsidR="001B055C" w:rsidRDefault="00E03610">
      <w:pPr>
        <w:pStyle w:val="SourceCode"/>
      </w:pPr>
      <w:r>
        <w:t xml:space="preserve">    // The body for a PATCH that names none of name, email, and phone.</w:t>
      </w:r>
    </w:p>
    <w:p w14:paraId="2F8710CB" w14:textId="77777777" w:rsidR="001B055C" w:rsidRDefault="00E03610">
      <w:pPr>
        <w:pStyle w:val="SourceCode"/>
      </w:pPr>
      <w:r>
        <w:t xml:space="preserve">    string constant EMPTY_PATCH_JSON = '{"code":"invalid_input",'</w:t>
      </w:r>
    </w:p>
    <w:p w14:paraId="6B9BF943" w14:textId="77777777" w:rsidR="001B055C" w:rsidRDefault="00E03610">
      <w:pPr>
        <w:pStyle w:val="SourceCode"/>
      </w:pPr>
      <w:r>
        <w:t xml:space="preserve">        '"message":"body must name at least one field"}';</w:t>
      </w:r>
    </w:p>
    <w:p w14:paraId="59B65E0C" w14:textId="77777777" w:rsidR="001B055C" w:rsidRDefault="00E03610">
      <w:pPr>
        <w:pStyle w:val="SourceCode"/>
      </w:pPr>
      <w:r>
        <w:t xml:space="preserve">    // Lesson 6.10a: the body for a query that does not ask for exactly one</w:t>
      </w:r>
    </w:p>
    <w:p w14:paraId="4442E2FA" w14:textId="77777777" w:rsidR="001B055C" w:rsidRDefault="00E03610">
      <w:pPr>
        <w:pStyle w:val="SourceCode"/>
      </w:pPr>
      <w:r>
        <w:t xml:space="preserve">    // search, with Chapter 5's words, and for a name given more than once.</w:t>
      </w:r>
    </w:p>
    <w:p w14:paraId="550A6AE2" w14:textId="77777777" w:rsidR="001B055C" w:rsidRDefault="00E03610">
      <w:pPr>
        <w:pStyle w:val="SourceCode"/>
      </w:pPr>
      <w:r>
        <w:t xml:space="preserve">    string constant SEARCH_JSON = '{"code":"invalid_input",'</w:t>
      </w:r>
    </w:p>
    <w:p w14:paraId="0BB346AF" w14:textId="77777777" w:rsidR="001B055C" w:rsidRDefault="00E03610">
      <w:pPr>
        <w:pStyle w:val="SourceCode"/>
      </w:pPr>
      <w:r>
        <w:t xml:space="preserve">        '"message":"find by name or email"}';</w:t>
      </w:r>
    </w:p>
    <w:p w14:paraId="77AB4E3C" w14:textId="77777777" w:rsidR="001B055C" w:rsidRDefault="00E03610">
      <w:pPr>
        <w:pStyle w:val="SourceCode"/>
      </w:pPr>
      <w:r>
        <w:t xml:space="preserve">    string constant REPEAT_JSON = '{"code":"invalid_input",'</w:t>
      </w:r>
    </w:p>
    <w:p w14:paraId="01E54983" w14:textId="77777777" w:rsidR="001B055C" w:rsidRDefault="00E03610">
      <w:pPr>
        <w:pStyle w:val="SourceCode"/>
      </w:pPr>
      <w:r>
        <w:t xml:space="preserve">        '"message":"name or email may appear only once"}';</w:t>
      </w:r>
    </w:p>
    <w:p w14:paraId="5441E7DA" w14:textId="77777777" w:rsidR="001B055C" w:rsidRDefault="00E03610">
      <w:pPr>
        <w:pStyle w:val="SourceCode"/>
      </w:pPr>
      <w:r>
        <w:t xml:space="preserve">    // The largest id the other languages' INT column can store (Lesson</w:t>
      </w:r>
    </w:p>
    <w:p w14:paraId="7F68780D" w14:textId="77777777" w:rsidR="001B055C" w:rsidRDefault="00E03610">
      <w:pPr>
        <w:pStyle w:val="SourceCode"/>
      </w:pPr>
      <w:r>
        <w:t xml:space="preserve">    // 5.6a).</w:t>
      </w:r>
    </w:p>
    <w:p w14:paraId="65D2841B" w14:textId="77777777" w:rsidR="001B055C" w:rsidRDefault="00E03610">
      <w:pPr>
        <w:pStyle w:val="SourceCode"/>
      </w:pPr>
      <w:r>
        <w:t xml:space="preserve">    uint256 constant ID_LIMIT = 2147483647;</w:t>
      </w:r>
    </w:p>
    <w:p w14:paraId="5822E389" w14:textId="77777777" w:rsidR="001B055C" w:rsidRDefault="00E03610">
      <w:pPr>
        <w:pStyle w:val="SourceCode"/>
      </w:pPr>
      <w:r>
        <w:t xml:space="preserve">    // The sixteen hex digits, in order: digit 10 is "a".</w:t>
      </w:r>
    </w:p>
    <w:p w14:paraId="4D7FF5E8" w14:textId="77777777" w:rsidR="001B055C" w:rsidRDefault="00E03610">
      <w:pPr>
        <w:pStyle w:val="SourceCode"/>
      </w:pPr>
      <w:r>
        <w:t xml:space="preserve">    string constant HEX_DIGITS = "0123456789abcdef";</w:t>
      </w:r>
    </w:p>
    <w:p w14:paraId="410997C7" w14:textId="77777777" w:rsidR="001B055C" w:rsidRDefault="001B055C">
      <w:pPr>
        <w:pStyle w:val="SourceCode"/>
      </w:pPr>
    </w:p>
    <w:p w14:paraId="2810869C" w14:textId="77777777" w:rsidR="001B055C" w:rsidRDefault="00E03610">
      <w:pPr>
        <w:pStyle w:val="SourceCode"/>
      </w:pPr>
      <w:r>
        <w:t xml:space="preserve">    // Remember, a mapping from id to struct plays the table's part, and</w:t>
      </w:r>
    </w:p>
    <w:p w14:paraId="1D08D5EE" w14:textId="77777777" w:rsidR="001B055C" w:rsidRDefault="00E03610">
      <w:pPr>
        <w:pStyle w:val="SourceCode"/>
      </w:pPr>
      <w:r>
        <w:t xml:space="preserve">    // lastId is the last id given out (Chapter 5 Project 1a). A delete</w:t>
      </w:r>
    </w:p>
    <w:p w14:paraId="7703DB55" w14:textId="77777777" w:rsidR="001B055C" w:rsidRDefault="00E03610">
      <w:pPr>
        <w:pStyle w:val="SourceCode"/>
      </w:pPr>
      <w:r>
        <w:t xml:space="preserve">    // never lowers lastId, so a deleted id is never given out again, as</w:t>
      </w:r>
    </w:p>
    <w:p w14:paraId="6A023DD8" w14:textId="77777777" w:rsidR="001B055C" w:rsidRDefault="00E03610">
      <w:pPr>
        <w:pStyle w:val="SourceCode"/>
      </w:pPr>
      <w:r>
        <w:t xml:space="preserve">    // MySQL's AUTO_INCREMENT never reuses one (Lesson 4.8a).</w:t>
      </w:r>
    </w:p>
    <w:p w14:paraId="730B6BF2" w14:textId="77777777" w:rsidR="001B055C" w:rsidRDefault="00E03610">
      <w:pPr>
        <w:pStyle w:val="SourceCode"/>
      </w:pPr>
      <w:r>
        <w:t xml:space="preserve">    mapping(uint256 =&gt; Contact) contacts;</w:t>
      </w:r>
    </w:p>
    <w:p w14:paraId="18391302" w14:textId="77777777" w:rsidR="001B055C" w:rsidRDefault="00E03610">
      <w:pPr>
        <w:pStyle w:val="SourceCode"/>
      </w:pPr>
      <w:r>
        <w:t xml:space="preserve">    uint256 public lastId;</w:t>
      </w:r>
    </w:p>
    <w:p w14:paraId="609B0360" w14:textId="77777777" w:rsidR="001B055C" w:rsidRDefault="00E03610">
      <w:pPr>
        <w:pStyle w:val="SourceCode"/>
      </w:pPr>
      <w:r>
        <w:t xml:space="preserve">    // Remember, each stored email's keccak256 fingerprint: the contract's</w:t>
      </w:r>
    </w:p>
    <w:p w14:paraId="35DD56F0" w14:textId="77777777" w:rsidR="001B055C" w:rsidRDefault="00E03610">
      <w:pPr>
        <w:pStyle w:val="SourceCode"/>
      </w:pPr>
      <w:r>
        <w:t xml:space="preserve">    // UNIQUE email (Lesson 4.5a).</w:t>
      </w:r>
    </w:p>
    <w:p w14:paraId="075CFF98" w14:textId="77777777" w:rsidR="001B055C" w:rsidRDefault="00E03610">
      <w:pPr>
        <w:pStyle w:val="SourceCode"/>
      </w:pPr>
      <w:r>
        <w:t xml:space="preserve">    mapping(bytes32 =&gt; bool) emailTaken;</w:t>
      </w:r>
    </w:p>
    <w:p w14:paraId="15C62BDC" w14:textId="77777777" w:rsidR="001B055C" w:rsidRDefault="001B055C">
      <w:pPr>
        <w:pStyle w:val="SourceCode"/>
      </w:pPr>
    </w:p>
    <w:p w14:paraId="6E8D4EE4" w14:textId="77777777" w:rsidR="001B055C" w:rsidRDefault="00E03610">
      <w:pPr>
        <w:pStyle w:val="SourceCode"/>
      </w:pPr>
      <w:r>
        <w:t xml:space="preserve">    // An event is a record a transaction leaves in its receipt, which the</w:t>
      </w:r>
    </w:p>
    <w:p w14:paraId="3E1874F8" w14:textId="77777777" w:rsidR="001B055C" w:rsidRDefault="00E03610">
      <w:pPr>
        <w:pStyle w:val="SourceCode"/>
      </w:pPr>
      <w:r>
        <w:t xml:space="preserve">    // sender reads when the transaction is mined: a transaction's return</w:t>
      </w:r>
    </w:p>
    <w:p w14:paraId="4B4C168D" w14:textId="77777777" w:rsidR="001B055C" w:rsidRDefault="00E03610">
      <w:pPr>
        <w:pStyle w:val="SourceCode"/>
      </w:pPr>
      <w:r>
        <w:t xml:space="preserve">    // value never reaches the sender, so the event says which id the</w:t>
      </w:r>
    </w:p>
    <w:p w14:paraId="4109EB80" w14:textId="77777777" w:rsidR="001B055C" w:rsidRDefault="00E03610">
      <w:pPr>
        <w:pStyle w:val="SourceCode"/>
      </w:pPr>
      <w:r>
        <w:t xml:space="preserve">    // contact got. indexed puts the id in the record's topics, where cast</w:t>
      </w:r>
    </w:p>
    <w:p w14:paraId="349C63E5" w14:textId="77777777" w:rsidR="001B055C" w:rsidRDefault="00E03610">
      <w:pPr>
        <w:pStyle w:val="SourceCode"/>
      </w:pPr>
      <w:r>
        <w:t xml:space="preserve">    // shows it as 32 bytes of hex.</w:t>
      </w:r>
    </w:p>
    <w:p w14:paraId="6EB10C39" w14:textId="77777777" w:rsidR="001B055C" w:rsidRDefault="00E03610">
      <w:pPr>
        <w:pStyle w:val="SourceCode"/>
      </w:pPr>
      <w:r>
        <w:t xml:space="preserve">    event ContactCreated(uint256 indexed contactId);</w:t>
      </w:r>
    </w:p>
    <w:p w14:paraId="192EE437" w14:textId="77777777" w:rsidR="001B055C" w:rsidRDefault="001B055C">
      <w:pPr>
        <w:pStyle w:val="SourceCode"/>
      </w:pPr>
    </w:p>
    <w:p w14:paraId="36F5CF0C" w14:textId="77777777" w:rsidR="001B055C" w:rsidRDefault="00E03610">
      <w:pPr>
        <w:pStyle w:val="SourceCode"/>
      </w:pPr>
      <w:r>
        <w:t xml:space="preserve">    // POST /api/v1/contacts: checks the new contact with your Chapter 5</w:t>
      </w:r>
    </w:p>
    <w:p w14:paraId="0F14DAA0" w14:textId="77777777" w:rsidR="001B055C" w:rsidRDefault="00E03610">
      <w:pPr>
        <w:pStyle w:val="SourceCode"/>
      </w:pPr>
      <w:r>
        <w:t xml:space="preserve">    // rules, stores it, and emits ContactCreated with its new id. A</w:t>
      </w:r>
    </w:p>
    <w:p w14:paraId="2E13E8BE" w14:textId="77777777" w:rsidR="001B055C" w:rsidRDefault="00E03610">
      <w:pPr>
        <w:pStyle w:val="SourceCode"/>
      </w:pPr>
      <w:r>
        <w:t xml:space="preserve">    // refused contact reverts with the error body: invalid_input with the</w:t>
      </w:r>
    </w:p>
    <w:p w14:paraId="4CD498D7" w14:textId="77777777" w:rsidR="001B055C" w:rsidRDefault="00E03610">
      <w:pPr>
        <w:pStyle w:val="SourceCode"/>
      </w:pPr>
      <w:r>
        <w:t xml:space="preserve">    // rule's words, or duplicate_email. Remember, a revert undoes every</w:t>
      </w:r>
    </w:p>
    <w:p w14:paraId="12F84574" w14:textId="77777777" w:rsidR="001B055C" w:rsidRDefault="00E03610">
      <w:pPr>
        <w:pStyle w:val="SourceCode"/>
      </w:pPr>
      <w:r>
        <w:t xml:space="preserve">    // write the call made, so a refused call stores nothing and uses no id</w:t>
      </w:r>
    </w:p>
    <w:p w14:paraId="598D2258" w14:textId="77777777" w:rsidR="001B055C" w:rsidRDefault="00E03610">
      <w:pPr>
        <w:pStyle w:val="SourceCode"/>
      </w:pPr>
      <w:r>
        <w:t xml:space="preserve">    // (Lesson 4.5a). Like the other servers until Lesson 6.16a, any caller</w:t>
      </w:r>
    </w:p>
    <w:p w14:paraId="166B7472" w14:textId="77777777" w:rsidR="001B055C" w:rsidRDefault="00E03610">
      <w:pPr>
        <w:pStyle w:val="SourceCode"/>
      </w:pPr>
      <w:r>
        <w:t xml:space="preserve">    // may send it. The deploy script stores the three known contacts with</w:t>
      </w:r>
    </w:p>
    <w:p w14:paraId="335EF129" w14:textId="77777777" w:rsidR="001B055C" w:rsidRDefault="00E03610">
      <w:pPr>
        <w:pStyle w:val="SourceCode"/>
      </w:pPr>
      <w:r>
        <w:t xml:space="preserve">    // it too.</w:t>
      </w:r>
    </w:p>
    <w:p w14:paraId="5C569121" w14:textId="77777777" w:rsidR="001B055C" w:rsidRDefault="00E03610">
      <w:pPr>
        <w:pStyle w:val="SourceCode"/>
      </w:pPr>
      <w:r>
        <w:t xml:space="preserve">    function addContact(string memory fullName, string memory email,</w:t>
      </w:r>
    </w:p>
    <w:p w14:paraId="000A73A9" w14:textId="77777777" w:rsidR="001B055C" w:rsidRDefault="00E03610">
      <w:pPr>
        <w:pStyle w:val="SourceCode"/>
      </w:pPr>
      <w:r>
        <w:t xml:space="preserve">                        string memory phone) external returns (uint256) {</w:t>
      </w:r>
    </w:p>
    <w:p w14:paraId="2C03D79D" w14:textId="77777777" w:rsidR="001B055C" w:rsidRDefault="00E03610">
      <w:pPr>
        <w:pStyle w:val="SourceCode"/>
      </w:pPr>
      <w:r>
        <w:t xml:space="preserve">        string memory problem =</w:t>
      </w:r>
    </w:p>
    <w:p w14:paraId="2A7364E0" w14:textId="77777777" w:rsidR="001B055C" w:rsidRDefault="00E03610">
      <w:pPr>
        <w:pStyle w:val="SourceCode"/>
      </w:pPr>
      <w:r>
        <w:t xml:space="preserve">            ContactRules.validateContact(fullName, email, phone);</w:t>
      </w:r>
    </w:p>
    <w:p w14:paraId="27F1A763" w14:textId="77777777" w:rsidR="001B055C" w:rsidRDefault="00E03610">
      <w:pPr>
        <w:pStyle w:val="SourceCode"/>
      </w:pPr>
      <w:r>
        <w:t xml:space="preserve">        if (bytes(problem).length &gt; 0) {</w:t>
      </w:r>
    </w:p>
    <w:p w14:paraId="7CAF5BC6" w14:textId="77777777" w:rsidR="001B055C" w:rsidRDefault="00E03610">
      <w:pPr>
        <w:pStyle w:val="SourceCode"/>
      </w:pPr>
      <w:r>
        <w:t xml:space="preserve">            revert(string.concat('{"code":"invalid_input","message":',</w:t>
      </w:r>
    </w:p>
    <w:p w14:paraId="6E60C0D3" w14:textId="77777777" w:rsidR="001B055C" w:rsidRDefault="00E03610">
      <w:pPr>
        <w:pStyle w:val="SourceCode"/>
      </w:pPr>
      <w:r>
        <w:t xml:space="preserve">                                 jsonString(problem), "}"));</w:t>
      </w:r>
    </w:p>
    <w:p w14:paraId="10D24F46" w14:textId="77777777" w:rsidR="001B055C" w:rsidRDefault="00E03610">
      <w:pPr>
        <w:pStyle w:val="SourceCode"/>
      </w:pPr>
      <w:r>
        <w:t xml:space="preserve">        }</w:t>
      </w:r>
    </w:p>
    <w:p w14:paraId="6F37E434" w14:textId="77777777" w:rsidR="001B055C" w:rsidRDefault="00E03610">
      <w:pPr>
        <w:pStyle w:val="SourceCode"/>
      </w:pPr>
      <w:r>
        <w:t xml:space="preserve">        bytes32 emailKey = keccak256(bytes(email));</w:t>
      </w:r>
    </w:p>
    <w:p w14:paraId="4E3A8C6F" w14:textId="77777777" w:rsidR="001B055C" w:rsidRDefault="00E03610">
      <w:pPr>
        <w:pStyle w:val="SourceCode"/>
      </w:pPr>
      <w:r>
        <w:t xml:space="preserve">        if (emailTaken[emailKey]) {</w:t>
      </w:r>
    </w:p>
    <w:p w14:paraId="372A6DBE" w14:textId="77777777" w:rsidR="001B055C" w:rsidRDefault="00E03610">
      <w:pPr>
        <w:pStyle w:val="SourceCode"/>
      </w:pPr>
      <w:r>
        <w:t xml:space="preserve">            revert(DUPLICATE_EMAIL_JSON);</w:t>
      </w:r>
    </w:p>
    <w:p w14:paraId="71C0EFAE" w14:textId="77777777" w:rsidR="001B055C" w:rsidRDefault="00E03610">
      <w:pPr>
        <w:pStyle w:val="SourceCode"/>
      </w:pPr>
      <w:r>
        <w:t xml:space="preserve">        }</w:t>
      </w:r>
    </w:p>
    <w:p w14:paraId="11B7E85D" w14:textId="77777777" w:rsidR="001B055C" w:rsidRDefault="00E03610">
      <w:pPr>
        <w:pStyle w:val="SourceCode"/>
      </w:pPr>
      <w:r>
        <w:t xml:space="preserve">        lastId += 1;</w:t>
      </w:r>
    </w:p>
    <w:p w14:paraId="5759FEE4" w14:textId="77777777" w:rsidR="001B055C" w:rsidRDefault="00E03610">
      <w:pPr>
        <w:pStyle w:val="SourceCode"/>
      </w:pPr>
      <w:r>
        <w:t xml:space="preserve">        contacts[lastId] = Contact(lastId, fullName, email, phone);</w:t>
      </w:r>
    </w:p>
    <w:p w14:paraId="32945921" w14:textId="77777777" w:rsidR="001B055C" w:rsidRDefault="00E03610">
      <w:pPr>
        <w:pStyle w:val="SourceCode"/>
      </w:pPr>
      <w:r>
        <w:t xml:space="preserve">        emailTaken[emailKey] = true;</w:t>
      </w:r>
    </w:p>
    <w:p w14:paraId="002C1AD6" w14:textId="77777777" w:rsidR="001B055C" w:rsidRDefault="00E03610">
      <w:pPr>
        <w:pStyle w:val="SourceCode"/>
      </w:pPr>
      <w:r>
        <w:t xml:space="preserve">        // emit writes the event into this transaction's receipt.</w:t>
      </w:r>
    </w:p>
    <w:p w14:paraId="370E4109" w14:textId="77777777" w:rsidR="001B055C" w:rsidRDefault="00E03610">
      <w:pPr>
        <w:pStyle w:val="SourceCode"/>
      </w:pPr>
      <w:r>
        <w:t xml:space="preserve">        emit ContactCreated(lastId);</w:t>
      </w:r>
    </w:p>
    <w:p w14:paraId="38E1C013" w14:textId="77777777" w:rsidR="001B055C" w:rsidRDefault="00E03610">
      <w:pPr>
        <w:pStyle w:val="SourceCode"/>
      </w:pPr>
      <w:r>
        <w:t xml:space="preserve">        return lastId;</w:t>
      </w:r>
    </w:p>
    <w:p w14:paraId="47927DE8" w14:textId="77777777" w:rsidR="001B055C" w:rsidRDefault="00E03610">
      <w:pPr>
        <w:pStyle w:val="SourceCode"/>
      </w:pPr>
      <w:r>
        <w:t xml:space="preserve">    }</w:t>
      </w:r>
    </w:p>
    <w:p w14:paraId="59F5016D" w14:textId="77777777" w:rsidR="001B055C" w:rsidRDefault="001B055C">
      <w:pPr>
        <w:pStyle w:val="SourceCode"/>
      </w:pPr>
    </w:p>
    <w:p w14:paraId="27448BC4" w14:textId="77777777" w:rsidR="001B055C" w:rsidRDefault="00E03610">
      <w:pPr>
        <w:pStyle w:val="SourceCode"/>
      </w:pPr>
      <w:r>
        <w:t xml:space="preserve">    // PUT /api/v1/contacts/{id}: replaces every field of contact contactId</w:t>
      </w:r>
    </w:p>
    <w:p w14:paraId="0BB29787" w14:textId="77777777" w:rsidR="001B055C" w:rsidRDefault="00E03610">
      <w:pPr>
        <w:pStyle w:val="SourceCode"/>
      </w:pPr>
      <w:r>
        <w:t xml:space="preserve">    // with the three values, and returns the contact as stored. contactId</w:t>
      </w:r>
    </w:p>
    <w:p w14:paraId="5D6BC7CB" w14:textId="77777777" w:rsidR="001B055C" w:rsidRDefault="00E03610">
      <w:pPr>
        <w:pStyle w:val="SourceCode"/>
      </w:pPr>
      <w:r>
        <w:t xml:space="preserve">    // is the path's id, and the other three values are the body; an empty</w:t>
      </w:r>
    </w:p>
    <w:p w14:paraId="0ADCA7F7" w14:textId="77777777" w:rsidR="001B055C" w:rsidRDefault="00E03610">
      <w:pPr>
        <w:pStyle w:val="SourceCode"/>
      </w:pPr>
      <w:r>
        <w:t xml:space="preserve">    // phone means no phone. The checks come in the order the other</w:t>
      </w:r>
    </w:p>
    <w:p w14:paraId="4E2473D0" w14:textId="77777777" w:rsidR="001B055C" w:rsidRDefault="00E03610">
      <w:pPr>
        <w:pStyle w:val="SourceCode"/>
      </w:pPr>
      <w:r>
        <w:t xml:space="preserve">    // servers make them: the id, your Chapter 5 rules, then not_found for</w:t>
      </w:r>
    </w:p>
    <w:p w14:paraId="677BDE88" w14:textId="77777777" w:rsidR="001B055C" w:rsidRDefault="00E03610">
      <w:pPr>
        <w:pStyle w:val="SourceCode"/>
      </w:pPr>
      <w:r>
        <w:t xml:space="preserve">    // an id no contact has, then duplicate_email for an email another</w:t>
      </w:r>
    </w:p>
    <w:p w14:paraId="1614FDCC" w14:textId="77777777" w:rsidR="001B055C" w:rsidRDefault="00E03610">
      <w:pPr>
        <w:pStyle w:val="SourceCode"/>
      </w:pPr>
      <w:r>
        <w:t xml:space="preserve">    // contact has. The contact's own email is not "taken", so the same</w:t>
      </w:r>
    </w:p>
    <w:p w14:paraId="3E592E49" w14:textId="77777777" w:rsidR="001B055C" w:rsidRDefault="00E03610">
      <w:pPr>
        <w:pStyle w:val="SourceCode"/>
      </w:pPr>
      <w:r>
        <w:t xml:space="preserve">    // replacement sent twice stores the same values again: PUT is</w:t>
      </w:r>
    </w:p>
    <w:p w14:paraId="7E5182AE" w14:textId="77777777" w:rsidR="001B055C" w:rsidRDefault="00E03610">
      <w:pPr>
        <w:pStyle w:val="SourceCode"/>
      </w:pPr>
      <w:r>
        <w:t xml:space="preserve">    // idempotent here too. public, not external, so this contract's own</w:t>
      </w:r>
    </w:p>
    <w:p w14:paraId="180F3716" w14:textId="77777777" w:rsidR="001B055C" w:rsidRDefault="00E03610">
      <w:pPr>
        <w:pStyle w:val="SourceCode"/>
      </w:pPr>
      <w:r>
        <w:t xml:space="preserve">    // functions can call it as well: patchContact does. A</w:t>
      </w:r>
    </w:p>
    <w:p w14:paraId="1AC113CC" w14:textId="77777777" w:rsidR="001B055C" w:rsidRDefault="00E03610">
      <w:pPr>
        <w:pStyle w:val="SourceCode"/>
      </w:pPr>
      <w:r>
        <w:t xml:space="preserve">    // transaction's return value never reaches the sender, but a call's</w:t>
      </w:r>
    </w:p>
    <w:p w14:paraId="7C21338D" w14:textId="77777777" w:rsidR="001B055C" w:rsidRDefault="00E03610">
      <w:pPr>
        <w:pStyle w:val="SourceCode"/>
      </w:pPr>
      <w:r>
        <w:t xml:space="preserve">    // does: cast call shows the contact it would store.</w:t>
      </w:r>
    </w:p>
    <w:p w14:paraId="20C39C24" w14:textId="77777777" w:rsidR="001B055C" w:rsidRDefault="00E03610">
      <w:pPr>
        <w:pStyle w:val="SourceCode"/>
      </w:pPr>
      <w:r>
        <w:t xml:space="preserve">    function replaceContact(uint256 contactId, string memory fullName,</w:t>
      </w:r>
    </w:p>
    <w:p w14:paraId="0B49C48F" w14:textId="77777777" w:rsidR="001B055C" w:rsidRDefault="00E03610">
      <w:pPr>
        <w:pStyle w:val="SourceCode"/>
      </w:pPr>
      <w:r>
        <w:t xml:space="preserve">                            string memory email, string memory phone)</w:t>
      </w:r>
    </w:p>
    <w:p w14:paraId="28064D42" w14:textId="77777777" w:rsidR="001B055C" w:rsidRDefault="00E03610">
      <w:pPr>
        <w:pStyle w:val="SourceCode"/>
      </w:pPr>
      <w:r>
        <w:t xml:space="preserve">        public</w:t>
      </w:r>
    </w:p>
    <w:p w14:paraId="14CEB65E" w14:textId="77777777" w:rsidR="001B055C" w:rsidRDefault="00E03610">
      <w:pPr>
        <w:pStyle w:val="SourceCode"/>
      </w:pPr>
      <w:r>
        <w:t xml:space="preserve">        returns (string memory)</w:t>
      </w:r>
    </w:p>
    <w:p w14:paraId="5937025F" w14:textId="77777777" w:rsidR="001B055C" w:rsidRDefault="00E03610">
      <w:pPr>
        <w:pStyle w:val="SourceCode"/>
      </w:pPr>
      <w:r>
        <w:t xml:space="preserve">    {</w:t>
      </w:r>
    </w:p>
    <w:p w14:paraId="2E62E8A1" w14:textId="77777777" w:rsidR="001B055C" w:rsidRDefault="00E03610">
      <w:pPr>
        <w:pStyle w:val="SourceCode"/>
      </w:pPr>
      <w:r>
        <w:t xml:space="preserve">        if (contactId == 0 || contactId &gt; ID_LIMIT) {</w:t>
      </w:r>
    </w:p>
    <w:p w14:paraId="23833478" w14:textId="77777777" w:rsidR="001B055C" w:rsidRDefault="00E03610">
      <w:pPr>
        <w:pStyle w:val="SourceCode"/>
      </w:pPr>
      <w:r>
        <w:t xml:space="preserve">            revert(BAD_ID_JSON);</w:t>
      </w:r>
    </w:p>
    <w:p w14:paraId="7B809A1C" w14:textId="77777777" w:rsidR="001B055C" w:rsidRDefault="00E03610">
      <w:pPr>
        <w:pStyle w:val="SourceCode"/>
      </w:pPr>
      <w:r>
        <w:t xml:space="preserve">        }</w:t>
      </w:r>
    </w:p>
    <w:p w14:paraId="0FA51F0F" w14:textId="77777777" w:rsidR="001B055C" w:rsidRDefault="00E03610">
      <w:pPr>
        <w:pStyle w:val="SourceCode"/>
      </w:pPr>
      <w:r>
        <w:t xml:space="preserve">        string memory problem =</w:t>
      </w:r>
    </w:p>
    <w:p w14:paraId="4CA531BB" w14:textId="77777777" w:rsidR="001B055C" w:rsidRDefault="00E03610">
      <w:pPr>
        <w:pStyle w:val="SourceCode"/>
      </w:pPr>
      <w:r>
        <w:t xml:space="preserve">            ContactRules.validateContact(fullName, email, phone);</w:t>
      </w:r>
    </w:p>
    <w:p w14:paraId="78719E02" w14:textId="77777777" w:rsidR="001B055C" w:rsidRDefault="00E03610">
      <w:pPr>
        <w:pStyle w:val="SourceCode"/>
      </w:pPr>
      <w:r>
        <w:t xml:space="preserve">        if (bytes(problem).length &gt; 0) {</w:t>
      </w:r>
    </w:p>
    <w:p w14:paraId="39C7B314" w14:textId="77777777" w:rsidR="001B055C" w:rsidRDefault="00E03610">
      <w:pPr>
        <w:pStyle w:val="SourceCode"/>
      </w:pPr>
      <w:r>
        <w:t xml:space="preserve">            revert(string.concat('{"code":"invalid_input","message":',</w:t>
      </w:r>
    </w:p>
    <w:p w14:paraId="3D2DE5F3" w14:textId="77777777" w:rsidR="001B055C" w:rsidRDefault="00E03610">
      <w:pPr>
        <w:pStyle w:val="SourceCode"/>
      </w:pPr>
      <w:r>
        <w:t xml:space="preserve">                                 jsonString(problem), "}"));</w:t>
      </w:r>
    </w:p>
    <w:p w14:paraId="24DB7365" w14:textId="77777777" w:rsidR="001B055C" w:rsidRDefault="00E03610">
      <w:pPr>
        <w:pStyle w:val="SourceCode"/>
      </w:pPr>
      <w:r>
        <w:t xml:space="preserve">        }</w:t>
      </w:r>
    </w:p>
    <w:p w14:paraId="11E6B48C" w14:textId="77777777" w:rsidR="001B055C" w:rsidRDefault="00E03610">
      <w:pPr>
        <w:pStyle w:val="SourceCode"/>
      </w:pPr>
      <w:r>
        <w:t xml:space="preserve">        Contact memory stored = contacts[contactId];</w:t>
      </w:r>
    </w:p>
    <w:p w14:paraId="5AA923F1" w14:textId="77777777" w:rsidR="001B055C" w:rsidRDefault="00E03610">
      <w:pPr>
        <w:pStyle w:val="SourceCode"/>
      </w:pPr>
      <w:r>
        <w:t xml:space="preserve">        if (stored.id == 0) {</w:t>
      </w:r>
    </w:p>
    <w:p w14:paraId="25D4C086" w14:textId="77777777" w:rsidR="001B055C" w:rsidRDefault="00E03610">
      <w:pPr>
        <w:pStyle w:val="SourceCode"/>
      </w:pPr>
      <w:r>
        <w:t xml:space="preserve">            revert(string.concat('{"code":"not_found","message":',</w:t>
      </w:r>
    </w:p>
    <w:p w14:paraId="6DEAA4B3" w14:textId="77777777" w:rsidR="001B055C" w:rsidRDefault="00E03610">
      <w:pPr>
        <w:pStyle w:val="SourceCode"/>
      </w:pPr>
      <w:r>
        <w:t xml:space="preserve">                                 '"no contact with id ',</w:t>
      </w:r>
    </w:p>
    <w:p w14:paraId="5DBD66EE" w14:textId="77777777" w:rsidR="001B055C" w:rsidRDefault="00E03610">
      <w:pPr>
        <w:pStyle w:val="SourceCode"/>
      </w:pPr>
      <w:r>
        <w:t xml:space="preserve">                                 numberText(contactId), '"}'));</w:t>
      </w:r>
    </w:p>
    <w:p w14:paraId="462294B3" w14:textId="77777777" w:rsidR="001B055C" w:rsidRDefault="00E03610">
      <w:pPr>
        <w:pStyle w:val="SourceCode"/>
      </w:pPr>
      <w:r>
        <w:t xml:space="preserve">        }</w:t>
      </w:r>
    </w:p>
    <w:p w14:paraId="37AF6182" w14:textId="77777777" w:rsidR="001B055C" w:rsidRDefault="00E03610">
      <w:pPr>
        <w:pStyle w:val="SourceCode"/>
      </w:pPr>
      <w:r>
        <w:t xml:space="preserve">        bytes32 oldKey = keccak256(bytes(stored.email));</w:t>
      </w:r>
    </w:p>
    <w:p w14:paraId="5E3C80D5" w14:textId="77777777" w:rsidR="001B055C" w:rsidRDefault="00E03610">
      <w:pPr>
        <w:pStyle w:val="SourceCode"/>
      </w:pPr>
      <w:r>
        <w:t xml:space="preserve">        bytes32 newKey = keccak256(bytes(email));</w:t>
      </w:r>
    </w:p>
    <w:p w14:paraId="52274597" w14:textId="77777777" w:rsidR="001B055C" w:rsidRDefault="00E03610">
      <w:pPr>
        <w:pStyle w:val="SourceCode"/>
      </w:pPr>
      <w:r>
        <w:t xml:space="preserve">        if (newKey != oldKey &amp;&amp; emailTaken[newKey]) {</w:t>
      </w:r>
    </w:p>
    <w:p w14:paraId="47A5A65E" w14:textId="77777777" w:rsidR="001B055C" w:rsidRDefault="00E03610">
      <w:pPr>
        <w:pStyle w:val="SourceCode"/>
      </w:pPr>
      <w:r>
        <w:t xml:space="preserve">            revert(DUPLICATE_EMAIL_JSON);</w:t>
      </w:r>
    </w:p>
    <w:p w14:paraId="38EC4F4C" w14:textId="77777777" w:rsidR="001B055C" w:rsidRDefault="00E03610">
      <w:pPr>
        <w:pStyle w:val="SourceCode"/>
      </w:pPr>
      <w:r>
        <w:t xml:space="preserve">        }</w:t>
      </w:r>
    </w:p>
    <w:p w14:paraId="5CAAE6B5" w14:textId="77777777" w:rsidR="001B055C" w:rsidRDefault="00E03610">
      <w:pPr>
        <w:pStyle w:val="SourceCode"/>
      </w:pPr>
      <w:r>
        <w:t xml:space="preserve">        // The old email is free again, and the new one is taken; when they</w:t>
      </w:r>
    </w:p>
    <w:p w14:paraId="23618E43" w14:textId="77777777" w:rsidR="001B055C" w:rsidRDefault="00E03610">
      <w:pPr>
        <w:pStyle w:val="SourceCode"/>
      </w:pPr>
      <w:r>
        <w:t xml:space="preserve">        // are the same, the second line takes it back at once.</w:t>
      </w:r>
    </w:p>
    <w:p w14:paraId="709B7861" w14:textId="77777777" w:rsidR="001B055C" w:rsidRDefault="00E03610">
      <w:pPr>
        <w:pStyle w:val="SourceCode"/>
      </w:pPr>
      <w:r>
        <w:t xml:space="preserve">        emailTaken[oldKey] = false;</w:t>
      </w:r>
    </w:p>
    <w:p w14:paraId="17660B7D" w14:textId="77777777" w:rsidR="001B055C" w:rsidRDefault="00E03610">
      <w:pPr>
        <w:pStyle w:val="SourceCode"/>
      </w:pPr>
      <w:r>
        <w:t xml:space="preserve">        emailTaken[newKey] = true;</w:t>
      </w:r>
    </w:p>
    <w:p w14:paraId="40D383C4" w14:textId="77777777" w:rsidR="001B055C" w:rsidRDefault="00E03610">
      <w:pPr>
        <w:pStyle w:val="SourceCode"/>
      </w:pPr>
      <w:r>
        <w:t xml:space="preserve">        contacts[contactId] = Contact(contactId, fullName, email, phone);</w:t>
      </w:r>
    </w:p>
    <w:p w14:paraId="0D72C960" w14:textId="77777777" w:rsidR="001B055C" w:rsidRDefault="00E03610">
      <w:pPr>
        <w:pStyle w:val="SourceCode"/>
      </w:pPr>
      <w:r>
        <w:t xml:space="preserve">        return contactToJson(contacts[contactId]);</w:t>
      </w:r>
    </w:p>
    <w:p w14:paraId="07A4332F" w14:textId="77777777" w:rsidR="001B055C" w:rsidRDefault="00E03610">
      <w:pPr>
        <w:pStyle w:val="SourceCode"/>
      </w:pPr>
      <w:r>
        <w:t xml:space="preserve">    }</w:t>
      </w:r>
    </w:p>
    <w:p w14:paraId="414C343E" w14:textId="77777777" w:rsidR="001B055C" w:rsidRDefault="001B055C">
      <w:pPr>
        <w:pStyle w:val="SourceCode"/>
      </w:pPr>
    </w:p>
    <w:p w14:paraId="237D01C5" w14:textId="77777777" w:rsidR="001B055C" w:rsidRDefault="00E03610">
      <w:pPr>
        <w:pStyle w:val="SourceCode"/>
      </w:pPr>
      <w:r>
        <w:t xml:space="preserve">    // PATCH /api/v1/contacts/{id}: changes only the fields the patch</w:t>
      </w:r>
    </w:p>
    <w:p w14:paraId="0DB9B4D7" w14:textId="77777777" w:rsidR="001B055C" w:rsidRDefault="00E03610">
      <w:pPr>
        <w:pStyle w:val="SourceCode"/>
      </w:pPr>
      <w:r>
        <w:t xml:space="preserve">    // names, and returns the whole contact as stored. The first value is</w:t>
      </w:r>
    </w:p>
    <w:p w14:paraId="285B6084" w14:textId="77777777" w:rsidR="001B055C" w:rsidRDefault="00E03610">
      <w:pPr>
        <w:pStyle w:val="SourceCode"/>
      </w:pPr>
      <w:r>
        <w:t xml:space="preserve">    // the path's id; the other six are the body, Lesson 6.8's ContactPatch</w:t>
      </w:r>
    </w:p>
    <w:p w14:paraId="54927B92" w14:textId="77777777" w:rsidR="001B055C" w:rsidRDefault="00E03610">
      <w:pPr>
        <w:pStyle w:val="SourceCode"/>
      </w:pPr>
      <w:r>
        <w:t xml:space="preserve">    // as values: for each field, true when the body names it, then its</w:t>
      </w:r>
    </w:p>
    <w:p w14:paraId="129B8528" w14:textId="77777777" w:rsidR="001B055C" w:rsidRDefault="00E03610">
      <w:pPr>
        <w:pStyle w:val="SourceCode"/>
      </w:pPr>
      <w:r>
        <w:t xml:space="preserve">    // text. A field named with "" is the body's null: it clears the phone,</w:t>
      </w:r>
    </w:p>
    <w:p w14:paraId="734FFF55" w14:textId="77777777" w:rsidR="001B055C" w:rsidRDefault="00E03610">
      <w:pPr>
        <w:pStyle w:val="SourceCode"/>
      </w:pPr>
      <w:r>
        <w:t xml:space="preserve">    // and Chapter 5's rules refuse an empty name or email. Lesson 6.8</w:t>
      </w:r>
    </w:p>
    <w:p w14:paraId="5F035BBC" w14:textId="77777777" w:rsidR="001B055C" w:rsidRDefault="00E03610">
      <w:pPr>
        <w:pStyle w:val="SourceCode"/>
      </w:pPr>
      <w:r>
        <w:t xml:space="preserve">    // treats a text of "" exactly as null for every field (both give "",</w:t>
      </w:r>
    </w:p>
    <w:p w14:paraId="1EE31EE1" w14:textId="77777777" w:rsidR="001B055C" w:rsidRDefault="00E03610">
      <w:pPr>
        <w:pStyle w:val="SourceCode"/>
      </w:pPr>
      <w:r>
        <w:t xml:space="preserve">    // and an empty phone means no phone), so one "" stands for both and</w:t>
      </w:r>
    </w:p>
    <w:p w14:paraId="0A246094" w14:textId="77777777" w:rsidR="001B055C" w:rsidRDefault="00E03610">
      <w:pPr>
        <w:pStyle w:val="SourceCode"/>
      </w:pPr>
      <w:r>
        <w:t xml:space="preserve">    // nothing is lost. A field not named keeps the stored value, whatever</w:t>
      </w:r>
    </w:p>
    <w:p w14:paraId="3099C224" w14:textId="77777777" w:rsidR="001B055C" w:rsidRDefault="00E03610">
      <w:pPr>
        <w:pStyle w:val="SourceCode"/>
      </w:pPr>
      <w:r>
        <w:t xml:space="preserve">    // text is sent beside its false. The checks come in the order the</w:t>
      </w:r>
    </w:p>
    <w:p w14:paraId="15B9B7A5" w14:textId="77777777" w:rsidR="001B055C" w:rsidRDefault="00E03610">
      <w:pPr>
        <w:pStyle w:val="SourceCode"/>
      </w:pPr>
      <w:r>
        <w:t xml:space="preserve">    // other servers make them: the id and that the patch names a field,</w:t>
      </w:r>
    </w:p>
    <w:p w14:paraId="10C7033F" w14:textId="77777777" w:rsidR="001B055C" w:rsidRDefault="00E03610">
      <w:pPr>
        <w:pStyle w:val="SourceCode"/>
      </w:pPr>
      <w:r>
        <w:t xml:space="preserve">    // then not_found for an id no contact has; then replaceContact checks</w:t>
      </w:r>
    </w:p>
    <w:p w14:paraId="3DD4343F" w14:textId="77777777" w:rsidR="001B055C" w:rsidRDefault="00E03610">
      <w:pPr>
        <w:pStyle w:val="SourceCode"/>
      </w:pPr>
      <w:r>
        <w:t xml:space="preserve">    // the patched contact with your Chapter 5 rules and the email, and</w:t>
      </w:r>
    </w:p>
    <w:p w14:paraId="10E51CBF" w14:textId="77777777" w:rsidR="001B055C" w:rsidRDefault="00E03610">
      <w:pPr>
        <w:pStyle w:val="SourceCode"/>
      </w:pPr>
      <w:r>
        <w:t xml:space="preserve">    // stores it.</w:t>
      </w:r>
    </w:p>
    <w:p w14:paraId="408C8648" w14:textId="77777777" w:rsidR="001B055C" w:rsidRDefault="00E03610">
      <w:pPr>
        <w:pStyle w:val="SourceCode"/>
      </w:pPr>
      <w:r>
        <w:t xml:space="preserve">    function patchContact(uint256 contactId, bool namePresent,</w:t>
      </w:r>
    </w:p>
    <w:p w14:paraId="6A084927" w14:textId="77777777" w:rsidR="001B055C" w:rsidRDefault="00E03610">
      <w:pPr>
        <w:pStyle w:val="SourceCode"/>
      </w:pPr>
      <w:r>
        <w:t xml:space="preserve">                          string memory fullName, bool emailPresent,</w:t>
      </w:r>
    </w:p>
    <w:p w14:paraId="5AEB4491" w14:textId="77777777" w:rsidR="001B055C" w:rsidRDefault="00E03610">
      <w:pPr>
        <w:pStyle w:val="SourceCode"/>
      </w:pPr>
      <w:r>
        <w:t xml:space="preserve">                          string memory email, bool phonePresent,</w:t>
      </w:r>
    </w:p>
    <w:p w14:paraId="0EB261FE" w14:textId="77777777" w:rsidR="001B055C" w:rsidRDefault="00E03610">
      <w:pPr>
        <w:pStyle w:val="SourceCode"/>
      </w:pPr>
      <w:r>
        <w:t xml:space="preserve">                          string memory phone)</w:t>
      </w:r>
    </w:p>
    <w:p w14:paraId="6C6615A7" w14:textId="77777777" w:rsidR="001B055C" w:rsidRDefault="00E03610">
      <w:pPr>
        <w:pStyle w:val="SourceCode"/>
      </w:pPr>
      <w:r>
        <w:t xml:space="preserve">        external</w:t>
      </w:r>
    </w:p>
    <w:p w14:paraId="23599358" w14:textId="77777777" w:rsidR="001B055C" w:rsidRDefault="00E03610">
      <w:pPr>
        <w:pStyle w:val="SourceCode"/>
      </w:pPr>
      <w:r>
        <w:t xml:space="preserve">        returns (string memory)</w:t>
      </w:r>
    </w:p>
    <w:p w14:paraId="3E764B32" w14:textId="77777777" w:rsidR="001B055C" w:rsidRDefault="00E03610">
      <w:pPr>
        <w:pStyle w:val="SourceCode"/>
      </w:pPr>
      <w:r>
        <w:t xml:space="preserve">    {</w:t>
      </w:r>
    </w:p>
    <w:p w14:paraId="5B2F87CB" w14:textId="77777777" w:rsidR="001B055C" w:rsidRDefault="00E03610">
      <w:pPr>
        <w:pStyle w:val="SourceCode"/>
      </w:pPr>
      <w:r>
        <w:t xml:space="preserve">        if (contactId == 0 || contactId &gt; ID_LIMIT) {</w:t>
      </w:r>
    </w:p>
    <w:p w14:paraId="49794D4A" w14:textId="77777777" w:rsidR="001B055C" w:rsidRDefault="00E03610">
      <w:pPr>
        <w:pStyle w:val="SourceCode"/>
      </w:pPr>
      <w:r>
        <w:t xml:space="preserve">            revert(BAD_ID_JSON);</w:t>
      </w:r>
    </w:p>
    <w:p w14:paraId="4D96E1DB" w14:textId="77777777" w:rsidR="001B055C" w:rsidRDefault="00E03610">
      <w:pPr>
        <w:pStyle w:val="SourceCode"/>
      </w:pPr>
      <w:r>
        <w:t xml:space="preserve">        }</w:t>
      </w:r>
    </w:p>
    <w:p w14:paraId="30635D76" w14:textId="77777777" w:rsidR="001B055C" w:rsidRDefault="00E03610">
      <w:pPr>
        <w:pStyle w:val="SourceCode"/>
      </w:pPr>
      <w:r>
        <w:t xml:space="preserve">        if (!namePresent &amp;&amp; !emailPresent &amp;&amp; !phonePresent) {</w:t>
      </w:r>
    </w:p>
    <w:p w14:paraId="6F05359B" w14:textId="77777777" w:rsidR="001B055C" w:rsidRDefault="00E03610">
      <w:pPr>
        <w:pStyle w:val="SourceCode"/>
      </w:pPr>
      <w:r>
        <w:t xml:space="preserve">            revert(EMPTY_PATCH_JSON);</w:t>
      </w:r>
    </w:p>
    <w:p w14:paraId="35E66EED" w14:textId="77777777" w:rsidR="001B055C" w:rsidRDefault="00E03610">
      <w:pPr>
        <w:pStyle w:val="SourceCode"/>
      </w:pPr>
      <w:r>
        <w:t xml:space="preserve">        }</w:t>
      </w:r>
    </w:p>
    <w:p w14:paraId="643A3810" w14:textId="77777777" w:rsidR="001B055C" w:rsidRDefault="00E03610">
      <w:pPr>
        <w:pStyle w:val="SourceCode"/>
      </w:pPr>
      <w:r>
        <w:t xml:space="preserve">        // A PATCH starts from what is stored. stored is a memory copy of</w:t>
      </w:r>
    </w:p>
    <w:p w14:paraId="28859FF8" w14:textId="77777777" w:rsidR="001B055C" w:rsidRDefault="00E03610">
      <w:pPr>
        <w:pStyle w:val="SourceCode"/>
      </w:pPr>
      <w:r>
        <w:t xml:space="preserve">        // the entry: changing it changes nothing in storage until</w:t>
      </w:r>
    </w:p>
    <w:p w14:paraId="2956C4FD" w14:textId="77777777" w:rsidR="001B055C" w:rsidRDefault="00E03610">
      <w:pPr>
        <w:pStyle w:val="SourceCode"/>
      </w:pPr>
      <w:r>
        <w:t xml:space="preserve">        // replaceContact writes it.</w:t>
      </w:r>
    </w:p>
    <w:p w14:paraId="00CFD3DD" w14:textId="77777777" w:rsidR="001B055C" w:rsidRDefault="00E03610">
      <w:pPr>
        <w:pStyle w:val="SourceCode"/>
      </w:pPr>
      <w:r>
        <w:t xml:space="preserve">        Contact memory stored = contacts[contactId];</w:t>
      </w:r>
    </w:p>
    <w:p w14:paraId="3FFF705F" w14:textId="77777777" w:rsidR="001B055C" w:rsidRDefault="00E03610">
      <w:pPr>
        <w:pStyle w:val="SourceCode"/>
      </w:pPr>
      <w:r>
        <w:t xml:space="preserve">        if (stored.id == 0) {</w:t>
      </w:r>
    </w:p>
    <w:p w14:paraId="4586B0FF" w14:textId="77777777" w:rsidR="001B055C" w:rsidRDefault="00E03610">
      <w:pPr>
        <w:pStyle w:val="SourceCode"/>
      </w:pPr>
      <w:r>
        <w:t xml:space="preserve">            revert(string.concat('{"code":"not_found","message":',</w:t>
      </w:r>
    </w:p>
    <w:p w14:paraId="5B410CB0" w14:textId="77777777" w:rsidR="001B055C" w:rsidRDefault="00E03610">
      <w:pPr>
        <w:pStyle w:val="SourceCode"/>
      </w:pPr>
      <w:r>
        <w:t xml:space="preserve">                                 '"no contact with id ',</w:t>
      </w:r>
    </w:p>
    <w:p w14:paraId="6990A4E9" w14:textId="77777777" w:rsidR="001B055C" w:rsidRDefault="00E03610">
      <w:pPr>
        <w:pStyle w:val="SourceCode"/>
      </w:pPr>
      <w:r>
        <w:t xml:space="preserve">                                 numberText(contactId), '"}'));</w:t>
      </w:r>
    </w:p>
    <w:p w14:paraId="6D136AD7" w14:textId="77777777" w:rsidR="001B055C" w:rsidRDefault="00E03610">
      <w:pPr>
        <w:pStyle w:val="SourceCode"/>
      </w:pPr>
      <w:r>
        <w:t xml:space="preserve">        }</w:t>
      </w:r>
    </w:p>
    <w:p w14:paraId="1CF69F09" w14:textId="77777777" w:rsidR="001B055C" w:rsidRDefault="00E03610">
      <w:pPr>
        <w:pStyle w:val="SourceCode"/>
      </w:pPr>
      <w:r>
        <w:t xml:space="preserve">        if (namePresent) {</w:t>
      </w:r>
    </w:p>
    <w:p w14:paraId="3C3FE985" w14:textId="77777777" w:rsidR="001B055C" w:rsidRDefault="00E03610">
      <w:pPr>
        <w:pStyle w:val="SourceCode"/>
      </w:pPr>
      <w:r>
        <w:t xml:space="preserve">            stored.fullName = fullName;</w:t>
      </w:r>
    </w:p>
    <w:p w14:paraId="7AEE7791" w14:textId="77777777" w:rsidR="001B055C" w:rsidRDefault="00E03610">
      <w:pPr>
        <w:pStyle w:val="SourceCode"/>
      </w:pPr>
      <w:r>
        <w:t xml:space="preserve">        }</w:t>
      </w:r>
    </w:p>
    <w:p w14:paraId="296DF73A" w14:textId="77777777" w:rsidR="001B055C" w:rsidRDefault="00E03610">
      <w:pPr>
        <w:pStyle w:val="SourceCode"/>
      </w:pPr>
      <w:r>
        <w:t xml:space="preserve">        if (emailPresent) {</w:t>
      </w:r>
    </w:p>
    <w:p w14:paraId="7AB24827" w14:textId="77777777" w:rsidR="001B055C" w:rsidRDefault="00E03610">
      <w:pPr>
        <w:pStyle w:val="SourceCode"/>
      </w:pPr>
      <w:r>
        <w:t xml:space="preserve">            stored.email = email;</w:t>
      </w:r>
    </w:p>
    <w:p w14:paraId="24870970" w14:textId="77777777" w:rsidR="001B055C" w:rsidRDefault="00E03610">
      <w:pPr>
        <w:pStyle w:val="SourceCode"/>
      </w:pPr>
      <w:r>
        <w:t xml:space="preserve">        }</w:t>
      </w:r>
    </w:p>
    <w:p w14:paraId="6B81DE88" w14:textId="77777777" w:rsidR="001B055C" w:rsidRDefault="00E03610">
      <w:pPr>
        <w:pStyle w:val="SourceCode"/>
      </w:pPr>
      <w:r>
        <w:t xml:space="preserve">        if (phonePresent) {</w:t>
      </w:r>
    </w:p>
    <w:p w14:paraId="7043073B" w14:textId="77777777" w:rsidR="001B055C" w:rsidRDefault="00E03610">
      <w:pPr>
        <w:pStyle w:val="SourceCode"/>
      </w:pPr>
      <w:r>
        <w:t xml:space="preserve">            stored.phone = phone;</w:t>
      </w:r>
    </w:p>
    <w:p w14:paraId="56795E24" w14:textId="77777777" w:rsidR="001B055C" w:rsidRDefault="00E03610">
      <w:pPr>
        <w:pStyle w:val="SourceCode"/>
      </w:pPr>
      <w:r>
        <w:t xml:space="preserve">        }</w:t>
      </w:r>
    </w:p>
    <w:p w14:paraId="091D60BA" w14:textId="77777777" w:rsidR="001B055C" w:rsidRDefault="00E03610">
      <w:pPr>
        <w:pStyle w:val="SourceCode"/>
      </w:pPr>
      <w:r>
        <w:t xml:space="preserve">        // Lesson 6.7a's replaceContact is public, so this contract may</w:t>
      </w:r>
    </w:p>
    <w:p w14:paraId="47146449" w14:textId="77777777" w:rsidR="001B055C" w:rsidRDefault="00E03610">
      <w:pPr>
        <w:pStyle w:val="SourceCode"/>
      </w:pPr>
      <w:r>
        <w:t xml:space="preserve">        // call it: PUT and PATCH share one set of checks and one write.</w:t>
      </w:r>
    </w:p>
    <w:p w14:paraId="74581E81" w14:textId="77777777" w:rsidR="001B055C" w:rsidRDefault="00E03610">
      <w:pPr>
        <w:pStyle w:val="SourceCode"/>
      </w:pPr>
      <w:r>
        <w:t xml:space="preserve">        return replaceContact(contactId, stored.fullName, stored.email,</w:t>
      </w:r>
    </w:p>
    <w:p w14:paraId="739740D5" w14:textId="77777777" w:rsidR="001B055C" w:rsidRDefault="00E03610">
      <w:pPr>
        <w:pStyle w:val="SourceCode"/>
      </w:pPr>
      <w:r>
        <w:t xml:space="preserve">                              stored.phone);</w:t>
      </w:r>
    </w:p>
    <w:p w14:paraId="0C9F22E5" w14:textId="77777777" w:rsidR="001B055C" w:rsidRDefault="00E03610">
      <w:pPr>
        <w:pStyle w:val="SourceCode"/>
      </w:pPr>
      <w:r>
        <w:t xml:space="preserve">    }</w:t>
      </w:r>
    </w:p>
    <w:p w14:paraId="500A53E0" w14:textId="77777777" w:rsidR="001B055C" w:rsidRDefault="001B055C">
      <w:pPr>
        <w:pStyle w:val="SourceCode"/>
      </w:pPr>
    </w:p>
    <w:p w14:paraId="3740AA6B" w14:textId="77777777" w:rsidR="001B055C" w:rsidRDefault="00E03610">
      <w:pPr>
        <w:pStyle w:val="SourceCode"/>
      </w:pPr>
      <w:r>
        <w:t xml:space="preserve">    // DELETE /api/v1/contacts/{id}: deletes contact contactId. It returns</w:t>
      </w:r>
    </w:p>
    <w:p w14:paraId="46D68FE1" w14:textId="77777777" w:rsidR="001B055C" w:rsidRDefault="00E03610">
      <w:pPr>
        <w:pStyle w:val="SourceCode"/>
      </w:pPr>
      <w:r>
        <w:t xml:space="preserve">    // nothing, as a 204 has no body: the receipt's status 0x1 says it</w:t>
      </w:r>
    </w:p>
    <w:p w14:paraId="305A8FBE" w14:textId="77777777" w:rsidR="001B055C" w:rsidRDefault="00E03610">
      <w:pPr>
        <w:pStyle w:val="SourceCode"/>
      </w:pPr>
      <w:r>
        <w:t xml:space="preserve">    // worked. The checks come in the order the other servers make them:</w:t>
      </w:r>
    </w:p>
    <w:p w14:paraId="1D49402C" w14:textId="77777777" w:rsidR="001B055C" w:rsidRDefault="00E03610">
      <w:pPr>
        <w:pStyle w:val="SourceCode"/>
      </w:pPr>
      <w:r>
        <w:t xml:space="preserve">    // the id, then not_found for an id no contact has, which is also the</w:t>
      </w:r>
    </w:p>
    <w:p w14:paraId="1E2F8ACA" w14:textId="77777777" w:rsidR="001B055C" w:rsidRDefault="00E03610">
      <w:pPr>
        <w:pStyle w:val="SourceCode"/>
      </w:pPr>
      <w:r>
        <w:t xml:space="preserve">    // answer to a second delete of the same id. Remember, delete resets an</w:t>
      </w:r>
    </w:p>
    <w:p w14:paraId="20EC20B5" w14:textId="77777777" w:rsidR="001B055C" w:rsidRDefault="00E03610">
      <w:pPr>
        <w:pStyle w:val="SourceCode"/>
      </w:pPr>
      <w:r>
        <w:t xml:space="preserve">    // entry to zero values, so its id reads 0, exactly like an id never</w:t>
      </w:r>
    </w:p>
    <w:p w14:paraId="1DAF7182" w14:textId="77777777" w:rsidR="001B055C" w:rsidRDefault="00E03610">
      <w:pPr>
        <w:pStyle w:val="SourceCode"/>
      </w:pPr>
      <w:r>
        <w:t xml:space="preserve">    // added; delete resets only what it names, so the email's fingerprint</w:t>
      </w:r>
    </w:p>
    <w:p w14:paraId="6EA25314" w14:textId="77777777" w:rsidR="001B055C" w:rsidRDefault="00E03610">
      <w:pPr>
        <w:pStyle w:val="SourceCode"/>
      </w:pPr>
      <w:r>
        <w:t xml:space="preserve">    // in emailTaken is freed first, from stored, a memory copy made before</w:t>
      </w:r>
    </w:p>
    <w:p w14:paraId="645A11B6" w14:textId="77777777" w:rsidR="001B055C" w:rsidRDefault="00E03610">
      <w:pPr>
        <w:pStyle w:val="SourceCode"/>
      </w:pPr>
      <w:r>
        <w:t xml:space="preserve">    // the delete, and the email may be used again (Lesson 4.8a). Every</w:t>
      </w:r>
    </w:p>
    <w:p w14:paraId="6E665F3C" w14:textId="77777777" w:rsidR="001B055C" w:rsidRDefault="00E03610">
      <w:pPr>
        <w:pStyle w:val="SourceCode"/>
      </w:pPr>
      <w:r>
        <w:t xml:space="preserve">    // other function already treats an id of 0 as no contact: getContact,</w:t>
      </w:r>
    </w:p>
    <w:p w14:paraId="6860851E" w14:textId="77777777" w:rsidR="001B055C" w:rsidRDefault="00E03610">
      <w:pPr>
        <w:pStyle w:val="SourceCode"/>
      </w:pPr>
      <w:r>
        <w:t xml:space="preserve">    // replaceContact, and patchContact answer not_found for a deleted id,</w:t>
      </w:r>
    </w:p>
    <w:p w14:paraId="59DFC7B5" w14:textId="77777777" w:rsidR="001B055C" w:rsidRDefault="00E03610">
      <w:pPr>
        <w:pStyle w:val="SourceCode"/>
      </w:pPr>
      <w:r>
        <w:t xml:space="preserve">    // so it stays deleted. Nothing is erased from the chain itself: the</w:t>
      </w:r>
    </w:p>
    <w:p w14:paraId="78FD5599" w14:textId="77777777" w:rsidR="001B055C" w:rsidRDefault="00E03610">
      <w:pPr>
        <w:pStyle w:val="SourceCode"/>
      </w:pPr>
      <w:r>
        <w:t xml:space="preserve">    // transactions that added the contact stay in their blocks.</w:t>
      </w:r>
    </w:p>
    <w:p w14:paraId="29C9CF89" w14:textId="77777777" w:rsidR="001B055C" w:rsidRDefault="00E03610">
      <w:pPr>
        <w:pStyle w:val="SourceCode"/>
      </w:pPr>
      <w:r>
        <w:t xml:space="preserve">    function deleteContact(uint256 contactId) external {</w:t>
      </w:r>
    </w:p>
    <w:p w14:paraId="3E2B8579" w14:textId="77777777" w:rsidR="001B055C" w:rsidRDefault="00E03610">
      <w:pPr>
        <w:pStyle w:val="SourceCode"/>
      </w:pPr>
      <w:r>
        <w:t xml:space="preserve">        if (contactId == 0 || contactId &gt; ID_LIMIT) {</w:t>
      </w:r>
    </w:p>
    <w:p w14:paraId="26AC5078" w14:textId="77777777" w:rsidR="001B055C" w:rsidRDefault="00E03610">
      <w:pPr>
        <w:pStyle w:val="SourceCode"/>
      </w:pPr>
      <w:r>
        <w:t xml:space="preserve">            revert(BAD_ID_JSON);</w:t>
      </w:r>
    </w:p>
    <w:p w14:paraId="3B97D972" w14:textId="77777777" w:rsidR="001B055C" w:rsidRDefault="00E03610">
      <w:pPr>
        <w:pStyle w:val="SourceCode"/>
      </w:pPr>
      <w:r>
        <w:t xml:space="preserve">        }</w:t>
      </w:r>
    </w:p>
    <w:p w14:paraId="4B7DB9B0" w14:textId="77777777" w:rsidR="001B055C" w:rsidRDefault="00E03610">
      <w:pPr>
        <w:pStyle w:val="SourceCode"/>
      </w:pPr>
      <w:r>
        <w:t xml:space="preserve">        Contact memory stored = contacts[contactId];</w:t>
      </w:r>
    </w:p>
    <w:p w14:paraId="31497585" w14:textId="77777777" w:rsidR="001B055C" w:rsidRDefault="00E03610">
      <w:pPr>
        <w:pStyle w:val="SourceCode"/>
      </w:pPr>
      <w:r>
        <w:t xml:space="preserve">        if (stored.id == 0) {</w:t>
      </w:r>
    </w:p>
    <w:p w14:paraId="6A2E4E53" w14:textId="77777777" w:rsidR="001B055C" w:rsidRDefault="00E03610">
      <w:pPr>
        <w:pStyle w:val="SourceCode"/>
      </w:pPr>
      <w:r>
        <w:t xml:space="preserve">            revert(string.concat('{"code":"not_found","message":',</w:t>
      </w:r>
    </w:p>
    <w:p w14:paraId="0D7FAC48" w14:textId="77777777" w:rsidR="001B055C" w:rsidRDefault="00E03610">
      <w:pPr>
        <w:pStyle w:val="SourceCode"/>
      </w:pPr>
      <w:r>
        <w:t xml:space="preserve">                                 '"no contact with id ',</w:t>
      </w:r>
    </w:p>
    <w:p w14:paraId="76010FBC" w14:textId="77777777" w:rsidR="001B055C" w:rsidRDefault="00E03610">
      <w:pPr>
        <w:pStyle w:val="SourceCode"/>
      </w:pPr>
      <w:r>
        <w:t xml:space="preserve">                                 numberText(contactId), '"}'));</w:t>
      </w:r>
    </w:p>
    <w:p w14:paraId="21C58760" w14:textId="77777777" w:rsidR="001B055C" w:rsidRDefault="00E03610">
      <w:pPr>
        <w:pStyle w:val="SourceCode"/>
      </w:pPr>
      <w:r>
        <w:t xml:space="preserve">        }</w:t>
      </w:r>
    </w:p>
    <w:p w14:paraId="31E72CE4" w14:textId="77777777" w:rsidR="001B055C" w:rsidRDefault="00E03610">
      <w:pPr>
        <w:pStyle w:val="SourceCode"/>
      </w:pPr>
      <w:r>
        <w:t xml:space="preserve">        emailTaken[keccak256(bytes(stored.email))] = false;</w:t>
      </w:r>
    </w:p>
    <w:p w14:paraId="0CB1F774" w14:textId="77777777" w:rsidR="001B055C" w:rsidRDefault="00E03610">
      <w:pPr>
        <w:pStyle w:val="SourceCode"/>
      </w:pPr>
      <w:r>
        <w:t xml:space="preserve">        delete contacts[contactId];</w:t>
      </w:r>
    </w:p>
    <w:p w14:paraId="226EE1B4" w14:textId="77777777" w:rsidR="001B055C" w:rsidRDefault="00E03610">
      <w:pPr>
        <w:pStyle w:val="SourceCode"/>
      </w:pPr>
      <w:r>
        <w:t xml:space="preserve">    }</w:t>
      </w:r>
    </w:p>
    <w:p w14:paraId="12D57196" w14:textId="77777777" w:rsidR="001B055C" w:rsidRDefault="001B055C">
      <w:pPr>
        <w:pStyle w:val="SourceCode"/>
      </w:pPr>
    </w:p>
    <w:p w14:paraId="21734E00" w14:textId="77777777" w:rsidR="001B055C" w:rsidRDefault="00E03610">
      <w:pPr>
        <w:pStyle w:val="SourceCode"/>
      </w:pPr>
      <w:r>
        <w:t xml:space="preserve">    function health() external pure returns (string memory) {</w:t>
      </w:r>
    </w:p>
    <w:p w14:paraId="5F842CEA" w14:textId="77777777" w:rsidR="001B055C" w:rsidRDefault="00E03610">
      <w:pPr>
        <w:pStyle w:val="SourceCode"/>
      </w:pPr>
      <w:r>
        <w:t xml:space="preserve">        return HEALTH_JSON;</w:t>
      </w:r>
    </w:p>
    <w:p w14:paraId="6CBC01D2" w14:textId="77777777" w:rsidR="001B055C" w:rsidRDefault="00E03610">
      <w:pPr>
        <w:pStyle w:val="SourceCode"/>
      </w:pPr>
      <w:r>
        <w:t xml:space="preserve">    }</w:t>
      </w:r>
    </w:p>
    <w:p w14:paraId="039EB5F3" w14:textId="77777777" w:rsidR="001B055C" w:rsidRDefault="001B055C">
      <w:pPr>
        <w:pStyle w:val="SourceCode"/>
      </w:pPr>
    </w:p>
    <w:p w14:paraId="7AB6EB0A" w14:textId="77777777" w:rsidR="001B055C" w:rsidRDefault="00E03610">
      <w:pPr>
        <w:pStyle w:val="SourceCode"/>
      </w:pPr>
      <w:r>
        <w:t xml:space="preserve">    // Remember, numberText writes a whole number as its digits: the last</w:t>
      </w:r>
    </w:p>
    <w:p w14:paraId="5663CE93" w14:textId="77777777" w:rsidR="001B055C" w:rsidRDefault="00E03610">
      <w:pPr>
        <w:pStyle w:val="SourceCode"/>
      </w:pPr>
      <w:r>
        <w:t xml:space="preserve">    // digit is number % 10, and bytes1(uint8(48 + digit)) is its</w:t>
      </w:r>
    </w:p>
    <w:p w14:paraId="4DF8C5A1" w14:textId="77777777" w:rsidR="001B055C" w:rsidRDefault="00E03610">
      <w:pPr>
        <w:pStyle w:val="SourceCode"/>
      </w:pPr>
      <w:r>
        <w:t xml:space="preserve">    // character, because '0' is code 48.</w:t>
      </w:r>
    </w:p>
    <w:p w14:paraId="5BC27E5D" w14:textId="77777777" w:rsidR="001B055C" w:rsidRDefault="00E03610">
      <w:pPr>
        <w:pStyle w:val="SourceCode"/>
      </w:pPr>
      <w:r>
        <w:t xml:space="preserve">    function numberText(uint256 number) internal pure returns (string memory) {</w:t>
      </w:r>
    </w:p>
    <w:p w14:paraId="4F769D8F" w14:textId="77777777" w:rsidR="001B055C" w:rsidRDefault="00E03610">
      <w:pPr>
        <w:pStyle w:val="SourceCode"/>
      </w:pPr>
      <w:r>
        <w:t xml:space="preserve">        if (number == 0) {</w:t>
      </w:r>
    </w:p>
    <w:p w14:paraId="148766BF" w14:textId="77777777" w:rsidR="001B055C" w:rsidRDefault="00E03610">
      <w:pPr>
        <w:pStyle w:val="SourceCode"/>
      </w:pPr>
      <w:r>
        <w:t xml:space="preserve">            return "0";</w:t>
      </w:r>
    </w:p>
    <w:p w14:paraId="297D612A" w14:textId="77777777" w:rsidR="001B055C" w:rsidRDefault="00E03610">
      <w:pPr>
        <w:pStyle w:val="SourceCode"/>
      </w:pPr>
      <w:r>
        <w:t xml:space="preserve">        }</w:t>
      </w:r>
    </w:p>
    <w:p w14:paraId="4A054F70" w14:textId="77777777" w:rsidR="001B055C" w:rsidRDefault="00E03610">
      <w:pPr>
        <w:pStyle w:val="SourceCode"/>
      </w:pPr>
      <w:r>
        <w:t xml:space="preserve">        bytes memory digits = "";</w:t>
      </w:r>
    </w:p>
    <w:p w14:paraId="48C56AF5" w14:textId="77777777" w:rsidR="001B055C" w:rsidRDefault="00E03610">
      <w:pPr>
        <w:pStyle w:val="SourceCode"/>
      </w:pPr>
      <w:r>
        <w:t xml:space="preserve">        while (number &gt; 0) {</w:t>
      </w:r>
    </w:p>
    <w:p w14:paraId="58A508BA" w14:textId="77777777" w:rsidR="001B055C" w:rsidRDefault="00E03610">
      <w:pPr>
        <w:pStyle w:val="SourceCode"/>
      </w:pPr>
      <w:r>
        <w:t xml:space="preserve">            digits = bytes.concat(bytes1(uint8(48 + number % 10)), digits);</w:t>
      </w:r>
    </w:p>
    <w:p w14:paraId="4E4CAB99" w14:textId="77777777" w:rsidR="001B055C" w:rsidRDefault="00E03610">
      <w:pPr>
        <w:pStyle w:val="SourceCode"/>
      </w:pPr>
      <w:r>
        <w:t xml:space="preserve">            number /= 10;</w:t>
      </w:r>
    </w:p>
    <w:p w14:paraId="6E5FF93A" w14:textId="77777777" w:rsidR="001B055C" w:rsidRDefault="00E03610">
      <w:pPr>
        <w:pStyle w:val="SourceCode"/>
      </w:pPr>
      <w:r>
        <w:t xml:space="preserve">        }</w:t>
      </w:r>
    </w:p>
    <w:p w14:paraId="72E90E71" w14:textId="77777777" w:rsidR="001B055C" w:rsidRDefault="00E03610">
      <w:pPr>
        <w:pStyle w:val="SourceCode"/>
      </w:pPr>
      <w:r>
        <w:t xml:space="preserve">        return string(digits);</w:t>
      </w:r>
    </w:p>
    <w:p w14:paraId="71DC064D" w14:textId="77777777" w:rsidR="001B055C" w:rsidRDefault="00E03610">
      <w:pPr>
        <w:pStyle w:val="SourceCode"/>
      </w:pPr>
      <w:r>
        <w:t xml:space="preserve">    }</w:t>
      </w:r>
    </w:p>
    <w:p w14:paraId="20EA9E8D" w14:textId="77777777" w:rsidR="001B055C" w:rsidRDefault="001B055C">
      <w:pPr>
        <w:pStyle w:val="SourceCode"/>
      </w:pPr>
    </w:p>
    <w:p w14:paraId="63D15452" w14:textId="77777777" w:rsidR="001B055C" w:rsidRDefault="00E03610">
      <w:pPr>
        <w:pStyle w:val="SourceCode"/>
      </w:pPr>
      <w:r>
        <w:t xml:space="preserve">    // A text as a JSON string: double quotes around it, a backslash before</w:t>
      </w:r>
    </w:p>
    <w:p w14:paraId="709CCA78" w14:textId="77777777" w:rsidR="001B055C" w:rsidRDefault="00E03610">
      <w:pPr>
        <w:pStyle w:val="SourceCode"/>
      </w:pPr>
      <w:r>
        <w:t xml:space="preserve">    // each double quote or backslash inside it, and each control character</w:t>
      </w:r>
    </w:p>
    <w:p w14:paraId="4A104106" w14:textId="77777777" w:rsidR="001B055C" w:rsidRDefault="00E03610">
      <w:pPr>
        <w:pStyle w:val="SourceCode"/>
      </w:pPr>
      <w:r>
        <w:t xml:space="preserve">    // (a byte below 32, such as a line break) written as \u00 and its two</w:t>
      </w:r>
    </w:p>
    <w:p w14:paraId="6C9B5E84" w14:textId="77777777" w:rsidR="001B055C" w:rsidRDefault="00E03610">
      <w:pPr>
        <w:pStyle w:val="SourceCode"/>
      </w:pPr>
      <w:r>
        <w:t xml:space="preserve">    // hex digits, because JSON allows none of them inside a string. cJSON</w:t>
      </w:r>
    </w:p>
    <w:p w14:paraId="1F85D7E7" w14:textId="77777777" w:rsidR="001B055C" w:rsidRDefault="00E03610">
      <w:pPr>
        <w:pStyle w:val="SourceCode"/>
      </w:pPr>
      <w:r>
        <w:t xml:space="preserve">    // and serde escape the same characters; they write five of the</w:t>
      </w:r>
    </w:p>
    <w:p w14:paraId="6CB88CC3" w14:textId="77777777" w:rsidR="001B055C" w:rsidRDefault="00E03610">
      <w:pPr>
        <w:pStyle w:val="SourceCode"/>
      </w:pPr>
      <w:r>
        <w:t xml:space="preserve">    // control characters shorter (\n for a line break), and JSON reads</w:t>
      </w:r>
    </w:p>
    <w:p w14:paraId="7EFCF87E" w14:textId="77777777" w:rsidR="001B055C" w:rsidRDefault="00E03610">
      <w:pPr>
        <w:pStyle w:val="SourceCode"/>
      </w:pPr>
      <w:r>
        <w:t xml:space="preserve">    // both forms back as the same character. Remember, bytes(text) gives</w:t>
      </w:r>
    </w:p>
    <w:p w14:paraId="49D5EA17" w14:textId="77777777" w:rsidR="001B055C" w:rsidRDefault="00E03610">
      <w:pPr>
        <w:pStyle w:val="SourceCode"/>
      </w:pPr>
      <w:r>
        <w:t xml:space="preserve">    // the text's bytes, and bytes.concat joins bytes (Lesson 3.14a).</w:t>
      </w:r>
    </w:p>
    <w:p w14:paraId="2E8258FC" w14:textId="77777777" w:rsidR="001B055C" w:rsidRDefault="00E03610">
      <w:pPr>
        <w:pStyle w:val="SourceCode"/>
      </w:pPr>
      <w:r>
        <w:t xml:space="preserve">    function jsonString(string memory plainText)</w:t>
      </w:r>
    </w:p>
    <w:p w14:paraId="599C9336" w14:textId="77777777" w:rsidR="001B055C" w:rsidRDefault="00E03610">
      <w:pPr>
        <w:pStyle w:val="SourceCode"/>
      </w:pPr>
      <w:r>
        <w:t xml:space="preserve">        internal</w:t>
      </w:r>
    </w:p>
    <w:p w14:paraId="66C86C63" w14:textId="77777777" w:rsidR="001B055C" w:rsidRDefault="00E03610">
      <w:pPr>
        <w:pStyle w:val="SourceCode"/>
      </w:pPr>
      <w:r>
        <w:t xml:space="preserve">        pure</w:t>
      </w:r>
    </w:p>
    <w:p w14:paraId="31F2EFC7" w14:textId="77777777" w:rsidR="001B055C" w:rsidRDefault="00E03610">
      <w:pPr>
        <w:pStyle w:val="SourceCode"/>
      </w:pPr>
      <w:r>
        <w:t xml:space="preserve">        returns (string memory)</w:t>
      </w:r>
    </w:p>
    <w:p w14:paraId="4FE568A7" w14:textId="77777777" w:rsidR="001B055C" w:rsidRDefault="00E03610">
      <w:pPr>
        <w:pStyle w:val="SourceCode"/>
      </w:pPr>
      <w:r>
        <w:t xml:space="preserve">    {</w:t>
      </w:r>
    </w:p>
    <w:p w14:paraId="2EECB3D3" w14:textId="77777777" w:rsidR="001B055C" w:rsidRDefault="00E03610">
      <w:pPr>
        <w:pStyle w:val="SourceCode"/>
      </w:pPr>
      <w:r>
        <w:t xml:space="preserve">        bytes memory plainBytes = bytes(plainText);</w:t>
      </w:r>
    </w:p>
    <w:p w14:paraId="49BB615F" w14:textId="77777777" w:rsidR="001B055C" w:rsidRDefault="00E03610">
      <w:pPr>
        <w:pStyle w:val="SourceCode"/>
      </w:pPr>
      <w:r>
        <w:t xml:space="preserve">        bytes memory escaped = "";</w:t>
      </w:r>
    </w:p>
    <w:p w14:paraId="34934A6F" w14:textId="77777777" w:rsidR="001B055C" w:rsidRDefault="00E03610">
      <w:pPr>
        <w:pStyle w:val="SourceCode"/>
      </w:pPr>
      <w:r>
        <w:t xml:space="preserve">        for (uint256 position = 0; position &lt; plainBytes.length; position++) {</w:t>
      </w:r>
    </w:p>
    <w:p w14:paraId="119B64C3" w14:textId="77777777" w:rsidR="001B055C" w:rsidRDefault="00E03610">
      <w:pPr>
        <w:pStyle w:val="SourceCode"/>
      </w:pPr>
      <w:r>
        <w:t xml:space="preserve">            bytes1 character = plainBytes[position];</w:t>
      </w:r>
    </w:p>
    <w:p w14:paraId="1175378D" w14:textId="77777777" w:rsidR="001B055C" w:rsidRDefault="00E03610">
      <w:pPr>
        <w:pStyle w:val="SourceCode"/>
      </w:pPr>
      <w:r>
        <w:t xml:space="preserve">            // uint8(character) is the byte's number, 0 to 255; / 16 and</w:t>
      </w:r>
    </w:p>
    <w:p w14:paraId="58E0E43A" w14:textId="77777777" w:rsidR="001B055C" w:rsidRDefault="00E03610">
      <w:pPr>
        <w:pStyle w:val="SourceCode"/>
      </w:pPr>
      <w:r>
        <w:t xml:space="preserve">            // % 16 give its two hex digits, each found in HEX_DIGITS.</w:t>
      </w:r>
    </w:p>
    <w:p w14:paraId="46A07444" w14:textId="77777777" w:rsidR="001B055C" w:rsidRDefault="00E03610">
      <w:pPr>
        <w:pStyle w:val="SourceCode"/>
      </w:pPr>
      <w:r>
        <w:t xml:space="preserve">            uint8 characterCode = uint8(character);</w:t>
      </w:r>
    </w:p>
    <w:p w14:paraId="14991D76" w14:textId="77777777" w:rsidR="001B055C" w:rsidRDefault="00E03610">
      <w:pPr>
        <w:pStyle w:val="SourceCode"/>
      </w:pPr>
      <w:r>
        <w:t xml:space="preserve">            if (characterCode &lt; 32) {</w:t>
      </w:r>
    </w:p>
    <w:p w14:paraId="510BF9A7" w14:textId="77777777" w:rsidR="001B055C" w:rsidRDefault="00E03610">
      <w:pPr>
        <w:pStyle w:val="SourceCode"/>
      </w:pPr>
      <w:r>
        <w:t xml:space="preserve">                escaped = bytes.concat(escaped, "\\u00",</w:t>
      </w:r>
    </w:p>
    <w:p w14:paraId="537567F0" w14:textId="77777777" w:rsidR="001B055C" w:rsidRDefault="00E03610">
      <w:pPr>
        <w:pStyle w:val="SourceCode"/>
      </w:pPr>
      <w:r>
        <w:t xml:space="preserve">                                       bytes(HEX_DIGITS)[characterCode / 16],</w:t>
      </w:r>
    </w:p>
    <w:p w14:paraId="5A214E15" w14:textId="77777777" w:rsidR="001B055C" w:rsidRDefault="00E03610">
      <w:pPr>
        <w:pStyle w:val="SourceCode"/>
      </w:pPr>
      <w:r>
        <w:t xml:space="preserve">                                       bytes(HEX_DIGITS)[characterCode % 16]);</w:t>
      </w:r>
    </w:p>
    <w:p w14:paraId="4ABD6B0C" w14:textId="77777777" w:rsidR="001B055C" w:rsidRDefault="00E03610">
      <w:pPr>
        <w:pStyle w:val="SourceCode"/>
      </w:pPr>
      <w:r>
        <w:t xml:space="preserve">            } else {</w:t>
      </w:r>
    </w:p>
    <w:p w14:paraId="5FC08905" w14:textId="77777777" w:rsidR="001B055C" w:rsidRDefault="00E03610">
      <w:pPr>
        <w:pStyle w:val="SourceCode"/>
      </w:pPr>
      <w:r>
        <w:t xml:space="preserve">                if (character == '"' || character == "\\") {</w:t>
      </w:r>
    </w:p>
    <w:p w14:paraId="7855609A" w14:textId="77777777" w:rsidR="001B055C" w:rsidRDefault="00E03610">
      <w:pPr>
        <w:pStyle w:val="SourceCode"/>
      </w:pPr>
      <w:r>
        <w:t xml:space="preserve">                    escaped = bytes.concat(escaped, "\\");</w:t>
      </w:r>
    </w:p>
    <w:p w14:paraId="7E67E156" w14:textId="77777777" w:rsidR="001B055C" w:rsidRDefault="00E03610">
      <w:pPr>
        <w:pStyle w:val="SourceCode"/>
      </w:pPr>
      <w:r>
        <w:t xml:space="preserve">                }</w:t>
      </w:r>
    </w:p>
    <w:p w14:paraId="723CA7EF" w14:textId="77777777" w:rsidR="001B055C" w:rsidRDefault="00E03610">
      <w:pPr>
        <w:pStyle w:val="SourceCode"/>
      </w:pPr>
      <w:r>
        <w:t xml:space="preserve">                escaped = bytes.concat(escaped, character);</w:t>
      </w:r>
    </w:p>
    <w:p w14:paraId="1C037A3B" w14:textId="77777777" w:rsidR="001B055C" w:rsidRDefault="00E03610">
      <w:pPr>
        <w:pStyle w:val="SourceCode"/>
      </w:pPr>
      <w:r>
        <w:t xml:space="preserve">            }</w:t>
      </w:r>
    </w:p>
    <w:p w14:paraId="4C74ED65" w14:textId="77777777" w:rsidR="001B055C" w:rsidRDefault="00E03610">
      <w:pPr>
        <w:pStyle w:val="SourceCode"/>
      </w:pPr>
      <w:r>
        <w:t xml:space="preserve">        }</w:t>
      </w:r>
    </w:p>
    <w:p w14:paraId="3CC40BDD" w14:textId="77777777" w:rsidR="001B055C" w:rsidRDefault="00E03610">
      <w:pPr>
        <w:pStyle w:val="SourceCode"/>
      </w:pPr>
      <w:r>
        <w:t xml:space="preserve">        return string.concat('"', string(escaped), '"');</w:t>
      </w:r>
    </w:p>
    <w:p w14:paraId="480804C3" w14:textId="77777777" w:rsidR="001B055C" w:rsidRDefault="00E03610">
      <w:pPr>
        <w:pStyle w:val="SourceCode"/>
      </w:pPr>
      <w:r>
        <w:t xml:space="preserve">    }</w:t>
      </w:r>
    </w:p>
    <w:p w14:paraId="76AB80C2" w14:textId="77777777" w:rsidR="001B055C" w:rsidRDefault="001B055C">
      <w:pPr>
        <w:pStyle w:val="SourceCode"/>
      </w:pPr>
    </w:p>
    <w:p w14:paraId="2C777D1A" w14:textId="77777777" w:rsidR="001B055C" w:rsidRDefault="00E03610">
      <w:pPr>
        <w:pStyle w:val="SourceCode"/>
      </w:pPr>
      <w:r>
        <w:t xml:space="preserve">    // One contact as Lesson 5.8a's JSON object, with null for no phone.</w:t>
      </w:r>
    </w:p>
    <w:p w14:paraId="7F071433" w14:textId="77777777" w:rsidR="001B055C" w:rsidRDefault="00E03610">
      <w:pPr>
        <w:pStyle w:val="SourceCode"/>
      </w:pPr>
      <w:r>
        <w:t xml:space="preserve">    function contactToJson(Contact memory contact)</w:t>
      </w:r>
    </w:p>
    <w:p w14:paraId="4D9EECDA" w14:textId="77777777" w:rsidR="001B055C" w:rsidRDefault="00E03610">
      <w:pPr>
        <w:pStyle w:val="SourceCode"/>
      </w:pPr>
      <w:r>
        <w:t xml:space="preserve">        internal</w:t>
      </w:r>
    </w:p>
    <w:p w14:paraId="64F138A4" w14:textId="77777777" w:rsidR="001B055C" w:rsidRDefault="00E03610">
      <w:pPr>
        <w:pStyle w:val="SourceCode"/>
      </w:pPr>
      <w:r>
        <w:t xml:space="preserve">        pure</w:t>
      </w:r>
    </w:p>
    <w:p w14:paraId="1516D66E" w14:textId="77777777" w:rsidR="001B055C" w:rsidRDefault="00E03610">
      <w:pPr>
        <w:pStyle w:val="SourceCode"/>
      </w:pPr>
      <w:r>
        <w:t xml:space="preserve">        returns (string memory)</w:t>
      </w:r>
    </w:p>
    <w:p w14:paraId="282CEE30" w14:textId="77777777" w:rsidR="001B055C" w:rsidRDefault="00E03610">
      <w:pPr>
        <w:pStyle w:val="SourceCode"/>
      </w:pPr>
      <w:r>
        <w:t xml:space="preserve">    {</w:t>
      </w:r>
    </w:p>
    <w:p w14:paraId="5EBA7211" w14:textId="77777777" w:rsidR="001B055C" w:rsidRDefault="00E03610">
      <w:pPr>
        <w:pStyle w:val="SourceCode"/>
      </w:pPr>
      <w:r>
        <w:t xml:space="preserve">        string memory phoneJson = "null";</w:t>
      </w:r>
    </w:p>
    <w:p w14:paraId="31B6CCB8" w14:textId="77777777" w:rsidR="001B055C" w:rsidRDefault="00E03610">
      <w:pPr>
        <w:pStyle w:val="SourceCode"/>
      </w:pPr>
      <w:r>
        <w:t xml:space="preserve">        if (bytes(contact.phone).length &gt; 0) {</w:t>
      </w:r>
    </w:p>
    <w:p w14:paraId="4CD880D1" w14:textId="77777777" w:rsidR="001B055C" w:rsidRDefault="00E03610">
      <w:pPr>
        <w:pStyle w:val="SourceCode"/>
      </w:pPr>
      <w:r>
        <w:t xml:space="preserve">            phoneJson = jsonString(contact.phone);</w:t>
      </w:r>
    </w:p>
    <w:p w14:paraId="28D2A0D4" w14:textId="77777777" w:rsidR="001B055C" w:rsidRDefault="00E03610">
      <w:pPr>
        <w:pStyle w:val="SourceCode"/>
      </w:pPr>
      <w:r>
        <w:t xml:space="preserve">        }</w:t>
      </w:r>
    </w:p>
    <w:p w14:paraId="3370A2C2" w14:textId="77777777" w:rsidR="001B055C" w:rsidRDefault="00E03610">
      <w:pPr>
        <w:pStyle w:val="SourceCode"/>
      </w:pPr>
      <w:r>
        <w:t xml:space="preserve">        return string.concat('{"id":', numberText(contact.id),</w:t>
      </w:r>
    </w:p>
    <w:p w14:paraId="0320B9BB" w14:textId="77777777" w:rsidR="001B055C" w:rsidRDefault="00E03610">
      <w:pPr>
        <w:pStyle w:val="SourceCode"/>
      </w:pPr>
      <w:r>
        <w:t xml:space="preserve">                             ',"name":', jsonString(contact.fullName),</w:t>
      </w:r>
    </w:p>
    <w:p w14:paraId="1981F8D4" w14:textId="77777777" w:rsidR="001B055C" w:rsidRDefault="00E03610">
      <w:pPr>
        <w:pStyle w:val="SourceCode"/>
      </w:pPr>
      <w:r>
        <w:t xml:space="preserve">                             ',"email":', jsonString(contact.email),</w:t>
      </w:r>
    </w:p>
    <w:p w14:paraId="2A3391D8" w14:textId="77777777" w:rsidR="001B055C" w:rsidRDefault="00E03610">
      <w:pPr>
        <w:pStyle w:val="SourceCode"/>
      </w:pPr>
      <w:r>
        <w:t xml:space="preserve">                             ',"phone":', phoneJson, "}");</w:t>
      </w:r>
    </w:p>
    <w:p w14:paraId="176ED820" w14:textId="77777777" w:rsidR="001B055C" w:rsidRDefault="00E03610">
      <w:pPr>
        <w:pStyle w:val="SourceCode"/>
      </w:pPr>
      <w:r>
        <w:t xml:space="preserve">    }</w:t>
      </w:r>
    </w:p>
    <w:p w14:paraId="1265F023" w14:textId="77777777" w:rsidR="001B055C" w:rsidRDefault="001B055C">
      <w:pPr>
        <w:pStyle w:val="SourceCode"/>
      </w:pPr>
    </w:p>
    <w:p w14:paraId="6BBA1E24" w14:textId="77777777" w:rsidR="001B055C" w:rsidRDefault="00E03610">
      <w:pPr>
        <w:pStyle w:val="SourceCode"/>
      </w:pPr>
      <w:r>
        <w:t xml:space="preserve">    // GET /api/v1/contacts/{id}: one contact, or the error body. An id of 0,</w:t>
      </w:r>
    </w:p>
    <w:p w14:paraId="5E234A74" w14:textId="77777777" w:rsidR="001B055C" w:rsidRDefault="00E03610">
      <w:pPr>
        <w:pStyle w:val="SourceCode"/>
      </w:pPr>
      <w:r>
        <w:t xml:space="preserve">    // or one the INT column could not hold, is invalid_input; an id no</w:t>
      </w:r>
    </w:p>
    <w:p w14:paraId="0AEC3C41" w14:textId="77777777" w:rsidR="001B055C" w:rsidRDefault="00E03610">
      <w:pPr>
        <w:pStyle w:val="SourceCode"/>
      </w:pPr>
      <w:r>
        <w:t xml:space="preserve">    // contact has is not_found, because its entry reads as zero values.</w:t>
      </w:r>
    </w:p>
    <w:p w14:paraId="23D0439C" w14:textId="77777777" w:rsidR="001B055C" w:rsidRDefault="00E03610">
      <w:pPr>
        <w:pStyle w:val="SourceCode"/>
      </w:pPr>
      <w:r>
        <w:t xml:space="preserve">    function getContact(uint256 contactId)</w:t>
      </w:r>
    </w:p>
    <w:p w14:paraId="07BE81C8" w14:textId="77777777" w:rsidR="001B055C" w:rsidRDefault="00E03610">
      <w:pPr>
        <w:pStyle w:val="SourceCode"/>
      </w:pPr>
      <w:r>
        <w:t xml:space="preserve">        external</w:t>
      </w:r>
    </w:p>
    <w:p w14:paraId="32857B6C" w14:textId="77777777" w:rsidR="001B055C" w:rsidRDefault="00E03610">
      <w:pPr>
        <w:pStyle w:val="SourceCode"/>
      </w:pPr>
      <w:r>
        <w:t xml:space="preserve">        view</w:t>
      </w:r>
    </w:p>
    <w:p w14:paraId="45DCA6B1" w14:textId="77777777" w:rsidR="001B055C" w:rsidRDefault="00E03610">
      <w:pPr>
        <w:pStyle w:val="SourceCode"/>
      </w:pPr>
      <w:r>
        <w:t xml:space="preserve">        returns (string memory)</w:t>
      </w:r>
    </w:p>
    <w:p w14:paraId="3CF3A094" w14:textId="77777777" w:rsidR="001B055C" w:rsidRDefault="00E03610">
      <w:pPr>
        <w:pStyle w:val="SourceCode"/>
      </w:pPr>
      <w:r>
        <w:t xml:space="preserve">    {</w:t>
      </w:r>
    </w:p>
    <w:p w14:paraId="69642428" w14:textId="77777777" w:rsidR="001B055C" w:rsidRDefault="00E03610">
      <w:pPr>
        <w:pStyle w:val="SourceCode"/>
      </w:pPr>
      <w:r>
        <w:t xml:space="preserve">        if (contactId == 0 || contactId &gt; ID_LIMIT) {</w:t>
      </w:r>
    </w:p>
    <w:p w14:paraId="41CBFCEE" w14:textId="77777777" w:rsidR="001B055C" w:rsidRDefault="00E03610">
      <w:pPr>
        <w:pStyle w:val="SourceCode"/>
      </w:pPr>
      <w:r>
        <w:t xml:space="preserve">            revert(BAD_ID_JSON);</w:t>
      </w:r>
    </w:p>
    <w:p w14:paraId="49B30D9A" w14:textId="77777777" w:rsidR="001B055C" w:rsidRDefault="00E03610">
      <w:pPr>
        <w:pStyle w:val="SourceCode"/>
      </w:pPr>
      <w:r>
        <w:t xml:space="preserve">        }</w:t>
      </w:r>
    </w:p>
    <w:p w14:paraId="751DB04C" w14:textId="77777777" w:rsidR="001B055C" w:rsidRDefault="00E03610">
      <w:pPr>
        <w:pStyle w:val="SourceCode"/>
      </w:pPr>
      <w:r>
        <w:t xml:space="preserve">        Contact memory contact = contacts[contactId];</w:t>
      </w:r>
    </w:p>
    <w:p w14:paraId="0F014E45" w14:textId="77777777" w:rsidR="001B055C" w:rsidRDefault="00E03610">
      <w:pPr>
        <w:pStyle w:val="SourceCode"/>
      </w:pPr>
      <w:r>
        <w:t xml:space="preserve">        if (contact.id == 0) {</w:t>
      </w:r>
    </w:p>
    <w:p w14:paraId="40246DE1" w14:textId="77777777" w:rsidR="001B055C" w:rsidRDefault="00E03610">
      <w:pPr>
        <w:pStyle w:val="SourceCode"/>
      </w:pPr>
      <w:r>
        <w:t xml:space="preserve">            revert(string.concat('{"code":"not_found","message":',</w:t>
      </w:r>
    </w:p>
    <w:p w14:paraId="50982F26" w14:textId="77777777" w:rsidR="001B055C" w:rsidRDefault="00E03610">
      <w:pPr>
        <w:pStyle w:val="SourceCode"/>
      </w:pPr>
      <w:r>
        <w:t xml:space="preserve">                                 '"no contact with id ',</w:t>
      </w:r>
    </w:p>
    <w:p w14:paraId="7955998C" w14:textId="77777777" w:rsidR="001B055C" w:rsidRDefault="00E03610">
      <w:pPr>
        <w:pStyle w:val="SourceCode"/>
      </w:pPr>
      <w:r>
        <w:t xml:space="preserve">                                 numberText(contactId), '"}'));</w:t>
      </w:r>
    </w:p>
    <w:p w14:paraId="63F07A68" w14:textId="77777777" w:rsidR="001B055C" w:rsidRDefault="00E03610">
      <w:pPr>
        <w:pStyle w:val="SourceCode"/>
      </w:pPr>
      <w:r>
        <w:t xml:space="preserve">        }</w:t>
      </w:r>
    </w:p>
    <w:p w14:paraId="1B94CD03" w14:textId="77777777" w:rsidR="001B055C" w:rsidRDefault="00E03610">
      <w:pPr>
        <w:pStyle w:val="SourceCode"/>
      </w:pPr>
      <w:r>
        <w:t xml:space="preserve">        return contactToJson(contact);</w:t>
      </w:r>
    </w:p>
    <w:p w14:paraId="3689AEC7" w14:textId="77777777" w:rsidR="001B055C" w:rsidRDefault="00E03610">
      <w:pPr>
        <w:pStyle w:val="SourceCode"/>
      </w:pPr>
      <w:r>
        <w:t xml:space="preserve">    }</w:t>
      </w:r>
    </w:p>
    <w:p w14:paraId="5B02D518" w14:textId="77777777" w:rsidR="001B055C" w:rsidRDefault="001B055C">
      <w:pPr>
        <w:pStyle w:val="SourceCode"/>
      </w:pPr>
    </w:p>
    <w:p w14:paraId="16B5DA87" w14:textId="77777777" w:rsidR="001B055C" w:rsidRDefault="00E03610">
      <w:pPr>
        <w:pStyle w:val="SourceCode"/>
      </w:pPr>
      <w:r>
        <w:t xml:space="preserve">    // Remember, comesBefore is true when first belongs before second in</w:t>
      </w:r>
    </w:p>
    <w:p w14:paraId="598D3A98" w14:textId="77777777" w:rsidR="001B055C" w:rsidRDefault="00E03610">
      <w:pPr>
        <w:pStyle w:val="SourceCode"/>
      </w:pPr>
      <w:r>
        <w:t xml:space="preserve">    // ordinal order (Lesson 2.6a).</w:t>
      </w:r>
    </w:p>
    <w:p w14:paraId="1A0DB2FC" w14:textId="77777777" w:rsidR="001B055C" w:rsidRDefault="00E03610">
      <w:pPr>
        <w:pStyle w:val="SourceCode"/>
      </w:pPr>
      <w:r>
        <w:t xml:space="preserve">    function comesBefore(string memory first, string memory second)</w:t>
      </w:r>
    </w:p>
    <w:p w14:paraId="1A983841" w14:textId="77777777" w:rsidR="001B055C" w:rsidRDefault="00E03610">
      <w:pPr>
        <w:pStyle w:val="SourceCode"/>
      </w:pPr>
      <w:r>
        <w:t xml:space="preserve">        internal</w:t>
      </w:r>
    </w:p>
    <w:p w14:paraId="5CB2CCC2" w14:textId="77777777" w:rsidR="001B055C" w:rsidRDefault="00E03610">
      <w:pPr>
        <w:pStyle w:val="SourceCode"/>
      </w:pPr>
      <w:r>
        <w:t xml:space="preserve">        pure</w:t>
      </w:r>
    </w:p>
    <w:p w14:paraId="526622B1" w14:textId="77777777" w:rsidR="001B055C" w:rsidRDefault="00E03610">
      <w:pPr>
        <w:pStyle w:val="SourceCode"/>
      </w:pPr>
      <w:r>
        <w:t xml:space="preserve">        returns (bool)</w:t>
      </w:r>
    </w:p>
    <w:p w14:paraId="334DAF93" w14:textId="77777777" w:rsidR="001B055C" w:rsidRDefault="00E03610">
      <w:pPr>
        <w:pStyle w:val="SourceCode"/>
      </w:pPr>
      <w:r>
        <w:t xml:space="preserve">    {</w:t>
      </w:r>
    </w:p>
    <w:p w14:paraId="46557AFC" w14:textId="77777777" w:rsidR="001B055C" w:rsidRDefault="00E03610">
      <w:pPr>
        <w:pStyle w:val="SourceCode"/>
      </w:pPr>
      <w:r>
        <w:t xml:space="preserve">        bytes memory firstBytes = bytes(first);</w:t>
      </w:r>
    </w:p>
    <w:p w14:paraId="585BF48E" w14:textId="77777777" w:rsidR="001B055C" w:rsidRDefault="00E03610">
      <w:pPr>
        <w:pStyle w:val="SourceCode"/>
      </w:pPr>
      <w:r>
        <w:t xml:space="preserve">        bytes memory secondBytes = bytes(second);</w:t>
      </w:r>
    </w:p>
    <w:p w14:paraId="5AC1D1B6" w14:textId="77777777" w:rsidR="001B055C" w:rsidRDefault="00E03610">
      <w:pPr>
        <w:pStyle w:val="SourceCode"/>
      </w:pPr>
      <w:r>
        <w:t xml:space="preserve">        for (uint256 position = 0;</w:t>
      </w:r>
    </w:p>
    <w:p w14:paraId="5897230F" w14:textId="77777777" w:rsidR="001B055C" w:rsidRDefault="00E03610">
      <w:pPr>
        <w:pStyle w:val="SourceCode"/>
      </w:pPr>
      <w:r>
        <w:t xml:space="preserve">             position &lt; firstBytes.length &amp;&amp; position &lt; secondBytes.length;</w:t>
      </w:r>
    </w:p>
    <w:p w14:paraId="3928DE86" w14:textId="77777777" w:rsidR="001B055C" w:rsidRDefault="00E03610">
      <w:pPr>
        <w:pStyle w:val="SourceCode"/>
      </w:pPr>
      <w:r>
        <w:t xml:space="preserve">             position++) {</w:t>
      </w:r>
    </w:p>
    <w:p w14:paraId="6FED9FFB" w14:textId="77777777" w:rsidR="001B055C" w:rsidRDefault="00E03610">
      <w:pPr>
        <w:pStyle w:val="SourceCode"/>
      </w:pPr>
      <w:r>
        <w:t xml:space="preserve">            if (firstBytes[position] != secondBytes[position]) {</w:t>
      </w:r>
    </w:p>
    <w:p w14:paraId="0A1F5034" w14:textId="77777777" w:rsidR="001B055C" w:rsidRDefault="00E03610">
      <w:pPr>
        <w:pStyle w:val="SourceCode"/>
      </w:pPr>
      <w:r>
        <w:t xml:space="preserve">                return uint8(firstBytes[position])</w:t>
      </w:r>
    </w:p>
    <w:p w14:paraId="6E54A3A5" w14:textId="77777777" w:rsidR="001B055C" w:rsidRDefault="00E03610">
      <w:pPr>
        <w:pStyle w:val="SourceCode"/>
      </w:pPr>
      <w:r>
        <w:t xml:space="preserve">                    &lt; uint8(secondBytes[position]);</w:t>
      </w:r>
    </w:p>
    <w:p w14:paraId="4016D918" w14:textId="77777777" w:rsidR="001B055C" w:rsidRDefault="00E03610">
      <w:pPr>
        <w:pStyle w:val="SourceCode"/>
      </w:pPr>
      <w:r>
        <w:t xml:space="preserve">            }</w:t>
      </w:r>
    </w:p>
    <w:p w14:paraId="479333C7" w14:textId="77777777" w:rsidR="001B055C" w:rsidRDefault="00E03610">
      <w:pPr>
        <w:pStyle w:val="SourceCode"/>
      </w:pPr>
      <w:r>
        <w:t xml:space="preserve">        }</w:t>
      </w:r>
    </w:p>
    <w:p w14:paraId="75362CC3" w14:textId="77777777" w:rsidR="001B055C" w:rsidRDefault="00E03610">
      <w:pPr>
        <w:pStyle w:val="SourceCode"/>
      </w:pPr>
      <w:r>
        <w:t xml:space="preserve">        return firstBytes.length &lt; secondBytes.length;</w:t>
      </w:r>
    </w:p>
    <w:p w14:paraId="3A601C04" w14:textId="77777777" w:rsidR="001B055C" w:rsidRDefault="00E03610">
      <w:pPr>
        <w:pStyle w:val="SourceCode"/>
      </w:pPr>
      <w:r>
        <w:t xml:space="preserve">    }</w:t>
      </w:r>
    </w:p>
    <w:p w14:paraId="141FA3F1" w14:textId="77777777" w:rsidR="001B055C" w:rsidRDefault="001B055C">
      <w:pPr>
        <w:pStyle w:val="SourceCode"/>
      </w:pPr>
    </w:p>
    <w:p w14:paraId="1CE109E7" w14:textId="77777777" w:rsidR="001B055C" w:rsidRDefault="00E03610">
      <w:pPr>
        <w:pStyle w:val="SourceCode"/>
      </w:pPr>
      <w:r>
        <w:t xml:space="preserve">    // Remember, belongsBeforeByName orders by name, then id, as ORDER BY</w:t>
      </w:r>
    </w:p>
    <w:p w14:paraId="0045A2FC" w14:textId="77777777" w:rsidR="001B055C" w:rsidRDefault="00E03610">
      <w:pPr>
        <w:pStyle w:val="SourceCode"/>
      </w:pPr>
      <w:r>
        <w:t xml:space="preserve">    // name, id does (Lesson 4.10a); two names are the same when their</w:t>
      </w:r>
    </w:p>
    <w:p w14:paraId="0A8A5CA4" w14:textId="77777777" w:rsidR="001B055C" w:rsidRDefault="00E03610">
      <w:pPr>
        <w:pStyle w:val="SourceCode"/>
      </w:pPr>
      <w:r>
        <w:t xml:space="preserve">    // keccak256 fingerprints are (Lesson 2.5a).</w:t>
      </w:r>
    </w:p>
    <w:p w14:paraId="7910B0CE" w14:textId="77777777" w:rsidR="001B055C" w:rsidRDefault="00E03610">
      <w:pPr>
        <w:pStyle w:val="SourceCode"/>
      </w:pPr>
      <w:r>
        <w:t xml:space="preserve">    function belongsBeforeByName(Contact memory first, Contact memory second)</w:t>
      </w:r>
    </w:p>
    <w:p w14:paraId="105BC405" w14:textId="77777777" w:rsidR="001B055C" w:rsidRDefault="00E03610">
      <w:pPr>
        <w:pStyle w:val="SourceCode"/>
      </w:pPr>
      <w:r>
        <w:t xml:space="preserve">        internal</w:t>
      </w:r>
    </w:p>
    <w:p w14:paraId="2B7B9B74" w14:textId="77777777" w:rsidR="001B055C" w:rsidRDefault="00E03610">
      <w:pPr>
        <w:pStyle w:val="SourceCode"/>
      </w:pPr>
      <w:r>
        <w:t xml:space="preserve">        pure</w:t>
      </w:r>
    </w:p>
    <w:p w14:paraId="40078E5A" w14:textId="77777777" w:rsidR="001B055C" w:rsidRDefault="00E03610">
      <w:pPr>
        <w:pStyle w:val="SourceCode"/>
      </w:pPr>
      <w:r>
        <w:t xml:space="preserve">        returns (bool)</w:t>
      </w:r>
    </w:p>
    <w:p w14:paraId="7CECEB08" w14:textId="77777777" w:rsidR="001B055C" w:rsidRDefault="00E03610">
      <w:pPr>
        <w:pStyle w:val="SourceCode"/>
      </w:pPr>
      <w:r>
        <w:t xml:space="preserve">    {</w:t>
      </w:r>
    </w:p>
    <w:p w14:paraId="28019808" w14:textId="77777777" w:rsidR="001B055C" w:rsidRDefault="00E03610">
      <w:pPr>
        <w:pStyle w:val="SourceCode"/>
      </w:pPr>
      <w:r>
        <w:t xml:space="preserve">        if (keccak256(bytes(first.fullName)) ==</w:t>
      </w:r>
    </w:p>
    <w:p w14:paraId="603223C6" w14:textId="77777777" w:rsidR="001B055C" w:rsidRDefault="00E03610">
      <w:pPr>
        <w:pStyle w:val="SourceCode"/>
      </w:pPr>
      <w:r>
        <w:t xml:space="preserve">                keccak256(bytes(second.fullName))) {</w:t>
      </w:r>
    </w:p>
    <w:p w14:paraId="7E935DF5" w14:textId="77777777" w:rsidR="001B055C" w:rsidRDefault="00E03610">
      <w:pPr>
        <w:pStyle w:val="SourceCode"/>
      </w:pPr>
      <w:r>
        <w:t xml:space="preserve">            return first.id &lt; second.id;</w:t>
      </w:r>
    </w:p>
    <w:p w14:paraId="768889F2" w14:textId="77777777" w:rsidR="001B055C" w:rsidRDefault="00E03610">
      <w:pPr>
        <w:pStyle w:val="SourceCode"/>
      </w:pPr>
      <w:r>
        <w:t xml:space="preserve">        }</w:t>
      </w:r>
    </w:p>
    <w:p w14:paraId="6F20F230" w14:textId="77777777" w:rsidR="001B055C" w:rsidRDefault="00E03610">
      <w:pPr>
        <w:pStyle w:val="SourceCode"/>
      </w:pPr>
      <w:r>
        <w:t xml:space="preserve">        return comesBefore(first.fullName, second.fullName);</w:t>
      </w:r>
    </w:p>
    <w:p w14:paraId="5DF7FD38" w14:textId="77777777" w:rsidR="001B055C" w:rsidRDefault="00E03610">
      <w:pPr>
        <w:pStyle w:val="SourceCode"/>
      </w:pPr>
      <w:r>
        <w:t xml:space="preserve">    }</w:t>
      </w:r>
    </w:p>
    <w:p w14:paraId="0DBA28D6" w14:textId="77777777" w:rsidR="001B055C" w:rsidRDefault="001B055C">
      <w:pPr>
        <w:pStyle w:val="SourceCode"/>
      </w:pPr>
    </w:p>
    <w:p w14:paraId="39BD44E7" w14:textId="77777777" w:rsidR="001B055C" w:rsidRDefault="00E03610">
      <w:pPr>
        <w:pStyle w:val="SourceCode"/>
      </w:pPr>
      <w:r>
        <w:t xml:space="preserve">    // Remember, the contacts in name order as one JSON array, [] when there</w:t>
      </w:r>
    </w:p>
    <w:p w14:paraId="2D091D5F" w14:textId="77777777" w:rsidR="001B055C" w:rsidRDefault="00E03610">
      <w:pPr>
        <w:pStyle w:val="SourceCode"/>
      </w:pPr>
      <w:r>
        <w:t xml:space="preserve">    // are none. A contract has no ORDER BY, so a memory copy is sorted with</w:t>
      </w:r>
    </w:p>
    <w:p w14:paraId="51B89BFA" w14:textId="77777777" w:rsidR="001B055C" w:rsidRDefault="00E03610">
      <w:pPr>
        <w:pStyle w:val="SourceCode"/>
      </w:pPr>
      <w:r>
        <w:t xml:space="preserve">    // Lesson 4.10a's swap loop; a call runs on the node and costs the</w:t>
      </w:r>
    </w:p>
    <w:p w14:paraId="3244B730" w14:textId="77777777" w:rsidR="001B055C" w:rsidRDefault="00E03610">
      <w:pPr>
        <w:pStyle w:val="SourceCode"/>
      </w:pPr>
      <w:r>
        <w:t xml:space="preserve">    // caller nothing, but a transaction that called it would pay gas for</w:t>
      </w:r>
    </w:p>
    <w:p w14:paraId="11347F76" w14:textId="77777777" w:rsidR="001B055C" w:rsidRDefault="00E03610">
      <w:pPr>
        <w:pStyle w:val="SourceCode"/>
      </w:pPr>
      <w:r>
        <w:t xml:space="preserve">    // every step. These are Lesson 6.9a's getContacts loops, moved here</w:t>
      </w:r>
    </w:p>
    <w:p w14:paraId="260A8F3C" w14:textId="77777777" w:rsidR="001B055C" w:rsidRDefault="00E03610">
      <w:pPr>
        <w:pStyle w:val="SourceCode"/>
      </w:pPr>
      <w:r>
        <w:t xml:space="preserve">    // unchanged, so getContacts and findContacts share them.</w:t>
      </w:r>
    </w:p>
    <w:p w14:paraId="7E25C191" w14:textId="77777777" w:rsidR="001B055C" w:rsidRDefault="00E03610">
      <w:pPr>
        <w:pStyle w:val="SourceCode"/>
      </w:pPr>
      <w:r>
        <w:t xml:space="preserve">    function sortedArrayJson(Contact[] memory found)</w:t>
      </w:r>
    </w:p>
    <w:p w14:paraId="097FD08A" w14:textId="77777777" w:rsidR="001B055C" w:rsidRDefault="00E03610">
      <w:pPr>
        <w:pStyle w:val="SourceCode"/>
      </w:pPr>
      <w:r>
        <w:t xml:space="preserve">        internal</w:t>
      </w:r>
    </w:p>
    <w:p w14:paraId="076FF12A" w14:textId="77777777" w:rsidR="001B055C" w:rsidRDefault="00E03610">
      <w:pPr>
        <w:pStyle w:val="SourceCode"/>
      </w:pPr>
      <w:r>
        <w:t xml:space="preserve">        pure</w:t>
      </w:r>
    </w:p>
    <w:p w14:paraId="6C83801E" w14:textId="77777777" w:rsidR="001B055C" w:rsidRDefault="00E03610">
      <w:pPr>
        <w:pStyle w:val="SourceCode"/>
      </w:pPr>
      <w:r>
        <w:t xml:space="preserve">        returns (string memory)</w:t>
      </w:r>
    </w:p>
    <w:p w14:paraId="0BD6F105" w14:textId="77777777" w:rsidR="001B055C" w:rsidRDefault="00E03610">
      <w:pPr>
        <w:pStyle w:val="SourceCode"/>
      </w:pPr>
      <w:r>
        <w:t xml:space="preserve">    {</w:t>
      </w:r>
    </w:p>
    <w:p w14:paraId="4FE8F281" w14:textId="77777777" w:rsidR="001B055C" w:rsidRDefault="00E03610">
      <w:pPr>
        <w:pStyle w:val="SourceCode"/>
      </w:pPr>
      <w:r>
        <w:t xml:space="preserve">        for (uint256 position = 0; position &lt; found.length; position++) {</w:t>
      </w:r>
    </w:p>
    <w:p w14:paraId="36AC26B7" w14:textId="77777777" w:rsidR="001B055C" w:rsidRDefault="00E03610">
      <w:pPr>
        <w:pStyle w:val="SourceCode"/>
      </w:pPr>
      <w:r>
        <w:t xml:space="preserve">            for (uint256 later = position + 1; later &lt; found.length;</w:t>
      </w:r>
    </w:p>
    <w:p w14:paraId="05560AE2" w14:textId="77777777" w:rsidR="001B055C" w:rsidRDefault="00E03610">
      <w:pPr>
        <w:pStyle w:val="SourceCode"/>
      </w:pPr>
      <w:r>
        <w:t xml:space="preserve">                 later++) {</w:t>
      </w:r>
    </w:p>
    <w:p w14:paraId="50EC2FC1" w14:textId="77777777" w:rsidR="001B055C" w:rsidRDefault="00E03610">
      <w:pPr>
        <w:pStyle w:val="SourceCode"/>
      </w:pPr>
      <w:r>
        <w:t xml:space="preserve">                if (belongsBeforeByName(found[later], found[position])) {</w:t>
      </w:r>
    </w:p>
    <w:p w14:paraId="0FF0ED09" w14:textId="77777777" w:rsidR="001B055C" w:rsidRDefault="00E03610">
      <w:pPr>
        <w:pStyle w:val="SourceCode"/>
      </w:pPr>
      <w:r>
        <w:t xml:space="preserve">                    Contact memory held = found[position];</w:t>
      </w:r>
    </w:p>
    <w:p w14:paraId="28C237A8" w14:textId="77777777" w:rsidR="001B055C" w:rsidRDefault="00E03610">
      <w:pPr>
        <w:pStyle w:val="SourceCode"/>
      </w:pPr>
      <w:r>
        <w:t xml:space="preserve">                    found[position] = found[later];</w:t>
      </w:r>
    </w:p>
    <w:p w14:paraId="3DDDE326" w14:textId="77777777" w:rsidR="001B055C" w:rsidRDefault="00E03610">
      <w:pPr>
        <w:pStyle w:val="SourceCode"/>
      </w:pPr>
      <w:r>
        <w:t xml:space="preserve">                    found[later] = held;</w:t>
      </w:r>
    </w:p>
    <w:p w14:paraId="04600EB6" w14:textId="77777777" w:rsidR="001B055C" w:rsidRDefault="00E03610">
      <w:pPr>
        <w:pStyle w:val="SourceCode"/>
      </w:pPr>
      <w:r>
        <w:t xml:space="preserve">                }</w:t>
      </w:r>
    </w:p>
    <w:p w14:paraId="742110CA" w14:textId="77777777" w:rsidR="001B055C" w:rsidRDefault="00E03610">
      <w:pPr>
        <w:pStyle w:val="SourceCode"/>
      </w:pPr>
      <w:r>
        <w:t xml:space="preserve">            }</w:t>
      </w:r>
    </w:p>
    <w:p w14:paraId="338E09D3" w14:textId="77777777" w:rsidR="001B055C" w:rsidRDefault="00E03610">
      <w:pPr>
        <w:pStyle w:val="SourceCode"/>
      </w:pPr>
      <w:r>
        <w:t xml:space="preserve">        }</w:t>
      </w:r>
    </w:p>
    <w:p w14:paraId="6B1BA19E" w14:textId="77777777" w:rsidR="001B055C" w:rsidRDefault="00E03610">
      <w:pPr>
        <w:pStyle w:val="SourceCode"/>
      </w:pPr>
      <w:r>
        <w:t xml:space="preserve">        string memory arrayJson = "[";</w:t>
      </w:r>
    </w:p>
    <w:p w14:paraId="1E140C8F" w14:textId="77777777" w:rsidR="001B055C" w:rsidRDefault="00E03610">
      <w:pPr>
        <w:pStyle w:val="SourceCode"/>
      </w:pPr>
      <w:r>
        <w:t xml:space="preserve">        for (uint256 index = 0; index &lt; found.length; index++) {</w:t>
      </w:r>
    </w:p>
    <w:p w14:paraId="02327BA1" w14:textId="77777777" w:rsidR="001B055C" w:rsidRDefault="00E03610">
      <w:pPr>
        <w:pStyle w:val="SourceCode"/>
      </w:pPr>
      <w:r>
        <w:t xml:space="preserve">            if (index &gt; 0) {</w:t>
      </w:r>
    </w:p>
    <w:p w14:paraId="65BD935F" w14:textId="77777777" w:rsidR="001B055C" w:rsidRDefault="00E03610">
      <w:pPr>
        <w:pStyle w:val="SourceCode"/>
      </w:pPr>
      <w:r>
        <w:t xml:space="preserve">                arrayJson = string.concat(arrayJson, ",");</w:t>
      </w:r>
    </w:p>
    <w:p w14:paraId="34CB9315" w14:textId="77777777" w:rsidR="001B055C" w:rsidRDefault="00E03610">
      <w:pPr>
        <w:pStyle w:val="SourceCode"/>
      </w:pPr>
      <w:r>
        <w:t xml:space="preserve">            }</w:t>
      </w:r>
    </w:p>
    <w:p w14:paraId="00D668DF" w14:textId="77777777" w:rsidR="001B055C" w:rsidRDefault="00E03610">
      <w:pPr>
        <w:pStyle w:val="SourceCode"/>
      </w:pPr>
      <w:r>
        <w:t xml:space="preserve">            arrayJson = string.concat(arrayJson, contactToJson(found[index]));</w:t>
      </w:r>
    </w:p>
    <w:p w14:paraId="3C81D721" w14:textId="77777777" w:rsidR="001B055C" w:rsidRDefault="00E03610">
      <w:pPr>
        <w:pStyle w:val="SourceCode"/>
      </w:pPr>
      <w:r>
        <w:t xml:space="preserve">        }</w:t>
      </w:r>
    </w:p>
    <w:p w14:paraId="5C26D598" w14:textId="77777777" w:rsidR="001B055C" w:rsidRDefault="00E03610">
      <w:pPr>
        <w:pStyle w:val="SourceCode"/>
      </w:pPr>
      <w:r>
        <w:t xml:space="preserve">        return string.concat(arrayJson, "]");</w:t>
      </w:r>
    </w:p>
    <w:p w14:paraId="58DD0DE5" w14:textId="77777777" w:rsidR="001B055C" w:rsidRDefault="00E03610">
      <w:pPr>
        <w:pStyle w:val="SourceCode"/>
      </w:pPr>
      <w:r>
        <w:t xml:space="preserve">    }</w:t>
      </w:r>
    </w:p>
    <w:p w14:paraId="336AF6B0" w14:textId="77777777" w:rsidR="001B055C" w:rsidRDefault="001B055C">
      <w:pPr>
        <w:pStyle w:val="SourceCode"/>
      </w:pPr>
    </w:p>
    <w:p w14:paraId="29869861" w14:textId="77777777" w:rsidR="001B055C" w:rsidRDefault="00E03610">
      <w:pPr>
        <w:pStyle w:val="SourceCode"/>
      </w:pPr>
      <w:r>
        <w:t xml:space="preserve">    // GET /api/v1/contacts: every contact, in name order, as one JSON</w:t>
      </w:r>
    </w:p>
    <w:p w14:paraId="2B907DEF" w14:textId="77777777" w:rsidR="001B055C" w:rsidRDefault="00E03610">
      <w:pPr>
        <w:pStyle w:val="SourceCode"/>
      </w:pPr>
      <w:r>
        <w:t xml:space="preserve">    // array; [] when there are none, because an empty collection still</w:t>
      </w:r>
    </w:p>
    <w:p w14:paraId="613BF23E" w14:textId="77777777" w:rsidR="001B055C" w:rsidRDefault="00E03610">
      <w:pPr>
        <w:pStyle w:val="SourceCode"/>
      </w:pPr>
      <w:r>
        <w:t xml:space="preserve">    // exists. Remember, the ids from 1 to lastId may have gaps, where a</w:t>
      </w:r>
    </w:p>
    <w:p w14:paraId="53C92C1C" w14:textId="77777777" w:rsidR="001B055C" w:rsidRDefault="00E03610">
      <w:pPr>
        <w:pStyle w:val="SourceCode"/>
      </w:pPr>
      <w:r>
        <w:t xml:space="preserve">    // deleted entry reads as zero values, id 0: the first loop counts the</w:t>
      </w:r>
    </w:p>
    <w:p w14:paraId="67AE041D" w14:textId="77777777" w:rsidR="001B055C" w:rsidRDefault="00E03610">
      <w:pPr>
        <w:pStyle w:val="SourceCode"/>
      </w:pPr>
      <w:r>
        <w:t xml:space="preserve">    // entries whose id is not 0, the array gets exactly that many places,</w:t>
      </w:r>
    </w:p>
    <w:p w14:paraId="19E0B37D" w14:textId="77777777" w:rsidR="001B055C" w:rsidRDefault="00E03610">
      <w:pPr>
        <w:pStyle w:val="SourceCode"/>
      </w:pPr>
      <w:r>
        <w:t xml:space="preserve">    // and the second loop copies only those (Lesson 6.9a).</w:t>
      </w:r>
    </w:p>
    <w:p w14:paraId="5C528BEA" w14:textId="77777777" w:rsidR="001B055C" w:rsidRDefault="00E03610">
      <w:pPr>
        <w:pStyle w:val="SourceCode"/>
      </w:pPr>
      <w:r>
        <w:t xml:space="preserve">    function getContacts() external view returns (string memory) {</w:t>
      </w:r>
    </w:p>
    <w:p w14:paraId="65CE711D" w14:textId="77777777" w:rsidR="001B055C" w:rsidRDefault="00E03610">
      <w:pPr>
        <w:pStyle w:val="SourceCode"/>
      </w:pPr>
      <w:r>
        <w:t xml:space="preserve">        uint256 storedCount = 0;</w:t>
      </w:r>
    </w:p>
    <w:p w14:paraId="3BD64EF6" w14:textId="77777777" w:rsidR="001B055C" w:rsidRDefault="00E03610">
      <w:pPr>
        <w:pStyle w:val="SourceCode"/>
      </w:pPr>
      <w:r>
        <w:t xml:space="preserve">        for (uint256 contactId = 1; contactId &lt;= lastId; contactId++) {</w:t>
      </w:r>
    </w:p>
    <w:p w14:paraId="279FFCA6" w14:textId="77777777" w:rsidR="001B055C" w:rsidRDefault="00E03610">
      <w:pPr>
        <w:pStyle w:val="SourceCode"/>
      </w:pPr>
      <w:r>
        <w:t xml:space="preserve">            if (contacts[contactId].id != 0) {</w:t>
      </w:r>
    </w:p>
    <w:p w14:paraId="3FAC3882" w14:textId="77777777" w:rsidR="001B055C" w:rsidRDefault="00E03610">
      <w:pPr>
        <w:pStyle w:val="SourceCode"/>
      </w:pPr>
      <w:r>
        <w:t xml:space="preserve">                storedCount += 1;</w:t>
      </w:r>
    </w:p>
    <w:p w14:paraId="4D00A2A6" w14:textId="77777777" w:rsidR="001B055C" w:rsidRDefault="00E03610">
      <w:pPr>
        <w:pStyle w:val="SourceCode"/>
      </w:pPr>
      <w:r>
        <w:t xml:space="preserve">            }</w:t>
      </w:r>
    </w:p>
    <w:p w14:paraId="2C6CA8D3" w14:textId="77777777" w:rsidR="001B055C" w:rsidRDefault="00E03610">
      <w:pPr>
        <w:pStyle w:val="SourceCode"/>
      </w:pPr>
      <w:r>
        <w:t xml:space="preserve">        }</w:t>
      </w:r>
    </w:p>
    <w:p w14:paraId="5F957D6B" w14:textId="77777777" w:rsidR="001B055C" w:rsidRDefault="00E03610">
      <w:pPr>
        <w:pStyle w:val="SourceCode"/>
      </w:pPr>
      <w:r>
        <w:t xml:space="preserve">        Contact[] memory found = new Contact[](storedCount);</w:t>
      </w:r>
    </w:p>
    <w:p w14:paraId="04F958C0" w14:textId="77777777" w:rsidR="001B055C" w:rsidRDefault="00E03610">
      <w:pPr>
        <w:pStyle w:val="SourceCode"/>
      </w:pPr>
      <w:r>
        <w:t xml:space="preserve">        uint256 filled = 0;</w:t>
      </w:r>
    </w:p>
    <w:p w14:paraId="6CCE8049" w14:textId="77777777" w:rsidR="001B055C" w:rsidRDefault="00E03610">
      <w:pPr>
        <w:pStyle w:val="SourceCode"/>
      </w:pPr>
      <w:r>
        <w:t xml:space="preserve">        for (uint256 contactId = 1; contactId &lt;= lastId; contactId++) {</w:t>
      </w:r>
    </w:p>
    <w:p w14:paraId="491C55BF" w14:textId="77777777" w:rsidR="001B055C" w:rsidRDefault="00E03610">
      <w:pPr>
        <w:pStyle w:val="SourceCode"/>
      </w:pPr>
      <w:r>
        <w:t xml:space="preserve">            if (contacts[contactId].id != 0) {</w:t>
      </w:r>
    </w:p>
    <w:p w14:paraId="5F126982" w14:textId="77777777" w:rsidR="001B055C" w:rsidRDefault="00E03610">
      <w:pPr>
        <w:pStyle w:val="SourceCode"/>
      </w:pPr>
      <w:r>
        <w:t xml:space="preserve">                found[filled] = contacts[contactId];</w:t>
      </w:r>
    </w:p>
    <w:p w14:paraId="60669A5C" w14:textId="77777777" w:rsidR="001B055C" w:rsidRDefault="00E03610">
      <w:pPr>
        <w:pStyle w:val="SourceCode"/>
      </w:pPr>
      <w:r>
        <w:t xml:space="preserve">                filled += 1;</w:t>
      </w:r>
    </w:p>
    <w:p w14:paraId="5B3C981B" w14:textId="77777777" w:rsidR="001B055C" w:rsidRDefault="00E03610">
      <w:pPr>
        <w:pStyle w:val="SourceCode"/>
      </w:pPr>
      <w:r>
        <w:t xml:space="preserve">            }</w:t>
      </w:r>
    </w:p>
    <w:p w14:paraId="3EA43819" w14:textId="77777777" w:rsidR="001B055C" w:rsidRDefault="00E03610">
      <w:pPr>
        <w:pStyle w:val="SourceCode"/>
      </w:pPr>
      <w:r>
        <w:t xml:space="preserve">        }</w:t>
      </w:r>
    </w:p>
    <w:p w14:paraId="3D08ED53" w14:textId="77777777" w:rsidR="001B055C" w:rsidRDefault="00E03610">
      <w:pPr>
        <w:pStyle w:val="SourceCode"/>
      </w:pPr>
      <w:r>
        <w:t xml:space="preserve">        return sortedArrayJson(found);</w:t>
      </w:r>
    </w:p>
    <w:p w14:paraId="1A85659E" w14:textId="77777777" w:rsidR="001B055C" w:rsidRDefault="00E03610">
      <w:pPr>
        <w:pStyle w:val="SourceCode"/>
      </w:pPr>
      <w:r>
        <w:t xml:space="preserve">    }</w:t>
      </w:r>
    </w:p>
    <w:p w14:paraId="0A98176C" w14:textId="77777777" w:rsidR="001B055C" w:rsidRDefault="001B055C">
      <w:pPr>
        <w:pStyle w:val="SourceCode"/>
      </w:pPr>
    </w:p>
    <w:p w14:paraId="07C7467B" w14:textId="77777777" w:rsidR="001B055C" w:rsidRDefault="00E03610">
      <w:pPr>
        <w:pStyle w:val="SourceCode"/>
      </w:pPr>
      <w:r>
        <w:t xml:space="preserve">    // True when the stored contact matches the search: its name, or its</w:t>
      </w:r>
    </w:p>
    <w:p w14:paraId="02E791A9" w14:textId="77777777" w:rsidR="001B055C" w:rsidRDefault="00E03610">
      <w:pPr>
        <w:pStyle w:val="SourceCode"/>
      </w:pPr>
      <w:r>
        <w:t xml:space="preserve">    // email, contains the term, ignoring letter case. A deleted entry's id</w:t>
      </w:r>
    </w:p>
    <w:p w14:paraId="08CBC3FC" w14:textId="77777777" w:rsidR="001B055C" w:rsidRDefault="00E03610">
      <w:pPr>
        <w:pStyle w:val="SourceCode"/>
      </w:pPr>
      <w:r>
        <w:t xml:space="preserve">    // is 0, so it never matches.</w:t>
      </w:r>
    </w:p>
    <w:p w14:paraId="0C2A47E2" w14:textId="77777777" w:rsidR="001B055C" w:rsidRDefault="00E03610">
      <w:pPr>
        <w:pStyle w:val="SourceCode"/>
      </w:pPr>
      <w:r>
        <w:t xml:space="preserve">    function isMatch(Contact memory contact, bool byName, string memory term)</w:t>
      </w:r>
    </w:p>
    <w:p w14:paraId="4D146F73" w14:textId="77777777" w:rsidR="001B055C" w:rsidRDefault="00E03610">
      <w:pPr>
        <w:pStyle w:val="SourceCode"/>
      </w:pPr>
      <w:r>
        <w:t xml:space="preserve">        internal</w:t>
      </w:r>
    </w:p>
    <w:p w14:paraId="24046EDE" w14:textId="77777777" w:rsidR="001B055C" w:rsidRDefault="00E03610">
      <w:pPr>
        <w:pStyle w:val="SourceCode"/>
      </w:pPr>
      <w:r>
        <w:t xml:space="preserve">        pure</w:t>
      </w:r>
    </w:p>
    <w:p w14:paraId="591DF04C" w14:textId="77777777" w:rsidR="001B055C" w:rsidRDefault="00E03610">
      <w:pPr>
        <w:pStyle w:val="SourceCode"/>
      </w:pPr>
      <w:r>
        <w:t xml:space="preserve">        returns (bool)</w:t>
      </w:r>
    </w:p>
    <w:p w14:paraId="6C986F8B" w14:textId="77777777" w:rsidR="001B055C" w:rsidRDefault="00E03610">
      <w:pPr>
        <w:pStyle w:val="SourceCode"/>
      </w:pPr>
      <w:r>
        <w:t xml:space="preserve">    {</w:t>
      </w:r>
    </w:p>
    <w:p w14:paraId="2EFC22D4" w14:textId="77777777" w:rsidR="001B055C" w:rsidRDefault="00E03610">
      <w:pPr>
        <w:pStyle w:val="SourceCode"/>
      </w:pPr>
      <w:r>
        <w:t xml:space="preserve">        if (contact.id == 0) {</w:t>
      </w:r>
    </w:p>
    <w:p w14:paraId="19D0F842" w14:textId="77777777" w:rsidR="001B055C" w:rsidRDefault="00E03610">
      <w:pPr>
        <w:pStyle w:val="SourceCode"/>
      </w:pPr>
      <w:r>
        <w:t xml:space="preserve">            return false;</w:t>
      </w:r>
    </w:p>
    <w:p w14:paraId="00D0BC45" w14:textId="77777777" w:rsidR="001B055C" w:rsidRDefault="00E03610">
      <w:pPr>
        <w:pStyle w:val="SourceCode"/>
      </w:pPr>
      <w:r>
        <w:t xml:space="preserve">        }</w:t>
      </w:r>
    </w:p>
    <w:p w14:paraId="62D350B2" w14:textId="77777777" w:rsidR="001B055C" w:rsidRDefault="00E03610">
      <w:pPr>
        <w:pStyle w:val="SourceCode"/>
      </w:pPr>
      <w:r>
        <w:t xml:space="preserve">        if (byName) {</w:t>
      </w:r>
    </w:p>
    <w:p w14:paraId="5FCBAE41" w14:textId="77777777" w:rsidR="001B055C" w:rsidRDefault="00E03610">
      <w:pPr>
        <w:pStyle w:val="SourceCode"/>
      </w:pPr>
      <w:r>
        <w:t xml:space="preserve">            return ContactSearch.containsIgnoringCase(contact.fullName, term);</w:t>
      </w:r>
    </w:p>
    <w:p w14:paraId="23E8E701" w14:textId="77777777" w:rsidR="001B055C" w:rsidRDefault="00E03610">
      <w:pPr>
        <w:pStyle w:val="SourceCode"/>
      </w:pPr>
      <w:r>
        <w:t xml:space="preserve">        }</w:t>
      </w:r>
    </w:p>
    <w:p w14:paraId="38F2E0B7" w14:textId="77777777" w:rsidR="001B055C" w:rsidRDefault="00E03610">
      <w:pPr>
        <w:pStyle w:val="SourceCode"/>
      </w:pPr>
      <w:r>
        <w:t xml:space="preserve">        return ContactSearch.containsIgnoringCase(contact.email, term);</w:t>
      </w:r>
    </w:p>
    <w:p w14:paraId="58A38DAB" w14:textId="77777777" w:rsidR="001B055C" w:rsidRDefault="00E03610">
      <w:pPr>
        <w:pStyle w:val="SourceCode"/>
      </w:pPr>
      <w:r>
        <w:t xml:space="preserve">    }</w:t>
      </w:r>
    </w:p>
    <w:p w14:paraId="157EB403" w14:textId="77777777" w:rsidR="001B055C" w:rsidRDefault="001B055C">
      <w:pPr>
        <w:pStyle w:val="SourceCode"/>
      </w:pPr>
    </w:p>
    <w:p w14:paraId="38CC973B" w14:textId="77777777" w:rsidR="001B055C" w:rsidRDefault="00E03610">
      <w:pPr>
        <w:pStyle w:val="SourceCode"/>
      </w:pPr>
      <w:r>
        <w:t xml:space="preserve">    // GET /api/v1/contacts?name=... or ?email=...: the contacts whose name</w:t>
      </w:r>
    </w:p>
    <w:p w14:paraId="1BD2787E" w14:textId="77777777" w:rsidR="001B055C" w:rsidRDefault="00E03610">
      <w:pPr>
        <w:pStyle w:val="SourceCode"/>
      </w:pPr>
      <w:r>
        <w:t xml:space="preserve">    // or email contains the decoded value, in name order, as one JSON</w:t>
      </w:r>
    </w:p>
    <w:p w14:paraId="74654D3E" w14:textId="77777777" w:rsidR="001B055C" w:rsidRDefault="00E03610">
      <w:pPr>
        <w:pStyle w:val="SourceCode"/>
      </w:pPr>
      <w:r>
        <w:t xml:space="preserve">    // array; [] when none matches, because the collection exists. A</w:t>
      </w:r>
    </w:p>
    <w:p w14:paraId="6D512AB2" w14:textId="77777777" w:rsidR="001B055C" w:rsidRDefault="00E03610">
      <w:pPr>
        <w:pStyle w:val="SourceCode"/>
      </w:pPr>
      <w:r>
        <w:t xml:space="preserve">    // contract receives no URL, so the query arrives as one string, as the</w:t>
      </w:r>
    </w:p>
    <w:p w14:paraId="5DDFF383" w14:textId="77777777" w:rsidR="001B055C" w:rsidRDefault="00E03610">
      <w:pPr>
        <w:pStyle w:val="SourceCode"/>
      </w:pPr>
      <w:r>
        <w:t xml:space="preserve">    // client encoded it, such as name=R%26D, and ContactSearch.parseQuery</w:t>
      </w:r>
    </w:p>
    <w:p w14:paraId="738DC460" w14:textId="77777777" w:rsidR="001B055C" w:rsidRDefault="00E03610">
      <w:pPr>
        <w:pStyle w:val="SourceCode"/>
      </w:pPr>
      <w:r>
        <w:t xml:space="preserve">    // splits and decodes it. Then come Lesson 6.10's rules, the checks</w:t>
      </w:r>
    </w:p>
    <w:p w14:paraId="20B38446" w14:textId="77777777" w:rsidR="001B055C" w:rsidRDefault="00E03610">
      <w:pPr>
        <w:pStyle w:val="SourceCode"/>
      </w:pPr>
      <w:r>
        <w:t xml:space="preserve">    // search_from_query makes in the other servers: only name and email</w:t>
      </w:r>
    </w:p>
    <w:p w14:paraId="21E62C67" w14:textId="77777777" w:rsidR="001B055C" w:rsidRDefault="00E03610">
      <w:pPr>
        <w:pStyle w:val="SourceCode"/>
      </w:pPr>
      <w:r>
        <w:t xml:space="preserve">    // are known, so any other parameter is refused rather than ignored;</w:t>
      </w:r>
    </w:p>
    <w:p w14:paraId="16421D06" w14:textId="77777777" w:rsidR="001B055C" w:rsidRDefault="00E03610">
      <w:pPr>
        <w:pStyle w:val="SourceCode"/>
      </w:pPr>
      <w:r>
        <w:t xml:space="preserve">    // exactly one of the two is given, once. Then Chapter 5's checks on the</w:t>
      </w:r>
    </w:p>
    <w:p w14:paraId="01602C1A" w14:textId="77777777" w:rsidR="001B055C" w:rsidRDefault="00E03610">
      <w:pPr>
        <w:pStyle w:val="SourceCode"/>
      </w:pPr>
      <w:r>
        <w:t xml:space="preserve">    // trimmed term. Each refusal reverts with its error body, the 400.</w:t>
      </w:r>
    </w:p>
    <w:p w14:paraId="61888868" w14:textId="77777777" w:rsidR="001B055C" w:rsidRDefault="00E03610">
      <w:pPr>
        <w:pStyle w:val="SourceCode"/>
      </w:pPr>
      <w:r>
        <w:t xml:space="preserve">    // Remember, (a, b) = f() takes f's two values apart, and equal texts</w:t>
      </w:r>
    </w:p>
    <w:p w14:paraId="4DE5E901" w14:textId="77777777" w:rsidR="001B055C" w:rsidRDefault="00E03610">
      <w:pPr>
        <w:pStyle w:val="SourceCode"/>
      </w:pPr>
      <w:r>
        <w:t xml:space="preserve">    // have equal keccak256 fingerprints (Lessons 2.11a and 2.5a).</w:t>
      </w:r>
    </w:p>
    <w:p w14:paraId="0828ADE6" w14:textId="77777777" w:rsidR="001B055C" w:rsidRDefault="00E03610">
      <w:pPr>
        <w:pStyle w:val="SourceCode"/>
      </w:pPr>
      <w:r>
        <w:t xml:space="preserve">    function findContacts(string memory query)</w:t>
      </w:r>
    </w:p>
    <w:p w14:paraId="1BA3FE90" w14:textId="77777777" w:rsidR="001B055C" w:rsidRDefault="00E03610">
      <w:pPr>
        <w:pStyle w:val="SourceCode"/>
      </w:pPr>
      <w:r>
        <w:t xml:space="preserve">        external</w:t>
      </w:r>
    </w:p>
    <w:p w14:paraId="7D69A204" w14:textId="77777777" w:rsidR="001B055C" w:rsidRDefault="00E03610">
      <w:pPr>
        <w:pStyle w:val="SourceCode"/>
      </w:pPr>
      <w:r>
        <w:t xml:space="preserve">        view</w:t>
      </w:r>
    </w:p>
    <w:p w14:paraId="58796D23" w14:textId="77777777" w:rsidR="001B055C" w:rsidRDefault="00E03610">
      <w:pPr>
        <w:pStyle w:val="SourceCode"/>
      </w:pPr>
      <w:r>
        <w:t xml:space="preserve">        returns (string memory)</w:t>
      </w:r>
    </w:p>
    <w:p w14:paraId="455CB0F4" w14:textId="77777777" w:rsidR="001B055C" w:rsidRDefault="00E03610">
      <w:pPr>
        <w:pStyle w:val="SourceCode"/>
      </w:pPr>
      <w:r>
        <w:t xml:space="preserve">    {</w:t>
      </w:r>
    </w:p>
    <w:p w14:paraId="0FFD674C" w14:textId="77777777" w:rsidR="001B055C" w:rsidRDefault="00E03610">
      <w:pPr>
        <w:pStyle w:val="SourceCode"/>
      </w:pPr>
      <w:r>
        <w:t xml:space="preserve">        (string[] memory parameterNames, string[] memory parameterValues) =</w:t>
      </w:r>
    </w:p>
    <w:p w14:paraId="07707C3F" w14:textId="77777777" w:rsidR="001B055C" w:rsidRDefault="00E03610">
      <w:pPr>
        <w:pStyle w:val="SourceCode"/>
      </w:pPr>
      <w:r>
        <w:t xml:space="preserve">            ContactSearch.parseQuery(query);</w:t>
      </w:r>
    </w:p>
    <w:p w14:paraId="015B21C1" w14:textId="77777777" w:rsidR="001B055C" w:rsidRDefault="00E03610">
      <w:pPr>
        <w:pStyle w:val="SourceCode"/>
      </w:pPr>
      <w:r>
        <w:t xml:space="preserve">        uint256 nameCount = 0;</w:t>
      </w:r>
    </w:p>
    <w:p w14:paraId="202AAAAE" w14:textId="77777777" w:rsidR="001B055C" w:rsidRDefault="00E03610">
      <w:pPr>
        <w:pStyle w:val="SourceCode"/>
      </w:pPr>
      <w:r>
        <w:t xml:space="preserve">        uint256 emailCount = 0;</w:t>
      </w:r>
    </w:p>
    <w:p w14:paraId="1FE28638" w14:textId="77777777" w:rsidR="001B055C" w:rsidRDefault="00E03610">
      <w:pPr>
        <w:pStyle w:val="SourceCode"/>
      </w:pPr>
      <w:r>
        <w:t xml:space="preserve">        string memory term = "";</w:t>
      </w:r>
    </w:p>
    <w:p w14:paraId="5043C961" w14:textId="77777777" w:rsidR="001B055C" w:rsidRDefault="00E03610">
      <w:pPr>
        <w:pStyle w:val="SourceCode"/>
      </w:pPr>
      <w:r>
        <w:t xml:space="preserve">        for (uint256 index = 0; index &lt; parameterNames.length; index++) {</w:t>
      </w:r>
    </w:p>
    <w:p w14:paraId="539164D1" w14:textId="77777777" w:rsidR="001B055C" w:rsidRDefault="00E03610">
      <w:pPr>
        <w:pStyle w:val="SourceCode"/>
      </w:pPr>
      <w:r>
        <w:t xml:space="preserve">            bytes32 nameKey = keccak256(bytes(parameterNames[index]));</w:t>
      </w:r>
    </w:p>
    <w:p w14:paraId="0BD58E87" w14:textId="77777777" w:rsidR="001B055C" w:rsidRDefault="00E03610">
      <w:pPr>
        <w:pStyle w:val="SourceCode"/>
      </w:pPr>
      <w:r>
        <w:t xml:space="preserve">            if (nameKey == keccak256("name")) {</w:t>
      </w:r>
    </w:p>
    <w:p w14:paraId="1AC99A66" w14:textId="77777777" w:rsidR="001B055C" w:rsidRDefault="00E03610">
      <w:pPr>
        <w:pStyle w:val="SourceCode"/>
      </w:pPr>
      <w:r>
        <w:t xml:space="preserve">                nameCount += 1;</w:t>
      </w:r>
    </w:p>
    <w:p w14:paraId="43350E3A" w14:textId="77777777" w:rsidR="001B055C" w:rsidRDefault="00E03610">
      <w:pPr>
        <w:pStyle w:val="SourceCode"/>
      </w:pPr>
      <w:r>
        <w:t xml:space="preserve">                term = parameterValues[index];</w:t>
      </w:r>
    </w:p>
    <w:p w14:paraId="656F925F" w14:textId="77777777" w:rsidR="001B055C" w:rsidRDefault="00E03610">
      <w:pPr>
        <w:pStyle w:val="SourceCode"/>
      </w:pPr>
      <w:r>
        <w:t xml:space="preserve">            } else if (nameKey == keccak256("email")) {</w:t>
      </w:r>
    </w:p>
    <w:p w14:paraId="044F3569" w14:textId="77777777" w:rsidR="001B055C" w:rsidRDefault="00E03610">
      <w:pPr>
        <w:pStyle w:val="SourceCode"/>
      </w:pPr>
      <w:r>
        <w:t xml:space="preserve">                emailCount += 1;</w:t>
      </w:r>
    </w:p>
    <w:p w14:paraId="6DC0AA06" w14:textId="77777777" w:rsidR="001B055C" w:rsidRDefault="00E03610">
      <w:pPr>
        <w:pStyle w:val="SourceCode"/>
      </w:pPr>
      <w:r>
        <w:t xml:space="preserve">                term = parameterValues[index];</w:t>
      </w:r>
    </w:p>
    <w:p w14:paraId="1347A0D1" w14:textId="77777777" w:rsidR="001B055C" w:rsidRDefault="00E03610">
      <w:pPr>
        <w:pStyle w:val="SourceCode"/>
      </w:pPr>
      <w:r>
        <w:t xml:space="preserve">            } else {</w:t>
      </w:r>
    </w:p>
    <w:p w14:paraId="3DF1367C" w14:textId="77777777" w:rsidR="001B055C" w:rsidRDefault="00E03610">
      <w:pPr>
        <w:pStyle w:val="SourceCode"/>
      </w:pPr>
      <w:r>
        <w:t xml:space="preserve">                revert(SEARCH_JSON);</w:t>
      </w:r>
    </w:p>
    <w:p w14:paraId="69C4149A" w14:textId="77777777" w:rsidR="001B055C" w:rsidRDefault="00E03610">
      <w:pPr>
        <w:pStyle w:val="SourceCode"/>
      </w:pPr>
      <w:r>
        <w:t xml:space="preserve">            }</w:t>
      </w:r>
    </w:p>
    <w:p w14:paraId="225744D1" w14:textId="77777777" w:rsidR="001B055C" w:rsidRDefault="00E03610">
      <w:pPr>
        <w:pStyle w:val="SourceCode"/>
      </w:pPr>
      <w:r>
        <w:t xml:space="preserve">        }</w:t>
      </w:r>
    </w:p>
    <w:p w14:paraId="08F7DCD9" w14:textId="77777777" w:rsidR="001B055C" w:rsidRDefault="00E03610">
      <w:pPr>
        <w:pStyle w:val="SourceCode"/>
      </w:pPr>
      <w:r>
        <w:t xml:space="preserve">        // Equal means both are there, or neither is.</w:t>
      </w:r>
    </w:p>
    <w:p w14:paraId="27E018EC" w14:textId="77777777" w:rsidR="001B055C" w:rsidRDefault="00E03610">
      <w:pPr>
        <w:pStyle w:val="SourceCode"/>
      </w:pPr>
      <w:r>
        <w:t xml:space="preserve">        if ((nameCount &gt; 0) == (emailCount &gt; 0)) {</w:t>
      </w:r>
    </w:p>
    <w:p w14:paraId="5B28D007" w14:textId="77777777" w:rsidR="001B055C" w:rsidRDefault="00E03610">
      <w:pPr>
        <w:pStyle w:val="SourceCode"/>
      </w:pPr>
      <w:r>
        <w:t xml:space="preserve">            revert(SEARCH_JSON);</w:t>
      </w:r>
    </w:p>
    <w:p w14:paraId="47C18285" w14:textId="77777777" w:rsidR="001B055C" w:rsidRDefault="00E03610">
      <w:pPr>
        <w:pStyle w:val="SourceCode"/>
      </w:pPr>
      <w:r>
        <w:t xml:space="preserve">        }</w:t>
      </w:r>
    </w:p>
    <w:p w14:paraId="65B90A52" w14:textId="77777777" w:rsidR="001B055C" w:rsidRDefault="00E03610">
      <w:pPr>
        <w:pStyle w:val="SourceCode"/>
      </w:pPr>
      <w:r>
        <w:t xml:space="preserve">        if (nameCount &gt; 1 || emailCount &gt; 1) {</w:t>
      </w:r>
    </w:p>
    <w:p w14:paraId="06CDDC1C" w14:textId="77777777" w:rsidR="001B055C" w:rsidRDefault="00E03610">
      <w:pPr>
        <w:pStyle w:val="SourceCode"/>
      </w:pPr>
      <w:r>
        <w:t xml:space="preserve">            revert(REPEAT_JSON);</w:t>
      </w:r>
    </w:p>
    <w:p w14:paraId="2281DC5D" w14:textId="77777777" w:rsidR="001B055C" w:rsidRDefault="00E03610">
      <w:pPr>
        <w:pStyle w:val="SourceCode"/>
      </w:pPr>
      <w:r>
        <w:t xml:space="preserve">        }</w:t>
      </w:r>
    </w:p>
    <w:p w14:paraId="6AEFAC7B" w14:textId="77777777" w:rsidR="001B055C" w:rsidRDefault="00E03610">
      <w:pPr>
        <w:pStyle w:val="SourceCode"/>
      </w:pPr>
      <w:r>
        <w:t xml:space="preserve">        term = ContactSearch.trimSpaces(term);</w:t>
      </w:r>
    </w:p>
    <w:p w14:paraId="07B8DC94" w14:textId="77777777" w:rsidR="001B055C" w:rsidRDefault="00E03610">
      <w:pPr>
        <w:pStyle w:val="SourceCode"/>
      </w:pPr>
      <w:r>
        <w:t xml:space="preserve">        string memory problem = ContactSearch.termProblem(term);</w:t>
      </w:r>
    </w:p>
    <w:p w14:paraId="59F2D0D6" w14:textId="77777777" w:rsidR="001B055C" w:rsidRDefault="00E03610">
      <w:pPr>
        <w:pStyle w:val="SourceCode"/>
      </w:pPr>
      <w:r>
        <w:t xml:space="preserve">        if (bytes(problem).length &gt; 0) {</w:t>
      </w:r>
    </w:p>
    <w:p w14:paraId="53428EFD" w14:textId="77777777" w:rsidR="001B055C" w:rsidRDefault="00E03610">
      <w:pPr>
        <w:pStyle w:val="SourceCode"/>
      </w:pPr>
      <w:r>
        <w:t xml:space="preserve">            revert(string.concat('{"code":"invalid_input","message":',</w:t>
      </w:r>
    </w:p>
    <w:p w14:paraId="3B74534E" w14:textId="77777777" w:rsidR="001B055C" w:rsidRDefault="00E03610">
      <w:pPr>
        <w:pStyle w:val="SourceCode"/>
      </w:pPr>
      <w:r>
        <w:t xml:space="preserve">                                 jsonString(problem), "}"));</w:t>
      </w:r>
    </w:p>
    <w:p w14:paraId="78ACB78A" w14:textId="77777777" w:rsidR="001B055C" w:rsidRDefault="00E03610">
      <w:pPr>
        <w:pStyle w:val="SourceCode"/>
      </w:pPr>
      <w:r>
        <w:t xml:space="preserve">        }</w:t>
      </w:r>
    </w:p>
    <w:p w14:paraId="150A3208" w14:textId="77777777" w:rsidR="001B055C" w:rsidRDefault="00E03610">
      <w:pPr>
        <w:pStyle w:val="SourceCode"/>
      </w:pPr>
      <w:r>
        <w:t xml:space="preserve">        bool byName = nameCount == 1;</w:t>
      </w:r>
    </w:p>
    <w:p w14:paraId="432E0AFD" w14:textId="77777777" w:rsidR="001B055C" w:rsidRDefault="00E03610">
      <w:pPr>
        <w:pStyle w:val="SourceCode"/>
      </w:pPr>
      <w:r>
        <w:t xml:space="preserve">        // As getContacts does: count the matches, make an array of exactly</w:t>
      </w:r>
    </w:p>
    <w:p w14:paraId="58685A95" w14:textId="77777777" w:rsidR="001B055C" w:rsidRDefault="00E03610">
      <w:pPr>
        <w:pStyle w:val="SourceCode"/>
      </w:pPr>
      <w:r>
        <w:t xml:space="preserve">        // that many places, copy them, then sort them and write the JSON.</w:t>
      </w:r>
    </w:p>
    <w:p w14:paraId="3667FBB1" w14:textId="77777777" w:rsidR="001B055C" w:rsidRDefault="00E03610">
      <w:pPr>
        <w:pStyle w:val="SourceCode"/>
      </w:pPr>
      <w:r>
        <w:t xml:space="preserve">        uint256 matchCount = 0;</w:t>
      </w:r>
    </w:p>
    <w:p w14:paraId="4E2F8EEA" w14:textId="77777777" w:rsidR="001B055C" w:rsidRDefault="00E03610">
      <w:pPr>
        <w:pStyle w:val="SourceCode"/>
      </w:pPr>
      <w:r>
        <w:t xml:space="preserve">        for (uint256 contactId = 1; contactId &lt;= lastId; contactId++) {</w:t>
      </w:r>
    </w:p>
    <w:p w14:paraId="118A8A24" w14:textId="77777777" w:rsidR="001B055C" w:rsidRDefault="00E03610">
      <w:pPr>
        <w:pStyle w:val="SourceCode"/>
      </w:pPr>
      <w:r>
        <w:t xml:space="preserve">            if (isMatch(contacts[contactId], byName, term)) {</w:t>
      </w:r>
    </w:p>
    <w:p w14:paraId="0AE24679" w14:textId="77777777" w:rsidR="001B055C" w:rsidRDefault="00E03610">
      <w:pPr>
        <w:pStyle w:val="SourceCode"/>
      </w:pPr>
      <w:r>
        <w:t xml:space="preserve">                matchCount += 1;</w:t>
      </w:r>
    </w:p>
    <w:p w14:paraId="25B636B2" w14:textId="77777777" w:rsidR="001B055C" w:rsidRDefault="00E03610">
      <w:pPr>
        <w:pStyle w:val="SourceCode"/>
      </w:pPr>
      <w:r>
        <w:t xml:space="preserve">            }</w:t>
      </w:r>
    </w:p>
    <w:p w14:paraId="5A5D20FB" w14:textId="77777777" w:rsidR="001B055C" w:rsidRDefault="00E03610">
      <w:pPr>
        <w:pStyle w:val="SourceCode"/>
      </w:pPr>
      <w:r>
        <w:t xml:space="preserve">        }</w:t>
      </w:r>
    </w:p>
    <w:p w14:paraId="41C7209D" w14:textId="77777777" w:rsidR="001B055C" w:rsidRDefault="00E03610">
      <w:pPr>
        <w:pStyle w:val="SourceCode"/>
      </w:pPr>
      <w:r>
        <w:t xml:space="preserve">        Contact[] memory found = new Contact[](matchCount);</w:t>
      </w:r>
    </w:p>
    <w:p w14:paraId="0F3B024D" w14:textId="77777777" w:rsidR="001B055C" w:rsidRDefault="00E03610">
      <w:pPr>
        <w:pStyle w:val="SourceCode"/>
      </w:pPr>
      <w:r>
        <w:t xml:space="preserve">        uint256 filled = 0;</w:t>
      </w:r>
    </w:p>
    <w:p w14:paraId="65D40096" w14:textId="77777777" w:rsidR="001B055C" w:rsidRDefault="00E03610">
      <w:pPr>
        <w:pStyle w:val="SourceCode"/>
      </w:pPr>
      <w:r>
        <w:t xml:space="preserve">        for (uint256 contactId = 1; contactId &lt;= lastId; contactId++) {</w:t>
      </w:r>
    </w:p>
    <w:p w14:paraId="112778AD" w14:textId="77777777" w:rsidR="001B055C" w:rsidRDefault="00E03610">
      <w:pPr>
        <w:pStyle w:val="SourceCode"/>
      </w:pPr>
      <w:r>
        <w:t xml:space="preserve">            if (isMatch(contacts[contactId], byName, term)) {</w:t>
      </w:r>
    </w:p>
    <w:p w14:paraId="324D33D4" w14:textId="77777777" w:rsidR="001B055C" w:rsidRDefault="00E03610">
      <w:pPr>
        <w:pStyle w:val="SourceCode"/>
      </w:pPr>
      <w:r>
        <w:t xml:space="preserve">                found[filled] = contacts[contactId];</w:t>
      </w:r>
    </w:p>
    <w:p w14:paraId="56CA2195" w14:textId="77777777" w:rsidR="001B055C" w:rsidRDefault="00E03610">
      <w:pPr>
        <w:pStyle w:val="SourceCode"/>
      </w:pPr>
      <w:r>
        <w:t xml:space="preserve">                filled += 1;</w:t>
      </w:r>
    </w:p>
    <w:p w14:paraId="23773B9B" w14:textId="77777777" w:rsidR="001B055C" w:rsidRDefault="00E03610">
      <w:pPr>
        <w:pStyle w:val="SourceCode"/>
      </w:pPr>
      <w:r>
        <w:t xml:space="preserve">            }</w:t>
      </w:r>
    </w:p>
    <w:p w14:paraId="3036610E" w14:textId="77777777" w:rsidR="001B055C" w:rsidRDefault="00E03610">
      <w:pPr>
        <w:pStyle w:val="SourceCode"/>
      </w:pPr>
      <w:r>
        <w:t xml:space="preserve">        }</w:t>
      </w:r>
    </w:p>
    <w:p w14:paraId="31363552" w14:textId="77777777" w:rsidR="001B055C" w:rsidRDefault="00E03610">
      <w:pPr>
        <w:pStyle w:val="SourceCode"/>
      </w:pPr>
      <w:r>
        <w:t xml:space="preserve">        return sortedArrayJson(found);</w:t>
      </w:r>
    </w:p>
    <w:p w14:paraId="07A85F76" w14:textId="77777777" w:rsidR="001B055C" w:rsidRDefault="00E03610">
      <w:pPr>
        <w:pStyle w:val="SourceCode"/>
      </w:pPr>
      <w:r>
        <w:t xml:space="preserve">    }</w:t>
      </w:r>
    </w:p>
    <w:p w14:paraId="6162EF15" w14:textId="77777777" w:rsidR="001B055C" w:rsidRDefault="001B055C">
      <w:pPr>
        <w:pStyle w:val="SourceCode"/>
      </w:pPr>
    </w:p>
    <w:p w14:paraId="2B7AE1D4" w14:textId="77777777" w:rsidR="001B055C" w:rsidRDefault="00E03610">
      <w:pPr>
        <w:pStyle w:val="SourceCode"/>
      </w:pPr>
      <w:r>
        <w:t xml:space="preserve">    // Remember, fallback refuses every function this contract does not</w:t>
      </w:r>
    </w:p>
    <w:p w14:paraId="24365CC1" w14:textId="77777777" w:rsidR="001B055C" w:rsidRDefault="00E03610">
      <w:pPr>
        <w:pStyle w:val="SourceCode"/>
      </w:pPr>
      <w:r>
        <w:t xml:space="preserve">    // have with the not-found body.</w:t>
      </w:r>
    </w:p>
    <w:p w14:paraId="549130AD" w14:textId="77777777" w:rsidR="001B055C" w:rsidRDefault="00E03610">
      <w:pPr>
        <w:pStyle w:val="SourceCode"/>
      </w:pPr>
      <w:r>
        <w:t xml:space="preserve">    fallback() external {</w:t>
      </w:r>
    </w:p>
    <w:p w14:paraId="61055182" w14:textId="77777777" w:rsidR="001B055C" w:rsidRDefault="00E03610">
      <w:pPr>
        <w:pStyle w:val="SourceCode"/>
        <w:keepNext/>
      </w:pPr>
      <w:r>
        <w:t xml:space="preserve">        revert(NOT_FOUND_JSON);</w:t>
      </w:r>
    </w:p>
    <w:p w14:paraId="2414E150" w14:textId="77777777" w:rsidR="001B055C" w:rsidRDefault="00E03610">
      <w:pPr>
        <w:pStyle w:val="SourceCode"/>
        <w:keepNext/>
      </w:pPr>
      <w:r>
        <w:t xml:space="preserve">    }</w:t>
      </w:r>
    </w:p>
    <w:p w14:paraId="501481EB" w14:textId="77777777" w:rsidR="001B055C" w:rsidRDefault="00E03610">
      <w:pPr>
        <w:pStyle w:val="SourceCode"/>
      </w:pPr>
      <w:r>
        <w:t>}</w:t>
      </w:r>
    </w:p>
    <w:p w14:paraId="3DC8F5A1" w14:textId="77777777" w:rsidR="001B055C" w:rsidRDefault="001B055C">
      <w:pPr>
        <w:keepNext/>
      </w:pPr>
    </w:p>
    <w:p w14:paraId="6183F27C" w14:textId="77777777" w:rsidR="001B055C" w:rsidRDefault="00E03610">
      <w:pPr>
        <w:pStyle w:val="Heading3"/>
      </w:pPr>
      <w:r>
        <w:t>Windows PowerShell Basic Start the Chain</w:t>
      </w:r>
    </w:p>
    <w:p w14:paraId="1DFA6673" w14:textId="77777777" w:rsidR="001B055C" w:rsidRDefault="00E03610">
      <w:pPr>
        <w:keepNext/>
      </w:pPr>
      <w:r>
        <w:t>In Terminal 1, in the lesson-6.10-extended folder:</w:t>
      </w:r>
    </w:p>
    <w:p w14:paraId="2A3916BB" w14:textId="77777777" w:rsidR="001B055C" w:rsidRDefault="001B055C">
      <w:pPr>
        <w:keepNext/>
      </w:pPr>
    </w:p>
    <w:p w14:paraId="6B29CC50" w14:textId="77777777" w:rsidR="001B055C" w:rsidRDefault="00E03610">
      <w:pPr>
        <w:pStyle w:val="CommandBlock"/>
      </w:pPr>
      <w:r>
        <w:t>anvil</w:t>
      </w:r>
    </w:p>
    <w:p w14:paraId="3D9004BC" w14:textId="77777777" w:rsidR="001B055C" w:rsidRDefault="001B055C">
      <w:pPr>
        <w:keepNext/>
      </w:pPr>
    </w:p>
    <w:p w14:paraId="59127AE2" w14:textId="77777777" w:rsidR="001B055C" w:rsidRDefault="00E03610">
      <w:r>
        <w:t>anvil prints its banner, then Listening on 127.0.0.1:8545, then one line for each request it answers. Leave it running.</w:t>
      </w:r>
    </w:p>
    <w:p w14:paraId="35012118" w14:textId="77777777" w:rsidR="001B055C" w:rsidRDefault="001B055C">
      <w:pPr>
        <w:keepNext/>
      </w:pPr>
    </w:p>
    <w:p w14:paraId="075F6C44" w14:textId="77777777" w:rsidR="001B055C" w:rsidRDefault="00E03610">
      <w:pPr>
        <w:pStyle w:val="Heading3"/>
      </w:pPr>
      <w:r>
        <w:t>Windows PowerShell Basic Contract Deploy</w:t>
      </w:r>
    </w:p>
    <w:p w14:paraId="72C9184F" w14:textId="77777777" w:rsidR="001B055C" w:rsidRDefault="00E03610">
      <w:pPr>
        <w:keepNext/>
      </w:pPr>
      <w:r>
        <w:t>In Terminal 2, in the lesson-6.10-extended folder:</w:t>
      </w:r>
    </w:p>
    <w:p w14:paraId="27B683F7" w14:textId="77777777" w:rsidR="001B055C" w:rsidRDefault="001B055C">
      <w:pPr>
        <w:keepNext/>
      </w:pPr>
    </w:p>
    <w:p w14:paraId="1FF1588C" w14:textId="77777777" w:rsidR="001B055C" w:rsidRDefault="00E03610">
      <w:pPr>
        <w:pStyle w:val="CommandBlock"/>
        <w:keepNext/>
      </w:pPr>
      <w:r>
        <w:t>forge build --root .\solidity</w:t>
      </w:r>
    </w:p>
    <w:p w14:paraId="08DEC715" w14:textId="77777777" w:rsidR="001B055C" w:rsidRDefault="00E03610">
      <w:pPr>
        <w:pStyle w:val="CommandBlock"/>
        <w:keepNext/>
      </w:pPr>
      <w:r>
        <w:t>forge script --root .\solidity .\solidity\script\DeployBasicContactApi.s.sol `</w:t>
      </w:r>
    </w:p>
    <w:p w14:paraId="65882A66" w14:textId="77777777" w:rsidR="001B055C" w:rsidRDefault="00E03610">
      <w:pPr>
        <w:pStyle w:val="CommandBlock"/>
        <w:keepNext/>
      </w:pPr>
      <w:r>
        <w:t xml:space="preserve">    --rpc-url http://127.0.0.1:8545 --broadcast --unlocked `</w:t>
      </w:r>
    </w:p>
    <w:p w14:paraId="33CF669E" w14:textId="77777777" w:rsidR="001B055C" w:rsidRDefault="00E03610">
      <w:pPr>
        <w:pStyle w:val="CommandBlock"/>
      </w:pPr>
      <w:r>
        <w:t xml:space="preserve">    --sender 0xf39Fd6e51aad88F6F4ce6aB8827279cffFb92266</w:t>
      </w:r>
    </w:p>
    <w:p w14:paraId="36A093E4" w14:textId="77777777" w:rsidR="001B055C" w:rsidRDefault="001B055C">
      <w:pPr>
        <w:keepNext/>
      </w:pPr>
    </w:p>
    <w:p w14:paraId="49565929" w14:textId="77777777" w:rsidR="001B055C" w:rsidRDefault="00E03610">
      <w:r>
        <w:t>Under == Logs ==, forge logs Contract ready: BasicContactApi at 0x5FbDB2315678afecb367f032d93F642f64180aa3.</w:t>
      </w:r>
    </w:p>
    <w:p w14:paraId="10A750BD" w14:textId="77777777" w:rsidR="001B055C" w:rsidRDefault="001B055C">
      <w:pPr>
        <w:keepNext/>
      </w:pPr>
    </w:p>
    <w:p w14:paraId="7DD12A23" w14:textId="77777777" w:rsidR="001B055C" w:rsidRDefault="00E03610">
      <w:pPr>
        <w:pStyle w:val="Heading3"/>
      </w:pPr>
      <w:r>
        <w:t>Windows PowerShell Basic Client Run</w:t>
      </w:r>
    </w:p>
    <w:p w14:paraId="5C4A8BDB" w14:textId="77777777" w:rsidR="001B055C" w:rsidRDefault="00E03610">
      <w:pPr>
        <w:keepNext/>
      </w:pPr>
      <w:r>
        <w:t>Still in Terminal 2, add the two contacts to search for, then search four times. The first two commands are the Data Reset's counterpart: each prints its receipt's status and the new id, 4 and then 5; R&amp;D Lab's phone is '""', no phone. Each search builds its query with [Uri]::EscapeDataString, which percent-encodes every character that is not a letter, a digit, or - . _ ~, as UTF-8: $query = keeps the query, the next line prints it after Query:, and cast call sends it to findContacts. Run it once per deploy</w:t>
      </w:r>
      <w:r>
        <w:t xml:space="preserve"> (Concept).</w:t>
      </w:r>
    </w:p>
    <w:p w14:paraId="32E4363D" w14:textId="77777777" w:rsidR="001B055C" w:rsidRDefault="001B055C">
      <w:pPr>
        <w:keepNext/>
      </w:pPr>
    </w:p>
    <w:p w14:paraId="7801884A" w14:textId="77777777" w:rsidR="001B055C" w:rsidRDefault="00E03610">
      <w:pPr>
        <w:pStyle w:val="CommandBlock"/>
        <w:keepNext/>
      </w:pPr>
      <w:r>
        <w:t>cast send 0x5FbDB2315678afecb367f032d93F642f64180aa3 `</w:t>
      </w:r>
    </w:p>
    <w:p w14:paraId="6DD67FAF" w14:textId="77777777" w:rsidR="001B055C" w:rsidRDefault="00E03610">
      <w:pPr>
        <w:pStyle w:val="CommandBlock"/>
        <w:keepNext/>
      </w:pPr>
      <w:r>
        <w:t xml:space="preserve">    "addContact(string,string,string)" "Zoe Martin" `</w:t>
      </w:r>
    </w:p>
    <w:p w14:paraId="58ED3FB4" w14:textId="77777777" w:rsidR="001B055C" w:rsidRDefault="00E03610">
      <w:pPr>
        <w:pStyle w:val="CommandBlock"/>
      </w:pPr>
      <w:r>
        <w:t xml:space="preserve">    "zoe@example.com" "555-0104" --rpc-url http://127.0.0.1:8545 `</w:t>
      </w:r>
    </w:p>
    <w:p w14:paraId="20B1C238" w14:textId="77777777" w:rsidR="001B055C" w:rsidRDefault="00E03610">
      <w:pPr>
        <w:pStyle w:val="CommandBlock"/>
      </w:pPr>
      <w:r>
        <w:t xml:space="preserve">    --rpc-timeout 10 --unlocked `</w:t>
      </w:r>
    </w:p>
    <w:p w14:paraId="5E74B269" w14:textId="77777777" w:rsidR="001B055C" w:rsidRDefault="00E03610">
      <w:pPr>
        <w:pStyle w:val="CommandBlock"/>
      </w:pPr>
      <w:r>
        <w:t xml:space="preserve">    --from 0xf39Fd6e51aad88F6F4ce6aB8827279cffFb92266 --json |</w:t>
      </w:r>
    </w:p>
    <w:p w14:paraId="3DED5EB4" w14:textId="77777777" w:rsidR="001B055C" w:rsidRDefault="00E03610">
      <w:pPr>
        <w:pStyle w:val="CommandBlock"/>
      </w:pPr>
      <w:r>
        <w:t xml:space="preserve">    ConvertFrom-Json | ForEach-Object { "Status: " + $_.status; `</w:t>
      </w:r>
    </w:p>
    <w:p w14:paraId="56570332" w14:textId="77777777" w:rsidR="001B055C" w:rsidRDefault="00E03610">
      <w:pPr>
        <w:pStyle w:val="CommandBlock"/>
      </w:pPr>
      <w:r>
        <w:t xml:space="preserve">    "New id: " + (cast to-dec $_.logs[0].topics[1]) }</w:t>
      </w:r>
    </w:p>
    <w:p w14:paraId="63226CE7" w14:textId="77777777" w:rsidR="001B055C" w:rsidRDefault="00E03610">
      <w:pPr>
        <w:pStyle w:val="CommandBlock"/>
      </w:pPr>
      <w:r>
        <w:t>cast send 0x5FbDB2315678afecb367f032d93F642f64180aa3 `</w:t>
      </w:r>
    </w:p>
    <w:p w14:paraId="3AB8CEA8" w14:textId="77777777" w:rsidR="001B055C" w:rsidRDefault="00E03610">
      <w:pPr>
        <w:pStyle w:val="CommandBlock"/>
      </w:pPr>
      <w:r>
        <w:t xml:space="preserve">    "addContact(string,string,string)" "R&amp;D Lab" `</w:t>
      </w:r>
    </w:p>
    <w:p w14:paraId="5EDCDCB8" w14:textId="77777777" w:rsidR="001B055C" w:rsidRDefault="00E03610">
      <w:pPr>
        <w:pStyle w:val="CommandBlock"/>
      </w:pPr>
      <w:r>
        <w:t xml:space="preserve">    "lab@example.com" '""' --rpc-url http://127.0.0.1:8545 `</w:t>
      </w:r>
    </w:p>
    <w:p w14:paraId="5A0C68F1" w14:textId="77777777" w:rsidR="001B055C" w:rsidRDefault="00E03610">
      <w:pPr>
        <w:pStyle w:val="CommandBlock"/>
      </w:pPr>
      <w:r>
        <w:t xml:space="preserve">    --rpc-timeout 10 --unlocked `</w:t>
      </w:r>
    </w:p>
    <w:p w14:paraId="2922C72F" w14:textId="77777777" w:rsidR="001B055C" w:rsidRDefault="00E03610">
      <w:pPr>
        <w:pStyle w:val="CommandBlock"/>
      </w:pPr>
      <w:r>
        <w:t xml:space="preserve">    --from 0xf39Fd6e51aad88F6F4ce6aB8827279cffFb92266 --json |</w:t>
      </w:r>
    </w:p>
    <w:p w14:paraId="3640238D" w14:textId="77777777" w:rsidR="001B055C" w:rsidRDefault="00E03610">
      <w:pPr>
        <w:pStyle w:val="CommandBlock"/>
      </w:pPr>
      <w:r>
        <w:t xml:space="preserve">    ConvertFrom-Json | ForEach-Object { "Status: " + $_.status; `</w:t>
      </w:r>
    </w:p>
    <w:p w14:paraId="55A0AB04" w14:textId="77777777" w:rsidR="001B055C" w:rsidRDefault="00E03610">
      <w:pPr>
        <w:pStyle w:val="CommandBlock"/>
      </w:pPr>
      <w:r>
        <w:t xml:space="preserve">    "New id: " + (cast to-dec $_.logs[0].topics[1]) }</w:t>
      </w:r>
    </w:p>
    <w:p w14:paraId="0FCDADA5" w14:textId="77777777" w:rsidR="001B055C" w:rsidRDefault="00E03610">
      <w:pPr>
        <w:pStyle w:val="CommandBlock"/>
      </w:pPr>
      <w:r>
        <w:t>$query = "name=" + [Uri]::EscapeDataString("Zoë")</w:t>
      </w:r>
    </w:p>
    <w:p w14:paraId="608B49B6" w14:textId="77777777" w:rsidR="001B055C" w:rsidRDefault="00E03610">
      <w:pPr>
        <w:pStyle w:val="CommandBlock"/>
      </w:pPr>
      <w:r>
        <w:t>"Query: " + $query</w:t>
      </w:r>
    </w:p>
    <w:p w14:paraId="5A97C2DA" w14:textId="77777777" w:rsidR="001B055C" w:rsidRDefault="00E03610">
      <w:pPr>
        <w:pStyle w:val="CommandBlock"/>
      </w:pPr>
      <w:r>
        <w:t>cast call 0x5FbDB2315678afecb367f032d93F642f64180aa3 `</w:t>
      </w:r>
    </w:p>
    <w:p w14:paraId="0B1B0914" w14:textId="77777777" w:rsidR="001B055C" w:rsidRDefault="00E03610">
      <w:pPr>
        <w:pStyle w:val="CommandBlock"/>
      </w:pPr>
      <w:r>
        <w:t xml:space="preserve">    "findContacts(string)(string)" $query `</w:t>
      </w:r>
    </w:p>
    <w:p w14:paraId="2737FC9D" w14:textId="77777777" w:rsidR="001B055C" w:rsidRDefault="00E03610">
      <w:pPr>
        <w:pStyle w:val="CommandBlock"/>
      </w:pPr>
      <w:r>
        <w:t xml:space="preserve">    --rpc-url http://127.0.0.1:8545 --rpc-timeout 10 | ConvertFrom-Json</w:t>
      </w:r>
    </w:p>
    <w:p w14:paraId="29E2DD4A" w14:textId="77777777" w:rsidR="001B055C" w:rsidRDefault="00E03610">
      <w:pPr>
        <w:pStyle w:val="CommandBlock"/>
      </w:pPr>
      <w:r>
        <w:t>$query = "name=" + [Uri]::EscapeDataString("R&amp;D")</w:t>
      </w:r>
    </w:p>
    <w:p w14:paraId="7F5039F1" w14:textId="77777777" w:rsidR="001B055C" w:rsidRDefault="00E03610">
      <w:pPr>
        <w:pStyle w:val="CommandBlock"/>
      </w:pPr>
      <w:r>
        <w:t>"Query: " + $query</w:t>
      </w:r>
    </w:p>
    <w:p w14:paraId="43CBDF7E" w14:textId="77777777" w:rsidR="001B055C" w:rsidRDefault="00E03610">
      <w:pPr>
        <w:pStyle w:val="CommandBlock"/>
      </w:pPr>
      <w:r>
        <w:t>cast call 0x5FbDB2315678afecb367f032d93F642f64180aa3 `</w:t>
      </w:r>
    </w:p>
    <w:p w14:paraId="7F49B1DF" w14:textId="77777777" w:rsidR="001B055C" w:rsidRDefault="00E03610">
      <w:pPr>
        <w:pStyle w:val="CommandBlock"/>
      </w:pPr>
      <w:r>
        <w:t xml:space="preserve">    "findContacts(string)(string)" $query `</w:t>
      </w:r>
    </w:p>
    <w:p w14:paraId="4939B4B1" w14:textId="77777777" w:rsidR="001B055C" w:rsidRDefault="00E03610">
      <w:pPr>
        <w:pStyle w:val="CommandBlock"/>
      </w:pPr>
      <w:r>
        <w:t xml:space="preserve">    --rpc-url http://127.0.0.1:8545 --rpc-timeout 10 | ConvertFrom-Json</w:t>
      </w:r>
    </w:p>
    <w:p w14:paraId="45D5CDBB" w14:textId="77777777" w:rsidR="001B055C" w:rsidRDefault="00E03610">
      <w:pPr>
        <w:pStyle w:val="CommandBlock"/>
      </w:pPr>
      <w:r>
        <w:t>$query = "name=" + [Uri]::EscapeDataString("%")</w:t>
      </w:r>
    </w:p>
    <w:p w14:paraId="36425A32" w14:textId="77777777" w:rsidR="001B055C" w:rsidRDefault="00E03610">
      <w:pPr>
        <w:pStyle w:val="CommandBlock"/>
      </w:pPr>
      <w:r>
        <w:t>"Query: " + $query</w:t>
      </w:r>
    </w:p>
    <w:p w14:paraId="2A8B1325" w14:textId="77777777" w:rsidR="001B055C" w:rsidRDefault="00E03610">
      <w:pPr>
        <w:pStyle w:val="CommandBlock"/>
      </w:pPr>
      <w:r>
        <w:t>cast call 0x5FbDB2315678afecb367f032d93F642f64180aa3 `</w:t>
      </w:r>
    </w:p>
    <w:p w14:paraId="346A4A42" w14:textId="77777777" w:rsidR="001B055C" w:rsidRDefault="00E03610">
      <w:pPr>
        <w:pStyle w:val="CommandBlock"/>
      </w:pPr>
      <w:r>
        <w:t xml:space="preserve">    "findContacts(string)(string)" $query `</w:t>
      </w:r>
    </w:p>
    <w:p w14:paraId="6CAF9B51" w14:textId="77777777" w:rsidR="001B055C" w:rsidRDefault="00E03610">
      <w:pPr>
        <w:pStyle w:val="CommandBlock"/>
      </w:pPr>
      <w:r>
        <w:t xml:space="preserve">    --rpc-url http://127.0.0.1:8545 --rpc-timeout 10 | ConvertFrom-Json</w:t>
      </w:r>
    </w:p>
    <w:p w14:paraId="27E66E5C" w14:textId="77777777" w:rsidR="001B055C" w:rsidRDefault="00E03610">
      <w:pPr>
        <w:pStyle w:val="CommandBlock"/>
      </w:pPr>
      <w:r>
        <w:t>$query = "email=" + [Uri]::EscapeDataString("grace")</w:t>
      </w:r>
    </w:p>
    <w:p w14:paraId="4E2483AE" w14:textId="77777777" w:rsidR="001B055C" w:rsidRDefault="00E03610">
      <w:pPr>
        <w:pStyle w:val="CommandBlock"/>
      </w:pPr>
      <w:r>
        <w:t>"Query: " + $query</w:t>
      </w:r>
    </w:p>
    <w:p w14:paraId="69DC9641" w14:textId="77777777" w:rsidR="001B055C" w:rsidRDefault="00E03610">
      <w:pPr>
        <w:pStyle w:val="CommandBlock"/>
        <w:keepNext/>
      </w:pPr>
      <w:r>
        <w:t>cast call 0x5FbDB2315678afecb367f032d93F642f64180aa3 `</w:t>
      </w:r>
    </w:p>
    <w:p w14:paraId="4E7D38F8" w14:textId="77777777" w:rsidR="001B055C" w:rsidRDefault="00E03610">
      <w:pPr>
        <w:pStyle w:val="CommandBlock"/>
        <w:keepNext/>
      </w:pPr>
      <w:r>
        <w:t xml:space="preserve">    "findContacts(string)(string)" $query `</w:t>
      </w:r>
    </w:p>
    <w:p w14:paraId="34FF5783" w14:textId="77777777" w:rsidR="001B055C" w:rsidRDefault="00E03610">
      <w:pPr>
        <w:pStyle w:val="CommandBlock"/>
      </w:pPr>
      <w:r>
        <w:t xml:space="preserve">    --rpc-url http://127.0.0.1:8545 --rpc-timeout 10 | ConvertFrom-Json</w:t>
      </w:r>
    </w:p>
    <w:p w14:paraId="42CD1920" w14:textId="77777777" w:rsidR="001B055C" w:rsidRDefault="001B055C">
      <w:pPr>
        <w:keepNext/>
      </w:pPr>
    </w:p>
    <w:p w14:paraId="5149C6FA" w14:textId="77777777" w:rsidR="001B055C" w:rsidRDefault="00E03610">
      <w:r>
        <w:t>Now press Ctrl+C in Terminal 1 to stop anvil.</w:t>
      </w:r>
    </w:p>
    <w:p w14:paraId="1663434F" w14:textId="77777777" w:rsidR="001B055C" w:rsidRDefault="001B055C">
      <w:pPr>
        <w:keepNext/>
      </w:pPr>
    </w:p>
    <w:p w14:paraId="7919E30C" w14:textId="77777777" w:rsidR="001B055C" w:rsidRDefault="00E03610">
      <w:pPr>
        <w:pStyle w:val="Heading3"/>
      </w:pPr>
      <w:r>
        <w:t>Linux or macOS Basic Build and Run</w:t>
      </w:r>
    </w:p>
    <w:p w14:paraId="712829C9" w14:textId="77777777" w:rsidR="001B055C" w:rsidRDefault="00E03610">
      <w:pPr>
        <w:keepNext/>
      </w:pPr>
      <w:r>
        <w:t>In Terminal 1, then in Terminal 2. Remember, receipt=$(...) keeps what the command inside prints, and jq -r .status prints the receipt's status without its quotes (Lesson 6.6a); jq -r . prints a JSON text without its quotes (Lesson 6.5a). jq -rn --arg term 'Zoë' '$term|@uri' encodes a value: -n starts with no input, --arg names the text $term, and @uri percent-encodes it as EscapeDataString does.</w:t>
      </w:r>
    </w:p>
    <w:p w14:paraId="2CD7E98D" w14:textId="77777777" w:rsidR="001B055C" w:rsidRDefault="001B055C">
      <w:pPr>
        <w:keepNext/>
      </w:pPr>
    </w:p>
    <w:p w14:paraId="72277E7E" w14:textId="77777777" w:rsidR="001B055C" w:rsidRDefault="00E03610">
      <w:pPr>
        <w:pStyle w:val="CommandBlock"/>
      </w:pPr>
      <w:r>
        <w:t>anvil</w:t>
      </w:r>
    </w:p>
    <w:p w14:paraId="702C916B" w14:textId="77777777" w:rsidR="001B055C" w:rsidRDefault="001B055C">
      <w:pPr>
        <w:keepNext/>
      </w:pPr>
    </w:p>
    <w:p w14:paraId="78D3BA91" w14:textId="77777777" w:rsidR="001B055C" w:rsidRDefault="00E03610">
      <w:pPr>
        <w:pStyle w:val="CommandBlock"/>
        <w:keepNext/>
      </w:pPr>
      <w:r>
        <w:t>forge build --root ./solidity</w:t>
      </w:r>
    </w:p>
    <w:p w14:paraId="6DA940E3" w14:textId="77777777" w:rsidR="001B055C" w:rsidRDefault="00E03610">
      <w:pPr>
        <w:pStyle w:val="CommandBlock"/>
        <w:keepNext/>
      </w:pPr>
      <w:r>
        <w:t>forge script --root ./solidity ./solidity/script/DeployBasicContactApi.s.sol \</w:t>
      </w:r>
    </w:p>
    <w:p w14:paraId="112B3A2E" w14:textId="77777777" w:rsidR="001B055C" w:rsidRDefault="00E03610">
      <w:pPr>
        <w:pStyle w:val="CommandBlock"/>
      </w:pPr>
      <w:r>
        <w:t xml:space="preserve">    --rpc-url http://127.0.0.1:8545 --broadcast --unlocked \</w:t>
      </w:r>
    </w:p>
    <w:p w14:paraId="4263B7F9" w14:textId="77777777" w:rsidR="001B055C" w:rsidRDefault="00E03610">
      <w:pPr>
        <w:pStyle w:val="CommandBlock"/>
      </w:pPr>
      <w:r>
        <w:t xml:space="preserve">    --sender 0xf39Fd6e51aad88F6F4ce6aB8827279cffFb92266</w:t>
      </w:r>
    </w:p>
    <w:p w14:paraId="0695AD51" w14:textId="77777777" w:rsidR="001B055C" w:rsidRDefault="00E03610">
      <w:pPr>
        <w:pStyle w:val="CommandBlock"/>
      </w:pPr>
      <w:r>
        <w:t>receipt=$(cast send 0x5FbDB2315678afecb367f032d93F642f64180aa3 \</w:t>
      </w:r>
    </w:p>
    <w:p w14:paraId="3726B872" w14:textId="77777777" w:rsidR="001B055C" w:rsidRDefault="00E03610">
      <w:pPr>
        <w:pStyle w:val="CommandBlock"/>
      </w:pPr>
      <w:r>
        <w:t xml:space="preserve">    "addContact(string,string,string)" "Zoe Martin" \</w:t>
      </w:r>
    </w:p>
    <w:p w14:paraId="637EB3D8" w14:textId="77777777" w:rsidR="001B055C" w:rsidRDefault="00E03610">
      <w:pPr>
        <w:pStyle w:val="CommandBlock"/>
      </w:pPr>
      <w:r>
        <w:t xml:space="preserve">    "zoe@example.com" "555-0104" --rpc-url http://127.0.0.1:8545 \</w:t>
      </w:r>
    </w:p>
    <w:p w14:paraId="0EC65BC9" w14:textId="77777777" w:rsidR="001B055C" w:rsidRDefault="00E03610">
      <w:pPr>
        <w:pStyle w:val="CommandBlock"/>
      </w:pPr>
      <w:r>
        <w:t xml:space="preserve">    --rpc-timeout 10 --unlocked \</w:t>
      </w:r>
    </w:p>
    <w:p w14:paraId="6ABBDA3A" w14:textId="77777777" w:rsidR="001B055C" w:rsidRDefault="00E03610">
      <w:pPr>
        <w:pStyle w:val="CommandBlock"/>
      </w:pPr>
      <w:r>
        <w:t xml:space="preserve">    --from 0xf39Fd6e51aad88F6F4ce6aB8827279cffFb92266 --json)</w:t>
      </w:r>
    </w:p>
    <w:p w14:paraId="43AFC35A" w14:textId="77777777" w:rsidR="001B055C" w:rsidRDefault="00E03610">
      <w:pPr>
        <w:pStyle w:val="CommandBlock"/>
      </w:pPr>
      <w:r>
        <w:t>echo "Status: $(echo "$receipt" | jq -r .status)"</w:t>
      </w:r>
    </w:p>
    <w:p w14:paraId="48E63D32" w14:textId="77777777" w:rsidR="001B055C" w:rsidRDefault="00E03610">
      <w:pPr>
        <w:pStyle w:val="CommandBlock"/>
      </w:pPr>
      <w:r>
        <w:t>echo "New id: $(cast to-dec "$(echo "$receipt" | jq -r '.logs[0].topics[1]')")"</w:t>
      </w:r>
    </w:p>
    <w:p w14:paraId="43C6776A" w14:textId="77777777" w:rsidR="001B055C" w:rsidRDefault="00E03610">
      <w:pPr>
        <w:pStyle w:val="CommandBlock"/>
      </w:pPr>
      <w:r>
        <w:t>receipt=$(cast send 0x5FbDB2315678afecb367f032d93F642f64180aa3 \</w:t>
      </w:r>
    </w:p>
    <w:p w14:paraId="2FDFE597" w14:textId="77777777" w:rsidR="001B055C" w:rsidRDefault="00E03610">
      <w:pPr>
        <w:pStyle w:val="CommandBlock"/>
      </w:pPr>
      <w:r>
        <w:t xml:space="preserve">    "addContact(string,string,string)" "R&amp;D Lab" \</w:t>
      </w:r>
    </w:p>
    <w:p w14:paraId="3B77A1A8" w14:textId="77777777" w:rsidR="001B055C" w:rsidRDefault="00E03610">
      <w:pPr>
        <w:pStyle w:val="CommandBlock"/>
      </w:pPr>
      <w:r>
        <w:t xml:space="preserve">    "lab@example.com" "" --rpc-url http://127.0.0.1:8545 \</w:t>
      </w:r>
    </w:p>
    <w:p w14:paraId="77816EAA" w14:textId="77777777" w:rsidR="001B055C" w:rsidRDefault="00E03610">
      <w:pPr>
        <w:pStyle w:val="CommandBlock"/>
      </w:pPr>
      <w:r>
        <w:t xml:space="preserve">    --rpc-timeout 10 --unlocked \</w:t>
      </w:r>
    </w:p>
    <w:p w14:paraId="3B7F5849" w14:textId="77777777" w:rsidR="001B055C" w:rsidRDefault="00E03610">
      <w:pPr>
        <w:pStyle w:val="CommandBlock"/>
      </w:pPr>
      <w:r>
        <w:t xml:space="preserve">    --from 0xf39Fd6e51aad88F6F4ce6aB8827279cffFb92266 --json)</w:t>
      </w:r>
    </w:p>
    <w:p w14:paraId="1F6AAAFC" w14:textId="77777777" w:rsidR="001B055C" w:rsidRDefault="00E03610">
      <w:pPr>
        <w:pStyle w:val="CommandBlock"/>
      </w:pPr>
      <w:r>
        <w:t>echo "Status: $(echo "$receipt" | jq -r .status)"</w:t>
      </w:r>
    </w:p>
    <w:p w14:paraId="5A2E3D71" w14:textId="77777777" w:rsidR="001B055C" w:rsidRDefault="00E03610">
      <w:pPr>
        <w:pStyle w:val="CommandBlock"/>
      </w:pPr>
      <w:r>
        <w:t>echo "New id: $(cast to-dec "$(echo "$receipt" | jq -r '.logs[0].topics[1]')")"</w:t>
      </w:r>
    </w:p>
    <w:p w14:paraId="3AF80539" w14:textId="77777777" w:rsidR="001B055C" w:rsidRDefault="00E03610">
      <w:pPr>
        <w:pStyle w:val="CommandBlock"/>
      </w:pPr>
      <w:r>
        <w:t>query="name=$(jq -rn --arg term 'Zoë' '$term|@uri')"</w:t>
      </w:r>
    </w:p>
    <w:p w14:paraId="57ED2822" w14:textId="77777777" w:rsidR="001B055C" w:rsidRDefault="00E03610">
      <w:pPr>
        <w:pStyle w:val="CommandBlock"/>
      </w:pPr>
      <w:r>
        <w:t>echo "Query: $query"</w:t>
      </w:r>
    </w:p>
    <w:p w14:paraId="402984AE" w14:textId="77777777" w:rsidR="001B055C" w:rsidRDefault="00E03610">
      <w:pPr>
        <w:pStyle w:val="CommandBlock"/>
      </w:pPr>
      <w:r>
        <w:t>cast call 0x5FbDB2315678afecb367f032d93F642f64180aa3 \</w:t>
      </w:r>
    </w:p>
    <w:p w14:paraId="13D3E95F" w14:textId="77777777" w:rsidR="001B055C" w:rsidRDefault="00E03610">
      <w:pPr>
        <w:pStyle w:val="CommandBlock"/>
      </w:pPr>
      <w:r>
        <w:t xml:space="preserve">    "findContacts(string)(string)" "$query" \</w:t>
      </w:r>
    </w:p>
    <w:p w14:paraId="43AC930A" w14:textId="77777777" w:rsidR="001B055C" w:rsidRDefault="00E03610">
      <w:pPr>
        <w:pStyle w:val="CommandBlock"/>
      </w:pPr>
      <w:r>
        <w:t xml:space="preserve">    --rpc-url http://127.0.0.1:8545 --rpc-timeout 10 | jq -r .</w:t>
      </w:r>
    </w:p>
    <w:p w14:paraId="4E91C2F2" w14:textId="77777777" w:rsidR="001B055C" w:rsidRDefault="00E03610">
      <w:pPr>
        <w:pStyle w:val="CommandBlock"/>
      </w:pPr>
      <w:r>
        <w:t>query="name=$(jq -rn --arg term 'R&amp;D' '$term|@uri')"</w:t>
      </w:r>
    </w:p>
    <w:p w14:paraId="48F08F5C" w14:textId="77777777" w:rsidR="001B055C" w:rsidRDefault="00E03610">
      <w:pPr>
        <w:pStyle w:val="CommandBlock"/>
      </w:pPr>
      <w:r>
        <w:t>echo "Query: $query"</w:t>
      </w:r>
    </w:p>
    <w:p w14:paraId="4FB8A745" w14:textId="77777777" w:rsidR="001B055C" w:rsidRDefault="00E03610">
      <w:pPr>
        <w:pStyle w:val="CommandBlock"/>
      </w:pPr>
      <w:r>
        <w:t>cast call 0x5FbDB2315678afecb367f032d93F642f64180aa3 \</w:t>
      </w:r>
    </w:p>
    <w:p w14:paraId="79F5DCA7" w14:textId="77777777" w:rsidR="001B055C" w:rsidRDefault="00E03610">
      <w:pPr>
        <w:pStyle w:val="CommandBlock"/>
      </w:pPr>
      <w:r>
        <w:t xml:space="preserve">    "findContacts(string)(string)" "$query" \</w:t>
      </w:r>
    </w:p>
    <w:p w14:paraId="681EE3A8" w14:textId="77777777" w:rsidR="001B055C" w:rsidRDefault="00E03610">
      <w:pPr>
        <w:pStyle w:val="CommandBlock"/>
      </w:pPr>
      <w:r>
        <w:t xml:space="preserve">    --rpc-url http://127.0.0.1:8545 --rpc-timeout 10 | jq -r .</w:t>
      </w:r>
    </w:p>
    <w:p w14:paraId="0410A0F1" w14:textId="77777777" w:rsidR="001B055C" w:rsidRDefault="00E03610">
      <w:pPr>
        <w:pStyle w:val="CommandBlock"/>
      </w:pPr>
      <w:r>
        <w:t>query="name=$(jq -rn --arg term '%' '$term|@uri')"</w:t>
      </w:r>
    </w:p>
    <w:p w14:paraId="0CFAE92A" w14:textId="77777777" w:rsidR="001B055C" w:rsidRDefault="00E03610">
      <w:pPr>
        <w:pStyle w:val="CommandBlock"/>
      </w:pPr>
      <w:r>
        <w:t>echo "Query: $query"</w:t>
      </w:r>
    </w:p>
    <w:p w14:paraId="10CF98CC" w14:textId="77777777" w:rsidR="001B055C" w:rsidRDefault="00E03610">
      <w:pPr>
        <w:pStyle w:val="CommandBlock"/>
      </w:pPr>
      <w:r>
        <w:t>cast call 0x5FbDB2315678afecb367f032d93F642f64180aa3 \</w:t>
      </w:r>
    </w:p>
    <w:p w14:paraId="072587DB" w14:textId="77777777" w:rsidR="001B055C" w:rsidRDefault="00E03610">
      <w:pPr>
        <w:pStyle w:val="CommandBlock"/>
      </w:pPr>
      <w:r>
        <w:t xml:space="preserve">    "findContacts(string)(string)" "$query" \</w:t>
      </w:r>
    </w:p>
    <w:p w14:paraId="45D98372" w14:textId="77777777" w:rsidR="001B055C" w:rsidRDefault="00E03610">
      <w:pPr>
        <w:pStyle w:val="CommandBlock"/>
      </w:pPr>
      <w:r>
        <w:t xml:space="preserve">    --rpc-url http://127.0.0.1:8545 --rpc-timeout 10 | jq -r .</w:t>
      </w:r>
    </w:p>
    <w:p w14:paraId="449490AB" w14:textId="77777777" w:rsidR="001B055C" w:rsidRDefault="00E03610">
      <w:pPr>
        <w:pStyle w:val="CommandBlock"/>
      </w:pPr>
      <w:r>
        <w:t>query="email=$(jq -rn --arg term 'grace' '$term|@uri')"</w:t>
      </w:r>
    </w:p>
    <w:p w14:paraId="127ECB50" w14:textId="77777777" w:rsidR="001B055C" w:rsidRDefault="00E03610">
      <w:pPr>
        <w:pStyle w:val="CommandBlock"/>
      </w:pPr>
      <w:r>
        <w:t>echo "Query: $query"</w:t>
      </w:r>
    </w:p>
    <w:p w14:paraId="254A71B7" w14:textId="77777777" w:rsidR="001B055C" w:rsidRDefault="00E03610">
      <w:pPr>
        <w:pStyle w:val="CommandBlock"/>
        <w:keepNext/>
      </w:pPr>
      <w:r>
        <w:t>cast call 0x5FbDB2315678afecb367f032d93F642f64180aa3 \</w:t>
      </w:r>
    </w:p>
    <w:p w14:paraId="33F92F0E" w14:textId="77777777" w:rsidR="001B055C" w:rsidRDefault="00E03610">
      <w:pPr>
        <w:pStyle w:val="CommandBlock"/>
        <w:keepNext/>
      </w:pPr>
      <w:r>
        <w:t xml:space="preserve">    "findContacts(string)(string)" "$query" \</w:t>
      </w:r>
    </w:p>
    <w:p w14:paraId="798F010D" w14:textId="77777777" w:rsidR="001B055C" w:rsidRDefault="00E03610">
      <w:pPr>
        <w:pStyle w:val="CommandBlock"/>
      </w:pPr>
      <w:r>
        <w:t xml:space="preserve">    --rpc-url http://127.0.0.1:8545 --rpc-timeout 10 | jq -r .</w:t>
      </w:r>
    </w:p>
    <w:p w14:paraId="7E284F2C" w14:textId="77777777" w:rsidR="001B055C" w:rsidRDefault="001B055C">
      <w:pPr>
        <w:keepNext/>
      </w:pPr>
    </w:p>
    <w:p w14:paraId="6B724A23" w14:textId="77777777" w:rsidR="001B055C" w:rsidRDefault="00E03610">
      <w:pPr>
        <w:pStyle w:val="Heading3"/>
      </w:pPr>
      <w:r>
        <w:t>Check Your Results</w:t>
      </w:r>
    </w:p>
    <w:p w14:paraId="1A9303FF" w14:textId="77777777" w:rsidR="001B055C" w:rsidRDefault="00E03610">
      <w:r>
        <w:t>The Client Run must print the Solidity lines of the Required Clean-Run Output: two receipts with New id: 4 and New id: 5, then four queries and their answers.</w:t>
      </w:r>
    </w:p>
    <w:p w14:paraId="150D1B0A" w14:textId="77777777" w:rsidR="001B055C" w:rsidRDefault="001B055C">
      <w:pPr>
        <w:keepNext/>
      </w:pPr>
    </w:p>
    <w:p w14:paraId="32D31A76" w14:textId="77777777" w:rsidR="001B055C" w:rsidRDefault="00E03610">
      <w:pPr>
        <w:pStyle w:val="ListBullet"/>
      </w:pPr>
      <w:r>
        <w:t>Query: name=Zo%C3%AB answers []: a contract has no collation, so ë matches only ë (Concept). Query: name=R%26D answers R&amp;D Lab, which proves findContacts decoded %26 before it searched.</w:t>
      </w:r>
    </w:p>
    <w:p w14:paraId="67AAF3D0" w14:textId="77777777" w:rsidR="001B055C" w:rsidRDefault="00E03610">
      <w:pPr>
        <w:pStyle w:val="ListBullet"/>
      </w:pPr>
      <w:r>
        <w:t>The first cast send refused with duplicate_email means the Client Run already ran on this chain: restart anvil and deploy again.</w:t>
      </w:r>
    </w:p>
    <w:p w14:paraId="24584F53" w14:textId="77777777" w:rsidR="001B055C" w:rsidRDefault="001B055C">
      <w:pPr>
        <w:keepNext/>
      </w:pPr>
    </w:p>
    <w:p w14:paraId="6AE7F80B" w14:textId="77777777" w:rsidR="001B055C" w:rsidRDefault="001B055C">
      <w:pPr>
        <w:keepNext/>
      </w:pPr>
    </w:p>
    <w:p w14:paraId="6023B67B" w14:textId="77777777" w:rsidR="001B055C" w:rsidRDefault="00E03610">
      <w:pPr>
        <w:pStyle w:val="Heading2"/>
      </w:pPr>
      <w:r>
        <w:t>Production-Minded Implementation</w:t>
      </w:r>
    </w:p>
    <w:p w14:paraId="551C6985" w14:textId="77777777" w:rsidR="001B055C" w:rsidRDefault="00E03610">
      <w:r>
        <w:t>The Production-Minded contract, saved in the Basic Implementation, is Lesson 6.9a's ContactApi, with addContact, replaceContact, patchContact, deleteContact, getContact, getContacts, health, and the fallback unchanged, plus findContacts, the search endpoint, which applies Lesson 6.10's rules with SEARCH_JSON and REPEAT_JSON, and isMatch. getContacts' sort and JSON loops move, unchanged, into sortedArrayJson, so getContacts and findContacts share them. DeployContactApi, copied from Lesson 6.9a, stores the th</w:t>
      </w:r>
      <w:r>
        <w:t>ree contacts. The Client Run is the Basic one, and the Call Check sends the curl Check's thirteen queries, typed exactly as curl.exe sends them.</w:t>
      </w:r>
    </w:p>
    <w:p w14:paraId="3E08EF2E" w14:textId="77777777" w:rsidR="001B055C" w:rsidRDefault="001B055C">
      <w:pPr>
        <w:keepNext/>
      </w:pPr>
    </w:p>
    <w:p w14:paraId="77CC85B5" w14:textId="77777777" w:rsidR="001B055C" w:rsidRDefault="00E03610">
      <w:pPr>
        <w:pStyle w:val="Heading3"/>
      </w:pPr>
      <w:r>
        <w:t>Windows PowerShell Start the Chain</w:t>
      </w:r>
    </w:p>
    <w:p w14:paraId="7C327453" w14:textId="77777777" w:rsidR="001B055C" w:rsidRDefault="00E03610">
      <w:pPr>
        <w:keepNext/>
      </w:pPr>
      <w:r>
        <w:t>In Terminal 1:</w:t>
      </w:r>
    </w:p>
    <w:p w14:paraId="36A592DB" w14:textId="77777777" w:rsidR="001B055C" w:rsidRDefault="001B055C">
      <w:pPr>
        <w:keepNext/>
      </w:pPr>
    </w:p>
    <w:p w14:paraId="08FFBB65" w14:textId="77777777" w:rsidR="001B055C" w:rsidRDefault="00E03610">
      <w:pPr>
        <w:pStyle w:val="CommandBlock"/>
      </w:pPr>
      <w:r>
        <w:t>anvil</w:t>
      </w:r>
    </w:p>
    <w:p w14:paraId="55C4D161" w14:textId="77777777" w:rsidR="001B055C" w:rsidRDefault="001B055C">
      <w:pPr>
        <w:keepNext/>
      </w:pPr>
    </w:p>
    <w:p w14:paraId="7AA15F36" w14:textId="77777777" w:rsidR="001B055C" w:rsidRDefault="00E03610">
      <w:pPr>
        <w:pStyle w:val="Heading3"/>
      </w:pPr>
      <w:r>
        <w:t>Windows PowerShell Contract Deploy</w:t>
      </w:r>
    </w:p>
    <w:p w14:paraId="1BCE86D1" w14:textId="77777777" w:rsidR="001B055C" w:rsidRDefault="00E03610">
      <w:pPr>
        <w:keepNext/>
      </w:pPr>
      <w:r>
        <w:t>In Terminal 2:</w:t>
      </w:r>
    </w:p>
    <w:p w14:paraId="5D16BE7D" w14:textId="77777777" w:rsidR="001B055C" w:rsidRDefault="001B055C">
      <w:pPr>
        <w:keepNext/>
      </w:pPr>
    </w:p>
    <w:p w14:paraId="4C96B4F3" w14:textId="77777777" w:rsidR="001B055C" w:rsidRDefault="00E03610">
      <w:pPr>
        <w:pStyle w:val="CommandBlock"/>
        <w:keepNext/>
      </w:pPr>
      <w:r>
        <w:t>forge build --root .\solidity</w:t>
      </w:r>
    </w:p>
    <w:p w14:paraId="4CA8AB90" w14:textId="77777777" w:rsidR="001B055C" w:rsidRDefault="00E03610">
      <w:pPr>
        <w:pStyle w:val="CommandBlock"/>
        <w:keepNext/>
      </w:pPr>
      <w:r>
        <w:t>forge script --root .\solidity .\solidity\script\DeployContactApi.s.sol `</w:t>
      </w:r>
    </w:p>
    <w:p w14:paraId="7DCA929E" w14:textId="77777777" w:rsidR="001B055C" w:rsidRDefault="00E03610">
      <w:pPr>
        <w:pStyle w:val="CommandBlock"/>
        <w:keepNext/>
      </w:pPr>
      <w:r>
        <w:t xml:space="preserve">    --rpc-url http://127.0.0.1:8545 --broadcast --unlocked `</w:t>
      </w:r>
    </w:p>
    <w:p w14:paraId="5F67B966" w14:textId="77777777" w:rsidR="001B055C" w:rsidRDefault="00E03610">
      <w:pPr>
        <w:pStyle w:val="CommandBlock"/>
      </w:pPr>
      <w:r>
        <w:t xml:space="preserve">    --sender 0xf39Fd6e51aad88F6F4ce6aB8827279cffFb92266</w:t>
      </w:r>
    </w:p>
    <w:p w14:paraId="29405D97" w14:textId="77777777" w:rsidR="001B055C" w:rsidRDefault="001B055C">
      <w:pPr>
        <w:keepNext/>
      </w:pPr>
    </w:p>
    <w:p w14:paraId="25533409" w14:textId="77777777" w:rsidR="001B055C" w:rsidRDefault="00E03610">
      <w:pPr>
        <w:pStyle w:val="Heading3"/>
      </w:pPr>
      <w:r>
        <w:t>Windows PowerShell Client Run</w:t>
      </w:r>
    </w:p>
    <w:p w14:paraId="0400105E" w14:textId="77777777" w:rsidR="001B055C" w:rsidRDefault="00E03610">
      <w:pPr>
        <w:keepNext/>
      </w:pPr>
      <w:r>
        <w:t>Add the two contacts and search four times, exactly as in the Basic Client Run. Run it once per deploy (Concept):</w:t>
      </w:r>
    </w:p>
    <w:p w14:paraId="1180AA7C" w14:textId="77777777" w:rsidR="001B055C" w:rsidRDefault="001B055C">
      <w:pPr>
        <w:keepNext/>
      </w:pPr>
    </w:p>
    <w:p w14:paraId="101923B4" w14:textId="77777777" w:rsidR="001B055C" w:rsidRDefault="00E03610">
      <w:pPr>
        <w:pStyle w:val="CommandBlock"/>
        <w:keepNext/>
      </w:pPr>
      <w:r>
        <w:t>cast send 0x5FbDB2315678afecb367f032d93F642f64180aa3 `</w:t>
      </w:r>
    </w:p>
    <w:p w14:paraId="2F7B5CE6" w14:textId="77777777" w:rsidR="001B055C" w:rsidRDefault="00E03610">
      <w:pPr>
        <w:pStyle w:val="CommandBlock"/>
        <w:keepNext/>
      </w:pPr>
      <w:r>
        <w:t xml:space="preserve">    "addContact(string,string,string)" "Zoe Martin" `</w:t>
      </w:r>
    </w:p>
    <w:p w14:paraId="2AA7B959" w14:textId="77777777" w:rsidR="001B055C" w:rsidRDefault="00E03610">
      <w:pPr>
        <w:pStyle w:val="CommandBlock"/>
      </w:pPr>
      <w:r>
        <w:t xml:space="preserve">    "zoe@example.com" "555-0104" --rpc-url http://127.0.0.1:8545 `</w:t>
      </w:r>
    </w:p>
    <w:p w14:paraId="7F7E6458" w14:textId="77777777" w:rsidR="001B055C" w:rsidRDefault="00E03610">
      <w:pPr>
        <w:pStyle w:val="CommandBlock"/>
      </w:pPr>
      <w:r>
        <w:t xml:space="preserve">    --rpc-timeout 10 --unlocked `</w:t>
      </w:r>
    </w:p>
    <w:p w14:paraId="2EDC7C15" w14:textId="77777777" w:rsidR="001B055C" w:rsidRDefault="00E03610">
      <w:pPr>
        <w:pStyle w:val="CommandBlock"/>
      </w:pPr>
      <w:r>
        <w:t xml:space="preserve">    --from 0xf39Fd6e51aad88F6F4ce6aB8827279cffFb92266 --json |</w:t>
      </w:r>
    </w:p>
    <w:p w14:paraId="5B90EBB2" w14:textId="77777777" w:rsidR="001B055C" w:rsidRDefault="00E03610">
      <w:pPr>
        <w:pStyle w:val="CommandBlock"/>
      </w:pPr>
      <w:r>
        <w:t xml:space="preserve">    ConvertFrom-Json | ForEach-Object { "Status: " + $_.status; `</w:t>
      </w:r>
    </w:p>
    <w:p w14:paraId="61AF0319" w14:textId="77777777" w:rsidR="001B055C" w:rsidRDefault="00E03610">
      <w:pPr>
        <w:pStyle w:val="CommandBlock"/>
      </w:pPr>
      <w:r>
        <w:t xml:space="preserve">    "New id: " + (cast to-dec $_.logs[0].topics[1]) }</w:t>
      </w:r>
    </w:p>
    <w:p w14:paraId="1216C474" w14:textId="77777777" w:rsidR="001B055C" w:rsidRDefault="00E03610">
      <w:pPr>
        <w:pStyle w:val="CommandBlock"/>
      </w:pPr>
      <w:r>
        <w:t>cast send 0x5FbDB2315678afecb367f032d93F642f64180aa3 `</w:t>
      </w:r>
    </w:p>
    <w:p w14:paraId="0E7B5EF9" w14:textId="77777777" w:rsidR="001B055C" w:rsidRDefault="00E03610">
      <w:pPr>
        <w:pStyle w:val="CommandBlock"/>
      </w:pPr>
      <w:r>
        <w:t xml:space="preserve">    "addContact(string,string,string)" "R&amp;D Lab" `</w:t>
      </w:r>
    </w:p>
    <w:p w14:paraId="2DF73F37" w14:textId="77777777" w:rsidR="001B055C" w:rsidRDefault="00E03610">
      <w:pPr>
        <w:pStyle w:val="CommandBlock"/>
      </w:pPr>
      <w:r>
        <w:t xml:space="preserve">    "lab@example.com" '""' --rpc-url http://127.0.0.1:8545 `</w:t>
      </w:r>
    </w:p>
    <w:p w14:paraId="0140E2C6" w14:textId="77777777" w:rsidR="001B055C" w:rsidRDefault="00E03610">
      <w:pPr>
        <w:pStyle w:val="CommandBlock"/>
      </w:pPr>
      <w:r>
        <w:t xml:space="preserve">    --rpc-timeout 10 --unlocked `</w:t>
      </w:r>
    </w:p>
    <w:p w14:paraId="3148657A" w14:textId="77777777" w:rsidR="001B055C" w:rsidRDefault="00E03610">
      <w:pPr>
        <w:pStyle w:val="CommandBlock"/>
      </w:pPr>
      <w:r>
        <w:t xml:space="preserve">    --from 0xf39Fd6e51aad88F6F4ce6aB8827279cffFb92266 --json |</w:t>
      </w:r>
    </w:p>
    <w:p w14:paraId="4169BEDB" w14:textId="77777777" w:rsidR="001B055C" w:rsidRDefault="00E03610">
      <w:pPr>
        <w:pStyle w:val="CommandBlock"/>
      </w:pPr>
      <w:r>
        <w:t xml:space="preserve">    ConvertFrom-Json | ForEach-Object { "Status: " + $_.status; `</w:t>
      </w:r>
    </w:p>
    <w:p w14:paraId="10CBAC1E" w14:textId="77777777" w:rsidR="001B055C" w:rsidRDefault="00E03610">
      <w:pPr>
        <w:pStyle w:val="CommandBlock"/>
      </w:pPr>
      <w:r>
        <w:t xml:space="preserve">    "New id: " + (cast to-dec $_.logs[0].topics[1]) }</w:t>
      </w:r>
    </w:p>
    <w:p w14:paraId="7096C0E1" w14:textId="77777777" w:rsidR="001B055C" w:rsidRDefault="00E03610">
      <w:pPr>
        <w:pStyle w:val="CommandBlock"/>
      </w:pPr>
      <w:r>
        <w:t>$query = "name=" + [Uri]::EscapeDataString("Zoë")</w:t>
      </w:r>
    </w:p>
    <w:p w14:paraId="62726A9A" w14:textId="77777777" w:rsidR="001B055C" w:rsidRDefault="00E03610">
      <w:pPr>
        <w:pStyle w:val="CommandBlock"/>
      </w:pPr>
      <w:r>
        <w:t>"Query: " + $query</w:t>
      </w:r>
    </w:p>
    <w:p w14:paraId="5A708151" w14:textId="77777777" w:rsidR="001B055C" w:rsidRDefault="00E03610">
      <w:pPr>
        <w:pStyle w:val="CommandBlock"/>
      </w:pPr>
      <w:r>
        <w:t>cast call 0x5FbDB2315678afecb367f032d93F642f64180aa3 `</w:t>
      </w:r>
    </w:p>
    <w:p w14:paraId="291DE56E" w14:textId="77777777" w:rsidR="001B055C" w:rsidRDefault="00E03610">
      <w:pPr>
        <w:pStyle w:val="CommandBlock"/>
      </w:pPr>
      <w:r>
        <w:t xml:space="preserve">    "findContacts(string)(string)" $query `</w:t>
      </w:r>
    </w:p>
    <w:p w14:paraId="7AF7811A" w14:textId="77777777" w:rsidR="001B055C" w:rsidRDefault="00E03610">
      <w:pPr>
        <w:pStyle w:val="CommandBlock"/>
      </w:pPr>
      <w:r>
        <w:t xml:space="preserve">    --rpc-url http://127.0.0.1:8545 --rpc-timeout 10 | ConvertFrom-Json</w:t>
      </w:r>
    </w:p>
    <w:p w14:paraId="0420C1FA" w14:textId="77777777" w:rsidR="001B055C" w:rsidRDefault="00E03610">
      <w:pPr>
        <w:pStyle w:val="CommandBlock"/>
      </w:pPr>
      <w:r>
        <w:t>$query = "name=" + [Uri]::EscapeDataString("R&amp;D")</w:t>
      </w:r>
    </w:p>
    <w:p w14:paraId="77BE4D4A" w14:textId="77777777" w:rsidR="001B055C" w:rsidRDefault="00E03610">
      <w:pPr>
        <w:pStyle w:val="CommandBlock"/>
      </w:pPr>
      <w:r>
        <w:t>"Query: " + $query</w:t>
      </w:r>
    </w:p>
    <w:p w14:paraId="5AA7F5EF" w14:textId="77777777" w:rsidR="001B055C" w:rsidRDefault="00E03610">
      <w:pPr>
        <w:pStyle w:val="CommandBlock"/>
      </w:pPr>
      <w:r>
        <w:t>cast call 0x5FbDB2315678afecb367f032d93F642f64180aa3 `</w:t>
      </w:r>
    </w:p>
    <w:p w14:paraId="7892BAF2" w14:textId="77777777" w:rsidR="001B055C" w:rsidRDefault="00E03610">
      <w:pPr>
        <w:pStyle w:val="CommandBlock"/>
      </w:pPr>
      <w:r>
        <w:t xml:space="preserve">    "findContacts(string)(string)" $query `</w:t>
      </w:r>
    </w:p>
    <w:p w14:paraId="301AD00C" w14:textId="77777777" w:rsidR="001B055C" w:rsidRDefault="00E03610">
      <w:pPr>
        <w:pStyle w:val="CommandBlock"/>
      </w:pPr>
      <w:r>
        <w:t xml:space="preserve">    --rpc-url http://127.0.0.1:8545 --rpc-timeout 10 | ConvertFrom-Json</w:t>
      </w:r>
    </w:p>
    <w:p w14:paraId="0FAC3933" w14:textId="77777777" w:rsidR="001B055C" w:rsidRDefault="00E03610">
      <w:pPr>
        <w:pStyle w:val="CommandBlock"/>
      </w:pPr>
      <w:r>
        <w:t>$query = "name=" + [Uri]::EscapeDataString("%")</w:t>
      </w:r>
    </w:p>
    <w:p w14:paraId="5D1B0F06" w14:textId="77777777" w:rsidR="001B055C" w:rsidRDefault="00E03610">
      <w:pPr>
        <w:pStyle w:val="CommandBlock"/>
      </w:pPr>
      <w:r>
        <w:t>"Query: " + $query</w:t>
      </w:r>
    </w:p>
    <w:p w14:paraId="721C4D8A" w14:textId="77777777" w:rsidR="001B055C" w:rsidRDefault="00E03610">
      <w:pPr>
        <w:pStyle w:val="CommandBlock"/>
      </w:pPr>
      <w:r>
        <w:t>cast call 0x5FbDB2315678afecb367f032d93F642f64180aa3 `</w:t>
      </w:r>
    </w:p>
    <w:p w14:paraId="42D7AAB5" w14:textId="77777777" w:rsidR="001B055C" w:rsidRDefault="00E03610">
      <w:pPr>
        <w:pStyle w:val="CommandBlock"/>
      </w:pPr>
      <w:r>
        <w:t xml:space="preserve">    "findContacts(string)(string)" $query `</w:t>
      </w:r>
    </w:p>
    <w:p w14:paraId="66BCBA18" w14:textId="77777777" w:rsidR="001B055C" w:rsidRDefault="00E03610">
      <w:pPr>
        <w:pStyle w:val="CommandBlock"/>
      </w:pPr>
      <w:r>
        <w:t xml:space="preserve">    --rpc-url http://127.0.0.1:8545 --rpc-timeout 10 | ConvertFrom-Json</w:t>
      </w:r>
    </w:p>
    <w:p w14:paraId="713C0A79" w14:textId="77777777" w:rsidR="001B055C" w:rsidRDefault="00E03610">
      <w:pPr>
        <w:pStyle w:val="CommandBlock"/>
      </w:pPr>
      <w:r>
        <w:t>$query = "email=" + [Uri]::EscapeDataString("grace")</w:t>
      </w:r>
    </w:p>
    <w:p w14:paraId="276AC968" w14:textId="77777777" w:rsidR="001B055C" w:rsidRDefault="00E03610">
      <w:pPr>
        <w:pStyle w:val="CommandBlock"/>
      </w:pPr>
      <w:r>
        <w:t>"Query: " + $query</w:t>
      </w:r>
    </w:p>
    <w:p w14:paraId="46BD6197" w14:textId="77777777" w:rsidR="001B055C" w:rsidRDefault="00E03610">
      <w:pPr>
        <w:pStyle w:val="CommandBlock"/>
        <w:keepNext/>
      </w:pPr>
      <w:r>
        <w:t>cast call 0x5FbDB2315678afecb367f032d93F642f64180aa3 `</w:t>
      </w:r>
    </w:p>
    <w:p w14:paraId="6A55AA48" w14:textId="77777777" w:rsidR="001B055C" w:rsidRDefault="00E03610">
      <w:pPr>
        <w:pStyle w:val="CommandBlock"/>
        <w:keepNext/>
      </w:pPr>
      <w:r>
        <w:t xml:space="preserve">    "findContacts(string)(string)" $query `</w:t>
      </w:r>
    </w:p>
    <w:p w14:paraId="7372707B" w14:textId="77777777" w:rsidR="001B055C" w:rsidRDefault="00E03610">
      <w:pPr>
        <w:pStyle w:val="CommandBlock"/>
      </w:pPr>
      <w:r>
        <w:t xml:space="preserve">    --rpc-url http://127.0.0.1:8545 --rpc-timeout 10 | ConvertFrom-Json</w:t>
      </w:r>
    </w:p>
    <w:p w14:paraId="08522735" w14:textId="77777777" w:rsidR="001B055C" w:rsidRDefault="001B055C">
      <w:pPr>
        <w:keepNext/>
      </w:pPr>
    </w:p>
    <w:p w14:paraId="52B6CDEE" w14:textId="77777777" w:rsidR="001B055C" w:rsidRDefault="00E03610">
      <w:pPr>
        <w:pStyle w:val="Heading3"/>
      </w:pPr>
      <w:r>
        <w:t>Windows PowerShell Call Check</w:t>
      </w:r>
    </w:p>
    <w:p w14:paraId="4A070DB5" w14:textId="77777777" w:rsidR="001B055C" w:rsidRDefault="00E03610">
      <w:pPr>
        <w:keepNext/>
      </w:pPr>
      <w:r>
        <w:t>Still in Terminal 2, send the curl Check's thirteen queries to findContacts, each typed exactly as curl.exe sends it, with no encoder. The five findContacts answers end with | ConvertFrom-Json; the other eight are refused, so they print only on the error stream, and need none.</w:t>
      </w:r>
    </w:p>
    <w:p w14:paraId="0BA5C853" w14:textId="77777777" w:rsidR="001B055C" w:rsidRDefault="001B055C">
      <w:pPr>
        <w:keepNext/>
      </w:pPr>
    </w:p>
    <w:p w14:paraId="7202DD62" w14:textId="77777777" w:rsidR="001B055C" w:rsidRDefault="00E03610">
      <w:pPr>
        <w:pStyle w:val="CommandBlock"/>
        <w:keepNext/>
      </w:pPr>
      <w:r>
        <w:t>cast call 0x5FbDB2315678afecb367f032d93F642f64180aa3 `</w:t>
      </w:r>
    </w:p>
    <w:p w14:paraId="72F3F282" w14:textId="77777777" w:rsidR="001B055C" w:rsidRDefault="00E03610">
      <w:pPr>
        <w:pStyle w:val="CommandBlock"/>
        <w:keepNext/>
      </w:pPr>
      <w:r>
        <w:t xml:space="preserve">    "findContacts(string)(string)" "name=Alan+Turing" `</w:t>
      </w:r>
    </w:p>
    <w:p w14:paraId="13AB5373" w14:textId="77777777" w:rsidR="001B055C" w:rsidRDefault="00E03610">
      <w:pPr>
        <w:pStyle w:val="CommandBlock"/>
      </w:pPr>
      <w:r>
        <w:t xml:space="preserve">    --rpc-url http://127.0.0.1:8545 --rpc-timeout 10 | ConvertFrom-Json</w:t>
      </w:r>
    </w:p>
    <w:p w14:paraId="2EAD1DBF" w14:textId="77777777" w:rsidR="001B055C" w:rsidRDefault="00E03610">
      <w:pPr>
        <w:pStyle w:val="CommandBlock"/>
      </w:pPr>
      <w:r>
        <w:t>cast call 0x5FbDB2315678afecb367f032d93F642f64180aa3 `</w:t>
      </w:r>
    </w:p>
    <w:p w14:paraId="425B005A" w14:textId="77777777" w:rsidR="001B055C" w:rsidRDefault="00E03610">
      <w:pPr>
        <w:pStyle w:val="CommandBlock"/>
      </w:pPr>
      <w:r>
        <w:t xml:space="preserve">    "findContacts(string)(string)" "name=Alan%20Turing" `</w:t>
      </w:r>
    </w:p>
    <w:p w14:paraId="38295FFA" w14:textId="77777777" w:rsidR="001B055C" w:rsidRDefault="00E03610">
      <w:pPr>
        <w:pStyle w:val="CommandBlock"/>
      </w:pPr>
      <w:r>
        <w:t xml:space="preserve">    --rpc-url http://127.0.0.1:8545 --rpc-timeout 10 | ConvertFrom-Json</w:t>
      </w:r>
    </w:p>
    <w:p w14:paraId="2653C726" w14:textId="77777777" w:rsidR="001B055C" w:rsidRDefault="00E03610">
      <w:pPr>
        <w:pStyle w:val="CommandBlock"/>
      </w:pPr>
      <w:r>
        <w:t>cast call 0x5FbDB2315678afecb367f032d93F642f64180aa3 `</w:t>
      </w:r>
    </w:p>
    <w:p w14:paraId="770BC1A9" w14:textId="77777777" w:rsidR="001B055C" w:rsidRDefault="00E03610">
      <w:pPr>
        <w:pStyle w:val="CommandBlock"/>
      </w:pPr>
      <w:r>
        <w:t xml:space="preserve">    "findContacts(string)(string)" "name=R&amp;D" `</w:t>
      </w:r>
    </w:p>
    <w:p w14:paraId="19116DD4" w14:textId="77777777" w:rsidR="001B055C" w:rsidRDefault="00E03610">
      <w:pPr>
        <w:pStyle w:val="CommandBlock"/>
      </w:pPr>
      <w:r>
        <w:t xml:space="preserve">    --rpc-url http://127.0.0.1:8545 --rpc-timeout 10</w:t>
      </w:r>
    </w:p>
    <w:p w14:paraId="4CAF1430" w14:textId="77777777" w:rsidR="001B055C" w:rsidRDefault="00E03610">
      <w:pPr>
        <w:pStyle w:val="CommandBlock"/>
      </w:pPr>
      <w:r>
        <w:t>cast call 0x5FbDB2315678afecb367f032d93F642f64180aa3 `</w:t>
      </w:r>
    </w:p>
    <w:p w14:paraId="73A65BC9" w14:textId="77777777" w:rsidR="001B055C" w:rsidRDefault="00E03610">
      <w:pPr>
        <w:pStyle w:val="CommandBlock"/>
      </w:pPr>
      <w:r>
        <w:t xml:space="preserve">    "findContacts(string)(string)" "name=ada&amp;name=alan" `</w:t>
      </w:r>
    </w:p>
    <w:p w14:paraId="501C32DE" w14:textId="77777777" w:rsidR="001B055C" w:rsidRDefault="00E03610">
      <w:pPr>
        <w:pStyle w:val="CommandBlock"/>
      </w:pPr>
      <w:r>
        <w:t xml:space="preserve">    --rpc-url http://127.0.0.1:8545 --rpc-timeout 10</w:t>
      </w:r>
    </w:p>
    <w:p w14:paraId="64D84A6F" w14:textId="77777777" w:rsidR="001B055C" w:rsidRDefault="00E03610">
      <w:pPr>
        <w:pStyle w:val="CommandBlock"/>
      </w:pPr>
      <w:r>
        <w:t>cast call 0x5FbDB2315678afecb367f032d93F642f64180aa3 `</w:t>
      </w:r>
    </w:p>
    <w:p w14:paraId="58AC71B8" w14:textId="77777777" w:rsidR="001B055C" w:rsidRDefault="00E03610">
      <w:pPr>
        <w:pStyle w:val="CommandBlock"/>
      </w:pPr>
      <w:r>
        <w:t xml:space="preserve">    "findContacts(string)(string)" "name=ada&amp;name=ada" `</w:t>
      </w:r>
    </w:p>
    <w:p w14:paraId="6A93812C" w14:textId="77777777" w:rsidR="001B055C" w:rsidRDefault="00E03610">
      <w:pPr>
        <w:pStyle w:val="CommandBlock"/>
      </w:pPr>
      <w:r>
        <w:t xml:space="preserve">    --rpc-url http://127.0.0.1:8545 --rpc-timeout 10</w:t>
      </w:r>
    </w:p>
    <w:p w14:paraId="37CF7350" w14:textId="77777777" w:rsidR="001B055C" w:rsidRDefault="00E03610">
      <w:pPr>
        <w:pStyle w:val="CommandBlock"/>
      </w:pPr>
      <w:r>
        <w:t>cast call 0x5FbDB2315678afecb367f032d93F642f64180aa3 `</w:t>
      </w:r>
    </w:p>
    <w:p w14:paraId="2C87A758" w14:textId="77777777" w:rsidR="001B055C" w:rsidRDefault="00E03610">
      <w:pPr>
        <w:pStyle w:val="CommandBlock"/>
      </w:pPr>
      <w:r>
        <w:t xml:space="preserve">    "findContacts(string)(string)" "name=" `</w:t>
      </w:r>
    </w:p>
    <w:p w14:paraId="6B2BA84B" w14:textId="77777777" w:rsidR="001B055C" w:rsidRDefault="00E03610">
      <w:pPr>
        <w:pStyle w:val="CommandBlock"/>
      </w:pPr>
      <w:r>
        <w:t xml:space="preserve">    --rpc-url http://127.0.0.1:8545 --rpc-timeout 10</w:t>
      </w:r>
    </w:p>
    <w:p w14:paraId="04E43079" w14:textId="77777777" w:rsidR="001B055C" w:rsidRDefault="00E03610">
      <w:pPr>
        <w:pStyle w:val="CommandBlock"/>
      </w:pPr>
      <w:r>
        <w:t>cast call 0x5FbDB2315678afecb367f032d93F642f64180aa3 `</w:t>
      </w:r>
    </w:p>
    <w:p w14:paraId="412442BC" w14:textId="77777777" w:rsidR="001B055C" w:rsidRDefault="00E03610">
      <w:pPr>
        <w:pStyle w:val="CommandBlock"/>
      </w:pPr>
      <w:r>
        <w:t xml:space="preserve">    "findContacts(string)(string)" "name" `</w:t>
      </w:r>
    </w:p>
    <w:p w14:paraId="272109A7" w14:textId="77777777" w:rsidR="001B055C" w:rsidRDefault="00E03610">
      <w:pPr>
        <w:pStyle w:val="CommandBlock"/>
      </w:pPr>
      <w:r>
        <w:t xml:space="preserve">    --rpc-url http://127.0.0.1:8545 --rpc-timeout 10</w:t>
      </w:r>
    </w:p>
    <w:p w14:paraId="397C1FF7" w14:textId="77777777" w:rsidR="001B055C" w:rsidRDefault="00E03610">
      <w:pPr>
        <w:pStyle w:val="CommandBlock"/>
      </w:pPr>
      <w:r>
        <w:t>cast call 0x5FbDB2315678afecb367f032d93F642f64180aa3 `</w:t>
      </w:r>
    </w:p>
    <w:p w14:paraId="69E30777" w14:textId="77777777" w:rsidR="001B055C" w:rsidRDefault="00E03610">
      <w:pPr>
        <w:pStyle w:val="CommandBlock"/>
      </w:pPr>
      <w:r>
        <w:t xml:space="preserve">    "findContacts(string)(string)" "nmae=ada" `</w:t>
      </w:r>
    </w:p>
    <w:p w14:paraId="45A25E09" w14:textId="77777777" w:rsidR="001B055C" w:rsidRDefault="00E03610">
      <w:pPr>
        <w:pStyle w:val="CommandBlock"/>
      </w:pPr>
      <w:r>
        <w:t xml:space="preserve">    --rpc-url http://127.0.0.1:8545 --rpc-timeout 10</w:t>
      </w:r>
    </w:p>
    <w:p w14:paraId="00FE5823" w14:textId="77777777" w:rsidR="001B055C" w:rsidRDefault="00E03610">
      <w:pPr>
        <w:pStyle w:val="CommandBlock"/>
      </w:pPr>
      <w:r>
        <w:t>cast call 0x5FbDB2315678afecb367f032d93F642f64180aa3 `</w:t>
      </w:r>
    </w:p>
    <w:p w14:paraId="3887FA87" w14:textId="77777777" w:rsidR="001B055C" w:rsidRDefault="00E03610">
      <w:pPr>
        <w:pStyle w:val="CommandBlock"/>
      </w:pPr>
      <w:r>
        <w:t xml:space="preserve">    "findContacts(string)(string)" "name=ada&amp;email=ada" `</w:t>
      </w:r>
    </w:p>
    <w:p w14:paraId="53A2CF48" w14:textId="77777777" w:rsidR="001B055C" w:rsidRDefault="00E03610">
      <w:pPr>
        <w:pStyle w:val="CommandBlock"/>
      </w:pPr>
      <w:r>
        <w:t xml:space="preserve">    --rpc-url http://127.0.0.1:8545 --rpc-timeout 10</w:t>
      </w:r>
    </w:p>
    <w:p w14:paraId="27F6D1FA" w14:textId="77777777" w:rsidR="001B055C" w:rsidRDefault="00E03610">
      <w:pPr>
        <w:pStyle w:val="CommandBlock"/>
      </w:pPr>
      <w:r>
        <w:t>cast call 0x5FbDB2315678afecb367f032d93F642f64180aa3 `</w:t>
      </w:r>
    </w:p>
    <w:p w14:paraId="42E22EF9" w14:textId="77777777" w:rsidR="001B055C" w:rsidRDefault="00E03610">
      <w:pPr>
        <w:pStyle w:val="CommandBlock"/>
      </w:pPr>
      <w:r>
        <w:t xml:space="preserve">    "findContacts(string)(string)" "name=ada&amp;" `</w:t>
      </w:r>
    </w:p>
    <w:p w14:paraId="7A30E769" w14:textId="77777777" w:rsidR="001B055C" w:rsidRDefault="00E03610">
      <w:pPr>
        <w:pStyle w:val="CommandBlock"/>
      </w:pPr>
      <w:r>
        <w:t xml:space="preserve">    --rpc-url http://127.0.0.1:8545 --rpc-timeout 10 | ConvertFrom-Json</w:t>
      </w:r>
    </w:p>
    <w:p w14:paraId="412AA8FF" w14:textId="77777777" w:rsidR="001B055C" w:rsidRDefault="00E03610">
      <w:pPr>
        <w:pStyle w:val="CommandBlock"/>
      </w:pPr>
      <w:r>
        <w:t>cast call 0x5FbDB2315678afecb367f032d93F642f64180aa3 `</w:t>
      </w:r>
    </w:p>
    <w:p w14:paraId="1CA2103C" w14:textId="77777777" w:rsidR="001B055C" w:rsidRDefault="00E03610">
      <w:pPr>
        <w:pStyle w:val="CommandBlock"/>
      </w:pPr>
      <w:r>
        <w:t xml:space="preserve">    "findContacts(string)(string)" "name=C%2B%2B" `</w:t>
      </w:r>
    </w:p>
    <w:p w14:paraId="1055A039" w14:textId="77777777" w:rsidR="001B055C" w:rsidRDefault="00E03610">
      <w:pPr>
        <w:pStyle w:val="CommandBlock"/>
      </w:pPr>
      <w:r>
        <w:t xml:space="preserve">    --rpc-url http://127.0.0.1:8545 --rpc-timeout 10 | ConvertFrom-Json</w:t>
      </w:r>
    </w:p>
    <w:p w14:paraId="3FF056B1" w14:textId="77777777" w:rsidR="001B055C" w:rsidRDefault="00E03610">
      <w:pPr>
        <w:pStyle w:val="CommandBlock"/>
      </w:pPr>
      <w:r>
        <w:t>cast call 0x5FbDB2315678afecb367f032d93F642f64180aa3 `</w:t>
      </w:r>
    </w:p>
    <w:p w14:paraId="023A8FAF" w14:textId="77777777" w:rsidR="001B055C" w:rsidRDefault="00E03610">
      <w:pPr>
        <w:pStyle w:val="CommandBlock"/>
      </w:pPr>
      <w:r>
        <w:t xml:space="preserve">    "findContacts(string)(string)" "name=%zz" `</w:t>
      </w:r>
    </w:p>
    <w:p w14:paraId="1BA6D5B6" w14:textId="77777777" w:rsidR="001B055C" w:rsidRDefault="00E03610">
      <w:pPr>
        <w:pStyle w:val="CommandBlock"/>
      </w:pPr>
      <w:r>
        <w:t xml:space="preserve">    --rpc-url http://127.0.0.1:8545 --rpc-timeout 10 | ConvertFrom-Json</w:t>
      </w:r>
    </w:p>
    <w:p w14:paraId="6A61763E" w14:textId="77777777" w:rsidR="001B055C" w:rsidRDefault="00E03610">
      <w:pPr>
        <w:pStyle w:val="CommandBlock"/>
        <w:keepNext/>
      </w:pPr>
      <w:r>
        <w:t>cast call 0x5FbDB2315678afecb367f032d93F642f64180aa3 `</w:t>
      </w:r>
    </w:p>
    <w:p w14:paraId="3802122C" w14:textId="77777777" w:rsidR="001B055C" w:rsidRDefault="00E03610">
      <w:pPr>
        <w:pStyle w:val="CommandBlock"/>
        <w:keepNext/>
      </w:pPr>
      <w:r>
        <w:t xml:space="preserve">    "findContacts(string)(string)" "name=ada&amp;x=%zz" `</w:t>
      </w:r>
    </w:p>
    <w:p w14:paraId="4280002B" w14:textId="77777777" w:rsidR="001B055C" w:rsidRDefault="00E03610">
      <w:pPr>
        <w:pStyle w:val="CommandBlock"/>
      </w:pPr>
      <w:r>
        <w:t xml:space="preserve">    --rpc-url http://127.0.0.1:8545 --rpc-timeout 10</w:t>
      </w:r>
    </w:p>
    <w:p w14:paraId="439357D3" w14:textId="77777777" w:rsidR="001B055C" w:rsidRDefault="001B055C">
      <w:pPr>
        <w:keepNext/>
      </w:pPr>
    </w:p>
    <w:p w14:paraId="069D0A34" w14:textId="77777777" w:rsidR="001B055C" w:rsidRDefault="00E03610">
      <w:pPr>
        <w:keepNext/>
      </w:pPr>
      <w:r>
        <w:t>The five answers print on the screen's output: Alan Turing twice, for + and for %20, both decoded to a space; Ada Lovelace for name=ada&amp;, because parseQuery skips the empty piece after the &amp;; [] for name=C%2B%2B, which decodes to C++ and matches no contact; and [] for name=%zz, which ContactSearch kept as the text %zz.</w:t>
      </w:r>
    </w:p>
    <w:p w14:paraId="519D2A7B" w14:textId="77777777" w:rsidR="001B055C" w:rsidRDefault="001B055C">
      <w:pPr>
        <w:keepNext/>
      </w:pPr>
    </w:p>
    <w:p w14:paraId="1573965D" w14:textId="77777777" w:rsidR="001B055C" w:rsidRDefault="00E03610">
      <w:pPr>
        <w:pStyle w:val="RequiredOutput"/>
        <w:keepNext/>
      </w:pPr>
      <w:r>
        <w:t>[{"id":3,"name":"Alan Turing","email":"alan@example.com","phone":"555-0102"}]</w:t>
      </w:r>
    </w:p>
    <w:p w14:paraId="0E5C33EC" w14:textId="77777777" w:rsidR="001B055C" w:rsidRDefault="00E03610">
      <w:pPr>
        <w:pStyle w:val="RequiredOutput"/>
        <w:keepNext/>
      </w:pPr>
      <w:r>
        <w:t>[{"id":3,"name":"Alan Turing","email":"alan@example.com","phone":"555-0102"}]</w:t>
      </w:r>
    </w:p>
    <w:p w14:paraId="024098D0" w14:textId="77777777" w:rsidR="001B055C" w:rsidRDefault="00E03610">
      <w:pPr>
        <w:pStyle w:val="RequiredOutput"/>
        <w:keepNext/>
      </w:pPr>
      <w:r>
        <w:t>[{"id":1,"name":"Ada Lovelace","email":"ada@example.com","phone":"555-0100"}]</w:t>
      </w:r>
    </w:p>
    <w:p w14:paraId="03332042" w14:textId="77777777" w:rsidR="001B055C" w:rsidRDefault="00E03610">
      <w:pPr>
        <w:pStyle w:val="RequiredOutput"/>
        <w:keepNext/>
      </w:pPr>
      <w:r>
        <w:t>[]</w:t>
      </w:r>
    </w:p>
    <w:p w14:paraId="5B693C66" w14:textId="77777777" w:rsidR="001B055C" w:rsidRDefault="00E03610">
      <w:pPr>
        <w:pStyle w:val="RequiredOutput"/>
      </w:pPr>
      <w:r>
        <w:t>[]</w:t>
      </w:r>
    </w:p>
    <w:p w14:paraId="6F3EFD46" w14:textId="77777777" w:rsidR="001B055C" w:rsidRDefault="001B055C">
      <w:pPr>
        <w:keepNext/>
      </w:pPr>
    </w:p>
    <w:p w14:paraId="5E875206" w14:textId="77777777" w:rsidR="001B055C" w:rsidRDefault="00E03610">
      <w:r>
        <w:t>Each refused call prints, on the error stream, Error: execution reverted: and the error body, with a few lines of context: find by name or email for name=R&amp;D, nmae=ada, name=ada&amp;email=ada, and name=ada&amp;x=%zz; name or email may appear only once for name=ada&amp;name=alan and name=ada&amp;name=ada; and search term is required for name= and for name. Now press Ctrl+C in Terminal 1 to stop anvil.</w:t>
      </w:r>
    </w:p>
    <w:p w14:paraId="0862AA17" w14:textId="77777777" w:rsidR="001B055C" w:rsidRDefault="001B055C">
      <w:pPr>
        <w:keepNext/>
      </w:pPr>
    </w:p>
    <w:p w14:paraId="4C23FC23" w14:textId="77777777" w:rsidR="001B055C" w:rsidRDefault="00E03610">
      <w:pPr>
        <w:pStyle w:val="Heading3"/>
      </w:pPr>
      <w:r>
        <w:t>Linux or macOS Build and Run</w:t>
      </w:r>
    </w:p>
    <w:p w14:paraId="1B8CA502" w14:textId="77777777" w:rsidR="001B055C" w:rsidRDefault="00E03610">
      <w:pPr>
        <w:keepNext/>
      </w:pPr>
      <w:r>
        <w:t>In Terminal 1, then in Terminal 2:</w:t>
      </w:r>
    </w:p>
    <w:p w14:paraId="7DA2EC7A" w14:textId="77777777" w:rsidR="001B055C" w:rsidRDefault="001B055C">
      <w:pPr>
        <w:keepNext/>
      </w:pPr>
    </w:p>
    <w:p w14:paraId="6E5711B5" w14:textId="77777777" w:rsidR="001B055C" w:rsidRDefault="00E03610">
      <w:pPr>
        <w:pStyle w:val="CommandBlock"/>
      </w:pPr>
      <w:r>
        <w:t>anvil</w:t>
      </w:r>
    </w:p>
    <w:p w14:paraId="1D4F43AB" w14:textId="77777777" w:rsidR="001B055C" w:rsidRDefault="001B055C">
      <w:pPr>
        <w:keepNext/>
      </w:pPr>
    </w:p>
    <w:p w14:paraId="04E3B4CA" w14:textId="77777777" w:rsidR="001B055C" w:rsidRDefault="00E03610">
      <w:pPr>
        <w:pStyle w:val="CommandBlock"/>
        <w:keepNext/>
      </w:pPr>
      <w:r>
        <w:t>forge build --root ./solidity</w:t>
      </w:r>
    </w:p>
    <w:p w14:paraId="2E9B6FAB" w14:textId="77777777" w:rsidR="001B055C" w:rsidRDefault="00E03610">
      <w:pPr>
        <w:pStyle w:val="CommandBlock"/>
        <w:keepNext/>
      </w:pPr>
      <w:r>
        <w:t>forge script --root ./solidity ./solidity/script/DeployContactApi.s.sol \</w:t>
      </w:r>
    </w:p>
    <w:p w14:paraId="1C17B523" w14:textId="77777777" w:rsidR="001B055C" w:rsidRDefault="00E03610">
      <w:pPr>
        <w:pStyle w:val="CommandBlock"/>
        <w:keepNext/>
      </w:pPr>
      <w:r>
        <w:t xml:space="preserve">    --rpc-url http://127.0.0.1:8545 --broadcast --unlocked \</w:t>
      </w:r>
    </w:p>
    <w:p w14:paraId="548CB42A" w14:textId="77777777" w:rsidR="001B055C" w:rsidRDefault="00E03610">
      <w:pPr>
        <w:pStyle w:val="CommandBlock"/>
      </w:pPr>
      <w:r>
        <w:t xml:space="preserve">    --sender 0xf39Fd6e51aad88F6F4ce6aB8827279cffFb92266</w:t>
      </w:r>
    </w:p>
    <w:p w14:paraId="34E88ECB" w14:textId="77777777" w:rsidR="001B055C" w:rsidRDefault="001B055C">
      <w:pPr>
        <w:keepNext/>
      </w:pPr>
    </w:p>
    <w:p w14:paraId="58BACBED" w14:textId="77777777" w:rsidR="001B055C" w:rsidRDefault="00E03610">
      <w:pPr>
        <w:keepNext/>
      </w:pPr>
      <w:r>
        <w:t>Then run the Basic Linux lines from the first receipt=$( to the last jq -r ., then the Call Check. In bash, single quotes keep each query exactly as typed:</w:t>
      </w:r>
    </w:p>
    <w:p w14:paraId="112E1632" w14:textId="77777777" w:rsidR="001B055C" w:rsidRDefault="001B055C">
      <w:pPr>
        <w:keepNext/>
      </w:pPr>
    </w:p>
    <w:p w14:paraId="30164080" w14:textId="77777777" w:rsidR="001B055C" w:rsidRDefault="00E03610">
      <w:pPr>
        <w:pStyle w:val="CommandBlock"/>
        <w:keepNext/>
      </w:pPr>
      <w:r>
        <w:t>cast call 0x5FbDB2315678afecb367f032d93F642f64180aa3 \</w:t>
      </w:r>
    </w:p>
    <w:p w14:paraId="60B53B26" w14:textId="77777777" w:rsidR="001B055C" w:rsidRDefault="00E03610">
      <w:pPr>
        <w:pStyle w:val="CommandBlock"/>
        <w:keepNext/>
      </w:pPr>
      <w:r>
        <w:t xml:space="preserve">    "findContacts(string)(string)" 'name=Alan+Turing' \</w:t>
      </w:r>
    </w:p>
    <w:p w14:paraId="23AB1A0A" w14:textId="77777777" w:rsidR="001B055C" w:rsidRDefault="00E03610">
      <w:pPr>
        <w:pStyle w:val="CommandBlock"/>
      </w:pPr>
      <w:r>
        <w:t xml:space="preserve">    --rpc-url http://127.0.0.1:8545 --rpc-timeout 10 | jq -r .</w:t>
      </w:r>
    </w:p>
    <w:p w14:paraId="7612C76C" w14:textId="77777777" w:rsidR="001B055C" w:rsidRDefault="00E03610">
      <w:pPr>
        <w:pStyle w:val="CommandBlock"/>
      </w:pPr>
      <w:r>
        <w:t>cast call 0x5FbDB2315678afecb367f032d93F642f64180aa3 \</w:t>
      </w:r>
    </w:p>
    <w:p w14:paraId="4979799D" w14:textId="77777777" w:rsidR="001B055C" w:rsidRDefault="00E03610">
      <w:pPr>
        <w:pStyle w:val="CommandBlock"/>
      </w:pPr>
      <w:r>
        <w:t xml:space="preserve">    "findContacts(string)(string)" 'name=Alan%20Turing' \</w:t>
      </w:r>
    </w:p>
    <w:p w14:paraId="543B4DC8" w14:textId="77777777" w:rsidR="001B055C" w:rsidRDefault="00E03610">
      <w:pPr>
        <w:pStyle w:val="CommandBlock"/>
      </w:pPr>
      <w:r>
        <w:t xml:space="preserve">    --rpc-url http://127.0.0.1:8545 --rpc-timeout 10 | jq -r .</w:t>
      </w:r>
    </w:p>
    <w:p w14:paraId="0223D205" w14:textId="77777777" w:rsidR="001B055C" w:rsidRDefault="00E03610">
      <w:pPr>
        <w:pStyle w:val="CommandBlock"/>
      </w:pPr>
      <w:r>
        <w:t>cast call 0x5FbDB2315678afecb367f032d93F642f64180aa3 \</w:t>
      </w:r>
    </w:p>
    <w:p w14:paraId="333CAD8F" w14:textId="77777777" w:rsidR="001B055C" w:rsidRDefault="00E03610">
      <w:pPr>
        <w:pStyle w:val="CommandBlock"/>
      </w:pPr>
      <w:r>
        <w:t xml:space="preserve">    "findContacts(string)(string)" 'name=R&amp;D' \</w:t>
      </w:r>
    </w:p>
    <w:p w14:paraId="39DB1314" w14:textId="77777777" w:rsidR="001B055C" w:rsidRDefault="00E03610">
      <w:pPr>
        <w:pStyle w:val="CommandBlock"/>
      </w:pPr>
      <w:r>
        <w:t xml:space="preserve">    --rpc-url http://127.0.0.1:8545 --rpc-timeout 10</w:t>
      </w:r>
    </w:p>
    <w:p w14:paraId="2477C5BA" w14:textId="77777777" w:rsidR="001B055C" w:rsidRDefault="00E03610">
      <w:pPr>
        <w:pStyle w:val="CommandBlock"/>
      </w:pPr>
      <w:r>
        <w:t>cast call 0x5FbDB2315678afecb367f032d93F642f64180aa3 \</w:t>
      </w:r>
    </w:p>
    <w:p w14:paraId="21E933C8" w14:textId="77777777" w:rsidR="001B055C" w:rsidRDefault="00E03610">
      <w:pPr>
        <w:pStyle w:val="CommandBlock"/>
      </w:pPr>
      <w:r>
        <w:t xml:space="preserve">    "findContacts(string)(string)" 'name=ada&amp;name=alan' \</w:t>
      </w:r>
    </w:p>
    <w:p w14:paraId="0A7456E0" w14:textId="77777777" w:rsidR="001B055C" w:rsidRDefault="00E03610">
      <w:pPr>
        <w:pStyle w:val="CommandBlock"/>
      </w:pPr>
      <w:r>
        <w:t xml:space="preserve">    --rpc-url http://127.0.0.1:8545 --rpc-timeout 10</w:t>
      </w:r>
    </w:p>
    <w:p w14:paraId="2C359356" w14:textId="77777777" w:rsidR="001B055C" w:rsidRDefault="00E03610">
      <w:pPr>
        <w:pStyle w:val="CommandBlock"/>
      </w:pPr>
      <w:r>
        <w:t>cast call 0x5FbDB2315678afecb367f032d93F642f64180aa3 \</w:t>
      </w:r>
    </w:p>
    <w:p w14:paraId="1E621A6B" w14:textId="77777777" w:rsidR="001B055C" w:rsidRDefault="00E03610">
      <w:pPr>
        <w:pStyle w:val="CommandBlock"/>
      </w:pPr>
      <w:r>
        <w:t xml:space="preserve">    "findContacts(string)(string)" 'name=ada&amp;name=ada' \</w:t>
      </w:r>
    </w:p>
    <w:p w14:paraId="349C3BFC" w14:textId="77777777" w:rsidR="001B055C" w:rsidRDefault="00E03610">
      <w:pPr>
        <w:pStyle w:val="CommandBlock"/>
      </w:pPr>
      <w:r>
        <w:t xml:space="preserve">    --rpc-url http://127.0.0.1:8545 --rpc-timeout 10</w:t>
      </w:r>
    </w:p>
    <w:p w14:paraId="68B60677" w14:textId="77777777" w:rsidR="001B055C" w:rsidRDefault="00E03610">
      <w:pPr>
        <w:pStyle w:val="CommandBlock"/>
      </w:pPr>
      <w:r>
        <w:t>cast call 0x5FbDB2315678afecb367f032d93F642f64180aa3 \</w:t>
      </w:r>
    </w:p>
    <w:p w14:paraId="2A22EDDB" w14:textId="77777777" w:rsidR="001B055C" w:rsidRDefault="00E03610">
      <w:pPr>
        <w:pStyle w:val="CommandBlock"/>
      </w:pPr>
      <w:r>
        <w:t xml:space="preserve">    "findContacts(string)(string)" 'name=' \</w:t>
      </w:r>
    </w:p>
    <w:p w14:paraId="190BB03F" w14:textId="77777777" w:rsidR="001B055C" w:rsidRDefault="00E03610">
      <w:pPr>
        <w:pStyle w:val="CommandBlock"/>
      </w:pPr>
      <w:r>
        <w:t xml:space="preserve">    --rpc-url http://127.0.0.1:8545 --rpc-timeout 10</w:t>
      </w:r>
    </w:p>
    <w:p w14:paraId="70751183" w14:textId="77777777" w:rsidR="001B055C" w:rsidRDefault="00E03610">
      <w:pPr>
        <w:pStyle w:val="CommandBlock"/>
      </w:pPr>
      <w:r>
        <w:t>cast call 0x5FbDB2315678afecb367f032d93F642f64180aa3 \</w:t>
      </w:r>
    </w:p>
    <w:p w14:paraId="562DCA5F" w14:textId="77777777" w:rsidR="001B055C" w:rsidRDefault="00E03610">
      <w:pPr>
        <w:pStyle w:val="CommandBlock"/>
      </w:pPr>
      <w:r>
        <w:t xml:space="preserve">    "findContacts(string)(string)" 'name' \</w:t>
      </w:r>
    </w:p>
    <w:p w14:paraId="35B97B0D" w14:textId="77777777" w:rsidR="001B055C" w:rsidRDefault="00E03610">
      <w:pPr>
        <w:pStyle w:val="CommandBlock"/>
      </w:pPr>
      <w:r>
        <w:t xml:space="preserve">    --rpc-url http://127.0.0.1:8545 --rpc-timeout 10</w:t>
      </w:r>
    </w:p>
    <w:p w14:paraId="27B261B7" w14:textId="77777777" w:rsidR="001B055C" w:rsidRDefault="00E03610">
      <w:pPr>
        <w:pStyle w:val="CommandBlock"/>
      </w:pPr>
      <w:r>
        <w:t>cast call 0x5FbDB2315678afecb367f032d93F642f64180aa3 \</w:t>
      </w:r>
    </w:p>
    <w:p w14:paraId="015B619B" w14:textId="77777777" w:rsidR="001B055C" w:rsidRDefault="00E03610">
      <w:pPr>
        <w:pStyle w:val="CommandBlock"/>
      </w:pPr>
      <w:r>
        <w:t xml:space="preserve">    "findContacts(string)(string)" 'nmae=ada' \</w:t>
      </w:r>
    </w:p>
    <w:p w14:paraId="29BC2CA9" w14:textId="77777777" w:rsidR="001B055C" w:rsidRDefault="00E03610">
      <w:pPr>
        <w:pStyle w:val="CommandBlock"/>
      </w:pPr>
      <w:r>
        <w:t xml:space="preserve">    --rpc-url http://127.0.0.1:8545 --rpc-timeout 10</w:t>
      </w:r>
    </w:p>
    <w:p w14:paraId="330A0F76" w14:textId="77777777" w:rsidR="001B055C" w:rsidRDefault="00E03610">
      <w:pPr>
        <w:pStyle w:val="CommandBlock"/>
      </w:pPr>
      <w:r>
        <w:t>cast call 0x5FbDB2315678afecb367f032d93F642f64180aa3 \</w:t>
      </w:r>
    </w:p>
    <w:p w14:paraId="23FFEC76" w14:textId="77777777" w:rsidR="001B055C" w:rsidRDefault="00E03610">
      <w:pPr>
        <w:pStyle w:val="CommandBlock"/>
      </w:pPr>
      <w:r>
        <w:t xml:space="preserve">    "findContacts(string)(string)" 'name=ada&amp;email=ada' \</w:t>
      </w:r>
    </w:p>
    <w:p w14:paraId="2C1F2ABF" w14:textId="77777777" w:rsidR="001B055C" w:rsidRDefault="00E03610">
      <w:pPr>
        <w:pStyle w:val="CommandBlock"/>
      </w:pPr>
      <w:r>
        <w:t xml:space="preserve">    --rpc-url http://127.0.0.1:8545 --rpc-timeout 10</w:t>
      </w:r>
    </w:p>
    <w:p w14:paraId="42B7A23D" w14:textId="77777777" w:rsidR="001B055C" w:rsidRDefault="00E03610">
      <w:pPr>
        <w:pStyle w:val="CommandBlock"/>
      </w:pPr>
      <w:r>
        <w:t>cast call 0x5FbDB2315678afecb367f032d93F642f64180aa3 \</w:t>
      </w:r>
    </w:p>
    <w:p w14:paraId="19D7CCE0" w14:textId="77777777" w:rsidR="001B055C" w:rsidRDefault="00E03610">
      <w:pPr>
        <w:pStyle w:val="CommandBlock"/>
      </w:pPr>
      <w:r>
        <w:t xml:space="preserve">    "findContacts(string)(string)" 'name=ada&amp;' \</w:t>
      </w:r>
    </w:p>
    <w:p w14:paraId="06DB6CEB" w14:textId="77777777" w:rsidR="001B055C" w:rsidRDefault="00E03610">
      <w:pPr>
        <w:pStyle w:val="CommandBlock"/>
      </w:pPr>
      <w:r>
        <w:t xml:space="preserve">    --rpc-url http://127.0.0.1:8545 --rpc-timeout 10 | jq -r .</w:t>
      </w:r>
    </w:p>
    <w:p w14:paraId="2AEE280C" w14:textId="77777777" w:rsidR="001B055C" w:rsidRDefault="00E03610">
      <w:pPr>
        <w:pStyle w:val="CommandBlock"/>
      </w:pPr>
      <w:r>
        <w:t>cast call 0x5FbDB2315678afecb367f032d93F642f64180aa3 \</w:t>
      </w:r>
    </w:p>
    <w:p w14:paraId="0D832270" w14:textId="77777777" w:rsidR="001B055C" w:rsidRDefault="00E03610">
      <w:pPr>
        <w:pStyle w:val="CommandBlock"/>
      </w:pPr>
      <w:r>
        <w:t xml:space="preserve">    "findContacts(string)(string)" 'name=C%2B%2B' \</w:t>
      </w:r>
    </w:p>
    <w:p w14:paraId="7ACCE080" w14:textId="77777777" w:rsidR="001B055C" w:rsidRDefault="00E03610">
      <w:pPr>
        <w:pStyle w:val="CommandBlock"/>
      </w:pPr>
      <w:r>
        <w:t xml:space="preserve">    --rpc-url http://127.0.0.1:8545 --rpc-timeout 10 | jq -r .</w:t>
      </w:r>
    </w:p>
    <w:p w14:paraId="20CD8916" w14:textId="77777777" w:rsidR="001B055C" w:rsidRDefault="00E03610">
      <w:pPr>
        <w:pStyle w:val="CommandBlock"/>
      </w:pPr>
      <w:r>
        <w:t>cast call 0x5FbDB2315678afecb367f032d93F642f64180aa3 \</w:t>
      </w:r>
    </w:p>
    <w:p w14:paraId="0810CAC4" w14:textId="77777777" w:rsidR="001B055C" w:rsidRDefault="00E03610">
      <w:pPr>
        <w:pStyle w:val="CommandBlock"/>
      </w:pPr>
      <w:r>
        <w:t xml:space="preserve">    "findContacts(string)(string)" 'name=%zz' \</w:t>
      </w:r>
    </w:p>
    <w:p w14:paraId="073F7668" w14:textId="77777777" w:rsidR="001B055C" w:rsidRDefault="00E03610">
      <w:pPr>
        <w:pStyle w:val="CommandBlock"/>
      </w:pPr>
      <w:r>
        <w:t xml:space="preserve">    --rpc-url http://127.0.0.1:8545 --rpc-timeout 10 | jq -r .</w:t>
      </w:r>
    </w:p>
    <w:p w14:paraId="28AE25E9" w14:textId="77777777" w:rsidR="001B055C" w:rsidRDefault="00E03610">
      <w:pPr>
        <w:pStyle w:val="CommandBlock"/>
        <w:keepNext/>
      </w:pPr>
      <w:r>
        <w:t>cast call 0x5FbDB2315678afecb367f032d93F642f64180aa3 \</w:t>
      </w:r>
    </w:p>
    <w:p w14:paraId="3BF122FA" w14:textId="77777777" w:rsidR="001B055C" w:rsidRDefault="00E03610">
      <w:pPr>
        <w:pStyle w:val="CommandBlock"/>
        <w:keepNext/>
      </w:pPr>
      <w:r>
        <w:t xml:space="preserve">    "findContacts(string)(string)" 'name=ada&amp;x=%zz' \</w:t>
      </w:r>
    </w:p>
    <w:p w14:paraId="2CD7A7AA" w14:textId="77777777" w:rsidR="001B055C" w:rsidRDefault="00E03610">
      <w:pPr>
        <w:pStyle w:val="CommandBlock"/>
      </w:pPr>
      <w:r>
        <w:t xml:space="preserve">    --rpc-url http://127.0.0.1:8545 --rpc-timeout 10</w:t>
      </w:r>
    </w:p>
    <w:p w14:paraId="6847EC3D" w14:textId="77777777" w:rsidR="001B055C" w:rsidRDefault="001B055C">
      <w:pPr>
        <w:keepNext/>
      </w:pPr>
    </w:p>
    <w:p w14:paraId="2A3EC4F1" w14:textId="77777777" w:rsidR="001B055C" w:rsidRDefault="00E03610">
      <w:pPr>
        <w:pStyle w:val="Heading3"/>
      </w:pPr>
      <w:r>
        <w:t>Check Your Results</w:t>
      </w:r>
    </w:p>
    <w:p w14:paraId="451610CA" w14:textId="77777777" w:rsidR="001B055C" w:rsidRDefault="00E03610">
      <w:r>
        <w:t>The Client Run must print the Solidity lines of the Required Clean-Run Output, and the Call Check its three answers, with each of the eight refusals on the error stream.</w:t>
      </w:r>
    </w:p>
    <w:p w14:paraId="7A8EFAE8" w14:textId="77777777" w:rsidR="001B055C" w:rsidRDefault="001B055C">
      <w:pPr>
        <w:keepNext/>
      </w:pPr>
    </w:p>
    <w:p w14:paraId="5A3C9B34" w14:textId="77777777" w:rsidR="001B055C" w:rsidRDefault="00E03610">
      <w:pPr>
        <w:pStyle w:val="ListBullet"/>
      </w:pPr>
      <w:r>
        <w:t>The refusals match the curl Check's 400s word for word: findContacts applies Lesson 6.10's rules in the same order.</w:t>
      </w:r>
    </w:p>
    <w:p w14:paraId="621AFCB8" w14:textId="77777777" w:rsidR="001B055C" w:rsidRDefault="00E03610">
      <w:pPr>
        <w:pStyle w:val="ListBullet"/>
      </w:pPr>
      <w:r>
        <w:t>The first cast send refused with duplicate_email means the Client Run already ran on this chain: restart anvil and deploy again.</w:t>
      </w:r>
    </w:p>
    <w:p w14:paraId="405E0F16" w14:textId="77777777" w:rsidR="001B055C" w:rsidRDefault="001B055C">
      <w:pPr>
        <w:keepNext/>
      </w:pPr>
    </w:p>
    <w:p w14:paraId="73759C93" w14:textId="77777777" w:rsidR="001B055C" w:rsidRDefault="001B055C">
      <w:pPr>
        <w:keepNext/>
      </w:pPr>
    </w:p>
    <w:p w14:paraId="0204AE97" w14:textId="77777777" w:rsidR="001B055C" w:rsidRDefault="00E03610">
      <w:pPr>
        <w:pStyle w:val="Heading2"/>
      </w:pPr>
      <w:r>
        <w:t>What to Notice</w:t>
      </w:r>
    </w:p>
    <w:p w14:paraId="08AA7BA6" w14:textId="77777777" w:rsidR="001B055C" w:rsidRDefault="00E03610">
      <w:pPr>
        <w:pStyle w:val="ListBullet"/>
      </w:pPr>
      <w:r>
        <w:t>parseQuery walks the query twice, once to count the parameters and once to fill the two arrays: a memory array's size is fixed when new makes it (Lesson 6.9a). It returns two arrays, names and values, side by side, and findContacts takes both at once with (string[] memory names, string[] memory values) =.</w:t>
      </w:r>
    </w:p>
    <w:p w14:paraId="0F5649E7" w14:textId="77777777" w:rsidR="001B055C" w:rsidRDefault="00E03610">
      <w:pPr>
        <w:pStyle w:val="ListBullet"/>
      </w:pPr>
      <w:r>
        <w:t>decodePart turns %XX into one byte with hexValue, which gives NOT_HEX for a byte that is not a hex digit; a % without two hex digits after it is kept as it is, as libmicrohttpd and form_urlencoded keep it.</w:t>
      </w:r>
    </w:p>
    <w:p w14:paraId="7C5DEF08" w14:textId="77777777" w:rsidR="001B055C" w:rsidRDefault="00E03610">
      <w:pPr>
        <w:pStyle w:val="ListBullet"/>
      </w:pPr>
      <w:r>
        <w:t>findContacts refuses with revert at the first unknown name, then tests both or neither, then a repeat, in Lesson 6.10's order, so every refusal names the same problem as the other servers.</w:t>
      </w:r>
    </w:p>
    <w:p w14:paraId="3AA80BD7" w14:textId="77777777" w:rsidR="001B055C" w:rsidRDefault="00E03610">
      <w:pPr>
        <w:pStyle w:val="ListBullet"/>
      </w:pPr>
      <w:r>
        <w:t>A call costs the caller nothing, but each loop costs gas on the node: anvil gives a call plenty, and a real node caps it, which is one more reason Lesson 6.18 pages a collection.</w:t>
      </w:r>
    </w:p>
    <w:p w14:paraId="5BDB17FD" w14:textId="77777777" w:rsidR="001B055C" w:rsidRDefault="00E03610">
      <w:pPr>
        <w:pStyle w:val="ListBullet"/>
      </w:pPr>
      <w:r>
        <w:t>isMatch skips a deleted entry, whose id is 0 (Lesson 6.9a), so a search never finds a reset entry.</w:t>
      </w:r>
    </w:p>
    <w:p w14:paraId="7F34196D" w14:textId="77777777" w:rsidR="001B055C" w:rsidRDefault="00E03610">
      <w:pPr>
        <w:pStyle w:val="ListBullet"/>
      </w:pPr>
      <w:r>
        <w:t>sortedArrayJson is getContacts' sort and JSON loops, moved unchanged: two functions now share one copy.</w:t>
      </w:r>
    </w:p>
    <w:p w14:paraId="0CC0669C" w14:textId="77777777" w:rsidR="001B055C" w:rsidRDefault="001B055C">
      <w:pPr>
        <w:keepNext/>
      </w:pPr>
    </w:p>
    <w:p w14:paraId="4C2D1376" w14:textId="77777777" w:rsidR="001B055C" w:rsidRDefault="00E03610">
      <w:pPr>
        <w:pStyle w:val="Heading3"/>
      </w:pPr>
      <w:r>
        <w:t>Basic and Production-Minded Comparison</w:t>
      </w:r>
    </w:p>
    <w:p w14:paraId="785076D2" w14:textId="77777777" w:rsidR="001B055C" w:rsidRDefault="00E03610">
      <w:r>
        <w:t>Both contracts decode the query with ContactSearch, check the term with Chapter 5's rules, match ignoring case, sort by name, and are sent and read back with the same Client Run. The Basic contract takes the first name or email and checks nothing more; the Production-Minded one refuses unknown, conflicting, and repeated names with Lesson 6.10's words, keeps Lesson 6.9a's other endpoints, and shares getContacts' sort.</w:t>
      </w:r>
    </w:p>
    <w:p w14:paraId="41EB5824" w14:textId="77777777" w:rsidR="001B055C" w:rsidRDefault="001B055C">
      <w:pPr>
        <w:keepNext/>
      </w:pPr>
    </w:p>
    <w:p w14:paraId="7CA12EAC" w14:textId="77777777" w:rsidR="001B055C" w:rsidRDefault="001B055C">
      <w:pPr>
        <w:keepNext/>
      </w:pPr>
    </w:p>
    <w:p w14:paraId="4E887545" w14:textId="77777777" w:rsidR="001B055C" w:rsidRDefault="001B055C">
      <w:pPr>
        <w:keepNext/>
      </w:pPr>
    </w:p>
    <w:p w14:paraId="6407AA69" w14:textId="77777777" w:rsidR="001B055C" w:rsidRDefault="00E03610">
      <w:pPr>
        <w:pStyle w:val="Heading1"/>
      </w:pPr>
      <w:r>
        <w:t>Supporting Files</w:t>
      </w:r>
    </w:p>
    <w:p w14:paraId="15216FE3" w14:textId="77777777" w:rsidR="001B055C" w:rsidRDefault="00E03610">
      <w:r>
        <w:t>This is the file the setup commands wrote, shown here so you can check yours. The comments are the course's notes on each line; cargo add writes the same names, versions, and features without them, and its blank lines and layout may differ. Cargo.toml names the Rust project, query_parameters, pins Lesson 6.9a's crates at the same versions, and adds form_urlencoded at exactly 1.2.2. src/lib.rs, printed in the Rust section, makes the project a library too. Cargo.lock and foundry.toml are not printed: step 2 c</w:t>
      </w:r>
      <w:r>
        <w:t>opies Lesson 6.9a's; never edit the lock by hand.</w:t>
      </w:r>
    </w:p>
    <w:p w14:paraId="3ECE26F7" w14:textId="77777777" w:rsidR="001B055C" w:rsidRDefault="001B055C">
      <w:pPr>
        <w:keepNext/>
      </w:pPr>
    </w:p>
    <w:p w14:paraId="05B9A0DC" w14:textId="77777777" w:rsidR="001B055C" w:rsidRDefault="001B055C">
      <w:pPr>
        <w:keepNext/>
      </w:pPr>
    </w:p>
    <w:p w14:paraId="3D5CC434" w14:textId="77777777" w:rsidR="001B055C" w:rsidRDefault="00E03610">
      <w:pPr>
        <w:pStyle w:val="Heading2"/>
      </w:pPr>
      <w:r>
        <w:t>rust/Cargo.toml</w:t>
      </w:r>
    </w:p>
    <w:p w14:paraId="2ADFE625" w14:textId="77777777" w:rsidR="001B055C" w:rsidRDefault="00E03610">
      <w:pPr>
        <w:pStyle w:val="SourceCode"/>
        <w:keepNext/>
      </w:pPr>
      <w:r>
        <w:t>[package]</w:t>
      </w:r>
    </w:p>
    <w:p w14:paraId="6A8CD874" w14:textId="77777777" w:rsidR="001B055C" w:rsidRDefault="00E03610">
      <w:pPr>
        <w:pStyle w:val="SourceCode"/>
        <w:keepNext/>
      </w:pPr>
      <w:r>
        <w:t>name = "query_parameters"</w:t>
      </w:r>
    </w:p>
    <w:p w14:paraId="3858D121" w14:textId="77777777" w:rsidR="001B055C" w:rsidRDefault="00E03610">
      <w:pPr>
        <w:pStyle w:val="SourceCode"/>
      </w:pPr>
      <w:r>
        <w:t>version = "0.1.0"</w:t>
      </w:r>
    </w:p>
    <w:p w14:paraId="425BA38C" w14:textId="77777777" w:rsidR="001B055C" w:rsidRDefault="00E03610">
      <w:pPr>
        <w:pStyle w:val="SourceCode"/>
      </w:pPr>
      <w:r>
        <w:t>edition = "2024"</w:t>
      </w:r>
    </w:p>
    <w:p w14:paraId="509E136A" w14:textId="77777777" w:rsidR="001B055C" w:rsidRDefault="001B055C">
      <w:pPr>
        <w:pStyle w:val="SourceCode"/>
      </w:pPr>
    </w:p>
    <w:p w14:paraId="5B5BB661" w14:textId="77777777" w:rsidR="001B055C" w:rsidRDefault="00E03610">
      <w:pPr>
        <w:pStyle w:val="SourceCode"/>
      </w:pPr>
      <w:r>
        <w:t># Each file in src/bin is one program: basic_server, basic_client,</w:t>
      </w:r>
    </w:p>
    <w:p w14:paraId="68707E27" w14:textId="77777777" w:rsidR="001B055C" w:rsidRDefault="00E03610">
      <w:pPr>
        <w:pStyle w:val="SourceCode"/>
      </w:pPr>
      <w:r>
        <w:t># server, and client. src/lib.rs makes the project a library too,</w:t>
      </w:r>
    </w:p>
    <w:p w14:paraId="3EA492FB" w14:textId="77777777" w:rsidR="001B055C" w:rsidRDefault="00E03610">
      <w:pPr>
        <w:pStyle w:val="SourceCode"/>
      </w:pPr>
      <w:r>
        <w:t># query_parameters, which holds contacts.rs, contact_store.rs,</w:t>
      </w:r>
    </w:p>
    <w:p w14:paraId="4AA787D7" w14:textId="77777777" w:rsidR="001B055C" w:rsidRDefault="00E03610">
      <w:pPr>
        <w:pStyle w:val="SourceCode"/>
      </w:pPr>
      <w:r>
        <w:t># contact_create.rs, contact_replace.rs, contact_patch.rs,</w:t>
      </w:r>
    </w:p>
    <w:p w14:paraId="18132916" w14:textId="77777777" w:rsidR="001B055C" w:rsidRDefault="00E03610">
      <w:pPr>
        <w:pStyle w:val="SourceCode"/>
      </w:pPr>
      <w:r>
        <w:t># contact_delete.rs, and contact_find.rs for the programs to share.</w:t>
      </w:r>
    </w:p>
    <w:p w14:paraId="321BECA3" w14:textId="77777777" w:rsidR="001B055C" w:rsidRDefault="001B055C">
      <w:pPr>
        <w:pStyle w:val="SourceCode"/>
      </w:pPr>
    </w:p>
    <w:p w14:paraId="7451F32B" w14:textId="77777777" w:rsidR="001B055C" w:rsidRDefault="00E03610">
      <w:pPr>
        <w:pStyle w:val="SourceCode"/>
      </w:pPr>
      <w:r>
        <w:t># Lesson 6.9a's crates, at the same versions, plus form_urlencoded, the url</w:t>
      </w:r>
    </w:p>
    <w:p w14:paraId="06EA9D2E" w14:textId="77777777" w:rsidR="001B055C" w:rsidRDefault="00E03610">
      <w:pPr>
        <w:pStyle w:val="SourceCode"/>
      </w:pPr>
      <w:r>
        <w:t># crates' query builder and parser, which mysql already uses at 1.2.2, so</w:t>
      </w:r>
    </w:p>
    <w:p w14:paraId="719C9831" w14:textId="77777777" w:rsidR="001B055C" w:rsidRDefault="00E03610">
      <w:pPr>
        <w:pStyle w:val="SourceCode"/>
      </w:pPr>
      <w:r>
        <w:t># Lesson 6.9a's Cargo.lock holds it and nothing new is downloaded.</w:t>
      </w:r>
    </w:p>
    <w:p w14:paraId="1F878FA1" w14:textId="77777777" w:rsidR="001B055C" w:rsidRDefault="00E03610">
      <w:pPr>
        <w:pStyle w:val="SourceCode"/>
      </w:pPr>
      <w:r>
        <w:t># Remember, "=x.y.z" pins an exact version, features turns on optional</w:t>
      </w:r>
    </w:p>
    <w:p w14:paraId="2E9DE8D5" w14:textId="77777777" w:rsidR="001B055C" w:rsidRDefault="00E03610">
      <w:pPr>
        <w:pStyle w:val="SourceCode"/>
      </w:pPr>
      <w:r>
        <w:t># parts, and default-features = false turns off default ones.</w:t>
      </w:r>
    </w:p>
    <w:p w14:paraId="7AFA08F2" w14:textId="77777777" w:rsidR="001B055C" w:rsidRDefault="00E03610">
      <w:pPr>
        <w:pStyle w:val="SourceCode"/>
      </w:pPr>
      <w:r>
        <w:t>[dependencies]</w:t>
      </w:r>
    </w:p>
    <w:p w14:paraId="65361663" w14:textId="77777777" w:rsidR="001B055C" w:rsidRDefault="00E03610">
      <w:pPr>
        <w:pStyle w:val="SourceCode"/>
      </w:pPr>
      <w:r>
        <w:t>axum-server = { version = "=0.8.0", features = ["tls-rustls-no-provider"] }</w:t>
      </w:r>
    </w:p>
    <w:p w14:paraId="6705B226" w14:textId="77777777" w:rsidR="001B055C" w:rsidRDefault="00E03610">
      <w:pPr>
        <w:pStyle w:val="SourceCode"/>
      </w:pPr>
      <w:r>
        <w:t>form_urlencoded = "=1.2.2"</w:t>
      </w:r>
    </w:p>
    <w:p w14:paraId="60904201" w14:textId="77777777" w:rsidR="001B055C" w:rsidRDefault="00E03610">
      <w:pPr>
        <w:pStyle w:val="SourceCode"/>
      </w:pPr>
      <w:r>
        <w:t>mysql = "=28.0.3"</w:t>
      </w:r>
    </w:p>
    <w:p w14:paraId="19411747" w14:textId="77777777" w:rsidR="001B055C" w:rsidRDefault="00E03610">
      <w:pPr>
        <w:pStyle w:val="SourceCode"/>
      </w:pPr>
      <w:r>
        <w:t>serde = { version = "=1.0.229", features = ["derive"] }</w:t>
      </w:r>
    </w:p>
    <w:p w14:paraId="7126BC62" w14:textId="77777777" w:rsidR="001B055C" w:rsidRDefault="00E03610">
      <w:pPr>
        <w:pStyle w:val="SourceCode"/>
      </w:pPr>
      <w:r>
        <w:t>serde_json = "=1.0.151"</w:t>
      </w:r>
    </w:p>
    <w:p w14:paraId="7615E147" w14:textId="77777777" w:rsidR="001B055C" w:rsidRDefault="00E03610">
      <w:pPr>
        <w:pStyle w:val="SourceCode"/>
      </w:pPr>
      <w:r>
        <w:t>tokio = { version = "=1.53.1", features = ["macros", "rt-multi-thread"] }</w:t>
      </w:r>
    </w:p>
    <w:p w14:paraId="40704D5D" w14:textId="77777777" w:rsidR="001B055C" w:rsidRDefault="00E03610">
      <w:pPr>
        <w:pStyle w:val="SourceCode"/>
      </w:pPr>
      <w:r>
        <w:t>ureq = "=3.4.2"</w:t>
      </w:r>
    </w:p>
    <w:p w14:paraId="2F54CA45" w14:textId="77777777" w:rsidR="001B055C" w:rsidRDefault="00E03610">
      <w:pPr>
        <w:pStyle w:val="SourceCode"/>
      </w:pPr>
      <w:r>
        <w:t># Remember, a [dependencies.axum] table is one entry, one setting per line.</w:t>
      </w:r>
    </w:p>
    <w:p w14:paraId="62E0789B" w14:textId="77777777" w:rsidR="001B055C" w:rsidRDefault="00E03610">
      <w:pPr>
        <w:pStyle w:val="SourceCode"/>
      </w:pPr>
      <w:r>
        <w:t>[dependencies.axum]</w:t>
      </w:r>
    </w:p>
    <w:p w14:paraId="587FAD58" w14:textId="77777777" w:rsidR="001B055C" w:rsidRDefault="00E03610">
      <w:pPr>
        <w:pStyle w:val="SourceCode"/>
      </w:pPr>
      <w:r>
        <w:t>version = "=0.8.9"</w:t>
      </w:r>
    </w:p>
    <w:p w14:paraId="3529FD69" w14:textId="77777777" w:rsidR="001B055C" w:rsidRDefault="00E03610">
      <w:pPr>
        <w:pStyle w:val="SourceCode"/>
      </w:pPr>
      <w:r>
        <w:t>default-features = false</w:t>
      </w:r>
    </w:p>
    <w:p w14:paraId="26EB62F6" w14:textId="77777777" w:rsidR="001B055C" w:rsidRDefault="00E03610">
      <w:pPr>
        <w:pStyle w:val="SourceCode"/>
      </w:pPr>
      <w:r>
        <w:t>features = ["http1", "tokio"]</w:t>
      </w:r>
    </w:p>
    <w:p w14:paraId="2F404B97" w14:textId="77777777" w:rsidR="001B055C" w:rsidRDefault="00E03610">
      <w:pPr>
        <w:pStyle w:val="SourceCode"/>
      </w:pPr>
      <w:r>
        <w:t># rustls is named only to choose ring, the same ring ureq's rustls uses.</w:t>
      </w:r>
    </w:p>
    <w:p w14:paraId="50A099A0" w14:textId="77777777" w:rsidR="001B055C" w:rsidRDefault="00E03610">
      <w:pPr>
        <w:pStyle w:val="SourceCode"/>
      </w:pPr>
      <w:r>
        <w:t>[dependencies.rustls]</w:t>
      </w:r>
    </w:p>
    <w:p w14:paraId="3C326AB0" w14:textId="77777777" w:rsidR="001B055C" w:rsidRDefault="00E03610">
      <w:pPr>
        <w:pStyle w:val="SourceCode"/>
        <w:keepNext/>
      </w:pPr>
      <w:r>
        <w:t>version = "=0.23.45"</w:t>
      </w:r>
    </w:p>
    <w:p w14:paraId="7533BA6D" w14:textId="77777777" w:rsidR="001B055C" w:rsidRDefault="00E03610">
      <w:pPr>
        <w:pStyle w:val="SourceCode"/>
        <w:keepNext/>
      </w:pPr>
      <w:r>
        <w:t>default-features = false</w:t>
      </w:r>
    </w:p>
    <w:p w14:paraId="5C83D54B" w14:textId="77777777" w:rsidR="001B055C" w:rsidRDefault="00E03610">
      <w:pPr>
        <w:pStyle w:val="SourceCode"/>
      </w:pPr>
      <w:r>
        <w:t>features = ["ring", "std", "tls12"]</w:t>
      </w:r>
    </w:p>
    <w:p w14:paraId="489A7516" w14:textId="77777777" w:rsidR="001B055C" w:rsidRDefault="001B055C">
      <w:pPr>
        <w:keepNext/>
      </w:pPr>
    </w:p>
    <w:p w14:paraId="688ABAD6" w14:textId="77777777" w:rsidR="001B055C" w:rsidRDefault="001B055C">
      <w:pPr>
        <w:keepNext/>
      </w:pPr>
    </w:p>
    <w:p w14:paraId="2D2E8886" w14:textId="77777777" w:rsidR="001B055C" w:rsidRDefault="001B055C">
      <w:pPr>
        <w:keepNext/>
      </w:pPr>
    </w:p>
    <w:p w14:paraId="6D383BEB" w14:textId="77777777" w:rsidR="001B055C" w:rsidRDefault="00E03610">
      <w:pPr>
        <w:pStyle w:val="Heading1"/>
      </w:pPr>
      <w:r>
        <w:t>Validation Rules</w:t>
      </w:r>
    </w:p>
    <w:p w14:paraId="215F8BE7" w14:textId="77777777" w:rsidR="001B055C" w:rsidRDefault="00E03610">
      <w:r>
        <w:t>This lesson is checked by running each command and program and comparing what your screen shows with the required results, by eye. No separate validator program is needed.</w:t>
      </w:r>
    </w:p>
    <w:p w14:paraId="6986D530" w14:textId="77777777" w:rsidR="001B055C" w:rsidRDefault="001B055C">
      <w:pPr>
        <w:keepNext/>
      </w:pPr>
    </w:p>
    <w:p w14:paraId="74AD7C15" w14:textId="77777777" w:rsidR="001B055C" w:rsidRDefault="00E03610">
      <w:pPr>
        <w:pStyle w:val="ListBullet"/>
      </w:pPr>
      <w:r>
        <w:t>Run the Data Reset before the first server, and every program from the lesson-6.10-extended folder: the server (Solidity: anvil) in Terminal 1, the clients, curl.exe, cast, and the mysql client in Terminal 2.</w:t>
      </w:r>
    </w:p>
    <w:p w14:paraId="3E7E362D" w14:textId="77777777" w:rsidR="001B055C" w:rsidRDefault="00E03610">
      <w:pPr>
        <w:pStyle w:val="ListBullet"/>
      </w:pPr>
      <w:r>
        <w:t>The Copy Check and the Library Check print exactly their lines, and the Data Reset prints the five known contacts.</w:t>
      </w:r>
    </w:p>
    <w:p w14:paraId="0AF142A1" w14:textId="77777777" w:rsidR="001B055C" w:rsidRDefault="00E03610">
      <w:pPr>
        <w:pStyle w:val="ListBullet"/>
      </w:pPr>
      <w:r>
        <w:t>Every Assembly, Rust, and Erlang client prints the client lines of the Required Clean-Run Output exactly and ends with exit code 0. The Basic server prints only its Listening line; the Production-Minded server prints the server lines of the Required Clean-Run Output (Erlang's without the two %zz lines).</w:t>
      </w:r>
    </w:p>
    <w:p w14:paraId="6495CBA4" w14:textId="77777777" w:rsidR="001B055C" w:rsidRDefault="00E03610">
      <w:pPr>
        <w:pStyle w:val="ListBullet"/>
      </w:pPr>
      <w:r>
        <w:t>The curl Check prints the curl lines of the Required Clean-Run Output: two 200s for the space, seven 400s with their words, the two broken escapes (Erlang's are httpd's own pages), and 200 for the collection.</w:t>
      </w:r>
    </w:p>
    <w:p w14:paraId="61B23269" w14:textId="77777777" w:rsidR="001B055C" w:rsidRDefault="00E03610">
      <w:pPr>
        <w:pStyle w:val="ListBullet"/>
      </w:pPr>
      <w:r>
        <w:t>Solidity's Client Run prints two receipts and four queries with their answers; the Call Check prints three answers, with eight refusals on the error stream.</w:t>
      </w:r>
    </w:p>
    <w:p w14:paraId="0C44CC33" w14:textId="77777777" w:rsidR="001B055C" w:rsidRDefault="00E03610">
      <w:pPr>
        <w:pStyle w:val="ListBullet"/>
      </w:pPr>
      <w:r>
        <w:t>No program turns certificate checks off, and no program prints the password.</w:t>
      </w:r>
    </w:p>
    <w:p w14:paraId="465A8323" w14:textId="77777777" w:rsidR="001B055C" w:rsidRDefault="001B055C">
      <w:pPr>
        <w:keepNext/>
      </w:pPr>
    </w:p>
    <w:p w14:paraId="1965C1EA" w14:textId="77777777" w:rsidR="001B055C" w:rsidRDefault="001B055C">
      <w:pPr>
        <w:keepNext/>
      </w:pPr>
    </w:p>
    <w:p w14:paraId="6FCCEC92" w14:textId="77777777" w:rsidR="001B055C" w:rsidRDefault="00E03610">
      <w:pPr>
        <w:pStyle w:val="Heading2"/>
      </w:pPr>
      <w:r>
        <w:t>Expected Values</w:t>
      </w:r>
    </w:p>
    <w:p w14:paraId="239C9095" w14:textId="77777777" w:rsidR="001B055C" w:rsidRDefault="00E03610">
      <w:pPr>
        <w:keepNext/>
      </w:pPr>
      <w:r>
        <w:t>Every program and command works with these values.</w:t>
      </w:r>
    </w:p>
    <w:p w14:paraId="48635B33" w14:textId="77777777" w:rsidR="001B055C" w:rsidRDefault="001B055C">
      <w:pPr>
        <w:keepNext/>
      </w:pPr>
    </w:p>
    <w:p w14:paraId="26AEA0C6" w14:textId="77777777" w:rsidR="001B055C" w:rsidRDefault="00E03610">
      <w:pPr>
        <w:pStyle w:val="RequiredOutput"/>
        <w:keepNext/>
      </w:pPr>
      <w:r>
        <w:t>Database: spa_contacts, after the Data Reset (Ada, Grace, Alan, Zoe, R&amp;D Lab)</w:t>
      </w:r>
    </w:p>
    <w:p w14:paraId="145A9F54" w14:textId="77777777" w:rsidR="001B055C" w:rsidRDefault="00E03610">
      <w:pPr>
        <w:pStyle w:val="RequiredOutput"/>
        <w:keepNext/>
      </w:pPr>
      <w:r>
        <w:t>Searches: name Zoë, name R&amp;D, name %, email grace -&gt; 200 each</w:t>
      </w:r>
    </w:p>
    <w:p w14:paraId="739F135C" w14:textId="77777777" w:rsidR="001B055C" w:rsidRDefault="00E03610">
      <w:pPr>
        <w:pStyle w:val="RequiredOutput"/>
        <w:keepNext/>
      </w:pPr>
      <w:r>
        <w:t>Encoded: Zoë as Zo%C3%AB, R&amp;D as R%26D, % as %25</w:t>
      </w:r>
    </w:p>
    <w:p w14:paraId="38B692F4" w14:textId="77777777" w:rsidR="001B055C" w:rsidRDefault="00E03610">
      <w:pPr>
        <w:pStyle w:val="RequiredOutput"/>
        <w:keepNext/>
      </w:pPr>
      <w:r>
        <w:t>curl Check: thirteen typed queries, then the collection with no query (200)</w:t>
      </w:r>
    </w:p>
    <w:p w14:paraId="4F306F16" w14:textId="77777777" w:rsidR="001B055C" w:rsidRDefault="00E03610">
      <w:pPr>
        <w:pStyle w:val="RequiredOutput"/>
        <w:keepNext/>
      </w:pPr>
      <w:r>
        <w:t>Solidity node: http://127.0.0.1:8545 (anvil, JSON-RPC, no TLS)</w:t>
      </w:r>
    </w:p>
    <w:p w14:paraId="10226DAC" w14:textId="77777777" w:rsidR="001B055C" w:rsidRDefault="00E03610">
      <w:pPr>
        <w:pStyle w:val="RequiredOutput"/>
        <w:keepNext/>
      </w:pPr>
      <w:r>
        <w:t>Solidity contract: 0x5FbDB2315678afecb367f032d93F642f64180aa3</w:t>
      </w:r>
    </w:p>
    <w:p w14:paraId="13D60853" w14:textId="77777777" w:rsidR="001B055C" w:rsidRDefault="00E03610">
      <w:pPr>
        <w:pStyle w:val="RequiredOutput"/>
        <w:keepNext/>
      </w:pPr>
      <w:r>
        <w:t>Solidity sender: 0xf39Fd6e51aad88F6F4ce6aB8827279cffFb92266</w:t>
      </w:r>
    </w:p>
    <w:p w14:paraId="150A0B68" w14:textId="77777777" w:rsidR="001B055C" w:rsidRDefault="00E03610">
      <w:pPr>
        <w:pStyle w:val="RequiredOutput"/>
        <w:keepNext/>
      </w:pPr>
      <w:r>
        <w:t>Solidity contacts to search for: added by the Client Run, ids 4 and 5</w:t>
      </w:r>
    </w:p>
    <w:p w14:paraId="3D64518C" w14:textId="77777777" w:rsidR="001B055C" w:rsidRDefault="00E03610">
      <w:pPr>
        <w:pStyle w:val="RequiredOutput"/>
        <w:keepNext/>
      </w:pPr>
      <w:r>
        <w:t>Exercise: one more search, name Grace Hopper -&gt; 200 (+ or %20 for the space)</w:t>
      </w:r>
    </w:p>
    <w:p w14:paraId="4C994D9D" w14:textId="77777777" w:rsidR="001B055C" w:rsidRDefault="00E03610">
      <w:pPr>
        <w:pStyle w:val="RequiredOutput"/>
      </w:pPr>
      <w:r>
        <w:t>Challenge: the server ignores unknown names; name=zoe&amp;source=newsletter</w:t>
      </w:r>
    </w:p>
    <w:p w14:paraId="30434D23" w14:textId="77777777" w:rsidR="001B055C" w:rsidRDefault="001B055C">
      <w:pPr>
        <w:keepNext/>
      </w:pPr>
    </w:p>
    <w:p w14:paraId="20F30E09" w14:textId="77777777" w:rsidR="001B055C" w:rsidRDefault="001B055C">
      <w:pPr>
        <w:keepNext/>
      </w:pPr>
    </w:p>
    <w:p w14:paraId="276E2C57" w14:textId="77777777" w:rsidR="001B055C" w:rsidRDefault="00E03610">
      <w:pPr>
        <w:pStyle w:val="Heading2"/>
      </w:pPr>
      <w:r>
        <w:t>Required Clean-Run Output</w:t>
      </w:r>
    </w:p>
    <w:p w14:paraId="48A7BA81" w14:textId="77777777" w:rsidR="001B055C" w:rsidRDefault="00E03610">
      <w:pPr>
        <w:keepNext/>
      </w:pPr>
      <w:r>
        <w:t>Terminal 1, the Production-Minded server, after its client run and its curl Check, in Assembly and Rust (the Basic server prints only the first line). Erlang's server prints the same lines without the two that end in %zz: inets httpd refused those requests itself, before do/1 ran (Concept):</w:t>
      </w:r>
    </w:p>
    <w:p w14:paraId="65AAC9D7" w14:textId="77777777" w:rsidR="001B055C" w:rsidRDefault="001B055C">
      <w:pPr>
        <w:keepNext/>
      </w:pPr>
    </w:p>
    <w:p w14:paraId="640E3B48" w14:textId="77777777" w:rsidR="001B055C" w:rsidRDefault="00E03610">
      <w:pPr>
        <w:pStyle w:val="RequiredOutput"/>
        <w:keepNext/>
      </w:pPr>
      <w:r>
        <w:t>Listening on https://127.0.0.1:8765</w:t>
      </w:r>
    </w:p>
    <w:p w14:paraId="110534DE" w14:textId="77777777" w:rsidR="001B055C" w:rsidRDefault="00E03610">
      <w:pPr>
        <w:pStyle w:val="RequiredOutput"/>
        <w:keepNext/>
      </w:pPr>
      <w:r>
        <w:t>GET /api/v1/contacts?name=Zo%C3%AB -&gt; 200</w:t>
      </w:r>
    </w:p>
    <w:p w14:paraId="0FC9D7DB" w14:textId="77777777" w:rsidR="001B055C" w:rsidRDefault="00E03610">
      <w:pPr>
        <w:pStyle w:val="RequiredOutput"/>
        <w:keepNext/>
      </w:pPr>
      <w:r>
        <w:t>GET /api/v1/contacts?name=R%26D -&gt; 200</w:t>
      </w:r>
    </w:p>
    <w:p w14:paraId="4D6AB0AB" w14:textId="77777777" w:rsidR="001B055C" w:rsidRDefault="00E03610">
      <w:pPr>
        <w:pStyle w:val="RequiredOutput"/>
        <w:keepNext/>
      </w:pPr>
      <w:r>
        <w:t>GET /api/v1/contacts?name=%25 -&gt; 200</w:t>
      </w:r>
    </w:p>
    <w:p w14:paraId="11086E3C" w14:textId="77777777" w:rsidR="001B055C" w:rsidRDefault="00E03610">
      <w:pPr>
        <w:pStyle w:val="RequiredOutput"/>
        <w:keepNext/>
      </w:pPr>
      <w:r>
        <w:t>GET /api/v1/contacts?email=grace -&gt; 200</w:t>
      </w:r>
    </w:p>
    <w:p w14:paraId="0B79ACAC" w14:textId="77777777" w:rsidR="001B055C" w:rsidRDefault="00E03610">
      <w:pPr>
        <w:pStyle w:val="RequiredOutput"/>
        <w:keepNext/>
      </w:pPr>
      <w:r>
        <w:t>GET /api/v1/contacts?name=Alan+Turing -&gt; 200</w:t>
      </w:r>
    </w:p>
    <w:p w14:paraId="55E1F0CA" w14:textId="77777777" w:rsidR="001B055C" w:rsidRDefault="00E03610">
      <w:pPr>
        <w:pStyle w:val="RequiredOutput"/>
        <w:keepNext/>
      </w:pPr>
      <w:r>
        <w:t>GET /api/v1/contacts?name=Alan%20Turing -&gt; 200</w:t>
      </w:r>
    </w:p>
    <w:p w14:paraId="57DF58F6" w14:textId="77777777" w:rsidR="001B055C" w:rsidRDefault="00E03610">
      <w:pPr>
        <w:pStyle w:val="RequiredOutput"/>
        <w:keepNext/>
      </w:pPr>
      <w:r>
        <w:t>GET /api/v1/contacts?name=R&amp;D -&gt; 400</w:t>
      </w:r>
    </w:p>
    <w:p w14:paraId="2E64BE91" w14:textId="77777777" w:rsidR="001B055C" w:rsidRDefault="00E03610">
      <w:pPr>
        <w:pStyle w:val="RequiredOutput"/>
        <w:keepNext/>
      </w:pPr>
      <w:r>
        <w:t>GET /api/v1/contacts?name=ada&amp;name=alan -&gt; 400</w:t>
      </w:r>
    </w:p>
    <w:p w14:paraId="69EF9B69" w14:textId="77777777" w:rsidR="001B055C" w:rsidRDefault="00E03610">
      <w:pPr>
        <w:pStyle w:val="RequiredOutput"/>
        <w:keepNext/>
      </w:pPr>
      <w:r>
        <w:t>GET /api/v1/contacts?name=ada&amp;name=ada -&gt; 400</w:t>
      </w:r>
    </w:p>
    <w:p w14:paraId="282A0A13" w14:textId="77777777" w:rsidR="001B055C" w:rsidRDefault="00E03610">
      <w:pPr>
        <w:pStyle w:val="RequiredOutput"/>
        <w:keepNext/>
      </w:pPr>
      <w:r>
        <w:t>GET /api/v1/contacts?name= -&gt; 400</w:t>
      </w:r>
    </w:p>
    <w:p w14:paraId="6FD14933" w14:textId="77777777" w:rsidR="001B055C" w:rsidRDefault="00E03610">
      <w:pPr>
        <w:pStyle w:val="RequiredOutput"/>
        <w:keepNext/>
      </w:pPr>
      <w:r>
        <w:t>GET /api/v1/contacts?name -&gt; 400</w:t>
      </w:r>
    </w:p>
    <w:p w14:paraId="4AF2229C" w14:textId="77777777" w:rsidR="001B055C" w:rsidRDefault="00E03610">
      <w:pPr>
        <w:pStyle w:val="RequiredOutput"/>
        <w:keepNext/>
      </w:pPr>
      <w:r>
        <w:t>GET /api/v1/contacts?nmae=ada -&gt; 400</w:t>
      </w:r>
    </w:p>
    <w:p w14:paraId="4626A8E4" w14:textId="77777777" w:rsidR="001B055C" w:rsidRDefault="00E03610">
      <w:pPr>
        <w:pStyle w:val="RequiredOutput"/>
        <w:keepNext/>
      </w:pPr>
      <w:r>
        <w:t>GET /api/v1/contacts?name=ada&amp;email=ada -&gt; 400</w:t>
      </w:r>
    </w:p>
    <w:p w14:paraId="542A1416" w14:textId="77777777" w:rsidR="001B055C" w:rsidRDefault="00E03610">
      <w:pPr>
        <w:pStyle w:val="RequiredOutput"/>
        <w:keepNext/>
      </w:pPr>
      <w:r>
        <w:t>GET /api/v1/contacts?name=ada&amp; -&gt; 200</w:t>
      </w:r>
    </w:p>
    <w:p w14:paraId="6D5160FD" w14:textId="77777777" w:rsidR="001B055C" w:rsidRDefault="00E03610">
      <w:pPr>
        <w:pStyle w:val="RequiredOutput"/>
        <w:keepNext/>
      </w:pPr>
      <w:r>
        <w:t>GET /api/v1/contacts?name=C%2B%2B -&gt; 200</w:t>
      </w:r>
    </w:p>
    <w:p w14:paraId="6602B14F" w14:textId="77777777" w:rsidR="001B055C" w:rsidRDefault="00E03610">
      <w:pPr>
        <w:pStyle w:val="RequiredOutput"/>
        <w:keepNext/>
      </w:pPr>
      <w:r>
        <w:t>GET /api/v1/contacts?name=%zz -&gt; 200</w:t>
      </w:r>
    </w:p>
    <w:p w14:paraId="10591704" w14:textId="77777777" w:rsidR="001B055C" w:rsidRDefault="00E03610">
      <w:pPr>
        <w:pStyle w:val="RequiredOutput"/>
        <w:keepNext/>
      </w:pPr>
      <w:r>
        <w:t>GET /api/v1/contacts?name=ada&amp;x=%zz -&gt; 400</w:t>
      </w:r>
    </w:p>
    <w:p w14:paraId="44D4BCD5" w14:textId="77777777" w:rsidR="001B055C" w:rsidRDefault="00E03610">
      <w:pPr>
        <w:pStyle w:val="RequiredOutput"/>
      </w:pPr>
      <w:r>
        <w:t>GET /api/v1/contacts -&gt; 200</w:t>
      </w:r>
    </w:p>
    <w:p w14:paraId="305D230D" w14:textId="77777777" w:rsidR="001B055C" w:rsidRDefault="001B055C">
      <w:pPr>
        <w:keepNext/>
      </w:pPr>
    </w:p>
    <w:p w14:paraId="0016843E" w14:textId="77777777" w:rsidR="001B055C" w:rsidRDefault="00E03610">
      <w:pPr>
        <w:keepNext/>
      </w:pPr>
      <w:r>
        <w:t>Terminal 2, every client, Basic and Production-Minded, in Assembly, Rust, and Erlang, ending with exit code 0:</w:t>
      </w:r>
    </w:p>
    <w:p w14:paraId="7ADBDBD1" w14:textId="77777777" w:rsidR="001B055C" w:rsidRDefault="001B055C">
      <w:pPr>
        <w:keepNext/>
      </w:pPr>
    </w:p>
    <w:p w14:paraId="5F8CE1F4" w14:textId="77777777" w:rsidR="001B055C" w:rsidRDefault="00E03610">
      <w:pPr>
        <w:pStyle w:val="RequiredOutput"/>
        <w:keepNext/>
      </w:pPr>
      <w:r>
        <w:t>GET /api/v1/contacts?name=Zo%C3%AB</w:t>
      </w:r>
    </w:p>
    <w:p w14:paraId="3AC52D06" w14:textId="77777777" w:rsidR="001B055C" w:rsidRDefault="00E03610">
      <w:pPr>
        <w:pStyle w:val="RequiredOutput"/>
        <w:keepNext/>
      </w:pPr>
      <w:r>
        <w:t>Status: 200</w:t>
      </w:r>
    </w:p>
    <w:p w14:paraId="395D21C9" w14:textId="77777777" w:rsidR="001B055C" w:rsidRDefault="00E03610">
      <w:pPr>
        <w:pStyle w:val="RequiredOutput"/>
        <w:keepNext/>
      </w:pPr>
      <w:r>
        <w:t>Content-Type: application/json; charset=utf-8</w:t>
      </w:r>
    </w:p>
    <w:p w14:paraId="44E5F75B" w14:textId="77777777" w:rsidR="001B055C" w:rsidRDefault="00E03610">
      <w:pPr>
        <w:pStyle w:val="RequiredOutput"/>
        <w:keepNext/>
      </w:pPr>
      <w:r>
        <w:t>Body: [{"id":4,"name":"Zoe Martin","email":"zoe@example.com","phone":"555-0104"}]</w:t>
      </w:r>
    </w:p>
    <w:p w14:paraId="454F4802" w14:textId="77777777" w:rsidR="001B055C" w:rsidRDefault="00E03610">
      <w:pPr>
        <w:pStyle w:val="RequiredOutput"/>
        <w:keepNext/>
      </w:pPr>
      <w:r>
        <w:t>GET /api/v1/contacts?name=R%26D</w:t>
      </w:r>
    </w:p>
    <w:p w14:paraId="0D8A486D" w14:textId="77777777" w:rsidR="001B055C" w:rsidRDefault="00E03610">
      <w:pPr>
        <w:pStyle w:val="RequiredOutput"/>
        <w:keepNext/>
      </w:pPr>
      <w:r>
        <w:t>Status: 200</w:t>
      </w:r>
    </w:p>
    <w:p w14:paraId="0D092CF5" w14:textId="77777777" w:rsidR="001B055C" w:rsidRDefault="00E03610">
      <w:pPr>
        <w:pStyle w:val="RequiredOutput"/>
        <w:keepNext/>
      </w:pPr>
      <w:r>
        <w:t>Content-Type: application/json; charset=utf-8</w:t>
      </w:r>
    </w:p>
    <w:p w14:paraId="340E5EB0" w14:textId="77777777" w:rsidR="001B055C" w:rsidRDefault="00E03610">
      <w:pPr>
        <w:pStyle w:val="RequiredOutput"/>
        <w:keepNext/>
      </w:pPr>
      <w:r>
        <w:t>Body: [{"id":5,"name":"R&amp;D Lab","email":"lab@example.com","phone":null}]</w:t>
      </w:r>
    </w:p>
    <w:p w14:paraId="26535BCF" w14:textId="77777777" w:rsidR="001B055C" w:rsidRDefault="00E03610">
      <w:pPr>
        <w:pStyle w:val="RequiredOutput"/>
        <w:keepNext/>
      </w:pPr>
      <w:r>
        <w:t>GET /api/v1/contacts?name=%25</w:t>
      </w:r>
    </w:p>
    <w:p w14:paraId="66F5CDD1" w14:textId="77777777" w:rsidR="001B055C" w:rsidRDefault="00E03610">
      <w:pPr>
        <w:pStyle w:val="RequiredOutput"/>
        <w:keepNext/>
      </w:pPr>
      <w:r>
        <w:t>Status: 200</w:t>
      </w:r>
    </w:p>
    <w:p w14:paraId="7EE5BEE9" w14:textId="77777777" w:rsidR="001B055C" w:rsidRDefault="00E03610">
      <w:pPr>
        <w:pStyle w:val="RequiredOutput"/>
        <w:keepNext/>
      </w:pPr>
      <w:r>
        <w:t>Content-Type: application/json; charset=utf-8</w:t>
      </w:r>
    </w:p>
    <w:p w14:paraId="4ED9F7BD" w14:textId="77777777" w:rsidR="001B055C" w:rsidRDefault="00E03610">
      <w:pPr>
        <w:pStyle w:val="RequiredOutput"/>
        <w:keepNext/>
      </w:pPr>
      <w:r>
        <w:t>Body: []</w:t>
      </w:r>
    </w:p>
    <w:p w14:paraId="1B01FAAF" w14:textId="77777777" w:rsidR="001B055C" w:rsidRDefault="00E03610">
      <w:pPr>
        <w:pStyle w:val="RequiredOutput"/>
        <w:keepNext/>
      </w:pPr>
      <w:r>
        <w:t>GET /api/v1/contacts?email=grace</w:t>
      </w:r>
    </w:p>
    <w:p w14:paraId="35FACA11" w14:textId="77777777" w:rsidR="001B055C" w:rsidRDefault="00E03610">
      <w:pPr>
        <w:pStyle w:val="RequiredOutput"/>
        <w:keepNext/>
      </w:pPr>
      <w:r>
        <w:t>Status: 200</w:t>
      </w:r>
    </w:p>
    <w:p w14:paraId="7126B462" w14:textId="77777777" w:rsidR="001B055C" w:rsidRDefault="00E03610">
      <w:pPr>
        <w:pStyle w:val="RequiredOutput"/>
        <w:keepNext/>
      </w:pPr>
      <w:r>
        <w:t>Content-Type: application/json; charset=utf-8</w:t>
      </w:r>
    </w:p>
    <w:p w14:paraId="74E2F501" w14:textId="77777777" w:rsidR="001B055C" w:rsidRDefault="00E03610">
      <w:pPr>
        <w:pStyle w:val="RequiredOutput"/>
      </w:pPr>
      <w:r>
        <w:t>Body: [{"id":2,"name":"Grace Hopper","email":"grace@example.com","phone":null}]</w:t>
      </w:r>
    </w:p>
    <w:p w14:paraId="41DE2CA9" w14:textId="77777777" w:rsidR="001B055C" w:rsidRDefault="001B055C">
      <w:pPr>
        <w:keepNext/>
      </w:pPr>
    </w:p>
    <w:p w14:paraId="03642EA2" w14:textId="77777777" w:rsidR="001B055C" w:rsidRDefault="00E03610">
      <w:pPr>
        <w:keepNext/>
      </w:pPr>
      <w:r>
        <w:t>Terminal 2, the curl Check, in Assembly, Rust, and Erlang: each body, then its status and content type, which write-out prints after it, and last the status alone for the collection with no query. In Erlang, the two broken-escape queries, the last two before the final 200, each print httpd's own HTML page that starts with &lt;HTML&gt; and says Bad Request, then 400 and an empty content type:</w:t>
      </w:r>
    </w:p>
    <w:p w14:paraId="355DAB29" w14:textId="77777777" w:rsidR="001B055C" w:rsidRDefault="001B055C">
      <w:pPr>
        <w:keepNext/>
      </w:pPr>
    </w:p>
    <w:p w14:paraId="657C011C" w14:textId="77777777" w:rsidR="001B055C" w:rsidRDefault="00E03610">
      <w:pPr>
        <w:pStyle w:val="RequiredOutput"/>
        <w:keepNext/>
      </w:pPr>
      <w:r>
        <w:t>[{"id":3,"name":"Alan Turing","email":"alan@example.com","phone":"555-0102"}]</w:t>
      </w:r>
    </w:p>
    <w:p w14:paraId="6143785F" w14:textId="77777777" w:rsidR="001B055C" w:rsidRDefault="00E03610">
      <w:pPr>
        <w:pStyle w:val="RequiredOutput"/>
        <w:keepNext/>
      </w:pPr>
      <w:r>
        <w:t>200 application/json; charset=utf-8</w:t>
      </w:r>
    </w:p>
    <w:p w14:paraId="746DAF3F" w14:textId="77777777" w:rsidR="001B055C" w:rsidRDefault="00E03610">
      <w:pPr>
        <w:pStyle w:val="RequiredOutput"/>
      </w:pPr>
      <w:r>
        <w:t>[{"id":3,"name":"Alan Turing","email":"alan@example.com","phone":"555-0102"}]</w:t>
      </w:r>
    </w:p>
    <w:p w14:paraId="2EE902D1" w14:textId="77777777" w:rsidR="001B055C" w:rsidRDefault="00E03610">
      <w:pPr>
        <w:pStyle w:val="RequiredOutput"/>
      </w:pPr>
      <w:r>
        <w:t>200 application/json; charset=utf-8</w:t>
      </w:r>
    </w:p>
    <w:p w14:paraId="3C1DDA60" w14:textId="77777777" w:rsidR="001B055C" w:rsidRDefault="00E03610">
      <w:pPr>
        <w:pStyle w:val="RequiredOutput"/>
      </w:pPr>
      <w:r>
        <w:t>{"code":"invalid_input","message":"find by name or email"}</w:t>
      </w:r>
    </w:p>
    <w:p w14:paraId="604F7588" w14:textId="77777777" w:rsidR="001B055C" w:rsidRDefault="00E03610">
      <w:pPr>
        <w:pStyle w:val="RequiredOutput"/>
      </w:pPr>
      <w:r>
        <w:t>400 application/json; charset=utf-8</w:t>
      </w:r>
    </w:p>
    <w:p w14:paraId="635CC862" w14:textId="77777777" w:rsidR="001B055C" w:rsidRDefault="00E03610">
      <w:pPr>
        <w:pStyle w:val="RequiredOutput"/>
      </w:pPr>
      <w:r>
        <w:t>{"code":"invalid_input","message":"name or email may appear only once"}</w:t>
      </w:r>
    </w:p>
    <w:p w14:paraId="7980399B" w14:textId="77777777" w:rsidR="001B055C" w:rsidRDefault="00E03610">
      <w:pPr>
        <w:pStyle w:val="RequiredOutput"/>
      </w:pPr>
      <w:r>
        <w:t>400 application/json; charset=utf-8</w:t>
      </w:r>
    </w:p>
    <w:p w14:paraId="472EDFA0" w14:textId="77777777" w:rsidR="001B055C" w:rsidRDefault="00E03610">
      <w:pPr>
        <w:pStyle w:val="RequiredOutput"/>
      </w:pPr>
      <w:r>
        <w:t>{"code":"invalid_input","message":"name or email may appear only once"}</w:t>
      </w:r>
    </w:p>
    <w:p w14:paraId="6C45E1C0" w14:textId="77777777" w:rsidR="001B055C" w:rsidRDefault="00E03610">
      <w:pPr>
        <w:pStyle w:val="RequiredOutput"/>
      </w:pPr>
      <w:r>
        <w:t>400 application/json; charset=utf-8</w:t>
      </w:r>
    </w:p>
    <w:p w14:paraId="4FF280C7" w14:textId="77777777" w:rsidR="001B055C" w:rsidRDefault="00E03610">
      <w:pPr>
        <w:pStyle w:val="RequiredOutput"/>
      </w:pPr>
      <w:r>
        <w:t>{"code":"invalid_input","message":"search term is required"}</w:t>
      </w:r>
    </w:p>
    <w:p w14:paraId="25434037" w14:textId="77777777" w:rsidR="001B055C" w:rsidRDefault="00E03610">
      <w:pPr>
        <w:pStyle w:val="RequiredOutput"/>
      </w:pPr>
      <w:r>
        <w:t>400 application/json; charset=utf-8</w:t>
      </w:r>
    </w:p>
    <w:p w14:paraId="2003435E" w14:textId="77777777" w:rsidR="001B055C" w:rsidRDefault="00E03610">
      <w:pPr>
        <w:pStyle w:val="RequiredOutput"/>
      </w:pPr>
      <w:r>
        <w:t>{"code":"invalid_input","message":"search term is required"}</w:t>
      </w:r>
    </w:p>
    <w:p w14:paraId="383C2845" w14:textId="77777777" w:rsidR="001B055C" w:rsidRDefault="00E03610">
      <w:pPr>
        <w:pStyle w:val="RequiredOutput"/>
      </w:pPr>
      <w:r>
        <w:t>400 application/json; charset=utf-8</w:t>
      </w:r>
    </w:p>
    <w:p w14:paraId="76E19E9A" w14:textId="77777777" w:rsidR="001B055C" w:rsidRDefault="00E03610">
      <w:pPr>
        <w:pStyle w:val="RequiredOutput"/>
      </w:pPr>
      <w:r>
        <w:t>{"code":"invalid_input","message":"find by name or email"}</w:t>
      </w:r>
    </w:p>
    <w:p w14:paraId="488E7B59" w14:textId="77777777" w:rsidR="001B055C" w:rsidRDefault="00E03610">
      <w:pPr>
        <w:pStyle w:val="RequiredOutput"/>
      </w:pPr>
      <w:r>
        <w:t>400 application/json; charset=utf-8</w:t>
      </w:r>
    </w:p>
    <w:p w14:paraId="1D1ED37C" w14:textId="77777777" w:rsidR="001B055C" w:rsidRDefault="00E03610">
      <w:pPr>
        <w:pStyle w:val="RequiredOutput"/>
      </w:pPr>
      <w:r>
        <w:t>{"code":"invalid_input","message":"find by name or email"}</w:t>
      </w:r>
    </w:p>
    <w:p w14:paraId="42A400D5" w14:textId="77777777" w:rsidR="001B055C" w:rsidRDefault="00E03610">
      <w:pPr>
        <w:pStyle w:val="RequiredOutput"/>
      </w:pPr>
      <w:r>
        <w:t>400 application/json; charset=utf-8</w:t>
      </w:r>
    </w:p>
    <w:p w14:paraId="28C0BB7B" w14:textId="77777777" w:rsidR="001B055C" w:rsidRDefault="00E03610">
      <w:pPr>
        <w:pStyle w:val="RequiredOutput"/>
      </w:pPr>
      <w:r>
        <w:t>[{"id":1,"name":"Ada Lovelace","email":"ada@example.com","phone":"555-0100"}]</w:t>
      </w:r>
    </w:p>
    <w:p w14:paraId="04E517D5" w14:textId="77777777" w:rsidR="001B055C" w:rsidRDefault="00E03610">
      <w:pPr>
        <w:pStyle w:val="RequiredOutput"/>
      </w:pPr>
      <w:r>
        <w:t>200 application/json; charset=utf-8</w:t>
      </w:r>
    </w:p>
    <w:p w14:paraId="63CFF80E" w14:textId="77777777" w:rsidR="001B055C" w:rsidRDefault="00E03610">
      <w:pPr>
        <w:pStyle w:val="RequiredOutput"/>
      </w:pPr>
      <w:r>
        <w:t>[]</w:t>
      </w:r>
    </w:p>
    <w:p w14:paraId="3C6C1B56" w14:textId="77777777" w:rsidR="001B055C" w:rsidRDefault="00E03610">
      <w:pPr>
        <w:pStyle w:val="RequiredOutput"/>
      </w:pPr>
      <w:r>
        <w:t>200 application/json; charset=utf-8</w:t>
      </w:r>
    </w:p>
    <w:p w14:paraId="1A617B73" w14:textId="77777777" w:rsidR="001B055C" w:rsidRDefault="00E03610">
      <w:pPr>
        <w:pStyle w:val="RequiredOutput"/>
      </w:pPr>
      <w:r>
        <w:t>[]</w:t>
      </w:r>
    </w:p>
    <w:p w14:paraId="28C9B003" w14:textId="77777777" w:rsidR="001B055C" w:rsidRDefault="00E03610">
      <w:pPr>
        <w:pStyle w:val="RequiredOutput"/>
      </w:pPr>
      <w:r>
        <w:t>200 application/json; charset=utf-8</w:t>
      </w:r>
    </w:p>
    <w:p w14:paraId="5C7236A2" w14:textId="77777777" w:rsidR="001B055C" w:rsidRDefault="00E03610">
      <w:pPr>
        <w:pStyle w:val="RequiredOutput"/>
        <w:keepNext/>
      </w:pPr>
      <w:r>
        <w:t>{"code":"invalid_input","message":"find by name or email"}</w:t>
      </w:r>
    </w:p>
    <w:p w14:paraId="24A6D300" w14:textId="77777777" w:rsidR="001B055C" w:rsidRDefault="00E03610">
      <w:pPr>
        <w:pStyle w:val="RequiredOutput"/>
        <w:keepNext/>
      </w:pPr>
      <w:r>
        <w:t>400 application/json; charset=utf-8</w:t>
      </w:r>
    </w:p>
    <w:p w14:paraId="2EF95AED" w14:textId="77777777" w:rsidR="001B055C" w:rsidRDefault="00E03610">
      <w:pPr>
        <w:pStyle w:val="RequiredOutput"/>
      </w:pPr>
      <w:r>
        <w:t>200</w:t>
      </w:r>
    </w:p>
    <w:p w14:paraId="2F220B38" w14:textId="77777777" w:rsidR="001B055C" w:rsidRDefault="001B055C">
      <w:pPr>
        <w:keepNext/>
      </w:pPr>
    </w:p>
    <w:p w14:paraId="48152402" w14:textId="77777777" w:rsidR="001B055C" w:rsidRDefault="00E03610">
      <w:pPr>
        <w:keepNext/>
      </w:pPr>
      <w:r>
        <w:t>Terminal 2, Solidity's Client Run, Basic and Production-Minded: the two receipts and new ids, then each query as it was encoded, and the contacts findContacts found:</w:t>
      </w:r>
    </w:p>
    <w:p w14:paraId="6E133132" w14:textId="77777777" w:rsidR="001B055C" w:rsidRDefault="001B055C">
      <w:pPr>
        <w:keepNext/>
      </w:pPr>
    </w:p>
    <w:p w14:paraId="71534E83" w14:textId="77777777" w:rsidR="001B055C" w:rsidRDefault="00E03610">
      <w:pPr>
        <w:pStyle w:val="RequiredOutput"/>
        <w:keepNext/>
      </w:pPr>
      <w:r>
        <w:t>Status: 0x1</w:t>
      </w:r>
    </w:p>
    <w:p w14:paraId="23F7E177" w14:textId="77777777" w:rsidR="001B055C" w:rsidRDefault="00E03610">
      <w:pPr>
        <w:pStyle w:val="RequiredOutput"/>
        <w:keepNext/>
      </w:pPr>
      <w:r>
        <w:t>New id: 4</w:t>
      </w:r>
    </w:p>
    <w:p w14:paraId="77915F07" w14:textId="77777777" w:rsidR="001B055C" w:rsidRDefault="00E03610">
      <w:pPr>
        <w:pStyle w:val="RequiredOutput"/>
        <w:keepNext/>
      </w:pPr>
      <w:r>
        <w:t>Status: 0x1</w:t>
      </w:r>
    </w:p>
    <w:p w14:paraId="1EF796B7" w14:textId="77777777" w:rsidR="001B055C" w:rsidRDefault="00E03610">
      <w:pPr>
        <w:pStyle w:val="RequiredOutput"/>
        <w:keepNext/>
      </w:pPr>
      <w:r>
        <w:t>New id: 5</w:t>
      </w:r>
    </w:p>
    <w:p w14:paraId="1B5DB809" w14:textId="77777777" w:rsidR="001B055C" w:rsidRDefault="00E03610">
      <w:pPr>
        <w:pStyle w:val="RequiredOutput"/>
        <w:keepNext/>
      </w:pPr>
      <w:r>
        <w:t>Query: name=Zo%C3%AB</w:t>
      </w:r>
    </w:p>
    <w:p w14:paraId="7569E4AB" w14:textId="77777777" w:rsidR="001B055C" w:rsidRDefault="00E03610">
      <w:pPr>
        <w:pStyle w:val="RequiredOutput"/>
        <w:keepNext/>
      </w:pPr>
      <w:r>
        <w:t>[]</w:t>
      </w:r>
    </w:p>
    <w:p w14:paraId="7A76652F" w14:textId="77777777" w:rsidR="001B055C" w:rsidRDefault="00E03610">
      <w:pPr>
        <w:pStyle w:val="RequiredOutput"/>
        <w:keepNext/>
      </w:pPr>
      <w:r>
        <w:t>Query: name=R%26D</w:t>
      </w:r>
    </w:p>
    <w:p w14:paraId="2B14C006" w14:textId="77777777" w:rsidR="001B055C" w:rsidRDefault="00E03610">
      <w:pPr>
        <w:pStyle w:val="RequiredOutput"/>
        <w:keepNext/>
      </w:pPr>
      <w:r>
        <w:t>[{"id":5,"name":"R&amp;D Lab","email":"lab@example.com","phone":null}]</w:t>
      </w:r>
    </w:p>
    <w:p w14:paraId="56177B13" w14:textId="77777777" w:rsidR="001B055C" w:rsidRDefault="00E03610">
      <w:pPr>
        <w:pStyle w:val="RequiredOutput"/>
        <w:keepNext/>
      </w:pPr>
      <w:r>
        <w:t>Query: name=%25</w:t>
      </w:r>
    </w:p>
    <w:p w14:paraId="5DD95A06" w14:textId="77777777" w:rsidR="001B055C" w:rsidRDefault="00E03610">
      <w:pPr>
        <w:pStyle w:val="RequiredOutput"/>
        <w:keepNext/>
      </w:pPr>
      <w:r>
        <w:t>[]</w:t>
      </w:r>
    </w:p>
    <w:p w14:paraId="765F7503" w14:textId="77777777" w:rsidR="001B055C" w:rsidRDefault="00E03610">
      <w:pPr>
        <w:pStyle w:val="RequiredOutput"/>
        <w:keepNext/>
      </w:pPr>
      <w:r>
        <w:t>Query: email=grace</w:t>
      </w:r>
    </w:p>
    <w:p w14:paraId="4718F651" w14:textId="77777777" w:rsidR="001B055C" w:rsidRDefault="00E03610">
      <w:pPr>
        <w:pStyle w:val="RequiredOutput"/>
      </w:pPr>
      <w:r>
        <w:t>[{"id":2,"name":"Grace Hopper","email":"grace@example.com","phone":null}]</w:t>
      </w:r>
    </w:p>
    <w:p w14:paraId="23AE4F94" w14:textId="77777777" w:rsidR="001B055C" w:rsidRDefault="001B055C">
      <w:pPr>
        <w:keepNext/>
      </w:pPr>
    </w:p>
    <w:p w14:paraId="712FA58C" w14:textId="77777777" w:rsidR="001B055C" w:rsidRDefault="001B055C">
      <w:pPr>
        <w:keepNext/>
      </w:pPr>
    </w:p>
    <w:p w14:paraId="4BEEE252" w14:textId="77777777" w:rsidR="001B055C" w:rsidRDefault="001B055C">
      <w:pPr>
        <w:keepNext/>
      </w:pPr>
    </w:p>
    <w:p w14:paraId="266D4460" w14:textId="77777777" w:rsidR="001B055C" w:rsidRDefault="00E03610">
      <w:pPr>
        <w:pStyle w:val="Heading1"/>
      </w:pPr>
      <w:r>
        <w:t>Common Mistakes</w:t>
      </w:r>
    </w:p>
    <w:p w14:paraId="48E4CF85" w14:textId="77777777" w:rsidR="001B055C" w:rsidRDefault="00E03610">
      <w:pPr>
        <w:pStyle w:val="ListBullet"/>
      </w:pPr>
      <w:r>
        <w:t>Joining a raw value into the query, as in "?name=" plus the term. An &amp;, a #, a + or a % in the value changes the request; use the language's builder or encoder.</w:t>
      </w:r>
    </w:p>
    <w:p w14:paraId="0CFA0772" w14:textId="77777777" w:rsidR="001B055C" w:rsidRDefault="00E03610">
      <w:pPr>
        <w:pStyle w:val="ListBullet"/>
      </w:pPr>
      <w:r>
        <w:t>Encoding the whole query, or encoding twice. The first turns the query's own &amp; and = into %26 and %3D; the second turns %26 into %2526.</w:t>
      </w:r>
    </w:p>
    <w:p w14:paraId="6EFC69FE" w14:textId="77777777" w:rsidR="001B055C" w:rsidRDefault="00E03610">
      <w:pPr>
        <w:pStyle w:val="ListBullet"/>
      </w:pPr>
      <w:r>
        <w:t>Reading a query with a parser that drops repeated pairs, then counting what it kept. Count what the client sent: every parser in this lesson gives each pair, in order.</w:t>
      </w:r>
    </w:p>
    <w:p w14:paraId="647B1D59" w14:textId="77777777" w:rsidR="001B055C" w:rsidRDefault="00E03610">
      <w:pPr>
        <w:pStyle w:val="ListBullet"/>
      </w:pPr>
      <w:r>
        <w:t>In Assembly, keeping a parameter's address after the request is answered, or giving printf the 0 that libmicrohttpd gives for a name with no =. Use the text while the request lasts, and put empty_text's address in place of 0.</w:t>
      </w:r>
    </w:p>
    <w:p w14:paraId="6221C4B5" w14:textId="77777777" w:rsidR="001B055C" w:rsidRDefault="00E03610">
      <w:pPr>
        <w:pStyle w:val="ListBullet"/>
      </w:pPr>
      <w:r>
        <w:t>In Assembly, giving curl_free a text twice, or forgetting it: each curl_easy_escape answer goes back once.</w:t>
      </w:r>
    </w:p>
    <w:p w14:paraId="44844ABD" w14:textId="77777777" w:rsidR="001B055C" w:rsidRDefault="00E03610">
      <w:pPr>
        <w:pStyle w:val="ListBullet"/>
      </w:pPr>
      <w:r>
        <w:t>In Rust, using Uri's path() for the query: path() is the path alone; query() gives the text after the ?.</w:t>
      </w:r>
    </w:p>
    <w:p w14:paraId="22341F96" w14:textId="77777777" w:rsidR="001B055C" w:rsidRDefault="00E03610">
      <w:pPr>
        <w:pStyle w:val="ListBullet"/>
      </w:pPr>
      <w:r>
        <w:t>In Erlang, matching dissect_query's answer as a list without the {error, _, _} clause: a query it cannot decode would crash do/1, and httpd would answer 500 with its own page.</w:t>
      </w:r>
    </w:p>
    <w:p w14:paraId="44AC78B0" w14:textId="77777777" w:rsidR="001B055C" w:rsidRDefault="00E03610">
      <w:pPr>
        <w:pStyle w:val="ListBullet"/>
      </w:pPr>
      <w:r>
        <w:t>In Erlang, treating a bare name's value true as text: it is an atom; parameter_text turns it into "".</w:t>
      </w:r>
    </w:p>
    <w:p w14:paraId="279EBE72" w14:textId="77777777" w:rsidR="001B055C" w:rsidRDefault="00E03610">
      <w:pPr>
        <w:pStyle w:val="ListBullet"/>
      </w:pPr>
      <w:r>
        <w:t>In Solidity, comparing two strings with ==: Solidity has no == for strings; compare their keccak256 fingerprints (Lesson 2.5a).</w:t>
      </w:r>
    </w:p>
    <w:p w14:paraId="0FFCF256" w14:textId="77777777" w:rsidR="001B055C" w:rsidRDefault="00E03610">
      <w:pPr>
        <w:pStyle w:val="ListBullet"/>
      </w:pPr>
      <w:r>
        <w:t>Answering 404 for a search with no matches. The collection exists: 200 with [].</w:t>
      </w:r>
    </w:p>
    <w:p w14:paraId="75E97553" w14:textId="77777777" w:rsidR="001B055C" w:rsidRDefault="00E03610">
      <w:pPr>
        <w:pStyle w:val="ListBullet"/>
      </w:pPr>
      <w:r>
        <w:t>Typing curl instead of the full path to Windows' curl.exe (Lesson 6.4a).</w:t>
      </w:r>
    </w:p>
    <w:p w14:paraId="1846F82D" w14:textId="77777777" w:rsidR="001B055C" w:rsidRDefault="001B055C">
      <w:pPr>
        <w:keepNext/>
      </w:pPr>
    </w:p>
    <w:p w14:paraId="75AB961C" w14:textId="77777777" w:rsidR="001B055C" w:rsidRDefault="001B055C">
      <w:pPr>
        <w:keepNext/>
      </w:pPr>
    </w:p>
    <w:p w14:paraId="52AAA01D" w14:textId="77777777" w:rsidR="001B055C" w:rsidRDefault="001B055C">
      <w:pPr>
        <w:keepNext/>
      </w:pPr>
    </w:p>
    <w:p w14:paraId="76CD60C2" w14:textId="77777777" w:rsidR="001B055C" w:rsidRDefault="00E03610">
      <w:pPr>
        <w:pStyle w:val="Heading1"/>
      </w:pPr>
      <w:r>
        <w:t>Project Connection</w:t>
      </w:r>
    </w:p>
    <w:p w14:paraId="4005E5B7" w14:textId="77777777" w:rsidR="001B055C" w:rsidRDefault="00E03610">
      <w:r>
        <w:t>The Contact Manager REST API's EXTENDED companion answers Search contacts with exactly this route: GET /api/v1/contacts?name=... or ?email=..., handle_find_contacts in the frozen six-step shape, search_from_query's rules counting every pair the client sent, and find_contact_records in contact_find beside Lesson 6.5a's contact store and the four files after it; with no query, the same route lists every contact. Lesson 6.18a adds page and per_page to this route. The GitHub API Explorer's EXTENDED companion bu</w:t>
      </w:r>
      <w:r>
        <w:t>ilds its queries, such as per_page=3, with the same builders. In Solidity, ContactApi's findContacts and the ContactSearch library carry on, and sortedArrayJson serves every listing.</w:t>
      </w:r>
    </w:p>
    <w:p w14:paraId="3D4A8568" w14:textId="77777777" w:rsidR="001B055C" w:rsidRDefault="001B055C">
      <w:pPr>
        <w:keepNext/>
      </w:pPr>
    </w:p>
    <w:p w14:paraId="6EECBE25" w14:textId="77777777" w:rsidR="001B055C" w:rsidRDefault="001B055C">
      <w:pPr>
        <w:keepNext/>
      </w:pPr>
    </w:p>
    <w:p w14:paraId="0B4789B4" w14:textId="77777777" w:rsidR="001B055C" w:rsidRDefault="001B055C">
      <w:pPr>
        <w:keepNext/>
      </w:pPr>
    </w:p>
    <w:p w14:paraId="527A8665" w14:textId="77777777" w:rsidR="001B055C" w:rsidRDefault="00E03610">
      <w:pPr>
        <w:pStyle w:val="Heading1"/>
      </w:pPr>
      <w:r>
        <w:t>Workbook Exercise</w:t>
      </w:r>
    </w:p>
    <w:p w14:paraId="4182BFE3" w14:textId="77777777" w:rsidR="001B055C" w:rsidRDefault="00E03610">
      <w:r>
        <w:t>See your language's builder at work on a space. In the Production-Minded client, after the email search, add a fifth search with the same functions: name Grace Hopper, checked for no answer exactly as main checks the others.</w:t>
      </w:r>
    </w:p>
    <w:p w14:paraId="50083038" w14:textId="77777777" w:rsidR="001B055C" w:rsidRDefault="001B055C">
      <w:pPr>
        <w:keepNext/>
      </w:pPr>
    </w:p>
    <w:p w14:paraId="652EBC7E" w14:textId="77777777" w:rsidR="001B055C" w:rsidRDefault="00E03610">
      <w:pPr>
        <w:pStyle w:val="ListBullet"/>
      </w:pPr>
      <w:r>
        <w:t>Assembly: add the text grace_hopper_term, "Grace Hopper", 0, beside grace_term; then, after the email search's je .no_answer, a fifth fetch_search with name_field and grace_hopper_term, followed by cmp eax, 0 and je .no_answer.</w:t>
      </w:r>
    </w:p>
    <w:p w14:paraId="4D021A0B" w14:textId="77777777" w:rsidR="001B055C" w:rsidRDefault="00E03610">
      <w:pPr>
        <w:pStyle w:val="ListBullet"/>
      </w:pPr>
      <w:r>
        <w:t>Rust: after the email search's if, add if !fetch_path(&amp;agent, &amp;search_path("name", "Grace Hopper")) { process::exit(1); }.</w:t>
      </w:r>
    </w:p>
    <w:p w14:paraId="64AE03E4" w14:textId="77777777" w:rsidR="001B055C" w:rsidRDefault="00E03610">
      <w:pPr>
        <w:pStyle w:val="ListBullet"/>
      </w:pPr>
      <w:r>
        <w:t>Erlang: in main, end the email search's fetch_path with andalso, then add fetch_path(Client, search_path("name", "Grace Hopper")) before of.</w:t>
      </w:r>
    </w:p>
    <w:p w14:paraId="02D83140" w14:textId="77777777" w:rsidR="001B055C" w:rsidRDefault="00E03610">
      <w:pPr>
        <w:pStyle w:val="ListBullet"/>
      </w:pPr>
      <w:r>
        <w:t>Solidity: add the search lines at the end of the Client Run once more, with "name=" and "Grace Hopper": the $query line, the Query: line, and the cast call lines. On Linux or macOS, add the Linux search lines with 'Grace Hopper'.</w:t>
      </w:r>
    </w:p>
    <w:p w14:paraId="3AE61B8C" w14:textId="77777777" w:rsidR="001B055C" w:rsidRDefault="00E03610">
      <w:pPr>
        <w:pStyle w:val="ListBullet"/>
      </w:pPr>
      <w:r>
        <w:t>Update the comments the change makes stale too: the comment above the searches in main lists each one.</w:t>
      </w:r>
    </w:p>
    <w:p w14:paraId="28BBA5A7" w14:textId="77777777" w:rsidR="001B055C" w:rsidRDefault="001B055C">
      <w:pPr>
        <w:keepNext/>
      </w:pPr>
    </w:p>
    <w:p w14:paraId="41CEAF57" w14:textId="77777777" w:rsidR="001B055C" w:rsidRDefault="00E03610">
      <w:r>
        <w:t>Before you run it, predict the GET line: does your builder write the space as + or as %20 (Concept)? Rebuild the client, start the Production-Minded server, and run the client. The output must match the Required Exercise Output below, with your language's form of the space, the exit code must be 0, and Terminal 1 must show the same path with -&gt; 200. Solidity prints Query: name=Grace%20Hopper and {"id":2,"name":"Grace Hopper","email":"grace@example.com","phone":null} in brackets after its Client Run lines: r</w:t>
      </w:r>
      <w:r>
        <w:t>estart anvil and deploy again first.</w:t>
      </w:r>
    </w:p>
    <w:p w14:paraId="312974DF" w14:textId="77777777" w:rsidR="001B055C" w:rsidRDefault="001B055C">
      <w:pPr>
        <w:keepNext/>
      </w:pPr>
    </w:p>
    <w:p w14:paraId="1E7567CE" w14:textId="77777777" w:rsidR="001B055C" w:rsidRDefault="001B055C">
      <w:pPr>
        <w:keepNext/>
      </w:pPr>
    </w:p>
    <w:p w14:paraId="191C06AE" w14:textId="77777777" w:rsidR="001B055C" w:rsidRDefault="00E03610">
      <w:pPr>
        <w:pStyle w:val="Heading2"/>
      </w:pPr>
      <w:r>
        <w:t>Required Exercise Output</w:t>
      </w:r>
    </w:p>
    <w:p w14:paraId="63390791" w14:textId="77777777" w:rsidR="001B055C" w:rsidRDefault="00E03610">
      <w:pPr>
        <w:keepNext/>
      </w:pPr>
      <w:r>
        <w:t>After the client lines of the Required Clean-Run Output, the client prints these four lines and ends with exit code 0, and Terminal 1 shows the same path with -&gt; 200 after the client's other lines. This is the + form, from Rust and Erlang; in Assembly, the first line, and Terminal 1's, say Grace%20Hopper instead of Grace+Hopper. Solidity prints Query: name=Grace%20Hopper and Grace Hopper's contact after its Client Run lines (Workbook Exercise).</w:t>
      </w:r>
    </w:p>
    <w:p w14:paraId="1DE43506" w14:textId="77777777" w:rsidR="001B055C" w:rsidRDefault="001B055C">
      <w:pPr>
        <w:keepNext/>
      </w:pPr>
    </w:p>
    <w:p w14:paraId="56D2D782" w14:textId="77777777" w:rsidR="001B055C" w:rsidRDefault="00E03610">
      <w:pPr>
        <w:pStyle w:val="RequiredOutput"/>
        <w:keepNext/>
      </w:pPr>
      <w:r>
        <w:t>GET /api/v1/contacts?name=Grace+Hopper</w:t>
      </w:r>
    </w:p>
    <w:p w14:paraId="71A27622" w14:textId="77777777" w:rsidR="001B055C" w:rsidRDefault="00E03610">
      <w:pPr>
        <w:pStyle w:val="RequiredOutput"/>
        <w:keepNext/>
      </w:pPr>
      <w:r>
        <w:t>Status: 200</w:t>
      </w:r>
    </w:p>
    <w:p w14:paraId="009AE360" w14:textId="77777777" w:rsidR="001B055C" w:rsidRDefault="00E03610">
      <w:pPr>
        <w:pStyle w:val="RequiredOutput"/>
        <w:keepNext/>
      </w:pPr>
      <w:r>
        <w:t>Content-Type: application/json; charset=utf-8</w:t>
      </w:r>
    </w:p>
    <w:p w14:paraId="51119870" w14:textId="77777777" w:rsidR="001B055C" w:rsidRDefault="00E03610">
      <w:pPr>
        <w:pStyle w:val="RequiredOutput"/>
      </w:pPr>
      <w:r>
        <w:t>Body: [{"id":2,"name":"Grace Hopper","email":"grace@example.com","phone":null}]</w:t>
      </w:r>
    </w:p>
    <w:p w14:paraId="2B11F43B" w14:textId="77777777" w:rsidR="001B055C" w:rsidRDefault="001B055C">
      <w:pPr>
        <w:keepNext/>
      </w:pPr>
    </w:p>
    <w:p w14:paraId="6AD33DD1" w14:textId="77777777" w:rsidR="001B055C" w:rsidRDefault="001B055C">
      <w:pPr>
        <w:keepNext/>
      </w:pPr>
    </w:p>
    <w:p w14:paraId="44F77895" w14:textId="77777777" w:rsidR="001B055C" w:rsidRDefault="001B055C">
      <w:pPr>
        <w:keepNext/>
      </w:pPr>
    </w:p>
    <w:p w14:paraId="64D9B721" w14:textId="77777777" w:rsidR="001B055C" w:rsidRDefault="00E03610">
      <w:pPr>
        <w:pStyle w:val="Heading1"/>
      </w:pPr>
      <w:r>
        <w:t>Challenge</w:t>
      </w:r>
    </w:p>
    <w:p w14:paraId="0F536660" w14:textId="77777777" w:rsidR="001B055C" w:rsidRDefault="00E03610">
      <w:r>
        <w:t>Try the other choice for unknown parameters, and see why it is a choice:</w:t>
      </w:r>
    </w:p>
    <w:p w14:paraId="0D8B2E3F" w14:textId="77777777" w:rsidR="001B055C" w:rsidRDefault="001B055C">
      <w:pPr>
        <w:keepNext/>
      </w:pPr>
    </w:p>
    <w:p w14:paraId="2F79D14C" w14:textId="77777777" w:rsidR="001B055C" w:rsidRDefault="00E03610">
      <w:pPr>
        <w:pStyle w:val="ListBullet"/>
      </w:pPr>
      <w:r>
        <w:t>In the Production-Minded server's search_from_query, remove the check that refuses unknown names, and change its comment to say unknown names are ignored. Keep the both-or-neither test: a query with no name and no email, such as ?source=newsletter alone, must still get 400 find by name or email.</w:t>
      </w:r>
    </w:p>
    <w:p w14:paraId="6F5F231A" w14:textId="77777777" w:rsidR="001B055C" w:rsidRDefault="00E03610">
      <w:pPr>
        <w:pStyle w:val="ListBullet"/>
      </w:pPr>
      <w:r>
        <w:t>Assembly: in search_from_query, delete the two lines cmp qword [search_query + QUERY_OTHER_COUNT], 0 and jne .done; keep lea rax, [search_problem] before them, because the both-or-neither test answers with it.</w:t>
      </w:r>
    </w:p>
    <w:p w14:paraId="2FD29C20" w14:textId="77777777" w:rsidR="001B055C" w:rsidRDefault="00E03610">
      <w:pPr>
        <w:pStyle w:val="ListBullet"/>
      </w:pPr>
      <w:r>
        <w:t>Rust: in search_from_query's loop, delete the else branch that returns SEARCH_PROBLEM, so the if ends after the email branch.</w:t>
      </w:r>
    </w:p>
    <w:p w14:paraId="3DBC3EE2" w14:textId="77777777" w:rsidR="001B055C" w:rsidRDefault="00E03610">
      <w:pPr>
        <w:pStyle w:val="ListBullet"/>
      </w:pPr>
      <w:r>
        <w:t>Erlang: in search_from_parameters, delete the Unknown = lists:filter(...) binding and the if clause Unknown =/= [] -&gt; ...; erlc would warn about a variable bound and never used.</w:t>
      </w:r>
    </w:p>
    <w:p w14:paraId="79C533F9" w14:textId="77777777" w:rsidR="001B055C" w:rsidRDefault="00E03610">
      <w:pPr>
        <w:pStyle w:val="ListBullet"/>
      </w:pPr>
      <w:r>
        <w:t>Solidity: in ContactApi's findContacts, delete the else branch with revert(SEARCH_JSON). Restart anvil and deploy again, because the contract changed.</w:t>
      </w:r>
    </w:p>
    <w:p w14:paraId="1D67C96D" w14:textId="77777777" w:rsidR="001B055C" w:rsidRDefault="00E03610">
      <w:pPr>
        <w:pStyle w:val="ListBullet"/>
      </w:pPr>
      <w:r>
        <w:t>In the Production-Minded client, at the end of main, send one more request with fetch_path: the collection's path plus ?name=zoe&amp;source=newsletter, typed as it is, because every character in it is safe in a query. Assembly: a text newsletter_path, API_PREFIX followed by /contacts?name=zoe&amp;source=newsletter, and a fetch_path call with its check. Rust: let newsletter_path = format!("{}/contacts?name=zoe&amp;source=newsletter", API_PREFIX); then fetch_path with its check. Erlang: one more andalso fetch_path(Client</w:t>
      </w:r>
      <w:r>
        <w:t>, ?API_PREFIX ++ "/contacts?name=zoe&amp;source=newsletter"). Solidity: at the end of the Client Run, $query = "name=zoe&amp;source=newsletter", the Query: line, and the cast call lines; on Linux or macOS, query='name=zoe&amp;source=newsletter'.</w:t>
      </w:r>
    </w:p>
    <w:p w14:paraId="31A718B7" w14:textId="77777777" w:rsidR="001B055C" w:rsidRDefault="00E03610">
      <w:pPr>
        <w:pStyle w:val="ListBullet"/>
      </w:pPr>
      <w:r>
        <w:t>Update the comments the change makes stale too: the comment above the client's searches lists each one, and Solidity's comment on findContacts states the rules.</w:t>
      </w:r>
    </w:p>
    <w:p w14:paraId="726BEE35" w14:textId="77777777" w:rsidR="001B055C" w:rsidRDefault="001B055C">
      <w:pPr>
        <w:keepNext/>
      </w:pPr>
    </w:p>
    <w:p w14:paraId="319E5D44" w14:textId="77777777" w:rsidR="001B055C" w:rsidRDefault="00E03610">
      <w:r>
        <w:t>Rebuild both, start the server, and run the client. The output must match the Required Challenge Output below, and Terminal 1 must show GET /api/v1/contacts?name=zoe&amp;source=newsletter -&gt; 200. With the Exercise's change as well, the output must match the Required Combined Output after it. Then think about name=zoe&amp;nmae=ada, a query with a misspelled second name: what does it answer now, and what did it answer before your change?</w:t>
      </w:r>
    </w:p>
    <w:p w14:paraId="236CD6D7" w14:textId="77777777" w:rsidR="001B055C" w:rsidRDefault="001B055C">
      <w:pPr>
        <w:keepNext/>
      </w:pPr>
    </w:p>
    <w:p w14:paraId="217AC77B" w14:textId="77777777" w:rsidR="001B055C" w:rsidRDefault="001B055C">
      <w:pPr>
        <w:keepNext/>
      </w:pPr>
    </w:p>
    <w:p w14:paraId="7E437732" w14:textId="77777777" w:rsidR="001B055C" w:rsidRDefault="00E03610">
      <w:pPr>
        <w:pStyle w:val="Heading2"/>
      </w:pPr>
      <w:r>
        <w:t>Required Challenge Output</w:t>
      </w:r>
    </w:p>
    <w:p w14:paraId="7D40BE3C" w14:textId="77777777" w:rsidR="001B055C" w:rsidRDefault="00E03610">
      <w:pPr>
        <w:keepNext/>
      </w:pPr>
      <w:r>
        <w:t>With the server change and the new request, the client prints these four lines after the client lines of the Required Clean-Run Output and ends with exit code 0, and Terminal 1 shows GET /api/v1/contacts?name=zoe&amp;source=newsletter -&gt; 200. Solidity prints Query: name=zoe&amp;source=newsletter and Zoe Martin's contact after its Client Run lines (Challenge):</w:t>
      </w:r>
    </w:p>
    <w:p w14:paraId="37CEF46A" w14:textId="77777777" w:rsidR="001B055C" w:rsidRDefault="001B055C">
      <w:pPr>
        <w:keepNext/>
      </w:pPr>
    </w:p>
    <w:p w14:paraId="198360A6" w14:textId="77777777" w:rsidR="001B055C" w:rsidRDefault="00E03610">
      <w:pPr>
        <w:pStyle w:val="RequiredOutput"/>
        <w:keepNext/>
      </w:pPr>
      <w:r>
        <w:t>GET /api/v1/contacts?name=zoe&amp;source=newsletter</w:t>
      </w:r>
    </w:p>
    <w:p w14:paraId="601F877C" w14:textId="77777777" w:rsidR="001B055C" w:rsidRDefault="00E03610">
      <w:pPr>
        <w:pStyle w:val="RequiredOutput"/>
        <w:keepNext/>
      </w:pPr>
      <w:r>
        <w:t>Status: 200</w:t>
      </w:r>
    </w:p>
    <w:p w14:paraId="349D8F51" w14:textId="77777777" w:rsidR="001B055C" w:rsidRDefault="00E03610">
      <w:pPr>
        <w:pStyle w:val="RequiredOutput"/>
        <w:keepNext/>
      </w:pPr>
      <w:r>
        <w:t>Content-Type: application/json; charset=utf-8</w:t>
      </w:r>
    </w:p>
    <w:p w14:paraId="1B8FE627" w14:textId="77777777" w:rsidR="001B055C" w:rsidRDefault="00E03610">
      <w:pPr>
        <w:pStyle w:val="RequiredOutput"/>
      </w:pPr>
      <w:r>
        <w:t>Body: [{"id":4,"name":"Zoe Martin","email":"zoe@example.com","phone":"555-0104"}]</w:t>
      </w:r>
    </w:p>
    <w:p w14:paraId="7A7D23D5" w14:textId="77777777" w:rsidR="001B055C" w:rsidRDefault="001B055C">
      <w:pPr>
        <w:keepNext/>
      </w:pPr>
    </w:p>
    <w:p w14:paraId="2DD48F07" w14:textId="77777777" w:rsidR="001B055C" w:rsidRDefault="001B055C">
      <w:pPr>
        <w:keepNext/>
      </w:pPr>
    </w:p>
    <w:p w14:paraId="4E7FC1B4" w14:textId="77777777" w:rsidR="001B055C" w:rsidRDefault="00E03610">
      <w:pPr>
        <w:pStyle w:val="Heading2"/>
      </w:pPr>
      <w:r>
        <w:t>Required Combined Output</w:t>
      </w:r>
    </w:p>
    <w:p w14:paraId="1636FF25" w14:textId="77777777" w:rsidR="001B055C" w:rsidRDefault="00E03610">
      <w:pPr>
        <w:keepNext/>
      </w:pPr>
      <w:r>
        <w:t>With both changes, after the client lines of the Required Clean-Run Output, the client prints the Exercise's four lines, then the Challenge's, and ends with exit code 0 (Grace%20Hopper in Assembly):</w:t>
      </w:r>
    </w:p>
    <w:p w14:paraId="56E6DF5E" w14:textId="77777777" w:rsidR="001B055C" w:rsidRDefault="001B055C">
      <w:pPr>
        <w:keepNext/>
      </w:pPr>
    </w:p>
    <w:p w14:paraId="72140A70" w14:textId="77777777" w:rsidR="001B055C" w:rsidRDefault="00E03610">
      <w:pPr>
        <w:pStyle w:val="RequiredOutput"/>
        <w:keepNext/>
      </w:pPr>
      <w:r>
        <w:t>GET /api/v1/contacts?name=Grace+Hopper</w:t>
      </w:r>
    </w:p>
    <w:p w14:paraId="05E15D1B" w14:textId="77777777" w:rsidR="001B055C" w:rsidRDefault="00E03610">
      <w:pPr>
        <w:pStyle w:val="RequiredOutput"/>
        <w:keepNext/>
      </w:pPr>
      <w:r>
        <w:t>Status: 200</w:t>
      </w:r>
    </w:p>
    <w:p w14:paraId="31BD965F" w14:textId="77777777" w:rsidR="001B055C" w:rsidRDefault="00E03610">
      <w:pPr>
        <w:pStyle w:val="RequiredOutput"/>
        <w:keepNext/>
      </w:pPr>
      <w:r>
        <w:t>Content-Type: application/json; charset=utf-8</w:t>
      </w:r>
    </w:p>
    <w:p w14:paraId="513E91E1" w14:textId="77777777" w:rsidR="001B055C" w:rsidRDefault="00E03610">
      <w:pPr>
        <w:pStyle w:val="RequiredOutput"/>
        <w:keepNext/>
      </w:pPr>
      <w:r>
        <w:t>Body: [{"id":2,"name":"Grace Hopper","email":"grace@example.com","phone":null}]</w:t>
      </w:r>
    </w:p>
    <w:p w14:paraId="686F36A2" w14:textId="77777777" w:rsidR="001B055C" w:rsidRDefault="00E03610">
      <w:pPr>
        <w:pStyle w:val="RequiredOutput"/>
        <w:keepNext/>
      </w:pPr>
      <w:r>
        <w:t>GET /api/v1/contacts?name=zoe&amp;source=newsletter</w:t>
      </w:r>
    </w:p>
    <w:p w14:paraId="0D8FD326" w14:textId="77777777" w:rsidR="001B055C" w:rsidRDefault="00E03610">
      <w:pPr>
        <w:pStyle w:val="RequiredOutput"/>
        <w:keepNext/>
      </w:pPr>
      <w:r>
        <w:t>Status: 200</w:t>
      </w:r>
    </w:p>
    <w:p w14:paraId="61A41AAA" w14:textId="77777777" w:rsidR="001B055C" w:rsidRDefault="00E03610">
      <w:pPr>
        <w:pStyle w:val="RequiredOutput"/>
        <w:keepNext/>
      </w:pPr>
      <w:r>
        <w:t>Content-Type: application/json; charset=utf-8</w:t>
      </w:r>
    </w:p>
    <w:p w14:paraId="6F9FDEFF" w14:textId="77777777" w:rsidR="001B055C" w:rsidRDefault="00E03610">
      <w:pPr>
        <w:pStyle w:val="RequiredOutput"/>
      </w:pPr>
      <w:r>
        <w:t>Body: [{"id":4,"name":"Zoe Martin","email":"zoe@example.com","phone":"555-0104"}]</w:t>
      </w:r>
    </w:p>
    <w:p w14:paraId="633AC469" w14:textId="77777777" w:rsidR="001B055C" w:rsidRDefault="001B055C">
      <w:pPr>
        <w:keepNext/>
      </w:pPr>
    </w:p>
    <w:p w14:paraId="608DE003" w14:textId="77777777" w:rsidR="001B055C" w:rsidRDefault="001B055C">
      <w:pPr>
        <w:keepNext/>
      </w:pPr>
    </w:p>
    <w:p w14:paraId="3DD7B433" w14:textId="77777777" w:rsidR="001B055C" w:rsidRDefault="001B055C">
      <w:pPr>
        <w:keepNext/>
      </w:pPr>
    </w:p>
    <w:p w14:paraId="1728CB97" w14:textId="77777777" w:rsidR="001B055C" w:rsidRDefault="00E03610">
      <w:pPr>
        <w:pStyle w:val="Heading1"/>
      </w:pPr>
      <w:r>
        <w:t>Completion Checklist</w:t>
      </w:r>
    </w:p>
    <w:p w14:paraId="13172923" w14:textId="77777777" w:rsidR="001B055C" w:rsidRDefault="00E03610">
      <w:pPr>
        <w:pStyle w:val="ListBullet"/>
      </w:pPr>
      <w:r>
        <w:t>I copied certs, my Chapter 5 module, Lesson 6.5a's contact store, Lesson 6.6a's contact_create, Lesson 6.7a's contact_replace, Lesson 6.8a's contact_patch, Lesson 6.9a's contact_delete, ContactRules, cJSON, mysql-otp, the DLLs, the deploy scripts, Cargo.lock, and foundry.toml from lesson-6.9-extended, and the Copy Check and Library Check matched.</w:t>
      </w:r>
    </w:p>
    <w:p w14:paraId="7A91EFEA" w14:textId="77777777" w:rsidR="001B055C" w:rsidRDefault="00E03610">
      <w:pPr>
        <w:pStyle w:val="ListBullet"/>
      </w:pPr>
      <w:r>
        <w:t>I saved Lesson 6.10's reset files and ran the Data Reset, which shows five contacts, and saved the curl Check file with its thirteen queries.</w:t>
      </w:r>
    </w:p>
    <w:p w14:paraId="4BADD9CB" w14:textId="77777777" w:rsidR="001B055C" w:rsidRDefault="00E03610">
      <w:pPr>
        <w:pStyle w:val="ListBullet"/>
      </w:pPr>
      <w:r>
        <w:t>In Assembly, Rust, and Erlang, the client built its queries with the language's builder, and the server read them with its parser and found the contacts through find_contact_records.</w:t>
      </w:r>
    </w:p>
    <w:p w14:paraId="67892F43" w14:textId="77777777" w:rsidR="001B055C" w:rsidRDefault="00E03610">
      <w:pPr>
        <w:pStyle w:val="ListBullet"/>
      </w:pPr>
      <w:r>
        <w:t>I can say how each server counts a repeated name from what the client sent, and why name=ada&amp;name=ada is refused.</w:t>
      </w:r>
    </w:p>
    <w:p w14:paraId="14E71A79" w14:textId="77777777" w:rsidR="001B055C" w:rsidRDefault="00E03610">
      <w:pPr>
        <w:pStyle w:val="ListBullet"/>
      </w:pPr>
      <w:r>
        <w:t>I can say what Erlang's httpd does with a broken escape before do/1 runs, and what dissect_query does with one httpd lets through.</w:t>
      </w:r>
    </w:p>
    <w:p w14:paraId="00EF5479" w14:textId="77777777" w:rsidR="001B055C" w:rsidRDefault="00E03610">
      <w:pPr>
        <w:pStyle w:val="ListBullet"/>
      </w:pPr>
      <w:r>
        <w:t>In Solidity, I sent each query as one text to findContacts, saw the rules refuse the odd ones, and can say why the Zoë search finds nothing on a chain.</w:t>
      </w:r>
    </w:p>
    <w:p w14:paraId="7888687D" w14:textId="77777777" w:rsidR="001B055C" w:rsidRDefault="00E03610">
      <w:pPr>
        <w:pStyle w:val="ListBullet"/>
      </w:pPr>
      <w:r>
        <w:t>I matched the Required Exercise, Challenge, and Combined Output.</w:t>
      </w:r>
    </w:p>
    <w:p w14:paraId="241D8F01" w14:textId="77777777" w:rsidR="001B055C" w:rsidRDefault="001B055C">
      <w:pPr>
        <w:keepNext/>
      </w:pPr>
    </w:p>
    <w:p w14:paraId="1D03E7AA" w14:textId="77777777" w:rsidR="001B055C" w:rsidRDefault="001B055C">
      <w:pPr>
        <w:keepNext/>
      </w:pPr>
    </w:p>
    <w:p w14:paraId="39DB377B" w14:textId="77777777" w:rsidR="001B055C" w:rsidRDefault="001B055C">
      <w:pPr>
        <w:keepNext/>
      </w:pPr>
    </w:p>
    <w:p w14:paraId="29EC318B" w14:textId="77777777" w:rsidR="001B055C" w:rsidRDefault="00E03610">
      <w:pPr>
        <w:pStyle w:val="Heading1"/>
      </w:pPr>
      <w:r>
        <w:t>Lesson Wrap-Up</w:t>
      </w:r>
    </w:p>
    <w:p w14:paraId="65355C63" w14:textId="77777777" w:rsidR="001B055C" w:rsidRDefault="00E03610">
      <w:r>
        <w:t>A query narrows a collection with name=value parameters after the ?, and every value is encoded on its own by the language's builder and decoded by the server's parser before the handler sees it: curl_easy_escape and libmicrohttpd in Assembly, form_urlencoded in Rust, uri_string in Erlang. search_from_query counts every pair the client sent, so a repeated name is refused even when it repeats exactly, and find_contact_records searches with Chapter 5's LIKE parameter and escape_wildcards, in contact_find besi</w:t>
      </w:r>
      <w:r>
        <w:t>de the earlier store files. Erlang's httpd refuses a broken escape itself, before your code runs. In Solidity, the query is findContacts' one argument, decoded and checked by the contract with the same rules, and matched byte by byte, without a collation. Lesson 6.11a turns to the path: reading and checking the {id} that names one contact.</w:t>
      </w:r>
    </w:p>
    <w:sectPr w:rsidR="001B055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085314">
    <w:abstractNumId w:val="8"/>
  </w:num>
  <w:num w:numId="2" w16cid:durableId="415057861">
    <w:abstractNumId w:val="6"/>
  </w:num>
  <w:num w:numId="3" w16cid:durableId="1848206313">
    <w:abstractNumId w:val="5"/>
  </w:num>
  <w:num w:numId="4" w16cid:durableId="1019350738">
    <w:abstractNumId w:val="4"/>
  </w:num>
  <w:num w:numId="5" w16cid:durableId="151869376">
    <w:abstractNumId w:val="7"/>
  </w:num>
  <w:num w:numId="6" w16cid:durableId="1464619462">
    <w:abstractNumId w:val="3"/>
  </w:num>
  <w:num w:numId="7" w16cid:durableId="39600999">
    <w:abstractNumId w:val="2"/>
  </w:num>
  <w:num w:numId="8" w16cid:durableId="2075540667">
    <w:abstractNumId w:val="1"/>
  </w:num>
  <w:num w:numId="9" w16cid:durableId="588543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55C"/>
    <w:rsid w:val="0029639D"/>
    <w:rsid w:val="00326F90"/>
    <w:rsid w:val="00332C3D"/>
    <w:rsid w:val="00AA1D8D"/>
    <w:rsid w:val="00B47730"/>
    <w:rsid w:val="00CB0664"/>
    <w:rsid w:val="00E03610"/>
    <w:rsid w:val="00E251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BB399"/>
  <w14:defaultImageDpi w14:val="300"/>
  <w15:docId w15:val="{12884E5E-130B-4DD8-B6C7-266D478EC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45972</Words>
  <Characters>268091</Characters>
  <Application>Microsoft Office Word</Application>
  <DocSecurity>0</DocSecurity>
  <Lines>8840</Lines>
  <Paragraphs>7887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6.10a Query Parameters EXTENDED</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