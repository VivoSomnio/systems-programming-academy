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3334" w14:textId="77777777" w:rsidR="007E0A80" w:rsidRDefault="00B1629A">
      <w:pPr>
        <w:pStyle w:val="AcademyTitle"/>
      </w:pPr>
      <w:r>
        <w:t>SYSTEMS PROGRAMMING ACADEMY</w:t>
      </w:r>
    </w:p>
    <w:p w14:paraId="44A12F07" w14:textId="77777777" w:rsidR="007E0A80" w:rsidRDefault="00B1629A">
      <w:pPr>
        <w:pStyle w:val="VolumeTitle"/>
      </w:pPr>
      <w:r>
        <w:t>Volume 1: Foundations of Systems Programming</w:t>
      </w:r>
    </w:p>
    <w:p w14:paraId="7695F0E9" w14:textId="77777777" w:rsidR="007E0A80" w:rsidRDefault="00B1629A">
      <w:pPr>
        <w:pStyle w:val="ChapterTitle"/>
      </w:pPr>
      <w:r>
        <w:t>Chapter 6: RESTful APIs</w:t>
      </w:r>
    </w:p>
    <w:p w14:paraId="714824E2" w14:textId="77777777" w:rsidR="007E0A80" w:rsidRDefault="00B1629A">
      <w:pPr>
        <w:pStyle w:val="LessonTitle"/>
      </w:pPr>
      <w:r>
        <w:t>Lesson 6.17: API Versioning</w:t>
      </w:r>
    </w:p>
    <w:p w14:paraId="77BBF73F" w14:textId="77777777" w:rsidR="007E0A80" w:rsidRDefault="00B1629A">
      <w:pPr>
        <w:pStyle w:val="LessonSubtitle"/>
      </w:pPr>
      <w:r>
        <w:t>Serve Every Route Under /api/v1, and Refuse Unknown Versions</w:t>
      </w:r>
    </w:p>
    <w:p w14:paraId="0109238D" w14:textId="77777777" w:rsidR="007E0A80" w:rsidRDefault="007E0A80">
      <w:pPr>
        <w:keepNext/>
      </w:pPr>
    </w:p>
    <w:p w14:paraId="56A58ED8" w14:textId="77777777" w:rsidR="007E0A80" w:rsidRDefault="007E0A80">
      <w:pPr>
        <w:keepNext/>
      </w:pPr>
    </w:p>
    <w:p w14:paraId="2865DE45" w14:textId="77777777" w:rsidR="007E0A80" w:rsidRDefault="007E0A80">
      <w:pPr>
        <w:keepNext/>
      </w:pPr>
    </w:p>
    <w:p w14:paraId="670CCE49" w14:textId="77777777" w:rsidR="007E0A80" w:rsidRDefault="00B1629A">
      <w:pPr>
        <w:pStyle w:val="Heading1"/>
      </w:pPr>
      <w:r>
        <w:t>Goal</w:t>
      </w:r>
    </w:p>
    <w:p w14:paraId="7152C2D3" w14:textId="77777777" w:rsidR="007E0A80" w:rsidRDefault="00B1629A">
      <w:r>
        <w:t>Explain why an API's contract changes, and version an API by its path, from both sides, in C, C++, C#, Go, Python, and TypeScript. On the server, every route sits under /api/v1, built from one constant, API_VERSION, and a path under /api/ that names any other version gets 404 with a body that names the version the server does serve. On the client, every path is built from the same kind of constant, so moving to a new version is a one-line change.</w:t>
      </w:r>
    </w:p>
    <w:p w14:paraId="0F08FF9B" w14:textId="77777777" w:rsidR="007E0A80" w:rsidRDefault="007E0A80">
      <w:pPr>
        <w:keepNext/>
      </w:pPr>
    </w:p>
    <w:p w14:paraId="6742A6F6" w14:textId="77777777" w:rsidR="007E0A80" w:rsidRDefault="007E0A80">
      <w:pPr>
        <w:keepNext/>
      </w:pPr>
    </w:p>
    <w:p w14:paraId="030C1A6A" w14:textId="77777777" w:rsidR="007E0A80" w:rsidRDefault="007E0A80">
      <w:pPr>
        <w:keepNext/>
      </w:pPr>
    </w:p>
    <w:p w14:paraId="025E0F55" w14:textId="77777777" w:rsidR="007E0A80" w:rsidRDefault="00B1629A">
      <w:pPr>
        <w:pStyle w:val="Heading1"/>
      </w:pPr>
      <w:r>
        <w:t>Why This Matters</w:t>
      </w:r>
    </w:p>
    <w:p w14:paraId="6D7ED38B" w14:textId="77777777" w:rsidR="007E0A80" w:rsidRDefault="00B1629A">
      <w:r>
        <w:t xml:space="preserve">An API is a promise. Other people's programs are written against its paths, its field names, its types, and its status codes, and you cannot update those programs for them. The day you rename a field or change a type, every client that relied on the old form breaks, often in production, often without a clear error. Versioning gives every change a safe place: v1 keeps answering exactly as it always has, and a change that would break v1's clients goes into a new version beside it. Every route in this chapter </w:t>
      </w:r>
      <w:r>
        <w:t>has carried v1 since Lesson 6.0; this lesson says why, and makes the server say clearly when a client asks for a version it does not serve.</w:t>
      </w:r>
    </w:p>
    <w:p w14:paraId="35867E04" w14:textId="77777777" w:rsidR="007E0A80" w:rsidRDefault="007E0A80">
      <w:pPr>
        <w:keepNext/>
      </w:pPr>
    </w:p>
    <w:p w14:paraId="039D41D7" w14:textId="77777777" w:rsidR="007E0A80" w:rsidRDefault="007E0A80">
      <w:pPr>
        <w:keepNext/>
      </w:pPr>
    </w:p>
    <w:p w14:paraId="42F3752D" w14:textId="77777777" w:rsidR="007E0A80" w:rsidRDefault="007E0A80">
      <w:pPr>
        <w:keepNext/>
      </w:pPr>
    </w:p>
    <w:p w14:paraId="10E30F4D" w14:textId="77777777" w:rsidR="007E0A80" w:rsidRDefault="00B1629A">
      <w:pPr>
        <w:pStyle w:val="Heading1"/>
      </w:pPr>
      <w:r>
        <w:t>Concept</w:t>
      </w:r>
    </w:p>
    <w:p w14:paraId="71CEA92D" w14:textId="77777777" w:rsidR="007E0A80" w:rsidRDefault="007E0A80">
      <w:pPr>
        <w:keepNext/>
      </w:pPr>
    </w:p>
    <w:p w14:paraId="203D29FF" w14:textId="77777777" w:rsidR="007E0A80" w:rsidRDefault="007E0A80">
      <w:pPr>
        <w:keepNext/>
      </w:pPr>
    </w:p>
    <w:p w14:paraId="6580DED8" w14:textId="77777777" w:rsidR="007E0A80" w:rsidRDefault="00B1629A">
      <w:pPr>
        <w:pStyle w:val="Heading2"/>
      </w:pPr>
      <w:r>
        <w:t>Why Contracts Change</w:t>
      </w:r>
    </w:p>
    <w:p w14:paraId="1BF2020D" w14:textId="77777777" w:rsidR="007E0A80" w:rsidRDefault="00B1629A">
      <w:pPr>
        <w:pStyle w:val="ListBullet"/>
      </w:pPr>
      <w:r>
        <w:t>An API's contract is everything a client relies on: the paths and methods, the fields and their types, the status codes, and the error body. Lesson 6.13's client, for example, relies on id being a number and phone being text or null.</w:t>
      </w:r>
    </w:p>
    <w:p w14:paraId="2E4570AF" w14:textId="77777777" w:rsidR="007E0A80" w:rsidRDefault="00B1629A">
      <w:pPr>
        <w:pStyle w:val="ListBullet"/>
      </w:pPr>
      <w:r>
        <w:t>A breaking change makes a working client fail or misread an answer. An additive change only adds, and a careful client never notices: Lesson 6.13's client ignores fields it does not know, so a new field breaks nothing.</w:t>
      </w:r>
    </w:p>
    <w:p w14:paraId="3900B9C0" w14:textId="77777777" w:rsidR="007E0A80" w:rsidRDefault="007E0A80">
      <w:pPr>
        <w:keepNext/>
      </w:pPr>
    </w:p>
    <w:p w14:paraId="6BE2BBDC" w14:textId="77777777" w:rsidR="007E0A80" w:rsidRDefault="00B1629A">
      <w:pPr>
        <w:pStyle w:val="RequiredOutput"/>
        <w:keepNext/>
      </w:pPr>
      <w:r>
        <w:t>Breaking (needs a new version)          Not breaking (v1 can grow)</w:t>
      </w:r>
    </w:p>
    <w:p w14:paraId="744DE134" w14:textId="77777777" w:rsidR="007E0A80" w:rsidRDefault="00B1629A">
      <w:pPr>
        <w:pStyle w:val="RequiredOutput"/>
        <w:keepNext/>
      </w:pPr>
      <w:r>
        <w:t>rename a field: name -&gt; full_name       add a new route</w:t>
      </w:r>
    </w:p>
    <w:p w14:paraId="6AC57283" w14:textId="77777777" w:rsidR="007E0A80" w:rsidRDefault="00B1629A">
      <w:pPr>
        <w:pStyle w:val="RequiredOutput"/>
        <w:keepNext/>
      </w:pPr>
      <w:r>
        <w:t>remove a field, or a route              add a field to a response</w:t>
      </w:r>
    </w:p>
    <w:p w14:paraId="33C6F7B6" w14:textId="77777777" w:rsidR="007E0A80" w:rsidRDefault="00B1629A">
      <w:pPr>
        <w:pStyle w:val="RequiredOutput"/>
        <w:keepNext/>
      </w:pPr>
      <w:r>
        <w:t>change a type: id 2 -&gt; "2"              add an optional query parameter</w:t>
      </w:r>
    </w:p>
    <w:p w14:paraId="7319DF26" w14:textId="77777777" w:rsidR="007E0A80" w:rsidRDefault="00B1629A">
      <w:pPr>
        <w:pStyle w:val="RequiredOutput"/>
        <w:keepNext/>
      </w:pPr>
      <w:r>
        <w:t>make an optional field required         accept a new optional field</w:t>
      </w:r>
    </w:p>
    <w:p w14:paraId="4292B36F" w14:textId="77777777" w:rsidR="007E0A80" w:rsidRDefault="00B1629A">
      <w:pPr>
        <w:pStyle w:val="RequiredOutput"/>
      </w:pPr>
      <w:r>
        <w:t>change what a status or code means      add a new error code for a new case</w:t>
      </w:r>
    </w:p>
    <w:p w14:paraId="10FA8244" w14:textId="77777777" w:rsidR="007E0A80" w:rsidRDefault="007E0A80">
      <w:pPr>
        <w:keepNext/>
      </w:pPr>
    </w:p>
    <w:p w14:paraId="7564357B" w14:textId="77777777" w:rsidR="007E0A80" w:rsidRDefault="00B1629A">
      <w:pPr>
        <w:pStyle w:val="ListBullet"/>
      </w:pPr>
      <w:r>
        <w:t>The rule: never break v1's clients. v1 may grow by adding, but a breaking change goes into a new version, v2, served beside v1. v1 keeps answering exactly as before until the day its owners announced it will stop.</w:t>
      </w:r>
    </w:p>
    <w:p w14:paraId="2064942A" w14:textId="77777777" w:rsidR="007E0A80" w:rsidRDefault="007E0A80">
      <w:pPr>
        <w:keepNext/>
      </w:pPr>
    </w:p>
    <w:p w14:paraId="4D94D910" w14:textId="77777777" w:rsidR="007E0A80" w:rsidRDefault="007E0A80">
      <w:pPr>
        <w:keepNext/>
      </w:pPr>
    </w:p>
    <w:p w14:paraId="6258116E" w14:textId="77777777" w:rsidR="007E0A80" w:rsidRDefault="00B1629A">
      <w:pPr>
        <w:pStyle w:val="Heading2"/>
      </w:pPr>
      <w:r>
        <w:t>Versioning by Path</w:t>
      </w:r>
    </w:p>
    <w:p w14:paraId="67A181E6" w14:textId="77777777" w:rsidR="007E0A80" w:rsidRDefault="00B1629A">
      <w:pPr>
        <w:pStyle w:val="ListBullet"/>
      </w:pPr>
      <w:r>
        <w:t>In /api/v1/contacts/2, /api/ is the API's root, v1 is the version, and contacts/2 is the resource. The version is part of the address.</w:t>
      </w:r>
    </w:p>
    <w:p w14:paraId="3A0145B2" w14:textId="77777777" w:rsidR="007E0A80" w:rsidRDefault="00B1629A">
      <w:pPr>
        <w:pStyle w:val="ListBullet"/>
      </w:pPr>
      <w:r>
        <w:t>This course versions by path because the version is then visible everywhere: in every request line the servers print, in every curl command, in a link, and in a log. Every framework in this chapter routes on the path already, so no new tool is needed. Many public APIs version this way.</w:t>
      </w:r>
    </w:p>
    <w:p w14:paraId="5DDBA224" w14:textId="77777777" w:rsidR="007E0A80" w:rsidRDefault="00B1629A">
      <w:pPr>
        <w:pStyle w:val="ListBullet"/>
      </w:pPr>
      <w:r>
        <w:t>Two other forms are common, and are named only here. A required version header: the client sends the version in a header, such as GitHub's X-GitHub-Api-Version: 2022-11-28, which this chapter's GitHub API Explorer sends. Media-type versioning: the client names the version inside the Accept header, as in GitHub's older application/vnd.github.v3+json. Both keep paths the same across versions, but the version no longer shows in a link or a log line.</w:t>
      </w:r>
    </w:p>
    <w:p w14:paraId="4DE82F2C" w14:textId="77777777" w:rsidR="007E0A80" w:rsidRDefault="00B1629A">
      <w:pPr>
        <w:pStyle w:val="ListBullet"/>
      </w:pPr>
      <w:r>
        <w:t>The path carries only a major version, a number that changes only for a breaking change. Additions go into v1 as it is.</w:t>
      </w:r>
    </w:p>
    <w:p w14:paraId="5F667AA2" w14:textId="77777777" w:rsidR="007E0A80" w:rsidRDefault="007E0A80">
      <w:pPr>
        <w:keepNext/>
      </w:pPr>
    </w:p>
    <w:p w14:paraId="797B75E9" w14:textId="77777777" w:rsidR="007E0A80" w:rsidRDefault="007E0A80">
      <w:pPr>
        <w:keepNext/>
      </w:pPr>
    </w:p>
    <w:p w14:paraId="10675C6A" w14:textId="77777777" w:rsidR="007E0A80" w:rsidRDefault="00B1629A">
      <w:pPr>
        <w:pStyle w:val="Heading2"/>
      </w:pPr>
      <w:r>
        <w:t>One Constant on Each Side</w:t>
      </w:r>
    </w:p>
    <w:p w14:paraId="68511038" w14:textId="77777777" w:rsidR="007E0A80" w:rsidRDefault="00B1629A">
      <w:pPr>
        <w:pStyle w:val="ListBullet"/>
      </w:pPr>
      <w:r>
        <w:t>The server writes the version once: API_ROOT is "/api/", API_VERSION is "v1", and API_PREFIX is the two joined, "/api/v1". Every route is built from API_PREFIX (ApiPrefix in C#, apiPrefix in Go), as since Lesson 6.0.</w:t>
      </w:r>
    </w:p>
    <w:p w14:paraId="08E819A7" w14:textId="77777777" w:rsidR="007E0A80" w:rsidRDefault="00B1629A">
      <w:pPr>
        <w:pStyle w:val="ListBullet"/>
      </w:pPr>
      <w:r>
        <w:t>The client does the same: API_VERSION, then API_PREFIX from it, and every contact path is built from API_PREFIX. Moving the client to a new version is one change, then a rebuild and a test; there is no version typed into a path anywhere else.</w:t>
      </w:r>
    </w:p>
    <w:p w14:paraId="4B2CBEF5" w14:textId="77777777" w:rsidR="007E0A80" w:rsidRDefault="00B1629A">
      <w:pPr>
        <w:pStyle w:val="ListBullet"/>
      </w:pPr>
      <w:r>
        <w:t>The client in this lesson also sends two paths typed by hand, /api/v2/contacts/2 and /api/contacts/2. Real code never does that; here they show what an old client, a future client, or a mistaken one gets back.</w:t>
      </w:r>
    </w:p>
    <w:p w14:paraId="0EA6AC0D" w14:textId="77777777" w:rsidR="007E0A80" w:rsidRDefault="007E0A80">
      <w:pPr>
        <w:keepNext/>
      </w:pPr>
    </w:p>
    <w:p w14:paraId="2B23298B" w14:textId="77777777" w:rsidR="007E0A80" w:rsidRDefault="007E0A80">
      <w:pPr>
        <w:keepNext/>
      </w:pPr>
    </w:p>
    <w:p w14:paraId="7EFD8386" w14:textId="77777777" w:rsidR="007E0A80" w:rsidRDefault="00B1629A">
      <w:pPr>
        <w:pStyle w:val="Heading2"/>
      </w:pPr>
      <w:r>
        <w:t>Refusing an Unknown Version</w:t>
      </w:r>
    </w:p>
    <w:p w14:paraId="5EAB9733" w14:textId="77777777" w:rsidR="007E0A80" w:rsidRDefault="00B1629A">
      <w:pPr>
        <w:pStyle w:val="ListBullet"/>
      </w:pPr>
      <w:r>
        <w:t>There is no v2 in this course, so the server's only job is to refuse it clearly. It answers 404, because nothing lives at that address: the path is well formed, so 400 would say the wrong thing. The body's message names the version the server does serve, so a person reading the error knows what to ask for.</w:t>
      </w:r>
    </w:p>
    <w:p w14:paraId="77D4728A" w14:textId="77777777" w:rsidR="007E0A80" w:rsidRDefault="00B1629A">
      <w:pPr>
        <w:pStyle w:val="ListBullet"/>
      </w:pPr>
      <w:r>
        <w:t>The check runs only where every other route has already failed to match: the server's not-found handler. A path under /api/ whose version segment is not v1 gets the version words; any other unknown path still gets no such path.</w:t>
      </w:r>
    </w:p>
    <w:p w14:paraId="2C3B115E" w14:textId="77777777" w:rsidR="007E0A80" w:rsidRDefault="007E0A80">
      <w:pPr>
        <w:keepNext/>
      </w:pPr>
    </w:p>
    <w:p w14:paraId="71161917" w14:textId="77777777" w:rsidR="007E0A80" w:rsidRDefault="00B1629A">
      <w:pPr>
        <w:pStyle w:val="RequiredOutput"/>
        <w:keepNext/>
      </w:pPr>
      <w:r>
        <w:t>C           route_request's last line calls handle_not_found</w:t>
      </w:r>
    </w:p>
    <w:p w14:paraId="77CD6E4E" w14:textId="77777777" w:rsidR="007E0A80" w:rsidRDefault="00B1629A">
      <w:pPr>
        <w:pStyle w:val="RequiredOutput"/>
        <w:keepNext/>
      </w:pPr>
      <w:r>
        <w:t>C++         the .* routes, one per method, name handleNotFound</w:t>
      </w:r>
    </w:p>
    <w:p w14:paraId="1F0D965B" w14:textId="77777777" w:rsidR="007E0A80" w:rsidRDefault="00B1629A">
      <w:pPr>
        <w:pStyle w:val="RequiredOutput"/>
        <w:keepNext/>
      </w:pPr>
      <w:r>
        <w:t>C#          app.MapFallback names HandleNotFound</w:t>
      </w:r>
    </w:p>
    <w:p w14:paraId="674DE9D0" w14:textId="77777777" w:rsidR="007E0A80" w:rsidRDefault="00B1629A">
      <w:pPr>
        <w:pStyle w:val="RequiredOutput"/>
        <w:keepNext/>
      </w:pPr>
      <w:r>
        <w:t>Go          the pattern "/" names handleNotFound</w:t>
      </w:r>
    </w:p>
    <w:p w14:paraId="330FB8B7" w14:textId="77777777" w:rsidR="007E0A80" w:rsidRDefault="00B1629A">
      <w:pPr>
        <w:pStyle w:val="RequiredOutput"/>
        <w:keepNext/>
      </w:pPr>
      <w:r>
        <w:t>Python      route_request's else calls handle_not_found</w:t>
      </w:r>
    </w:p>
    <w:p w14:paraId="7D2E0A63" w14:textId="77777777" w:rsidR="007E0A80" w:rsidRDefault="00B1629A">
      <w:pPr>
        <w:pStyle w:val="RequiredOutput"/>
      </w:pPr>
      <w:r>
        <w:t>TypeScript  routeRequest's else calls handleNotFound</w:t>
      </w:r>
    </w:p>
    <w:p w14:paraId="6A5163DC" w14:textId="77777777" w:rsidR="007E0A80" w:rsidRDefault="007E0A80">
      <w:pPr>
        <w:keepNext/>
      </w:pPr>
    </w:p>
    <w:p w14:paraId="4F70DE57" w14:textId="77777777" w:rsidR="007E0A80" w:rsidRDefault="00B1629A">
      <w:pPr>
        <w:pStyle w:val="ListBullet"/>
      </w:pPr>
      <w:r>
        <w:t>is_unknown_version (isUnknownVersion, IsUnknownVersion) compares the whole version segment, the text between /api/ and the next slash. Testing only whether a path starts with /api/v1 would accept /api/v10/contacts/2 as v1. The Basic servers test for /api/v1/ with its slash, which covers the whole segment too.</w:t>
      </w:r>
    </w:p>
    <w:p w14:paraId="380E8D44" w14:textId="77777777" w:rsidR="007E0A80" w:rsidRDefault="007E0A80">
      <w:pPr>
        <w:keepNext/>
      </w:pPr>
    </w:p>
    <w:p w14:paraId="214E457E" w14:textId="77777777" w:rsidR="007E0A80" w:rsidRDefault="00B1629A">
      <w:pPr>
        <w:pStyle w:val="RequiredOutput"/>
        <w:keepNext/>
      </w:pPr>
      <w:r>
        <w:t>Path                       Answer</w:t>
      </w:r>
    </w:p>
    <w:p w14:paraId="52CCB9CE" w14:textId="77777777" w:rsidR="007E0A80" w:rsidRDefault="00B1629A">
      <w:pPr>
        <w:pStyle w:val="RequiredOutput"/>
        <w:keepNext/>
      </w:pPr>
      <w:r>
        <w:t>/api/v1/contacts/2         200, contact 2</w:t>
      </w:r>
    </w:p>
    <w:p w14:paraId="1300F52C" w14:textId="77777777" w:rsidR="007E0A80" w:rsidRDefault="00B1629A">
      <w:pPr>
        <w:pStyle w:val="RequiredOutput"/>
        <w:keepNext/>
      </w:pPr>
      <w:r>
        <w:t>/api/v1/health             200, {"status":"ok"}</w:t>
      </w:r>
    </w:p>
    <w:p w14:paraId="26CA4A97" w14:textId="77777777" w:rsidR="007E0A80" w:rsidRDefault="00B1629A">
      <w:pPr>
        <w:pStyle w:val="RequiredOutput"/>
        <w:keepNext/>
      </w:pPr>
      <w:r>
        <w:t>/api/v1/no-such-route      404, no such path (v1 is fine; the route is not)</w:t>
      </w:r>
    </w:p>
    <w:p w14:paraId="399C3FC6" w14:textId="77777777" w:rsidR="007E0A80" w:rsidRDefault="00B1629A">
      <w:pPr>
        <w:pStyle w:val="RequiredOutput"/>
        <w:keepNext/>
      </w:pPr>
      <w:r>
        <w:t>/api/v2/contacts/2         404, no such API version; supported: v1</w:t>
      </w:r>
    </w:p>
    <w:p w14:paraId="3A475C42" w14:textId="77777777" w:rsidR="007E0A80" w:rsidRDefault="00B1629A">
      <w:pPr>
        <w:pStyle w:val="RequiredOutput"/>
        <w:keepNext/>
      </w:pPr>
      <w:r>
        <w:t>/api/contacts/2            404, the same: contacts is not a version</w:t>
      </w:r>
    </w:p>
    <w:p w14:paraId="5EAB14D6" w14:textId="77777777" w:rsidR="007E0A80" w:rsidRDefault="00B1629A">
      <w:pPr>
        <w:pStyle w:val="RequiredOutput"/>
        <w:keepNext/>
      </w:pPr>
      <w:r>
        <w:t>/api/v10/contacts/2        404, the same: v10 only starts like v1</w:t>
      </w:r>
    </w:p>
    <w:p w14:paraId="644B2CCF" w14:textId="77777777" w:rsidR="007E0A80" w:rsidRDefault="00B1629A">
      <w:pPr>
        <w:pStyle w:val="RequiredOutput"/>
      </w:pPr>
      <w:r>
        <w:t>/contacts/2                404, no such path (not under /api/ at all)</w:t>
      </w:r>
    </w:p>
    <w:p w14:paraId="3302DD96" w14:textId="77777777" w:rsidR="007E0A80" w:rsidRDefault="007E0A80">
      <w:pPr>
        <w:keepNext/>
      </w:pPr>
    </w:p>
    <w:p w14:paraId="0FFB9BE9" w14:textId="77777777" w:rsidR="007E0A80" w:rsidRDefault="007E0A80">
      <w:pPr>
        <w:keepNext/>
      </w:pPr>
    </w:p>
    <w:p w14:paraId="4298FA02" w14:textId="77777777" w:rsidR="007E0A80" w:rsidRDefault="00B1629A">
      <w:pPr>
        <w:pStyle w:val="Heading2"/>
      </w:pPr>
      <w:r>
        <w:t>Deprecation and Sunset</w:t>
      </w:r>
    </w:p>
    <w:p w14:paraId="01BBF9B2" w14:textId="77777777" w:rsidR="007E0A80" w:rsidRDefault="00B1629A">
      <w:pPr>
        <w:pStyle w:val="ListBullet"/>
      </w:pPr>
      <w:r>
        <w:t>When a v2 exists, v1 becomes deprecated: still served, but clients should move. Two response headers announce it, named only here: Deprecation (RFC 9745) says that the resource is deprecated, and since when; Sunset (RFC 8594) gives the date after which it may stop answering. A changelog and a notice period of months go with them. This course has no v2, so no server here sends them.</w:t>
      </w:r>
    </w:p>
    <w:p w14:paraId="2366C269" w14:textId="77777777" w:rsidR="007E0A80" w:rsidRDefault="007E0A80">
      <w:pPr>
        <w:keepNext/>
      </w:pPr>
    </w:p>
    <w:p w14:paraId="383CF816" w14:textId="77777777" w:rsidR="007E0A80" w:rsidRDefault="007E0A80">
      <w:pPr>
        <w:keepNext/>
      </w:pPr>
    </w:p>
    <w:p w14:paraId="1606287B" w14:textId="77777777" w:rsidR="007E0A80" w:rsidRDefault="007E0A80">
      <w:pPr>
        <w:keepNext/>
      </w:pPr>
    </w:p>
    <w:p w14:paraId="054BAAEA" w14:textId="77777777" w:rsidR="007E0A80" w:rsidRDefault="00B1629A">
      <w:pPr>
        <w:pStyle w:val="Heading1"/>
      </w:pPr>
      <w:r>
        <w:t>Workflows</w:t>
      </w:r>
    </w:p>
    <w:p w14:paraId="42E87746" w14:textId="77777777" w:rsidR="007E0A80" w:rsidRDefault="00B1629A">
      <w:pPr>
        <w:pStyle w:val="WorkflowText"/>
        <w:keepNext/>
      </w:pPr>
      <w:r>
        <w:t>Once: Copy lesson-6.14's Certificates, Modules, Contact Store, Project Files, and DLLs</w:t>
      </w:r>
    </w:p>
    <w:p w14:paraId="6B348EF8" w14:textId="77777777" w:rsidR="007E0A80" w:rsidRDefault="00B1629A">
      <w:pPr>
        <w:pStyle w:val="WorkflowText"/>
        <w:keepNext/>
      </w:pPr>
      <w:r>
        <w:t>↓</w:t>
      </w:r>
    </w:p>
    <w:p w14:paraId="5A5DB86D" w14:textId="77777777" w:rsidR="007E0A80" w:rsidRDefault="00B1629A">
      <w:pPr>
        <w:pStyle w:val="WorkflowText"/>
        <w:keepNext/>
      </w:pPr>
      <w:r>
        <w:t>Data Reset: spa_contacts Holds Ada, Grace, and Alan</w:t>
      </w:r>
    </w:p>
    <w:p w14:paraId="58792302" w14:textId="77777777" w:rsidR="007E0A80" w:rsidRDefault="00B1629A">
      <w:pPr>
        <w:pStyle w:val="WorkflowText"/>
        <w:keepNext/>
      </w:pPr>
      <w:r>
        <w:t>↓</w:t>
      </w:r>
    </w:p>
    <w:p w14:paraId="3A40F5C5" w14:textId="77777777" w:rsidR="007E0A80" w:rsidRDefault="00B1629A">
      <w:pPr>
        <w:pStyle w:val="WorkflowText"/>
        <w:keepNext/>
      </w:pPr>
      <w:r>
        <w:t>Terminal 1: Start the Server; Every Route Sits Under /api/v1</w:t>
      </w:r>
    </w:p>
    <w:p w14:paraId="69214B93" w14:textId="77777777" w:rsidR="007E0A80" w:rsidRDefault="00B1629A">
      <w:pPr>
        <w:pStyle w:val="WorkflowText"/>
        <w:keepNext/>
      </w:pPr>
      <w:r>
        <w:t>↓</w:t>
      </w:r>
    </w:p>
    <w:p w14:paraId="3D5D2B68" w14:textId="77777777" w:rsidR="007E0A80" w:rsidRDefault="00B1629A">
      <w:pPr>
        <w:pStyle w:val="WorkflowText"/>
        <w:keepNext/>
      </w:pPr>
      <w:r>
        <w:t>Terminal 2: The Client Builds a Path From API_VERSION, Then Tries v2 and No Version</w:t>
      </w:r>
    </w:p>
    <w:p w14:paraId="3A5708ED" w14:textId="77777777" w:rsidR="007E0A80" w:rsidRDefault="00B1629A">
      <w:pPr>
        <w:pStyle w:val="WorkflowText"/>
        <w:keepNext/>
      </w:pPr>
      <w:r>
        <w:t>↓</w:t>
      </w:r>
    </w:p>
    <w:p w14:paraId="37FE4543" w14:textId="77777777" w:rsidR="007E0A80" w:rsidRDefault="00B1629A">
      <w:pPr>
        <w:pStyle w:val="WorkflowText"/>
        <w:keepNext/>
      </w:pPr>
      <w:r>
        <w:t>Terminal 2: curl.exe Sends the curl Check File's Three Paths</w:t>
      </w:r>
    </w:p>
    <w:p w14:paraId="30B3FB06" w14:textId="77777777" w:rsidR="007E0A80" w:rsidRDefault="00B1629A">
      <w:pPr>
        <w:pStyle w:val="WorkflowText"/>
        <w:keepNext/>
      </w:pPr>
      <w:r>
        <w:t>↓</w:t>
      </w:r>
    </w:p>
    <w:p w14:paraId="03B1ED4D" w14:textId="77777777" w:rsidR="007E0A80" w:rsidRDefault="00B1629A">
      <w:pPr>
        <w:pStyle w:val="WorkflowText"/>
      </w:pPr>
      <w:r>
        <w:t>Terminal 1: Ctrl+C Stops the Server</w:t>
      </w:r>
    </w:p>
    <w:p w14:paraId="5BE94776" w14:textId="77777777" w:rsidR="007E0A80" w:rsidRDefault="007E0A80">
      <w:pPr>
        <w:keepNext/>
      </w:pPr>
    </w:p>
    <w:p w14:paraId="1F676551" w14:textId="77777777" w:rsidR="007E0A80" w:rsidRDefault="007E0A80">
      <w:pPr>
        <w:keepNext/>
      </w:pPr>
    </w:p>
    <w:p w14:paraId="5CA69A08" w14:textId="77777777" w:rsidR="007E0A80" w:rsidRDefault="007E0A80">
      <w:pPr>
        <w:keepNext/>
      </w:pPr>
    </w:p>
    <w:p w14:paraId="7E701B4A" w14:textId="77777777" w:rsidR="007E0A80" w:rsidRDefault="00B1629A">
      <w:pPr>
        <w:pStyle w:val="Heading1"/>
      </w:pPr>
      <w:r>
        <w:t>Shared Learning Contract</w:t>
      </w:r>
    </w:p>
    <w:p w14:paraId="2DD3E5C9" w14:textId="77777777" w:rsidR="007E0A80" w:rsidRDefault="00B1629A">
      <w:pPr>
        <w:pStyle w:val="ListBullet"/>
      </w:pPr>
      <w:r>
        <w:t>The Production-Minded server is Lesson 6.14's, with its routes (health; GET and DELETE /api/v1/contacts/{id} with parse_path_id; POST /api/v1/contacts), send_json, send_error, send_failure, send_unavailable's 503, and the frozen handler shape unchanged. Only its 404 answer changes: API_PREFIX is API_ROOT "/api/" plus API_VERSION "v1", and a path under /api/ whose version segment is not v1 gets 404 with {"code":"not_found","message":"no such API version; supported: v1"}. Any other unknown path gets 404 no su</w:t>
      </w:r>
      <w:r>
        <w:t>ch path.</w:t>
      </w:r>
    </w:p>
    <w:p w14:paraId="35232C42" w14:textId="77777777" w:rsidR="007E0A80" w:rsidRDefault="00B1629A">
      <w:pPr>
        <w:pStyle w:val="ListBullet"/>
      </w:pPr>
      <w:r>
        <w:t>Every server prints one line per request, with the target exactly as the client sent it.</w:t>
      </w:r>
    </w:p>
    <w:p w14:paraId="2165AA75" w14:textId="77777777" w:rsidR="007E0A80" w:rsidRDefault="00B1629A">
      <w:pPr>
        <w:pStyle w:val="ListBullet"/>
      </w:pPr>
      <w:r>
        <w:t>The Basic server is Lesson 6.11's one-route Basic server with the same refusal, and the Basic client prints each whole answer.</w:t>
      </w:r>
    </w:p>
    <w:p w14:paraId="5449131C" w14:textId="77777777" w:rsidR="007E0A80" w:rsidRDefault="00B1629A">
      <w:pPr>
        <w:pStyle w:val="ListBullet"/>
      </w:pPr>
      <w:r>
        <w:t>The Production-Minded client is Lesson 6.14's, with send_request, outcome_for, and send_and_report unchanged and API_VERSION added. It sends GET API_PREFIX + "/contacts/2", then /api/v2/contacts/2 and /api/contacts/2, prints one line per request, and ends with exit code 0.</w:t>
      </w:r>
    </w:p>
    <w:p w14:paraId="126EF363" w14:textId="77777777" w:rsidR="007E0A80" w:rsidRDefault="00B1629A">
      <w:pPr>
        <w:pStyle w:val="ListBullet"/>
      </w:pPr>
      <w:r>
        <w:t>The password comes only from SPA_DB_PASSWORD. No program turns certificate checks off.</w:t>
      </w:r>
    </w:p>
    <w:p w14:paraId="457BEB1D" w14:textId="77777777" w:rsidR="007E0A80" w:rsidRDefault="007E0A80">
      <w:pPr>
        <w:keepNext/>
      </w:pPr>
    </w:p>
    <w:p w14:paraId="3DF7A2AF" w14:textId="77777777" w:rsidR="007E0A80" w:rsidRDefault="007E0A80">
      <w:pPr>
        <w:keepNext/>
      </w:pPr>
    </w:p>
    <w:p w14:paraId="6028E3AC" w14:textId="77777777" w:rsidR="007E0A80" w:rsidRDefault="007E0A80">
      <w:pPr>
        <w:keepNext/>
      </w:pPr>
    </w:p>
    <w:p w14:paraId="1BB31DFF" w14:textId="77777777" w:rsidR="007E0A80" w:rsidRDefault="00B1629A">
      <w:pPr>
        <w:pStyle w:val="Heading1"/>
      </w:pPr>
      <w:r>
        <w:t>Project Layout</w:t>
      </w:r>
    </w:p>
    <w:p w14:paraId="41927150" w14:textId="77777777" w:rsidR="007E0A80" w:rsidRDefault="00B1629A">
      <w:pPr>
        <w:pStyle w:val="CommandBlock"/>
        <w:keepNext/>
      </w:pPr>
      <w:r>
        <w:t>lesson-6.17/</w:t>
      </w:r>
    </w:p>
    <w:p w14:paraId="2A11F450" w14:textId="77777777" w:rsidR="007E0A80" w:rsidRDefault="00B1629A">
      <w:pPr>
        <w:pStyle w:val="CommandBlock"/>
        <w:keepNext/>
      </w:pPr>
      <w:r>
        <w:t xml:space="preserve">  curl-check.txt</w:t>
      </w:r>
    </w:p>
    <w:p w14:paraId="0DD66A45" w14:textId="77777777" w:rsidR="007E0A80" w:rsidRDefault="00B1629A">
      <w:pPr>
        <w:pStyle w:val="CommandBlock"/>
      </w:pPr>
      <w:r>
        <w:t xml:space="preserve">  c/basic_server.c</w:t>
      </w:r>
    </w:p>
    <w:p w14:paraId="75B79E4C" w14:textId="77777777" w:rsidR="007E0A80" w:rsidRDefault="00B1629A">
      <w:pPr>
        <w:pStyle w:val="CommandBlock"/>
      </w:pPr>
      <w:r>
        <w:t xml:space="preserve">  c/basic_client.c</w:t>
      </w:r>
    </w:p>
    <w:p w14:paraId="2040C385" w14:textId="77777777" w:rsidR="007E0A80" w:rsidRDefault="00B1629A">
      <w:pPr>
        <w:pStyle w:val="CommandBlock"/>
      </w:pPr>
      <w:r>
        <w:t xml:space="preserve">  c/server.c</w:t>
      </w:r>
    </w:p>
    <w:p w14:paraId="6F998D2C" w14:textId="77777777" w:rsidR="007E0A80" w:rsidRDefault="00B1629A">
      <w:pPr>
        <w:pStyle w:val="CommandBlock"/>
      </w:pPr>
      <w:r>
        <w:t xml:space="preserve">  c/client.c</w:t>
      </w:r>
    </w:p>
    <w:p w14:paraId="70C9B23D" w14:textId="77777777" w:rsidR="007E0A80" w:rsidRDefault="00B1629A">
      <w:pPr>
        <w:pStyle w:val="CommandBlock"/>
      </w:pPr>
      <w:r>
        <w:t xml:space="preserve">  cpp/basic_server.cpp</w:t>
      </w:r>
    </w:p>
    <w:p w14:paraId="04C7C5AD" w14:textId="77777777" w:rsidR="007E0A80" w:rsidRDefault="00B1629A">
      <w:pPr>
        <w:pStyle w:val="CommandBlock"/>
      </w:pPr>
      <w:r>
        <w:t xml:space="preserve">  cpp/basic_client.cpp</w:t>
      </w:r>
    </w:p>
    <w:p w14:paraId="7EF72688" w14:textId="77777777" w:rsidR="007E0A80" w:rsidRDefault="00B1629A">
      <w:pPr>
        <w:pStyle w:val="CommandBlock"/>
      </w:pPr>
      <w:r>
        <w:t xml:space="preserve">  cpp/server.cpp</w:t>
      </w:r>
    </w:p>
    <w:p w14:paraId="6A8E2172" w14:textId="77777777" w:rsidR="007E0A80" w:rsidRDefault="00B1629A">
      <w:pPr>
        <w:pStyle w:val="CommandBlock"/>
      </w:pPr>
      <w:r>
        <w:t xml:space="preserve">  cpp/client.cpp</w:t>
      </w:r>
    </w:p>
    <w:p w14:paraId="69A5FDEF" w14:textId="77777777" w:rsidR="007E0A80" w:rsidRDefault="00B1629A">
      <w:pPr>
        <w:pStyle w:val="CommandBlock"/>
      </w:pPr>
      <w:r>
        <w:t xml:space="preserve">  csharp/BasicServer/Program.cs</w:t>
      </w:r>
    </w:p>
    <w:p w14:paraId="200BACC4" w14:textId="77777777" w:rsidR="007E0A80" w:rsidRDefault="00B1629A">
      <w:pPr>
        <w:pStyle w:val="CommandBlock"/>
      </w:pPr>
      <w:r>
        <w:t xml:space="preserve">  csharp/BasicClient/Program.cs</w:t>
      </w:r>
    </w:p>
    <w:p w14:paraId="7AEFA71A" w14:textId="77777777" w:rsidR="007E0A80" w:rsidRDefault="00B1629A">
      <w:pPr>
        <w:pStyle w:val="CommandBlock"/>
      </w:pPr>
      <w:r>
        <w:t xml:space="preserve">  csharp/Server/Program.cs</w:t>
      </w:r>
    </w:p>
    <w:p w14:paraId="56EA90B9" w14:textId="77777777" w:rsidR="007E0A80" w:rsidRDefault="00B1629A">
      <w:pPr>
        <w:pStyle w:val="CommandBlock"/>
      </w:pPr>
      <w:r>
        <w:t xml:space="preserve">  csharp/Client/Program.cs</w:t>
      </w:r>
    </w:p>
    <w:p w14:paraId="7FBEE1D8" w14:textId="77777777" w:rsidR="007E0A80" w:rsidRDefault="00B1629A">
      <w:pPr>
        <w:pStyle w:val="CommandBlock"/>
      </w:pPr>
      <w:r>
        <w:t xml:space="preserve">  go/basic/server/main.go</w:t>
      </w:r>
    </w:p>
    <w:p w14:paraId="58EB1719" w14:textId="77777777" w:rsidR="007E0A80" w:rsidRDefault="00B1629A">
      <w:pPr>
        <w:pStyle w:val="CommandBlock"/>
      </w:pPr>
      <w:r>
        <w:t xml:space="preserve">  go/basic/client/main.go</w:t>
      </w:r>
    </w:p>
    <w:p w14:paraId="4DE20F32" w14:textId="77777777" w:rsidR="007E0A80" w:rsidRDefault="00B1629A">
      <w:pPr>
        <w:pStyle w:val="CommandBlock"/>
      </w:pPr>
      <w:r>
        <w:t xml:space="preserve">  go/server/main.go</w:t>
      </w:r>
    </w:p>
    <w:p w14:paraId="746DC754" w14:textId="77777777" w:rsidR="007E0A80" w:rsidRDefault="00B1629A">
      <w:pPr>
        <w:pStyle w:val="CommandBlock"/>
      </w:pPr>
      <w:r>
        <w:t xml:space="preserve">  go/client/main.go</w:t>
      </w:r>
    </w:p>
    <w:p w14:paraId="3284DD60" w14:textId="77777777" w:rsidR="007E0A80" w:rsidRDefault="00B1629A">
      <w:pPr>
        <w:pStyle w:val="CommandBlock"/>
      </w:pPr>
      <w:r>
        <w:t xml:space="preserve">  python/basic_server.py</w:t>
      </w:r>
    </w:p>
    <w:p w14:paraId="2E2D6918" w14:textId="77777777" w:rsidR="007E0A80" w:rsidRDefault="00B1629A">
      <w:pPr>
        <w:pStyle w:val="CommandBlock"/>
      </w:pPr>
      <w:r>
        <w:t xml:space="preserve">  python/basic_client.py</w:t>
      </w:r>
    </w:p>
    <w:p w14:paraId="1F25808F" w14:textId="77777777" w:rsidR="007E0A80" w:rsidRDefault="00B1629A">
      <w:pPr>
        <w:pStyle w:val="CommandBlock"/>
      </w:pPr>
      <w:r>
        <w:t xml:space="preserve">  python/server.py</w:t>
      </w:r>
    </w:p>
    <w:p w14:paraId="7CC1A252" w14:textId="77777777" w:rsidR="007E0A80" w:rsidRDefault="00B1629A">
      <w:pPr>
        <w:pStyle w:val="CommandBlock"/>
      </w:pPr>
      <w:r>
        <w:t xml:space="preserve">  python/client.py</w:t>
      </w:r>
    </w:p>
    <w:p w14:paraId="2B7D22B8" w14:textId="77777777" w:rsidR="007E0A80" w:rsidRDefault="00B1629A">
      <w:pPr>
        <w:pStyle w:val="CommandBlock"/>
      </w:pPr>
      <w:r>
        <w:t xml:space="preserve">  typescript/src/basicServer.ts</w:t>
      </w:r>
    </w:p>
    <w:p w14:paraId="7AA9BB4A" w14:textId="77777777" w:rsidR="007E0A80" w:rsidRDefault="00B1629A">
      <w:pPr>
        <w:pStyle w:val="CommandBlock"/>
        <w:keepNext/>
      </w:pPr>
      <w:r>
        <w:t xml:space="preserve">  typescript/src/basicClient.ts</w:t>
      </w:r>
    </w:p>
    <w:p w14:paraId="5C830CE7" w14:textId="77777777" w:rsidR="007E0A80" w:rsidRDefault="00B1629A">
      <w:pPr>
        <w:pStyle w:val="CommandBlock"/>
        <w:keepNext/>
      </w:pPr>
      <w:r>
        <w:t xml:space="preserve">  typescript/src/server.ts</w:t>
      </w:r>
    </w:p>
    <w:p w14:paraId="2A92E00C" w14:textId="77777777" w:rsidR="007E0A80" w:rsidRDefault="00B1629A">
      <w:pPr>
        <w:pStyle w:val="CommandBlock"/>
      </w:pPr>
      <w:r>
        <w:t xml:space="preserve">  typescript/src/client.ts</w:t>
      </w:r>
    </w:p>
    <w:p w14:paraId="5FA9F5F0" w14:textId="77777777" w:rsidR="007E0A80" w:rsidRDefault="007E0A80">
      <w:pPr>
        <w:keepNext/>
      </w:pPr>
    </w:p>
    <w:p w14:paraId="164CE044" w14:textId="77777777" w:rsidR="007E0A80" w:rsidRDefault="00B1629A">
      <w:r>
        <w:t>The files step 1 copies from lesson-6.14 (certs, .gitignore, the six .\sql\reset_contacts_&lt;language&gt;.sql files, .\cpp\httplib.h, .\cpp\vcpkg_installed, your Chapter 5 contacts module, the contact store, the JSON libraries, the MySQL DLLs, the four .csproj files, go.mod, package.json, and tsconfig.json) are not printed in this lesson, so they are not in the layout.</w:t>
      </w:r>
    </w:p>
    <w:p w14:paraId="1E444FA5" w14:textId="77777777" w:rsidR="007E0A80" w:rsidRDefault="007E0A80">
      <w:pPr>
        <w:keepNext/>
      </w:pPr>
    </w:p>
    <w:p w14:paraId="3DB03699" w14:textId="77777777" w:rsidR="007E0A80" w:rsidRDefault="007E0A80">
      <w:pPr>
        <w:keepNext/>
      </w:pPr>
    </w:p>
    <w:p w14:paraId="2C2B5444" w14:textId="77777777" w:rsidR="007E0A80" w:rsidRDefault="007E0A80">
      <w:pPr>
        <w:keepNext/>
      </w:pPr>
    </w:p>
    <w:p w14:paraId="154C6F86" w14:textId="77777777" w:rsidR="007E0A80" w:rsidRDefault="00B1629A">
      <w:pPr>
        <w:pStyle w:val="Heading1"/>
      </w:pPr>
      <w:r>
        <w:t>Project Setup</w:t>
      </w:r>
    </w:p>
    <w:p w14:paraId="305F31B6" w14:textId="77777777" w:rsidR="007E0A80" w:rsidRDefault="00B1629A">
      <w:r>
        <w:t>This lesson uses what Lesson 6.14 made, and what Lesson 4.0 set up for the whole course: MySQL Server, the lesson user devuser, the SPA_DB_PASSWORD variable, and Connector/C++. Setup has three steps: the lesson folder with the copied files, the connectors, and the known contacts.</w:t>
      </w:r>
    </w:p>
    <w:p w14:paraId="4F02D847" w14:textId="77777777" w:rsidR="007E0A80" w:rsidRDefault="007E0A80">
      <w:pPr>
        <w:keepNext/>
      </w:pPr>
    </w:p>
    <w:p w14:paraId="3B2FE85F" w14:textId="77777777" w:rsidR="007E0A80" w:rsidRDefault="007E0A80">
      <w:pPr>
        <w:keepNext/>
      </w:pPr>
    </w:p>
    <w:p w14:paraId="37F2506A" w14:textId="77777777" w:rsidR="007E0A80" w:rsidRDefault="00B1629A">
      <w:pPr>
        <w:pStyle w:val="Heading2"/>
      </w:pPr>
      <w:r>
        <w:t>Step 1: The Lesson Folder</w:t>
      </w:r>
    </w:p>
    <w:p w14:paraId="6603CC6B" w14:textId="77777777" w:rsidR="007E0A80" w:rsidRDefault="007E0A80">
      <w:pPr>
        <w:keepNext/>
      </w:pPr>
    </w:p>
    <w:p w14:paraId="3AC623E0" w14:textId="77777777" w:rsidR="007E0A80" w:rsidRDefault="00B1629A">
      <w:pPr>
        <w:pStyle w:val="Heading3"/>
      </w:pPr>
      <w:r>
        <w:t>Windows PowerShell Project Setup</w:t>
      </w:r>
    </w:p>
    <w:p w14:paraId="5E5B1DA4" w14:textId="77777777" w:rsidR="007E0A80" w:rsidRDefault="00B1629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lesson-6.17 sits beside lesson-6.14. Set-Location then moves into the lesson folder, where the rest of the lesson runs.</w:t>
      </w:r>
    </w:p>
    <w:p w14:paraId="688D118A" w14:textId="77777777" w:rsidR="007E0A80" w:rsidRDefault="007E0A80">
      <w:pPr>
        <w:keepNext/>
      </w:pPr>
    </w:p>
    <w:p w14:paraId="06E6C9BB" w14:textId="77777777" w:rsidR="007E0A80" w:rsidRDefault="00B1629A">
      <w:pPr>
        <w:pStyle w:val="CommandBlock"/>
        <w:keepNext/>
      </w:pPr>
      <w:r>
        <w:t>New-Item -ItemType Directory -Force "$HOME\spa\lesson-6.17" | Out-Null</w:t>
      </w:r>
    </w:p>
    <w:p w14:paraId="5ED5C24E" w14:textId="77777777" w:rsidR="007E0A80" w:rsidRDefault="00B1629A">
      <w:pPr>
        <w:pStyle w:val="CommandBlock"/>
        <w:keepNext/>
      </w:pPr>
      <w:r>
        <w:t>Set-Location "$HOME\spa\lesson-6.17"</w:t>
      </w:r>
    </w:p>
    <w:p w14:paraId="498C0D17" w14:textId="77777777" w:rsidR="007E0A80" w:rsidRDefault="00B1629A">
      <w:pPr>
        <w:pStyle w:val="CommandBlock"/>
      </w:pPr>
      <w:r>
        <w:t>New-Item -ItemType Directory -Force "$HOME\spa\lesson-6.17\sql" | Out-Null</w:t>
      </w:r>
    </w:p>
    <w:p w14:paraId="1CDF14A2" w14:textId="77777777" w:rsidR="007E0A80" w:rsidRDefault="00B1629A">
      <w:pPr>
        <w:pStyle w:val="CommandBlock"/>
      </w:pPr>
      <w:r>
        <w:t>New-Item -ItemType Directory -Force "$HOME\spa\lesson-6.17\c" | Out-Null</w:t>
      </w:r>
    </w:p>
    <w:p w14:paraId="35274632" w14:textId="77777777" w:rsidR="007E0A80" w:rsidRDefault="00B1629A">
      <w:pPr>
        <w:pStyle w:val="CommandBlock"/>
      </w:pPr>
      <w:r>
        <w:t>New-Item -ItemType Directory -Force "$HOME\spa\lesson-6.17\cpp" | Out-Null</w:t>
      </w:r>
    </w:p>
    <w:p w14:paraId="3EBCC09C" w14:textId="77777777" w:rsidR="007E0A80" w:rsidRDefault="00B1629A">
      <w:pPr>
        <w:pStyle w:val="CommandBlock"/>
      </w:pPr>
      <w:r>
        <w:t>New-Item -ItemType Directory -Force "$HOME\spa\lesson-6.17\python" | Out-Null</w:t>
      </w:r>
    </w:p>
    <w:p w14:paraId="6A35EF58" w14:textId="77777777" w:rsidR="007E0A80" w:rsidRDefault="00B1629A">
      <w:pPr>
        <w:pStyle w:val="CommandBlock"/>
      </w:pPr>
      <w:r>
        <w:t>New-Item -ItemType Directory -Force "$HOME\spa\lesson-6.17\go\contacts" | Out-Null</w:t>
      </w:r>
    </w:p>
    <w:p w14:paraId="322BF888" w14:textId="77777777" w:rsidR="007E0A80" w:rsidRDefault="00B1629A">
      <w:pPr>
        <w:pStyle w:val="CommandBlock"/>
      </w:pPr>
      <w:r>
        <w:t>New-Item -ItemType Directory -Force "$HOME\spa\lesson-6.17\go\contactstore" |</w:t>
      </w:r>
    </w:p>
    <w:p w14:paraId="5BEA5305" w14:textId="77777777" w:rsidR="007E0A80" w:rsidRDefault="00B1629A">
      <w:pPr>
        <w:pStyle w:val="CommandBlock"/>
      </w:pPr>
      <w:r>
        <w:t xml:space="preserve">    Out-Null</w:t>
      </w:r>
    </w:p>
    <w:p w14:paraId="477FC9F2" w14:textId="77777777" w:rsidR="007E0A80" w:rsidRDefault="00B1629A">
      <w:pPr>
        <w:pStyle w:val="CommandBlock"/>
      </w:pPr>
      <w:r>
        <w:t>New-Item -ItemType Directory -Force "$HOME\spa\lesson-6.17\go\server" | Out-Null</w:t>
      </w:r>
    </w:p>
    <w:p w14:paraId="0C732EAC" w14:textId="77777777" w:rsidR="007E0A80" w:rsidRDefault="00B1629A">
      <w:pPr>
        <w:pStyle w:val="CommandBlock"/>
      </w:pPr>
      <w:r>
        <w:t>New-Item -ItemType Directory -Force "$HOME\spa\lesson-6.17\go\client" | Out-Null</w:t>
      </w:r>
    </w:p>
    <w:p w14:paraId="39D22339" w14:textId="77777777" w:rsidR="007E0A80" w:rsidRDefault="00B1629A">
      <w:pPr>
        <w:pStyle w:val="CommandBlock"/>
      </w:pPr>
      <w:r>
        <w:t>New-Item -ItemType Directory -Force "$HOME\spa\lesson-6.17\go\basic\server" |</w:t>
      </w:r>
    </w:p>
    <w:p w14:paraId="4D9E1806" w14:textId="77777777" w:rsidR="007E0A80" w:rsidRDefault="00B1629A">
      <w:pPr>
        <w:pStyle w:val="CommandBlock"/>
      </w:pPr>
      <w:r>
        <w:t xml:space="preserve">    Out-Null</w:t>
      </w:r>
    </w:p>
    <w:p w14:paraId="450C819C" w14:textId="77777777" w:rsidR="007E0A80" w:rsidRDefault="00B1629A">
      <w:pPr>
        <w:pStyle w:val="CommandBlock"/>
      </w:pPr>
      <w:r>
        <w:t>New-Item -ItemType Directory -Force "$HOME\spa\lesson-6.17\go\basic\client" |</w:t>
      </w:r>
    </w:p>
    <w:p w14:paraId="0BD518F0" w14:textId="77777777" w:rsidR="007E0A80" w:rsidRDefault="00B1629A">
      <w:pPr>
        <w:pStyle w:val="CommandBlock"/>
      </w:pPr>
      <w:r>
        <w:t xml:space="preserve">    Out-Null</w:t>
      </w:r>
    </w:p>
    <w:p w14:paraId="092A6BCF" w14:textId="77777777" w:rsidR="007E0A80" w:rsidRDefault="00B1629A">
      <w:pPr>
        <w:pStyle w:val="CommandBlock"/>
      </w:pPr>
      <w:r>
        <w:t>New-Item -ItemType Directory -Force "$HOME\spa\lesson-6.17\typescript\src" |</w:t>
      </w:r>
    </w:p>
    <w:p w14:paraId="3B7695A7" w14:textId="77777777" w:rsidR="007E0A80" w:rsidRDefault="00B1629A">
      <w:pPr>
        <w:pStyle w:val="CommandBlock"/>
      </w:pPr>
      <w:r>
        <w:t xml:space="preserve">    Out-Null</w:t>
      </w:r>
    </w:p>
    <w:p w14:paraId="4F57FD03" w14:textId="77777777" w:rsidR="007E0A80" w:rsidRDefault="00B1629A">
      <w:pPr>
        <w:pStyle w:val="CommandBlock"/>
      </w:pPr>
      <w:r>
        <w:t>New-Item -ItemType Directory -Force "$HOME\spa\lesson-6.17\csharp\BasicServer" |</w:t>
      </w:r>
    </w:p>
    <w:p w14:paraId="7D9231A8" w14:textId="77777777" w:rsidR="007E0A80" w:rsidRDefault="00B1629A">
      <w:pPr>
        <w:pStyle w:val="CommandBlock"/>
      </w:pPr>
      <w:r>
        <w:t xml:space="preserve">    Out-Null</w:t>
      </w:r>
    </w:p>
    <w:p w14:paraId="6C87E481" w14:textId="77777777" w:rsidR="007E0A80" w:rsidRDefault="00B1629A">
      <w:pPr>
        <w:pStyle w:val="CommandBlock"/>
      </w:pPr>
      <w:r>
        <w:t>New-Item -ItemType Directory -Force "$HOME\spa\lesson-6.17\csharp\BasicClient" |</w:t>
      </w:r>
    </w:p>
    <w:p w14:paraId="3456070D" w14:textId="77777777" w:rsidR="007E0A80" w:rsidRDefault="00B1629A">
      <w:pPr>
        <w:pStyle w:val="CommandBlock"/>
      </w:pPr>
      <w:r>
        <w:t xml:space="preserve">    Out-Null</w:t>
      </w:r>
    </w:p>
    <w:p w14:paraId="63593DA2" w14:textId="77777777" w:rsidR="007E0A80" w:rsidRDefault="00B1629A">
      <w:pPr>
        <w:pStyle w:val="CommandBlock"/>
      </w:pPr>
      <w:r>
        <w:t>New-Item -ItemType Directory -Force "$HOME\spa\lesson-6.17\csharp\Server" |</w:t>
      </w:r>
    </w:p>
    <w:p w14:paraId="719E6DBA" w14:textId="77777777" w:rsidR="007E0A80" w:rsidRDefault="00B1629A">
      <w:pPr>
        <w:pStyle w:val="CommandBlock"/>
        <w:keepNext/>
      </w:pPr>
      <w:r>
        <w:t xml:space="preserve">    Out-Null</w:t>
      </w:r>
    </w:p>
    <w:p w14:paraId="65E47EC4" w14:textId="77777777" w:rsidR="007E0A80" w:rsidRDefault="00B1629A">
      <w:pPr>
        <w:pStyle w:val="CommandBlock"/>
        <w:keepNext/>
      </w:pPr>
      <w:r>
        <w:t>New-Item -ItemType Directory -Force "$HOME\spa\lesson-6.17\csharp\Client" |</w:t>
      </w:r>
    </w:p>
    <w:p w14:paraId="09E00B56" w14:textId="77777777" w:rsidR="007E0A80" w:rsidRDefault="00B1629A">
      <w:pPr>
        <w:pStyle w:val="CommandBlock"/>
      </w:pPr>
      <w:r>
        <w:t xml:space="preserve">    Out-Null</w:t>
      </w:r>
    </w:p>
    <w:p w14:paraId="731F8575" w14:textId="77777777" w:rsidR="007E0A80" w:rsidRDefault="007E0A80">
      <w:pPr>
        <w:keepNext/>
      </w:pPr>
    </w:p>
    <w:p w14:paraId="1B4FC195" w14:textId="77777777" w:rsidR="007E0A80" w:rsidRDefault="00B1629A">
      <w:pPr>
        <w:pStyle w:val="Heading3"/>
      </w:pPr>
      <w:r>
        <w:t>Windows PowerShell Lesson 6.14 Copy Setup</w:t>
      </w:r>
    </w:p>
    <w:p w14:paraId="5DC23024" w14:textId="77777777" w:rsidR="007E0A80" w:rsidRDefault="00B1629A">
      <w:pPr>
        <w:keepNext/>
      </w:pPr>
      <w:r>
        <w:t>Still in lesson-6.17, copy what Lesson 6.14 already holds: the certificates and .gitignore (it already ignores python/.venv/), the six Data Reset files, the four C# project files, go.mod, package.json, and tsconfig.json, cpp-httplib and the project's OpenSSL, your Chapter 5 contacts module (already renamed to spa_contacts), the contact store, cJSON and nlohmann/json, and the MySQL DLLs. The Production-Minded programs grow from the latest lesson before this one, so Lesson 6.14's are the base. None of these f</w:t>
      </w:r>
      <w:r>
        <w:t>iles changes here, so none is printed again. The servers and clients are printed in full below, because each one changes. The last three commands put this lesson's names into go.mod, package.json, and contactstore.go's import lines:</w:t>
      </w:r>
    </w:p>
    <w:p w14:paraId="7DBDCC10" w14:textId="77777777" w:rsidR="007E0A80" w:rsidRDefault="007E0A80">
      <w:pPr>
        <w:keepNext/>
      </w:pPr>
    </w:p>
    <w:p w14:paraId="754A6CBB" w14:textId="77777777" w:rsidR="007E0A80" w:rsidRDefault="00B1629A">
      <w:pPr>
        <w:pStyle w:val="CommandBlock"/>
        <w:keepNext/>
      </w:pPr>
      <w:r>
        <w:t>$previousLesson = "..\lesson-6.14"</w:t>
      </w:r>
    </w:p>
    <w:p w14:paraId="433A49EE" w14:textId="77777777" w:rsidR="007E0A80" w:rsidRDefault="00B1629A">
      <w:pPr>
        <w:pStyle w:val="CommandBlock"/>
        <w:keepNext/>
      </w:pPr>
      <w:r>
        <w:t>Copy-Item -Recurse "$previousLesson\certs" .</w:t>
      </w:r>
    </w:p>
    <w:p w14:paraId="2E32FD03" w14:textId="77777777" w:rsidR="007E0A80" w:rsidRDefault="00B1629A">
      <w:pPr>
        <w:pStyle w:val="CommandBlock"/>
      </w:pPr>
      <w:r>
        <w:t>Copy-Item "$previousLesson\.gitignore" .</w:t>
      </w:r>
    </w:p>
    <w:p w14:paraId="752135DA" w14:textId="77777777" w:rsidR="007E0A80" w:rsidRDefault="00B1629A">
      <w:pPr>
        <w:pStyle w:val="CommandBlock"/>
      </w:pPr>
      <w:r>
        <w:t>Copy-Item "$previousLesson\sql\reset_contacts_c.sql" .\sql</w:t>
      </w:r>
    </w:p>
    <w:p w14:paraId="161BDD44" w14:textId="77777777" w:rsidR="007E0A80" w:rsidRDefault="00B1629A">
      <w:pPr>
        <w:pStyle w:val="CommandBlock"/>
      </w:pPr>
      <w:r>
        <w:t>Copy-Item "$previousLesson\sql\reset_contacts_cpp.sql" .\sql</w:t>
      </w:r>
    </w:p>
    <w:p w14:paraId="460430ED" w14:textId="77777777" w:rsidR="007E0A80" w:rsidRDefault="00B1629A">
      <w:pPr>
        <w:pStyle w:val="CommandBlock"/>
      </w:pPr>
      <w:r>
        <w:t>Copy-Item "$previousLesson\sql\reset_contacts_csharp.sql" .\sql</w:t>
      </w:r>
    </w:p>
    <w:p w14:paraId="29D5C8EB" w14:textId="77777777" w:rsidR="007E0A80" w:rsidRDefault="00B1629A">
      <w:pPr>
        <w:pStyle w:val="CommandBlock"/>
      </w:pPr>
      <w:r>
        <w:t>Copy-Item "$previousLesson\sql\reset_contacts_go.sql" .\sql</w:t>
      </w:r>
    </w:p>
    <w:p w14:paraId="0989AA87" w14:textId="77777777" w:rsidR="007E0A80" w:rsidRDefault="00B1629A">
      <w:pPr>
        <w:pStyle w:val="CommandBlock"/>
      </w:pPr>
      <w:r>
        <w:lastRenderedPageBreak/>
        <w:t>Copy-Item "$previousLesson\sql\reset_contacts_python.sql" .\sql</w:t>
      </w:r>
    </w:p>
    <w:p w14:paraId="015FB7A4" w14:textId="77777777" w:rsidR="007E0A80" w:rsidRDefault="00B1629A">
      <w:pPr>
        <w:pStyle w:val="CommandBlock"/>
      </w:pPr>
      <w:r>
        <w:t>Copy-Item "$previousLesson\sql\reset_contacts_typescript.sql" .\sql</w:t>
      </w:r>
    </w:p>
    <w:p w14:paraId="5014C3B4" w14:textId="77777777" w:rsidR="007E0A80" w:rsidRDefault="00B1629A">
      <w:pPr>
        <w:pStyle w:val="CommandBlock"/>
      </w:pPr>
      <w:r>
        <w:t>foreach ($project in "BasicServer", "BasicClient", "Server", "Client") {</w:t>
      </w:r>
    </w:p>
    <w:p w14:paraId="47A4A1EA" w14:textId="77777777" w:rsidR="007E0A80" w:rsidRDefault="00B1629A">
      <w:pPr>
        <w:pStyle w:val="CommandBlock"/>
      </w:pPr>
      <w:r>
        <w:t xml:space="preserve">    Copy-Item "$previousLesson\csharp\$project\$project.csproj" `</w:t>
      </w:r>
    </w:p>
    <w:p w14:paraId="11E464EE" w14:textId="77777777" w:rsidR="007E0A80" w:rsidRDefault="00B1629A">
      <w:pPr>
        <w:pStyle w:val="CommandBlock"/>
      </w:pPr>
      <w:r>
        <w:t xml:space="preserve">        .\csharp\$project</w:t>
      </w:r>
    </w:p>
    <w:p w14:paraId="0200A68D" w14:textId="77777777" w:rsidR="007E0A80" w:rsidRDefault="00B1629A">
      <w:pPr>
        <w:pStyle w:val="CommandBlock"/>
      </w:pPr>
      <w:r>
        <w:t>}</w:t>
      </w:r>
    </w:p>
    <w:p w14:paraId="6E022984" w14:textId="77777777" w:rsidR="007E0A80" w:rsidRDefault="00B1629A">
      <w:pPr>
        <w:pStyle w:val="CommandBlock"/>
      </w:pPr>
      <w:r>
        <w:t>Copy-Item "$previousLesson\go\go.mod" .\go</w:t>
      </w:r>
    </w:p>
    <w:p w14:paraId="63FF92EE" w14:textId="77777777" w:rsidR="007E0A80" w:rsidRDefault="00B1629A">
      <w:pPr>
        <w:pStyle w:val="CommandBlock"/>
      </w:pPr>
      <w:r>
        <w:t>Copy-Item "$previousLesson\typescript\package.json" .\typescript</w:t>
      </w:r>
    </w:p>
    <w:p w14:paraId="5EB4AD78" w14:textId="77777777" w:rsidR="007E0A80" w:rsidRDefault="00B1629A">
      <w:pPr>
        <w:pStyle w:val="CommandBlock"/>
      </w:pPr>
      <w:r>
        <w:t>Copy-Item "$previousLesson\typescript\tsconfig.json" .\typescript</w:t>
      </w:r>
    </w:p>
    <w:p w14:paraId="546FBBD8" w14:textId="77777777" w:rsidR="007E0A80" w:rsidRDefault="00B1629A">
      <w:pPr>
        <w:pStyle w:val="CommandBlock"/>
      </w:pPr>
      <w:r>
        <w:t>Copy-Item "$previousLesson\c\contacts.*" .\c</w:t>
      </w:r>
    </w:p>
    <w:p w14:paraId="5D8632D8" w14:textId="77777777" w:rsidR="007E0A80" w:rsidRDefault="00B1629A">
      <w:pPr>
        <w:pStyle w:val="CommandBlock"/>
      </w:pPr>
      <w:r>
        <w:t>Copy-Item "$previousLesson\c\contact_store.*" .\c</w:t>
      </w:r>
    </w:p>
    <w:p w14:paraId="00597F76" w14:textId="77777777" w:rsidR="007E0A80" w:rsidRDefault="00B1629A">
      <w:pPr>
        <w:pStyle w:val="CommandBlock"/>
      </w:pPr>
      <w:r>
        <w:t>Copy-Item "$previousLesson\c\cJSON.*", "$previousLesson\c\*.dll" .\c</w:t>
      </w:r>
    </w:p>
    <w:p w14:paraId="047B7011" w14:textId="77777777" w:rsidR="007E0A80" w:rsidRDefault="00B1629A">
      <w:pPr>
        <w:pStyle w:val="CommandBlock"/>
      </w:pPr>
      <w:r>
        <w:t>Copy-Item "$previousLesson\cpp\contacts.*" .\cpp</w:t>
      </w:r>
    </w:p>
    <w:p w14:paraId="0E86F760" w14:textId="77777777" w:rsidR="007E0A80" w:rsidRDefault="00B1629A">
      <w:pPr>
        <w:pStyle w:val="CommandBlock"/>
      </w:pPr>
      <w:r>
        <w:t>Copy-Item "$previousLesson\cpp\contact_store.*" .\cpp</w:t>
      </w:r>
    </w:p>
    <w:p w14:paraId="6ACCCC64" w14:textId="77777777" w:rsidR="007E0A80" w:rsidRDefault="00B1629A">
      <w:pPr>
        <w:pStyle w:val="CommandBlock"/>
      </w:pPr>
      <w:r>
        <w:t>Copy-Item "$previousLesson\cpp\httplib.h" .\cpp</w:t>
      </w:r>
    </w:p>
    <w:p w14:paraId="4DC9F9EC" w14:textId="77777777" w:rsidR="007E0A80" w:rsidRDefault="00B1629A">
      <w:pPr>
        <w:pStyle w:val="CommandBlock"/>
      </w:pPr>
      <w:r>
        <w:t>Copy-Item "$previousLesson\cpp\json.hpp", "$previousLesson\cpp\*.dll" .\cpp</w:t>
      </w:r>
    </w:p>
    <w:p w14:paraId="5885B005" w14:textId="77777777" w:rsidR="007E0A80" w:rsidRDefault="00B1629A">
      <w:pPr>
        <w:pStyle w:val="CommandBlock"/>
      </w:pPr>
      <w:r>
        <w:t>Copy-Item -Recurse "$previousLesson\cpp\vcpkg_installed" .\cpp</w:t>
      </w:r>
    </w:p>
    <w:p w14:paraId="1BBE8F21" w14:textId="77777777" w:rsidR="007E0A80" w:rsidRDefault="00B1629A">
      <w:pPr>
        <w:pStyle w:val="CommandBlock"/>
      </w:pPr>
      <w:r>
        <w:t>Copy-Item "$previousLesson\csharp\Server\Contacts.cs" .\csharp\Server</w:t>
      </w:r>
    </w:p>
    <w:p w14:paraId="78859A42" w14:textId="77777777" w:rsidR="007E0A80" w:rsidRDefault="00B1629A">
      <w:pPr>
        <w:pStyle w:val="CommandBlock"/>
      </w:pPr>
      <w:r>
        <w:t>Copy-Item "$previousLesson\csharp\Server\ContactStore.cs" .\csharp\Server</w:t>
      </w:r>
    </w:p>
    <w:p w14:paraId="387BDBCD" w14:textId="77777777" w:rsidR="007E0A80" w:rsidRDefault="00B1629A">
      <w:pPr>
        <w:pStyle w:val="CommandBlock"/>
      </w:pPr>
      <w:r>
        <w:t>Copy-Item "$previousLesson\go\contacts\contacts.go" .\go\contacts</w:t>
      </w:r>
    </w:p>
    <w:p w14:paraId="02AC0AD6" w14:textId="77777777" w:rsidR="007E0A80" w:rsidRDefault="00B1629A">
      <w:pPr>
        <w:pStyle w:val="CommandBlock"/>
      </w:pPr>
      <w:r>
        <w:t>Copy-Item "$previousLesson\go\contactstore\contactstore.go" `</w:t>
      </w:r>
    </w:p>
    <w:p w14:paraId="1D287289" w14:textId="77777777" w:rsidR="007E0A80" w:rsidRDefault="00B1629A">
      <w:pPr>
        <w:pStyle w:val="CommandBlock"/>
      </w:pPr>
      <w:r>
        <w:t xml:space="preserve">    .\go\contactstore</w:t>
      </w:r>
    </w:p>
    <w:p w14:paraId="33BEAD7E" w14:textId="77777777" w:rsidR="007E0A80" w:rsidRDefault="00B1629A">
      <w:pPr>
        <w:pStyle w:val="CommandBlock"/>
      </w:pPr>
      <w:r>
        <w:t>Copy-Item "$previousLesson\python\contacts.py" .\python</w:t>
      </w:r>
    </w:p>
    <w:p w14:paraId="35127C56" w14:textId="77777777" w:rsidR="007E0A80" w:rsidRDefault="00B1629A">
      <w:pPr>
        <w:pStyle w:val="CommandBlock"/>
      </w:pPr>
      <w:r>
        <w:t>Copy-Item "$previousLesson\python\contact_store.py" .\python</w:t>
      </w:r>
    </w:p>
    <w:p w14:paraId="2138C69C" w14:textId="77777777" w:rsidR="007E0A80" w:rsidRDefault="00B1629A">
      <w:pPr>
        <w:pStyle w:val="CommandBlock"/>
      </w:pPr>
      <w:r>
        <w:t>Copy-Item "$previousLesson\typescript\src\contacts.ts" .\typescript\src</w:t>
      </w:r>
    </w:p>
    <w:p w14:paraId="1A282092" w14:textId="77777777" w:rsidR="007E0A80" w:rsidRDefault="00B1629A">
      <w:pPr>
        <w:pStyle w:val="CommandBlock"/>
      </w:pPr>
      <w:r>
        <w:t>Copy-Item "$previousLesson\typescript\src\contactStore.ts" .\typescript\src</w:t>
      </w:r>
    </w:p>
    <w:p w14:paraId="107648F9" w14:textId="77777777" w:rsidR="007E0A80" w:rsidRDefault="00B1629A">
      <w:pPr>
        <w:pStyle w:val="CommandBlock"/>
      </w:pPr>
      <w:r>
        <w:t>(Get-Content .\go\go.mod) -replace "statuscodes", "apiversioning" |</w:t>
      </w:r>
    </w:p>
    <w:p w14:paraId="24DA3A52" w14:textId="77777777" w:rsidR="007E0A80" w:rsidRDefault="00B1629A">
      <w:pPr>
        <w:pStyle w:val="CommandBlock"/>
      </w:pPr>
      <w:r>
        <w:t xml:space="preserve">    Set-Content .\go\go.mod</w:t>
      </w:r>
    </w:p>
    <w:p w14:paraId="62FC28AA" w14:textId="77777777" w:rsidR="007E0A80" w:rsidRDefault="00B1629A">
      <w:pPr>
        <w:pStyle w:val="CommandBlock"/>
      </w:pPr>
      <w:r>
        <w:t>(Get-Content .\typescript\package.json) -replace `</w:t>
      </w:r>
    </w:p>
    <w:p w14:paraId="7EB0E988" w14:textId="77777777" w:rsidR="007E0A80" w:rsidRDefault="00B1629A">
      <w:pPr>
        <w:pStyle w:val="CommandBlock"/>
      </w:pPr>
      <w:r>
        <w:t xml:space="preserve">    "status-codes", "api-versioning" |</w:t>
      </w:r>
    </w:p>
    <w:p w14:paraId="63FBF633" w14:textId="77777777" w:rsidR="007E0A80" w:rsidRDefault="00B1629A">
      <w:pPr>
        <w:pStyle w:val="CommandBlock"/>
      </w:pPr>
      <w:r>
        <w:t xml:space="preserve">    Set-Content .\typescript\package.json</w:t>
      </w:r>
    </w:p>
    <w:p w14:paraId="5420DCAA" w14:textId="77777777" w:rsidR="007E0A80" w:rsidRDefault="00B1629A">
      <w:pPr>
        <w:pStyle w:val="CommandBlock"/>
        <w:keepNext/>
      </w:pPr>
      <w:r>
        <w:t>(Get-Content .\go\contactstore\contactstore.go) -replace `</w:t>
      </w:r>
    </w:p>
    <w:p w14:paraId="0BBE534E" w14:textId="77777777" w:rsidR="007E0A80" w:rsidRDefault="00B1629A">
      <w:pPr>
        <w:pStyle w:val="CommandBlock"/>
        <w:keepNext/>
      </w:pPr>
      <w:r>
        <w:t xml:space="preserve">    "example.com/statuscodes", "example.com/apiversioning" |</w:t>
      </w:r>
    </w:p>
    <w:p w14:paraId="1F8EA03E" w14:textId="77777777" w:rsidR="007E0A80" w:rsidRDefault="00B1629A">
      <w:pPr>
        <w:pStyle w:val="CommandBlock"/>
      </w:pPr>
      <w:r>
        <w:t xml:space="preserve">    Set-Content .\go\contactstore\contactstore.go</w:t>
      </w:r>
    </w:p>
    <w:p w14:paraId="3DA63A3F" w14:textId="77777777" w:rsidR="007E0A80" w:rsidRDefault="007E0A80">
      <w:pPr>
        <w:keepNext/>
      </w:pPr>
    </w:p>
    <w:p w14:paraId="2D1566EB" w14:textId="77777777" w:rsidR="007E0A80" w:rsidRDefault="00B1629A">
      <w:r>
        <w:t>Remember, foreach runs its block once for each project name (Lesson 6.14).</w:t>
      </w:r>
    </w:p>
    <w:p w14:paraId="291A0BA8" w14:textId="77777777" w:rsidR="007E0A80" w:rsidRDefault="007E0A80">
      <w:pPr>
        <w:keepNext/>
      </w:pPr>
    </w:p>
    <w:p w14:paraId="673DEE0A" w14:textId="77777777" w:rsidR="007E0A80" w:rsidRDefault="00B1629A">
      <w:pPr>
        <w:pStyle w:val="Heading3"/>
      </w:pPr>
      <w:r>
        <w:t>Linux or macOS Project Setup</w:t>
      </w:r>
    </w:p>
    <w:p w14:paraId="4DE1F6CF" w14:textId="77777777" w:rsidR="007E0A80" w:rsidRDefault="00B1629A">
      <w:pPr>
        <w:keepNext/>
      </w:pPr>
      <w:r>
        <w:t>Each folder below is a full path that starts with $HOME/spa, your course folder from Chapter 1, so the commands work from any folder; cd then moves into the lesson folder.</w:t>
      </w:r>
    </w:p>
    <w:p w14:paraId="70C642BB" w14:textId="77777777" w:rsidR="007E0A80" w:rsidRDefault="007E0A80">
      <w:pPr>
        <w:keepNext/>
      </w:pPr>
    </w:p>
    <w:p w14:paraId="00FAF07B" w14:textId="77777777" w:rsidR="007E0A80" w:rsidRDefault="00B1629A">
      <w:pPr>
        <w:pStyle w:val="CommandBlock"/>
        <w:keepNext/>
      </w:pPr>
      <w:r>
        <w:t>mkdir -p "$HOME/spa/lesson-6.17/"{sql,c,cpp,python,typescript/src}</w:t>
      </w:r>
    </w:p>
    <w:p w14:paraId="35E84B91" w14:textId="77777777" w:rsidR="007E0A80" w:rsidRDefault="00B1629A">
      <w:pPr>
        <w:pStyle w:val="CommandBlock"/>
        <w:keepNext/>
      </w:pPr>
      <w:r>
        <w:t>mkdir -p "$HOME/spa/lesson-6.17/go/"{contacts,contactstore,server,client}</w:t>
      </w:r>
    </w:p>
    <w:p w14:paraId="2BA7CBF3" w14:textId="77777777" w:rsidR="007E0A80" w:rsidRDefault="00B1629A">
      <w:pPr>
        <w:pStyle w:val="CommandBlock"/>
      </w:pPr>
      <w:r>
        <w:t>mkdir -p "$HOME/spa/lesson-6.17/go/basic/"{server,client}</w:t>
      </w:r>
    </w:p>
    <w:p w14:paraId="5F47F926" w14:textId="77777777" w:rsidR="007E0A80" w:rsidRDefault="00B1629A">
      <w:pPr>
        <w:pStyle w:val="CommandBlock"/>
      </w:pPr>
      <w:r>
        <w:t>mkdir -p "$HOME/spa/lesson-6.17/csharp/"{BasicServer,BasicClient,Server,Client}</w:t>
      </w:r>
    </w:p>
    <w:p w14:paraId="672E18C5" w14:textId="77777777" w:rsidR="007E0A80" w:rsidRDefault="00B1629A">
      <w:pPr>
        <w:pStyle w:val="CommandBlock"/>
      </w:pPr>
      <w:r>
        <w:t>cd "$HOME/spa/lesson-6.17"</w:t>
      </w:r>
    </w:p>
    <w:p w14:paraId="6E7921F8" w14:textId="77777777" w:rsidR="007E0A80" w:rsidRDefault="00B1629A">
      <w:pPr>
        <w:pStyle w:val="CommandBlock"/>
      </w:pPr>
      <w:r>
        <w:t>cp -R ../lesson-6.14/certs ../lesson-6.14/.gitignore .</w:t>
      </w:r>
    </w:p>
    <w:p w14:paraId="38191038" w14:textId="77777777" w:rsidR="007E0A80" w:rsidRDefault="00B1629A">
      <w:pPr>
        <w:pStyle w:val="CommandBlock"/>
      </w:pPr>
      <w:r>
        <w:t>cp ../lesson-6.14/sql/reset_contacts_{c,cpp,csharp}.sql ./sql</w:t>
      </w:r>
    </w:p>
    <w:p w14:paraId="34900831" w14:textId="77777777" w:rsidR="007E0A80" w:rsidRDefault="00B1629A">
      <w:pPr>
        <w:pStyle w:val="CommandBlock"/>
      </w:pPr>
      <w:r>
        <w:t>cp ../lesson-6.14/sql/reset_contacts_{go,python,typescript}.sql ./sql</w:t>
      </w:r>
    </w:p>
    <w:p w14:paraId="1496FD18" w14:textId="77777777" w:rsidR="007E0A80" w:rsidRDefault="00B1629A">
      <w:pPr>
        <w:pStyle w:val="CommandBlock"/>
      </w:pPr>
      <w:r>
        <w:t>cp ../lesson-6.14/c/contacts.[ch] ../lesson-6.14/c/contact_store.[ch] ./c</w:t>
      </w:r>
    </w:p>
    <w:p w14:paraId="7F784B85" w14:textId="77777777" w:rsidR="007E0A80" w:rsidRDefault="00B1629A">
      <w:pPr>
        <w:pStyle w:val="CommandBlock"/>
      </w:pPr>
      <w:r>
        <w:t>cp ../lesson-6.14/c/cJSON.[ch] ./c</w:t>
      </w:r>
    </w:p>
    <w:p w14:paraId="44F62A4C" w14:textId="77777777" w:rsidR="007E0A80" w:rsidRDefault="00B1629A">
      <w:pPr>
        <w:pStyle w:val="CommandBlock"/>
      </w:pPr>
      <w:r>
        <w:t>cp ../lesson-6.14/cpp/contacts.* ../lesson-6.14/cpp/contact_store.* ./cpp</w:t>
      </w:r>
    </w:p>
    <w:p w14:paraId="32C17E8D" w14:textId="77777777" w:rsidR="007E0A80" w:rsidRDefault="00B1629A">
      <w:pPr>
        <w:pStyle w:val="CommandBlock"/>
      </w:pPr>
      <w:r>
        <w:t>cp ../lesson-6.14/cpp/httplib.h ../lesson-6.14/cpp/json.hpp ./cpp</w:t>
      </w:r>
    </w:p>
    <w:p w14:paraId="4420B200" w14:textId="77777777" w:rsidR="007E0A80" w:rsidRDefault="00B1629A">
      <w:pPr>
        <w:pStyle w:val="CommandBlock"/>
      </w:pPr>
      <w:r>
        <w:t>cp ../lesson-6.14/csharp/Server/Contacts.cs ./csharp/Server</w:t>
      </w:r>
    </w:p>
    <w:p w14:paraId="35598E7B" w14:textId="77777777" w:rsidR="007E0A80" w:rsidRDefault="00B1629A">
      <w:pPr>
        <w:pStyle w:val="CommandBlock"/>
      </w:pPr>
      <w:r>
        <w:t>cp ../lesson-6.14/csharp/Server/ContactStore.cs ./csharp/Server</w:t>
      </w:r>
    </w:p>
    <w:p w14:paraId="47BBCE6A" w14:textId="77777777" w:rsidR="007E0A80" w:rsidRDefault="00B1629A">
      <w:pPr>
        <w:pStyle w:val="CommandBlock"/>
      </w:pPr>
      <w:r>
        <w:t>for project in BasicServer BasicClient Server Client; do</w:t>
      </w:r>
    </w:p>
    <w:p w14:paraId="0AEA8829" w14:textId="77777777" w:rsidR="007E0A80" w:rsidRDefault="00B1629A">
      <w:pPr>
        <w:pStyle w:val="CommandBlock"/>
      </w:pPr>
      <w:r>
        <w:t xml:space="preserve">    cp ../lesson-6.14/csharp/$project/$project.csproj ./csharp/$project</w:t>
      </w:r>
    </w:p>
    <w:p w14:paraId="62764397" w14:textId="77777777" w:rsidR="007E0A80" w:rsidRDefault="00B1629A">
      <w:pPr>
        <w:pStyle w:val="CommandBlock"/>
      </w:pPr>
      <w:r>
        <w:t>done</w:t>
      </w:r>
    </w:p>
    <w:p w14:paraId="6E0BE89F" w14:textId="77777777" w:rsidR="007E0A80" w:rsidRDefault="00B1629A">
      <w:pPr>
        <w:pStyle w:val="CommandBlock"/>
      </w:pPr>
      <w:r>
        <w:t>cp ../lesson-6.14/go/go.mod ./go</w:t>
      </w:r>
    </w:p>
    <w:p w14:paraId="59E803C3" w14:textId="77777777" w:rsidR="007E0A80" w:rsidRDefault="00B1629A">
      <w:pPr>
        <w:pStyle w:val="CommandBlock"/>
      </w:pPr>
      <w:r>
        <w:t>cp ../lesson-6.14/go/contacts/contacts.go ./go/contacts</w:t>
      </w:r>
    </w:p>
    <w:p w14:paraId="34E52E2D" w14:textId="77777777" w:rsidR="007E0A80" w:rsidRDefault="00B1629A">
      <w:pPr>
        <w:pStyle w:val="CommandBlock"/>
      </w:pPr>
      <w:r>
        <w:t>cp ../lesson-6.14/go/contactstore/contactstore.go ./go/contactstore</w:t>
      </w:r>
    </w:p>
    <w:p w14:paraId="5729421F" w14:textId="77777777" w:rsidR="007E0A80" w:rsidRDefault="00B1629A">
      <w:pPr>
        <w:pStyle w:val="CommandBlock"/>
      </w:pPr>
      <w:r>
        <w:t>cp ../lesson-6.14/python/contacts.py ./python</w:t>
      </w:r>
    </w:p>
    <w:p w14:paraId="64DA8DEE" w14:textId="77777777" w:rsidR="007E0A80" w:rsidRDefault="00B1629A">
      <w:pPr>
        <w:pStyle w:val="CommandBlock"/>
      </w:pPr>
      <w:r>
        <w:t>cp ../lesson-6.14/python/contact_store.py ./python</w:t>
      </w:r>
    </w:p>
    <w:p w14:paraId="2F83C82A" w14:textId="77777777" w:rsidR="007E0A80" w:rsidRDefault="00B1629A">
      <w:pPr>
        <w:pStyle w:val="CommandBlock"/>
      </w:pPr>
      <w:r>
        <w:t>cp ../lesson-6.14/typescript/src/contacts.ts ./typescript/src</w:t>
      </w:r>
    </w:p>
    <w:p w14:paraId="6DA2D1E4" w14:textId="77777777" w:rsidR="007E0A80" w:rsidRDefault="00B1629A">
      <w:pPr>
        <w:pStyle w:val="CommandBlock"/>
      </w:pPr>
      <w:r>
        <w:t>cp ../lesson-6.14/typescript/src/contactStore.ts ./typescript/src</w:t>
      </w:r>
    </w:p>
    <w:p w14:paraId="1A5B017B" w14:textId="77777777" w:rsidR="007E0A80" w:rsidRDefault="00B1629A">
      <w:pPr>
        <w:pStyle w:val="CommandBlock"/>
      </w:pPr>
      <w:r>
        <w:t>cp ../lesson-6.14/typescript/package.json ./typescript</w:t>
      </w:r>
    </w:p>
    <w:p w14:paraId="305483A8" w14:textId="77777777" w:rsidR="007E0A80" w:rsidRDefault="00B1629A">
      <w:pPr>
        <w:pStyle w:val="CommandBlock"/>
      </w:pPr>
      <w:r>
        <w:t>cp ../lesson-6.14/typescript/tsconfig.json ./typescript</w:t>
      </w:r>
    </w:p>
    <w:p w14:paraId="354B91CF" w14:textId="77777777" w:rsidR="007E0A80" w:rsidRDefault="00B1629A">
      <w:pPr>
        <w:pStyle w:val="CommandBlock"/>
      </w:pPr>
      <w:r>
        <w:t>sed -i 's/statuscodes/apiversioning/' ./go/go.mod</w:t>
      </w:r>
    </w:p>
    <w:p w14:paraId="2F257A82" w14:textId="77777777" w:rsidR="007E0A80" w:rsidRDefault="00B1629A">
      <w:pPr>
        <w:pStyle w:val="CommandBlock"/>
        <w:keepNext/>
      </w:pPr>
      <w:r>
        <w:t>sed -i 's/status-codes/api-versioning/' ./typescript/package.json</w:t>
      </w:r>
    </w:p>
    <w:p w14:paraId="4BD98B91" w14:textId="77777777" w:rsidR="007E0A80" w:rsidRDefault="00B1629A">
      <w:pPr>
        <w:pStyle w:val="CommandBlock"/>
        <w:keepNext/>
      </w:pPr>
      <w:r>
        <w:t>sed -i 's#example.com/statuscodes#example.com/apiversioning#' \</w:t>
      </w:r>
    </w:p>
    <w:p w14:paraId="73CC184F" w14:textId="77777777" w:rsidR="007E0A80" w:rsidRDefault="00B1629A">
      <w:pPr>
        <w:pStyle w:val="CommandBlock"/>
      </w:pPr>
      <w:r>
        <w:t xml:space="preserve">    ./go/contactstore/contactstore.go</w:t>
      </w:r>
    </w:p>
    <w:p w14:paraId="77CD7858" w14:textId="77777777" w:rsidR="007E0A80" w:rsidRDefault="007E0A80">
      <w:pPr>
        <w:keepNext/>
      </w:pPr>
    </w:p>
    <w:p w14:paraId="208ECCAB" w14:textId="77777777" w:rsidR="007E0A80" w:rsidRDefault="00B1629A">
      <w:r>
        <w:t>Save each source and supporting file from this lesson into the matching path in the project layout. As in Chapter 1, notepad .\c\basic_server.c creates and opens one: choose Yes, type the file, save it with Ctrl+S, and close Notepad (on Linux or macOS, nano ./c/basic_server.c: type the file, then save and close it with Ctrl+O, Enter, then Ctrl+X).</w:t>
      </w:r>
    </w:p>
    <w:p w14:paraId="214E89F9" w14:textId="77777777" w:rsidR="007E0A80" w:rsidRDefault="007E0A80">
      <w:pPr>
        <w:keepNext/>
      </w:pPr>
    </w:p>
    <w:p w14:paraId="5D0FE4BB" w14:textId="77777777" w:rsidR="007E0A80" w:rsidRDefault="00B1629A">
      <w:pPr>
        <w:pStyle w:val="Heading3"/>
      </w:pPr>
      <w:r>
        <w:t>Windows PowerShell Copy Check</w:t>
      </w:r>
    </w:p>
    <w:p w14:paraId="45C6BA84" w14:textId="77777777" w:rsidR="007E0A80" w:rsidRDefault="00B1629A">
      <w:pPr>
        <w:pStyle w:val="CommandBlock"/>
        <w:keepNext/>
      </w:pPr>
      <w:r>
        <w:t>$openssl = "C:\Program Files\Git\ucrt64\bin\openssl.exe"</w:t>
      </w:r>
    </w:p>
    <w:p w14:paraId="73EE38F6" w14:textId="77777777" w:rsidR="007E0A80" w:rsidRDefault="00B1629A">
      <w:pPr>
        <w:pStyle w:val="CommandBlock"/>
        <w:keepNext/>
      </w:pPr>
      <w:r>
        <w:t>&amp; $openssl verify -CAfile certs\spa-ca.pem certs\server.pem</w:t>
      </w:r>
    </w:p>
    <w:p w14:paraId="150C1B7F" w14:textId="77777777" w:rsidR="007E0A80" w:rsidRDefault="00B1629A">
      <w:pPr>
        <w:pStyle w:val="CommandBlock"/>
      </w:pPr>
      <w:r>
        <w:t>(Get-FileHash .\cpp\httplib.h).Hash</w:t>
      </w:r>
    </w:p>
    <w:p w14:paraId="0C87A0CB" w14:textId="77777777" w:rsidR="007E0A80" w:rsidRDefault="00B1629A">
      <w:pPr>
        <w:pStyle w:val="CommandBlock"/>
      </w:pPr>
      <w:r>
        <w:t>Test-Path .\cpp\vcpkg_installed\x64-windows-static-md\lib\libssl.lib</w:t>
      </w:r>
    </w:p>
    <w:p w14:paraId="4A30546D" w14:textId="77777777" w:rsidR="007E0A80" w:rsidRDefault="00B1629A">
      <w:pPr>
        <w:pStyle w:val="CommandBlock"/>
      </w:pPr>
      <w:r>
        <w:t>$modules = ".\c\contacts.h", ".\c\contacts.c", ".\cpp\contacts.h", `</w:t>
      </w:r>
    </w:p>
    <w:p w14:paraId="3B23BAC8" w14:textId="77777777" w:rsidR="007E0A80" w:rsidRDefault="00B1629A">
      <w:pPr>
        <w:pStyle w:val="CommandBlock"/>
      </w:pPr>
      <w:r>
        <w:t xml:space="preserve">    ".\cpp\contacts.cpp", ".\csharp\Server\Contacts.cs", `</w:t>
      </w:r>
    </w:p>
    <w:p w14:paraId="64C154AF" w14:textId="77777777" w:rsidR="007E0A80" w:rsidRDefault="00B1629A">
      <w:pPr>
        <w:pStyle w:val="CommandBlock"/>
      </w:pPr>
      <w:r>
        <w:t xml:space="preserve">    ".\go\contacts\contacts.go", ".\python\contacts.py", `</w:t>
      </w:r>
    </w:p>
    <w:p w14:paraId="67DAA918" w14:textId="77777777" w:rsidR="007E0A80" w:rsidRDefault="00B1629A">
      <w:pPr>
        <w:pStyle w:val="CommandBlock"/>
      </w:pPr>
      <w:r>
        <w:t xml:space="preserve">    ".\typescript\src\contacts.ts"</w:t>
      </w:r>
    </w:p>
    <w:p w14:paraId="4A95F0A9" w14:textId="77777777" w:rsidR="007E0A80" w:rsidRDefault="00B1629A">
      <w:pPr>
        <w:pStyle w:val="CommandBlock"/>
      </w:pPr>
      <w:r>
        <w:t>(Select-String -Path $modules -Pattern "spa_contacts").Count</w:t>
      </w:r>
    </w:p>
    <w:p w14:paraId="753E4F4B" w14:textId="77777777" w:rsidR="007E0A80" w:rsidRDefault="00B1629A">
      <w:pPr>
        <w:pStyle w:val="CommandBlock"/>
      </w:pPr>
      <w:r>
        <w:t>$stores = ".\c\contact_store.h", ".\c\contact_store.c", ".\cpp\contact_store.h", `</w:t>
      </w:r>
    </w:p>
    <w:p w14:paraId="7274F085" w14:textId="77777777" w:rsidR="007E0A80" w:rsidRDefault="00B1629A">
      <w:pPr>
        <w:pStyle w:val="CommandBlock"/>
      </w:pPr>
      <w:r>
        <w:t xml:space="preserve">    ".\cpp\contact_store.cpp", ".\csharp\Server\ContactStore.cs", `</w:t>
      </w:r>
    </w:p>
    <w:p w14:paraId="0B3C1D53" w14:textId="77777777" w:rsidR="007E0A80" w:rsidRDefault="00B1629A">
      <w:pPr>
        <w:pStyle w:val="CommandBlock"/>
      </w:pPr>
      <w:r>
        <w:t xml:space="preserve">    ".\go\contactstore\contactstore.go", ".\python\contact_store.py", `</w:t>
      </w:r>
    </w:p>
    <w:p w14:paraId="1C3DA823" w14:textId="77777777" w:rsidR="007E0A80" w:rsidRDefault="00B1629A">
      <w:pPr>
        <w:pStyle w:val="CommandBlock"/>
      </w:pPr>
      <w:r>
        <w:t xml:space="preserve">    ".\typescript\src\contactStore.ts"</w:t>
      </w:r>
    </w:p>
    <w:p w14:paraId="0467F5EC" w14:textId="77777777" w:rsidR="007E0A80" w:rsidRDefault="00B1629A">
      <w:pPr>
        <w:pStyle w:val="CommandBlock"/>
      </w:pPr>
      <w:r>
        <w:t>(Get-Item $stores).Count</w:t>
      </w:r>
    </w:p>
    <w:p w14:paraId="235222D9" w14:textId="77777777" w:rsidR="007E0A80" w:rsidRDefault="00B1629A">
      <w:pPr>
        <w:pStyle w:val="CommandBlock"/>
      </w:pPr>
      <w:r>
        <w:t>(Select-String -Path $stores -Pattern "statuscodes").Count</w:t>
      </w:r>
    </w:p>
    <w:p w14:paraId="210F9695" w14:textId="77777777" w:rsidR="007E0A80" w:rsidRDefault="00B1629A">
      <w:pPr>
        <w:pStyle w:val="CommandBlock"/>
      </w:pPr>
      <w:r>
        <w:t>(Get-Item .\csharp\*\*.csproj, .\typescript\tsconfig.json).Count</w:t>
      </w:r>
    </w:p>
    <w:p w14:paraId="6E108AFF" w14:textId="77777777" w:rsidR="007E0A80" w:rsidRDefault="00B1629A">
      <w:pPr>
        <w:pStyle w:val="CommandBlock"/>
        <w:keepNext/>
      </w:pPr>
      <w:r>
        <w:t>(Get-Content .\go\go.mod)[0]</w:t>
      </w:r>
    </w:p>
    <w:p w14:paraId="0BB153AC" w14:textId="77777777" w:rsidR="007E0A80" w:rsidRDefault="00B1629A">
      <w:pPr>
        <w:pStyle w:val="CommandBlock"/>
        <w:keepNext/>
      </w:pPr>
      <w:r>
        <w:t>(Get-Content .\typescript\package.json)[1]</w:t>
      </w:r>
    </w:p>
    <w:p w14:paraId="2CE3AADA" w14:textId="77777777" w:rsidR="007E0A80" w:rsidRDefault="00B1629A">
      <w:pPr>
        <w:pStyle w:val="CommandBlock"/>
      </w:pPr>
      <w:r>
        <w:t>(Get-FileHash .\c\cJSON.c, .\c\cJSON.h, .\cpp\json.hpp).Hash</w:t>
      </w:r>
    </w:p>
    <w:p w14:paraId="351E3DF8" w14:textId="77777777" w:rsidR="007E0A80" w:rsidRDefault="007E0A80">
      <w:pPr>
        <w:keepNext/>
      </w:pPr>
    </w:p>
    <w:p w14:paraId="643C2597" w14:textId="77777777" w:rsidR="007E0A80" w:rsidRDefault="00B1629A">
      <w:pPr>
        <w:keepNext/>
      </w:pPr>
      <w:r>
        <w:t>Remember, verify checks that the server certificate is signed by the course CA, httplib.h's SHA-256 must match before you build (Lesson 6.0), and 18 of the module's lines name spa_contacts (Lesson 6.1). Get-Item finds all eight contact store files, and none of them still names statuscodes. The next line finds the four C# project files and tsconfig.json, and the two after it show this lesson's names in go.mod and package.json. The last line prints the SHA-256 of each JSON library file, the hashes your Chapte</w:t>
      </w:r>
      <w:r>
        <w:t>r 5 project checked.</w:t>
      </w:r>
    </w:p>
    <w:p w14:paraId="727AEB2B" w14:textId="77777777" w:rsidR="007E0A80" w:rsidRDefault="007E0A80">
      <w:pPr>
        <w:keepNext/>
      </w:pPr>
    </w:p>
    <w:p w14:paraId="709CBE3D" w14:textId="77777777" w:rsidR="007E0A80" w:rsidRDefault="00B1629A">
      <w:pPr>
        <w:pStyle w:val="RequiredOutput"/>
        <w:keepNext/>
      </w:pPr>
      <w:r>
        <w:t>certs\server.pem: OK</w:t>
      </w:r>
    </w:p>
    <w:p w14:paraId="483B2079" w14:textId="77777777" w:rsidR="007E0A80" w:rsidRDefault="00B1629A">
      <w:pPr>
        <w:pStyle w:val="RequiredOutput"/>
        <w:keepNext/>
      </w:pPr>
      <w:r>
        <w:t>DC1E4DE3E0EF3A18F3A5818FAB563EB3FA45D5D3BB1DB527A8D389077ED5EE6C</w:t>
      </w:r>
    </w:p>
    <w:p w14:paraId="1F59949B" w14:textId="77777777" w:rsidR="007E0A80" w:rsidRDefault="00B1629A">
      <w:pPr>
        <w:pStyle w:val="RequiredOutput"/>
        <w:keepNext/>
      </w:pPr>
      <w:r>
        <w:t>True</w:t>
      </w:r>
    </w:p>
    <w:p w14:paraId="4AA6BF32" w14:textId="77777777" w:rsidR="007E0A80" w:rsidRDefault="00B1629A">
      <w:pPr>
        <w:pStyle w:val="RequiredOutput"/>
        <w:keepNext/>
      </w:pPr>
      <w:r>
        <w:t>18</w:t>
      </w:r>
    </w:p>
    <w:p w14:paraId="7A01C68A" w14:textId="77777777" w:rsidR="007E0A80" w:rsidRDefault="00B1629A">
      <w:pPr>
        <w:pStyle w:val="RequiredOutput"/>
        <w:keepNext/>
      </w:pPr>
      <w:r>
        <w:t>8</w:t>
      </w:r>
    </w:p>
    <w:p w14:paraId="312A931F" w14:textId="77777777" w:rsidR="007E0A80" w:rsidRDefault="00B1629A">
      <w:pPr>
        <w:pStyle w:val="RequiredOutput"/>
        <w:keepNext/>
      </w:pPr>
      <w:r>
        <w:t>0</w:t>
      </w:r>
    </w:p>
    <w:p w14:paraId="495AD0D2" w14:textId="77777777" w:rsidR="007E0A80" w:rsidRDefault="00B1629A">
      <w:pPr>
        <w:pStyle w:val="RequiredOutput"/>
        <w:keepNext/>
      </w:pPr>
      <w:r>
        <w:t>5</w:t>
      </w:r>
    </w:p>
    <w:p w14:paraId="3C09E9D9" w14:textId="77777777" w:rsidR="007E0A80" w:rsidRDefault="00B1629A">
      <w:pPr>
        <w:pStyle w:val="RequiredOutput"/>
        <w:keepNext/>
      </w:pPr>
      <w:r>
        <w:t>module example.com/apiversioning</w:t>
      </w:r>
    </w:p>
    <w:p w14:paraId="635CF056" w14:textId="77777777" w:rsidR="007E0A80" w:rsidRDefault="00B1629A">
      <w:pPr>
        <w:pStyle w:val="RequiredOutput"/>
        <w:keepNext/>
      </w:pPr>
      <w:r>
        <w:t xml:space="preserve">  "name": "api-versioning-typescript",</w:t>
      </w:r>
    </w:p>
    <w:p w14:paraId="7F7D1085" w14:textId="77777777" w:rsidR="007E0A80" w:rsidRDefault="00B1629A">
      <w:pPr>
        <w:pStyle w:val="RequiredOutput"/>
        <w:keepNext/>
      </w:pPr>
      <w:r>
        <w:t>298581A04A36C0165DA4B0AADE235C23088CB2FAA58651D720EA2F3706ED0B0D</w:t>
      </w:r>
    </w:p>
    <w:p w14:paraId="7BEFB320" w14:textId="77777777" w:rsidR="007E0A80" w:rsidRDefault="00B1629A">
      <w:pPr>
        <w:pStyle w:val="RequiredOutput"/>
        <w:keepNext/>
      </w:pPr>
      <w:r>
        <w:t>25B0145150D500498E4D209CEC69C18C42CF818BFFCC54690BE3B895A2A16DEE</w:t>
      </w:r>
    </w:p>
    <w:p w14:paraId="35B7D9B9" w14:textId="77777777" w:rsidR="007E0A80" w:rsidRDefault="00B1629A">
      <w:pPr>
        <w:pStyle w:val="RequiredOutput"/>
      </w:pPr>
      <w:r>
        <w:t>AAF127C04CB31C406E5B04A63F1AE89369FCCDE6D8FA7CDDA1ED4F32DFC5DE63</w:t>
      </w:r>
    </w:p>
    <w:p w14:paraId="692854DD" w14:textId="77777777" w:rsidR="007E0A80" w:rsidRDefault="007E0A80">
      <w:pPr>
        <w:keepNext/>
      </w:pPr>
    </w:p>
    <w:p w14:paraId="4B4C8723" w14:textId="77777777" w:rsidR="007E0A80" w:rsidRDefault="00B1629A">
      <w:pPr>
        <w:pStyle w:val="Heading3"/>
      </w:pPr>
      <w:r>
        <w:t>Windows PowerShell Library Check</w:t>
      </w:r>
    </w:p>
    <w:p w14:paraId="51E93649" w14:textId="77777777" w:rsidR="007E0A80" w:rsidRDefault="00B1629A">
      <w:pPr>
        <w:keepNext/>
      </w:pPr>
      <w:r>
        <w:t>The MySQL DLLs came with the copy; the C and C++ servers need them next to them (Lesson 6.1).</w:t>
      </w:r>
    </w:p>
    <w:p w14:paraId="7AD46FEC" w14:textId="77777777" w:rsidR="007E0A80" w:rsidRDefault="007E0A80">
      <w:pPr>
        <w:keepNext/>
      </w:pPr>
    </w:p>
    <w:p w14:paraId="42D6B608" w14:textId="77777777" w:rsidR="007E0A80" w:rsidRDefault="00B1629A">
      <w:pPr>
        <w:pStyle w:val="CommandBlock"/>
        <w:keepNext/>
      </w:pPr>
      <w:r>
        <w:t>Get-ChildItem .\c -Filter *.dll -Name</w:t>
      </w:r>
    </w:p>
    <w:p w14:paraId="42123024" w14:textId="77777777" w:rsidR="007E0A80" w:rsidRDefault="00B1629A">
      <w:pPr>
        <w:pStyle w:val="CommandBlock"/>
      </w:pPr>
      <w:r>
        <w:t>Get-ChildItem .\cpp -Filter *.dll -Name</w:t>
      </w:r>
    </w:p>
    <w:p w14:paraId="4ECDA9BF" w14:textId="77777777" w:rsidR="007E0A80" w:rsidRDefault="007E0A80">
      <w:pPr>
        <w:keepNext/>
      </w:pPr>
    </w:p>
    <w:p w14:paraId="42F5E7F7" w14:textId="77777777" w:rsidR="007E0A80" w:rsidRDefault="00B1629A">
      <w:pPr>
        <w:pStyle w:val="RequiredOutput"/>
        <w:keepNext/>
      </w:pPr>
      <w:r>
        <w:t>libcrypto-3-x64.dll</w:t>
      </w:r>
    </w:p>
    <w:p w14:paraId="6ED0D7ED" w14:textId="77777777" w:rsidR="007E0A80" w:rsidRDefault="00B1629A">
      <w:pPr>
        <w:pStyle w:val="RequiredOutput"/>
        <w:keepNext/>
      </w:pPr>
      <w:r>
        <w:t>libmysql.dll</w:t>
      </w:r>
    </w:p>
    <w:p w14:paraId="5CF8A033" w14:textId="77777777" w:rsidR="007E0A80" w:rsidRDefault="00B1629A">
      <w:pPr>
        <w:pStyle w:val="RequiredOutput"/>
        <w:keepNext/>
      </w:pPr>
      <w:r>
        <w:t>libssl-3-x64.dll</w:t>
      </w:r>
    </w:p>
    <w:p w14:paraId="49269D2B" w14:textId="77777777" w:rsidR="007E0A80" w:rsidRDefault="00B1629A">
      <w:pPr>
        <w:pStyle w:val="RequiredOutput"/>
        <w:keepNext/>
      </w:pPr>
      <w:r>
        <w:t>libcrypto-3-x64.dll</w:t>
      </w:r>
    </w:p>
    <w:p w14:paraId="69684FE3" w14:textId="77777777" w:rsidR="007E0A80" w:rsidRDefault="00B1629A">
      <w:pPr>
        <w:pStyle w:val="RequiredOutput"/>
        <w:keepNext/>
      </w:pPr>
      <w:r>
        <w:t>libssl-3-x64.dll</w:t>
      </w:r>
    </w:p>
    <w:p w14:paraId="61CDAC6D" w14:textId="77777777" w:rsidR="007E0A80" w:rsidRDefault="00B1629A">
      <w:pPr>
        <w:pStyle w:val="RequiredOutput"/>
      </w:pPr>
      <w:r>
        <w:t>mysqlcppconn-10-vs14.dll</w:t>
      </w:r>
    </w:p>
    <w:p w14:paraId="2A5CC032" w14:textId="77777777" w:rsidR="007E0A80" w:rsidRDefault="007E0A80">
      <w:pPr>
        <w:keepNext/>
      </w:pPr>
    </w:p>
    <w:p w14:paraId="4345F589" w14:textId="77777777" w:rsidR="007E0A80" w:rsidRDefault="007E0A80">
      <w:pPr>
        <w:keepNext/>
      </w:pPr>
    </w:p>
    <w:p w14:paraId="6DE96B86" w14:textId="77777777" w:rsidR="007E0A80" w:rsidRDefault="00B1629A">
      <w:pPr>
        <w:pStyle w:val="Heading2"/>
      </w:pPr>
      <w:r>
        <w:t>Step 2: The Connectors, Inside the Project</w:t>
      </w:r>
    </w:p>
    <w:p w14:paraId="2ECEDCF5" w14:textId="77777777" w:rsidR="007E0A80" w:rsidRDefault="00B1629A">
      <w:r>
        <w:t>These are Lesson 6.5's connector commands. Remember, each connector is installed into the lesson folder only, at the version its project file or command pins: npm installs mysql2 beside undici, pip installs the Python connector into .\python\.venv, go mod tidy downloads the Go driver, and dotnet restore downloads MySqlConnector for both server projects.</w:t>
      </w:r>
    </w:p>
    <w:p w14:paraId="50FF5E6C" w14:textId="77777777" w:rsidR="007E0A80" w:rsidRDefault="007E0A80">
      <w:pPr>
        <w:keepNext/>
      </w:pPr>
    </w:p>
    <w:p w14:paraId="6FD630A5" w14:textId="77777777" w:rsidR="007E0A80" w:rsidRDefault="00B1629A">
      <w:pPr>
        <w:pStyle w:val="Heading3"/>
      </w:pPr>
      <w:r>
        <w:t>Windows PowerShell Connector Setup</w:t>
      </w:r>
    </w:p>
    <w:p w14:paraId="07151ADD" w14:textId="77777777" w:rsidR="007E0A80" w:rsidRDefault="00B1629A">
      <w:pPr>
        <w:pStyle w:val="CommandBlock"/>
        <w:keepNext/>
      </w:pPr>
      <w:r>
        <w:t>npm --prefix .\typescript install --ignore-scripts --no-audit --no-fund</w:t>
      </w:r>
    </w:p>
    <w:p w14:paraId="4FB43992" w14:textId="77777777" w:rsidR="007E0A80" w:rsidRDefault="00B1629A">
      <w:pPr>
        <w:pStyle w:val="CommandBlock"/>
        <w:keepNext/>
      </w:pPr>
      <w:r>
        <w:t>py -m venv .\python\.venv</w:t>
      </w:r>
    </w:p>
    <w:p w14:paraId="50117319" w14:textId="77777777" w:rsidR="007E0A80" w:rsidRDefault="00B1629A">
      <w:pPr>
        <w:pStyle w:val="CommandBlock"/>
        <w:keepNext/>
      </w:pPr>
      <w:r>
        <w:t>.\python\.venv\Scripts\python.exe -m pip install mysql-connector-python==26.7.0</w:t>
      </w:r>
    </w:p>
    <w:p w14:paraId="487976D9" w14:textId="77777777" w:rsidR="007E0A80" w:rsidRDefault="00B1629A">
      <w:pPr>
        <w:pStyle w:val="CommandBlock"/>
        <w:keepNext/>
      </w:pPr>
      <w:r>
        <w:t>go -C .\go mod tidy</w:t>
      </w:r>
    </w:p>
    <w:p w14:paraId="76D14AD4" w14:textId="77777777" w:rsidR="007E0A80" w:rsidRDefault="00B1629A">
      <w:pPr>
        <w:pStyle w:val="CommandBlock"/>
        <w:keepNext/>
      </w:pPr>
      <w:r>
        <w:t>dotnet restore .\csharp\BasicServer</w:t>
      </w:r>
    </w:p>
    <w:p w14:paraId="5630ABB6" w14:textId="77777777" w:rsidR="007E0A80" w:rsidRDefault="00B1629A">
      <w:pPr>
        <w:pStyle w:val="CommandBlock"/>
      </w:pPr>
      <w:r>
        <w:t>dotnet restore .\csharp\Server</w:t>
      </w:r>
    </w:p>
    <w:p w14:paraId="24385955" w14:textId="77777777" w:rsidR="007E0A80" w:rsidRDefault="007E0A80">
      <w:pPr>
        <w:keepNext/>
      </w:pPr>
    </w:p>
    <w:p w14:paraId="20C7E128" w14:textId="77777777" w:rsidR="007E0A80" w:rsidRDefault="00B1629A">
      <w:pPr>
        <w:pStyle w:val="Heading3"/>
      </w:pPr>
      <w:r>
        <w:t>Linux or macOS Connector Setup</w:t>
      </w:r>
    </w:p>
    <w:p w14:paraId="2F1575C0" w14:textId="77777777" w:rsidR="007E0A80" w:rsidRDefault="00B1629A">
      <w:pPr>
        <w:keepNext/>
      </w:pPr>
      <w:r>
        <w:t>C and C++ need no DLLs on Linux or macOS: the system finds the libraries Lesson 4.0's packages installed.</w:t>
      </w:r>
    </w:p>
    <w:p w14:paraId="655325C2" w14:textId="77777777" w:rsidR="007E0A80" w:rsidRDefault="007E0A80">
      <w:pPr>
        <w:keepNext/>
      </w:pPr>
    </w:p>
    <w:p w14:paraId="41DC699B" w14:textId="77777777" w:rsidR="007E0A80" w:rsidRDefault="00B1629A">
      <w:pPr>
        <w:pStyle w:val="CommandBlock"/>
        <w:keepNext/>
      </w:pPr>
      <w:r>
        <w:t>npm --prefix ./typescript install --ignore-scripts --no-audit --no-fund</w:t>
      </w:r>
    </w:p>
    <w:p w14:paraId="3FCC28E3" w14:textId="77777777" w:rsidR="007E0A80" w:rsidRDefault="00B1629A">
      <w:pPr>
        <w:pStyle w:val="CommandBlock"/>
        <w:keepNext/>
      </w:pPr>
      <w:r>
        <w:t>python3 -m venv ./python/.venv</w:t>
      </w:r>
    </w:p>
    <w:p w14:paraId="1649748B" w14:textId="77777777" w:rsidR="007E0A80" w:rsidRDefault="00B1629A">
      <w:pPr>
        <w:pStyle w:val="CommandBlock"/>
        <w:keepNext/>
      </w:pPr>
      <w:r>
        <w:t>./python/.venv/bin/python -m pip install mysql-connector-python==26.7.0</w:t>
      </w:r>
    </w:p>
    <w:p w14:paraId="1B08B770" w14:textId="77777777" w:rsidR="007E0A80" w:rsidRDefault="00B1629A">
      <w:pPr>
        <w:pStyle w:val="CommandBlock"/>
        <w:keepNext/>
      </w:pPr>
      <w:r>
        <w:t>go -C ./go mod tidy</w:t>
      </w:r>
    </w:p>
    <w:p w14:paraId="38720D58" w14:textId="77777777" w:rsidR="007E0A80" w:rsidRDefault="00B1629A">
      <w:pPr>
        <w:pStyle w:val="CommandBlock"/>
        <w:keepNext/>
      </w:pPr>
      <w:r>
        <w:t>dotnet restore ./csharp/BasicServer</w:t>
      </w:r>
    </w:p>
    <w:p w14:paraId="0A76B1A7" w14:textId="77777777" w:rsidR="007E0A80" w:rsidRDefault="00B1629A">
      <w:pPr>
        <w:pStyle w:val="CommandBlock"/>
      </w:pPr>
      <w:r>
        <w:t>dotnet restore ./csharp/Server</w:t>
      </w:r>
    </w:p>
    <w:p w14:paraId="068A0E7E" w14:textId="77777777" w:rsidR="007E0A80" w:rsidRDefault="007E0A80">
      <w:pPr>
        <w:keepNext/>
      </w:pPr>
    </w:p>
    <w:p w14:paraId="795A9B70" w14:textId="77777777" w:rsidR="007E0A80" w:rsidRDefault="007E0A80">
      <w:pPr>
        <w:keepNext/>
      </w:pPr>
    </w:p>
    <w:p w14:paraId="240A0336" w14:textId="77777777" w:rsidR="007E0A80" w:rsidRDefault="00B1629A">
      <w:pPr>
        <w:pStyle w:val="Heading2"/>
      </w:pPr>
      <w:r>
        <w:t>Step 3: The Known Contacts</w:t>
      </w:r>
    </w:p>
    <w:p w14:paraId="2F29FB45" w14:textId="77777777" w:rsidR="007E0A80" w:rsidRDefault="00B1629A">
      <w:r>
        <w:t>The servers read spa_contacts, so the screens match this lesson's only when the tables hold the known rows. Step 1 copied Lesson 6.14's reset files, Chapter 5's three contacts, one file per language; each server reads its own language's table, such as contacts_go. Every program in this lesson only reads, so one reset before the first server is enough.</w:t>
      </w:r>
    </w:p>
    <w:p w14:paraId="789958EF" w14:textId="77777777" w:rsidR="007E0A80" w:rsidRDefault="007E0A80">
      <w:pPr>
        <w:keepNext/>
      </w:pPr>
    </w:p>
    <w:p w14:paraId="2DF5C4FB" w14:textId="77777777" w:rsidR="007E0A80" w:rsidRDefault="00B1629A">
      <w:pPr>
        <w:pStyle w:val="Heading3"/>
      </w:pPr>
      <w:r>
        <w:t>Windows PowerShell Data Reset</w:t>
      </w:r>
    </w:p>
    <w:p w14:paraId="4892AA46" w14:textId="77777777" w:rsidR="007E0A80" w:rsidRDefault="00B1629A">
      <w:pPr>
        <w:keepNext/>
      </w:pPr>
      <w:r>
        <w:t>Remember, source runs every statement in a file and needs --commands when it comes from -e (Lesson 4.6), and MYSQL_PWD gives the mysql client the password until the block's last line.</w:t>
      </w:r>
    </w:p>
    <w:p w14:paraId="3D9B1825" w14:textId="77777777" w:rsidR="007E0A80" w:rsidRDefault="007E0A80">
      <w:pPr>
        <w:keepNext/>
      </w:pPr>
    </w:p>
    <w:p w14:paraId="01FA1FAF" w14:textId="77777777" w:rsidR="007E0A80" w:rsidRDefault="00B1629A">
      <w:pPr>
        <w:pStyle w:val="CommandBlock"/>
        <w:keepNext/>
      </w:pPr>
      <w:r>
        <w:t>$mysql = "C:\Program Files\MySQL\MySQL Server 26.7\bin\mysql.exe"</w:t>
      </w:r>
    </w:p>
    <w:p w14:paraId="739E20B0" w14:textId="77777777" w:rsidR="007E0A80" w:rsidRDefault="00B1629A">
      <w:pPr>
        <w:pStyle w:val="CommandBlock"/>
        <w:keepNext/>
      </w:pPr>
      <w:r>
        <w:t>$env:MYSQL_PWD = $env:SPA_DB_PASSWORD</w:t>
      </w:r>
    </w:p>
    <w:p w14:paraId="1458EEE9" w14:textId="77777777" w:rsidR="007E0A80" w:rsidRDefault="00B1629A">
      <w:pPr>
        <w:pStyle w:val="CommandBlock"/>
      </w:pPr>
      <w:r>
        <w:t>&amp; $mysql -u devuser -h 127.0.0.1 -P 3306 `</w:t>
      </w:r>
    </w:p>
    <w:p w14:paraId="32D22B80" w14:textId="77777777" w:rsidR="007E0A80" w:rsidRDefault="00B1629A">
      <w:pPr>
        <w:pStyle w:val="CommandBlock"/>
      </w:pPr>
      <w:r>
        <w:t xml:space="preserve">    -e "CREATE DATABASE IF NOT EXISTS spa_contacts"</w:t>
      </w:r>
    </w:p>
    <w:p w14:paraId="43DB9295" w14:textId="77777777" w:rsidR="007E0A80" w:rsidRDefault="00B1629A">
      <w:pPr>
        <w:pStyle w:val="CommandBlock"/>
      </w:pPr>
      <w:r>
        <w:t>&amp; $mysql -u devuser -h 127.0.0.1 -P 3306 -D spa_contacts --commands `</w:t>
      </w:r>
    </w:p>
    <w:p w14:paraId="59934A19" w14:textId="77777777" w:rsidR="007E0A80" w:rsidRDefault="00B1629A">
      <w:pPr>
        <w:pStyle w:val="CommandBlock"/>
      </w:pPr>
      <w:r>
        <w:t xml:space="preserve">    -e "source ./sql/reset_contacts_c.sql"</w:t>
      </w:r>
    </w:p>
    <w:p w14:paraId="028E9779" w14:textId="77777777" w:rsidR="007E0A80" w:rsidRDefault="00B1629A">
      <w:pPr>
        <w:pStyle w:val="CommandBlock"/>
      </w:pPr>
      <w:r>
        <w:t>&amp; $mysql -u devuser -h 127.0.0.1 -P 3306 -D spa_contacts --commands `</w:t>
      </w:r>
    </w:p>
    <w:p w14:paraId="3355B022" w14:textId="77777777" w:rsidR="007E0A80" w:rsidRDefault="00B1629A">
      <w:pPr>
        <w:pStyle w:val="CommandBlock"/>
      </w:pPr>
      <w:r>
        <w:t xml:space="preserve">    -e "source ./sql/reset_contacts_cpp.sql"</w:t>
      </w:r>
    </w:p>
    <w:p w14:paraId="7952E483" w14:textId="77777777" w:rsidR="007E0A80" w:rsidRDefault="00B1629A">
      <w:pPr>
        <w:pStyle w:val="CommandBlock"/>
      </w:pPr>
      <w:r>
        <w:t>&amp; $mysql -u devuser -h 127.0.0.1 -P 3306 -D spa_contacts --commands `</w:t>
      </w:r>
    </w:p>
    <w:p w14:paraId="7C157677" w14:textId="77777777" w:rsidR="007E0A80" w:rsidRDefault="00B1629A">
      <w:pPr>
        <w:pStyle w:val="CommandBlock"/>
      </w:pPr>
      <w:r>
        <w:t xml:space="preserve">    -e "source ./sql/reset_contacts_csharp.sql"</w:t>
      </w:r>
    </w:p>
    <w:p w14:paraId="5E6E9D41" w14:textId="77777777" w:rsidR="007E0A80" w:rsidRDefault="00B1629A">
      <w:pPr>
        <w:pStyle w:val="CommandBlock"/>
      </w:pPr>
      <w:r>
        <w:t>&amp; $mysql -u devuser -h 127.0.0.1 -P 3306 -D spa_contacts --commands `</w:t>
      </w:r>
    </w:p>
    <w:p w14:paraId="5493A15A" w14:textId="77777777" w:rsidR="007E0A80" w:rsidRDefault="00B1629A">
      <w:pPr>
        <w:pStyle w:val="CommandBlock"/>
      </w:pPr>
      <w:r>
        <w:t xml:space="preserve">    -e "source ./sql/reset_contacts_go.sql"</w:t>
      </w:r>
    </w:p>
    <w:p w14:paraId="3EA1D243" w14:textId="77777777" w:rsidR="007E0A80" w:rsidRDefault="00B1629A">
      <w:pPr>
        <w:pStyle w:val="CommandBlock"/>
      </w:pPr>
      <w:r>
        <w:t>&amp; $mysql -u devuser -h 127.0.0.1 -P 3306 -D spa_contacts --commands `</w:t>
      </w:r>
    </w:p>
    <w:p w14:paraId="610C22A3" w14:textId="77777777" w:rsidR="007E0A80" w:rsidRDefault="00B1629A">
      <w:pPr>
        <w:pStyle w:val="CommandBlock"/>
      </w:pPr>
      <w:r>
        <w:t xml:space="preserve">    -e "source ./sql/reset_contacts_python.sql"</w:t>
      </w:r>
    </w:p>
    <w:p w14:paraId="2999C04D" w14:textId="77777777" w:rsidR="007E0A80" w:rsidRDefault="00B1629A">
      <w:pPr>
        <w:pStyle w:val="CommandBlock"/>
      </w:pPr>
      <w:r>
        <w:t>&amp; $mysql -u devuser -h 127.0.0.1 -P 3306 -D spa_contacts --commands `</w:t>
      </w:r>
    </w:p>
    <w:p w14:paraId="0A7311D5" w14:textId="77777777" w:rsidR="007E0A80" w:rsidRDefault="00B1629A">
      <w:pPr>
        <w:pStyle w:val="CommandBlock"/>
      </w:pPr>
      <w:r>
        <w:t xml:space="preserve">    -e "source ./sql/reset_contacts_typescript.sql"</w:t>
      </w:r>
    </w:p>
    <w:p w14:paraId="7B7FD345" w14:textId="77777777" w:rsidR="007E0A80" w:rsidRDefault="00B1629A">
      <w:pPr>
        <w:pStyle w:val="CommandBlock"/>
        <w:keepNext/>
      </w:pPr>
      <w:r>
        <w:t>&amp; $mysql -u devuser -h 127.0.0.1 -P 3306 -D spa_contacts -t `</w:t>
      </w:r>
    </w:p>
    <w:p w14:paraId="71D8F56D" w14:textId="77777777" w:rsidR="007E0A80" w:rsidRDefault="00B1629A">
      <w:pPr>
        <w:pStyle w:val="CommandBlock"/>
        <w:keepNext/>
      </w:pPr>
      <w:r>
        <w:t xml:space="preserve">    -e "SELECT id, name, email, phone FROM contacts_c ORDER BY id"</w:t>
      </w:r>
    </w:p>
    <w:p w14:paraId="2B4C3E13" w14:textId="77777777" w:rsidR="007E0A80" w:rsidRDefault="00B1629A">
      <w:pPr>
        <w:pStyle w:val="CommandBlock"/>
      </w:pPr>
      <w:r>
        <w:t>Remove-Item Env:MYSQL_PWD</w:t>
      </w:r>
    </w:p>
    <w:p w14:paraId="26F632E6" w14:textId="77777777" w:rsidR="007E0A80" w:rsidRDefault="007E0A80">
      <w:pPr>
        <w:keepNext/>
      </w:pPr>
    </w:p>
    <w:p w14:paraId="4E0B6CC8" w14:textId="77777777" w:rsidR="007E0A80" w:rsidRDefault="00B1629A">
      <w:pPr>
        <w:pStyle w:val="Heading3"/>
      </w:pPr>
      <w:r>
        <w:t>Linux or macOS Data Reset</w:t>
      </w:r>
    </w:p>
    <w:p w14:paraId="27591C95" w14:textId="77777777" w:rsidR="007E0A80" w:rsidRDefault="00B1629A">
      <w:pPr>
        <w:pStyle w:val="CommandBlock"/>
        <w:keepNext/>
      </w:pPr>
      <w:r>
        <w:t>export MYSQL_PWD="$SPA_DB_PASSWORD"</w:t>
      </w:r>
    </w:p>
    <w:p w14:paraId="20AA577F" w14:textId="77777777" w:rsidR="007E0A80" w:rsidRDefault="00B1629A">
      <w:pPr>
        <w:pStyle w:val="CommandBlock"/>
        <w:keepNext/>
      </w:pPr>
      <w:r>
        <w:t>mysql -u devuser -h 127.0.0.1 -P 3306 \</w:t>
      </w:r>
    </w:p>
    <w:p w14:paraId="41EB7509" w14:textId="77777777" w:rsidR="007E0A80" w:rsidRDefault="00B1629A">
      <w:pPr>
        <w:pStyle w:val="CommandBlock"/>
      </w:pPr>
      <w:r>
        <w:t xml:space="preserve">    -e "CREATE DATABASE IF NOT EXISTS spa_contacts"</w:t>
      </w:r>
    </w:p>
    <w:p w14:paraId="00F5A234" w14:textId="77777777" w:rsidR="007E0A80" w:rsidRDefault="00B1629A">
      <w:pPr>
        <w:pStyle w:val="CommandBlock"/>
      </w:pPr>
      <w:r>
        <w:t>mysql -u devuser -h 127.0.0.1 -P 3306 -D spa_contacts \</w:t>
      </w:r>
    </w:p>
    <w:p w14:paraId="6A5C66C0" w14:textId="77777777" w:rsidR="007E0A80" w:rsidRDefault="00B1629A">
      <w:pPr>
        <w:pStyle w:val="CommandBlock"/>
      </w:pPr>
      <w:r>
        <w:t xml:space="preserve">    &lt; ./sql/reset_contacts_c.sql</w:t>
      </w:r>
    </w:p>
    <w:p w14:paraId="75DEC6FD" w14:textId="77777777" w:rsidR="007E0A80" w:rsidRDefault="00B1629A">
      <w:pPr>
        <w:pStyle w:val="CommandBlock"/>
      </w:pPr>
      <w:r>
        <w:t>mysql -u devuser -h 127.0.0.1 -P 3306 -D spa_contacts \</w:t>
      </w:r>
    </w:p>
    <w:p w14:paraId="7E84CB25" w14:textId="77777777" w:rsidR="007E0A80" w:rsidRDefault="00B1629A">
      <w:pPr>
        <w:pStyle w:val="CommandBlock"/>
      </w:pPr>
      <w:r>
        <w:t xml:space="preserve">    &lt; ./sql/reset_contacts_cpp.sql</w:t>
      </w:r>
    </w:p>
    <w:p w14:paraId="477258BB" w14:textId="77777777" w:rsidR="007E0A80" w:rsidRDefault="00B1629A">
      <w:pPr>
        <w:pStyle w:val="CommandBlock"/>
      </w:pPr>
      <w:r>
        <w:t>mysql -u devuser -h 127.0.0.1 -P 3306 -D spa_contacts \</w:t>
      </w:r>
    </w:p>
    <w:p w14:paraId="08C2D561" w14:textId="77777777" w:rsidR="007E0A80" w:rsidRDefault="00B1629A">
      <w:pPr>
        <w:pStyle w:val="CommandBlock"/>
      </w:pPr>
      <w:r>
        <w:t xml:space="preserve">    &lt; ./sql/reset_contacts_csharp.sql</w:t>
      </w:r>
    </w:p>
    <w:p w14:paraId="35809CBE" w14:textId="77777777" w:rsidR="007E0A80" w:rsidRDefault="00B1629A">
      <w:pPr>
        <w:pStyle w:val="CommandBlock"/>
      </w:pPr>
      <w:r>
        <w:t>mysql -u devuser -h 127.0.0.1 -P 3306 -D spa_contacts \</w:t>
      </w:r>
    </w:p>
    <w:p w14:paraId="2209E8D6" w14:textId="77777777" w:rsidR="007E0A80" w:rsidRDefault="00B1629A">
      <w:pPr>
        <w:pStyle w:val="CommandBlock"/>
      </w:pPr>
      <w:r>
        <w:t xml:space="preserve">    &lt; ./sql/reset_contacts_go.sql</w:t>
      </w:r>
    </w:p>
    <w:p w14:paraId="71361BFA" w14:textId="77777777" w:rsidR="007E0A80" w:rsidRDefault="00B1629A">
      <w:pPr>
        <w:pStyle w:val="CommandBlock"/>
      </w:pPr>
      <w:r>
        <w:t>mysql -u devuser -h 127.0.0.1 -P 3306 -D spa_contacts \</w:t>
      </w:r>
    </w:p>
    <w:p w14:paraId="43DC358A" w14:textId="77777777" w:rsidR="007E0A80" w:rsidRDefault="00B1629A">
      <w:pPr>
        <w:pStyle w:val="CommandBlock"/>
      </w:pPr>
      <w:r>
        <w:t xml:space="preserve">    &lt; ./sql/reset_contacts_python.sql</w:t>
      </w:r>
    </w:p>
    <w:p w14:paraId="71FEC260" w14:textId="77777777" w:rsidR="007E0A80" w:rsidRDefault="00B1629A">
      <w:pPr>
        <w:pStyle w:val="CommandBlock"/>
      </w:pPr>
      <w:r>
        <w:t>mysql -u devuser -h 127.0.0.1 -P 3306 -D spa_contacts \</w:t>
      </w:r>
    </w:p>
    <w:p w14:paraId="5573D582" w14:textId="77777777" w:rsidR="007E0A80" w:rsidRDefault="00B1629A">
      <w:pPr>
        <w:pStyle w:val="CommandBlock"/>
      </w:pPr>
      <w:r>
        <w:t xml:space="preserve">    &lt; ./sql/reset_contacts_typescript.sql</w:t>
      </w:r>
    </w:p>
    <w:p w14:paraId="57D2C726" w14:textId="77777777" w:rsidR="007E0A80" w:rsidRDefault="00B1629A">
      <w:pPr>
        <w:pStyle w:val="CommandBlock"/>
        <w:keepNext/>
      </w:pPr>
      <w:r>
        <w:t>mysql -u devuser -h 127.0.0.1 -P 3306 -D spa_contacts -t \</w:t>
      </w:r>
    </w:p>
    <w:p w14:paraId="4C2EDE5C" w14:textId="77777777" w:rsidR="007E0A80" w:rsidRDefault="00B1629A">
      <w:pPr>
        <w:pStyle w:val="CommandBlock"/>
        <w:keepNext/>
      </w:pPr>
      <w:r>
        <w:t xml:space="preserve">    -e "SELECT id, name, email, phone FROM contacts_c ORDER BY id"</w:t>
      </w:r>
    </w:p>
    <w:p w14:paraId="3D155C4B" w14:textId="77777777" w:rsidR="007E0A80" w:rsidRDefault="00B1629A">
      <w:pPr>
        <w:pStyle w:val="CommandBlock"/>
      </w:pPr>
      <w:r>
        <w:t>unset MYSQL_PWD</w:t>
      </w:r>
    </w:p>
    <w:p w14:paraId="77828029" w14:textId="77777777" w:rsidR="007E0A80" w:rsidRDefault="007E0A80">
      <w:pPr>
        <w:keepNext/>
      </w:pPr>
    </w:p>
    <w:p w14:paraId="647B99B5" w14:textId="77777777" w:rsidR="007E0A80" w:rsidRDefault="00B1629A">
      <w:pPr>
        <w:keepNext/>
      </w:pPr>
      <w:r>
        <w:t>The CREATE DATABASE and reset commands print nothing. The query shows the C programs' table, contacts_c; put your language's table in its place to see that one. It prints exactly this table, and every language's table holds the same rows:</w:t>
      </w:r>
    </w:p>
    <w:p w14:paraId="74C4957C" w14:textId="77777777" w:rsidR="007E0A80" w:rsidRDefault="007E0A80">
      <w:pPr>
        <w:keepNext/>
      </w:pPr>
    </w:p>
    <w:p w14:paraId="34A7A2FE" w14:textId="77777777" w:rsidR="007E0A80" w:rsidRDefault="00B1629A">
      <w:pPr>
        <w:pStyle w:val="RequiredOutput"/>
        <w:keepNext/>
      </w:pPr>
      <w:r>
        <w:t>+----+--------------+-------------------+----------+</w:t>
      </w:r>
    </w:p>
    <w:p w14:paraId="1E24C850" w14:textId="77777777" w:rsidR="007E0A80" w:rsidRDefault="00B1629A">
      <w:pPr>
        <w:pStyle w:val="RequiredOutput"/>
        <w:keepNext/>
      </w:pPr>
      <w:r>
        <w:t>| id | name         | email             | phone    |</w:t>
      </w:r>
    </w:p>
    <w:p w14:paraId="042556F8" w14:textId="77777777" w:rsidR="007E0A80" w:rsidRDefault="00B1629A">
      <w:pPr>
        <w:pStyle w:val="RequiredOutput"/>
        <w:keepNext/>
      </w:pPr>
      <w:r>
        <w:t>+----+--------------+-------------------+----------+</w:t>
      </w:r>
    </w:p>
    <w:p w14:paraId="27861A86" w14:textId="77777777" w:rsidR="007E0A80" w:rsidRDefault="00B1629A">
      <w:pPr>
        <w:pStyle w:val="RequiredOutput"/>
        <w:keepNext/>
      </w:pPr>
      <w:r>
        <w:t>|  1 | Ada Lovelace | ada@example.com   | 555-0100 |</w:t>
      </w:r>
    </w:p>
    <w:p w14:paraId="5EB44385" w14:textId="77777777" w:rsidR="007E0A80" w:rsidRDefault="00B1629A">
      <w:pPr>
        <w:pStyle w:val="RequiredOutput"/>
        <w:keepNext/>
      </w:pPr>
      <w:r>
        <w:t>|  2 | Grace Hopper | grace@example.com | NULL     |</w:t>
      </w:r>
    </w:p>
    <w:p w14:paraId="448F320A" w14:textId="77777777" w:rsidR="007E0A80" w:rsidRDefault="00B1629A">
      <w:pPr>
        <w:pStyle w:val="RequiredOutput"/>
        <w:keepNext/>
      </w:pPr>
      <w:r>
        <w:t>|  3 | Alan Turing  | alan@example.com  | 555-0102 |</w:t>
      </w:r>
    </w:p>
    <w:p w14:paraId="447F729D" w14:textId="77777777" w:rsidR="007E0A80" w:rsidRDefault="00B1629A">
      <w:pPr>
        <w:pStyle w:val="RequiredOutput"/>
      </w:pPr>
      <w:r>
        <w:t>+----+--------------+-------------------+----------+</w:t>
      </w:r>
    </w:p>
    <w:p w14:paraId="685CC7BA" w14:textId="77777777" w:rsidR="007E0A80" w:rsidRDefault="007E0A80">
      <w:pPr>
        <w:keepNext/>
      </w:pPr>
    </w:p>
    <w:p w14:paraId="4A670A7A" w14:textId="77777777" w:rsidR="007E0A80" w:rsidRDefault="007E0A80">
      <w:pPr>
        <w:keepNext/>
      </w:pPr>
    </w:p>
    <w:p w14:paraId="6E09D757" w14:textId="77777777" w:rsidR="007E0A80" w:rsidRDefault="00B1629A">
      <w:pPr>
        <w:pStyle w:val="Heading2"/>
      </w:pPr>
      <w:r>
        <w:t>The curl Check File</w:t>
      </w:r>
    </w:p>
    <w:p w14:paraId="0A970976" w14:textId="77777777" w:rsidR="007E0A80" w:rsidRDefault="00B1629A">
      <w:r>
        <w:t>Every language's Production-Minded section ends with the same curl Check, so its options and paths live in one file, which curl.exe reads with -K (Lesson 6.10). It sends four paths: the health route under v1, a version the server does not serve, a version that only starts like v1, and a route that v1 does not have. Save the file in the lesson-6.17 folder.</w:t>
      </w:r>
    </w:p>
    <w:p w14:paraId="5F52BA39" w14:textId="77777777" w:rsidR="007E0A80" w:rsidRDefault="007E0A80">
      <w:pPr>
        <w:keepNext/>
      </w:pPr>
    </w:p>
    <w:p w14:paraId="03BF0C0E" w14:textId="77777777" w:rsidR="007E0A80" w:rsidRDefault="00B1629A">
      <w:pPr>
        <w:pStyle w:val="Heading3"/>
      </w:pPr>
      <w:r>
        <w:t>curl-check.txt</w:t>
      </w:r>
    </w:p>
    <w:p w14:paraId="533E256A" w14:textId="77777777" w:rsidR="007E0A80" w:rsidRDefault="00B1629A">
      <w:pPr>
        <w:pStyle w:val="SourceCode"/>
        <w:keepNext/>
      </w:pPr>
      <w:r>
        <w:t># The curl Check's options. Remember, curl.exe -K reads one option per</w:t>
      </w:r>
    </w:p>
    <w:p w14:paraId="122E336B" w14:textId="77777777" w:rsidR="007E0A80" w:rsidRDefault="00B1629A">
      <w:pPr>
        <w:pStyle w:val="SourceCode"/>
        <w:keepNext/>
      </w:pPr>
      <w:r>
        <w:t># line, named without the dashes, and a line that starts with # is a</w:t>
      </w:r>
    </w:p>
    <w:p w14:paraId="11775688" w14:textId="77777777" w:rsidR="007E0A80" w:rsidRDefault="00B1629A">
      <w:pPr>
        <w:pStyle w:val="SourceCode"/>
      </w:pPr>
      <w:r>
        <w:t># comment (Lesson 6.10).</w:t>
      </w:r>
    </w:p>
    <w:p w14:paraId="2A3F5DE6" w14:textId="77777777" w:rsidR="007E0A80" w:rsidRDefault="00B1629A">
      <w:pPr>
        <w:pStyle w:val="SourceCode"/>
      </w:pPr>
      <w:r>
        <w:t>silent</w:t>
      </w:r>
    </w:p>
    <w:p w14:paraId="5C0206C3" w14:textId="77777777" w:rsidR="007E0A80" w:rsidRDefault="00B1629A">
      <w:pPr>
        <w:pStyle w:val="SourceCode"/>
      </w:pPr>
      <w:r>
        <w:t>show-error</w:t>
      </w:r>
    </w:p>
    <w:p w14:paraId="54CA483F" w14:textId="77777777" w:rsidR="007E0A80" w:rsidRDefault="00B1629A">
      <w:pPr>
        <w:pStyle w:val="SourceCode"/>
      </w:pPr>
      <w:r>
        <w:t>ssl-revoke-best-effort</w:t>
      </w:r>
    </w:p>
    <w:p w14:paraId="6F4277D1" w14:textId="77777777" w:rsidR="007E0A80" w:rsidRDefault="00B1629A">
      <w:pPr>
        <w:pStyle w:val="SourceCode"/>
      </w:pPr>
      <w:r>
        <w:t>cacert = "certs/spa-ca.pem"</w:t>
      </w:r>
    </w:p>
    <w:p w14:paraId="63FB9272" w14:textId="77777777" w:rsidR="007E0A80" w:rsidRDefault="00B1629A">
      <w:pPr>
        <w:pStyle w:val="SourceCode"/>
      </w:pPr>
      <w:r>
        <w:t># After each body: a line break, the status, and the content type.</w:t>
      </w:r>
    </w:p>
    <w:p w14:paraId="452E13A1" w14:textId="77777777" w:rsidR="007E0A80" w:rsidRDefault="00B1629A">
      <w:pPr>
        <w:pStyle w:val="SourceCode"/>
      </w:pPr>
      <w:r>
        <w:t>write-out = "\n%{http_code} %{content_type}\n"</w:t>
      </w:r>
    </w:p>
    <w:p w14:paraId="13B3D6C4" w14:textId="77777777" w:rsidR="007E0A80" w:rsidRDefault="00B1629A">
      <w:pPr>
        <w:pStyle w:val="SourceCode"/>
      </w:pPr>
      <w:r>
        <w:t># A route under v1; a version this server does not serve, to show the</w:t>
      </w:r>
    </w:p>
    <w:p w14:paraId="7542D76B" w14:textId="77777777" w:rsidR="007E0A80" w:rsidRDefault="00B1629A">
      <w:pPr>
        <w:pStyle w:val="SourceCode"/>
      </w:pPr>
      <w:r>
        <w:t># words of the 404 body; a version that only starts like v1; and a path</w:t>
      </w:r>
    </w:p>
    <w:p w14:paraId="204F293F" w14:textId="77777777" w:rsidR="007E0A80" w:rsidRDefault="00B1629A">
      <w:pPr>
        <w:pStyle w:val="SourceCode"/>
      </w:pPr>
      <w:r>
        <w:t># under v1 that no route serves.</w:t>
      </w:r>
    </w:p>
    <w:p w14:paraId="17EE15A7" w14:textId="77777777" w:rsidR="007E0A80" w:rsidRDefault="00B1629A">
      <w:pPr>
        <w:pStyle w:val="SourceCode"/>
      </w:pPr>
      <w:r>
        <w:t>url = "https://127.0.0.1:8765/api/v1/health"</w:t>
      </w:r>
    </w:p>
    <w:p w14:paraId="23C17140" w14:textId="77777777" w:rsidR="007E0A80" w:rsidRDefault="00B1629A">
      <w:pPr>
        <w:pStyle w:val="SourceCode"/>
        <w:keepNext/>
      </w:pPr>
      <w:r>
        <w:t>url = "https://127.0.0.1:8765/api/v2/contacts/2"</w:t>
      </w:r>
    </w:p>
    <w:p w14:paraId="4F2265F6" w14:textId="77777777" w:rsidR="007E0A80" w:rsidRDefault="00B1629A">
      <w:pPr>
        <w:pStyle w:val="SourceCode"/>
        <w:keepNext/>
      </w:pPr>
      <w:r>
        <w:t>url = "https://127.0.0.1:8765/api/v10/contacts/2"</w:t>
      </w:r>
    </w:p>
    <w:p w14:paraId="75AE73AB" w14:textId="77777777" w:rsidR="007E0A80" w:rsidRDefault="00B1629A">
      <w:pPr>
        <w:pStyle w:val="SourceCode"/>
      </w:pPr>
      <w:r>
        <w:t>url = "https://127.0.0.1:8765/api/v1/no-such-route"</w:t>
      </w:r>
    </w:p>
    <w:p w14:paraId="40985724" w14:textId="77777777" w:rsidR="007E0A80" w:rsidRDefault="007E0A80">
      <w:pPr>
        <w:keepNext/>
      </w:pPr>
    </w:p>
    <w:p w14:paraId="2F53C8D6" w14:textId="77777777" w:rsidR="007E0A80" w:rsidRDefault="007E0A80">
      <w:pPr>
        <w:keepNext/>
      </w:pPr>
    </w:p>
    <w:p w14:paraId="3C4C7B88" w14:textId="77777777" w:rsidR="007E0A80" w:rsidRDefault="00B1629A">
      <w:pPr>
        <w:pStyle w:val="Heading2"/>
      </w:pPr>
      <w:r>
        <w:t>When a Program Run Fails</w:t>
      </w:r>
    </w:p>
    <w:p w14:paraId="5D2BD650" w14:textId="77777777" w:rsidR="007E0A80" w:rsidRDefault="00B1629A">
      <w:pPr>
        <w:pStyle w:val="ListBullet"/>
      </w:pPr>
      <w:r>
        <w:t>The Production-Minded client's first line is GET /api/v1/contacts/2 -&gt; 503 server error: try again later, and the client stops: the server could not open its database connection. MySQL is not running (run Lesson 4.0's Server Check), or SPA_DB_PASSWORD is not set in Terminal 1, where the server runs. contacts.log in lesson-6.17 says which. The Basic server, which stays minimal, answers the same trouble with Status: 500 and the database could not answer.</w:t>
      </w:r>
    </w:p>
    <w:p w14:paraId="75C9A6F5" w14:textId="77777777" w:rsidR="007E0A80" w:rsidRDefault="00B1629A">
      <w:pPr>
        <w:pStyle w:val="ListBullet"/>
      </w:pPr>
      <w:r>
        <w:t>The client cannot reach the server, with a refused connection: no server is running. Start it in Terminal 1, and wait for its Listening line.</w:t>
      </w:r>
    </w:p>
    <w:p w14:paraId="5416F46C" w14:textId="77777777" w:rsidR="007E0A80" w:rsidRDefault="00B1629A">
      <w:pPr>
        <w:pStyle w:val="ListBullet"/>
      </w:pPr>
      <w:r>
        <w:t>The server cannot start because the port is in use: another server still listens on 8765, perhaps from another lesson. Stop it with Ctrl+C in its terminal (Lesson 6.0).</w:t>
      </w:r>
    </w:p>
    <w:p w14:paraId="0FABB0F9" w14:textId="77777777" w:rsidR="007E0A80" w:rsidRDefault="00B1629A">
      <w:pPr>
        <w:pStyle w:val="ListBullet"/>
      </w:pPr>
      <w:r>
        <w:t>/api/v1/contacts/2 gets no such API version: the server is not this lesson's, or its API_VERSION was changed. Rebuild it from the printed file.</w:t>
      </w:r>
    </w:p>
    <w:p w14:paraId="48B0FCD9" w14:textId="77777777" w:rsidR="007E0A80" w:rsidRDefault="00B1629A">
      <w:pPr>
        <w:pStyle w:val="ListBullet"/>
      </w:pPr>
      <w:r>
        <w:t>A build cannot find contacts.h, contact_store.h, cJSON.h, json.hpp, a .csproj, or a copied module, or Go reports example.com/statuscodes: step 1's copy did not run, or lesson-6.14 is not beside lesson-6.17. The Copy Check must match.</w:t>
      </w:r>
    </w:p>
    <w:p w14:paraId="48E0FA1B" w14:textId="77777777" w:rsidR="007E0A80" w:rsidRDefault="00B1629A">
      <w:pPr>
        <w:pStyle w:val="ListBullet"/>
      </w:pPr>
      <w:r>
        <w:t>A C program prints nothing and ends with exit code -1073740940 or -1073741819: run the C section's $env:Path line in that terminal (Lesson 6.0). Exit code -1073741515 means a DLL is missing from the c or cpp folder: copy it again from lesson-6.14.</w:t>
      </w:r>
    </w:p>
    <w:p w14:paraId="79E7BF83" w14:textId="77777777" w:rsidR="007E0A80" w:rsidRDefault="007E0A80">
      <w:pPr>
        <w:keepNext/>
      </w:pPr>
    </w:p>
    <w:p w14:paraId="4AAAFF66" w14:textId="77777777" w:rsidR="007E0A80" w:rsidRDefault="007E0A80">
      <w:pPr>
        <w:keepNext/>
      </w:pPr>
    </w:p>
    <w:p w14:paraId="1D14BACF" w14:textId="77777777" w:rsidR="007E0A80" w:rsidRDefault="007E0A80">
      <w:pPr>
        <w:keepNext/>
      </w:pPr>
    </w:p>
    <w:p w14:paraId="3F4F4701" w14:textId="77777777" w:rsidR="007E0A80" w:rsidRDefault="00B1629A">
      <w:pPr>
        <w:pStyle w:val="Heading1"/>
      </w:pPr>
      <w:r>
        <w:t>C Implementation</w:t>
      </w:r>
    </w:p>
    <w:p w14:paraId="5F63C6DB" w14:textId="77777777" w:rsidR="007E0A80" w:rsidRDefault="00B1629A">
      <w:r>
        <w:t>Remember, C's server uses libmicrohttpd and its client libcurl, both from MSYS2, and every Windows C block starts with the $env:Path line, so the programs load MSYS2's DLLs (Lesson 6.0). The server links your Chapter 5 contacts module, the contact store, cJSON, and libmysql, whose DLLs step 1 copied into the c folder. The clients compile alone with libcurl.</w:t>
      </w:r>
    </w:p>
    <w:p w14:paraId="11D0A311" w14:textId="77777777" w:rsidR="007E0A80" w:rsidRDefault="007E0A80">
      <w:pPr>
        <w:keepNext/>
      </w:pPr>
    </w:p>
    <w:p w14:paraId="0C0C7F0C" w14:textId="77777777" w:rsidR="007E0A80" w:rsidRDefault="007E0A80">
      <w:pPr>
        <w:keepNext/>
      </w:pPr>
    </w:p>
    <w:p w14:paraId="5672A7DB" w14:textId="77777777" w:rsidR="007E0A80" w:rsidRDefault="00B1629A">
      <w:pPr>
        <w:pStyle w:val="Heading2"/>
      </w:pPr>
      <w:r>
        <w:t>Basic Implementation</w:t>
      </w:r>
    </w:p>
    <w:p w14:paraId="079E54C1" w14:textId="77777777" w:rsidR="007E0A80" w:rsidRDefault="00B1629A">
      <w:r>
        <w:t>Start with the most direct versions. The Basic server is Lesson 6.11's with one change: answer_request now checks the version first, with two strncmp tests: a path that starts with /api/ but not with /api/v1/ gets 404 with the version words. Everything after that is Lesson 6.11's. The Basic client: API_VERSION is a macro, and "/api/" API_VERSION "/contacts/2" builds the first path from it; the loop sends the three paths with the same CURL * handle. The new steps are commented in full, and the ones from earl</w:t>
      </w:r>
      <w:r>
        <w:t>ier lessons have short reminders.</w:t>
      </w:r>
    </w:p>
    <w:p w14:paraId="60261B92" w14:textId="77777777" w:rsidR="007E0A80" w:rsidRDefault="007E0A80">
      <w:pPr>
        <w:keepNext/>
      </w:pPr>
    </w:p>
    <w:p w14:paraId="30FC975E" w14:textId="77777777" w:rsidR="007E0A80" w:rsidRDefault="00B1629A">
      <w:pPr>
        <w:pStyle w:val="Heading3"/>
      </w:pPr>
      <w:r>
        <w:t>c/basic_server.c</w:t>
      </w:r>
    </w:p>
    <w:p w14:paraId="6547B721" w14:textId="77777777" w:rsidR="007E0A80" w:rsidRDefault="00B1629A">
      <w:pPr>
        <w:pStyle w:val="SourceCode"/>
        <w:keepNext/>
      </w:pPr>
      <w:r>
        <w:t>// Lesson 6.17 Basic: Lesson 6.11's Basic server, which answers one contact</w:t>
      </w:r>
    </w:p>
    <w:p w14:paraId="0B495FDB" w14:textId="77777777" w:rsidR="007E0A80" w:rsidRDefault="00B1629A">
      <w:pPr>
        <w:pStyle w:val="SourceCode"/>
        <w:keepNext/>
      </w:pPr>
      <w:r>
        <w:t>// under /api/v1, plus a clear 404 for a path under /api/ that names any</w:t>
      </w:r>
    </w:p>
    <w:p w14:paraId="18EF197F" w14:textId="77777777" w:rsidR="007E0A80" w:rsidRDefault="00B1629A">
      <w:pPr>
        <w:pStyle w:val="SourceCode"/>
      </w:pPr>
      <w:r>
        <w:t>// other version.</w:t>
      </w:r>
    </w:p>
    <w:p w14:paraId="27B1D4CF" w14:textId="77777777" w:rsidR="007E0A80" w:rsidRDefault="00B1629A">
      <w:pPr>
        <w:pStyle w:val="SourceCode"/>
      </w:pPr>
      <w:r>
        <w:t>#include &lt;stdio.h&gt;</w:t>
      </w:r>
    </w:p>
    <w:p w14:paraId="6C3DE176" w14:textId="77777777" w:rsidR="007E0A80" w:rsidRDefault="00B1629A">
      <w:pPr>
        <w:pStyle w:val="SourceCode"/>
      </w:pPr>
      <w:r>
        <w:t>#include &lt;stdlib.h&gt;</w:t>
      </w:r>
    </w:p>
    <w:p w14:paraId="1CFF6B06" w14:textId="77777777" w:rsidR="007E0A80" w:rsidRDefault="00B1629A">
      <w:pPr>
        <w:pStyle w:val="SourceCode"/>
      </w:pPr>
      <w:r>
        <w:t>#include &lt;string.h&gt;</w:t>
      </w:r>
    </w:p>
    <w:p w14:paraId="0DB9821A" w14:textId="77777777" w:rsidR="007E0A80" w:rsidRDefault="007E0A80">
      <w:pPr>
        <w:pStyle w:val="SourceCode"/>
      </w:pPr>
    </w:p>
    <w:p w14:paraId="20C0C669" w14:textId="77777777" w:rsidR="007E0A80" w:rsidRDefault="00B1629A">
      <w:pPr>
        <w:pStyle w:val="SourceCode"/>
      </w:pPr>
      <w:r>
        <w:t>// Remember, libmicrohttpd is the HTTP server library, and its header</w:t>
      </w:r>
    </w:p>
    <w:p w14:paraId="1E886F02" w14:textId="77777777" w:rsidR="007E0A80" w:rsidRDefault="00B1629A">
      <w:pPr>
        <w:pStyle w:val="SourceCode"/>
      </w:pPr>
      <w:r>
        <w:t>// brings in the Windows sockets headers.</w:t>
      </w:r>
    </w:p>
    <w:p w14:paraId="7317506D" w14:textId="77777777" w:rsidR="007E0A80" w:rsidRDefault="00B1629A">
      <w:pPr>
        <w:pStyle w:val="SourceCode"/>
      </w:pPr>
      <w:r>
        <w:t>#include &lt;microhttpd.h&gt;</w:t>
      </w:r>
    </w:p>
    <w:p w14:paraId="60756859" w14:textId="77777777" w:rsidR="007E0A80" w:rsidRDefault="007E0A80">
      <w:pPr>
        <w:pStyle w:val="SourceCode"/>
      </w:pPr>
    </w:p>
    <w:p w14:paraId="1330F6D3" w14:textId="77777777" w:rsidR="007E0A80" w:rsidRDefault="00B1629A">
      <w:pPr>
        <w:pStyle w:val="SourceCode"/>
      </w:pPr>
      <w:r>
        <w:t>// Remember, Linux and macOS declare sockaddr_in in arpa/inet.h.</w:t>
      </w:r>
    </w:p>
    <w:p w14:paraId="5879C3FC" w14:textId="77777777" w:rsidR="007E0A80" w:rsidRDefault="00B1629A">
      <w:pPr>
        <w:pStyle w:val="SourceCode"/>
      </w:pPr>
      <w:r>
        <w:t>#ifndef _WIN32</w:t>
      </w:r>
    </w:p>
    <w:p w14:paraId="52607163" w14:textId="77777777" w:rsidR="007E0A80" w:rsidRDefault="00B1629A">
      <w:pPr>
        <w:pStyle w:val="SourceCode"/>
      </w:pPr>
      <w:r>
        <w:t>#include &lt;arpa/inet.h&gt;</w:t>
      </w:r>
    </w:p>
    <w:p w14:paraId="58EAD0CF" w14:textId="77777777" w:rsidR="007E0A80" w:rsidRDefault="00B1629A">
      <w:pPr>
        <w:pStyle w:val="SourceCode"/>
      </w:pPr>
      <w:r>
        <w:t>#endif</w:t>
      </w:r>
    </w:p>
    <w:p w14:paraId="435979FA" w14:textId="77777777" w:rsidR="007E0A80" w:rsidRDefault="007E0A80">
      <w:pPr>
        <w:pStyle w:val="SourceCode"/>
      </w:pPr>
    </w:p>
    <w:p w14:paraId="5AA9516C" w14:textId="77777777" w:rsidR="007E0A80" w:rsidRDefault="00B1629A">
      <w:pPr>
        <w:pStyle w:val="SourceCode"/>
      </w:pPr>
      <w:r>
        <w:t>// Remember, cJSON writes JSON text (Lesson 3.15), and contacts.h is your</w:t>
      </w:r>
    </w:p>
    <w:p w14:paraId="2CA581C4" w14:textId="77777777" w:rsidR="007E0A80" w:rsidRDefault="00B1629A">
      <w:pPr>
        <w:pStyle w:val="SourceCode"/>
      </w:pPr>
      <w:r>
        <w:t>// Chapter 5 module, which brings in MySQL's mysql.h.</w:t>
      </w:r>
    </w:p>
    <w:p w14:paraId="646FF466" w14:textId="77777777" w:rsidR="007E0A80" w:rsidRDefault="00B1629A">
      <w:pPr>
        <w:pStyle w:val="SourceCode"/>
      </w:pPr>
      <w:r>
        <w:t>#include "cJSON.h"</w:t>
      </w:r>
    </w:p>
    <w:p w14:paraId="35FFCFBC" w14:textId="77777777" w:rsidR="007E0A80" w:rsidRDefault="00B1629A">
      <w:pPr>
        <w:pStyle w:val="SourceCode"/>
      </w:pPr>
      <w:r>
        <w:t>#include "contacts.h"</w:t>
      </w:r>
    </w:p>
    <w:p w14:paraId="31D1419B" w14:textId="77777777" w:rsidR="007E0A80" w:rsidRDefault="00B1629A">
      <w:pPr>
        <w:pStyle w:val="SourceCode"/>
      </w:pPr>
      <w:r>
        <w:t>// Remember, side-by-side literals join, and a final \ continues a #define.</w:t>
      </w:r>
    </w:p>
    <w:p w14:paraId="43CE96C6" w14:textId="77777777" w:rsidR="007E0A80" w:rsidRDefault="00B1629A">
      <w:pPr>
        <w:pStyle w:val="SourceCode"/>
      </w:pPr>
      <w:r>
        <w:t>#define DATABASE_FAILURE_JSON \</w:t>
      </w:r>
    </w:p>
    <w:p w14:paraId="677AFDFF" w14:textId="77777777" w:rsidR="007E0A80" w:rsidRDefault="00B1629A">
      <w:pPr>
        <w:pStyle w:val="SourceCode"/>
      </w:pPr>
      <w:r>
        <w:t xml:space="preserve">    "{\"code\":\"database_failure\"," \</w:t>
      </w:r>
    </w:p>
    <w:p w14:paraId="746F1832" w14:textId="77777777" w:rsidR="007E0A80" w:rsidRDefault="00B1629A">
      <w:pPr>
        <w:pStyle w:val="SourceCode"/>
      </w:pPr>
      <w:r>
        <w:t xml:space="preserve">    "\"message\":\"the database could not answer\"}"</w:t>
      </w:r>
    </w:p>
    <w:p w14:paraId="650019F7" w14:textId="77777777" w:rsidR="007E0A80" w:rsidRDefault="007E0A80">
      <w:pPr>
        <w:pStyle w:val="SourceCode"/>
      </w:pPr>
    </w:p>
    <w:p w14:paraId="4FF116D6" w14:textId="77777777" w:rsidR="007E0A80" w:rsidRDefault="00B1629A">
      <w:pPr>
        <w:pStyle w:val="SourceCode"/>
      </w:pPr>
      <w:r>
        <w:t>// Remember, read a whole small text file into contents. Returns 1 on</w:t>
      </w:r>
    </w:p>
    <w:p w14:paraId="6F05DE1D" w14:textId="77777777" w:rsidR="007E0A80" w:rsidRDefault="00B1629A">
      <w:pPr>
        <w:pStyle w:val="SourceCode"/>
      </w:pPr>
      <w:r>
        <w:t>// success, 0 if it cannot be opened or does not fit (feof: end reached).</w:t>
      </w:r>
    </w:p>
    <w:p w14:paraId="4F26FE96" w14:textId="77777777" w:rsidR="007E0A80" w:rsidRDefault="00B1629A">
      <w:pPr>
        <w:pStyle w:val="SourceCode"/>
      </w:pPr>
      <w:r>
        <w:t>static int read_text_file(const char *path, char *contents, size_t size)</w:t>
      </w:r>
    </w:p>
    <w:p w14:paraId="2601AAAB" w14:textId="77777777" w:rsidR="007E0A80" w:rsidRDefault="00B1629A">
      <w:pPr>
        <w:pStyle w:val="SourceCode"/>
      </w:pPr>
      <w:r>
        <w:t>{</w:t>
      </w:r>
    </w:p>
    <w:p w14:paraId="28FD245C" w14:textId="77777777" w:rsidR="007E0A80" w:rsidRDefault="00B1629A">
      <w:pPr>
        <w:pStyle w:val="SourceCode"/>
      </w:pPr>
      <w:r>
        <w:t xml:space="preserve">    FILE *file = fopen(path, "rb");</w:t>
      </w:r>
    </w:p>
    <w:p w14:paraId="1268A6C8" w14:textId="77777777" w:rsidR="007E0A80" w:rsidRDefault="00B1629A">
      <w:pPr>
        <w:pStyle w:val="SourceCode"/>
      </w:pPr>
      <w:r>
        <w:t xml:space="preserve">    if (file == NULL) {</w:t>
      </w:r>
    </w:p>
    <w:p w14:paraId="53D2F376" w14:textId="77777777" w:rsidR="007E0A80" w:rsidRDefault="00B1629A">
      <w:pPr>
        <w:pStyle w:val="SourceCode"/>
      </w:pPr>
      <w:r>
        <w:t xml:space="preserve">        return 0;</w:t>
      </w:r>
    </w:p>
    <w:p w14:paraId="5ED2E788" w14:textId="77777777" w:rsidR="007E0A80" w:rsidRDefault="00B1629A">
      <w:pPr>
        <w:pStyle w:val="SourceCode"/>
      </w:pPr>
      <w:r>
        <w:t xml:space="preserve">    }</w:t>
      </w:r>
    </w:p>
    <w:p w14:paraId="5C093B4C" w14:textId="77777777" w:rsidR="007E0A80" w:rsidRDefault="00B1629A">
      <w:pPr>
        <w:pStyle w:val="SourceCode"/>
      </w:pPr>
      <w:r>
        <w:t xml:space="preserve">    size_t length = fread(contents, 1, size - 1, file);</w:t>
      </w:r>
    </w:p>
    <w:p w14:paraId="6934CC37" w14:textId="77777777" w:rsidR="007E0A80" w:rsidRDefault="00B1629A">
      <w:pPr>
        <w:pStyle w:val="SourceCode"/>
      </w:pPr>
      <w:r>
        <w:t xml:space="preserve">    int fits = feof(file);</w:t>
      </w:r>
    </w:p>
    <w:p w14:paraId="298B529E" w14:textId="77777777" w:rsidR="007E0A80" w:rsidRDefault="00B1629A">
      <w:pPr>
        <w:pStyle w:val="SourceCode"/>
      </w:pPr>
      <w:r>
        <w:t xml:space="preserve">    fclose(file);</w:t>
      </w:r>
    </w:p>
    <w:p w14:paraId="60ED3BCE" w14:textId="77777777" w:rsidR="007E0A80" w:rsidRDefault="00B1629A">
      <w:pPr>
        <w:pStyle w:val="SourceCode"/>
      </w:pPr>
      <w:r>
        <w:t xml:space="preserve">    contents[length] = '\0';</w:t>
      </w:r>
    </w:p>
    <w:p w14:paraId="081C47D3" w14:textId="77777777" w:rsidR="007E0A80" w:rsidRDefault="00B1629A">
      <w:pPr>
        <w:pStyle w:val="SourceCode"/>
      </w:pPr>
      <w:r>
        <w:t xml:space="preserve">    return fits;</w:t>
      </w:r>
    </w:p>
    <w:p w14:paraId="3FFC120A" w14:textId="77777777" w:rsidR="007E0A80" w:rsidRDefault="00B1629A">
      <w:pPr>
        <w:pStyle w:val="SourceCode"/>
      </w:pPr>
      <w:r>
        <w:t>}</w:t>
      </w:r>
    </w:p>
    <w:p w14:paraId="444CDFCD" w14:textId="77777777" w:rsidR="007E0A80" w:rsidRDefault="007E0A80">
      <w:pPr>
        <w:pStyle w:val="SourceCode"/>
      </w:pPr>
    </w:p>
    <w:p w14:paraId="543290F7" w14:textId="77777777" w:rsidR="007E0A80" w:rsidRDefault="00B1629A">
      <w:pPr>
        <w:pStyle w:val="SourceCode"/>
      </w:pPr>
      <w:r>
        <w:t>// One contact as Lesson 5.8's JSON object, with null for no phone.</w:t>
      </w:r>
    </w:p>
    <w:p w14:paraId="32F0373D" w14:textId="77777777" w:rsidR="007E0A80" w:rsidRDefault="00B1629A">
      <w:pPr>
        <w:pStyle w:val="SourceCode"/>
      </w:pPr>
      <w:r>
        <w:t>// Remember, the cJSON_Add functions add one key and its value.</w:t>
      </w:r>
    </w:p>
    <w:p w14:paraId="4483DB07" w14:textId="77777777" w:rsidR="007E0A80" w:rsidRDefault="00B1629A">
      <w:pPr>
        <w:pStyle w:val="SourceCode"/>
      </w:pPr>
      <w:r>
        <w:t>static cJSON *contact_object(int contact_id, const char *full_name,</w:t>
      </w:r>
    </w:p>
    <w:p w14:paraId="11767A68" w14:textId="77777777" w:rsidR="007E0A80" w:rsidRDefault="00B1629A">
      <w:pPr>
        <w:pStyle w:val="SourceCode"/>
      </w:pPr>
      <w:r>
        <w:t xml:space="preserve">                             const char *email, const char *phone)</w:t>
      </w:r>
    </w:p>
    <w:p w14:paraId="0942999D" w14:textId="77777777" w:rsidR="007E0A80" w:rsidRDefault="00B1629A">
      <w:pPr>
        <w:pStyle w:val="SourceCode"/>
      </w:pPr>
      <w:r>
        <w:t>{</w:t>
      </w:r>
    </w:p>
    <w:p w14:paraId="5B0BC77E" w14:textId="77777777" w:rsidR="007E0A80" w:rsidRDefault="00B1629A">
      <w:pPr>
        <w:pStyle w:val="SourceCode"/>
      </w:pPr>
      <w:r>
        <w:t xml:space="preserve">    cJSON *record = cJSON_CreateObject();</w:t>
      </w:r>
    </w:p>
    <w:p w14:paraId="6DF11419" w14:textId="77777777" w:rsidR="007E0A80" w:rsidRDefault="00B1629A">
      <w:pPr>
        <w:pStyle w:val="SourceCode"/>
      </w:pPr>
      <w:r>
        <w:t xml:space="preserve">    cJSON_AddNumberToObject(record, "id", contact_id);</w:t>
      </w:r>
    </w:p>
    <w:p w14:paraId="549CEF6D" w14:textId="77777777" w:rsidR="007E0A80" w:rsidRDefault="00B1629A">
      <w:pPr>
        <w:pStyle w:val="SourceCode"/>
      </w:pPr>
      <w:r>
        <w:t xml:space="preserve">    cJSON_AddStringToObject(record, "name", full_name);</w:t>
      </w:r>
    </w:p>
    <w:p w14:paraId="239A1B9D" w14:textId="77777777" w:rsidR="007E0A80" w:rsidRDefault="00B1629A">
      <w:pPr>
        <w:pStyle w:val="SourceCode"/>
      </w:pPr>
      <w:r>
        <w:t xml:space="preserve">    cJSON_AddStringToObject(record, "email", email);</w:t>
      </w:r>
    </w:p>
    <w:p w14:paraId="6A2228E7" w14:textId="77777777" w:rsidR="007E0A80" w:rsidRDefault="00B1629A">
      <w:pPr>
        <w:pStyle w:val="SourceCode"/>
      </w:pPr>
      <w:r>
        <w:t xml:space="preserve">    if (phone == NULL) {</w:t>
      </w:r>
    </w:p>
    <w:p w14:paraId="3B882213" w14:textId="77777777" w:rsidR="007E0A80" w:rsidRDefault="00B1629A">
      <w:pPr>
        <w:pStyle w:val="SourceCode"/>
      </w:pPr>
      <w:r>
        <w:t xml:space="preserve">        cJSON_AddNullToObject(record, "phone");</w:t>
      </w:r>
    </w:p>
    <w:p w14:paraId="70900BEA" w14:textId="77777777" w:rsidR="007E0A80" w:rsidRDefault="00B1629A">
      <w:pPr>
        <w:pStyle w:val="SourceCode"/>
      </w:pPr>
      <w:r>
        <w:t xml:space="preserve">    } else {</w:t>
      </w:r>
    </w:p>
    <w:p w14:paraId="6126081E" w14:textId="77777777" w:rsidR="007E0A80" w:rsidRDefault="00B1629A">
      <w:pPr>
        <w:pStyle w:val="SourceCode"/>
      </w:pPr>
      <w:r>
        <w:t xml:space="preserve">        cJSON_AddStringToObject(record, "phone", phone);</w:t>
      </w:r>
    </w:p>
    <w:p w14:paraId="0B124756" w14:textId="77777777" w:rsidR="007E0A80" w:rsidRDefault="00B1629A">
      <w:pPr>
        <w:pStyle w:val="SourceCode"/>
      </w:pPr>
      <w:r>
        <w:t xml:space="preserve">    }</w:t>
      </w:r>
    </w:p>
    <w:p w14:paraId="574758F3" w14:textId="77777777" w:rsidR="007E0A80" w:rsidRDefault="00B1629A">
      <w:pPr>
        <w:pStyle w:val="SourceCode"/>
      </w:pPr>
      <w:r>
        <w:t xml:space="preserve">    return record;</w:t>
      </w:r>
    </w:p>
    <w:p w14:paraId="672C50A5" w14:textId="77777777" w:rsidR="007E0A80" w:rsidRDefault="00B1629A">
      <w:pPr>
        <w:pStyle w:val="SourceCode"/>
      </w:pPr>
      <w:r>
        <w:t>}</w:t>
      </w:r>
    </w:p>
    <w:p w14:paraId="2A1EB923" w14:textId="77777777" w:rsidR="007E0A80" w:rsidRDefault="007E0A80">
      <w:pPr>
        <w:pStyle w:val="SourceCode"/>
      </w:pPr>
    </w:p>
    <w:p w14:paraId="77B13C78" w14:textId="77777777" w:rsidR="007E0A80" w:rsidRDefault="00B1629A">
      <w:pPr>
        <w:pStyle w:val="SourceCode"/>
      </w:pPr>
      <w:r>
        <w:t>// Sends one answer: the status, the Content-Type header, and the body.</w:t>
      </w:r>
    </w:p>
    <w:p w14:paraId="6569AFBE" w14:textId="77777777" w:rsidR="007E0A80" w:rsidRDefault="00B1629A">
      <w:pPr>
        <w:pStyle w:val="SourceCode"/>
      </w:pPr>
      <w:r>
        <w:t>// Remember, _copy copies the text; the queue keeps the response alive.</w:t>
      </w:r>
    </w:p>
    <w:p w14:paraId="2287F872" w14:textId="77777777" w:rsidR="007E0A80" w:rsidRDefault="00B1629A">
      <w:pPr>
        <w:pStyle w:val="SourceCode"/>
      </w:pPr>
      <w:r>
        <w:t>static enum MHD_Result send_body(struct MHD_Connection *connection,</w:t>
      </w:r>
    </w:p>
    <w:p w14:paraId="555300E2" w14:textId="77777777" w:rsidR="007E0A80" w:rsidRDefault="00B1629A">
      <w:pPr>
        <w:pStyle w:val="SourceCode"/>
      </w:pPr>
      <w:r>
        <w:t xml:space="preserve">                                 unsigned int status, const char *body)</w:t>
      </w:r>
    </w:p>
    <w:p w14:paraId="6C55C547" w14:textId="77777777" w:rsidR="007E0A80" w:rsidRDefault="00B1629A">
      <w:pPr>
        <w:pStyle w:val="SourceCode"/>
      </w:pPr>
      <w:r>
        <w:t>{</w:t>
      </w:r>
    </w:p>
    <w:p w14:paraId="317E1334" w14:textId="77777777" w:rsidR="007E0A80" w:rsidRDefault="00B1629A">
      <w:pPr>
        <w:pStyle w:val="SourceCode"/>
      </w:pPr>
      <w:r>
        <w:t xml:space="preserve">    struct MHD_Response *response =</w:t>
      </w:r>
    </w:p>
    <w:p w14:paraId="4CB386A2" w14:textId="77777777" w:rsidR="007E0A80" w:rsidRDefault="00B1629A">
      <w:pPr>
        <w:pStyle w:val="SourceCode"/>
      </w:pPr>
      <w:r>
        <w:t xml:space="preserve">        MHD_create_response_from_buffer_copy(strlen(body), body);</w:t>
      </w:r>
    </w:p>
    <w:p w14:paraId="1E40DF67" w14:textId="77777777" w:rsidR="007E0A80" w:rsidRDefault="00B1629A">
      <w:pPr>
        <w:pStyle w:val="SourceCode"/>
      </w:pPr>
      <w:r>
        <w:t xml:space="preserve">    MHD_add_response_header(response, "Content-Type",</w:t>
      </w:r>
    </w:p>
    <w:p w14:paraId="39C73122" w14:textId="77777777" w:rsidR="007E0A80" w:rsidRDefault="00B1629A">
      <w:pPr>
        <w:pStyle w:val="SourceCode"/>
      </w:pPr>
      <w:r>
        <w:t xml:space="preserve">                            "application/json; charset=utf-8");</w:t>
      </w:r>
    </w:p>
    <w:p w14:paraId="29B4C077" w14:textId="77777777" w:rsidR="007E0A80" w:rsidRDefault="00B1629A">
      <w:pPr>
        <w:pStyle w:val="SourceCode"/>
      </w:pPr>
      <w:r>
        <w:t xml:space="preserve">    enum MHD_Result queued = MHD_queue_response(connection, status, response);</w:t>
      </w:r>
    </w:p>
    <w:p w14:paraId="16486A47" w14:textId="77777777" w:rsidR="007E0A80" w:rsidRDefault="00B1629A">
      <w:pPr>
        <w:pStyle w:val="SourceCode"/>
      </w:pPr>
      <w:r>
        <w:t xml:space="preserve">    MHD_destroy_response(response);</w:t>
      </w:r>
    </w:p>
    <w:p w14:paraId="7321DF7C" w14:textId="77777777" w:rsidR="007E0A80" w:rsidRDefault="00B1629A">
      <w:pPr>
        <w:pStyle w:val="SourceCode"/>
      </w:pPr>
      <w:r>
        <w:t xml:space="preserve">    return queued;</w:t>
      </w:r>
    </w:p>
    <w:p w14:paraId="75879300" w14:textId="77777777" w:rsidR="007E0A80" w:rsidRDefault="00B1629A">
      <w:pPr>
        <w:pStyle w:val="SourceCode"/>
      </w:pPr>
      <w:r>
        <w:t>}</w:t>
      </w:r>
    </w:p>
    <w:p w14:paraId="6D1F6A0C" w14:textId="77777777" w:rsidR="007E0A80" w:rsidRDefault="007E0A80">
      <w:pPr>
        <w:pStyle w:val="SourceCode"/>
      </w:pPr>
    </w:p>
    <w:p w14:paraId="693442B9" w14:textId="77777777" w:rsidR="007E0A80" w:rsidRDefault="00B1629A">
      <w:pPr>
        <w:pStyle w:val="SourceCode"/>
      </w:pPr>
      <w:r>
        <w:t>// Sends the text cJSON made from record with status 200, then gives the</w:t>
      </w:r>
    </w:p>
    <w:p w14:paraId="14F0907F" w14:textId="77777777" w:rsidR="007E0A80" w:rsidRDefault="00B1629A">
      <w:pPr>
        <w:pStyle w:val="SourceCode"/>
      </w:pPr>
      <w:r>
        <w:t>// record and the text back. Remember, cJSON_PrintUnformatted writes</w:t>
      </w:r>
    </w:p>
    <w:p w14:paraId="6BE41114" w14:textId="77777777" w:rsidR="007E0A80" w:rsidRDefault="00B1629A">
      <w:pPr>
        <w:pStyle w:val="SourceCode"/>
      </w:pPr>
      <w:r>
        <w:t>// compact text, or returns NULL when memory runs out.</w:t>
      </w:r>
    </w:p>
    <w:p w14:paraId="27702E45" w14:textId="77777777" w:rsidR="007E0A80" w:rsidRDefault="00B1629A">
      <w:pPr>
        <w:pStyle w:val="SourceCode"/>
      </w:pPr>
      <w:r>
        <w:t>static enum MHD_Result send_record(struct MHD_Connection *connection,</w:t>
      </w:r>
    </w:p>
    <w:p w14:paraId="15ABC63D" w14:textId="77777777" w:rsidR="007E0A80" w:rsidRDefault="00B1629A">
      <w:pPr>
        <w:pStyle w:val="SourceCode"/>
      </w:pPr>
      <w:r>
        <w:t xml:space="preserve">                                   cJSON *record)</w:t>
      </w:r>
    </w:p>
    <w:p w14:paraId="79E0DC56" w14:textId="77777777" w:rsidR="007E0A80" w:rsidRDefault="00B1629A">
      <w:pPr>
        <w:pStyle w:val="SourceCode"/>
      </w:pPr>
      <w:r>
        <w:t>{</w:t>
      </w:r>
    </w:p>
    <w:p w14:paraId="4271C8B3" w14:textId="77777777" w:rsidR="007E0A80" w:rsidRDefault="00B1629A">
      <w:pPr>
        <w:pStyle w:val="SourceCode"/>
      </w:pPr>
      <w:r>
        <w:t xml:space="preserve">    char *json_text = cJSON_PrintUnformatted(record);</w:t>
      </w:r>
    </w:p>
    <w:p w14:paraId="222D65CD" w14:textId="77777777" w:rsidR="007E0A80" w:rsidRDefault="00B1629A">
      <w:pPr>
        <w:pStyle w:val="SourceCode"/>
      </w:pPr>
      <w:r>
        <w:t xml:space="preserve">    cJSON_Delete(record);</w:t>
      </w:r>
    </w:p>
    <w:p w14:paraId="42A73D18" w14:textId="77777777" w:rsidR="007E0A80" w:rsidRDefault="00B1629A">
      <w:pPr>
        <w:pStyle w:val="SourceCode"/>
      </w:pPr>
      <w:r>
        <w:t xml:space="preserve">    if (json_text == NULL) {</w:t>
      </w:r>
    </w:p>
    <w:p w14:paraId="24DF9078" w14:textId="77777777" w:rsidR="007E0A80" w:rsidRDefault="00B1629A">
      <w:pPr>
        <w:pStyle w:val="SourceCode"/>
      </w:pPr>
      <w:r>
        <w:t xml:space="preserve">        return send_body(connection, 500, DATABASE_FAILURE_JSON);</w:t>
      </w:r>
    </w:p>
    <w:p w14:paraId="2FB621C3" w14:textId="77777777" w:rsidR="007E0A80" w:rsidRDefault="00B1629A">
      <w:pPr>
        <w:pStyle w:val="SourceCode"/>
      </w:pPr>
      <w:r>
        <w:t xml:space="preserve">    }</w:t>
      </w:r>
    </w:p>
    <w:p w14:paraId="793A0B54" w14:textId="77777777" w:rsidR="007E0A80" w:rsidRDefault="00B1629A">
      <w:pPr>
        <w:pStyle w:val="SourceCode"/>
      </w:pPr>
      <w:r>
        <w:t xml:space="preserve">    enum MHD_Result queued = send_body(connection, 200, json_text);</w:t>
      </w:r>
    </w:p>
    <w:p w14:paraId="42D19F62" w14:textId="77777777" w:rsidR="007E0A80" w:rsidRDefault="00B1629A">
      <w:pPr>
        <w:pStyle w:val="SourceCode"/>
      </w:pPr>
      <w:r>
        <w:t xml:space="preserve">    cJSON_free(json_text);</w:t>
      </w:r>
    </w:p>
    <w:p w14:paraId="7EDC54D4" w14:textId="77777777" w:rsidR="007E0A80" w:rsidRDefault="00B1629A">
      <w:pPr>
        <w:pStyle w:val="SourceCode"/>
      </w:pPr>
      <w:r>
        <w:t xml:space="preserve">    return queued;</w:t>
      </w:r>
    </w:p>
    <w:p w14:paraId="65AF4E3C" w14:textId="77777777" w:rsidR="007E0A80" w:rsidRDefault="00B1629A">
      <w:pPr>
        <w:pStyle w:val="SourceCode"/>
      </w:pPr>
      <w:r>
        <w:t>}</w:t>
      </w:r>
    </w:p>
    <w:p w14:paraId="11595281" w14:textId="77777777" w:rsidR="007E0A80" w:rsidRDefault="007E0A80">
      <w:pPr>
        <w:pStyle w:val="SourceCode"/>
      </w:pPr>
    </w:p>
    <w:p w14:paraId="2ABED843" w14:textId="77777777" w:rsidR="007E0A80" w:rsidRDefault="00B1629A">
      <w:pPr>
        <w:pStyle w:val="SourceCode"/>
      </w:pPr>
      <w:r>
        <w:t>// The id in a decoded path segment, or 0 when it is not an id.</w:t>
      </w:r>
    </w:p>
    <w:p w14:paraId="767B3B0F" w14:textId="77777777" w:rsidR="007E0A80" w:rsidRDefault="00B1629A">
      <w:pPr>
        <w:pStyle w:val="SourceCode"/>
      </w:pPr>
      <w:r>
        <w:t>static int parse_path_id(const char *id_text)</w:t>
      </w:r>
    </w:p>
    <w:p w14:paraId="70959B8B" w14:textId="77777777" w:rsidR="007E0A80" w:rsidRDefault="00B1629A">
      <w:pPr>
        <w:pStyle w:val="SourceCode"/>
      </w:pPr>
      <w:r>
        <w:t>{</w:t>
      </w:r>
    </w:p>
    <w:p w14:paraId="367D0F52" w14:textId="77777777" w:rsidR="007E0A80" w:rsidRDefault="00B1629A">
      <w:pPr>
        <w:pStyle w:val="SourceCode"/>
      </w:pPr>
      <w:r>
        <w:t xml:space="preserve">    // An id has at most 10 digits; 32 characters or more is not an id. A</w:t>
      </w:r>
    </w:p>
    <w:p w14:paraId="76C17EF3" w14:textId="77777777" w:rsidR="007E0A80" w:rsidRDefault="00B1629A">
      <w:pPr>
        <w:pStyle w:val="SourceCode"/>
      </w:pPr>
      <w:r>
        <w:t xml:space="preserve">    // leading 0 is refused too, so 07 and 007 never name contact 7: each</w:t>
      </w:r>
    </w:p>
    <w:p w14:paraId="78301906" w14:textId="77777777" w:rsidR="007E0A80" w:rsidRDefault="00B1629A">
      <w:pPr>
        <w:pStyle w:val="SourceCode"/>
      </w:pPr>
      <w:r>
        <w:t xml:space="preserve">    // contact has exactly one path.</w:t>
      </w:r>
    </w:p>
    <w:p w14:paraId="683CF8FB" w14:textId="77777777" w:rsidR="007E0A80" w:rsidRDefault="00B1629A">
      <w:pPr>
        <w:pStyle w:val="SourceCode"/>
      </w:pPr>
      <w:r>
        <w:t xml:space="preserve">    size_t length = strlen(id_text);</w:t>
      </w:r>
    </w:p>
    <w:p w14:paraId="0628B47E" w14:textId="77777777" w:rsidR="007E0A80" w:rsidRDefault="00B1629A">
      <w:pPr>
        <w:pStyle w:val="SourceCode"/>
      </w:pPr>
      <w:r>
        <w:t xml:space="preserve">    if (length &gt;= 32 || id_text[0] == '0') {</w:t>
      </w:r>
    </w:p>
    <w:p w14:paraId="62A0EA30" w14:textId="77777777" w:rsidR="007E0A80" w:rsidRDefault="00B1629A">
      <w:pPr>
        <w:pStyle w:val="SourceCode"/>
      </w:pPr>
      <w:r>
        <w:t xml:space="preserve">        return 0;</w:t>
      </w:r>
    </w:p>
    <w:p w14:paraId="524517EA" w14:textId="77777777" w:rsidR="007E0A80" w:rsidRDefault="00B1629A">
      <w:pPr>
        <w:pStyle w:val="SourceCode"/>
      </w:pPr>
      <w:r>
        <w:t xml:space="preserve">    }</w:t>
      </w:r>
    </w:p>
    <w:p w14:paraId="3FB35C1A" w14:textId="77777777" w:rsidR="007E0A80" w:rsidRDefault="00B1629A">
      <w:pPr>
        <w:pStyle w:val="SourceCode"/>
      </w:pPr>
      <w:r>
        <w:t xml:space="preserve">    // Every character must be one of the ten digits: no space, no sign, no</w:t>
      </w:r>
    </w:p>
    <w:p w14:paraId="5EE12118" w14:textId="77777777" w:rsidR="007E0A80" w:rsidRDefault="00B1629A">
      <w:pPr>
        <w:pStyle w:val="SourceCode"/>
      </w:pPr>
      <w:r>
        <w:t xml:space="preserve">    // dot. strchr returns NULL for a character the digits do not hold.</w:t>
      </w:r>
    </w:p>
    <w:p w14:paraId="7DBF72C7" w14:textId="77777777" w:rsidR="007E0A80" w:rsidRDefault="00B1629A">
      <w:pPr>
        <w:pStyle w:val="SourceCode"/>
      </w:pPr>
      <w:r>
        <w:t xml:space="preserve">    for (size_t position = 0; position &lt; length; position++) {</w:t>
      </w:r>
    </w:p>
    <w:p w14:paraId="34A32D10" w14:textId="77777777" w:rsidR="007E0A80" w:rsidRDefault="00B1629A">
      <w:pPr>
        <w:pStyle w:val="SourceCode"/>
      </w:pPr>
      <w:r>
        <w:t xml:space="preserve">        if (strchr("0123456789", id_text[position]) == NULL) {</w:t>
      </w:r>
    </w:p>
    <w:p w14:paraId="73048086" w14:textId="77777777" w:rsidR="007E0A80" w:rsidRDefault="00B1629A">
      <w:pPr>
        <w:pStyle w:val="SourceCode"/>
      </w:pPr>
      <w:r>
        <w:t xml:space="preserve">            return 0;</w:t>
      </w:r>
    </w:p>
    <w:p w14:paraId="0EC379FC" w14:textId="77777777" w:rsidR="007E0A80" w:rsidRDefault="00B1629A">
      <w:pPr>
        <w:pStyle w:val="SourceCode"/>
      </w:pPr>
      <w:r>
        <w:t xml:space="preserve">        }</w:t>
      </w:r>
    </w:p>
    <w:p w14:paraId="7C2B8233" w14:textId="77777777" w:rsidR="007E0A80" w:rsidRDefault="00B1629A">
      <w:pPr>
        <w:pStyle w:val="SourceCode"/>
      </w:pPr>
      <w:r>
        <w:t xml:space="preserve">    }</w:t>
      </w:r>
    </w:p>
    <w:p w14:paraId="2C2ECD93" w14:textId="77777777" w:rsidR="007E0A80" w:rsidRDefault="00B1629A">
      <w:pPr>
        <w:pStyle w:val="SourceCode"/>
      </w:pPr>
      <w:r>
        <w:t xml:space="preserve">    // Remember, parse_id returns the id, or 0 for text that is not 1 to 10</w:t>
      </w:r>
    </w:p>
    <w:p w14:paraId="1A913B60" w14:textId="77777777" w:rsidR="007E0A80" w:rsidRDefault="00B1629A">
      <w:pPr>
        <w:pStyle w:val="SourceCode"/>
      </w:pPr>
      <w:r>
        <w:t xml:space="preserve">    // digits from 1 to 2147483647. It trims the text in place, so it gets</w:t>
      </w:r>
    </w:p>
    <w:p w14:paraId="509F837A" w14:textId="77777777" w:rsidR="007E0A80" w:rsidRDefault="00B1629A">
      <w:pPr>
        <w:pStyle w:val="SourceCode"/>
      </w:pPr>
      <w:r>
        <w:t xml:space="preserve">    // a copy; there are no spaces left to trim.</w:t>
      </w:r>
    </w:p>
    <w:p w14:paraId="1283C29A" w14:textId="77777777" w:rsidR="007E0A80" w:rsidRDefault="00B1629A">
      <w:pPr>
        <w:pStyle w:val="SourceCode"/>
      </w:pPr>
      <w:r>
        <w:t xml:space="preserve">    char typed_id[32];</w:t>
      </w:r>
    </w:p>
    <w:p w14:paraId="63CD5B45" w14:textId="77777777" w:rsidR="007E0A80" w:rsidRDefault="00B1629A">
      <w:pPr>
        <w:pStyle w:val="SourceCode"/>
      </w:pPr>
      <w:r>
        <w:t xml:space="preserve">    snprintf(typed_id, sizeof typed_id, "%s", id_text);</w:t>
      </w:r>
    </w:p>
    <w:p w14:paraId="5833514A" w14:textId="77777777" w:rsidR="007E0A80" w:rsidRDefault="00B1629A">
      <w:pPr>
        <w:pStyle w:val="SourceCode"/>
      </w:pPr>
      <w:r>
        <w:t xml:space="preserve">    return parse_id(typed_id);</w:t>
      </w:r>
    </w:p>
    <w:p w14:paraId="43C25AF3" w14:textId="77777777" w:rsidR="007E0A80" w:rsidRDefault="00B1629A">
      <w:pPr>
        <w:pStyle w:val="SourceCode"/>
      </w:pPr>
      <w:r>
        <w:t>}</w:t>
      </w:r>
    </w:p>
    <w:p w14:paraId="1227F8AB" w14:textId="77777777" w:rsidR="007E0A80" w:rsidRDefault="007E0A80">
      <w:pPr>
        <w:pStyle w:val="SourceCode"/>
      </w:pPr>
    </w:p>
    <w:p w14:paraId="227B6A2D" w14:textId="77777777" w:rsidR="007E0A80" w:rsidRDefault="00B1629A">
      <w:pPr>
        <w:pStyle w:val="SourceCode"/>
      </w:pPr>
      <w:r>
        <w:t>// GET /api/v1/contacts/{id}: one contact as one JSON object.</w:t>
      </w:r>
    </w:p>
    <w:p w14:paraId="73A500B5" w14:textId="77777777" w:rsidR="007E0A80" w:rsidRDefault="00B1629A">
      <w:pPr>
        <w:pStyle w:val="SourceCode"/>
      </w:pPr>
      <w:r>
        <w:t>static enum MHD_Result answer_one(struct MHD_Connection *connection,</w:t>
      </w:r>
    </w:p>
    <w:p w14:paraId="1C192115" w14:textId="77777777" w:rsidR="007E0A80" w:rsidRDefault="00B1629A">
      <w:pPr>
        <w:pStyle w:val="SourceCode"/>
      </w:pPr>
      <w:r>
        <w:t xml:space="preserve">                                  MYSQL *database, int contact_id)</w:t>
      </w:r>
    </w:p>
    <w:p w14:paraId="0B16E9E4" w14:textId="77777777" w:rsidR="007E0A80" w:rsidRDefault="00B1629A">
      <w:pPr>
        <w:pStyle w:val="SourceCode"/>
      </w:pPr>
      <w:r>
        <w:t>{</w:t>
      </w:r>
    </w:p>
    <w:p w14:paraId="09177958" w14:textId="77777777" w:rsidR="007E0A80" w:rsidRDefault="00B1629A">
      <w:pPr>
        <w:pStyle w:val="SourceCode"/>
      </w:pPr>
      <w:r>
        <w:t xml:space="preserve">    struct Contact contact = {0, "", "", "", false};</w:t>
      </w:r>
    </w:p>
    <w:p w14:paraId="6496CA35" w14:textId="77777777" w:rsidR="007E0A80" w:rsidRDefault="00B1629A">
      <w:pPr>
        <w:pStyle w:val="SourceCode"/>
      </w:pPr>
      <w:r>
        <w:t xml:space="preserve">    struct DatabaseError failure = {0, ""};</w:t>
      </w:r>
    </w:p>
    <w:p w14:paraId="07D837A9" w14:textId="77777777" w:rsidR="007E0A80" w:rsidRDefault="00B1629A">
      <w:pPr>
        <w:pStyle w:val="SourceCode"/>
      </w:pPr>
      <w:r>
        <w:t xml:space="preserve">    // Remember, find_contact returns 1 when found, 0 when no contact has</w:t>
      </w:r>
    </w:p>
    <w:p w14:paraId="0CDC1129" w14:textId="77777777" w:rsidR="007E0A80" w:rsidRDefault="00B1629A">
      <w:pPr>
        <w:pStyle w:val="SourceCode"/>
      </w:pPr>
      <w:r>
        <w:t xml:space="preserve">    // that id, and -1 when the query failed (Lesson 5.9).</w:t>
      </w:r>
    </w:p>
    <w:p w14:paraId="718AFF4C" w14:textId="77777777" w:rsidR="007E0A80" w:rsidRDefault="00B1629A">
      <w:pPr>
        <w:pStyle w:val="SourceCode"/>
      </w:pPr>
      <w:r>
        <w:t xml:space="preserve">    int found = find_contact(database, contact_id, &amp;contact, &amp;failure);</w:t>
      </w:r>
    </w:p>
    <w:p w14:paraId="7C7109A8" w14:textId="77777777" w:rsidR="007E0A80" w:rsidRDefault="00B1629A">
      <w:pPr>
        <w:pStyle w:val="SourceCode"/>
      </w:pPr>
      <w:r>
        <w:t xml:space="preserve">    if (found == -1) {</w:t>
      </w:r>
    </w:p>
    <w:p w14:paraId="178C6666" w14:textId="77777777" w:rsidR="007E0A80" w:rsidRDefault="00B1629A">
      <w:pPr>
        <w:pStyle w:val="SourceCode"/>
      </w:pPr>
      <w:r>
        <w:t xml:space="preserve">        return send_body(connection, 500, DATABASE_FAILURE_JSON);</w:t>
      </w:r>
    </w:p>
    <w:p w14:paraId="00410DFB" w14:textId="77777777" w:rsidR="007E0A80" w:rsidRDefault="00B1629A">
      <w:pPr>
        <w:pStyle w:val="SourceCode"/>
      </w:pPr>
      <w:r>
        <w:t xml:space="preserve">    }</w:t>
      </w:r>
    </w:p>
    <w:p w14:paraId="5AC20F21" w14:textId="77777777" w:rsidR="007E0A80" w:rsidRDefault="00B1629A">
      <w:pPr>
        <w:pStyle w:val="SourceCode"/>
      </w:pPr>
      <w:r>
        <w:t xml:space="preserve">    if (found == 0) {</w:t>
      </w:r>
    </w:p>
    <w:p w14:paraId="61CB40A0" w14:textId="77777777" w:rsidR="007E0A80" w:rsidRDefault="00B1629A">
      <w:pPr>
        <w:pStyle w:val="SourceCode"/>
      </w:pPr>
      <w:r>
        <w:t xml:space="preserve">        // A well-formed id that names no contact: 404.</w:t>
      </w:r>
    </w:p>
    <w:p w14:paraId="4D7B27F8" w14:textId="77777777" w:rsidR="007E0A80" w:rsidRDefault="00B1629A">
      <w:pPr>
        <w:pStyle w:val="SourceCode"/>
      </w:pPr>
      <w:r>
        <w:t xml:space="preserve">        char body[128];</w:t>
      </w:r>
    </w:p>
    <w:p w14:paraId="08B939E0" w14:textId="77777777" w:rsidR="007E0A80" w:rsidRDefault="00B1629A">
      <w:pPr>
        <w:pStyle w:val="SourceCode"/>
      </w:pPr>
      <w:r>
        <w:t xml:space="preserve">        snprintf(body, sizeof body,</w:t>
      </w:r>
    </w:p>
    <w:p w14:paraId="44EE059D" w14:textId="77777777" w:rsidR="007E0A80" w:rsidRDefault="00B1629A">
      <w:pPr>
        <w:pStyle w:val="SourceCode"/>
      </w:pPr>
      <w:r>
        <w:t xml:space="preserve">                 "{\"code\":\"not_found\",\"message\":\"no contact with id "</w:t>
      </w:r>
    </w:p>
    <w:p w14:paraId="7A5A3D8F" w14:textId="77777777" w:rsidR="007E0A80" w:rsidRDefault="00B1629A">
      <w:pPr>
        <w:pStyle w:val="SourceCode"/>
      </w:pPr>
      <w:r>
        <w:t xml:space="preserve">                 "%d\"}", contact_id);</w:t>
      </w:r>
    </w:p>
    <w:p w14:paraId="72F89BDF" w14:textId="77777777" w:rsidR="007E0A80" w:rsidRDefault="00B1629A">
      <w:pPr>
        <w:pStyle w:val="SourceCode"/>
      </w:pPr>
      <w:r>
        <w:t xml:space="preserve">        return send_body(connection, 404, body);</w:t>
      </w:r>
    </w:p>
    <w:p w14:paraId="46809CD8" w14:textId="77777777" w:rsidR="007E0A80" w:rsidRDefault="00B1629A">
      <w:pPr>
        <w:pStyle w:val="SourceCode"/>
      </w:pPr>
      <w:r>
        <w:t xml:space="preserve">    }</w:t>
      </w:r>
    </w:p>
    <w:p w14:paraId="4F0DD46C" w14:textId="77777777" w:rsidR="007E0A80" w:rsidRDefault="00B1629A">
      <w:pPr>
        <w:pStyle w:val="SourceCode"/>
      </w:pPr>
      <w:r>
        <w:t xml:space="preserve">    const char *phone = NULL;</w:t>
      </w:r>
    </w:p>
    <w:p w14:paraId="609B17C9" w14:textId="77777777" w:rsidR="007E0A80" w:rsidRDefault="00B1629A">
      <w:pPr>
        <w:pStyle w:val="SourceCode"/>
      </w:pPr>
      <w:r>
        <w:t xml:space="preserve">    if (contact.has_phone) {</w:t>
      </w:r>
    </w:p>
    <w:p w14:paraId="38EC7115" w14:textId="77777777" w:rsidR="007E0A80" w:rsidRDefault="00B1629A">
      <w:pPr>
        <w:pStyle w:val="SourceCode"/>
      </w:pPr>
      <w:r>
        <w:t xml:space="preserve">        phone = contact.phone;</w:t>
      </w:r>
    </w:p>
    <w:p w14:paraId="61BAFE28" w14:textId="77777777" w:rsidR="007E0A80" w:rsidRDefault="00B1629A">
      <w:pPr>
        <w:pStyle w:val="SourceCode"/>
      </w:pPr>
      <w:r>
        <w:t xml:space="preserve">    }</w:t>
      </w:r>
    </w:p>
    <w:p w14:paraId="5DB521F7" w14:textId="77777777" w:rsidR="007E0A80" w:rsidRDefault="00B1629A">
      <w:pPr>
        <w:pStyle w:val="SourceCode"/>
      </w:pPr>
      <w:r>
        <w:t xml:space="preserve">    return send_record(connection, contact_object(contact.id,</w:t>
      </w:r>
    </w:p>
    <w:p w14:paraId="08E4EDFB" w14:textId="77777777" w:rsidR="007E0A80" w:rsidRDefault="00B1629A">
      <w:pPr>
        <w:pStyle w:val="SourceCode"/>
      </w:pPr>
      <w:r>
        <w:t xml:space="preserve">                                                  contact.full_name,</w:t>
      </w:r>
    </w:p>
    <w:p w14:paraId="518A6337" w14:textId="77777777" w:rsidR="007E0A80" w:rsidRDefault="00B1629A">
      <w:pPr>
        <w:pStyle w:val="SourceCode"/>
      </w:pPr>
      <w:r>
        <w:t xml:space="preserve">                                                  contact.email, phone));</w:t>
      </w:r>
    </w:p>
    <w:p w14:paraId="450D1530" w14:textId="77777777" w:rsidR="007E0A80" w:rsidRDefault="00B1629A">
      <w:pPr>
        <w:pStyle w:val="SourceCode"/>
      </w:pPr>
      <w:r>
        <w:t>}</w:t>
      </w:r>
    </w:p>
    <w:p w14:paraId="21F2B4F8" w14:textId="77777777" w:rsidR="007E0A80" w:rsidRDefault="007E0A80">
      <w:pPr>
        <w:pStyle w:val="SourceCode"/>
      </w:pPr>
    </w:p>
    <w:p w14:paraId="77156276" w14:textId="77777777" w:rsidR="007E0A80" w:rsidRDefault="00B1629A">
      <w:pPr>
        <w:pStyle w:val="SourceCode"/>
      </w:pPr>
      <w:r>
        <w:t>// Remember, libmicrohttpd calls this for each request; this server answers</w:t>
      </w:r>
    </w:p>
    <w:p w14:paraId="0A6F36F1" w14:textId="77777777" w:rsidR="007E0A80" w:rsidRDefault="00B1629A">
      <w:pPr>
        <w:pStyle w:val="SourceCode"/>
      </w:pPr>
      <w:r>
        <w:t>// on its first call. url is the path only, already decoded: %3F is ? here,</w:t>
      </w:r>
    </w:p>
    <w:p w14:paraId="679B6895" w14:textId="77777777" w:rsidR="007E0A80" w:rsidRDefault="00B1629A">
      <w:pPr>
        <w:pStyle w:val="SourceCode"/>
      </w:pPr>
      <w:r>
        <w:t>// and %2F is a slash, so 2%2F3 adds a segment and gets 404.</w:t>
      </w:r>
    </w:p>
    <w:p w14:paraId="5007FC56" w14:textId="77777777" w:rsidR="007E0A80" w:rsidRDefault="00B1629A">
      <w:pPr>
        <w:pStyle w:val="SourceCode"/>
      </w:pPr>
      <w:r>
        <w:t>static enum MHD_Result answer_request(void *context,</w:t>
      </w:r>
    </w:p>
    <w:p w14:paraId="5D6851C5" w14:textId="77777777" w:rsidR="007E0A80" w:rsidRDefault="00B1629A">
      <w:pPr>
        <w:pStyle w:val="SourceCode"/>
      </w:pPr>
      <w:r>
        <w:t xml:space="preserve">                                      struct MHD_Connection *connection,</w:t>
      </w:r>
    </w:p>
    <w:p w14:paraId="0615ED4E" w14:textId="77777777" w:rsidR="007E0A80" w:rsidRDefault="00B1629A">
      <w:pPr>
        <w:pStyle w:val="SourceCode"/>
      </w:pPr>
      <w:r>
        <w:t xml:space="preserve">                                      const char *url, const char *method,</w:t>
      </w:r>
    </w:p>
    <w:p w14:paraId="123D6AAF" w14:textId="77777777" w:rsidR="007E0A80" w:rsidRDefault="00B1629A">
      <w:pPr>
        <w:pStyle w:val="SourceCode"/>
      </w:pPr>
      <w:r>
        <w:t xml:space="preserve">                                      const char *version,</w:t>
      </w:r>
    </w:p>
    <w:p w14:paraId="59326888" w14:textId="77777777" w:rsidR="007E0A80" w:rsidRDefault="00B1629A">
      <w:pPr>
        <w:pStyle w:val="SourceCode"/>
      </w:pPr>
      <w:r>
        <w:t xml:space="preserve">                                      const char *upload_data,</w:t>
      </w:r>
    </w:p>
    <w:p w14:paraId="7DE102A4" w14:textId="77777777" w:rsidR="007E0A80" w:rsidRDefault="00B1629A">
      <w:pPr>
        <w:pStyle w:val="SourceCode"/>
      </w:pPr>
      <w:r>
        <w:t xml:space="preserve">                                      size_t *upload_data_size,</w:t>
      </w:r>
    </w:p>
    <w:p w14:paraId="3C2F5A98" w14:textId="77777777" w:rsidR="007E0A80" w:rsidRDefault="00B1629A">
      <w:pPr>
        <w:pStyle w:val="SourceCode"/>
      </w:pPr>
      <w:r>
        <w:t xml:space="preserve">                                      void **request_state)</w:t>
      </w:r>
    </w:p>
    <w:p w14:paraId="7FB34D5C" w14:textId="77777777" w:rsidR="007E0A80" w:rsidRDefault="00B1629A">
      <w:pPr>
        <w:pStyle w:val="SourceCode"/>
      </w:pPr>
      <w:r>
        <w:t>{</w:t>
      </w:r>
    </w:p>
    <w:p w14:paraId="1CABC1F4" w14:textId="77777777" w:rsidR="007E0A80" w:rsidRDefault="00B1629A">
      <w:pPr>
        <w:pStyle w:val="SourceCode"/>
      </w:pPr>
      <w:r>
        <w:t xml:space="preserve">    // Remember, (void) marks a parameter this server does not use.</w:t>
      </w:r>
    </w:p>
    <w:p w14:paraId="043C671D" w14:textId="77777777" w:rsidR="007E0A80" w:rsidRDefault="00B1629A">
      <w:pPr>
        <w:pStyle w:val="SourceCode"/>
      </w:pPr>
      <w:r>
        <w:t xml:space="preserve">    (void) context;</w:t>
      </w:r>
    </w:p>
    <w:p w14:paraId="1C4C833A" w14:textId="77777777" w:rsidR="007E0A80" w:rsidRDefault="00B1629A">
      <w:pPr>
        <w:pStyle w:val="SourceCode"/>
      </w:pPr>
      <w:r>
        <w:t xml:space="preserve">    (void) version;</w:t>
      </w:r>
    </w:p>
    <w:p w14:paraId="3E530AAF" w14:textId="77777777" w:rsidR="007E0A80" w:rsidRDefault="00B1629A">
      <w:pPr>
        <w:pStyle w:val="SourceCode"/>
      </w:pPr>
      <w:r>
        <w:t xml:space="preserve">    (void) upload_data;</w:t>
      </w:r>
    </w:p>
    <w:p w14:paraId="12CDA169" w14:textId="77777777" w:rsidR="007E0A80" w:rsidRDefault="00B1629A">
      <w:pPr>
        <w:pStyle w:val="SourceCode"/>
      </w:pPr>
      <w:r>
        <w:t xml:space="preserve">    (void) upload_data_size;</w:t>
      </w:r>
    </w:p>
    <w:p w14:paraId="75B5F7B5" w14:textId="77777777" w:rsidR="007E0A80" w:rsidRDefault="00B1629A">
      <w:pPr>
        <w:pStyle w:val="SourceCode"/>
      </w:pPr>
      <w:r>
        <w:t xml:space="preserve">    (void) request_state;</w:t>
      </w:r>
    </w:p>
    <w:p w14:paraId="60ECCE4B" w14:textId="77777777" w:rsidR="007E0A80" w:rsidRDefault="007E0A80">
      <w:pPr>
        <w:pStyle w:val="SourceCode"/>
      </w:pPr>
    </w:p>
    <w:p w14:paraId="77B2F0AE" w14:textId="77777777" w:rsidR="007E0A80" w:rsidRDefault="00B1629A">
      <w:pPr>
        <w:pStyle w:val="SourceCode"/>
      </w:pPr>
      <w:r>
        <w:t xml:space="preserve">    // The version comes first: a path under /api/ that does not go on</w:t>
      </w:r>
    </w:p>
    <w:p w14:paraId="26C83075" w14:textId="77777777" w:rsidR="007E0A80" w:rsidRDefault="00B1629A">
      <w:pPr>
        <w:pStyle w:val="SourceCode"/>
      </w:pPr>
      <w:r>
        <w:t xml:space="preserve">    // with /api/v1/ names a version this server does not serve. 404, with</w:t>
      </w:r>
    </w:p>
    <w:p w14:paraId="68F7CC0C" w14:textId="77777777" w:rsidR="007E0A80" w:rsidRDefault="00B1629A">
      <w:pPr>
        <w:pStyle w:val="SourceCode"/>
      </w:pPr>
      <w:r>
        <w:t xml:space="preserve">    // words that name the version it does serve. The slash after v1 makes</w:t>
      </w:r>
    </w:p>
    <w:p w14:paraId="055BD682" w14:textId="77777777" w:rsidR="007E0A80" w:rsidRDefault="00B1629A">
      <w:pPr>
        <w:pStyle w:val="SourceCode"/>
      </w:pPr>
      <w:r>
        <w:t xml:space="preserve">    // the test cover the whole version segment, so /api/v10/ is not v1.</w:t>
      </w:r>
    </w:p>
    <w:p w14:paraId="2F40ED27" w14:textId="77777777" w:rsidR="007E0A80" w:rsidRDefault="00B1629A">
      <w:pPr>
        <w:pStyle w:val="SourceCode"/>
      </w:pPr>
      <w:r>
        <w:t xml:space="preserve">    // A bare /api/v1, with no slash after it, gets these words too; no</w:t>
      </w:r>
    </w:p>
    <w:p w14:paraId="68D6C649" w14:textId="77777777" w:rsidR="007E0A80" w:rsidRDefault="00B1629A">
      <w:pPr>
        <w:pStyle w:val="SourceCode"/>
      </w:pPr>
      <w:r>
        <w:t xml:space="preserve">    // route lives there, and this lesson's paths never send it.</w:t>
      </w:r>
    </w:p>
    <w:p w14:paraId="1281C58D" w14:textId="77777777" w:rsidR="007E0A80" w:rsidRDefault="00B1629A">
      <w:pPr>
        <w:pStyle w:val="SourceCode"/>
      </w:pPr>
      <w:r>
        <w:t xml:space="preserve">    // Remember, strncmp compares only the first n characters.</w:t>
      </w:r>
    </w:p>
    <w:p w14:paraId="17845C56" w14:textId="77777777" w:rsidR="007E0A80" w:rsidRDefault="00B1629A">
      <w:pPr>
        <w:pStyle w:val="SourceCode"/>
      </w:pPr>
      <w:r>
        <w:t xml:space="preserve">    if (strncmp(url, "/api/", 5) == 0 &amp;&amp; strncmp(url, "/api/v1/", 8) != 0) {</w:t>
      </w:r>
    </w:p>
    <w:p w14:paraId="4BD705DD" w14:textId="77777777" w:rsidR="007E0A80" w:rsidRDefault="00B1629A">
      <w:pPr>
        <w:pStyle w:val="SourceCode"/>
      </w:pPr>
      <w:r>
        <w:t xml:space="preserve">        return send_body(connection, 404,</w:t>
      </w:r>
    </w:p>
    <w:p w14:paraId="1308D916" w14:textId="77777777" w:rsidR="007E0A80" w:rsidRDefault="00B1629A">
      <w:pPr>
        <w:pStyle w:val="SourceCode"/>
      </w:pPr>
      <w:r>
        <w:t xml:space="preserve">                         "{\"code\":\"not_found\",\"message\":\"no such API "</w:t>
      </w:r>
    </w:p>
    <w:p w14:paraId="557CE6C0" w14:textId="77777777" w:rsidR="007E0A80" w:rsidRDefault="00B1629A">
      <w:pPr>
        <w:pStyle w:val="SourceCode"/>
      </w:pPr>
      <w:r>
        <w:t xml:space="preserve">                         "version; supported: v1\"}");</w:t>
      </w:r>
    </w:p>
    <w:p w14:paraId="33AD31B6" w14:textId="77777777" w:rsidR="007E0A80" w:rsidRDefault="00B1629A">
      <w:pPr>
        <w:pStyle w:val="SourceCode"/>
      </w:pPr>
      <w:r>
        <w:t xml:space="preserve">    }</w:t>
      </w:r>
    </w:p>
    <w:p w14:paraId="1658E46B" w14:textId="77777777" w:rsidR="007E0A80" w:rsidRDefault="007E0A80">
      <w:pPr>
        <w:pStyle w:val="SourceCode"/>
      </w:pPr>
    </w:p>
    <w:p w14:paraId="6B3F936B" w14:textId="77777777" w:rsidR="007E0A80" w:rsidRDefault="00B1629A">
      <w:pPr>
        <w:pStyle w:val="SourceCode"/>
      </w:pPr>
      <w:r>
        <w:t xml:space="preserve">    // One contact: the prefix, then one segment with no slash.</w:t>
      </w:r>
    </w:p>
    <w:p w14:paraId="010752B5" w14:textId="77777777" w:rsidR="007E0A80" w:rsidRDefault="00B1629A">
      <w:pPr>
        <w:pStyle w:val="SourceCode"/>
      </w:pPr>
      <w:r>
        <w:t xml:space="preserve">    const char *prefix = "/api/v1/contacts/";</w:t>
      </w:r>
    </w:p>
    <w:p w14:paraId="10FC8D59" w14:textId="77777777" w:rsidR="007E0A80" w:rsidRDefault="00B1629A">
      <w:pPr>
        <w:pStyle w:val="SourceCode"/>
      </w:pPr>
      <w:r>
        <w:t xml:space="preserve">    size_t prefix_length = strlen(prefix);</w:t>
      </w:r>
    </w:p>
    <w:p w14:paraId="43C74D86" w14:textId="77777777" w:rsidR="007E0A80" w:rsidRDefault="00B1629A">
      <w:pPr>
        <w:pStyle w:val="SourceCode"/>
      </w:pPr>
      <w:r>
        <w:t xml:space="preserve">    int is_one = strcmp(method, "GET") == 0 &amp;&amp;</w:t>
      </w:r>
    </w:p>
    <w:p w14:paraId="4FF5E9E1" w14:textId="77777777" w:rsidR="007E0A80" w:rsidRDefault="00B1629A">
      <w:pPr>
        <w:pStyle w:val="SourceCode"/>
      </w:pPr>
      <w:r>
        <w:t xml:space="preserve">                 strncmp(url, prefix, prefix_length) == 0 &amp;&amp;</w:t>
      </w:r>
    </w:p>
    <w:p w14:paraId="281A36F4" w14:textId="77777777" w:rsidR="007E0A80" w:rsidRDefault="00B1629A">
      <w:pPr>
        <w:pStyle w:val="SourceCode"/>
      </w:pPr>
      <w:r>
        <w:t xml:space="preserve">                 url[prefix_length] != '\0' &amp;&amp;</w:t>
      </w:r>
    </w:p>
    <w:p w14:paraId="10BAFCCB" w14:textId="77777777" w:rsidR="007E0A80" w:rsidRDefault="00B1629A">
      <w:pPr>
        <w:pStyle w:val="SourceCode"/>
      </w:pPr>
      <w:r>
        <w:t xml:space="preserve">                 strstr(&amp;url[prefix_length], "/") == NULL;</w:t>
      </w:r>
    </w:p>
    <w:p w14:paraId="7080BC87" w14:textId="77777777" w:rsidR="007E0A80" w:rsidRDefault="00B1629A">
      <w:pPr>
        <w:pStyle w:val="SourceCode"/>
      </w:pPr>
      <w:r>
        <w:t xml:space="preserve">    if (!is_one) {</w:t>
      </w:r>
    </w:p>
    <w:p w14:paraId="15CD7D82" w14:textId="77777777" w:rsidR="007E0A80" w:rsidRDefault="00B1629A">
      <w:pPr>
        <w:pStyle w:val="SourceCode"/>
      </w:pPr>
      <w:r>
        <w:t xml:space="preserve">        return send_body(connection, 404,</w:t>
      </w:r>
    </w:p>
    <w:p w14:paraId="07549E73" w14:textId="77777777" w:rsidR="007E0A80" w:rsidRDefault="00B1629A">
      <w:pPr>
        <w:pStyle w:val="SourceCode"/>
      </w:pPr>
      <w:r>
        <w:t xml:space="preserve">                         "{\"code\":\"not_found\",\"message\":\"no such path\"}");</w:t>
      </w:r>
    </w:p>
    <w:p w14:paraId="544F5A6C" w14:textId="77777777" w:rsidR="007E0A80" w:rsidRDefault="00B1629A">
      <w:pPr>
        <w:pStyle w:val="SourceCode"/>
      </w:pPr>
      <w:r>
        <w:t xml:space="preserve">    }</w:t>
      </w:r>
    </w:p>
    <w:p w14:paraId="034CC75E" w14:textId="77777777" w:rsidR="007E0A80" w:rsidRDefault="007E0A80">
      <w:pPr>
        <w:pStyle w:val="SourceCode"/>
      </w:pPr>
    </w:p>
    <w:p w14:paraId="3389045E" w14:textId="77777777" w:rsidR="007E0A80" w:rsidRDefault="00B1629A">
      <w:pPr>
        <w:pStyle w:val="SourceCode"/>
      </w:pPr>
      <w:r>
        <w:t xml:space="preserve">    // The path parameter: the segment, already decoded, so 2%20 is the</w:t>
      </w:r>
    </w:p>
    <w:p w14:paraId="2A794BDD" w14:textId="77777777" w:rsidR="007E0A80" w:rsidRDefault="00B1629A">
      <w:pPr>
        <w:pStyle w:val="SourceCode"/>
      </w:pPr>
      <w:r>
        <w:t xml:space="preserve">    // text "2 ". A segment that is not an id is the client's mistake: 400,</w:t>
      </w:r>
    </w:p>
    <w:p w14:paraId="0A60333B" w14:textId="77777777" w:rsidR="007E0A80" w:rsidRDefault="00B1629A">
      <w:pPr>
        <w:pStyle w:val="SourceCode"/>
      </w:pPr>
      <w:r>
        <w:t xml:space="preserve">    // before the database is touched.</w:t>
      </w:r>
    </w:p>
    <w:p w14:paraId="279A1F06" w14:textId="77777777" w:rsidR="007E0A80" w:rsidRDefault="00B1629A">
      <w:pPr>
        <w:pStyle w:val="SourceCode"/>
      </w:pPr>
      <w:r>
        <w:t xml:space="preserve">    int contact_id = parse_path_id(&amp;url[prefix_length]);</w:t>
      </w:r>
    </w:p>
    <w:p w14:paraId="5EA4F2AF" w14:textId="77777777" w:rsidR="007E0A80" w:rsidRDefault="00B1629A">
      <w:pPr>
        <w:pStyle w:val="SourceCode"/>
      </w:pPr>
      <w:r>
        <w:t xml:space="preserve">    if (contact_id == 0) {</w:t>
      </w:r>
    </w:p>
    <w:p w14:paraId="78FF04AE" w14:textId="77777777" w:rsidR="007E0A80" w:rsidRDefault="00B1629A">
      <w:pPr>
        <w:pStyle w:val="SourceCode"/>
      </w:pPr>
      <w:r>
        <w:t xml:space="preserve">        return send_body(connection, 400,</w:t>
      </w:r>
    </w:p>
    <w:p w14:paraId="6A6370A2" w14:textId="77777777" w:rsidR="007E0A80" w:rsidRDefault="00B1629A">
      <w:pPr>
        <w:pStyle w:val="SourceCode"/>
      </w:pPr>
      <w:r>
        <w:t xml:space="preserve">                         "{\"code\":\"invalid_input\",\"message\":\"id must "</w:t>
      </w:r>
    </w:p>
    <w:p w14:paraId="03E4E693" w14:textId="77777777" w:rsidR="007E0A80" w:rsidRDefault="00B1629A">
      <w:pPr>
        <w:pStyle w:val="SourceCode"/>
      </w:pPr>
      <w:r>
        <w:t xml:space="preserve">                         "be digits only, 1 to 2147483647\"}");</w:t>
      </w:r>
    </w:p>
    <w:p w14:paraId="7F6E4235" w14:textId="77777777" w:rsidR="007E0A80" w:rsidRDefault="00B1629A">
      <w:pPr>
        <w:pStyle w:val="SourceCode"/>
      </w:pPr>
      <w:r>
        <w:t xml:space="preserve">    }</w:t>
      </w:r>
    </w:p>
    <w:p w14:paraId="43EEDCEC" w14:textId="77777777" w:rsidR="007E0A80" w:rsidRDefault="007E0A80">
      <w:pPr>
        <w:pStyle w:val="SourceCode"/>
      </w:pPr>
    </w:p>
    <w:p w14:paraId="3D9E1257" w14:textId="77777777" w:rsidR="007E0A80" w:rsidRDefault="00B1629A">
      <w:pPr>
        <w:pStyle w:val="SourceCode"/>
      </w:pPr>
      <w:r>
        <w:t xml:space="preserve">    // One connection for this one request. Remember, the password comes</w:t>
      </w:r>
    </w:p>
    <w:p w14:paraId="74326DD1" w14:textId="77777777" w:rsidR="007E0A80" w:rsidRDefault="00B1629A">
      <w:pPr>
        <w:pStyle w:val="SourceCode"/>
      </w:pPr>
      <w:r>
        <w:t xml:space="preserve">    // only from SPA_DB_PASSWORD, and mysql_close closes the connection.</w:t>
      </w:r>
    </w:p>
    <w:p w14:paraId="4DABDF70" w14:textId="77777777" w:rsidR="007E0A80" w:rsidRDefault="00B1629A">
      <w:pPr>
        <w:pStyle w:val="SourceCode"/>
      </w:pPr>
      <w:r>
        <w:t xml:space="preserve">    const char *password = getenv("SPA_DB_PASSWORD");</w:t>
      </w:r>
    </w:p>
    <w:p w14:paraId="55A7B6E9" w14:textId="77777777" w:rsidR="007E0A80" w:rsidRDefault="00B1629A">
      <w:pPr>
        <w:pStyle w:val="SourceCode"/>
      </w:pPr>
      <w:r>
        <w:t xml:space="preserve">    if (password == NULL) {</w:t>
      </w:r>
    </w:p>
    <w:p w14:paraId="1E20DFB7" w14:textId="77777777" w:rsidR="007E0A80" w:rsidRDefault="00B1629A">
      <w:pPr>
        <w:pStyle w:val="SourceCode"/>
      </w:pPr>
      <w:r>
        <w:t xml:space="preserve">        password = "";</w:t>
      </w:r>
    </w:p>
    <w:p w14:paraId="6E332580" w14:textId="77777777" w:rsidR="007E0A80" w:rsidRDefault="00B1629A">
      <w:pPr>
        <w:pStyle w:val="SourceCode"/>
      </w:pPr>
      <w:r>
        <w:t xml:space="preserve">    }</w:t>
      </w:r>
    </w:p>
    <w:p w14:paraId="3B329E47" w14:textId="77777777" w:rsidR="007E0A80" w:rsidRDefault="00B1629A">
      <w:pPr>
        <w:pStyle w:val="SourceCode"/>
      </w:pPr>
      <w:r>
        <w:t xml:space="preserve">    MYSQL *database = mysql_init(NULL);</w:t>
      </w:r>
    </w:p>
    <w:p w14:paraId="1FEEF086" w14:textId="77777777" w:rsidR="007E0A80" w:rsidRDefault="00B1629A">
      <w:pPr>
        <w:pStyle w:val="SourceCode"/>
      </w:pPr>
      <w:r>
        <w:t xml:space="preserve">    if (database == NULL || connect_database(database, password) != 0) {</w:t>
      </w:r>
    </w:p>
    <w:p w14:paraId="2C8DF948" w14:textId="77777777" w:rsidR="007E0A80" w:rsidRDefault="00B1629A">
      <w:pPr>
        <w:pStyle w:val="SourceCode"/>
      </w:pPr>
      <w:r>
        <w:t xml:space="preserve">        mysql_close(database);</w:t>
      </w:r>
    </w:p>
    <w:p w14:paraId="5DA10643" w14:textId="77777777" w:rsidR="007E0A80" w:rsidRDefault="00B1629A">
      <w:pPr>
        <w:pStyle w:val="SourceCode"/>
      </w:pPr>
      <w:r>
        <w:t xml:space="preserve">        return send_body(connection, 500, DATABASE_FAILURE_JSON);</w:t>
      </w:r>
    </w:p>
    <w:p w14:paraId="057A20A5" w14:textId="77777777" w:rsidR="007E0A80" w:rsidRDefault="00B1629A">
      <w:pPr>
        <w:pStyle w:val="SourceCode"/>
      </w:pPr>
      <w:r>
        <w:t xml:space="preserve">    }</w:t>
      </w:r>
    </w:p>
    <w:p w14:paraId="3943076C" w14:textId="77777777" w:rsidR="007E0A80" w:rsidRDefault="00B1629A">
      <w:pPr>
        <w:pStyle w:val="SourceCode"/>
      </w:pPr>
      <w:r>
        <w:t xml:space="preserve">    enum MHD_Result queued = answer_one(connection, database, contact_id);</w:t>
      </w:r>
    </w:p>
    <w:p w14:paraId="5B809DE3" w14:textId="77777777" w:rsidR="007E0A80" w:rsidRDefault="00B1629A">
      <w:pPr>
        <w:pStyle w:val="SourceCode"/>
      </w:pPr>
      <w:r>
        <w:t xml:space="preserve">    // Remember, mysql_thread_end gives back what MySQL kept for this</w:t>
      </w:r>
    </w:p>
    <w:p w14:paraId="7035FDA1" w14:textId="77777777" w:rsidR="007E0A80" w:rsidRDefault="00B1629A">
      <w:pPr>
        <w:pStyle w:val="SourceCode"/>
      </w:pPr>
      <w:r>
        <w:t xml:space="preserve">    // thread, because each connection gets a thread of its own.</w:t>
      </w:r>
    </w:p>
    <w:p w14:paraId="62500678" w14:textId="77777777" w:rsidR="007E0A80" w:rsidRDefault="00B1629A">
      <w:pPr>
        <w:pStyle w:val="SourceCode"/>
      </w:pPr>
      <w:r>
        <w:t xml:space="preserve">    mysql_close(database);</w:t>
      </w:r>
    </w:p>
    <w:p w14:paraId="33150289" w14:textId="77777777" w:rsidR="007E0A80" w:rsidRDefault="00B1629A">
      <w:pPr>
        <w:pStyle w:val="SourceCode"/>
      </w:pPr>
      <w:r>
        <w:t xml:space="preserve">    mysql_thread_end();</w:t>
      </w:r>
    </w:p>
    <w:p w14:paraId="480F0C8C" w14:textId="77777777" w:rsidR="007E0A80" w:rsidRDefault="00B1629A">
      <w:pPr>
        <w:pStyle w:val="SourceCode"/>
      </w:pPr>
      <w:r>
        <w:t xml:space="preserve">    return queued;</w:t>
      </w:r>
    </w:p>
    <w:p w14:paraId="04613B58" w14:textId="77777777" w:rsidR="007E0A80" w:rsidRDefault="00B1629A">
      <w:pPr>
        <w:pStyle w:val="SourceCode"/>
      </w:pPr>
      <w:r>
        <w:t>}</w:t>
      </w:r>
    </w:p>
    <w:p w14:paraId="212E4256" w14:textId="77777777" w:rsidR="007E0A80" w:rsidRDefault="007E0A80">
      <w:pPr>
        <w:pStyle w:val="SourceCode"/>
      </w:pPr>
    </w:p>
    <w:p w14:paraId="06B3ACE5" w14:textId="77777777" w:rsidR="007E0A80" w:rsidRDefault="00B1629A">
      <w:pPr>
        <w:pStyle w:val="SourceCode"/>
      </w:pPr>
      <w:r>
        <w:t>int main(void)</w:t>
      </w:r>
    </w:p>
    <w:p w14:paraId="35FC83E4" w14:textId="77777777" w:rsidR="007E0A80" w:rsidRDefault="00B1629A">
      <w:pPr>
        <w:pStyle w:val="SourceCode"/>
      </w:pPr>
      <w:r>
        <w:t>{</w:t>
      </w:r>
    </w:p>
    <w:p w14:paraId="335C8C3C" w14:textId="77777777" w:rsidR="007E0A80" w:rsidRDefault="00B1629A">
      <w:pPr>
        <w:pStyle w:val="SourceCode"/>
      </w:pPr>
      <w:r>
        <w:t xml:space="preserve">    // MySQL's C library is not safe to start from several threads at once,</w:t>
      </w:r>
    </w:p>
    <w:p w14:paraId="007C9B70" w14:textId="77777777" w:rsidR="007E0A80" w:rsidRDefault="00B1629A">
      <w:pPr>
        <w:pStyle w:val="SourceCode"/>
      </w:pPr>
      <w:r>
        <w:t xml:space="preserve">    // so mysql_library_init starts it once, before the server's threads.</w:t>
      </w:r>
    </w:p>
    <w:p w14:paraId="4763CFA9" w14:textId="77777777" w:rsidR="007E0A80" w:rsidRDefault="00B1629A">
      <w:pPr>
        <w:pStyle w:val="SourceCode"/>
      </w:pPr>
      <w:r>
        <w:t xml:space="preserve">    mysql_library_init(0, NULL, NULL);</w:t>
      </w:r>
    </w:p>
    <w:p w14:paraId="5B22542C" w14:textId="77777777" w:rsidR="007E0A80" w:rsidRDefault="00B1629A">
      <w:pPr>
        <w:pStyle w:val="SourceCode"/>
      </w:pPr>
      <w:r>
        <w:t xml:space="preserve">    // Remember, libmicrohttpd takes the certificate and the key as text.</w:t>
      </w:r>
    </w:p>
    <w:p w14:paraId="4F03EFC1" w14:textId="77777777" w:rsidR="007E0A80" w:rsidRDefault="00B1629A">
      <w:pPr>
        <w:pStyle w:val="SourceCode"/>
      </w:pPr>
      <w:r>
        <w:t xml:space="preserve">    char certificate[8192];</w:t>
      </w:r>
    </w:p>
    <w:p w14:paraId="65119BCC" w14:textId="77777777" w:rsidR="007E0A80" w:rsidRDefault="00B1629A">
      <w:pPr>
        <w:pStyle w:val="SourceCode"/>
      </w:pPr>
      <w:r>
        <w:t xml:space="preserve">    char key[8192];</w:t>
      </w:r>
    </w:p>
    <w:p w14:paraId="6F92D565" w14:textId="77777777" w:rsidR="007E0A80" w:rsidRDefault="00B1629A">
      <w:pPr>
        <w:pStyle w:val="SourceCode"/>
      </w:pPr>
      <w:r>
        <w:t xml:space="preserve">    if (!read_text_file("certs/server.pem", certificate, sizeof certificate) ||</w:t>
      </w:r>
    </w:p>
    <w:p w14:paraId="6F11804B" w14:textId="77777777" w:rsidR="007E0A80" w:rsidRDefault="00B1629A">
      <w:pPr>
        <w:pStyle w:val="SourceCode"/>
      </w:pPr>
      <w:r>
        <w:t xml:space="preserve">        !read_text_file("certs/server.key", key, sizeof key)) {</w:t>
      </w:r>
    </w:p>
    <w:p w14:paraId="0D73C026" w14:textId="77777777" w:rsidR="007E0A80" w:rsidRDefault="00B1629A">
      <w:pPr>
        <w:pStyle w:val="SourceCode"/>
      </w:pPr>
      <w:r>
        <w:t xml:space="preserve">        fprintf(stderr, "Error: could not read the certificate files\n");</w:t>
      </w:r>
    </w:p>
    <w:p w14:paraId="2C9F31DF" w14:textId="77777777" w:rsidR="007E0A80" w:rsidRDefault="00B1629A">
      <w:pPr>
        <w:pStyle w:val="SourceCode"/>
      </w:pPr>
      <w:r>
        <w:t xml:space="preserve">        return 1;</w:t>
      </w:r>
    </w:p>
    <w:p w14:paraId="7248F719" w14:textId="77777777" w:rsidR="007E0A80" w:rsidRDefault="00B1629A">
      <w:pPr>
        <w:pStyle w:val="SourceCode"/>
      </w:pPr>
      <w:r>
        <w:t xml:space="preserve">    }</w:t>
      </w:r>
    </w:p>
    <w:p w14:paraId="743C7809" w14:textId="77777777" w:rsidR="007E0A80" w:rsidRDefault="007E0A80">
      <w:pPr>
        <w:pStyle w:val="SourceCode"/>
      </w:pPr>
    </w:p>
    <w:p w14:paraId="4ED5D825" w14:textId="77777777" w:rsidR="007E0A80" w:rsidRDefault="00B1629A">
      <w:pPr>
        <w:pStyle w:val="SourceCode"/>
      </w:pPr>
      <w:r>
        <w:t xml:space="preserve">    // Remember, sockaddr_in holds the address and port: 127.0.0.1:8765.</w:t>
      </w:r>
    </w:p>
    <w:p w14:paraId="7CD1EC6A" w14:textId="77777777" w:rsidR="007E0A80" w:rsidRDefault="00B1629A">
      <w:pPr>
        <w:pStyle w:val="SourceCode"/>
      </w:pPr>
      <w:r>
        <w:t xml:space="preserve">    struct sockaddr_in address;</w:t>
      </w:r>
    </w:p>
    <w:p w14:paraId="1C678AB5" w14:textId="77777777" w:rsidR="007E0A80" w:rsidRDefault="00B1629A">
      <w:pPr>
        <w:pStyle w:val="SourceCode"/>
      </w:pPr>
      <w:r>
        <w:t xml:space="preserve">    memset(&amp;address, 0, sizeof address);</w:t>
      </w:r>
    </w:p>
    <w:p w14:paraId="4B410052" w14:textId="77777777" w:rsidR="007E0A80" w:rsidRDefault="00B1629A">
      <w:pPr>
        <w:pStyle w:val="SourceCode"/>
      </w:pPr>
      <w:r>
        <w:t xml:space="preserve">    address.sin_family = AF_INET;</w:t>
      </w:r>
    </w:p>
    <w:p w14:paraId="17B616F8" w14:textId="77777777" w:rsidR="007E0A80" w:rsidRDefault="00B1629A">
      <w:pPr>
        <w:pStyle w:val="SourceCode"/>
      </w:pPr>
      <w:r>
        <w:t xml:space="preserve">    address.sin_port = htons(8765);</w:t>
      </w:r>
    </w:p>
    <w:p w14:paraId="3F9BDF04" w14:textId="77777777" w:rsidR="007E0A80" w:rsidRDefault="00B1629A">
      <w:pPr>
        <w:pStyle w:val="SourceCode"/>
      </w:pPr>
      <w:r>
        <w:t xml:space="preserve">    inet_pton(AF_INET, "127.0.0.1", &amp;address.sin_addr);</w:t>
      </w:r>
    </w:p>
    <w:p w14:paraId="59C77BC3" w14:textId="77777777" w:rsidR="007E0A80" w:rsidRDefault="007E0A80">
      <w:pPr>
        <w:pStyle w:val="SourceCode"/>
      </w:pPr>
    </w:p>
    <w:p w14:paraId="54E3C37A" w14:textId="77777777" w:rsidR="007E0A80" w:rsidRDefault="00B1629A">
      <w:pPr>
        <w:pStyle w:val="SourceCode"/>
      </w:pPr>
      <w:r>
        <w:t xml:space="preserve">    // Remember, MHD_USE_TLS turns on HTTPS, and each connection gets its own</w:t>
      </w:r>
    </w:p>
    <w:p w14:paraId="40CEFEC7" w14:textId="77777777" w:rsidR="007E0A80" w:rsidRDefault="00B1629A">
      <w:pPr>
        <w:pStyle w:val="SourceCode"/>
      </w:pPr>
      <w:r>
        <w:t xml:space="preserve">    // thread inside the library.</w:t>
      </w:r>
    </w:p>
    <w:p w14:paraId="601101DE" w14:textId="77777777" w:rsidR="007E0A80" w:rsidRDefault="00B1629A">
      <w:pPr>
        <w:pStyle w:val="SourceCode"/>
      </w:pPr>
      <w:r>
        <w:t xml:space="preserve">    struct MHD_Daemon *daemon = MHD_start_daemon(</w:t>
      </w:r>
    </w:p>
    <w:p w14:paraId="078178DE" w14:textId="77777777" w:rsidR="007E0A80" w:rsidRDefault="00B1629A">
      <w:pPr>
        <w:pStyle w:val="SourceCode"/>
      </w:pPr>
      <w:r>
        <w:t xml:space="preserve">        MHD_USE_TLS | MHD_USE_INTERNAL_POLLING_THREAD |</w:t>
      </w:r>
    </w:p>
    <w:p w14:paraId="0D06A09D" w14:textId="77777777" w:rsidR="007E0A80" w:rsidRDefault="00B1629A">
      <w:pPr>
        <w:pStyle w:val="SourceCode"/>
      </w:pPr>
      <w:r>
        <w:t xml:space="preserve">            MHD_USE_THREAD_PER_CONNECTION,</w:t>
      </w:r>
    </w:p>
    <w:p w14:paraId="524C50D8" w14:textId="77777777" w:rsidR="007E0A80" w:rsidRDefault="00B1629A">
      <w:pPr>
        <w:pStyle w:val="SourceCode"/>
      </w:pPr>
      <w:r>
        <w:t xml:space="preserve">        8765, NULL, NULL, answer_request, NULL,</w:t>
      </w:r>
    </w:p>
    <w:p w14:paraId="54C655F2" w14:textId="77777777" w:rsidR="007E0A80" w:rsidRDefault="00B1629A">
      <w:pPr>
        <w:pStyle w:val="SourceCode"/>
      </w:pPr>
      <w:r>
        <w:t xml:space="preserve">        MHD_OPTION_SOCK_ADDR_LEN, (socklen_t) sizeof address,</w:t>
      </w:r>
    </w:p>
    <w:p w14:paraId="57DBF8D5" w14:textId="77777777" w:rsidR="007E0A80" w:rsidRDefault="00B1629A">
      <w:pPr>
        <w:pStyle w:val="SourceCode"/>
      </w:pPr>
      <w:r>
        <w:t xml:space="preserve">        (const struct sockaddr *) &amp;address,</w:t>
      </w:r>
    </w:p>
    <w:p w14:paraId="2CE5EE01" w14:textId="77777777" w:rsidR="007E0A80" w:rsidRDefault="00B1629A">
      <w:pPr>
        <w:pStyle w:val="SourceCode"/>
      </w:pPr>
      <w:r>
        <w:t xml:space="preserve">        MHD_OPTION_HTTPS_MEM_CERT, certificate,</w:t>
      </w:r>
    </w:p>
    <w:p w14:paraId="0BE8620D" w14:textId="77777777" w:rsidR="007E0A80" w:rsidRDefault="00B1629A">
      <w:pPr>
        <w:pStyle w:val="SourceCode"/>
      </w:pPr>
      <w:r>
        <w:t xml:space="preserve">        MHD_OPTION_HTTPS_MEM_KEY, key,</w:t>
      </w:r>
    </w:p>
    <w:p w14:paraId="6D063D59" w14:textId="77777777" w:rsidR="007E0A80" w:rsidRDefault="00B1629A">
      <w:pPr>
        <w:pStyle w:val="SourceCode"/>
      </w:pPr>
      <w:r>
        <w:t xml:space="preserve">        MHD_OPTION_END);</w:t>
      </w:r>
    </w:p>
    <w:p w14:paraId="236C7B1E" w14:textId="77777777" w:rsidR="007E0A80" w:rsidRDefault="00B1629A">
      <w:pPr>
        <w:pStyle w:val="SourceCode"/>
      </w:pPr>
      <w:r>
        <w:t xml:space="preserve">    if (daemon == NULL) {</w:t>
      </w:r>
    </w:p>
    <w:p w14:paraId="13BBE413" w14:textId="77777777" w:rsidR="007E0A80" w:rsidRDefault="00B1629A">
      <w:pPr>
        <w:pStyle w:val="SourceCode"/>
      </w:pPr>
      <w:r>
        <w:t xml:space="preserve">        fprintf(stderr, "Error: could not start the server\n");</w:t>
      </w:r>
    </w:p>
    <w:p w14:paraId="2A296CE5" w14:textId="77777777" w:rsidR="007E0A80" w:rsidRDefault="00B1629A">
      <w:pPr>
        <w:pStyle w:val="SourceCode"/>
      </w:pPr>
      <w:r>
        <w:t xml:space="preserve">        return 1;</w:t>
      </w:r>
    </w:p>
    <w:p w14:paraId="12434551" w14:textId="77777777" w:rsidR="007E0A80" w:rsidRDefault="00B1629A">
      <w:pPr>
        <w:pStyle w:val="SourceCode"/>
      </w:pPr>
      <w:r>
        <w:t xml:space="preserve">    }</w:t>
      </w:r>
    </w:p>
    <w:p w14:paraId="39C6E9C7" w14:textId="77777777" w:rsidR="007E0A80" w:rsidRDefault="007E0A80">
      <w:pPr>
        <w:pStyle w:val="SourceCode"/>
      </w:pPr>
    </w:p>
    <w:p w14:paraId="1F03375C" w14:textId="77777777" w:rsidR="007E0A80" w:rsidRDefault="00B1629A">
      <w:pPr>
        <w:pStyle w:val="SourceCode"/>
      </w:pPr>
      <w:r>
        <w:t xml:space="preserve">    printf("Listening on https://127.0.0.1:8765\n");</w:t>
      </w:r>
    </w:p>
    <w:p w14:paraId="596F8383" w14:textId="77777777" w:rsidR="007E0A80" w:rsidRDefault="00B1629A">
      <w:pPr>
        <w:pStyle w:val="SourceCode"/>
      </w:pPr>
      <w:r>
        <w:t xml:space="preserve">    fflush(stdout);</w:t>
      </w:r>
    </w:p>
    <w:p w14:paraId="2615102F" w14:textId="77777777" w:rsidR="007E0A80" w:rsidRDefault="00B1629A">
      <w:pPr>
        <w:pStyle w:val="SourceCode"/>
      </w:pPr>
      <w:r>
        <w:t xml:space="preserve">    // Remember, main waits for a line: Ctrl+C (or Enter) stops it.</w:t>
      </w:r>
    </w:p>
    <w:p w14:paraId="111A9B84" w14:textId="77777777" w:rsidR="007E0A80" w:rsidRDefault="00B1629A">
      <w:pPr>
        <w:pStyle w:val="SourceCode"/>
      </w:pPr>
      <w:r>
        <w:t xml:space="preserve">    (void) getchar();</w:t>
      </w:r>
    </w:p>
    <w:p w14:paraId="44CCD285" w14:textId="77777777" w:rsidR="007E0A80" w:rsidRDefault="00B1629A">
      <w:pPr>
        <w:pStyle w:val="SourceCode"/>
      </w:pPr>
      <w:r>
        <w:t xml:space="preserve">    MHD_stop_daemon(daemon);</w:t>
      </w:r>
    </w:p>
    <w:p w14:paraId="00B521AB" w14:textId="77777777" w:rsidR="007E0A80" w:rsidRDefault="00B1629A">
      <w:pPr>
        <w:pStyle w:val="SourceCode"/>
        <w:keepNext/>
      </w:pPr>
      <w:r>
        <w:t xml:space="preserve">    mysql_library_end();</w:t>
      </w:r>
    </w:p>
    <w:p w14:paraId="3FD95F6F" w14:textId="77777777" w:rsidR="007E0A80" w:rsidRDefault="00B1629A">
      <w:pPr>
        <w:pStyle w:val="SourceCode"/>
        <w:keepNext/>
      </w:pPr>
      <w:r>
        <w:t xml:space="preserve">    return 0;</w:t>
      </w:r>
    </w:p>
    <w:p w14:paraId="112EF5A7" w14:textId="77777777" w:rsidR="007E0A80" w:rsidRDefault="00B1629A">
      <w:pPr>
        <w:pStyle w:val="SourceCode"/>
      </w:pPr>
      <w:r>
        <w:t>}</w:t>
      </w:r>
    </w:p>
    <w:p w14:paraId="5192BBD1" w14:textId="77777777" w:rsidR="007E0A80" w:rsidRDefault="007E0A80">
      <w:pPr>
        <w:keepNext/>
      </w:pPr>
    </w:p>
    <w:p w14:paraId="053C2AF4" w14:textId="77777777" w:rsidR="007E0A80" w:rsidRDefault="00B1629A">
      <w:pPr>
        <w:pStyle w:val="Heading3"/>
      </w:pPr>
      <w:r>
        <w:t>c/basic_client.c</w:t>
      </w:r>
    </w:p>
    <w:p w14:paraId="704886F0" w14:textId="77777777" w:rsidR="007E0A80" w:rsidRDefault="00B1629A">
      <w:pPr>
        <w:pStyle w:val="SourceCode"/>
        <w:keepNext/>
      </w:pPr>
      <w:r>
        <w:t>// Lesson 6.17 Basic: build a path from one version constant, fetch it, then</w:t>
      </w:r>
    </w:p>
    <w:p w14:paraId="296D9D26" w14:textId="77777777" w:rsidR="007E0A80" w:rsidRDefault="00B1629A">
      <w:pPr>
        <w:pStyle w:val="SourceCode"/>
        <w:keepNext/>
      </w:pPr>
      <w:r>
        <w:t>// fetch two paths whose version the server refuses, and print the path,</w:t>
      </w:r>
    </w:p>
    <w:p w14:paraId="6D328D4C" w14:textId="77777777" w:rsidR="007E0A80" w:rsidRDefault="00B1629A">
      <w:pPr>
        <w:pStyle w:val="SourceCode"/>
      </w:pPr>
      <w:r>
        <w:t>// the status, the content type, and the body of each.</w:t>
      </w:r>
    </w:p>
    <w:p w14:paraId="47639C49" w14:textId="77777777" w:rsidR="007E0A80" w:rsidRDefault="00B1629A">
      <w:pPr>
        <w:pStyle w:val="SourceCode"/>
      </w:pPr>
      <w:r>
        <w:t>#include &lt;stdio.h&gt;</w:t>
      </w:r>
    </w:p>
    <w:p w14:paraId="536F8A24" w14:textId="77777777" w:rsidR="007E0A80" w:rsidRDefault="00B1629A">
      <w:pPr>
        <w:pStyle w:val="SourceCode"/>
      </w:pPr>
      <w:r>
        <w:t>#include &lt;string.h&gt;</w:t>
      </w:r>
    </w:p>
    <w:p w14:paraId="791356F3" w14:textId="77777777" w:rsidR="007E0A80" w:rsidRDefault="007E0A80">
      <w:pPr>
        <w:pStyle w:val="SourceCode"/>
      </w:pPr>
    </w:p>
    <w:p w14:paraId="75FB9A3E" w14:textId="77777777" w:rsidR="007E0A80" w:rsidRDefault="00B1629A">
      <w:pPr>
        <w:pStyle w:val="SourceCode"/>
      </w:pPr>
      <w:r>
        <w:t>// Remember, libcurl is the library inside curl.exe.</w:t>
      </w:r>
    </w:p>
    <w:p w14:paraId="50592100" w14:textId="77777777" w:rsidR="007E0A80" w:rsidRDefault="00B1629A">
      <w:pPr>
        <w:pStyle w:val="SourceCode"/>
      </w:pPr>
      <w:r>
        <w:t>#include &lt;curl/curl.h&gt;</w:t>
      </w:r>
    </w:p>
    <w:p w14:paraId="0653ED2C" w14:textId="77777777" w:rsidR="007E0A80" w:rsidRDefault="007E0A80">
      <w:pPr>
        <w:pStyle w:val="SourceCode"/>
      </w:pPr>
    </w:p>
    <w:p w14:paraId="5CBE613D" w14:textId="77777777" w:rsidR="007E0A80" w:rsidRDefault="00B1629A">
      <w:pPr>
        <w:pStyle w:val="SourceCode"/>
      </w:pPr>
      <w:r>
        <w:t>// Room for one answer's body: one contact needs about 80 bytes.</w:t>
      </w:r>
    </w:p>
    <w:p w14:paraId="0EA53A1A" w14:textId="77777777" w:rsidR="007E0A80" w:rsidRDefault="00B1629A">
      <w:pPr>
        <w:pStyle w:val="SourceCode"/>
      </w:pPr>
      <w:r>
        <w:t>#define BODY_SIZE 4096</w:t>
      </w:r>
    </w:p>
    <w:p w14:paraId="73B2C239" w14:textId="77777777" w:rsidR="007E0A80" w:rsidRDefault="00B1629A">
      <w:pPr>
        <w:pStyle w:val="SourceCode"/>
      </w:pPr>
      <w:r>
        <w:t>#define PATH_COUNT 3</w:t>
      </w:r>
    </w:p>
    <w:p w14:paraId="2BD1E930" w14:textId="77777777" w:rsidR="007E0A80" w:rsidRDefault="00B1629A">
      <w:pPr>
        <w:pStyle w:val="SourceCode"/>
      </w:pPr>
      <w:r>
        <w:t>// The one place the version is written. C joins string literals that</w:t>
      </w:r>
    </w:p>
    <w:p w14:paraId="2EEBA03E" w14:textId="77777777" w:rsidR="007E0A80" w:rsidRDefault="00B1629A">
      <w:pPr>
        <w:pStyle w:val="SourceCode"/>
      </w:pPr>
      <w:r>
        <w:t>// stand side by side, so "/api/" API_VERSION "/contacts/2" is the one</w:t>
      </w:r>
    </w:p>
    <w:p w14:paraId="206F4125" w14:textId="77777777" w:rsidR="007E0A80" w:rsidRDefault="00B1629A">
      <w:pPr>
        <w:pStyle w:val="SourceCode"/>
      </w:pPr>
      <w:r>
        <w:t>// text "/api/v1/contacts/2".</w:t>
      </w:r>
    </w:p>
    <w:p w14:paraId="6722DB04" w14:textId="77777777" w:rsidR="007E0A80" w:rsidRDefault="00B1629A">
      <w:pPr>
        <w:pStyle w:val="SourceCode"/>
      </w:pPr>
      <w:r>
        <w:t>#define API_VERSION "v1"</w:t>
      </w:r>
    </w:p>
    <w:p w14:paraId="3F391998" w14:textId="77777777" w:rsidR="007E0A80" w:rsidRDefault="007E0A80">
      <w:pPr>
        <w:pStyle w:val="SourceCode"/>
      </w:pPr>
    </w:p>
    <w:p w14:paraId="0C97C0B3" w14:textId="77777777" w:rsidR="007E0A80" w:rsidRDefault="00B1629A">
      <w:pPr>
        <w:pStyle w:val="SourceCode"/>
      </w:pPr>
      <w:r>
        <w:t>// Remember, libcurl calls this for each piece of the body; returning</w:t>
      </w:r>
    </w:p>
    <w:p w14:paraId="34C85CC2" w14:textId="77777777" w:rsidR="007E0A80" w:rsidRDefault="00B1629A">
      <w:pPr>
        <w:pStyle w:val="SourceCode"/>
      </w:pPr>
      <w:r>
        <w:t>// anything but the piece's length stops the transfer.</w:t>
      </w:r>
    </w:p>
    <w:p w14:paraId="059B4E21" w14:textId="77777777" w:rsidR="007E0A80" w:rsidRDefault="00B1629A">
      <w:pPr>
        <w:pStyle w:val="SourceCode"/>
      </w:pPr>
      <w:r>
        <w:t>static size_t save_body(char *piece, size_t size, size_t count,</w:t>
      </w:r>
    </w:p>
    <w:p w14:paraId="3210FEB0" w14:textId="77777777" w:rsidR="007E0A80" w:rsidRDefault="00B1629A">
      <w:pPr>
        <w:pStyle w:val="SourceCode"/>
      </w:pPr>
      <w:r>
        <w:t xml:space="preserve">                        void *destination)</w:t>
      </w:r>
    </w:p>
    <w:p w14:paraId="51077057" w14:textId="77777777" w:rsidR="007E0A80" w:rsidRDefault="00B1629A">
      <w:pPr>
        <w:pStyle w:val="SourceCode"/>
      </w:pPr>
      <w:r>
        <w:t>{</w:t>
      </w:r>
    </w:p>
    <w:p w14:paraId="256DA19C" w14:textId="77777777" w:rsidR="007E0A80" w:rsidRDefault="00B1629A">
      <w:pPr>
        <w:pStyle w:val="SourceCode"/>
      </w:pPr>
      <w:r>
        <w:t xml:space="preserve">    char *body = destination;</w:t>
      </w:r>
    </w:p>
    <w:p w14:paraId="79DD95A4" w14:textId="77777777" w:rsidR="007E0A80" w:rsidRDefault="00B1629A">
      <w:pPr>
        <w:pStyle w:val="SourceCode"/>
      </w:pPr>
      <w:r>
        <w:t xml:space="preserve">    size_t length = size * count;</w:t>
      </w:r>
    </w:p>
    <w:p w14:paraId="44C2A8B8" w14:textId="77777777" w:rsidR="007E0A80" w:rsidRDefault="00B1629A">
      <w:pPr>
        <w:pStyle w:val="SourceCode"/>
      </w:pPr>
      <w:r>
        <w:t xml:space="preserve">    size_t used = strlen(body);</w:t>
      </w:r>
    </w:p>
    <w:p w14:paraId="7ACF634C" w14:textId="77777777" w:rsidR="007E0A80" w:rsidRDefault="00B1629A">
      <w:pPr>
        <w:pStyle w:val="SourceCode"/>
      </w:pPr>
      <w:r>
        <w:t xml:space="preserve">    if (used + length &gt;= BODY_SIZE) {</w:t>
      </w:r>
    </w:p>
    <w:p w14:paraId="01214D41" w14:textId="77777777" w:rsidR="007E0A80" w:rsidRDefault="00B1629A">
      <w:pPr>
        <w:pStyle w:val="SourceCode"/>
      </w:pPr>
      <w:r>
        <w:t xml:space="preserve">        return 0;</w:t>
      </w:r>
    </w:p>
    <w:p w14:paraId="759D66CA" w14:textId="77777777" w:rsidR="007E0A80" w:rsidRDefault="00B1629A">
      <w:pPr>
        <w:pStyle w:val="SourceCode"/>
      </w:pPr>
      <w:r>
        <w:t xml:space="preserve">    }</w:t>
      </w:r>
    </w:p>
    <w:p w14:paraId="327D4BB8" w14:textId="77777777" w:rsidR="007E0A80" w:rsidRDefault="00B1629A">
      <w:pPr>
        <w:pStyle w:val="SourceCode"/>
      </w:pPr>
      <w:r>
        <w:t xml:space="preserve">    memcpy(body + used, piece, length);</w:t>
      </w:r>
    </w:p>
    <w:p w14:paraId="0BCEAC49" w14:textId="77777777" w:rsidR="007E0A80" w:rsidRDefault="00B1629A">
      <w:pPr>
        <w:pStyle w:val="SourceCode"/>
      </w:pPr>
      <w:r>
        <w:t xml:space="preserve">    body[used + length] = '\0';</w:t>
      </w:r>
    </w:p>
    <w:p w14:paraId="12B42937" w14:textId="77777777" w:rsidR="007E0A80" w:rsidRDefault="00B1629A">
      <w:pPr>
        <w:pStyle w:val="SourceCode"/>
      </w:pPr>
      <w:r>
        <w:t xml:space="preserve">    return length;</w:t>
      </w:r>
    </w:p>
    <w:p w14:paraId="249DDB67" w14:textId="77777777" w:rsidR="007E0A80" w:rsidRDefault="00B1629A">
      <w:pPr>
        <w:pStyle w:val="SourceCode"/>
      </w:pPr>
      <w:r>
        <w:t>}</w:t>
      </w:r>
    </w:p>
    <w:p w14:paraId="56F6CFA4" w14:textId="77777777" w:rsidR="007E0A80" w:rsidRDefault="007E0A80">
      <w:pPr>
        <w:pStyle w:val="SourceCode"/>
      </w:pPr>
    </w:p>
    <w:p w14:paraId="55889C85" w14:textId="77777777" w:rsidR="007E0A80" w:rsidRDefault="00B1629A">
      <w:pPr>
        <w:pStyle w:val="SourceCode"/>
      </w:pPr>
      <w:r>
        <w:t>int main(void)</w:t>
      </w:r>
    </w:p>
    <w:p w14:paraId="74E98144" w14:textId="77777777" w:rsidR="007E0A80" w:rsidRDefault="00B1629A">
      <w:pPr>
        <w:pStyle w:val="SourceCode"/>
      </w:pPr>
      <w:r>
        <w:t>{</w:t>
      </w:r>
    </w:p>
    <w:p w14:paraId="3D10FD92" w14:textId="77777777" w:rsidR="007E0A80" w:rsidRDefault="00B1629A">
      <w:pPr>
        <w:pStyle w:val="SourceCode"/>
      </w:pPr>
      <w:r>
        <w:t xml:space="preserve">    char body[BODY_SIZE] = "";</w:t>
      </w:r>
    </w:p>
    <w:p w14:paraId="4FDCAB38" w14:textId="77777777" w:rsidR="007E0A80" w:rsidRDefault="00B1629A">
      <w:pPr>
        <w:pStyle w:val="SourceCode"/>
      </w:pPr>
      <w:r>
        <w:t xml:space="preserve">    long status = 0;</w:t>
      </w:r>
    </w:p>
    <w:p w14:paraId="5FA173BC" w14:textId="77777777" w:rsidR="007E0A80" w:rsidRDefault="00B1629A">
      <w:pPr>
        <w:pStyle w:val="SourceCode"/>
      </w:pPr>
      <w:r>
        <w:t xml:space="preserve">    char *content_type = NULL;</w:t>
      </w:r>
    </w:p>
    <w:p w14:paraId="4FE1DED1" w14:textId="77777777" w:rsidR="007E0A80" w:rsidRDefault="007E0A80">
      <w:pPr>
        <w:pStyle w:val="SourceCode"/>
      </w:pPr>
    </w:p>
    <w:p w14:paraId="272DEADE" w14:textId="77777777" w:rsidR="007E0A80" w:rsidRDefault="00B1629A">
      <w:pPr>
        <w:pStyle w:val="SourceCode"/>
      </w:pPr>
      <w:r>
        <w:t xml:space="preserve">    // Remember, create the client once: it trusts only the course</w:t>
      </w:r>
    </w:p>
    <w:p w14:paraId="2798128D" w14:textId="77777777" w:rsidR="007E0A80" w:rsidRDefault="00B1629A">
      <w:pPr>
        <w:pStyle w:val="SourceCode"/>
      </w:pPr>
      <w:r>
        <w:t xml:space="preserve">    // certificate authority and gives up after 10 seconds (10L: a long).</w:t>
      </w:r>
    </w:p>
    <w:p w14:paraId="100C8524" w14:textId="77777777" w:rsidR="007E0A80" w:rsidRDefault="00B1629A">
      <w:pPr>
        <w:pStyle w:val="SourceCode"/>
      </w:pPr>
      <w:r>
        <w:t xml:space="preserve">    CURL *client = curl_easy_init();</w:t>
      </w:r>
    </w:p>
    <w:p w14:paraId="4B5C685B" w14:textId="77777777" w:rsidR="007E0A80" w:rsidRDefault="00B1629A">
      <w:pPr>
        <w:pStyle w:val="SourceCode"/>
      </w:pPr>
      <w:r>
        <w:t xml:space="preserve">    curl_easy_setopt(client, CURLOPT_CAINFO, "certs/spa-ca.pem");</w:t>
      </w:r>
    </w:p>
    <w:p w14:paraId="331C4054" w14:textId="77777777" w:rsidR="007E0A80" w:rsidRDefault="00B1629A">
      <w:pPr>
        <w:pStyle w:val="SourceCode"/>
      </w:pPr>
      <w:r>
        <w:t xml:space="preserve">    curl_easy_setopt(client, CURLOPT_TIMEOUT, 10L);</w:t>
      </w:r>
    </w:p>
    <w:p w14:paraId="5DDCA51D" w14:textId="77777777" w:rsidR="007E0A80" w:rsidRDefault="00B1629A">
      <w:pPr>
        <w:pStyle w:val="SourceCode"/>
      </w:pPr>
      <w:r>
        <w:t xml:space="preserve">    curl_easy_setopt(client, CURLOPT_WRITEFUNCTION, save_body);</w:t>
      </w:r>
    </w:p>
    <w:p w14:paraId="74B73820" w14:textId="77777777" w:rsidR="007E0A80" w:rsidRDefault="00B1629A">
      <w:pPr>
        <w:pStyle w:val="SourceCode"/>
      </w:pPr>
      <w:r>
        <w:t xml:space="preserve">    curl_easy_setopt(client, CURLOPT_WRITEDATA, body);</w:t>
      </w:r>
    </w:p>
    <w:p w14:paraId="33F127BA" w14:textId="77777777" w:rsidR="007E0A80" w:rsidRDefault="007E0A80">
      <w:pPr>
        <w:pStyle w:val="SourceCode"/>
      </w:pPr>
    </w:p>
    <w:p w14:paraId="458DC70A" w14:textId="77777777" w:rsidR="007E0A80" w:rsidRDefault="00B1629A">
      <w:pPr>
        <w:pStyle w:val="SourceCode"/>
      </w:pPr>
      <w:r>
        <w:t xml:space="preserve">    // The first path is built from API_VERSION. The other two are typed</w:t>
      </w:r>
    </w:p>
    <w:p w14:paraId="6B199483" w14:textId="77777777" w:rsidR="007E0A80" w:rsidRDefault="00B1629A">
      <w:pPr>
        <w:pStyle w:val="SourceCode"/>
      </w:pPr>
      <w:r>
        <w:t xml:space="preserve">    // by hand on purpose: v2 is a version this server does not serve, and</w:t>
      </w:r>
    </w:p>
    <w:p w14:paraId="4F63432D" w14:textId="77777777" w:rsidR="007E0A80" w:rsidRDefault="00B1629A">
      <w:pPr>
        <w:pStyle w:val="SourceCode"/>
      </w:pPr>
      <w:r>
        <w:t xml:space="preserve">    // the last path leaves the version out.</w:t>
      </w:r>
    </w:p>
    <w:p w14:paraId="2E14EA3E" w14:textId="77777777" w:rsidR="007E0A80" w:rsidRDefault="00B1629A">
      <w:pPr>
        <w:pStyle w:val="SourceCode"/>
      </w:pPr>
      <w:r>
        <w:t xml:space="preserve">    const char *paths[PATH_COUNT] = {"/api/" API_VERSION "/contacts/2",</w:t>
      </w:r>
    </w:p>
    <w:p w14:paraId="736B1EA4" w14:textId="77777777" w:rsidR="007E0A80" w:rsidRDefault="00B1629A">
      <w:pPr>
        <w:pStyle w:val="SourceCode"/>
      </w:pPr>
      <w:r>
        <w:t xml:space="preserve">                                     "/api/v2/contacts/2", "/api/contacts/2"};</w:t>
      </w:r>
    </w:p>
    <w:p w14:paraId="6F837CC6" w14:textId="77777777" w:rsidR="007E0A80" w:rsidRDefault="00B1629A">
      <w:pPr>
        <w:pStyle w:val="SourceCode"/>
      </w:pPr>
      <w:r>
        <w:t xml:space="preserve">    for (int index = 0; index &lt; PATH_COUNT; index++) {</w:t>
      </w:r>
    </w:p>
    <w:p w14:paraId="2256BA3B" w14:textId="77777777" w:rsidR="007E0A80" w:rsidRDefault="00B1629A">
      <w:pPr>
        <w:pStyle w:val="SourceCode"/>
      </w:pPr>
      <w:r>
        <w:t xml:space="preserve">        char url[256];</w:t>
      </w:r>
    </w:p>
    <w:p w14:paraId="74333E79" w14:textId="77777777" w:rsidR="007E0A80" w:rsidRDefault="00B1629A">
      <w:pPr>
        <w:pStyle w:val="SourceCode"/>
      </w:pPr>
      <w:r>
        <w:t xml:space="preserve">        snprintf(url, sizeof url, "https://127.0.0.1:8765%s", paths[index]);</w:t>
      </w:r>
    </w:p>
    <w:p w14:paraId="6CF0AE60" w14:textId="77777777" w:rsidR="007E0A80" w:rsidRDefault="00B1629A">
      <w:pPr>
        <w:pStyle w:val="SourceCode"/>
      </w:pPr>
      <w:r>
        <w:t xml:space="preserve">        printf("GET %s\n", paths[index]);</w:t>
      </w:r>
    </w:p>
    <w:p w14:paraId="685E93FB" w14:textId="77777777" w:rsidR="007E0A80" w:rsidRDefault="007E0A80">
      <w:pPr>
        <w:pStyle w:val="SourceCode"/>
      </w:pPr>
    </w:p>
    <w:p w14:paraId="0F5FEECF" w14:textId="77777777" w:rsidR="007E0A80" w:rsidRDefault="00B1629A">
      <w:pPr>
        <w:pStyle w:val="SourceCode"/>
      </w:pPr>
      <w:r>
        <w:t xml:space="preserve">        // The body starts empty each time, so save_body adds to nothing.</w:t>
      </w:r>
    </w:p>
    <w:p w14:paraId="6E5940E1" w14:textId="77777777" w:rsidR="007E0A80" w:rsidRDefault="00B1629A">
      <w:pPr>
        <w:pStyle w:val="SourceCode"/>
      </w:pPr>
      <w:r>
        <w:t xml:space="preserve">        // Remember, a 4xx is an answer; only no answer at all is an error.</w:t>
      </w:r>
    </w:p>
    <w:p w14:paraId="711AF517" w14:textId="77777777" w:rsidR="007E0A80" w:rsidRDefault="00B1629A">
      <w:pPr>
        <w:pStyle w:val="SourceCode"/>
      </w:pPr>
      <w:r>
        <w:t xml:space="preserve">        body[0] = '\0';</w:t>
      </w:r>
    </w:p>
    <w:p w14:paraId="32396F37" w14:textId="77777777" w:rsidR="007E0A80" w:rsidRDefault="00B1629A">
      <w:pPr>
        <w:pStyle w:val="SourceCode"/>
      </w:pPr>
      <w:r>
        <w:t xml:space="preserve">        curl_easy_setopt(client, CURLOPT_URL, url);</w:t>
      </w:r>
    </w:p>
    <w:p w14:paraId="606C4E32" w14:textId="77777777" w:rsidR="007E0A80" w:rsidRDefault="00B1629A">
      <w:pPr>
        <w:pStyle w:val="SourceCode"/>
      </w:pPr>
      <w:r>
        <w:t xml:space="preserve">        CURLcode outcome = curl_easy_perform(client);</w:t>
      </w:r>
    </w:p>
    <w:p w14:paraId="3600BD5D" w14:textId="77777777" w:rsidR="007E0A80" w:rsidRDefault="00B1629A">
      <w:pPr>
        <w:pStyle w:val="SourceCode"/>
      </w:pPr>
      <w:r>
        <w:t xml:space="preserve">        if (outcome != CURLE_OK) {</w:t>
      </w:r>
    </w:p>
    <w:p w14:paraId="556D7386" w14:textId="77777777" w:rsidR="007E0A80" w:rsidRDefault="00B1629A">
      <w:pPr>
        <w:pStyle w:val="SourceCode"/>
      </w:pPr>
      <w:r>
        <w:t xml:space="preserve">            fprintf(stderr, "Error: %s\n", curl_easy_strerror(outcome));</w:t>
      </w:r>
    </w:p>
    <w:p w14:paraId="62F5B43E" w14:textId="77777777" w:rsidR="007E0A80" w:rsidRDefault="00B1629A">
      <w:pPr>
        <w:pStyle w:val="SourceCode"/>
      </w:pPr>
      <w:r>
        <w:t xml:space="preserve">            curl_easy_cleanup(client);</w:t>
      </w:r>
    </w:p>
    <w:p w14:paraId="0710A331" w14:textId="77777777" w:rsidR="007E0A80" w:rsidRDefault="00B1629A">
      <w:pPr>
        <w:pStyle w:val="SourceCode"/>
      </w:pPr>
      <w:r>
        <w:t xml:space="preserve">            return 1;</w:t>
      </w:r>
    </w:p>
    <w:p w14:paraId="24513B29" w14:textId="77777777" w:rsidR="007E0A80" w:rsidRDefault="00B1629A">
      <w:pPr>
        <w:pStyle w:val="SourceCode"/>
      </w:pPr>
      <w:r>
        <w:t xml:space="preserve">        }</w:t>
      </w:r>
    </w:p>
    <w:p w14:paraId="5B575BC0" w14:textId="77777777" w:rsidR="007E0A80" w:rsidRDefault="00B1629A">
      <w:pPr>
        <w:pStyle w:val="SourceCode"/>
      </w:pPr>
      <w:r>
        <w:t xml:space="preserve">        curl_easy_getinfo(client, CURLINFO_RESPONSE_CODE, &amp;status);</w:t>
      </w:r>
    </w:p>
    <w:p w14:paraId="4167B602" w14:textId="77777777" w:rsidR="007E0A80" w:rsidRDefault="00B1629A">
      <w:pPr>
        <w:pStyle w:val="SourceCode"/>
      </w:pPr>
      <w:r>
        <w:t xml:space="preserve">        curl_easy_getinfo(client, CURLINFO_CONTENT_TYPE, &amp;content_type);</w:t>
      </w:r>
    </w:p>
    <w:p w14:paraId="42BE3BB9" w14:textId="77777777" w:rsidR="007E0A80" w:rsidRDefault="00B1629A">
      <w:pPr>
        <w:pStyle w:val="SourceCode"/>
      </w:pPr>
      <w:r>
        <w:t xml:space="preserve">        // Remember, printf must never get NULL for %s.</w:t>
      </w:r>
    </w:p>
    <w:p w14:paraId="17060F9C" w14:textId="77777777" w:rsidR="007E0A80" w:rsidRDefault="00B1629A">
      <w:pPr>
        <w:pStyle w:val="SourceCode"/>
      </w:pPr>
      <w:r>
        <w:t xml:space="preserve">        if (content_type == NULL) {</w:t>
      </w:r>
    </w:p>
    <w:p w14:paraId="5E91A09F" w14:textId="77777777" w:rsidR="007E0A80" w:rsidRDefault="00B1629A">
      <w:pPr>
        <w:pStyle w:val="SourceCode"/>
      </w:pPr>
      <w:r>
        <w:t xml:space="preserve">            content_type = "(none)";</w:t>
      </w:r>
    </w:p>
    <w:p w14:paraId="13CBE282" w14:textId="77777777" w:rsidR="007E0A80" w:rsidRDefault="00B1629A">
      <w:pPr>
        <w:pStyle w:val="SourceCode"/>
      </w:pPr>
      <w:r>
        <w:t xml:space="preserve">        }</w:t>
      </w:r>
    </w:p>
    <w:p w14:paraId="0FBD5A8A" w14:textId="77777777" w:rsidR="007E0A80" w:rsidRDefault="00B1629A">
      <w:pPr>
        <w:pStyle w:val="SourceCode"/>
      </w:pPr>
      <w:r>
        <w:t xml:space="preserve">        printf("Status: %ld\n", status);</w:t>
      </w:r>
    </w:p>
    <w:p w14:paraId="6E471448" w14:textId="77777777" w:rsidR="007E0A80" w:rsidRDefault="00B1629A">
      <w:pPr>
        <w:pStyle w:val="SourceCode"/>
      </w:pPr>
      <w:r>
        <w:t xml:space="preserve">        printf("Content-Type: %s\n", content_type);</w:t>
      </w:r>
    </w:p>
    <w:p w14:paraId="37E1F82E" w14:textId="77777777" w:rsidR="007E0A80" w:rsidRDefault="00B1629A">
      <w:pPr>
        <w:pStyle w:val="SourceCode"/>
      </w:pPr>
      <w:r>
        <w:t xml:space="preserve">        printf("Body: %s\n", body);</w:t>
      </w:r>
    </w:p>
    <w:p w14:paraId="72FAD772" w14:textId="77777777" w:rsidR="007E0A80" w:rsidRDefault="00B1629A">
      <w:pPr>
        <w:pStyle w:val="SourceCode"/>
      </w:pPr>
      <w:r>
        <w:t xml:space="preserve">    }</w:t>
      </w:r>
    </w:p>
    <w:p w14:paraId="1C282F58" w14:textId="77777777" w:rsidR="007E0A80" w:rsidRDefault="00B1629A">
      <w:pPr>
        <w:pStyle w:val="SourceCode"/>
        <w:keepNext/>
      </w:pPr>
      <w:r>
        <w:t xml:space="preserve">    curl_easy_cleanup(client);</w:t>
      </w:r>
    </w:p>
    <w:p w14:paraId="4CAD116B" w14:textId="77777777" w:rsidR="007E0A80" w:rsidRDefault="00B1629A">
      <w:pPr>
        <w:pStyle w:val="SourceCode"/>
        <w:keepNext/>
      </w:pPr>
      <w:r>
        <w:t xml:space="preserve">    return 0;</w:t>
      </w:r>
    </w:p>
    <w:p w14:paraId="26821688" w14:textId="77777777" w:rsidR="007E0A80" w:rsidRDefault="00B1629A">
      <w:pPr>
        <w:pStyle w:val="SourceCode"/>
      </w:pPr>
      <w:r>
        <w:t>}</w:t>
      </w:r>
    </w:p>
    <w:p w14:paraId="67A71F05" w14:textId="77777777" w:rsidR="007E0A80" w:rsidRDefault="007E0A80">
      <w:pPr>
        <w:keepNext/>
      </w:pPr>
    </w:p>
    <w:p w14:paraId="115DE4D3" w14:textId="77777777" w:rsidR="007E0A80" w:rsidRDefault="00B1629A">
      <w:pPr>
        <w:pStyle w:val="Heading3"/>
      </w:pPr>
      <w:r>
        <w:t>Windows PowerShell Basic Server Build and Run</w:t>
      </w:r>
    </w:p>
    <w:p w14:paraId="5A203C9B" w14:textId="77777777" w:rsidR="007E0A80" w:rsidRDefault="00B1629A">
      <w:pPr>
        <w:keepNext/>
      </w:pPr>
      <w:r>
        <w:t>In Terminal 1, in the lesson-6.17 folder, after the Data Reset:</w:t>
      </w:r>
    </w:p>
    <w:p w14:paraId="21C1EADD" w14:textId="77777777" w:rsidR="007E0A80" w:rsidRDefault="007E0A80">
      <w:pPr>
        <w:keepNext/>
      </w:pPr>
    </w:p>
    <w:p w14:paraId="275BF0FC" w14:textId="77777777" w:rsidR="007E0A80" w:rsidRDefault="00B1629A">
      <w:pPr>
        <w:pStyle w:val="CommandBlock"/>
        <w:keepNext/>
      </w:pPr>
      <w:r>
        <w:t>$env:Path = "C:\msys64\ucrt64\bin;" + $env:Path</w:t>
      </w:r>
    </w:p>
    <w:p w14:paraId="0D38BF14" w14:textId="77777777" w:rsidR="007E0A80" w:rsidRDefault="00B1629A">
      <w:pPr>
        <w:pStyle w:val="CommandBlock"/>
        <w:keepNext/>
      </w:pPr>
      <w:r>
        <w:t>$server = "C:\Program Files\MySQL\MySQL Server 26.7"</w:t>
      </w:r>
    </w:p>
    <w:p w14:paraId="55071956" w14:textId="77777777" w:rsidR="007E0A80" w:rsidRDefault="00B1629A">
      <w:pPr>
        <w:pStyle w:val="CommandBlock"/>
        <w:keepNext/>
      </w:pPr>
      <w:r>
        <w:t>gcc -std=c17 -Wall -Wextra -Wpedantic -Werror `</w:t>
      </w:r>
    </w:p>
    <w:p w14:paraId="0C63E57E" w14:textId="77777777" w:rsidR="007E0A80" w:rsidRDefault="00B1629A">
      <w:pPr>
        <w:pStyle w:val="CommandBlock"/>
        <w:keepNext/>
      </w:pPr>
      <w:r>
        <w:t xml:space="preserve">    .\c\basic_server.c .\c\contacts.c .\c\cJSON.c `</w:t>
      </w:r>
    </w:p>
    <w:p w14:paraId="6F67BFCE" w14:textId="77777777" w:rsidR="007E0A80" w:rsidRDefault="00B1629A">
      <w:pPr>
        <w:pStyle w:val="CommandBlock"/>
        <w:keepNext/>
      </w:pPr>
      <w:r>
        <w:t xml:space="preserve">    -I "$server\include" -L "$server\lib" -lmysql -lmicrohttpd -lws2_32 `</w:t>
      </w:r>
    </w:p>
    <w:p w14:paraId="7A36220A" w14:textId="77777777" w:rsidR="007E0A80" w:rsidRDefault="00B1629A">
      <w:pPr>
        <w:pStyle w:val="CommandBlock"/>
        <w:keepNext/>
      </w:pPr>
      <w:r>
        <w:t xml:space="preserve">    -o .\c\basic-server.exe</w:t>
      </w:r>
    </w:p>
    <w:p w14:paraId="09C4E288" w14:textId="77777777" w:rsidR="007E0A80" w:rsidRDefault="00B1629A">
      <w:pPr>
        <w:pStyle w:val="CommandBlock"/>
      </w:pPr>
      <w:r>
        <w:t>.\c\basic-server.exe</w:t>
      </w:r>
    </w:p>
    <w:p w14:paraId="6133297C" w14:textId="77777777" w:rsidR="007E0A80" w:rsidRDefault="007E0A80">
      <w:pPr>
        <w:keepNext/>
      </w:pPr>
    </w:p>
    <w:p w14:paraId="02CB6F17" w14:textId="77777777" w:rsidR="007E0A80" w:rsidRDefault="00B1629A">
      <w:r>
        <w:t>The server prints its Listening line and waits. Leave it running.</w:t>
      </w:r>
    </w:p>
    <w:p w14:paraId="51716E31" w14:textId="77777777" w:rsidR="007E0A80" w:rsidRDefault="007E0A80">
      <w:pPr>
        <w:keepNext/>
      </w:pPr>
    </w:p>
    <w:p w14:paraId="079D276C" w14:textId="77777777" w:rsidR="007E0A80" w:rsidRDefault="00B1629A">
      <w:pPr>
        <w:pStyle w:val="Heading3"/>
      </w:pPr>
      <w:r>
        <w:t>Windows PowerShell Basic Client Build and Run</w:t>
      </w:r>
    </w:p>
    <w:p w14:paraId="32FE07A4" w14:textId="77777777" w:rsidR="007E0A80" w:rsidRDefault="00B1629A">
      <w:pPr>
        <w:keepNext/>
      </w:pPr>
      <w:r>
        <w:t>In Terminal 2, in the lesson-6.17 folder:</w:t>
      </w:r>
    </w:p>
    <w:p w14:paraId="5677FB43" w14:textId="77777777" w:rsidR="007E0A80" w:rsidRDefault="007E0A80">
      <w:pPr>
        <w:keepNext/>
      </w:pPr>
    </w:p>
    <w:p w14:paraId="53EF2DA1" w14:textId="77777777" w:rsidR="007E0A80" w:rsidRDefault="00B1629A">
      <w:pPr>
        <w:pStyle w:val="CommandBlock"/>
        <w:keepNext/>
      </w:pPr>
      <w:r>
        <w:t>$env:Path = "C:\msys64\ucrt64\bin;" + $env:Path</w:t>
      </w:r>
    </w:p>
    <w:p w14:paraId="19B64FBC" w14:textId="77777777" w:rsidR="007E0A80" w:rsidRDefault="00B1629A">
      <w:pPr>
        <w:pStyle w:val="CommandBlock"/>
        <w:keepNext/>
      </w:pPr>
      <w:r>
        <w:t>gcc -std=c17 -Wall -Wextra -Wpedantic -Werror .\c\basic_client.c -lcurl `</w:t>
      </w:r>
    </w:p>
    <w:p w14:paraId="021D9566" w14:textId="77777777" w:rsidR="007E0A80" w:rsidRDefault="00B1629A">
      <w:pPr>
        <w:pStyle w:val="CommandBlock"/>
        <w:keepNext/>
      </w:pPr>
      <w:r>
        <w:t xml:space="preserve">    -o .\c\basic-client.exe</w:t>
      </w:r>
    </w:p>
    <w:p w14:paraId="43F92313" w14:textId="77777777" w:rsidR="007E0A80" w:rsidRDefault="00B1629A">
      <w:pPr>
        <w:pStyle w:val="CommandBlock"/>
      </w:pPr>
      <w:r>
        <w:t>.\c\basic-client.exe</w:t>
      </w:r>
    </w:p>
    <w:p w14:paraId="47C37283" w14:textId="77777777" w:rsidR="007E0A80" w:rsidRDefault="007E0A80">
      <w:pPr>
        <w:keepNext/>
      </w:pPr>
    </w:p>
    <w:p w14:paraId="300CD792" w14:textId="77777777" w:rsidR="007E0A80" w:rsidRDefault="00B1629A">
      <w:r>
        <w:t>Then press Ctrl+C in Terminal 1 to stop the server.</w:t>
      </w:r>
    </w:p>
    <w:p w14:paraId="77B6B68E" w14:textId="77777777" w:rsidR="007E0A80" w:rsidRDefault="007E0A80">
      <w:pPr>
        <w:keepNext/>
      </w:pPr>
    </w:p>
    <w:p w14:paraId="37866078" w14:textId="77777777" w:rsidR="007E0A80" w:rsidRDefault="00B1629A">
      <w:pPr>
        <w:pStyle w:val="Heading3"/>
      </w:pPr>
      <w:r>
        <w:t>Linux or macOS Basic Build and Run</w:t>
      </w:r>
    </w:p>
    <w:p w14:paraId="392FB13D" w14:textId="77777777" w:rsidR="007E0A80" w:rsidRDefault="00B1629A">
      <w:pPr>
        <w:keepNext/>
      </w:pPr>
      <w:r>
        <w:t>In Terminal 1, then in Terminal 2:</w:t>
      </w:r>
    </w:p>
    <w:p w14:paraId="75AF3C3C" w14:textId="77777777" w:rsidR="007E0A80" w:rsidRDefault="007E0A80">
      <w:pPr>
        <w:keepNext/>
      </w:pPr>
    </w:p>
    <w:p w14:paraId="5EA6CA26" w14:textId="77777777" w:rsidR="007E0A80" w:rsidRDefault="00B1629A">
      <w:pPr>
        <w:pStyle w:val="CommandBlock"/>
        <w:keepNext/>
      </w:pPr>
      <w:r>
        <w:t>gcc -std=c17 -Wall -Wextra -Wpedantic -Werror \</w:t>
      </w:r>
    </w:p>
    <w:p w14:paraId="3FA5F37D" w14:textId="77777777" w:rsidR="007E0A80" w:rsidRDefault="00B1629A">
      <w:pPr>
        <w:pStyle w:val="CommandBlock"/>
        <w:keepNext/>
      </w:pPr>
      <w:r>
        <w:t xml:space="preserve">    ./c/basic_server.c ./c/contacts.c ./c/cJSON.c \</w:t>
      </w:r>
    </w:p>
    <w:p w14:paraId="5C7ADA86" w14:textId="77777777" w:rsidR="007E0A80" w:rsidRDefault="00B1629A">
      <w:pPr>
        <w:pStyle w:val="CommandBlock"/>
        <w:keepNext/>
      </w:pPr>
      <w:r>
        <w:t xml:space="preserve">    $(mysql_config --cflags --libs) -lmicrohttpd -o ./c/basic-server</w:t>
      </w:r>
    </w:p>
    <w:p w14:paraId="701E37E5" w14:textId="77777777" w:rsidR="007E0A80" w:rsidRDefault="00B1629A">
      <w:pPr>
        <w:pStyle w:val="CommandBlock"/>
      </w:pPr>
      <w:r>
        <w:t>./c/basic-server</w:t>
      </w:r>
    </w:p>
    <w:p w14:paraId="525337A3" w14:textId="77777777" w:rsidR="007E0A80" w:rsidRDefault="007E0A80">
      <w:pPr>
        <w:keepNext/>
      </w:pPr>
    </w:p>
    <w:p w14:paraId="5D8A5456" w14:textId="77777777" w:rsidR="007E0A80" w:rsidRDefault="00B1629A">
      <w:pPr>
        <w:pStyle w:val="CommandBlock"/>
        <w:keepNext/>
      </w:pPr>
      <w:r>
        <w:t>gcc -std=c17 -Wall -Wextra -Wpedantic -Werror ./c/basic_client.c -lcurl \</w:t>
      </w:r>
    </w:p>
    <w:p w14:paraId="1ED24534" w14:textId="77777777" w:rsidR="007E0A80" w:rsidRDefault="00B1629A">
      <w:pPr>
        <w:pStyle w:val="CommandBlock"/>
        <w:keepNext/>
      </w:pPr>
      <w:r>
        <w:t xml:space="preserve">    -o ./c/basic-client</w:t>
      </w:r>
    </w:p>
    <w:p w14:paraId="03B5AD31" w14:textId="77777777" w:rsidR="007E0A80" w:rsidRDefault="00B1629A">
      <w:pPr>
        <w:pStyle w:val="CommandBlock"/>
      </w:pPr>
      <w:r>
        <w:t>./c/basic-client</w:t>
      </w:r>
    </w:p>
    <w:p w14:paraId="6BC1E759" w14:textId="77777777" w:rsidR="007E0A80" w:rsidRDefault="007E0A80">
      <w:pPr>
        <w:keepNext/>
      </w:pPr>
    </w:p>
    <w:p w14:paraId="08D5242B" w14:textId="77777777" w:rsidR="007E0A80" w:rsidRDefault="00B1629A">
      <w:pPr>
        <w:pStyle w:val="Heading3"/>
      </w:pPr>
      <w:r>
        <w:t>Check Your Results</w:t>
      </w:r>
    </w:p>
    <w:p w14:paraId="73D92936" w14:textId="77777777" w:rsidR="007E0A80" w:rsidRDefault="00B1629A">
      <w:r>
        <w:t>Terminal 2 must show the Basic client lines of the Required Clean-Run Output in Validation Rules: 200 with Grace for /api/v1/contacts/2, then 404 with no such API version; supported: v1 for both /api/v2/contacts/2 and /api/contacts/2. Terminal 1 must still show only the Listening line. Status: 500 means the server could not read the database: see When a Program Run Fails in Project Setup.</w:t>
      </w:r>
    </w:p>
    <w:p w14:paraId="6D0EE12B" w14:textId="77777777" w:rsidR="007E0A80" w:rsidRDefault="007E0A80">
      <w:pPr>
        <w:keepNext/>
      </w:pPr>
    </w:p>
    <w:p w14:paraId="6EE125D4" w14:textId="77777777" w:rsidR="007E0A80" w:rsidRDefault="007E0A80">
      <w:pPr>
        <w:keepNext/>
      </w:pPr>
    </w:p>
    <w:p w14:paraId="4E7535EB" w14:textId="77777777" w:rsidR="007E0A80" w:rsidRDefault="00B1629A">
      <w:pPr>
        <w:pStyle w:val="Heading2"/>
      </w:pPr>
      <w:r>
        <w:t>Production-Minded Implementation</w:t>
      </w:r>
    </w:p>
    <w:p w14:paraId="01A2549D" w14:textId="77777777" w:rsidR="007E0A80" w:rsidRDefault="00B1629A">
      <w:r>
        <w:t>The Production-Minded server is Lesson 6.14's with one change: its 404 answer. API_PREFIX is now built from API_ROOT and API_VERSION, and handle_not_found answers a path under /api/ whose version is not v1 with the version words. Every other route and handler, and the 503 for a database that cannot be reached, are Lesson 6.14's. The client is Lesson 6.14's with API_VERSION added: it sends three GETs through send_and_report, one line each, with outcome_for's words. Read is_unknown_version and handle_not_foun</w:t>
      </w:r>
      <w:r>
        <w:t>d first, then the client's constants and the three paths.</w:t>
      </w:r>
    </w:p>
    <w:p w14:paraId="4B94AF26" w14:textId="77777777" w:rsidR="007E0A80" w:rsidRDefault="007E0A80">
      <w:pPr>
        <w:keepNext/>
      </w:pPr>
    </w:p>
    <w:p w14:paraId="221033C7" w14:textId="77777777" w:rsidR="007E0A80" w:rsidRDefault="00B1629A">
      <w:pPr>
        <w:pStyle w:val="Heading3"/>
      </w:pPr>
      <w:r>
        <w:t>c/server.c</w:t>
      </w:r>
    </w:p>
    <w:p w14:paraId="629F189B" w14:textId="77777777" w:rsidR="007E0A80" w:rsidRDefault="00B1629A">
      <w:pPr>
        <w:pStyle w:val="SourceCode"/>
        <w:keepNext/>
      </w:pPr>
      <w:r>
        <w:t>// Lesson 6.17: the Chapter 6 server, versioned by path. Every route sits</w:t>
      </w:r>
    </w:p>
    <w:p w14:paraId="0C7FDECF" w14:textId="77777777" w:rsidR="007E0A80" w:rsidRDefault="00B1629A">
      <w:pPr>
        <w:pStyle w:val="SourceCode"/>
        <w:keepNext/>
      </w:pPr>
      <w:r>
        <w:t>// under API_PREFIX, /api/v1, and a path under /api/ that names any other</w:t>
      </w:r>
    </w:p>
    <w:p w14:paraId="20935F47" w14:textId="77777777" w:rsidR="007E0A80" w:rsidRDefault="00B1629A">
      <w:pPr>
        <w:pStyle w:val="SourceCode"/>
      </w:pPr>
      <w:r>
        <w:t>// version gets 404 with words that name the version this server serves.</w:t>
      </w:r>
    </w:p>
    <w:p w14:paraId="50BAE37C" w14:textId="77777777" w:rsidR="007E0A80" w:rsidRDefault="00B1629A">
      <w:pPr>
        <w:pStyle w:val="SourceCode"/>
      </w:pPr>
      <w:r>
        <w:t>// Only the 404 answer changed; everything else is Lesson 6.14's.</w:t>
      </w:r>
    </w:p>
    <w:p w14:paraId="2CB5EAD5" w14:textId="77777777" w:rsidR="007E0A80" w:rsidRDefault="00B1629A">
      <w:pPr>
        <w:pStyle w:val="SourceCode"/>
      </w:pPr>
      <w:r>
        <w:t>#include &lt;stdio.h&gt;</w:t>
      </w:r>
    </w:p>
    <w:p w14:paraId="59FEBE9A" w14:textId="77777777" w:rsidR="007E0A80" w:rsidRDefault="00B1629A">
      <w:pPr>
        <w:pStyle w:val="SourceCode"/>
      </w:pPr>
      <w:r>
        <w:t>#include &lt;stdlib.h&gt;</w:t>
      </w:r>
    </w:p>
    <w:p w14:paraId="1CE2EFE4" w14:textId="77777777" w:rsidR="007E0A80" w:rsidRDefault="00B1629A">
      <w:pPr>
        <w:pStyle w:val="SourceCode"/>
      </w:pPr>
      <w:r>
        <w:t>#include &lt;string.h&gt;</w:t>
      </w:r>
    </w:p>
    <w:p w14:paraId="4919BE6B" w14:textId="77777777" w:rsidR="007E0A80" w:rsidRDefault="007E0A80">
      <w:pPr>
        <w:pStyle w:val="SourceCode"/>
      </w:pPr>
    </w:p>
    <w:p w14:paraId="7BAAD85F" w14:textId="77777777" w:rsidR="007E0A80" w:rsidRDefault="00B1629A">
      <w:pPr>
        <w:pStyle w:val="SourceCode"/>
      </w:pPr>
      <w:r>
        <w:t>#include &lt;microhttpd.h&gt;</w:t>
      </w:r>
    </w:p>
    <w:p w14:paraId="643BBBFB" w14:textId="77777777" w:rsidR="007E0A80" w:rsidRDefault="007E0A80">
      <w:pPr>
        <w:pStyle w:val="SourceCode"/>
      </w:pPr>
    </w:p>
    <w:p w14:paraId="62A7759B" w14:textId="77777777" w:rsidR="007E0A80" w:rsidRDefault="00B1629A">
      <w:pPr>
        <w:pStyle w:val="SourceCode"/>
      </w:pPr>
      <w:r>
        <w:t>// Remember, cJSON writes JSON text (Lesson 3.15); contact_store.h, the</w:t>
      </w:r>
    </w:p>
    <w:p w14:paraId="4D57AAF4" w14:textId="77777777" w:rsidR="007E0A80" w:rsidRDefault="00B1629A">
      <w:pPr>
        <w:pStyle w:val="SourceCode"/>
      </w:pPr>
      <w:r>
        <w:t>// assembled store (Lesson 6.14), brings in your Chapter 5 contacts.h and</w:t>
      </w:r>
    </w:p>
    <w:p w14:paraId="37461ED8" w14:textId="77777777" w:rsidR="007E0A80" w:rsidRDefault="00B1629A">
      <w:pPr>
        <w:pStyle w:val="SourceCode"/>
      </w:pPr>
      <w:r>
        <w:t>// MySQL's mysql.h.</w:t>
      </w:r>
    </w:p>
    <w:p w14:paraId="181A13E5" w14:textId="77777777" w:rsidR="007E0A80" w:rsidRDefault="00B1629A">
      <w:pPr>
        <w:pStyle w:val="SourceCode"/>
      </w:pPr>
      <w:r>
        <w:t>#include "cJSON.h"</w:t>
      </w:r>
    </w:p>
    <w:p w14:paraId="3B7A0059" w14:textId="77777777" w:rsidR="007E0A80" w:rsidRDefault="00B1629A">
      <w:pPr>
        <w:pStyle w:val="SourceCode"/>
      </w:pPr>
      <w:r>
        <w:t>#include "contact_store.h"</w:t>
      </w:r>
    </w:p>
    <w:p w14:paraId="526C2D19" w14:textId="77777777" w:rsidR="007E0A80" w:rsidRDefault="007E0A80">
      <w:pPr>
        <w:pStyle w:val="SourceCode"/>
      </w:pPr>
    </w:p>
    <w:p w14:paraId="1B0AFEF6" w14:textId="77777777" w:rsidR="007E0A80" w:rsidRDefault="00B1629A">
      <w:pPr>
        <w:pStyle w:val="SourceCode"/>
      </w:pPr>
      <w:r>
        <w:t>// Remember, Linux and macOS declare sockaddr_in in arpa/inet.h.</w:t>
      </w:r>
    </w:p>
    <w:p w14:paraId="0FE3E5E8" w14:textId="77777777" w:rsidR="007E0A80" w:rsidRDefault="00B1629A">
      <w:pPr>
        <w:pStyle w:val="SourceCode"/>
      </w:pPr>
      <w:r>
        <w:t>#ifndef _WIN32</w:t>
      </w:r>
    </w:p>
    <w:p w14:paraId="34F7B426" w14:textId="77777777" w:rsidR="007E0A80" w:rsidRDefault="00B1629A">
      <w:pPr>
        <w:pStyle w:val="SourceCode"/>
      </w:pPr>
      <w:r>
        <w:t>#include &lt;arpa/inet.h&gt;</w:t>
      </w:r>
    </w:p>
    <w:p w14:paraId="1DC6D87E" w14:textId="77777777" w:rsidR="007E0A80" w:rsidRDefault="00B1629A">
      <w:pPr>
        <w:pStyle w:val="SourceCode"/>
      </w:pPr>
      <w:r>
        <w:t>#endif</w:t>
      </w:r>
    </w:p>
    <w:p w14:paraId="706C2693" w14:textId="77777777" w:rsidR="007E0A80" w:rsidRDefault="007E0A80">
      <w:pPr>
        <w:pStyle w:val="SourceCode"/>
      </w:pPr>
    </w:p>
    <w:p w14:paraId="0010B637" w14:textId="77777777" w:rsidR="007E0A80" w:rsidRDefault="00B1629A">
      <w:pPr>
        <w:pStyle w:val="SourceCode"/>
      </w:pPr>
      <w:r>
        <w:t>#define HOST "127.0.0.1"</w:t>
      </w:r>
    </w:p>
    <w:p w14:paraId="1C2B032C" w14:textId="77777777" w:rsidR="007E0A80" w:rsidRDefault="00B1629A">
      <w:pPr>
        <w:pStyle w:val="SourceCode"/>
      </w:pPr>
      <w:r>
        <w:t>#define HTTPS_PORT 8765</w:t>
      </w:r>
    </w:p>
    <w:p w14:paraId="39256263" w14:textId="77777777" w:rsidR="007E0A80" w:rsidRDefault="00B1629A">
      <w:pPr>
        <w:pStyle w:val="SourceCode"/>
      </w:pPr>
      <w:r>
        <w:t>// Every route sits under API_PREFIX: the API's root, then its version.</w:t>
      </w:r>
    </w:p>
    <w:p w14:paraId="6A3C484E" w14:textId="77777777" w:rsidR="007E0A80" w:rsidRDefault="00B1629A">
      <w:pPr>
        <w:pStyle w:val="SourceCode"/>
      </w:pPr>
      <w:r>
        <w:t>// API_VERSION is the one place the version is written; C joins string</w:t>
      </w:r>
    </w:p>
    <w:p w14:paraId="25AEB819" w14:textId="77777777" w:rsidR="007E0A80" w:rsidRDefault="00B1629A">
      <w:pPr>
        <w:pStyle w:val="SourceCode"/>
      </w:pPr>
      <w:r>
        <w:t>// literals that stand side by side, so API_PREFIX is "/api/v1".</w:t>
      </w:r>
    </w:p>
    <w:p w14:paraId="3AD94FCE" w14:textId="77777777" w:rsidR="007E0A80" w:rsidRDefault="00B1629A">
      <w:pPr>
        <w:pStyle w:val="SourceCode"/>
      </w:pPr>
      <w:r>
        <w:t>#define API_ROOT "/api/"</w:t>
      </w:r>
    </w:p>
    <w:p w14:paraId="3DD75892" w14:textId="77777777" w:rsidR="007E0A80" w:rsidRDefault="00B1629A">
      <w:pPr>
        <w:pStyle w:val="SourceCode"/>
      </w:pPr>
      <w:r>
        <w:t>#define API_VERSION "v1"</w:t>
      </w:r>
    </w:p>
    <w:p w14:paraId="096D9E80" w14:textId="77777777" w:rsidR="007E0A80" w:rsidRDefault="00B1629A">
      <w:pPr>
        <w:pStyle w:val="SourceCode"/>
      </w:pPr>
      <w:r>
        <w:t>#define API_PREFIX API_ROOT API_VERSION</w:t>
      </w:r>
    </w:p>
    <w:p w14:paraId="4D665696" w14:textId="77777777" w:rsidR="007E0A80" w:rsidRDefault="00B1629A">
      <w:pPr>
        <w:pStyle w:val="SourceCode"/>
      </w:pPr>
      <w:r>
        <w:t>#define CONTACTS_PATH API_PREFIX "/contacts"</w:t>
      </w:r>
    </w:p>
    <w:p w14:paraId="6A149A45" w14:textId="77777777" w:rsidR="007E0A80" w:rsidRDefault="00B1629A">
      <w:pPr>
        <w:pStyle w:val="SourceCode"/>
      </w:pPr>
      <w:r>
        <w:t>#define CERTIFICATE_FILE "certs/server.pem"</w:t>
      </w:r>
    </w:p>
    <w:p w14:paraId="336F4AD8" w14:textId="77777777" w:rsidR="007E0A80" w:rsidRDefault="00B1629A">
      <w:pPr>
        <w:pStyle w:val="SourceCode"/>
      </w:pPr>
      <w:r>
        <w:t>#define KEY_FILE "certs/server.key"</w:t>
      </w:r>
    </w:p>
    <w:p w14:paraId="4F970B06" w14:textId="77777777" w:rsidR="007E0A80" w:rsidRDefault="00B1629A">
      <w:pPr>
        <w:pStyle w:val="SourceCode"/>
      </w:pPr>
      <w:r>
        <w:t>#define JSON_TYPE "application/json; charset=utf-8"</w:t>
      </w:r>
    </w:p>
    <w:p w14:paraId="708EB4C0" w14:textId="77777777" w:rsidR="007E0A80" w:rsidRDefault="00B1629A">
      <w:pPr>
        <w:pStyle w:val="SourceCode"/>
      </w:pPr>
      <w:r>
        <w:t>#define NOT_FOUND_JSON "{\"code\":\"not_found\",\"message\":\"no such path\"}"</w:t>
      </w:r>
    </w:p>
    <w:p w14:paraId="2DB92635" w14:textId="77777777" w:rsidR="007E0A80" w:rsidRDefault="00B1629A">
      <w:pPr>
        <w:pStyle w:val="SourceCode"/>
      </w:pPr>
      <w:r>
        <w:t>// The words for a path under /api/ whose version this server does not</w:t>
      </w:r>
    </w:p>
    <w:p w14:paraId="32FB8DDB" w14:textId="77777777" w:rsidR="007E0A80" w:rsidRDefault="00B1629A">
      <w:pPr>
        <w:pStyle w:val="SourceCode"/>
      </w:pPr>
      <w:r>
        <w:t>// serve. They name the version it does serve, so the client knows what</w:t>
      </w:r>
    </w:p>
    <w:p w14:paraId="777DD2C9" w14:textId="77777777" w:rsidR="007E0A80" w:rsidRDefault="00B1629A">
      <w:pPr>
        <w:pStyle w:val="SourceCode"/>
      </w:pPr>
      <w:r>
        <w:t>// to ask for instead.</w:t>
      </w:r>
    </w:p>
    <w:p w14:paraId="310C6D1F" w14:textId="77777777" w:rsidR="007E0A80" w:rsidRDefault="00B1629A">
      <w:pPr>
        <w:pStyle w:val="SourceCode"/>
      </w:pPr>
      <w:r>
        <w:t>#define VERSION_PROBLEM "no such API version; supported: " API_VERSION</w:t>
      </w:r>
    </w:p>
    <w:p w14:paraId="44C2FABB" w14:textId="77777777" w:rsidR="007E0A80" w:rsidRDefault="00B1629A">
      <w:pPr>
        <w:pStyle w:val="SourceCode"/>
      </w:pPr>
      <w:r>
        <w:t>#define PEM_SIZE 8192</w:t>
      </w:r>
    </w:p>
    <w:p w14:paraId="0719A1D1" w14:textId="77777777" w:rsidR="007E0A80" w:rsidRDefault="00B1629A">
      <w:pPr>
        <w:pStyle w:val="SourceCode"/>
      </w:pPr>
      <w:r>
        <w:t>#define MAX_BODY_BYTES 16384</w:t>
      </w:r>
    </w:p>
    <w:p w14:paraId="7D618625" w14:textId="77777777" w:rsidR="007E0A80" w:rsidRDefault="00B1629A">
      <w:pPr>
        <w:pStyle w:val="SourceCode"/>
      </w:pPr>
      <w:r>
        <w:t>// Remember, the words for a body that is not a JSON contact object and the</w:t>
      </w:r>
    </w:p>
    <w:p w14:paraId="216434A0" w14:textId="77777777" w:rsidR="007E0A80" w:rsidRDefault="00B1629A">
      <w:pPr>
        <w:pStyle w:val="SourceCode"/>
      </w:pPr>
      <w:r>
        <w:t>// room for a Location path such as /api/v1/contacts/4 (Lesson 6.6), and</w:t>
      </w:r>
    </w:p>
    <w:p w14:paraId="1C43A948" w14:textId="77777777" w:rsidR="007E0A80" w:rsidRDefault="00B1629A">
      <w:pPr>
        <w:pStyle w:val="SourceCode"/>
      </w:pPr>
      <w:r>
        <w:t>// the words for a path id that parse_path_id refuses (Lesson 6.11).</w:t>
      </w:r>
    </w:p>
    <w:p w14:paraId="6AC1E9BF" w14:textId="77777777" w:rsidR="007E0A80" w:rsidRDefault="00B1629A">
      <w:pPr>
        <w:pStyle w:val="SourceCode"/>
      </w:pPr>
      <w:r>
        <w:t>#define BODY_PROBLEM "body must be a JSON contact object"</w:t>
      </w:r>
    </w:p>
    <w:p w14:paraId="2C31463D" w14:textId="77777777" w:rsidR="007E0A80" w:rsidRDefault="00B1629A">
      <w:pPr>
        <w:pStyle w:val="SourceCode"/>
      </w:pPr>
      <w:r>
        <w:t>#define LOCATION_SIZE 64</w:t>
      </w:r>
    </w:p>
    <w:p w14:paraId="796063AE" w14:textId="77777777" w:rsidR="007E0A80" w:rsidRDefault="00B1629A">
      <w:pPr>
        <w:pStyle w:val="SourceCode"/>
      </w:pPr>
      <w:r>
        <w:t>#define PATH_ID_PROBLEM "id must be digits only, 1 to 2147483647"</w:t>
      </w:r>
    </w:p>
    <w:p w14:paraId="01DCFC08" w14:textId="77777777" w:rsidR="007E0A80" w:rsidRDefault="00B1629A">
      <w:pPr>
        <w:pStyle w:val="SourceCode"/>
      </w:pPr>
      <w:r>
        <w:t>#define DIGIT_CHARACTERS "0123456789"</w:t>
      </w:r>
    </w:p>
    <w:p w14:paraId="15BD6F17" w14:textId="77777777" w:rsidR="007E0A80" w:rsidRDefault="00B1629A">
      <w:pPr>
        <w:pStyle w:val="SourceCode"/>
      </w:pPr>
      <w:r>
        <w:t>// An id has at most 10 digits; longer text is not an id.</w:t>
      </w:r>
    </w:p>
    <w:p w14:paraId="1F5B70F8" w14:textId="77777777" w:rsidR="007E0A80" w:rsidRDefault="00B1629A">
      <w:pPr>
        <w:pStyle w:val="SourceCode"/>
      </w:pPr>
      <w:r>
        <w:t>#define ID_TEXT_SIZE 32</w:t>
      </w:r>
    </w:p>
    <w:p w14:paraId="120999A3" w14:textId="77777777" w:rsidR="007E0A80" w:rsidRDefault="00B1629A">
      <w:pPr>
        <w:pStyle w:val="SourceCode"/>
      </w:pPr>
      <w:r>
        <w:t>#define OUT_OF_MEMORY "out of memory"</w:t>
      </w:r>
    </w:p>
    <w:p w14:paraId="1557B6E4" w14:textId="77777777" w:rsidR="007E0A80" w:rsidRDefault="00B1629A">
      <w:pPr>
        <w:pStyle w:val="SourceCode"/>
      </w:pPr>
      <w:r>
        <w:t>#define OUT_OF_MEMORY_JSON \</w:t>
      </w:r>
    </w:p>
    <w:p w14:paraId="611016E7" w14:textId="77777777" w:rsidR="007E0A80" w:rsidRDefault="00B1629A">
      <w:pPr>
        <w:pStyle w:val="SourceCode"/>
      </w:pPr>
      <w:r>
        <w:t xml:space="preserve">    "{\"code\":\"database_failure\",\"message\":\"out of memory\"}"</w:t>
      </w:r>
    </w:p>
    <w:p w14:paraId="414B8019" w14:textId="77777777" w:rsidR="007E0A80" w:rsidRDefault="007E0A80">
      <w:pPr>
        <w:pStyle w:val="SourceCode"/>
      </w:pPr>
    </w:p>
    <w:p w14:paraId="087E134E" w14:textId="77777777" w:rsidR="007E0A80" w:rsidRDefault="00B1629A">
      <w:pPr>
        <w:pStyle w:val="SourceCode"/>
      </w:pPr>
      <w:r>
        <w:t>// What a handler needs to know about the request it answers: path is the</w:t>
      </w:r>
    </w:p>
    <w:p w14:paraId="67B7511B" w14:textId="77777777" w:rsidR="007E0A80" w:rsidRDefault="00B1629A">
      <w:pPr>
        <w:pStyle w:val="SourceCode"/>
      </w:pPr>
      <w:r>
        <w:t>// path alone, for routing; target is the path and query exactly as the</w:t>
      </w:r>
    </w:p>
    <w:p w14:paraId="7EAF545E" w14:textId="77777777" w:rsidR="007E0A80" w:rsidRDefault="00B1629A">
      <w:pPr>
        <w:pStyle w:val="SourceCode"/>
      </w:pPr>
      <w:r>
        <w:t>// client sent them, for the request line; body is the whole body as text</w:t>
      </w:r>
    </w:p>
    <w:p w14:paraId="27449901" w14:textId="77777777" w:rsidR="007E0A80" w:rsidRDefault="00B1629A">
      <w:pPr>
        <w:pStyle w:val="SourceCode"/>
      </w:pPr>
      <w:r>
        <w:t>// ("" when there is none).</w:t>
      </w:r>
    </w:p>
    <w:p w14:paraId="0DAE82C6" w14:textId="77777777" w:rsidR="007E0A80" w:rsidRDefault="00B1629A">
      <w:pPr>
        <w:pStyle w:val="SourceCode"/>
      </w:pPr>
      <w:r>
        <w:t>struct Request {</w:t>
      </w:r>
    </w:p>
    <w:p w14:paraId="7ADB9D60" w14:textId="77777777" w:rsidR="007E0A80" w:rsidRDefault="00B1629A">
      <w:pPr>
        <w:pStyle w:val="SourceCode"/>
      </w:pPr>
      <w:r>
        <w:t xml:space="preserve">    struct MHD_Connection *connection;</w:t>
      </w:r>
    </w:p>
    <w:p w14:paraId="56315599" w14:textId="77777777" w:rsidR="007E0A80" w:rsidRDefault="00B1629A">
      <w:pPr>
        <w:pStyle w:val="SourceCode"/>
      </w:pPr>
      <w:r>
        <w:t xml:space="preserve">    const char *method;</w:t>
      </w:r>
    </w:p>
    <w:p w14:paraId="3DADB3D0" w14:textId="77777777" w:rsidR="007E0A80" w:rsidRDefault="00B1629A">
      <w:pPr>
        <w:pStyle w:val="SourceCode"/>
      </w:pPr>
      <w:r>
        <w:t xml:space="preserve">    const char *path;</w:t>
      </w:r>
    </w:p>
    <w:p w14:paraId="4BD7F540" w14:textId="77777777" w:rsidR="007E0A80" w:rsidRDefault="00B1629A">
      <w:pPr>
        <w:pStyle w:val="SourceCode"/>
      </w:pPr>
      <w:r>
        <w:t xml:space="preserve">    const char *target;</w:t>
      </w:r>
    </w:p>
    <w:p w14:paraId="36E8650D" w14:textId="77777777" w:rsidR="007E0A80" w:rsidRDefault="00B1629A">
      <w:pPr>
        <w:pStyle w:val="SourceCode"/>
      </w:pPr>
      <w:r>
        <w:t xml:space="preserve">    const char *body;</w:t>
      </w:r>
    </w:p>
    <w:p w14:paraId="0C798489" w14:textId="77777777" w:rsidR="007E0A80" w:rsidRDefault="00B1629A">
      <w:pPr>
        <w:pStyle w:val="SourceCode"/>
      </w:pPr>
      <w:r>
        <w:t>};</w:t>
      </w:r>
    </w:p>
    <w:p w14:paraId="2CDE22F5" w14:textId="77777777" w:rsidR="007E0A80" w:rsidRDefault="007E0A80">
      <w:pPr>
        <w:pStyle w:val="SourceCode"/>
      </w:pPr>
    </w:p>
    <w:p w14:paraId="60EFEAC4" w14:textId="77777777" w:rsidR="007E0A80" w:rsidRDefault="00B1629A">
      <w:pPr>
        <w:pStyle w:val="SourceCode"/>
      </w:pPr>
      <w:r>
        <w:t>// Remember, what the server keeps for one request while it arrives: the</w:t>
      </w:r>
    </w:p>
    <w:p w14:paraId="6F0E5244" w14:textId="77777777" w:rsidR="007E0A80" w:rsidRDefault="00B1629A">
      <w:pPr>
        <w:pStyle w:val="SourceCode"/>
      </w:pPr>
      <w:r>
        <w:t>// target, the body collected so far, and whether the headers have been</w:t>
      </w:r>
    </w:p>
    <w:p w14:paraId="1376FE94" w14:textId="77777777" w:rsidR="007E0A80" w:rsidRDefault="00B1629A">
      <w:pPr>
        <w:pStyle w:val="SourceCode"/>
      </w:pPr>
      <w:r>
        <w:t>// seen (Lesson 6.2).</w:t>
      </w:r>
    </w:p>
    <w:p w14:paraId="5711419D" w14:textId="77777777" w:rsidR="007E0A80" w:rsidRDefault="00B1629A">
      <w:pPr>
        <w:pStyle w:val="SourceCode"/>
      </w:pPr>
      <w:r>
        <w:t>struct RequestState {</w:t>
      </w:r>
    </w:p>
    <w:p w14:paraId="4C0F19AC" w14:textId="77777777" w:rsidR="007E0A80" w:rsidRDefault="00B1629A">
      <w:pPr>
        <w:pStyle w:val="SourceCode"/>
      </w:pPr>
      <w:r>
        <w:t xml:space="preserve">    char *target;</w:t>
      </w:r>
    </w:p>
    <w:p w14:paraId="7A58BC10" w14:textId="77777777" w:rsidR="007E0A80" w:rsidRDefault="00B1629A">
      <w:pPr>
        <w:pStyle w:val="SourceCode"/>
      </w:pPr>
      <w:r>
        <w:t xml:space="preserve">    int headers_seen;</w:t>
      </w:r>
    </w:p>
    <w:p w14:paraId="3933B730" w14:textId="77777777" w:rsidR="007E0A80" w:rsidRDefault="00B1629A">
      <w:pPr>
        <w:pStyle w:val="SourceCode"/>
      </w:pPr>
      <w:r>
        <w:t xml:space="preserve">    size_t body_length;</w:t>
      </w:r>
    </w:p>
    <w:p w14:paraId="10076C34" w14:textId="77777777" w:rsidR="007E0A80" w:rsidRDefault="00B1629A">
      <w:pPr>
        <w:pStyle w:val="SourceCode"/>
      </w:pPr>
      <w:r>
        <w:t xml:space="preserve">    char body[MAX_BODY_BYTES + 1];</w:t>
      </w:r>
    </w:p>
    <w:p w14:paraId="07CED079" w14:textId="77777777" w:rsidR="007E0A80" w:rsidRDefault="00B1629A">
      <w:pPr>
        <w:pStyle w:val="SourceCode"/>
      </w:pPr>
      <w:r>
        <w:t>};</w:t>
      </w:r>
    </w:p>
    <w:p w14:paraId="242073AC" w14:textId="77777777" w:rsidR="007E0A80" w:rsidRDefault="007E0A80">
      <w:pPr>
        <w:pStyle w:val="SourceCode"/>
      </w:pPr>
    </w:p>
    <w:p w14:paraId="0C024C6D" w14:textId="77777777" w:rsidR="007E0A80" w:rsidRDefault="00B1629A">
      <w:pPr>
        <w:pStyle w:val="SourceCode"/>
      </w:pPr>
      <w:r>
        <w:t>// Print one line per answered request: GET /api/v1/health -&gt; 200.</w:t>
      </w:r>
    </w:p>
    <w:p w14:paraId="4F3ABB40" w14:textId="77777777" w:rsidR="007E0A80" w:rsidRDefault="00B1629A">
      <w:pPr>
        <w:pStyle w:val="SourceCode"/>
      </w:pPr>
      <w:r>
        <w:t>static void log_request(const char *method, const char *target,</w:t>
      </w:r>
    </w:p>
    <w:p w14:paraId="1B2E754C" w14:textId="77777777" w:rsidR="007E0A80" w:rsidRDefault="00B1629A">
      <w:pPr>
        <w:pStyle w:val="SourceCode"/>
      </w:pPr>
      <w:r>
        <w:t xml:space="preserve">                        unsigned int status)</w:t>
      </w:r>
    </w:p>
    <w:p w14:paraId="60569F6D" w14:textId="77777777" w:rsidR="007E0A80" w:rsidRDefault="00B1629A">
      <w:pPr>
        <w:pStyle w:val="SourceCode"/>
      </w:pPr>
      <w:r>
        <w:t>{</w:t>
      </w:r>
    </w:p>
    <w:p w14:paraId="762F08FD" w14:textId="77777777" w:rsidR="007E0A80" w:rsidRDefault="00B1629A">
      <w:pPr>
        <w:pStyle w:val="SourceCode"/>
      </w:pPr>
      <w:r>
        <w:t xml:space="preserve">    printf("%s %s -&gt; %u\n", method, target, status);</w:t>
      </w:r>
    </w:p>
    <w:p w14:paraId="0578BD70" w14:textId="77777777" w:rsidR="007E0A80" w:rsidRDefault="00B1629A">
      <w:pPr>
        <w:pStyle w:val="SourceCode"/>
      </w:pPr>
      <w:r>
        <w:t xml:space="preserve">    // Remember, fflush sends the line now: printed into a pipe or a file,</w:t>
      </w:r>
    </w:p>
    <w:p w14:paraId="040817FB" w14:textId="77777777" w:rsidR="007E0A80" w:rsidRDefault="00B1629A">
      <w:pPr>
        <w:pStyle w:val="SourceCode"/>
      </w:pPr>
      <w:r>
        <w:t xml:space="preserve">    // output waits in a buffer, so another program would not see it yet.</w:t>
      </w:r>
    </w:p>
    <w:p w14:paraId="458CA4B1" w14:textId="77777777" w:rsidR="007E0A80" w:rsidRDefault="00B1629A">
      <w:pPr>
        <w:pStyle w:val="SourceCode"/>
      </w:pPr>
      <w:r>
        <w:t xml:space="preserve">    fflush(stdout);</w:t>
      </w:r>
    </w:p>
    <w:p w14:paraId="3F96F018" w14:textId="77777777" w:rsidR="007E0A80" w:rsidRDefault="00B1629A">
      <w:pPr>
        <w:pStyle w:val="SourceCode"/>
      </w:pPr>
      <w:r>
        <w:t>}</w:t>
      </w:r>
    </w:p>
    <w:p w14:paraId="1C85A1BC" w14:textId="77777777" w:rsidR="007E0A80" w:rsidRDefault="007E0A80">
      <w:pPr>
        <w:pStyle w:val="SourceCode"/>
      </w:pPr>
    </w:p>
    <w:p w14:paraId="4D9A7B0B" w14:textId="77777777" w:rsidR="007E0A80" w:rsidRDefault="00B1629A">
      <w:pPr>
        <w:pStyle w:val="SourceCode"/>
      </w:pPr>
      <w:r>
        <w:t>// Every answer but send_created's 201 and send_no_content's 204 comes here</w:t>
      </w:r>
    </w:p>
    <w:p w14:paraId="3A6F355B" w14:textId="77777777" w:rsidR="007E0A80" w:rsidRDefault="00B1629A">
      <w:pPr>
        <w:pStyle w:val="SourceCode"/>
      </w:pPr>
      <w:r>
        <w:t>// and is logged. _copy keeps a copy, so json_text may be gone before it is</w:t>
      </w:r>
    </w:p>
    <w:p w14:paraId="575EAE29" w14:textId="77777777" w:rsidR="007E0A80" w:rsidRDefault="00B1629A">
      <w:pPr>
        <w:pStyle w:val="SourceCode"/>
      </w:pPr>
      <w:r>
        <w:t>// sent; the queue holds the response, so destroy only lets go of ours.</w:t>
      </w:r>
    </w:p>
    <w:p w14:paraId="664C4D62" w14:textId="77777777" w:rsidR="007E0A80" w:rsidRDefault="00B1629A">
      <w:pPr>
        <w:pStyle w:val="SourceCode"/>
      </w:pPr>
      <w:r>
        <w:t>static enum MHD_Result send_json(const struct Request *request,</w:t>
      </w:r>
    </w:p>
    <w:p w14:paraId="1841976C" w14:textId="77777777" w:rsidR="007E0A80" w:rsidRDefault="00B1629A">
      <w:pPr>
        <w:pStyle w:val="SourceCode"/>
      </w:pPr>
      <w:r>
        <w:t xml:space="preserve">                                 unsigned int status, const char *json_text)</w:t>
      </w:r>
    </w:p>
    <w:p w14:paraId="275AD683" w14:textId="77777777" w:rsidR="007E0A80" w:rsidRDefault="00B1629A">
      <w:pPr>
        <w:pStyle w:val="SourceCode"/>
      </w:pPr>
      <w:r>
        <w:t>{</w:t>
      </w:r>
    </w:p>
    <w:p w14:paraId="62E435FB" w14:textId="77777777" w:rsidR="007E0A80" w:rsidRDefault="00B1629A">
      <w:pPr>
        <w:pStyle w:val="SourceCode"/>
      </w:pPr>
      <w:r>
        <w:t xml:space="preserve">    struct MHD_Response *response =</w:t>
      </w:r>
    </w:p>
    <w:p w14:paraId="67F7C894" w14:textId="77777777" w:rsidR="007E0A80" w:rsidRDefault="00B1629A">
      <w:pPr>
        <w:pStyle w:val="SourceCode"/>
      </w:pPr>
      <w:r>
        <w:t xml:space="preserve">        MHD_create_response_from_buffer_copy(strlen(json_text), json_text);</w:t>
      </w:r>
    </w:p>
    <w:p w14:paraId="27D6D346" w14:textId="77777777" w:rsidR="007E0A80" w:rsidRDefault="00B1629A">
      <w:pPr>
        <w:pStyle w:val="SourceCode"/>
      </w:pPr>
      <w:r>
        <w:t xml:space="preserve">    MHD_add_response_header(response, "Content-Type", JSON_TYPE);</w:t>
      </w:r>
    </w:p>
    <w:p w14:paraId="7773E16B" w14:textId="77777777" w:rsidR="007E0A80" w:rsidRDefault="00B1629A">
      <w:pPr>
        <w:pStyle w:val="SourceCode"/>
      </w:pPr>
      <w:r>
        <w:t xml:space="preserve">    enum MHD_Result queued =</w:t>
      </w:r>
    </w:p>
    <w:p w14:paraId="339BC088" w14:textId="77777777" w:rsidR="007E0A80" w:rsidRDefault="00B1629A">
      <w:pPr>
        <w:pStyle w:val="SourceCode"/>
      </w:pPr>
      <w:r>
        <w:t xml:space="preserve">        MHD_queue_response(request-&gt;connection, status, response);</w:t>
      </w:r>
    </w:p>
    <w:p w14:paraId="7935E237" w14:textId="77777777" w:rsidR="007E0A80" w:rsidRDefault="00B1629A">
      <w:pPr>
        <w:pStyle w:val="SourceCode"/>
      </w:pPr>
      <w:r>
        <w:t xml:space="preserve">    MHD_destroy_response(response);</w:t>
      </w:r>
    </w:p>
    <w:p w14:paraId="23345CC1" w14:textId="77777777" w:rsidR="007E0A80" w:rsidRDefault="00B1629A">
      <w:pPr>
        <w:pStyle w:val="SourceCode"/>
      </w:pPr>
      <w:r>
        <w:t xml:space="preserve">    log_request(request-&gt;method, request-&gt;target, status);</w:t>
      </w:r>
    </w:p>
    <w:p w14:paraId="2AD72CDC" w14:textId="77777777" w:rsidR="007E0A80" w:rsidRDefault="00B1629A">
      <w:pPr>
        <w:pStyle w:val="SourceCode"/>
      </w:pPr>
      <w:r>
        <w:t xml:space="preserve">    return queued;</w:t>
      </w:r>
    </w:p>
    <w:p w14:paraId="1BE0B81C" w14:textId="77777777" w:rsidR="007E0A80" w:rsidRDefault="00B1629A">
      <w:pPr>
        <w:pStyle w:val="SourceCode"/>
      </w:pPr>
      <w:r>
        <w:t>}</w:t>
      </w:r>
    </w:p>
    <w:p w14:paraId="1703C8E4" w14:textId="77777777" w:rsidR="007E0A80" w:rsidRDefault="007E0A80">
      <w:pPr>
        <w:pStyle w:val="SourceCode"/>
      </w:pPr>
    </w:p>
    <w:p w14:paraId="073E8795" w14:textId="77777777" w:rsidR="007E0A80" w:rsidRDefault="00B1629A">
      <w:pPr>
        <w:pStyle w:val="SourceCode"/>
      </w:pPr>
      <w:r>
        <w:t>// send_json's twin for 201 Created: the same steps, plus the Location</w:t>
      </w:r>
    </w:p>
    <w:p w14:paraId="04E40DD0" w14:textId="77777777" w:rsidR="007E0A80" w:rsidRDefault="00B1629A">
      <w:pPr>
        <w:pStyle w:val="SourceCode"/>
      </w:pPr>
      <w:r>
        <w:t>// header, which names the path of the contact just created.</w:t>
      </w:r>
    </w:p>
    <w:p w14:paraId="3BF29E42" w14:textId="77777777" w:rsidR="007E0A80" w:rsidRDefault="00B1629A">
      <w:pPr>
        <w:pStyle w:val="SourceCode"/>
      </w:pPr>
      <w:r>
        <w:t>static enum MHD_Result send_created(const struct Request *request,</w:t>
      </w:r>
    </w:p>
    <w:p w14:paraId="65AE1E92" w14:textId="77777777" w:rsidR="007E0A80" w:rsidRDefault="00B1629A">
      <w:pPr>
        <w:pStyle w:val="SourceCode"/>
      </w:pPr>
      <w:r>
        <w:t xml:space="preserve">                                    const char *location,</w:t>
      </w:r>
    </w:p>
    <w:p w14:paraId="63D7A3A6" w14:textId="77777777" w:rsidR="007E0A80" w:rsidRDefault="00B1629A">
      <w:pPr>
        <w:pStyle w:val="SourceCode"/>
      </w:pPr>
      <w:r>
        <w:t xml:space="preserve">                                    const char *json_text)</w:t>
      </w:r>
    </w:p>
    <w:p w14:paraId="62AE04A0" w14:textId="77777777" w:rsidR="007E0A80" w:rsidRDefault="00B1629A">
      <w:pPr>
        <w:pStyle w:val="SourceCode"/>
      </w:pPr>
      <w:r>
        <w:t>{</w:t>
      </w:r>
    </w:p>
    <w:p w14:paraId="48F4487D" w14:textId="77777777" w:rsidR="007E0A80" w:rsidRDefault="00B1629A">
      <w:pPr>
        <w:pStyle w:val="SourceCode"/>
      </w:pPr>
      <w:r>
        <w:t xml:space="preserve">    struct MHD_Response *response =</w:t>
      </w:r>
    </w:p>
    <w:p w14:paraId="5E8DBF7F" w14:textId="77777777" w:rsidR="007E0A80" w:rsidRDefault="00B1629A">
      <w:pPr>
        <w:pStyle w:val="SourceCode"/>
      </w:pPr>
      <w:r>
        <w:t xml:space="preserve">        MHD_create_response_from_buffer_copy(strlen(json_text), json_text);</w:t>
      </w:r>
    </w:p>
    <w:p w14:paraId="7EF84E0A" w14:textId="77777777" w:rsidR="007E0A80" w:rsidRDefault="00B1629A">
      <w:pPr>
        <w:pStyle w:val="SourceCode"/>
      </w:pPr>
      <w:r>
        <w:t xml:space="preserve">    MHD_add_response_header(response, "Content-Type", JSON_TYPE);</w:t>
      </w:r>
    </w:p>
    <w:p w14:paraId="16D6CCD9" w14:textId="77777777" w:rsidR="007E0A80" w:rsidRDefault="00B1629A">
      <w:pPr>
        <w:pStyle w:val="SourceCode"/>
      </w:pPr>
      <w:r>
        <w:t xml:space="preserve">    MHD_add_response_header(response, "Location", location);</w:t>
      </w:r>
    </w:p>
    <w:p w14:paraId="497D5402" w14:textId="77777777" w:rsidR="007E0A80" w:rsidRDefault="00B1629A">
      <w:pPr>
        <w:pStyle w:val="SourceCode"/>
      </w:pPr>
      <w:r>
        <w:t xml:space="preserve">    enum MHD_Result queued =</w:t>
      </w:r>
    </w:p>
    <w:p w14:paraId="680CACE3" w14:textId="77777777" w:rsidR="007E0A80" w:rsidRDefault="00B1629A">
      <w:pPr>
        <w:pStyle w:val="SourceCode"/>
      </w:pPr>
      <w:r>
        <w:t xml:space="preserve">        MHD_queue_response(request-&gt;connection, 201, response);</w:t>
      </w:r>
    </w:p>
    <w:p w14:paraId="49516A57" w14:textId="77777777" w:rsidR="007E0A80" w:rsidRDefault="00B1629A">
      <w:pPr>
        <w:pStyle w:val="SourceCode"/>
      </w:pPr>
      <w:r>
        <w:t xml:space="preserve">    MHD_destroy_response(response);</w:t>
      </w:r>
    </w:p>
    <w:p w14:paraId="53695855" w14:textId="77777777" w:rsidR="007E0A80" w:rsidRDefault="00B1629A">
      <w:pPr>
        <w:pStyle w:val="SourceCode"/>
      </w:pPr>
      <w:r>
        <w:t xml:space="preserve">    log_request(request-&gt;method, request-&gt;target, 201);</w:t>
      </w:r>
    </w:p>
    <w:p w14:paraId="0B6E8EB9" w14:textId="77777777" w:rsidR="007E0A80" w:rsidRDefault="00B1629A">
      <w:pPr>
        <w:pStyle w:val="SourceCode"/>
      </w:pPr>
      <w:r>
        <w:t xml:space="preserve">    return queued;</w:t>
      </w:r>
    </w:p>
    <w:p w14:paraId="2B65FA84" w14:textId="77777777" w:rsidR="007E0A80" w:rsidRDefault="00B1629A">
      <w:pPr>
        <w:pStyle w:val="SourceCode"/>
      </w:pPr>
      <w:r>
        <w:t>}</w:t>
      </w:r>
    </w:p>
    <w:p w14:paraId="02487359" w14:textId="77777777" w:rsidR="007E0A80" w:rsidRDefault="007E0A80">
      <w:pPr>
        <w:pStyle w:val="SourceCode"/>
      </w:pPr>
    </w:p>
    <w:p w14:paraId="307DC532" w14:textId="77777777" w:rsidR="007E0A80" w:rsidRDefault="00B1629A">
      <w:pPr>
        <w:pStyle w:val="SourceCode"/>
      </w:pPr>
      <w:r>
        <w:t>// Lesson 6.9: 204 No Content, the answer to a delete that worked. There is</w:t>
      </w:r>
    </w:p>
    <w:p w14:paraId="6402DAEB" w14:textId="77777777" w:rsidR="007E0A80" w:rsidRDefault="00B1629A">
      <w:pPr>
        <w:pStyle w:val="SourceCode"/>
      </w:pPr>
      <w:r>
        <w:t>// nothing to send back, so the response is empty: no body, and no</w:t>
      </w:r>
    </w:p>
    <w:p w14:paraId="5C954C5A" w14:textId="77777777" w:rsidR="007E0A80" w:rsidRDefault="00B1629A">
      <w:pPr>
        <w:pStyle w:val="SourceCode"/>
      </w:pPr>
      <w:r>
        <w:t>// Content-Type, because there is no content to describe.</w:t>
      </w:r>
    </w:p>
    <w:p w14:paraId="669EF082" w14:textId="77777777" w:rsidR="007E0A80" w:rsidRDefault="00B1629A">
      <w:pPr>
        <w:pStyle w:val="SourceCode"/>
      </w:pPr>
      <w:r>
        <w:t>// MHD_create_response_empty makes a response with no body at all.</w:t>
      </w:r>
    </w:p>
    <w:p w14:paraId="7A7DA6EE" w14:textId="77777777" w:rsidR="007E0A80" w:rsidRDefault="00B1629A">
      <w:pPr>
        <w:pStyle w:val="SourceCode"/>
      </w:pPr>
      <w:r>
        <w:t>static enum MHD_Result send_no_content(const struct Request *request)</w:t>
      </w:r>
    </w:p>
    <w:p w14:paraId="4179F465" w14:textId="77777777" w:rsidR="007E0A80" w:rsidRDefault="00B1629A">
      <w:pPr>
        <w:pStyle w:val="SourceCode"/>
      </w:pPr>
      <w:r>
        <w:t>{</w:t>
      </w:r>
    </w:p>
    <w:p w14:paraId="7EA18AF3" w14:textId="77777777" w:rsidR="007E0A80" w:rsidRDefault="00B1629A">
      <w:pPr>
        <w:pStyle w:val="SourceCode"/>
      </w:pPr>
      <w:r>
        <w:t xml:space="preserve">    struct MHD_Response *response = MHD_create_response_empty(MHD_RF_NONE);</w:t>
      </w:r>
    </w:p>
    <w:p w14:paraId="165C7854" w14:textId="77777777" w:rsidR="007E0A80" w:rsidRDefault="00B1629A">
      <w:pPr>
        <w:pStyle w:val="SourceCode"/>
      </w:pPr>
      <w:r>
        <w:t xml:space="preserve">    enum MHD_Result queued =</w:t>
      </w:r>
    </w:p>
    <w:p w14:paraId="7480DF4B" w14:textId="77777777" w:rsidR="007E0A80" w:rsidRDefault="00B1629A">
      <w:pPr>
        <w:pStyle w:val="SourceCode"/>
      </w:pPr>
      <w:r>
        <w:t xml:space="preserve">        MHD_queue_response(request-&gt;connection, 204, response);</w:t>
      </w:r>
    </w:p>
    <w:p w14:paraId="0F03239B" w14:textId="77777777" w:rsidR="007E0A80" w:rsidRDefault="00B1629A">
      <w:pPr>
        <w:pStyle w:val="SourceCode"/>
      </w:pPr>
      <w:r>
        <w:t xml:space="preserve">    MHD_destroy_response(response);</w:t>
      </w:r>
    </w:p>
    <w:p w14:paraId="06799F65" w14:textId="77777777" w:rsidR="007E0A80" w:rsidRDefault="00B1629A">
      <w:pPr>
        <w:pStyle w:val="SourceCode"/>
      </w:pPr>
      <w:r>
        <w:t xml:space="preserve">    log_request(request-&gt;method, request-&gt;target, 204);</w:t>
      </w:r>
    </w:p>
    <w:p w14:paraId="02E48E02" w14:textId="77777777" w:rsidR="007E0A80" w:rsidRDefault="00B1629A">
      <w:pPr>
        <w:pStyle w:val="SourceCode"/>
      </w:pPr>
      <w:r>
        <w:t xml:space="preserve">    return queued;</w:t>
      </w:r>
    </w:p>
    <w:p w14:paraId="15288B91" w14:textId="77777777" w:rsidR="007E0A80" w:rsidRDefault="00B1629A">
      <w:pPr>
        <w:pStyle w:val="SourceCode"/>
      </w:pPr>
      <w:r>
        <w:t>}</w:t>
      </w:r>
    </w:p>
    <w:p w14:paraId="4F7EECEE" w14:textId="77777777" w:rsidR="007E0A80" w:rsidRDefault="007E0A80">
      <w:pPr>
        <w:pStyle w:val="SourceCode"/>
      </w:pPr>
    </w:p>
    <w:p w14:paraId="53543A3B" w14:textId="77777777" w:rsidR="007E0A80" w:rsidRDefault="00B1629A">
      <w:pPr>
        <w:pStyle w:val="SourceCode"/>
      </w:pPr>
      <w:r>
        <w:t>static enum MHD_Result handle_health(const struct Request *request)</w:t>
      </w:r>
    </w:p>
    <w:p w14:paraId="614AC61E" w14:textId="77777777" w:rsidR="007E0A80" w:rsidRDefault="00B1629A">
      <w:pPr>
        <w:pStyle w:val="SourceCode"/>
      </w:pPr>
      <w:r>
        <w:t>{</w:t>
      </w:r>
    </w:p>
    <w:p w14:paraId="0C9F6131" w14:textId="77777777" w:rsidR="007E0A80" w:rsidRDefault="00B1629A">
      <w:pPr>
        <w:pStyle w:val="SourceCode"/>
      </w:pPr>
      <w:r>
        <w:t xml:space="preserve">    return send_json(request, 200, "{\"status\":\"ok\"}");</w:t>
      </w:r>
    </w:p>
    <w:p w14:paraId="596044AE" w14:textId="77777777" w:rsidR="007E0A80" w:rsidRDefault="00B1629A">
      <w:pPr>
        <w:pStyle w:val="SourceCode"/>
      </w:pPr>
      <w:r>
        <w:t>}</w:t>
      </w:r>
    </w:p>
    <w:p w14:paraId="5D37A3AC" w14:textId="77777777" w:rsidR="007E0A80" w:rsidRDefault="007E0A80">
      <w:pPr>
        <w:pStyle w:val="SourceCode"/>
      </w:pPr>
    </w:p>
    <w:p w14:paraId="3A8EDCDE" w14:textId="77777777" w:rsidR="007E0A80" w:rsidRDefault="00B1629A">
      <w:pPr>
        <w:pStyle w:val="SourceCode"/>
      </w:pPr>
      <w:r>
        <w:t>// The one place a ContactStatus becomes an HTTP status. Lesson 6.14</w:t>
      </w:r>
    </w:p>
    <w:p w14:paraId="15BC1342" w14:textId="77777777" w:rsidR="007E0A80" w:rsidRDefault="00B1629A">
      <w:pPr>
        <w:pStyle w:val="SourceCode"/>
      </w:pPr>
      <w:r>
        <w:t>// covers every status code.</w:t>
      </w:r>
    </w:p>
    <w:p w14:paraId="6B3B7FF3" w14:textId="77777777" w:rsidR="007E0A80" w:rsidRDefault="00B1629A">
      <w:pPr>
        <w:pStyle w:val="SourceCode"/>
      </w:pPr>
      <w:r>
        <w:t>static unsigned int http_status_for(enum ContactStatus status)</w:t>
      </w:r>
    </w:p>
    <w:p w14:paraId="64A87739" w14:textId="77777777" w:rsidR="007E0A80" w:rsidRDefault="00B1629A">
      <w:pPr>
        <w:pStyle w:val="SourceCode"/>
      </w:pPr>
      <w:r>
        <w:t>{</w:t>
      </w:r>
    </w:p>
    <w:p w14:paraId="2DF2BFEB" w14:textId="77777777" w:rsidR="007E0A80" w:rsidRDefault="00B1629A">
      <w:pPr>
        <w:pStyle w:val="SourceCode"/>
      </w:pPr>
      <w:r>
        <w:t xml:space="preserve">    switch (status) {</w:t>
      </w:r>
    </w:p>
    <w:p w14:paraId="54B957A9" w14:textId="77777777" w:rsidR="007E0A80" w:rsidRDefault="00B1629A">
      <w:pPr>
        <w:pStyle w:val="SourceCode"/>
      </w:pPr>
      <w:r>
        <w:t xml:space="preserve">    case SUCCESS:</w:t>
      </w:r>
    </w:p>
    <w:p w14:paraId="6564DE8F" w14:textId="77777777" w:rsidR="007E0A80" w:rsidRDefault="00B1629A">
      <w:pPr>
        <w:pStyle w:val="SourceCode"/>
      </w:pPr>
      <w:r>
        <w:t xml:space="preserve">        return 200;</w:t>
      </w:r>
    </w:p>
    <w:p w14:paraId="69BB10ED" w14:textId="77777777" w:rsidR="007E0A80" w:rsidRDefault="00B1629A">
      <w:pPr>
        <w:pStyle w:val="SourceCode"/>
      </w:pPr>
      <w:r>
        <w:t xml:space="preserve">    case INVALID_INPUT:</w:t>
      </w:r>
    </w:p>
    <w:p w14:paraId="48855367" w14:textId="77777777" w:rsidR="007E0A80" w:rsidRDefault="00B1629A">
      <w:pPr>
        <w:pStyle w:val="SourceCode"/>
      </w:pPr>
      <w:r>
        <w:t xml:space="preserve">        return 400;</w:t>
      </w:r>
    </w:p>
    <w:p w14:paraId="3DDD6132" w14:textId="77777777" w:rsidR="007E0A80" w:rsidRDefault="00B1629A">
      <w:pPr>
        <w:pStyle w:val="SourceCode"/>
      </w:pPr>
      <w:r>
        <w:t xml:space="preserve">    case NOT_FOUND:</w:t>
      </w:r>
    </w:p>
    <w:p w14:paraId="70E69FA4" w14:textId="77777777" w:rsidR="007E0A80" w:rsidRDefault="00B1629A">
      <w:pPr>
        <w:pStyle w:val="SourceCode"/>
      </w:pPr>
      <w:r>
        <w:t xml:space="preserve">        return 404;</w:t>
      </w:r>
    </w:p>
    <w:p w14:paraId="5A8746AB" w14:textId="77777777" w:rsidR="007E0A80" w:rsidRDefault="00B1629A">
      <w:pPr>
        <w:pStyle w:val="SourceCode"/>
      </w:pPr>
      <w:r>
        <w:t xml:space="preserve">    case DUPLICATE_EMAIL:</w:t>
      </w:r>
    </w:p>
    <w:p w14:paraId="12AF0423" w14:textId="77777777" w:rsidR="007E0A80" w:rsidRDefault="00B1629A">
      <w:pPr>
        <w:pStyle w:val="SourceCode"/>
      </w:pPr>
      <w:r>
        <w:t xml:space="preserve">        return 409;</w:t>
      </w:r>
    </w:p>
    <w:p w14:paraId="5F3E6969" w14:textId="77777777" w:rsidR="007E0A80" w:rsidRDefault="00B1629A">
      <w:pPr>
        <w:pStyle w:val="SourceCode"/>
      </w:pPr>
      <w:r>
        <w:t xml:space="preserve">    default:</w:t>
      </w:r>
    </w:p>
    <w:p w14:paraId="785ED1E9" w14:textId="77777777" w:rsidR="007E0A80" w:rsidRDefault="00B1629A">
      <w:pPr>
        <w:pStyle w:val="SourceCode"/>
      </w:pPr>
      <w:r>
        <w:t xml:space="preserve">        // Every other status is a failure on the server's side.</w:t>
      </w:r>
    </w:p>
    <w:p w14:paraId="68A7BFA5" w14:textId="77777777" w:rsidR="007E0A80" w:rsidRDefault="00B1629A">
      <w:pPr>
        <w:pStyle w:val="SourceCode"/>
      </w:pPr>
      <w:r>
        <w:t xml:space="preserve">        return 500;</w:t>
      </w:r>
    </w:p>
    <w:p w14:paraId="066FFB48" w14:textId="77777777" w:rsidR="007E0A80" w:rsidRDefault="00B1629A">
      <w:pPr>
        <w:pStyle w:val="SourceCode"/>
      </w:pPr>
      <w:r>
        <w:t xml:space="preserve">    }</w:t>
      </w:r>
    </w:p>
    <w:p w14:paraId="1107A092" w14:textId="77777777" w:rsidR="007E0A80" w:rsidRDefault="00B1629A">
      <w:pPr>
        <w:pStyle w:val="SourceCode"/>
      </w:pPr>
      <w:r>
        <w:t>}</w:t>
      </w:r>
    </w:p>
    <w:p w14:paraId="6CA7C958" w14:textId="77777777" w:rsidR="007E0A80" w:rsidRDefault="007E0A80">
      <w:pPr>
        <w:pStyle w:val="SourceCode"/>
      </w:pPr>
    </w:p>
    <w:p w14:paraId="7BE419AB" w14:textId="77777777" w:rsidR="007E0A80" w:rsidRDefault="00B1629A">
      <w:pPr>
        <w:pStyle w:val="SourceCode"/>
      </w:pPr>
      <w:r>
        <w:t>// The code an error body names for a ContactStatus.</w:t>
      </w:r>
    </w:p>
    <w:p w14:paraId="78B9BA1E" w14:textId="77777777" w:rsidR="007E0A80" w:rsidRDefault="00B1629A">
      <w:pPr>
        <w:pStyle w:val="SourceCode"/>
      </w:pPr>
      <w:r>
        <w:t>static const char *error_code_for(enum ContactStatus status)</w:t>
      </w:r>
    </w:p>
    <w:p w14:paraId="0825FAA0" w14:textId="77777777" w:rsidR="007E0A80" w:rsidRDefault="00B1629A">
      <w:pPr>
        <w:pStyle w:val="SourceCode"/>
      </w:pPr>
      <w:r>
        <w:t>{</w:t>
      </w:r>
    </w:p>
    <w:p w14:paraId="340C8AFE" w14:textId="77777777" w:rsidR="007E0A80" w:rsidRDefault="00B1629A">
      <w:pPr>
        <w:pStyle w:val="SourceCode"/>
      </w:pPr>
      <w:r>
        <w:t xml:space="preserve">    switch (status) {</w:t>
      </w:r>
    </w:p>
    <w:p w14:paraId="603CF4F5" w14:textId="77777777" w:rsidR="007E0A80" w:rsidRDefault="00B1629A">
      <w:pPr>
        <w:pStyle w:val="SourceCode"/>
      </w:pPr>
      <w:r>
        <w:t xml:space="preserve">    case INVALID_INPUT:</w:t>
      </w:r>
    </w:p>
    <w:p w14:paraId="1D8E4E2C" w14:textId="77777777" w:rsidR="007E0A80" w:rsidRDefault="00B1629A">
      <w:pPr>
        <w:pStyle w:val="SourceCode"/>
      </w:pPr>
      <w:r>
        <w:t xml:space="preserve">        return "invalid_input";</w:t>
      </w:r>
    </w:p>
    <w:p w14:paraId="7759A86D" w14:textId="77777777" w:rsidR="007E0A80" w:rsidRDefault="00B1629A">
      <w:pPr>
        <w:pStyle w:val="SourceCode"/>
      </w:pPr>
      <w:r>
        <w:t xml:space="preserve">    case NOT_FOUND:</w:t>
      </w:r>
    </w:p>
    <w:p w14:paraId="459F5183" w14:textId="77777777" w:rsidR="007E0A80" w:rsidRDefault="00B1629A">
      <w:pPr>
        <w:pStyle w:val="SourceCode"/>
      </w:pPr>
      <w:r>
        <w:t xml:space="preserve">        return "not_found";</w:t>
      </w:r>
    </w:p>
    <w:p w14:paraId="0C06E86F" w14:textId="77777777" w:rsidR="007E0A80" w:rsidRDefault="00B1629A">
      <w:pPr>
        <w:pStyle w:val="SourceCode"/>
      </w:pPr>
      <w:r>
        <w:t xml:space="preserve">    case DUPLICATE_EMAIL:</w:t>
      </w:r>
    </w:p>
    <w:p w14:paraId="000F95A3" w14:textId="77777777" w:rsidR="007E0A80" w:rsidRDefault="00B1629A">
      <w:pPr>
        <w:pStyle w:val="SourceCode"/>
      </w:pPr>
      <w:r>
        <w:t xml:space="preserve">        return "duplicate_email";</w:t>
      </w:r>
    </w:p>
    <w:p w14:paraId="70EC413D" w14:textId="77777777" w:rsidR="007E0A80" w:rsidRDefault="00B1629A">
      <w:pPr>
        <w:pStyle w:val="SourceCode"/>
      </w:pPr>
      <w:r>
        <w:t xml:space="preserve">    default:</w:t>
      </w:r>
    </w:p>
    <w:p w14:paraId="328FB5C0" w14:textId="77777777" w:rsidR="007E0A80" w:rsidRDefault="00B1629A">
      <w:pPr>
        <w:pStyle w:val="SourceCode"/>
      </w:pPr>
      <w:r>
        <w:t xml:space="preserve">        return "database_failure";</w:t>
      </w:r>
    </w:p>
    <w:p w14:paraId="4E3C604A" w14:textId="77777777" w:rsidR="007E0A80" w:rsidRDefault="00B1629A">
      <w:pPr>
        <w:pStyle w:val="SourceCode"/>
      </w:pPr>
      <w:r>
        <w:t xml:space="preserve">    }</w:t>
      </w:r>
    </w:p>
    <w:p w14:paraId="7D46D30B" w14:textId="77777777" w:rsidR="007E0A80" w:rsidRDefault="00B1629A">
      <w:pPr>
        <w:pStyle w:val="SourceCode"/>
      </w:pPr>
      <w:r>
        <w:t>}</w:t>
      </w:r>
    </w:p>
    <w:p w14:paraId="211B36DF" w14:textId="77777777" w:rsidR="007E0A80" w:rsidRDefault="007E0A80">
      <w:pPr>
        <w:pStyle w:val="SourceCode"/>
      </w:pPr>
    </w:p>
    <w:p w14:paraId="2C14D5D1" w14:textId="77777777" w:rsidR="007E0A80" w:rsidRDefault="00B1629A">
      <w:pPr>
        <w:pStyle w:val="SourceCode"/>
      </w:pPr>
      <w:r>
        <w:t>// The one error body: {"code":"...","message":"..."}. Lesson 6.15 covers</w:t>
      </w:r>
    </w:p>
    <w:p w14:paraId="365B6D5F" w14:textId="77777777" w:rsidR="007E0A80" w:rsidRDefault="00B1629A">
      <w:pPr>
        <w:pStyle w:val="SourceCode"/>
      </w:pPr>
      <w:r>
        <w:t>// it in full. cJSON writes it, so any quote in the message is escaped.</w:t>
      </w:r>
    </w:p>
    <w:p w14:paraId="6C7FA30F" w14:textId="77777777" w:rsidR="007E0A80" w:rsidRDefault="00B1629A">
      <w:pPr>
        <w:pStyle w:val="SourceCode"/>
      </w:pPr>
      <w:r>
        <w:t>static enum MHD_Result send_error(const struct Request *request,</w:t>
      </w:r>
    </w:p>
    <w:p w14:paraId="779F7693" w14:textId="77777777" w:rsidR="007E0A80" w:rsidRDefault="00B1629A">
      <w:pPr>
        <w:pStyle w:val="SourceCode"/>
      </w:pPr>
      <w:r>
        <w:t xml:space="preserve">                                  unsigned int status, const char *code,</w:t>
      </w:r>
    </w:p>
    <w:p w14:paraId="3B94D69F" w14:textId="77777777" w:rsidR="007E0A80" w:rsidRDefault="00B1629A">
      <w:pPr>
        <w:pStyle w:val="SourceCode"/>
      </w:pPr>
      <w:r>
        <w:t xml:space="preserve">                                  const char *message)</w:t>
      </w:r>
    </w:p>
    <w:p w14:paraId="57FA56EB" w14:textId="77777777" w:rsidR="007E0A80" w:rsidRDefault="00B1629A">
      <w:pPr>
        <w:pStyle w:val="SourceCode"/>
      </w:pPr>
      <w:r>
        <w:t>{</w:t>
      </w:r>
    </w:p>
    <w:p w14:paraId="39E56850" w14:textId="77777777" w:rsidR="007E0A80" w:rsidRDefault="00B1629A">
      <w:pPr>
        <w:pStyle w:val="SourceCode"/>
      </w:pPr>
      <w:r>
        <w:t xml:space="preserve">    cJSON *error_body = cJSON_CreateObject();</w:t>
      </w:r>
    </w:p>
    <w:p w14:paraId="30DF90F7" w14:textId="77777777" w:rsidR="007E0A80" w:rsidRDefault="00B1629A">
      <w:pPr>
        <w:pStyle w:val="SourceCode"/>
      </w:pPr>
      <w:r>
        <w:t xml:space="preserve">    cJSON_AddStringToObject(error_body, "code", code);</w:t>
      </w:r>
    </w:p>
    <w:p w14:paraId="0BC92DA6" w14:textId="77777777" w:rsidR="007E0A80" w:rsidRDefault="00B1629A">
      <w:pPr>
        <w:pStyle w:val="SourceCode"/>
      </w:pPr>
      <w:r>
        <w:t xml:space="preserve">    cJSON_AddStringToObject(error_body, "message", message);</w:t>
      </w:r>
    </w:p>
    <w:p w14:paraId="3FE8EB95" w14:textId="77777777" w:rsidR="007E0A80" w:rsidRDefault="00B1629A">
      <w:pPr>
        <w:pStyle w:val="SourceCode"/>
      </w:pPr>
      <w:r>
        <w:t xml:space="preserve">    char *json_text = cJSON_PrintUnformatted(error_body);</w:t>
      </w:r>
    </w:p>
    <w:p w14:paraId="65A28865" w14:textId="77777777" w:rsidR="007E0A80" w:rsidRDefault="00B1629A">
      <w:pPr>
        <w:pStyle w:val="SourceCode"/>
      </w:pPr>
      <w:r>
        <w:t xml:space="preserve">    cJSON_Delete(error_body);</w:t>
      </w:r>
    </w:p>
    <w:p w14:paraId="27577FA8" w14:textId="77777777" w:rsidR="007E0A80" w:rsidRDefault="00B1629A">
      <w:pPr>
        <w:pStyle w:val="SourceCode"/>
      </w:pPr>
      <w:r>
        <w:t xml:space="preserve">    if (json_text == NULL) {</w:t>
      </w:r>
    </w:p>
    <w:p w14:paraId="62C91843" w14:textId="77777777" w:rsidR="007E0A80" w:rsidRDefault="00B1629A">
      <w:pPr>
        <w:pStyle w:val="SourceCode"/>
      </w:pPr>
      <w:r>
        <w:t xml:space="preserve">        return send_json(request, 500, OUT_OF_MEMORY_JSON);</w:t>
      </w:r>
    </w:p>
    <w:p w14:paraId="57B4A013" w14:textId="77777777" w:rsidR="007E0A80" w:rsidRDefault="00B1629A">
      <w:pPr>
        <w:pStyle w:val="SourceCode"/>
      </w:pPr>
      <w:r>
        <w:t xml:space="preserve">    }</w:t>
      </w:r>
    </w:p>
    <w:p w14:paraId="476DDBA8" w14:textId="77777777" w:rsidR="007E0A80" w:rsidRDefault="00B1629A">
      <w:pPr>
        <w:pStyle w:val="SourceCode"/>
      </w:pPr>
      <w:r>
        <w:t xml:space="preserve">    enum MHD_Result queued = send_json(request, status, json_text);</w:t>
      </w:r>
    </w:p>
    <w:p w14:paraId="5C90A54E" w14:textId="77777777" w:rsidR="007E0A80" w:rsidRDefault="00B1629A">
      <w:pPr>
        <w:pStyle w:val="SourceCode"/>
      </w:pPr>
      <w:r>
        <w:t xml:space="preserve">    cJSON_free(json_text);</w:t>
      </w:r>
    </w:p>
    <w:p w14:paraId="3422830B" w14:textId="77777777" w:rsidR="007E0A80" w:rsidRDefault="00B1629A">
      <w:pPr>
        <w:pStyle w:val="SourceCode"/>
      </w:pPr>
      <w:r>
        <w:t xml:space="preserve">    return queued;</w:t>
      </w:r>
    </w:p>
    <w:p w14:paraId="2B0A1171" w14:textId="77777777" w:rsidR="007E0A80" w:rsidRDefault="00B1629A">
      <w:pPr>
        <w:pStyle w:val="SourceCode"/>
      </w:pPr>
      <w:r>
        <w:t>}</w:t>
      </w:r>
    </w:p>
    <w:p w14:paraId="3C4BEABA" w14:textId="77777777" w:rsidR="007E0A80" w:rsidRDefault="007E0A80">
      <w:pPr>
        <w:pStyle w:val="SourceCode"/>
      </w:pPr>
    </w:p>
    <w:p w14:paraId="4778B0C5" w14:textId="77777777" w:rsidR="007E0A80" w:rsidRDefault="00B1629A">
      <w:pPr>
        <w:pStyle w:val="SourceCode"/>
      </w:pPr>
      <w:r>
        <w:t>// Answers a status that is not SUCCESS: its HTTP status, its code, and</w:t>
      </w:r>
    </w:p>
    <w:p w14:paraId="7C224F2D" w14:textId="77777777" w:rsidR="007E0A80" w:rsidRDefault="00B1629A">
      <w:pPr>
        <w:pStyle w:val="SourceCode"/>
      </w:pPr>
      <w:r>
        <w:t>// status_message's words, the same words Chapter 5 printed.</w:t>
      </w:r>
    </w:p>
    <w:p w14:paraId="4B447AD7" w14:textId="77777777" w:rsidR="007E0A80" w:rsidRDefault="00B1629A">
      <w:pPr>
        <w:pStyle w:val="SourceCode"/>
      </w:pPr>
      <w:r>
        <w:t>static enum MHD_Result send_failure(const struct Request *request,</w:t>
      </w:r>
    </w:p>
    <w:p w14:paraId="1D296FEF" w14:textId="77777777" w:rsidR="007E0A80" w:rsidRDefault="00B1629A">
      <w:pPr>
        <w:pStyle w:val="SourceCode"/>
      </w:pPr>
      <w:r>
        <w:t xml:space="preserve">                                    enum ContactStatus status,</w:t>
      </w:r>
    </w:p>
    <w:p w14:paraId="59B7F7E4" w14:textId="77777777" w:rsidR="007E0A80" w:rsidRDefault="00B1629A">
      <w:pPr>
        <w:pStyle w:val="SourceCode"/>
      </w:pPr>
      <w:r>
        <w:t xml:space="preserve">                                    const char *problem)</w:t>
      </w:r>
    </w:p>
    <w:p w14:paraId="01ADDE64" w14:textId="77777777" w:rsidR="007E0A80" w:rsidRDefault="00B1629A">
      <w:pPr>
        <w:pStyle w:val="SourceCode"/>
      </w:pPr>
      <w:r>
        <w:t>{</w:t>
      </w:r>
    </w:p>
    <w:p w14:paraId="06395FC6" w14:textId="77777777" w:rsidR="007E0A80" w:rsidRDefault="00B1629A">
      <w:pPr>
        <w:pStyle w:val="SourceCode"/>
      </w:pPr>
      <w:r>
        <w:t xml:space="preserve">    char message[PROBLEM_SIZE];</w:t>
      </w:r>
    </w:p>
    <w:p w14:paraId="621BE04F" w14:textId="77777777" w:rsidR="007E0A80" w:rsidRDefault="00B1629A">
      <w:pPr>
        <w:pStyle w:val="SourceCode"/>
      </w:pPr>
      <w:r>
        <w:t xml:space="preserve">    status_message(status, problem, message, sizeof message);</w:t>
      </w:r>
    </w:p>
    <w:p w14:paraId="62791C11" w14:textId="77777777" w:rsidR="007E0A80" w:rsidRDefault="00B1629A">
      <w:pPr>
        <w:pStyle w:val="SourceCode"/>
      </w:pPr>
      <w:r>
        <w:t xml:space="preserve">    return send_error(request, http_status_for(status),</w:t>
      </w:r>
    </w:p>
    <w:p w14:paraId="5B369FE0" w14:textId="77777777" w:rsidR="007E0A80" w:rsidRDefault="00B1629A">
      <w:pPr>
        <w:pStyle w:val="SourceCode"/>
      </w:pPr>
      <w:r>
        <w:t xml:space="preserve">                      error_code_for(status), message);</w:t>
      </w:r>
    </w:p>
    <w:p w14:paraId="59A03D33" w14:textId="77777777" w:rsidR="007E0A80" w:rsidRDefault="00B1629A">
      <w:pPr>
        <w:pStyle w:val="SourceCode"/>
      </w:pPr>
      <w:r>
        <w:t>}</w:t>
      </w:r>
    </w:p>
    <w:p w14:paraId="7358ABC9" w14:textId="77777777" w:rsidR="007E0A80" w:rsidRDefault="007E0A80">
      <w:pPr>
        <w:pStyle w:val="SourceCode"/>
      </w:pPr>
    </w:p>
    <w:p w14:paraId="2BC32B31" w14:textId="77777777" w:rsidR="007E0A80" w:rsidRDefault="00B1629A">
      <w:pPr>
        <w:pStyle w:val="SourceCode"/>
      </w:pPr>
      <w:r>
        <w:t>// Sends JSON text that contact_store made, then gives its memory back.</w:t>
      </w:r>
    </w:p>
    <w:p w14:paraId="795CC34D" w14:textId="77777777" w:rsidR="007E0A80" w:rsidRDefault="00B1629A">
      <w:pPr>
        <w:pStyle w:val="SourceCode"/>
      </w:pPr>
      <w:r>
        <w:t>// NULL means memory ran out while it was being made.</w:t>
      </w:r>
    </w:p>
    <w:p w14:paraId="76BD4C44" w14:textId="77777777" w:rsidR="007E0A80" w:rsidRDefault="00B1629A">
      <w:pPr>
        <w:pStyle w:val="SourceCode"/>
      </w:pPr>
      <w:r>
        <w:t>static enum MHD_Result send_made_json(const struct Request *request,</w:t>
      </w:r>
    </w:p>
    <w:p w14:paraId="5723D11A" w14:textId="77777777" w:rsidR="007E0A80" w:rsidRDefault="00B1629A">
      <w:pPr>
        <w:pStyle w:val="SourceCode"/>
      </w:pPr>
      <w:r>
        <w:t xml:space="preserve">                                      char *json_text)</w:t>
      </w:r>
    </w:p>
    <w:p w14:paraId="1419AACA" w14:textId="77777777" w:rsidR="007E0A80" w:rsidRDefault="00B1629A">
      <w:pPr>
        <w:pStyle w:val="SourceCode"/>
      </w:pPr>
      <w:r>
        <w:t>{</w:t>
      </w:r>
    </w:p>
    <w:p w14:paraId="37B9C0C7" w14:textId="77777777" w:rsidR="007E0A80" w:rsidRDefault="00B1629A">
      <w:pPr>
        <w:pStyle w:val="SourceCode"/>
      </w:pPr>
      <w:r>
        <w:t xml:space="preserve">    if (json_text == NULL) {</w:t>
      </w:r>
    </w:p>
    <w:p w14:paraId="6C257160" w14:textId="77777777" w:rsidR="007E0A80" w:rsidRDefault="00B1629A">
      <w:pPr>
        <w:pStyle w:val="SourceCode"/>
      </w:pPr>
      <w:r>
        <w:t xml:space="preserve">        return send_failure(request, DATABASE_FAILURE, OUT_OF_MEMORY);</w:t>
      </w:r>
    </w:p>
    <w:p w14:paraId="737B5CF8" w14:textId="77777777" w:rsidR="007E0A80" w:rsidRDefault="00B1629A">
      <w:pPr>
        <w:pStyle w:val="SourceCode"/>
      </w:pPr>
      <w:r>
        <w:t xml:space="preserve">    }</w:t>
      </w:r>
    </w:p>
    <w:p w14:paraId="5EAA81EA" w14:textId="77777777" w:rsidR="007E0A80" w:rsidRDefault="00B1629A">
      <w:pPr>
        <w:pStyle w:val="SourceCode"/>
      </w:pPr>
      <w:r>
        <w:t xml:space="preserve">    enum MHD_Result queued = send_json(request, 200, json_text);</w:t>
      </w:r>
    </w:p>
    <w:p w14:paraId="4E46D688" w14:textId="77777777" w:rsidR="007E0A80" w:rsidRDefault="00B1629A">
      <w:pPr>
        <w:pStyle w:val="SourceCode"/>
      </w:pPr>
      <w:r>
        <w:t xml:space="preserve">    cJSON_free(json_text);</w:t>
      </w:r>
    </w:p>
    <w:p w14:paraId="0EA10829" w14:textId="77777777" w:rsidR="007E0A80" w:rsidRDefault="00B1629A">
      <w:pPr>
        <w:pStyle w:val="SourceCode"/>
      </w:pPr>
      <w:r>
        <w:t xml:space="preserve">    return queued;</w:t>
      </w:r>
    </w:p>
    <w:p w14:paraId="52C2BDD2" w14:textId="77777777" w:rsidR="007E0A80" w:rsidRDefault="00B1629A">
      <w:pPr>
        <w:pStyle w:val="SourceCode"/>
      </w:pPr>
      <w:r>
        <w:t>}</w:t>
      </w:r>
    </w:p>
    <w:p w14:paraId="13F91295" w14:textId="77777777" w:rsidR="007E0A80" w:rsidRDefault="007E0A80">
      <w:pPr>
        <w:pStyle w:val="SourceCode"/>
      </w:pPr>
    </w:p>
    <w:p w14:paraId="554AAA2E" w14:textId="77777777" w:rsidR="007E0A80" w:rsidRDefault="00B1629A">
      <w:pPr>
        <w:pStyle w:val="SourceCode"/>
      </w:pPr>
      <w:r>
        <w:t>// Lesson 6.14: 503 Service Unavailable, the answer when step 3,</w:t>
      </w:r>
    </w:p>
    <w:p w14:paraId="2C6F8E90" w14:textId="77777777" w:rsidR="007E0A80" w:rsidRDefault="00B1629A">
      <w:pPr>
        <w:pStyle w:val="SourceCode"/>
      </w:pPr>
      <w:r>
        <w:t>// open_connection, fails. Without a connection the server can answer no</w:t>
      </w:r>
    </w:p>
    <w:p w14:paraId="4EBCFAB6" w14:textId="77777777" w:rsidR="007E0A80" w:rsidRDefault="00B1629A">
      <w:pPr>
        <w:pStyle w:val="SourceCode"/>
      </w:pPr>
      <w:r>
        <w:t>// request that needs the database, so the trouble is the service's, not</w:t>
      </w:r>
    </w:p>
    <w:p w14:paraId="42EAEE23" w14:textId="77777777" w:rsidR="007E0A80" w:rsidRDefault="00B1629A">
      <w:pPr>
        <w:pStyle w:val="SourceCode"/>
      </w:pPr>
      <w:r>
        <w:t>// this request's: the same request may work later. problem holds</w:t>
      </w:r>
    </w:p>
    <w:p w14:paraId="49BE7C45" w14:textId="77777777" w:rsidR="007E0A80" w:rsidRDefault="00B1629A">
      <w:pPr>
        <w:pStyle w:val="SourceCode"/>
      </w:pPr>
      <w:r>
        <w:t>// handle_database_error's words; the details are in contacts.log.</w:t>
      </w:r>
    </w:p>
    <w:p w14:paraId="2BB24ED1" w14:textId="77777777" w:rsidR="007E0A80" w:rsidRDefault="00B1629A">
      <w:pPr>
        <w:pStyle w:val="SourceCode"/>
      </w:pPr>
      <w:r>
        <w:t>static enum MHD_Result send_unavailable(const struct Request *request,</w:t>
      </w:r>
    </w:p>
    <w:p w14:paraId="7286630B" w14:textId="77777777" w:rsidR="007E0A80" w:rsidRDefault="00B1629A">
      <w:pPr>
        <w:pStyle w:val="SourceCode"/>
      </w:pPr>
      <w:r>
        <w:t xml:space="preserve">                                        const char *problem)</w:t>
      </w:r>
    </w:p>
    <w:p w14:paraId="289282E6" w14:textId="77777777" w:rsidR="007E0A80" w:rsidRDefault="00B1629A">
      <w:pPr>
        <w:pStyle w:val="SourceCode"/>
      </w:pPr>
      <w:r>
        <w:t>{</w:t>
      </w:r>
    </w:p>
    <w:p w14:paraId="17B48C98" w14:textId="77777777" w:rsidR="007E0A80" w:rsidRDefault="00B1629A">
      <w:pPr>
        <w:pStyle w:val="SourceCode"/>
      </w:pPr>
      <w:r>
        <w:t xml:space="preserve">    return send_error(request, 503, "database_unavailable", problem);</w:t>
      </w:r>
    </w:p>
    <w:p w14:paraId="0482714C" w14:textId="77777777" w:rsidR="007E0A80" w:rsidRDefault="00B1629A">
      <w:pPr>
        <w:pStyle w:val="SourceCode"/>
      </w:pPr>
      <w:r>
        <w:t>}</w:t>
      </w:r>
    </w:p>
    <w:p w14:paraId="1B412E6E" w14:textId="77777777" w:rsidR="007E0A80" w:rsidRDefault="007E0A80">
      <w:pPr>
        <w:pStyle w:val="SourceCode"/>
      </w:pPr>
    </w:p>
    <w:p w14:paraId="2E9EDFD2" w14:textId="77777777" w:rsidR="007E0A80" w:rsidRDefault="00B1629A">
      <w:pPr>
        <w:pStyle w:val="SourceCode"/>
      </w:pPr>
      <w:r>
        <w:t>// The id in a decoded path segment, or 0 when the segment is not an id.</w:t>
      </w:r>
    </w:p>
    <w:p w14:paraId="1FFD3510" w14:textId="77777777" w:rsidR="007E0A80" w:rsidRDefault="00B1629A">
      <w:pPr>
        <w:pStyle w:val="SourceCode"/>
      </w:pPr>
      <w:r>
        <w:t>// Every character must be a digit 0 to 9: no space, no sign. Then Chapter</w:t>
      </w:r>
    </w:p>
    <w:p w14:paraId="4FE95C03" w14:textId="77777777" w:rsidR="007E0A80" w:rsidRDefault="00B1629A">
      <w:pPr>
        <w:pStyle w:val="SourceCode"/>
      </w:pPr>
      <w:r>
        <w:t>// 5's parse_id checks the length and the range, 1 to 2147483647. parse_id</w:t>
      </w:r>
    </w:p>
    <w:p w14:paraId="467BB795" w14:textId="77777777" w:rsidR="007E0A80" w:rsidRDefault="00B1629A">
      <w:pPr>
        <w:pStyle w:val="SourceCode"/>
      </w:pPr>
      <w:r>
        <w:t>// trims spaces first, which suits a typed answer; in a path, a space is a</w:t>
      </w:r>
    </w:p>
    <w:p w14:paraId="133E9677" w14:textId="77777777" w:rsidR="007E0A80" w:rsidRDefault="00B1629A">
      <w:pPr>
        <w:pStyle w:val="SourceCode"/>
      </w:pPr>
      <w:r>
        <w:t>// mistake, so it is refused here instead. A leading 0 is refused too, so</w:t>
      </w:r>
    </w:p>
    <w:p w14:paraId="631F03B5" w14:textId="77777777" w:rsidR="007E0A80" w:rsidRDefault="00B1629A">
      <w:pPr>
        <w:pStyle w:val="SourceCode"/>
      </w:pPr>
      <w:r>
        <w:t>// 07 and 007 never name contact 7: each contact has exactly one path.</w:t>
      </w:r>
    </w:p>
    <w:p w14:paraId="37DE2499" w14:textId="77777777" w:rsidR="007E0A80" w:rsidRDefault="00B1629A">
      <w:pPr>
        <w:pStyle w:val="SourceCode"/>
      </w:pPr>
      <w:r>
        <w:t>// parse_id trims the text in place, so it gets a copy, and a segment of</w:t>
      </w:r>
    </w:p>
    <w:p w14:paraId="602EE65C" w14:textId="77777777" w:rsidR="007E0A80" w:rsidRDefault="00B1629A">
      <w:pPr>
        <w:pStyle w:val="SourceCode"/>
      </w:pPr>
      <w:r>
        <w:t>// 32 characters or more is not copied at all.</w:t>
      </w:r>
    </w:p>
    <w:p w14:paraId="02483D07" w14:textId="77777777" w:rsidR="007E0A80" w:rsidRDefault="00B1629A">
      <w:pPr>
        <w:pStyle w:val="SourceCode"/>
      </w:pPr>
      <w:r>
        <w:t>static int parse_path_id(const char *id_text)</w:t>
      </w:r>
    </w:p>
    <w:p w14:paraId="2859F4B6" w14:textId="77777777" w:rsidR="007E0A80" w:rsidRDefault="00B1629A">
      <w:pPr>
        <w:pStyle w:val="SourceCode"/>
      </w:pPr>
      <w:r>
        <w:t>{</w:t>
      </w:r>
    </w:p>
    <w:p w14:paraId="1E0DA251" w14:textId="77777777" w:rsidR="007E0A80" w:rsidRDefault="00B1629A">
      <w:pPr>
        <w:pStyle w:val="SourceCode"/>
      </w:pPr>
      <w:r>
        <w:t xml:space="preserve">    size_t length = strlen(id_text);</w:t>
      </w:r>
    </w:p>
    <w:p w14:paraId="0C18D0C0" w14:textId="77777777" w:rsidR="007E0A80" w:rsidRDefault="00B1629A">
      <w:pPr>
        <w:pStyle w:val="SourceCode"/>
      </w:pPr>
      <w:r>
        <w:t xml:space="preserve">    if (length &gt;= ID_TEXT_SIZE || id_text[0] == '0') {</w:t>
      </w:r>
    </w:p>
    <w:p w14:paraId="2F0D08A1" w14:textId="77777777" w:rsidR="007E0A80" w:rsidRDefault="00B1629A">
      <w:pPr>
        <w:pStyle w:val="SourceCode"/>
      </w:pPr>
      <w:r>
        <w:t xml:space="preserve">        return 0;</w:t>
      </w:r>
    </w:p>
    <w:p w14:paraId="2210C8C7" w14:textId="77777777" w:rsidR="007E0A80" w:rsidRDefault="00B1629A">
      <w:pPr>
        <w:pStyle w:val="SourceCode"/>
      </w:pPr>
      <w:r>
        <w:t xml:space="preserve">    }</w:t>
      </w:r>
    </w:p>
    <w:p w14:paraId="78F34E49" w14:textId="77777777" w:rsidR="007E0A80" w:rsidRDefault="00B1629A">
      <w:pPr>
        <w:pStyle w:val="SourceCode"/>
      </w:pPr>
      <w:r>
        <w:t xml:space="preserve">    for (size_t position = 0; position &lt; length; position++) {</w:t>
      </w:r>
    </w:p>
    <w:p w14:paraId="290F381D" w14:textId="77777777" w:rsidR="007E0A80" w:rsidRDefault="00B1629A">
      <w:pPr>
        <w:pStyle w:val="SourceCode"/>
      </w:pPr>
      <w:r>
        <w:t xml:space="preserve">        if (strchr(DIGIT_CHARACTERS, id_text[position]) == NULL) {</w:t>
      </w:r>
    </w:p>
    <w:p w14:paraId="47E87219" w14:textId="77777777" w:rsidR="007E0A80" w:rsidRDefault="00B1629A">
      <w:pPr>
        <w:pStyle w:val="SourceCode"/>
      </w:pPr>
      <w:r>
        <w:t xml:space="preserve">            return 0;</w:t>
      </w:r>
    </w:p>
    <w:p w14:paraId="3B6E0073" w14:textId="77777777" w:rsidR="007E0A80" w:rsidRDefault="00B1629A">
      <w:pPr>
        <w:pStyle w:val="SourceCode"/>
      </w:pPr>
      <w:r>
        <w:t xml:space="preserve">        }</w:t>
      </w:r>
    </w:p>
    <w:p w14:paraId="06140DAE" w14:textId="77777777" w:rsidR="007E0A80" w:rsidRDefault="00B1629A">
      <w:pPr>
        <w:pStyle w:val="SourceCode"/>
      </w:pPr>
      <w:r>
        <w:t xml:space="preserve">    }</w:t>
      </w:r>
    </w:p>
    <w:p w14:paraId="4A5D6DC7" w14:textId="77777777" w:rsidR="007E0A80" w:rsidRDefault="00B1629A">
      <w:pPr>
        <w:pStyle w:val="SourceCode"/>
      </w:pPr>
      <w:r>
        <w:t xml:space="preserve">    char typed_id[ID_TEXT_SIZE];</w:t>
      </w:r>
    </w:p>
    <w:p w14:paraId="7D495384" w14:textId="77777777" w:rsidR="007E0A80" w:rsidRDefault="00B1629A">
      <w:pPr>
        <w:pStyle w:val="SourceCode"/>
      </w:pPr>
      <w:r>
        <w:t xml:space="preserve">    snprintf(typed_id, sizeof typed_id, "%s", id_text);</w:t>
      </w:r>
    </w:p>
    <w:p w14:paraId="0115E232" w14:textId="77777777" w:rsidR="007E0A80" w:rsidRDefault="00B1629A">
      <w:pPr>
        <w:pStyle w:val="SourceCode"/>
      </w:pPr>
      <w:r>
        <w:t xml:space="preserve">    return parse_id(typed_id);</w:t>
      </w:r>
    </w:p>
    <w:p w14:paraId="3F9359BA" w14:textId="77777777" w:rsidR="007E0A80" w:rsidRDefault="00B1629A">
      <w:pPr>
        <w:pStyle w:val="SourceCode"/>
      </w:pPr>
      <w:r>
        <w:t>}</w:t>
      </w:r>
    </w:p>
    <w:p w14:paraId="12E60BF1" w14:textId="77777777" w:rsidR="007E0A80" w:rsidRDefault="007E0A80">
      <w:pPr>
        <w:pStyle w:val="SourceCode"/>
      </w:pPr>
    </w:p>
    <w:p w14:paraId="1E64D38D" w14:textId="77777777" w:rsidR="007E0A80" w:rsidRDefault="00B1629A">
      <w:pPr>
        <w:pStyle w:val="SourceCode"/>
      </w:pPr>
      <w:r>
        <w:t>// GET /api/v1/contacts/{id}: one contact, or 404 when no contact has that</w:t>
      </w:r>
    </w:p>
    <w:p w14:paraId="1D148824" w14:textId="77777777" w:rsidR="007E0A80" w:rsidRDefault="00B1629A">
      <w:pPr>
        <w:pStyle w:val="SourceCode"/>
      </w:pPr>
      <w:r>
        <w:t>// id. Every handler has this shape: check the input, open one connection, make</w:t>
      </w:r>
    </w:p>
    <w:p w14:paraId="37B77E3B" w14:textId="77777777" w:rsidR="007E0A80" w:rsidRDefault="00B1629A">
      <w:pPr>
        <w:pStyle w:val="SourceCode"/>
      </w:pPr>
      <w:r>
        <w:t>// the contact_store calls the request needs on it, close the connection, then</w:t>
      </w:r>
    </w:p>
    <w:p w14:paraId="15727D45" w14:textId="77777777" w:rsidR="007E0A80" w:rsidRDefault="00B1629A">
      <w:pPr>
        <w:pStyle w:val="SourceCode"/>
      </w:pPr>
      <w:r>
        <w:t>// answer the failure or the JSON. This server builds on Lesson 6.14's, so</w:t>
      </w:r>
    </w:p>
    <w:p w14:paraId="643C7FC1" w14:textId="77777777" w:rsidR="007E0A80" w:rsidRDefault="00B1629A">
      <w:pPr>
        <w:pStyle w:val="SourceCode"/>
      </w:pPr>
      <w:r>
        <w:t>// Lesson 6.16's key check, which comes before everything else, is left out.</w:t>
      </w:r>
    </w:p>
    <w:p w14:paraId="7FFDF816" w14:textId="77777777" w:rsidR="007E0A80" w:rsidRDefault="00B1629A">
      <w:pPr>
        <w:pStyle w:val="SourceCode"/>
      </w:pPr>
      <w:r>
        <w:t>static enum MHD_Result handle_get_contact(const struct Request *request,</w:t>
      </w:r>
    </w:p>
    <w:p w14:paraId="4D235030" w14:textId="77777777" w:rsidR="007E0A80" w:rsidRDefault="00B1629A">
      <w:pPr>
        <w:pStyle w:val="SourceCode"/>
      </w:pPr>
      <w:r>
        <w:t xml:space="preserve">                                          const char *id_text)</w:t>
      </w:r>
    </w:p>
    <w:p w14:paraId="5EC8265D" w14:textId="77777777" w:rsidR="007E0A80" w:rsidRDefault="00B1629A">
      <w:pPr>
        <w:pStyle w:val="SourceCode"/>
      </w:pPr>
      <w:r>
        <w:t>{</w:t>
      </w:r>
    </w:p>
    <w:p w14:paraId="3F74B153" w14:textId="77777777" w:rsidR="007E0A80" w:rsidRDefault="00B1629A">
      <w:pPr>
        <w:pStyle w:val="SourceCode"/>
      </w:pPr>
      <w:r>
        <w:t xml:space="preserve">    // Step 2, the input check: 400 before the database is touched.</w:t>
      </w:r>
    </w:p>
    <w:p w14:paraId="7AC39A6F" w14:textId="77777777" w:rsidR="007E0A80" w:rsidRDefault="00B1629A">
      <w:pPr>
        <w:pStyle w:val="SourceCode"/>
      </w:pPr>
      <w:r>
        <w:t xml:space="preserve">    int contact_id = parse_path_id(id_text);</w:t>
      </w:r>
    </w:p>
    <w:p w14:paraId="3D0899FF" w14:textId="77777777" w:rsidR="007E0A80" w:rsidRDefault="00B1629A">
      <w:pPr>
        <w:pStyle w:val="SourceCode"/>
      </w:pPr>
      <w:r>
        <w:t xml:space="preserve">    if (contact_id == 0) {</w:t>
      </w:r>
    </w:p>
    <w:p w14:paraId="0E08A747" w14:textId="77777777" w:rsidR="007E0A80" w:rsidRDefault="00B1629A">
      <w:pPr>
        <w:pStyle w:val="SourceCode"/>
      </w:pPr>
      <w:r>
        <w:t xml:space="preserve">        return send_failure(request, INVALID_INPUT, PATH_ID_PROBLEM);</w:t>
      </w:r>
    </w:p>
    <w:p w14:paraId="7D0607E3" w14:textId="77777777" w:rsidR="007E0A80" w:rsidRDefault="00B1629A">
      <w:pPr>
        <w:pStyle w:val="SourceCode"/>
      </w:pPr>
      <w:r>
        <w:t xml:space="preserve">    }</w:t>
      </w:r>
    </w:p>
    <w:p w14:paraId="6B697909" w14:textId="77777777" w:rsidR="007E0A80" w:rsidRDefault="00B1629A">
      <w:pPr>
        <w:pStyle w:val="SourceCode"/>
      </w:pPr>
      <w:r>
        <w:t xml:space="preserve">    // Step 3: no connection means no database for anyone right now.</w:t>
      </w:r>
    </w:p>
    <w:p w14:paraId="48554BED" w14:textId="77777777" w:rsidR="007E0A80" w:rsidRDefault="00B1629A">
      <w:pPr>
        <w:pStyle w:val="SourceCode"/>
      </w:pPr>
      <w:r>
        <w:t xml:space="preserve">    char problem[PROBLEM_SIZE] = "";</w:t>
      </w:r>
    </w:p>
    <w:p w14:paraId="0B4E8E1B" w14:textId="77777777" w:rsidR="007E0A80" w:rsidRDefault="00B1629A">
      <w:pPr>
        <w:pStyle w:val="SourceCode"/>
      </w:pPr>
      <w:r>
        <w:t xml:space="preserve">    MYSQL *connection = NULL;</w:t>
      </w:r>
    </w:p>
    <w:p w14:paraId="5FAE4E77" w14:textId="77777777" w:rsidR="007E0A80" w:rsidRDefault="00B1629A">
      <w:pPr>
        <w:pStyle w:val="SourceCode"/>
      </w:pPr>
      <w:r>
        <w:t xml:space="preserve">    enum ContactStatus status =</w:t>
      </w:r>
    </w:p>
    <w:p w14:paraId="3D050EF6" w14:textId="77777777" w:rsidR="007E0A80" w:rsidRDefault="00B1629A">
      <w:pPr>
        <w:pStyle w:val="SourceCode"/>
      </w:pPr>
      <w:r>
        <w:t xml:space="preserve">        open_connection(&amp;connection, problem, sizeof problem);</w:t>
      </w:r>
    </w:p>
    <w:p w14:paraId="061BC425" w14:textId="77777777" w:rsidR="007E0A80" w:rsidRDefault="00B1629A">
      <w:pPr>
        <w:pStyle w:val="SourceCode"/>
      </w:pPr>
      <w:r>
        <w:t xml:space="preserve">    if (status != SUCCESS) {</w:t>
      </w:r>
    </w:p>
    <w:p w14:paraId="72406B92" w14:textId="77777777" w:rsidR="007E0A80" w:rsidRDefault="00B1629A">
      <w:pPr>
        <w:pStyle w:val="SourceCode"/>
      </w:pPr>
      <w:r>
        <w:t xml:space="preserve">        return send_unavailable(request, problem);</w:t>
      </w:r>
    </w:p>
    <w:p w14:paraId="2C6BBFB8" w14:textId="77777777" w:rsidR="007E0A80" w:rsidRDefault="00B1629A">
      <w:pPr>
        <w:pStyle w:val="SourceCode"/>
      </w:pPr>
      <w:r>
        <w:t xml:space="preserve">    }</w:t>
      </w:r>
    </w:p>
    <w:p w14:paraId="3CA6BD1A" w14:textId="77777777" w:rsidR="007E0A80" w:rsidRDefault="00B1629A">
      <w:pPr>
        <w:pStyle w:val="SourceCode"/>
      </w:pPr>
      <w:r>
        <w:t xml:space="preserve">    struct Contact contact = {0, "", "", "", false};</w:t>
      </w:r>
    </w:p>
    <w:p w14:paraId="63B15E51" w14:textId="77777777" w:rsidR="007E0A80" w:rsidRDefault="00B1629A">
      <w:pPr>
        <w:pStyle w:val="SourceCode"/>
      </w:pPr>
      <w:r>
        <w:t xml:space="preserve">    status = get_contact_record(connection, contact_id, &amp;contact, problem,</w:t>
      </w:r>
    </w:p>
    <w:p w14:paraId="267C3B65" w14:textId="77777777" w:rsidR="007E0A80" w:rsidRDefault="00B1629A">
      <w:pPr>
        <w:pStyle w:val="SourceCode"/>
      </w:pPr>
      <w:r>
        <w:t xml:space="preserve">                                sizeof problem);</w:t>
      </w:r>
    </w:p>
    <w:p w14:paraId="06FF4FBC" w14:textId="77777777" w:rsidR="007E0A80" w:rsidRDefault="00B1629A">
      <w:pPr>
        <w:pStyle w:val="SourceCode"/>
      </w:pPr>
      <w:r>
        <w:t xml:space="preserve">    close_connection(connection);</w:t>
      </w:r>
    </w:p>
    <w:p w14:paraId="0BA2A210" w14:textId="77777777" w:rsidR="007E0A80" w:rsidRDefault="00B1629A">
      <w:pPr>
        <w:pStyle w:val="SourceCode"/>
      </w:pPr>
      <w:r>
        <w:t xml:space="preserve">    // After step 5, close: a failed store call answers through</w:t>
      </w:r>
    </w:p>
    <w:p w14:paraId="792FED37" w14:textId="77777777" w:rsidR="007E0A80" w:rsidRDefault="00B1629A">
      <w:pPr>
        <w:pStyle w:val="SourceCode"/>
      </w:pPr>
      <w:r>
        <w:t xml:space="preserve">    // http_status_for.</w:t>
      </w:r>
    </w:p>
    <w:p w14:paraId="3EAC5A08" w14:textId="77777777" w:rsidR="007E0A80" w:rsidRDefault="00B1629A">
      <w:pPr>
        <w:pStyle w:val="SourceCode"/>
      </w:pPr>
      <w:r>
        <w:t xml:space="preserve">    if (status != SUCCESS) {</w:t>
      </w:r>
    </w:p>
    <w:p w14:paraId="7506B2E7" w14:textId="77777777" w:rsidR="007E0A80" w:rsidRDefault="00B1629A">
      <w:pPr>
        <w:pStyle w:val="SourceCode"/>
      </w:pPr>
      <w:r>
        <w:t xml:space="preserve">        return send_failure(request, status, problem);</w:t>
      </w:r>
    </w:p>
    <w:p w14:paraId="1D0A4B7F" w14:textId="77777777" w:rsidR="007E0A80" w:rsidRDefault="00B1629A">
      <w:pPr>
        <w:pStyle w:val="SourceCode"/>
      </w:pPr>
      <w:r>
        <w:t xml:space="preserve">    }</w:t>
      </w:r>
    </w:p>
    <w:p w14:paraId="2EFEF91E" w14:textId="77777777" w:rsidR="007E0A80" w:rsidRDefault="00B1629A">
      <w:pPr>
        <w:pStyle w:val="SourceCode"/>
      </w:pPr>
      <w:r>
        <w:t xml:space="preserve">    // Step 6: a read that worked is 200 OK.</w:t>
      </w:r>
    </w:p>
    <w:p w14:paraId="06A7AD4C" w14:textId="77777777" w:rsidR="007E0A80" w:rsidRDefault="00B1629A">
      <w:pPr>
        <w:pStyle w:val="SourceCode"/>
      </w:pPr>
      <w:r>
        <w:t xml:space="preserve">    return send_made_json(request, contact_to_json(contact));</w:t>
      </w:r>
    </w:p>
    <w:p w14:paraId="69AFF554" w14:textId="77777777" w:rsidR="007E0A80" w:rsidRDefault="00B1629A">
      <w:pPr>
        <w:pStyle w:val="SourceCode"/>
      </w:pPr>
      <w:r>
        <w:t>}</w:t>
      </w:r>
    </w:p>
    <w:p w14:paraId="1E63849D" w14:textId="77777777" w:rsidR="007E0A80" w:rsidRDefault="007E0A80">
      <w:pPr>
        <w:pStyle w:val="SourceCode"/>
      </w:pPr>
    </w:p>
    <w:p w14:paraId="6AE3407E" w14:textId="77777777" w:rsidR="007E0A80" w:rsidRDefault="00B1629A">
      <w:pPr>
        <w:pStyle w:val="SourceCode"/>
      </w:pPr>
      <w:r>
        <w:t>// POST /api/v1/contacts: create one contact from the JSON body, and answer</w:t>
      </w:r>
    </w:p>
    <w:p w14:paraId="2B2E0A3A" w14:textId="77777777" w:rsidR="007E0A80" w:rsidRDefault="00B1629A">
      <w:pPr>
        <w:pStyle w:val="SourceCode"/>
      </w:pPr>
      <w:r>
        <w:t>// 201 with its Location and the stored contact. The same six steps: step</w:t>
      </w:r>
    </w:p>
    <w:p w14:paraId="204B0EA4" w14:textId="77777777" w:rsidR="007E0A80" w:rsidRDefault="00B1629A">
      <w:pPr>
        <w:pStyle w:val="SourceCode"/>
      </w:pPr>
      <w:r>
        <w:t>// 2 checks that the body is a JSON contact object, and add_contact_record</w:t>
      </w:r>
    </w:p>
    <w:p w14:paraId="7A7D6C90" w14:textId="77777777" w:rsidR="007E0A80" w:rsidRDefault="00B1629A">
      <w:pPr>
        <w:pStyle w:val="SourceCode"/>
      </w:pPr>
      <w:r>
        <w:t>// checks the values themselves, with your Chapter 5 validators.</w:t>
      </w:r>
    </w:p>
    <w:p w14:paraId="38BAB8FD" w14:textId="77777777" w:rsidR="007E0A80" w:rsidRDefault="00B1629A">
      <w:pPr>
        <w:pStyle w:val="SourceCode"/>
      </w:pPr>
      <w:r>
        <w:t>static enum MHD_Result handle_create_contact(const struct Request *request)</w:t>
      </w:r>
    </w:p>
    <w:p w14:paraId="6E57924E" w14:textId="77777777" w:rsidR="007E0A80" w:rsidRDefault="00B1629A">
      <w:pPr>
        <w:pStyle w:val="SourceCode"/>
      </w:pPr>
      <w:r>
        <w:t>{</w:t>
      </w:r>
    </w:p>
    <w:p w14:paraId="3094B6B8" w14:textId="77777777" w:rsidR="007E0A80" w:rsidRDefault="00B1629A">
      <w:pPr>
        <w:pStyle w:val="SourceCode"/>
      </w:pPr>
      <w:r>
        <w:t xml:space="preserve">    struct Contact new_contact = {0, "", "", "", false};</w:t>
      </w:r>
    </w:p>
    <w:p w14:paraId="54327866" w14:textId="77777777" w:rsidR="007E0A80" w:rsidRDefault="00B1629A">
      <w:pPr>
        <w:pStyle w:val="SourceCode"/>
      </w:pPr>
      <w:r>
        <w:t xml:space="preserve">    if (!contact_from_json(request-&gt;body, &amp;new_contact)) {</w:t>
      </w:r>
    </w:p>
    <w:p w14:paraId="2F41CCCE" w14:textId="77777777" w:rsidR="007E0A80" w:rsidRDefault="00B1629A">
      <w:pPr>
        <w:pStyle w:val="SourceCode"/>
      </w:pPr>
      <w:r>
        <w:t xml:space="preserve">        return send_failure(request, INVALID_INPUT, BODY_PROBLEM);</w:t>
      </w:r>
    </w:p>
    <w:p w14:paraId="0A5AB5F5" w14:textId="77777777" w:rsidR="007E0A80" w:rsidRDefault="00B1629A">
      <w:pPr>
        <w:pStyle w:val="SourceCode"/>
      </w:pPr>
      <w:r>
        <w:t xml:space="preserve">    }</w:t>
      </w:r>
    </w:p>
    <w:p w14:paraId="5503378B" w14:textId="77777777" w:rsidR="007E0A80" w:rsidRDefault="00B1629A">
      <w:pPr>
        <w:pStyle w:val="SourceCode"/>
      </w:pPr>
      <w:r>
        <w:t xml:space="preserve">    char problem[PROBLEM_SIZE] = "";</w:t>
      </w:r>
    </w:p>
    <w:p w14:paraId="7776AA88" w14:textId="77777777" w:rsidR="007E0A80" w:rsidRDefault="00B1629A">
      <w:pPr>
        <w:pStyle w:val="SourceCode"/>
      </w:pPr>
      <w:r>
        <w:t xml:space="preserve">    MYSQL *connection = NULL;</w:t>
      </w:r>
    </w:p>
    <w:p w14:paraId="1E7917D9" w14:textId="77777777" w:rsidR="007E0A80" w:rsidRDefault="00B1629A">
      <w:pPr>
        <w:pStyle w:val="SourceCode"/>
      </w:pPr>
      <w:r>
        <w:t xml:space="preserve">    enum ContactStatus status =</w:t>
      </w:r>
    </w:p>
    <w:p w14:paraId="26949DCD" w14:textId="77777777" w:rsidR="007E0A80" w:rsidRDefault="00B1629A">
      <w:pPr>
        <w:pStyle w:val="SourceCode"/>
      </w:pPr>
      <w:r>
        <w:t xml:space="preserve">        open_connection(&amp;connection, problem, sizeof problem);</w:t>
      </w:r>
    </w:p>
    <w:p w14:paraId="2E767D44" w14:textId="77777777" w:rsidR="007E0A80" w:rsidRDefault="00B1629A">
      <w:pPr>
        <w:pStyle w:val="SourceCode"/>
      </w:pPr>
      <w:r>
        <w:t xml:space="preserve">    if (status != SUCCESS) {</w:t>
      </w:r>
    </w:p>
    <w:p w14:paraId="12B07199" w14:textId="77777777" w:rsidR="007E0A80" w:rsidRDefault="00B1629A">
      <w:pPr>
        <w:pStyle w:val="SourceCode"/>
      </w:pPr>
      <w:r>
        <w:t xml:space="preserve">        return send_unavailable(request, problem);</w:t>
      </w:r>
    </w:p>
    <w:p w14:paraId="1602B089" w14:textId="77777777" w:rsidR="007E0A80" w:rsidRDefault="00B1629A">
      <w:pPr>
        <w:pStyle w:val="SourceCode"/>
      </w:pPr>
      <w:r>
        <w:t xml:space="preserve">    }</w:t>
      </w:r>
    </w:p>
    <w:p w14:paraId="003B22DC" w14:textId="77777777" w:rsidR="007E0A80" w:rsidRDefault="00B1629A">
      <w:pPr>
        <w:pStyle w:val="SourceCode"/>
      </w:pPr>
      <w:r>
        <w:t xml:space="preserve">    struct Contact contact = {0, "", "", "", false};</w:t>
      </w:r>
    </w:p>
    <w:p w14:paraId="77B4F00A" w14:textId="77777777" w:rsidR="007E0A80" w:rsidRDefault="00B1629A">
      <w:pPr>
        <w:pStyle w:val="SourceCode"/>
      </w:pPr>
      <w:r>
        <w:t xml:space="preserve">    status = add_contact_record(connection, &amp;new_contact, &amp;contact, problem,</w:t>
      </w:r>
    </w:p>
    <w:p w14:paraId="7369B095" w14:textId="77777777" w:rsidR="007E0A80" w:rsidRDefault="00B1629A">
      <w:pPr>
        <w:pStyle w:val="SourceCode"/>
      </w:pPr>
      <w:r>
        <w:t xml:space="preserve">                                sizeof problem);</w:t>
      </w:r>
    </w:p>
    <w:p w14:paraId="38A84395" w14:textId="77777777" w:rsidR="007E0A80" w:rsidRDefault="00B1629A">
      <w:pPr>
        <w:pStyle w:val="SourceCode"/>
      </w:pPr>
      <w:r>
        <w:t xml:space="preserve">    close_connection(connection);</w:t>
      </w:r>
    </w:p>
    <w:p w14:paraId="2A3583EC" w14:textId="77777777" w:rsidR="007E0A80" w:rsidRDefault="00B1629A">
      <w:pPr>
        <w:pStyle w:val="SourceCode"/>
      </w:pPr>
      <w:r>
        <w:t xml:space="preserve">    // INVALID_INPUT is 400 and DUPLICATE_EMAIL 409, both decided by</w:t>
      </w:r>
    </w:p>
    <w:p w14:paraId="6212B193" w14:textId="77777777" w:rsidR="007E0A80" w:rsidRDefault="00B1629A">
      <w:pPr>
        <w:pStyle w:val="SourceCode"/>
      </w:pPr>
      <w:r>
        <w:t xml:space="preserve">    // http_status_for, never here.</w:t>
      </w:r>
    </w:p>
    <w:p w14:paraId="02334121" w14:textId="77777777" w:rsidR="007E0A80" w:rsidRDefault="00B1629A">
      <w:pPr>
        <w:pStyle w:val="SourceCode"/>
      </w:pPr>
      <w:r>
        <w:t xml:space="preserve">    if (status != SUCCESS) {</w:t>
      </w:r>
    </w:p>
    <w:p w14:paraId="0356319C" w14:textId="77777777" w:rsidR="007E0A80" w:rsidRDefault="00B1629A">
      <w:pPr>
        <w:pStyle w:val="SourceCode"/>
      </w:pPr>
      <w:r>
        <w:t xml:space="preserve">        return send_failure(request, status, problem);</w:t>
      </w:r>
    </w:p>
    <w:p w14:paraId="1CB9DE01" w14:textId="77777777" w:rsidR="007E0A80" w:rsidRDefault="00B1629A">
      <w:pPr>
        <w:pStyle w:val="SourceCode"/>
      </w:pPr>
      <w:r>
        <w:t xml:space="preserve">    }</w:t>
      </w:r>
    </w:p>
    <w:p w14:paraId="21869CE7" w14:textId="77777777" w:rsidR="007E0A80" w:rsidRDefault="00B1629A">
      <w:pPr>
        <w:pStyle w:val="SourceCode"/>
      </w:pPr>
      <w:r>
        <w:t xml:space="preserve">    // A create that worked is 201 Created, with the new contact's own</w:t>
      </w:r>
    </w:p>
    <w:p w14:paraId="443E1EA0" w14:textId="77777777" w:rsidR="007E0A80" w:rsidRDefault="00B1629A">
      <w:pPr>
        <w:pStyle w:val="SourceCode"/>
      </w:pPr>
      <w:r>
        <w:t xml:space="preserve">    // path, such as /api/v1/contacts/4.</w:t>
      </w:r>
    </w:p>
    <w:p w14:paraId="1E29B402" w14:textId="77777777" w:rsidR="007E0A80" w:rsidRDefault="00B1629A">
      <w:pPr>
        <w:pStyle w:val="SourceCode"/>
      </w:pPr>
      <w:r>
        <w:t xml:space="preserve">    char location[LOCATION_SIZE];</w:t>
      </w:r>
    </w:p>
    <w:p w14:paraId="40EB84A6" w14:textId="77777777" w:rsidR="007E0A80" w:rsidRDefault="00B1629A">
      <w:pPr>
        <w:pStyle w:val="SourceCode"/>
      </w:pPr>
      <w:r>
        <w:t xml:space="preserve">    snprintf(location, sizeof location, "%s/%d", CONTACTS_PATH, contact.id);</w:t>
      </w:r>
    </w:p>
    <w:p w14:paraId="264C9891" w14:textId="77777777" w:rsidR="007E0A80" w:rsidRDefault="00B1629A">
      <w:pPr>
        <w:pStyle w:val="SourceCode"/>
      </w:pPr>
      <w:r>
        <w:t xml:space="preserve">    char *json_text = contact_to_json(contact);</w:t>
      </w:r>
    </w:p>
    <w:p w14:paraId="6385B85B" w14:textId="77777777" w:rsidR="007E0A80" w:rsidRDefault="00B1629A">
      <w:pPr>
        <w:pStyle w:val="SourceCode"/>
      </w:pPr>
      <w:r>
        <w:t xml:space="preserve">    if (json_text == NULL) {</w:t>
      </w:r>
    </w:p>
    <w:p w14:paraId="1BFE786B" w14:textId="77777777" w:rsidR="007E0A80" w:rsidRDefault="00B1629A">
      <w:pPr>
        <w:pStyle w:val="SourceCode"/>
      </w:pPr>
      <w:r>
        <w:t xml:space="preserve">        return send_failure(request, DATABASE_FAILURE, OUT_OF_MEMORY);</w:t>
      </w:r>
    </w:p>
    <w:p w14:paraId="0C5E4FEE" w14:textId="77777777" w:rsidR="007E0A80" w:rsidRDefault="00B1629A">
      <w:pPr>
        <w:pStyle w:val="SourceCode"/>
      </w:pPr>
      <w:r>
        <w:t xml:space="preserve">    }</w:t>
      </w:r>
    </w:p>
    <w:p w14:paraId="192D13A3" w14:textId="77777777" w:rsidR="007E0A80" w:rsidRDefault="00B1629A">
      <w:pPr>
        <w:pStyle w:val="SourceCode"/>
      </w:pPr>
      <w:r>
        <w:t xml:space="preserve">    enum MHD_Result queued = send_created(request, location, json_text);</w:t>
      </w:r>
    </w:p>
    <w:p w14:paraId="71571433" w14:textId="77777777" w:rsidR="007E0A80" w:rsidRDefault="00B1629A">
      <w:pPr>
        <w:pStyle w:val="SourceCode"/>
      </w:pPr>
      <w:r>
        <w:t xml:space="preserve">    cJSON_free(json_text);</w:t>
      </w:r>
    </w:p>
    <w:p w14:paraId="34AEED60" w14:textId="77777777" w:rsidR="007E0A80" w:rsidRDefault="00B1629A">
      <w:pPr>
        <w:pStyle w:val="SourceCode"/>
      </w:pPr>
      <w:r>
        <w:t xml:space="preserve">    return queued;</w:t>
      </w:r>
    </w:p>
    <w:p w14:paraId="35D557AA" w14:textId="77777777" w:rsidR="007E0A80" w:rsidRDefault="00B1629A">
      <w:pPr>
        <w:pStyle w:val="SourceCode"/>
      </w:pPr>
      <w:r>
        <w:t>}</w:t>
      </w:r>
    </w:p>
    <w:p w14:paraId="5490DBCA" w14:textId="77777777" w:rsidR="007E0A80" w:rsidRDefault="007E0A80">
      <w:pPr>
        <w:pStyle w:val="SourceCode"/>
      </w:pPr>
    </w:p>
    <w:p w14:paraId="544CB5B7" w14:textId="77777777" w:rsidR="007E0A80" w:rsidRDefault="00B1629A">
      <w:pPr>
        <w:pStyle w:val="SourceCode"/>
      </w:pPr>
      <w:r>
        <w:t>// DELETE /api/v1/contacts/{id}: deletes one contact and answers 204 with</w:t>
      </w:r>
    </w:p>
    <w:p w14:paraId="1DE40573" w14:textId="77777777" w:rsidR="007E0A80" w:rsidRDefault="00B1629A">
      <w:pPr>
        <w:pStyle w:val="SourceCode"/>
      </w:pPr>
      <w:r>
        <w:t>// no body, or 404 when no contact has that id.</w:t>
      </w:r>
    </w:p>
    <w:p w14:paraId="4FB1C9B2" w14:textId="77777777" w:rsidR="007E0A80" w:rsidRDefault="00B1629A">
      <w:pPr>
        <w:pStyle w:val="SourceCode"/>
      </w:pPr>
      <w:r>
        <w:t>static enum MHD_Result handle_delete_contact(const struct Request *request,</w:t>
      </w:r>
    </w:p>
    <w:p w14:paraId="72937EFD" w14:textId="77777777" w:rsidR="007E0A80" w:rsidRDefault="00B1629A">
      <w:pPr>
        <w:pStyle w:val="SourceCode"/>
      </w:pPr>
      <w:r>
        <w:t xml:space="preserve">                                             const char *id_text)</w:t>
      </w:r>
    </w:p>
    <w:p w14:paraId="1F7B9B23" w14:textId="77777777" w:rsidR="007E0A80" w:rsidRDefault="00B1629A">
      <w:pPr>
        <w:pStyle w:val="SourceCode"/>
      </w:pPr>
      <w:r>
        <w:t>{</w:t>
      </w:r>
    </w:p>
    <w:p w14:paraId="63FB3E7E" w14:textId="77777777" w:rsidR="007E0A80" w:rsidRDefault="00B1629A">
      <w:pPr>
        <w:pStyle w:val="SourceCode"/>
      </w:pPr>
      <w:r>
        <w:t xml:space="preserve">    int contact_id = parse_path_id(id_text);</w:t>
      </w:r>
    </w:p>
    <w:p w14:paraId="38994B21" w14:textId="77777777" w:rsidR="007E0A80" w:rsidRDefault="00B1629A">
      <w:pPr>
        <w:pStyle w:val="SourceCode"/>
      </w:pPr>
      <w:r>
        <w:t xml:space="preserve">    if (contact_id == 0) {</w:t>
      </w:r>
    </w:p>
    <w:p w14:paraId="6BE40548" w14:textId="77777777" w:rsidR="007E0A80" w:rsidRDefault="00B1629A">
      <w:pPr>
        <w:pStyle w:val="SourceCode"/>
      </w:pPr>
      <w:r>
        <w:t xml:space="preserve">        return send_failure(request, INVALID_INPUT, PATH_ID_PROBLEM);</w:t>
      </w:r>
    </w:p>
    <w:p w14:paraId="25AB8242" w14:textId="77777777" w:rsidR="007E0A80" w:rsidRDefault="00B1629A">
      <w:pPr>
        <w:pStyle w:val="SourceCode"/>
      </w:pPr>
      <w:r>
        <w:t xml:space="preserve">    }</w:t>
      </w:r>
    </w:p>
    <w:p w14:paraId="3FB0F56B" w14:textId="77777777" w:rsidR="007E0A80" w:rsidRDefault="00B1629A">
      <w:pPr>
        <w:pStyle w:val="SourceCode"/>
      </w:pPr>
      <w:r>
        <w:t xml:space="preserve">    char problem[PROBLEM_SIZE] = "";</w:t>
      </w:r>
    </w:p>
    <w:p w14:paraId="02C3E2BD" w14:textId="77777777" w:rsidR="007E0A80" w:rsidRDefault="00B1629A">
      <w:pPr>
        <w:pStyle w:val="SourceCode"/>
      </w:pPr>
      <w:r>
        <w:t xml:space="preserve">    MYSQL *connection = NULL;</w:t>
      </w:r>
    </w:p>
    <w:p w14:paraId="2FDE3079" w14:textId="77777777" w:rsidR="007E0A80" w:rsidRDefault="00B1629A">
      <w:pPr>
        <w:pStyle w:val="SourceCode"/>
      </w:pPr>
      <w:r>
        <w:t xml:space="preserve">    enum ContactStatus status =</w:t>
      </w:r>
    </w:p>
    <w:p w14:paraId="79F65431" w14:textId="77777777" w:rsidR="007E0A80" w:rsidRDefault="00B1629A">
      <w:pPr>
        <w:pStyle w:val="SourceCode"/>
      </w:pPr>
      <w:r>
        <w:t xml:space="preserve">        open_connection(&amp;connection, problem, sizeof problem);</w:t>
      </w:r>
    </w:p>
    <w:p w14:paraId="7A08E285" w14:textId="77777777" w:rsidR="007E0A80" w:rsidRDefault="00B1629A">
      <w:pPr>
        <w:pStyle w:val="SourceCode"/>
      </w:pPr>
      <w:r>
        <w:t xml:space="preserve">    if (status != SUCCESS) {</w:t>
      </w:r>
    </w:p>
    <w:p w14:paraId="41E6F8EF" w14:textId="77777777" w:rsidR="007E0A80" w:rsidRDefault="00B1629A">
      <w:pPr>
        <w:pStyle w:val="SourceCode"/>
      </w:pPr>
      <w:r>
        <w:t xml:space="preserve">        return send_unavailable(request, problem);</w:t>
      </w:r>
    </w:p>
    <w:p w14:paraId="54E8C2F6" w14:textId="77777777" w:rsidR="007E0A80" w:rsidRDefault="00B1629A">
      <w:pPr>
        <w:pStyle w:val="SourceCode"/>
      </w:pPr>
      <w:r>
        <w:t xml:space="preserve">    }</w:t>
      </w:r>
    </w:p>
    <w:p w14:paraId="008C44EB" w14:textId="77777777" w:rsidR="007E0A80" w:rsidRDefault="00B1629A">
      <w:pPr>
        <w:pStyle w:val="SourceCode"/>
      </w:pPr>
      <w:r>
        <w:t xml:space="preserve">    status = remove_contact(connection, contact_id, problem, sizeof problem);</w:t>
      </w:r>
    </w:p>
    <w:p w14:paraId="203C8DEA" w14:textId="77777777" w:rsidR="007E0A80" w:rsidRDefault="00B1629A">
      <w:pPr>
        <w:pStyle w:val="SourceCode"/>
      </w:pPr>
      <w:r>
        <w:t xml:space="preserve">    close_connection(connection);</w:t>
      </w:r>
    </w:p>
    <w:p w14:paraId="4E1D19BB" w14:textId="77777777" w:rsidR="007E0A80" w:rsidRDefault="00B1629A">
      <w:pPr>
        <w:pStyle w:val="SourceCode"/>
      </w:pPr>
      <w:r>
        <w:t xml:space="preserve">    if (status != SUCCESS) {</w:t>
      </w:r>
    </w:p>
    <w:p w14:paraId="4D710A77" w14:textId="77777777" w:rsidR="007E0A80" w:rsidRDefault="00B1629A">
      <w:pPr>
        <w:pStyle w:val="SourceCode"/>
      </w:pPr>
      <w:r>
        <w:t xml:space="preserve">        return send_failure(request, status, problem);</w:t>
      </w:r>
    </w:p>
    <w:p w14:paraId="04AB4C34" w14:textId="77777777" w:rsidR="007E0A80" w:rsidRDefault="00B1629A">
      <w:pPr>
        <w:pStyle w:val="SourceCode"/>
      </w:pPr>
      <w:r>
        <w:t xml:space="preserve">    }</w:t>
      </w:r>
    </w:p>
    <w:p w14:paraId="3A97199E" w14:textId="77777777" w:rsidR="007E0A80" w:rsidRDefault="00B1629A">
      <w:pPr>
        <w:pStyle w:val="SourceCode"/>
      </w:pPr>
      <w:r>
        <w:t xml:space="preserve">    // A delete that worked is 204 No Content.</w:t>
      </w:r>
    </w:p>
    <w:p w14:paraId="51BE9B1D" w14:textId="77777777" w:rsidR="007E0A80" w:rsidRDefault="00B1629A">
      <w:pPr>
        <w:pStyle w:val="SourceCode"/>
      </w:pPr>
      <w:r>
        <w:t xml:space="preserve">    return send_no_content(request);</w:t>
      </w:r>
    </w:p>
    <w:p w14:paraId="185183C6" w14:textId="77777777" w:rsidR="007E0A80" w:rsidRDefault="00B1629A">
      <w:pPr>
        <w:pStyle w:val="SourceCode"/>
      </w:pPr>
      <w:r>
        <w:t>}</w:t>
      </w:r>
    </w:p>
    <w:p w14:paraId="0A390D69" w14:textId="77777777" w:rsidR="007E0A80" w:rsidRDefault="007E0A80">
      <w:pPr>
        <w:pStyle w:val="SourceCode"/>
      </w:pPr>
    </w:p>
    <w:p w14:paraId="49C43DC0" w14:textId="77777777" w:rsidR="007E0A80" w:rsidRDefault="00B1629A">
      <w:pPr>
        <w:pStyle w:val="SourceCode"/>
      </w:pPr>
      <w:r>
        <w:t>// The {id} segment of /api/v1/contacts/{id}, or NULL when the path has</w:t>
      </w:r>
    </w:p>
    <w:p w14:paraId="0881C8F8" w14:textId="77777777" w:rsidR="007E0A80" w:rsidRDefault="00B1629A">
      <w:pPr>
        <w:pStyle w:val="SourceCode"/>
      </w:pPr>
      <w:r>
        <w:t>// another shape: no id, or more segments after it. libmicrohttpd decodes</w:t>
      </w:r>
    </w:p>
    <w:p w14:paraId="760779E1" w14:textId="77777777" w:rsidR="007E0A80" w:rsidRDefault="00B1629A">
      <w:pPr>
        <w:pStyle w:val="SourceCode"/>
      </w:pPr>
      <w:r>
        <w:t>// the path before answer_request sees it, so the segment is decoded.</w:t>
      </w:r>
    </w:p>
    <w:p w14:paraId="17DB97E3" w14:textId="77777777" w:rsidR="007E0A80" w:rsidRDefault="00B1629A">
      <w:pPr>
        <w:pStyle w:val="SourceCode"/>
      </w:pPr>
      <w:r>
        <w:t>static const char *contact_id_from_path(const char *path)</w:t>
      </w:r>
    </w:p>
    <w:p w14:paraId="5E5EAFB6" w14:textId="77777777" w:rsidR="007E0A80" w:rsidRDefault="00B1629A">
      <w:pPr>
        <w:pStyle w:val="SourceCode"/>
      </w:pPr>
      <w:r>
        <w:t>{</w:t>
      </w:r>
    </w:p>
    <w:p w14:paraId="7187C78F" w14:textId="77777777" w:rsidR="007E0A80" w:rsidRDefault="00B1629A">
      <w:pPr>
        <w:pStyle w:val="SourceCode"/>
      </w:pPr>
      <w:r>
        <w:t xml:space="preserve">    const char *prefix = CONTACTS_PATH "/";</w:t>
      </w:r>
    </w:p>
    <w:p w14:paraId="00FFAF1E" w14:textId="77777777" w:rsidR="007E0A80" w:rsidRDefault="00B1629A">
      <w:pPr>
        <w:pStyle w:val="SourceCode"/>
      </w:pPr>
      <w:r>
        <w:t xml:space="preserve">    size_t prefix_length = strlen(prefix);</w:t>
      </w:r>
    </w:p>
    <w:p w14:paraId="6BEDB03E" w14:textId="77777777" w:rsidR="007E0A80" w:rsidRDefault="00B1629A">
      <w:pPr>
        <w:pStyle w:val="SourceCode"/>
      </w:pPr>
      <w:r>
        <w:t xml:space="preserve">    if (strncmp(path, prefix, prefix_length) != 0) {</w:t>
      </w:r>
    </w:p>
    <w:p w14:paraId="188F2A05" w14:textId="77777777" w:rsidR="007E0A80" w:rsidRDefault="00B1629A">
      <w:pPr>
        <w:pStyle w:val="SourceCode"/>
      </w:pPr>
      <w:r>
        <w:t xml:space="preserve">        return NULL;</w:t>
      </w:r>
    </w:p>
    <w:p w14:paraId="474BCB9F" w14:textId="77777777" w:rsidR="007E0A80" w:rsidRDefault="00B1629A">
      <w:pPr>
        <w:pStyle w:val="SourceCode"/>
      </w:pPr>
      <w:r>
        <w:t xml:space="preserve">    }</w:t>
      </w:r>
    </w:p>
    <w:p w14:paraId="41CF6961" w14:textId="77777777" w:rsidR="007E0A80" w:rsidRDefault="00B1629A">
      <w:pPr>
        <w:pStyle w:val="SourceCode"/>
      </w:pPr>
      <w:r>
        <w:t xml:space="preserve">    const char *segment = &amp;path[prefix_length];</w:t>
      </w:r>
    </w:p>
    <w:p w14:paraId="4D0A872D" w14:textId="77777777" w:rsidR="007E0A80" w:rsidRDefault="00B1629A">
      <w:pPr>
        <w:pStyle w:val="SourceCode"/>
      </w:pPr>
      <w:r>
        <w:t xml:space="preserve">    if (segment[0] == '\0' || strstr(segment, "/") != NULL) {</w:t>
      </w:r>
    </w:p>
    <w:p w14:paraId="27F0BA7E" w14:textId="77777777" w:rsidR="007E0A80" w:rsidRDefault="00B1629A">
      <w:pPr>
        <w:pStyle w:val="SourceCode"/>
      </w:pPr>
      <w:r>
        <w:t xml:space="preserve">        return NULL;</w:t>
      </w:r>
    </w:p>
    <w:p w14:paraId="592F31E3" w14:textId="77777777" w:rsidR="007E0A80" w:rsidRDefault="00B1629A">
      <w:pPr>
        <w:pStyle w:val="SourceCode"/>
      </w:pPr>
      <w:r>
        <w:t xml:space="preserve">    }</w:t>
      </w:r>
    </w:p>
    <w:p w14:paraId="0299C190" w14:textId="77777777" w:rsidR="007E0A80" w:rsidRDefault="00B1629A">
      <w:pPr>
        <w:pStyle w:val="SourceCode"/>
      </w:pPr>
      <w:r>
        <w:t xml:space="preserve">    return segment;</w:t>
      </w:r>
    </w:p>
    <w:p w14:paraId="5FA35A99" w14:textId="77777777" w:rsidR="007E0A80" w:rsidRDefault="00B1629A">
      <w:pPr>
        <w:pStyle w:val="SourceCode"/>
      </w:pPr>
      <w:r>
        <w:t>}</w:t>
      </w:r>
    </w:p>
    <w:p w14:paraId="18D77CA6" w14:textId="77777777" w:rsidR="007E0A80" w:rsidRDefault="007E0A80">
      <w:pPr>
        <w:pStyle w:val="SourceCode"/>
      </w:pPr>
    </w:p>
    <w:p w14:paraId="1DD5A75A" w14:textId="77777777" w:rsidR="007E0A80" w:rsidRDefault="00B1629A">
      <w:pPr>
        <w:pStyle w:val="SourceCode"/>
      </w:pPr>
      <w:r>
        <w:t>// 1 when path is under /api/ but names a version this server does not</w:t>
      </w:r>
    </w:p>
    <w:p w14:paraId="2881E045" w14:textId="77777777" w:rsidR="007E0A80" w:rsidRDefault="00B1629A">
      <w:pPr>
        <w:pStyle w:val="SourceCode"/>
      </w:pPr>
      <w:r>
        <w:t>// serve, such as /api/v2/contacts/2, or /api/contacts/2 with no version.</w:t>
      </w:r>
    </w:p>
    <w:p w14:paraId="19856FDD" w14:textId="77777777" w:rsidR="007E0A80" w:rsidRDefault="00B1629A">
      <w:pPr>
        <w:pStyle w:val="SourceCode"/>
      </w:pPr>
      <w:r>
        <w:t>// The version is the whole segment after /api/: it must be API_VERSION,</w:t>
      </w:r>
    </w:p>
    <w:p w14:paraId="2F213EFD" w14:textId="77777777" w:rsidR="007E0A80" w:rsidRDefault="00B1629A">
      <w:pPr>
        <w:pStyle w:val="SourceCode"/>
      </w:pPr>
      <w:r>
        <w:t>// and then the segment must end, at a slash or at the end of the path.</w:t>
      </w:r>
    </w:p>
    <w:p w14:paraId="297A3140" w14:textId="77777777" w:rsidR="007E0A80" w:rsidRDefault="00B1629A">
      <w:pPr>
        <w:pStyle w:val="SourceCode"/>
      </w:pPr>
      <w:r>
        <w:t>// Checking only that the path starts with /api/v1 would let /api/v10 in.</w:t>
      </w:r>
    </w:p>
    <w:p w14:paraId="4FC026B6" w14:textId="77777777" w:rsidR="007E0A80" w:rsidRDefault="00B1629A">
      <w:pPr>
        <w:pStyle w:val="SourceCode"/>
      </w:pPr>
      <w:r>
        <w:t>static int is_unknown_version(const char *path)</w:t>
      </w:r>
    </w:p>
    <w:p w14:paraId="1999F261" w14:textId="77777777" w:rsidR="007E0A80" w:rsidRDefault="00B1629A">
      <w:pPr>
        <w:pStyle w:val="SourceCode"/>
      </w:pPr>
      <w:r>
        <w:t>{</w:t>
      </w:r>
    </w:p>
    <w:p w14:paraId="41F43A0C" w14:textId="77777777" w:rsidR="007E0A80" w:rsidRDefault="00B1629A">
      <w:pPr>
        <w:pStyle w:val="SourceCode"/>
      </w:pPr>
      <w:r>
        <w:t xml:space="preserve">    size_t root_length = strlen(API_ROOT);</w:t>
      </w:r>
    </w:p>
    <w:p w14:paraId="5163AAC9" w14:textId="77777777" w:rsidR="007E0A80" w:rsidRDefault="00B1629A">
      <w:pPr>
        <w:pStyle w:val="SourceCode"/>
      </w:pPr>
      <w:r>
        <w:t xml:space="preserve">    if (strncmp(path, API_ROOT, root_length) != 0) {</w:t>
      </w:r>
    </w:p>
    <w:p w14:paraId="779BC558" w14:textId="77777777" w:rsidR="007E0A80" w:rsidRDefault="00B1629A">
      <w:pPr>
        <w:pStyle w:val="SourceCode"/>
      </w:pPr>
      <w:r>
        <w:t xml:space="preserve">        return 0;</w:t>
      </w:r>
    </w:p>
    <w:p w14:paraId="2DEEC97D" w14:textId="77777777" w:rsidR="007E0A80" w:rsidRDefault="00B1629A">
      <w:pPr>
        <w:pStyle w:val="SourceCode"/>
      </w:pPr>
      <w:r>
        <w:t xml:space="preserve">    }</w:t>
      </w:r>
    </w:p>
    <w:p w14:paraId="3CB49874" w14:textId="77777777" w:rsidR="007E0A80" w:rsidRDefault="00B1629A">
      <w:pPr>
        <w:pStyle w:val="SourceCode"/>
      </w:pPr>
      <w:r>
        <w:t xml:space="preserve">    const char *version = &amp;path[root_length];</w:t>
      </w:r>
    </w:p>
    <w:p w14:paraId="77495E06" w14:textId="77777777" w:rsidR="007E0A80" w:rsidRDefault="00B1629A">
      <w:pPr>
        <w:pStyle w:val="SourceCode"/>
      </w:pPr>
      <w:r>
        <w:t xml:space="preserve">    size_t version_length = strlen(API_VERSION);</w:t>
      </w:r>
    </w:p>
    <w:p w14:paraId="54A8FBBF" w14:textId="77777777" w:rsidR="007E0A80" w:rsidRDefault="00B1629A">
      <w:pPr>
        <w:pStyle w:val="SourceCode"/>
      </w:pPr>
      <w:r>
        <w:t xml:space="preserve">    if (strncmp(version, API_VERSION, version_length) == 0 &amp;&amp;</w:t>
      </w:r>
    </w:p>
    <w:p w14:paraId="71CEBA0E" w14:textId="77777777" w:rsidR="007E0A80" w:rsidRDefault="00B1629A">
      <w:pPr>
        <w:pStyle w:val="SourceCode"/>
      </w:pPr>
      <w:r>
        <w:t xml:space="preserve">        (version[version_length] == '/' || version[version_length] == '\0')) {</w:t>
      </w:r>
    </w:p>
    <w:p w14:paraId="22C4ABF7" w14:textId="77777777" w:rsidR="007E0A80" w:rsidRDefault="00B1629A">
      <w:pPr>
        <w:pStyle w:val="SourceCode"/>
      </w:pPr>
      <w:r>
        <w:t xml:space="preserve">        return 0;</w:t>
      </w:r>
    </w:p>
    <w:p w14:paraId="6E05E663" w14:textId="77777777" w:rsidR="007E0A80" w:rsidRDefault="00B1629A">
      <w:pPr>
        <w:pStyle w:val="SourceCode"/>
      </w:pPr>
      <w:r>
        <w:t xml:space="preserve">    }</w:t>
      </w:r>
    </w:p>
    <w:p w14:paraId="736464FD" w14:textId="77777777" w:rsidR="007E0A80" w:rsidRDefault="00B1629A">
      <w:pPr>
        <w:pStyle w:val="SourceCode"/>
      </w:pPr>
      <w:r>
        <w:t xml:space="preserve">    return 1;</w:t>
      </w:r>
    </w:p>
    <w:p w14:paraId="6D833605" w14:textId="77777777" w:rsidR="007E0A80" w:rsidRDefault="00B1629A">
      <w:pPr>
        <w:pStyle w:val="SourceCode"/>
      </w:pPr>
      <w:r>
        <w:t>}</w:t>
      </w:r>
    </w:p>
    <w:p w14:paraId="5DBC3E3F" w14:textId="77777777" w:rsidR="007E0A80" w:rsidRDefault="007E0A80">
      <w:pPr>
        <w:pStyle w:val="SourceCode"/>
      </w:pPr>
    </w:p>
    <w:p w14:paraId="19ACEE66" w14:textId="77777777" w:rsidR="007E0A80" w:rsidRDefault="00B1629A">
      <w:pPr>
        <w:pStyle w:val="SourceCode"/>
      </w:pPr>
      <w:r>
        <w:t>// Every request no route matched. Both answers are 404, because nothing</w:t>
      </w:r>
    </w:p>
    <w:p w14:paraId="1A428E08" w14:textId="77777777" w:rsidR="007E0A80" w:rsidRDefault="00B1629A">
      <w:pPr>
        <w:pStyle w:val="SourceCode"/>
      </w:pPr>
      <w:r>
        <w:t>// lives at that address; a version this server does not serve gets words</w:t>
      </w:r>
    </w:p>
    <w:p w14:paraId="064F8D9F" w14:textId="77777777" w:rsidR="007E0A80" w:rsidRDefault="00B1629A">
      <w:pPr>
        <w:pStyle w:val="SourceCode"/>
      </w:pPr>
      <w:r>
        <w:t>// of its own, which name the version it does serve.</w:t>
      </w:r>
    </w:p>
    <w:p w14:paraId="34F8AF88" w14:textId="77777777" w:rsidR="007E0A80" w:rsidRDefault="00B1629A">
      <w:pPr>
        <w:pStyle w:val="SourceCode"/>
      </w:pPr>
      <w:r>
        <w:t>static enum MHD_Result handle_not_found(const struct Request *request)</w:t>
      </w:r>
    </w:p>
    <w:p w14:paraId="4372B2AC" w14:textId="77777777" w:rsidR="007E0A80" w:rsidRDefault="00B1629A">
      <w:pPr>
        <w:pStyle w:val="SourceCode"/>
      </w:pPr>
      <w:r>
        <w:t>{</w:t>
      </w:r>
    </w:p>
    <w:p w14:paraId="223D4827" w14:textId="77777777" w:rsidR="007E0A80" w:rsidRDefault="00B1629A">
      <w:pPr>
        <w:pStyle w:val="SourceCode"/>
      </w:pPr>
      <w:r>
        <w:t xml:space="preserve">    if (is_unknown_version(request-&gt;path)) {</w:t>
      </w:r>
    </w:p>
    <w:p w14:paraId="2405C794" w14:textId="77777777" w:rsidR="007E0A80" w:rsidRDefault="00B1629A">
      <w:pPr>
        <w:pStyle w:val="SourceCode"/>
      </w:pPr>
      <w:r>
        <w:t xml:space="preserve">        return send_error(request, 404, "not_found", VERSION_PROBLEM);</w:t>
      </w:r>
    </w:p>
    <w:p w14:paraId="0CC63037" w14:textId="77777777" w:rsidR="007E0A80" w:rsidRDefault="00B1629A">
      <w:pPr>
        <w:pStyle w:val="SourceCode"/>
      </w:pPr>
      <w:r>
        <w:t xml:space="preserve">    }</w:t>
      </w:r>
    </w:p>
    <w:p w14:paraId="2A347158" w14:textId="77777777" w:rsidR="007E0A80" w:rsidRDefault="00B1629A">
      <w:pPr>
        <w:pStyle w:val="SourceCode"/>
      </w:pPr>
      <w:r>
        <w:t xml:space="preserve">    return send_json(request, 404, NOT_FOUND_JSON);</w:t>
      </w:r>
    </w:p>
    <w:p w14:paraId="38ECFBC2" w14:textId="77777777" w:rsidR="007E0A80" w:rsidRDefault="00B1629A">
      <w:pPr>
        <w:pStyle w:val="SourceCode"/>
      </w:pPr>
      <w:r>
        <w:t>}</w:t>
      </w:r>
    </w:p>
    <w:p w14:paraId="7683238E" w14:textId="77777777" w:rsidR="007E0A80" w:rsidRDefault="007E0A80">
      <w:pPr>
        <w:pStyle w:val="SourceCode"/>
      </w:pPr>
    </w:p>
    <w:p w14:paraId="1FF7F5E0" w14:textId="77777777" w:rsidR="007E0A80" w:rsidRDefault="00B1629A">
      <w:pPr>
        <w:pStyle w:val="SourceCode"/>
      </w:pPr>
      <w:r>
        <w:t>// The route table: one check per route, then 404 for the rest.</w:t>
      </w:r>
    </w:p>
    <w:p w14:paraId="06A04C73" w14:textId="77777777" w:rsidR="007E0A80" w:rsidRDefault="00B1629A">
      <w:pPr>
        <w:pStyle w:val="SourceCode"/>
      </w:pPr>
      <w:r>
        <w:t>static enum MHD_Result route_request(const struct Request *request)</w:t>
      </w:r>
    </w:p>
    <w:p w14:paraId="4EA1827C" w14:textId="77777777" w:rsidR="007E0A80" w:rsidRDefault="00B1629A">
      <w:pPr>
        <w:pStyle w:val="SourceCode"/>
      </w:pPr>
      <w:r>
        <w:t>{</w:t>
      </w:r>
    </w:p>
    <w:p w14:paraId="2517BD6B" w14:textId="77777777" w:rsidR="007E0A80" w:rsidRDefault="00B1629A">
      <w:pPr>
        <w:pStyle w:val="SourceCode"/>
      </w:pPr>
      <w:r>
        <w:t xml:space="preserve">    if (strcmp(request-&gt;method, "GET") == 0 &amp;&amp;</w:t>
      </w:r>
    </w:p>
    <w:p w14:paraId="1ACA7AB4" w14:textId="77777777" w:rsidR="007E0A80" w:rsidRDefault="00B1629A">
      <w:pPr>
        <w:pStyle w:val="SourceCode"/>
      </w:pPr>
      <w:r>
        <w:t xml:space="preserve">        strcmp(request-&gt;path, API_PREFIX "/health") == 0) {</w:t>
      </w:r>
    </w:p>
    <w:p w14:paraId="64D21425" w14:textId="77777777" w:rsidR="007E0A80" w:rsidRDefault="00B1629A">
      <w:pPr>
        <w:pStyle w:val="SourceCode"/>
      </w:pPr>
      <w:r>
        <w:t xml:space="preserve">        return handle_health(request);</w:t>
      </w:r>
    </w:p>
    <w:p w14:paraId="6A5BB797" w14:textId="77777777" w:rsidR="007E0A80" w:rsidRDefault="00B1629A">
      <w:pPr>
        <w:pStyle w:val="SourceCode"/>
      </w:pPr>
      <w:r>
        <w:t xml:space="preserve">    }</w:t>
      </w:r>
    </w:p>
    <w:p w14:paraId="5B9F0820" w14:textId="77777777" w:rsidR="007E0A80" w:rsidRDefault="00B1629A">
      <w:pPr>
        <w:pStyle w:val="SourceCode"/>
      </w:pPr>
      <w:r>
        <w:t xml:space="preserve">    int is_get = strcmp(request-&gt;method, "GET") == 0;</w:t>
      </w:r>
    </w:p>
    <w:p w14:paraId="7F079F85" w14:textId="77777777" w:rsidR="007E0A80" w:rsidRDefault="00B1629A">
      <w:pPr>
        <w:pStyle w:val="SourceCode"/>
      </w:pPr>
      <w:r>
        <w:t xml:space="preserve">    const char *contact_id = contact_id_from_path(request-&gt;path);</w:t>
      </w:r>
    </w:p>
    <w:p w14:paraId="627FA0BC" w14:textId="77777777" w:rsidR="007E0A80" w:rsidRDefault="00B1629A">
      <w:pPr>
        <w:pStyle w:val="SourceCode"/>
      </w:pPr>
      <w:r>
        <w:t xml:space="preserve">    int is_delete = strcmp(request-&gt;method, "DELETE") == 0;</w:t>
      </w:r>
    </w:p>
    <w:p w14:paraId="55462A08" w14:textId="77777777" w:rsidR="007E0A80" w:rsidRDefault="00B1629A">
      <w:pPr>
        <w:pStyle w:val="SourceCode"/>
      </w:pPr>
      <w:r>
        <w:t xml:space="preserve">    if (is_get &amp;&amp; contact_id != NULL) {</w:t>
      </w:r>
    </w:p>
    <w:p w14:paraId="7FC757A8" w14:textId="77777777" w:rsidR="007E0A80" w:rsidRDefault="00B1629A">
      <w:pPr>
        <w:pStyle w:val="SourceCode"/>
      </w:pPr>
      <w:r>
        <w:t xml:space="preserve">        return handle_get_contact(request, contact_id);</w:t>
      </w:r>
    </w:p>
    <w:p w14:paraId="1D7AD7AC" w14:textId="77777777" w:rsidR="007E0A80" w:rsidRDefault="00B1629A">
      <w:pPr>
        <w:pStyle w:val="SourceCode"/>
      </w:pPr>
      <w:r>
        <w:t xml:space="preserve">    }</w:t>
      </w:r>
    </w:p>
    <w:p w14:paraId="0CB09CE8" w14:textId="77777777" w:rsidR="007E0A80" w:rsidRDefault="00B1629A">
      <w:pPr>
        <w:pStyle w:val="SourceCode"/>
      </w:pPr>
      <w:r>
        <w:t xml:space="preserve">    if (strcmp(request-&gt;method, "POST") == 0 &amp;&amp;</w:t>
      </w:r>
    </w:p>
    <w:p w14:paraId="6E802554" w14:textId="77777777" w:rsidR="007E0A80" w:rsidRDefault="00B1629A">
      <w:pPr>
        <w:pStyle w:val="SourceCode"/>
      </w:pPr>
      <w:r>
        <w:t xml:space="preserve">        strcmp(request-&gt;path, CONTACTS_PATH) == 0) {</w:t>
      </w:r>
    </w:p>
    <w:p w14:paraId="4524F86F" w14:textId="77777777" w:rsidR="007E0A80" w:rsidRDefault="00B1629A">
      <w:pPr>
        <w:pStyle w:val="SourceCode"/>
      </w:pPr>
      <w:r>
        <w:t xml:space="preserve">        return handle_create_contact(request);</w:t>
      </w:r>
    </w:p>
    <w:p w14:paraId="365B89F9" w14:textId="77777777" w:rsidR="007E0A80" w:rsidRDefault="00B1629A">
      <w:pPr>
        <w:pStyle w:val="SourceCode"/>
      </w:pPr>
      <w:r>
        <w:t xml:space="preserve">    }</w:t>
      </w:r>
    </w:p>
    <w:p w14:paraId="70C8F284" w14:textId="77777777" w:rsidR="007E0A80" w:rsidRDefault="00B1629A">
      <w:pPr>
        <w:pStyle w:val="SourceCode"/>
      </w:pPr>
      <w:r>
        <w:t xml:space="preserve">    if (is_delete &amp;&amp; contact_id != NULL) {</w:t>
      </w:r>
    </w:p>
    <w:p w14:paraId="680CA2B8" w14:textId="77777777" w:rsidR="007E0A80" w:rsidRDefault="00B1629A">
      <w:pPr>
        <w:pStyle w:val="SourceCode"/>
      </w:pPr>
      <w:r>
        <w:t xml:space="preserve">        return handle_delete_contact(request, contact_id);</w:t>
      </w:r>
    </w:p>
    <w:p w14:paraId="47CB54EB" w14:textId="77777777" w:rsidR="007E0A80" w:rsidRDefault="00B1629A">
      <w:pPr>
        <w:pStyle w:val="SourceCode"/>
      </w:pPr>
      <w:r>
        <w:t xml:space="preserve">    }</w:t>
      </w:r>
    </w:p>
    <w:p w14:paraId="5E85A0AC" w14:textId="77777777" w:rsidR="007E0A80" w:rsidRDefault="00B1629A">
      <w:pPr>
        <w:pStyle w:val="SourceCode"/>
      </w:pPr>
      <w:r>
        <w:t xml:space="preserve">    return handle_not_found(request);</w:t>
      </w:r>
    </w:p>
    <w:p w14:paraId="4771D681" w14:textId="77777777" w:rsidR="007E0A80" w:rsidRDefault="00B1629A">
      <w:pPr>
        <w:pStyle w:val="SourceCode"/>
      </w:pPr>
      <w:r>
        <w:t>}</w:t>
      </w:r>
    </w:p>
    <w:p w14:paraId="753EDB8A" w14:textId="77777777" w:rsidR="007E0A80" w:rsidRDefault="007E0A80">
      <w:pPr>
        <w:pStyle w:val="SourceCode"/>
      </w:pPr>
    </w:p>
    <w:p w14:paraId="077944AF" w14:textId="77777777" w:rsidR="007E0A80" w:rsidRDefault="00B1629A">
      <w:pPr>
        <w:pStyle w:val="SourceCode"/>
      </w:pPr>
      <w:r>
        <w:t>// Remember, libmicrohttpd calls this with the request's whole target</w:t>
      </w:r>
    </w:p>
    <w:p w14:paraId="524C9150" w14:textId="77777777" w:rsidR="007E0A80" w:rsidRDefault="00B1629A">
      <w:pPr>
        <w:pStyle w:val="SourceCode"/>
      </w:pPr>
      <w:r>
        <w:t>// before it splits off the query, and keeps what it returns as the</w:t>
      </w:r>
    </w:p>
    <w:p w14:paraId="5E6F9C8D" w14:textId="77777777" w:rsidR="007E0A80" w:rsidRDefault="00B1629A">
      <w:pPr>
        <w:pStyle w:val="SourceCode"/>
      </w:pPr>
      <w:r>
        <w:t>// request's request_state: here a new RequestState, zeroed by calloc, with</w:t>
      </w:r>
    </w:p>
    <w:p w14:paraId="7AD5BC0A" w14:textId="77777777" w:rsidR="007E0A80" w:rsidRDefault="00B1629A">
      <w:pPr>
        <w:pStyle w:val="SourceCode"/>
      </w:pPr>
      <w:r>
        <w:t>// a copy of the target (Lesson 6.2).</w:t>
      </w:r>
    </w:p>
    <w:p w14:paraId="749BBE45" w14:textId="77777777" w:rsidR="007E0A80" w:rsidRDefault="00B1629A">
      <w:pPr>
        <w:pStyle w:val="SourceCode"/>
      </w:pPr>
      <w:r>
        <w:t>static void *start_request(void *context, const char *uri,</w:t>
      </w:r>
    </w:p>
    <w:p w14:paraId="15DF59FA" w14:textId="77777777" w:rsidR="007E0A80" w:rsidRDefault="00B1629A">
      <w:pPr>
        <w:pStyle w:val="SourceCode"/>
      </w:pPr>
      <w:r>
        <w:t xml:space="preserve">                           struct MHD_Connection *connection)</w:t>
      </w:r>
    </w:p>
    <w:p w14:paraId="348B7781" w14:textId="77777777" w:rsidR="007E0A80" w:rsidRDefault="00B1629A">
      <w:pPr>
        <w:pStyle w:val="SourceCode"/>
      </w:pPr>
      <w:r>
        <w:t>{</w:t>
      </w:r>
    </w:p>
    <w:p w14:paraId="657465BB" w14:textId="77777777" w:rsidR="007E0A80" w:rsidRDefault="00B1629A">
      <w:pPr>
        <w:pStyle w:val="SourceCode"/>
      </w:pPr>
      <w:r>
        <w:t xml:space="preserve">    (void) context;</w:t>
      </w:r>
    </w:p>
    <w:p w14:paraId="3D6F96EB" w14:textId="77777777" w:rsidR="007E0A80" w:rsidRDefault="00B1629A">
      <w:pPr>
        <w:pStyle w:val="SourceCode"/>
      </w:pPr>
      <w:r>
        <w:t xml:space="preserve">    (void) connection;</w:t>
      </w:r>
    </w:p>
    <w:p w14:paraId="7CFD82FE" w14:textId="77777777" w:rsidR="007E0A80" w:rsidRDefault="00B1629A">
      <w:pPr>
        <w:pStyle w:val="SourceCode"/>
      </w:pPr>
      <w:r>
        <w:t xml:space="preserve">    struct RequestState *request_record = calloc(1, sizeof *request_record);</w:t>
      </w:r>
    </w:p>
    <w:p w14:paraId="2497515F" w14:textId="77777777" w:rsidR="007E0A80" w:rsidRDefault="00B1629A">
      <w:pPr>
        <w:pStyle w:val="SourceCode"/>
      </w:pPr>
      <w:r>
        <w:t xml:space="preserve">    if (request_record == NULL) {</w:t>
      </w:r>
    </w:p>
    <w:p w14:paraId="5C19702B" w14:textId="77777777" w:rsidR="007E0A80" w:rsidRDefault="00B1629A">
      <w:pPr>
        <w:pStyle w:val="SourceCode"/>
      </w:pPr>
      <w:r>
        <w:t xml:space="preserve">        return NULL;</w:t>
      </w:r>
    </w:p>
    <w:p w14:paraId="56F10679" w14:textId="77777777" w:rsidR="007E0A80" w:rsidRDefault="00B1629A">
      <w:pPr>
        <w:pStyle w:val="SourceCode"/>
      </w:pPr>
      <w:r>
        <w:t xml:space="preserve">    }</w:t>
      </w:r>
    </w:p>
    <w:p w14:paraId="77923C86" w14:textId="77777777" w:rsidR="007E0A80" w:rsidRDefault="00B1629A">
      <w:pPr>
        <w:pStyle w:val="SourceCode"/>
      </w:pPr>
      <w:r>
        <w:t xml:space="preserve">    size_t length = strlen(uri);</w:t>
      </w:r>
    </w:p>
    <w:p w14:paraId="4028E873" w14:textId="77777777" w:rsidR="007E0A80" w:rsidRDefault="00B1629A">
      <w:pPr>
        <w:pStyle w:val="SourceCode"/>
      </w:pPr>
      <w:r>
        <w:t xml:space="preserve">    request_record-&gt;target = malloc(length + 1);</w:t>
      </w:r>
    </w:p>
    <w:p w14:paraId="7C6A62B5" w14:textId="77777777" w:rsidR="007E0A80" w:rsidRDefault="00B1629A">
      <w:pPr>
        <w:pStyle w:val="SourceCode"/>
      </w:pPr>
      <w:r>
        <w:t xml:space="preserve">    if (request_record-&gt;target == NULL) {</w:t>
      </w:r>
    </w:p>
    <w:p w14:paraId="1859BF47" w14:textId="77777777" w:rsidR="007E0A80" w:rsidRDefault="00B1629A">
      <w:pPr>
        <w:pStyle w:val="SourceCode"/>
      </w:pPr>
      <w:r>
        <w:t xml:space="preserve">        free(request_record);</w:t>
      </w:r>
    </w:p>
    <w:p w14:paraId="460BD4A5" w14:textId="77777777" w:rsidR="007E0A80" w:rsidRDefault="00B1629A">
      <w:pPr>
        <w:pStyle w:val="SourceCode"/>
      </w:pPr>
      <w:r>
        <w:t xml:space="preserve">        return NULL;</w:t>
      </w:r>
    </w:p>
    <w:p w14:paraId="4EE98D37" w14:textId="77777777" w:rsidR="007E0A80" w:rsidRDefault="00B1629A">
      <w:pPr>
        <w:pStyle w:val="SourceCode"/>
      </w:pPr>
      <w:r>
        <w:t xml:space="preserve">    }</w:t>
      </w:r>
    </w:p>
    <w:p w14:paraId="70DB578F" w14:textId="77777777" w:rsidR="007E0A80" w:rsidRDefault="00B1629A">
      <w:pPr>
        <w:pStyle w:val="SourceCode"/>
      </w:pPr>
      <w:r>
        <w:t xml:space="preserve">    memcpy(request_record-&gt;target, uri, length + 1);</w:t>
      </w:r>
    </w:p>
    <w:p w14:paraId="29BB0E53" w14:textId="77777777" w:rsidR="007E0A80" w:rsidRDefault="00B1629A">
      <w:pPr>
        <w:pStyle w:val="SourceCode"/>
      </w:pPr>
      <w:r>
        <w:t xml:space="preserve">    return request_record;</w:t>
      </w:r>
    </w:p>
    <w:p w14:paraId="082145EC" w14:textId="77777777" w:rsidR="007E0A80" w:rsidRDefault="00B1629A">
      <w:pPr>
        <w:pStyle w:val="SourceCode"/>
      </w:pPr>
      <w:r>
        <w:t>}</w:t>
      </w:r>
    </w:p>
    <w:p w14:paraId="7F8411F2" w14:textId="77777777" w:rsidR="007E0A80" w:rsidRDefault="007E0A80">
      <w:pPr>
        <w:pStyle w:val="SourceCode"/>
      </w:pPr>
    </w:p>
    <w:p w14:paraId="08B17F5B" w14:textId="77777777" w:rsidR="007E0A80" w:rsidRDefault="00B1629A">
      <w:pPr>
        <w:pStyle w:val="SourceCode"/>
      </w:pPr>
      <w:r>
        <w:t>// Remember, libmicrohttpd calls this when a request is finished, answered</w:t>
      </w:r>
    </w:p>
    <w:p w14:paraId="1C6F8513" w14:textId="77777777" w:rsidR="007E0A80" w:rsidRDefault="00B1629A">
      <w:pPr>
        <w:pStyle w:val="SourceCode"/>
      </w:pPr>
      <w:r>
        <w:t>// or not; free gives the memory back, exactly once.</w:t>
      </w:r>
    </w:p>
    <w:p w14:paraId="7D50FA86" w14:textId="77777777" w:rsidR="007E0A80" w:rsidRDefault="00B1629A">
      <w:pPr>
        <w:pStyle w:val="SourceCode"/>
      </w:pPr>
      <w:r>
        <w:t>static void finish_request(void *context,</w:t>
      </w:r>
    </w:p>
    <w:p w14:paraId="26A7D19B" w14:textId="77777777" w:rsidR="007E0A80" w:rsidRDefault="00B1629A">
      <w:pPr>
        <w:pStyle w:val="SourceCode"/>
      </w:pPr>
      <w:r>
        <w:t xml:space="preserve">                           struct MHD_Connection *connection,</w:t>
      </w:r>
    </w:p>
    <w:p w14:paraId="0F20E295" w14:textId="77777777" w:rsidR="007E0A80" w:rsidRDefault="00B1629A">
      <w:pPr>
        <w:pStyle w:val="SourceCode"/>
      </w:pPr>
      <w:r>
        <w:t xml:space="preserve">                           void **request_state,</w:t>
      </w:r>
    </w:p>
    <w:p w14:paraId="7BA1153D" w14:textId="77777777" w:rsidR="007E0A80" w:rsidRDefault="00B1629A">
      <w:pPr>
        <w:pStyle w:val="SourceCode"/>
      </w:pPr>
      <w:r>
        <w:t xml:space="preserve">                           enum MHD_RequestTerminationCode reason)</w:t>
      </w:r>
    </w:p>
    <w:p w14:paraId="6DB8BE51" w14:textId="77777777" w:rsidR="007E0A80" w:rsidRDefault="00B1629A">
      <w:pPr>
        <w:pStyle w:val="SourceCode"/>
      </w:pPr>
      <w:r>
        <w:t>{</w:t>
      </w:r>
    </w:p>
    <w:p w14:paraId="636A1EB0" w14:textId="77777777" w:rsidR="007E0A80" w:rsidRDefault="00B1629A">
      <w:pPr>
        <w:pStyle w:val="SourceCode"/>
      </w:pPr>
      <w:r>
        <w:t xml:space="preserve">    (void) context;</w:t>
      </w:r>
    </w:p>
    <w:p w14:paraId="79282A1D" w14:textId="77777777" w:rsidR="007E0A80" w:rsidRDefault="00B1629A">
      <w:pPr>
        <w:pStyle w:val="SourceCode"/>
      </w:pPr>
      <w:r>
        <w:t xml:space="preserve">    (void) connection;</w:t>
      </w:r>
    </w:p>
    <w:p w14:paraId="14E4951F" w14:textId="77777777" w:rsidR="007E0A80" w:rsidRDefault="00B1629A">
      <w:pPr>
        <w:pStyle w:val="SourceCode"/>
      </w:pPr>
      <w:r>
        <w:t xml:space="preserve">    (void) reason;</w:t>
      </w:r>
    </w:p>
    <w:p w14:paraId="20398009" w14:textId="77777777" w:rsidR="007E0A80" w:rsidRDefault="00B1629A">
      <w:pPr>
        <w:pStyle w:val="SourceCode"/>
      </w:pPr>
      <w:r>
        <w:t xml:space="preserve">    struct RequestState *request_record = *request_state;</w:t>
      </w:r>
    </w:p>
    <w:p w14:paraId="58F18E78" w14:textId="77777777" w:rsidR="007E0A80" w:rsidRDefault="00B1629A">
      <w:pPr>
        <w:pStyle w:val="SourceCode"/>
      </w:pPr>
      <w:r>
        <w:t xml:space="preserve">    if (request_record != NULL) {</w:t>
      </w:r>
    </w:p>
    <w:p w14:paraId="45F36A16" w14:textId="77777777" w:rsidR="007E0A80" w:rsidRDefault="00B1629A">
      <w:pPr>
        <w:pStyle w:val="SourceCode"/>
      </w:pPr>
      <w:r>
        <w:t xml:space="preserve">        free(request_record-&gt;target);</w:t>
      </w:r>
    </w:p>
    <w:p w14:paraId="26399553" w14:textId="77777777" w:rsidR="007E0A80" w:rsidRDefault="00B1629A">
      <w:pPr>
        <w:pStyle w:val="SourceCode"/>
      </w:pPr>
      <w:r>
        <w:t xml:space="preserve">        free(request_record);</w:t>
      </w:r>
    </w:p>
    <w:p w14:paraId="0A2267FF" w14:textId="77777777" w:rsidR="007E0A80" w:rsidRDefault="00B1629A">
      <w:pPr>
        <w:pStyle w:val="SourceCode"/>
      </w:pPr>
      <w:r>
        <w:t xml:space="preserve">    }</w:t>
      </w:r>
    </w:p>
    <w:p w14:paraId="64FC691E" w14:textId="77777777" w:rsidR="007E0A80" w:rsidRDefault="00B1629A">
      <w:pPr>
        <w:pStyle w:val="SourceCode"/>
      </w:pPr>
      <w:r>
        <w:t xml:space="preserve">    *request_state = NULL;</w:t>
      </w:r>
    </w:p>
    <w:p w14:paraId="425988AD" w14:textId="77777777" w:rsidR="007E0A80" w:rsidRDefault="00B1629A">
      <w:pPr>
        <w:pStyle w:val="SourceCode"/>
      </w:pPr>
      <w:r>
        <w:t>}</w:t>
      </w:r>
    </w:p>
    <w:p w14:paraId="7FDD3A72" w14:textId="77777777" w:rsidR="007E0A80" w:rsidRDefault="007E0A80">
      <w:pPr>
        <w:pStyle w:val="SourceCode"/>
      </w:pPr>
    </w:p>
    <w:p w14:paraId="6518334E" w14:textId="77777777" w:rsidR="007E0A80" w:rsidRDefault="00B1629A">
      <w:pPr>
        <w:pStyle w:val="SourceCode"/>
      </w:pPr>
      <w:r>
        <w:t>// Remember, libmicrohttpd calls this more than once for every request:</w:t>
      </w:r>
    </w:p>
    <w:p w14:paraId="6C7515F8" w14:textId="77777777" w:rsidR="007E0A80" w:rsidRDefault="00B1629A">
      <w:pPr>
        <w:pStyle w:val="SourceCode"/>
      </w:pPr>
      <w:r>
        <w:t>// once when the headers have arrived, once for each piece of the body,</w:t>
      </w:r>
    </w:p>
    <w:p w14:paraId="62D8B4BE" w14:textId="77777777" w:rsidR="007E0A80" w:rsidRDefault="00B1629A">
      <w:pPr>
        <w:pStyle w:val="SourceCode"/>
      </w:pPr>
      <w:r>
        <w:t>// and once more, with no data, when the whole request is in. A POST body</w:t>
      </w:r>
    </w:p>
    <w:p w14:paraId="2E9ABB5C" w14:textId="77777777" w:rsidR="007E0A80" w:rsidRDefault="00B1629A">
      <w:pPr>
        <w:pStyle w:val="SourceCode"/>
      </w:pPr>
      <w:r>
        <w:t>// can arrive in several pieces, so each one is added to the body before</w:t>
      </w:r>
    </w:p>
    <w:p w14:paraId="01128634" w14:textId="77777777" w:rsidR="007E0A80" w:rsidRDefault="00B1629A">
      <w:pPr>
        <w:pStyle w:val="SourceCode"/>
      </w:pPr>
      <w:r>
        <w:t>// the request is routed (Lesson 6.2).</w:t>
      </w:r>
    </w:p>
    <w:p w14:paraId="3EB31AD5" w14:textId="77777777" w:rsidR="007E0A80" w:rsidRDefault="00B1629A">
      <w:pPr>
        <w:pStyle w:val="SourceCode"/>
      </w:pPr>
      <w:r>
        <w:t>static enum MHD_Result answer_request(void *context,</w:t>
      </w:r>
    </w:p>
    <w:p w14:paraId="78194215" w14:textId="77777777" w:rsidR="007E0A80" w:rsidRDefault="00B1629A">
      <w:pPr>
        <w:pStyle w:val="SourceCode"/>
      </w:pPr>
      <w:r>
        <w:t xml:space="preserve">                                      struct MHD_Connection *connection,</w:t>
      </w:r>
    </w:p>
    <w:p w14:paraId="7C0909B9" w14:textId="77777777" w:rsidR="007E0A80" w:rsidRDefault="00B1629A">
      <w:pPr>
        <w:pStyle w:val="SourceCode"/>
      </w:pPr>
      <w:r>
        <w:t xml:space="preserve">                                      const char *url, const char *method,</w:t>
      </w:r>
    </w:p>
    <w:p w14:paraId="01C70635" w14:textId="77777777" w:rsidR="007E0A80" w:rsidRDefault="00B1629A">
      <w:pPr>
        <w:pStyle w:val="SourceCode"/>
      </w:pPr>
      <w:r>
        <w:t xml:space="preserve">                                      const char *version,</w:t>
      </w:r>
    </w:p>
    <w:p w14:paraId="4B45C671" w14:textId="77777777" w:rsidR="007E0A80" w:rsidRDefault="00B1629A">
      <w:pPr>
        <w:pStyle w:val="SourceCode"/>
      </w:pPr>
      <w:r>
        <w:t xml:space="preserve">                                      const char *upload_data,</w:t>
      </w:r>
    </w:p>
    <w:p w14:paraId="4EDAB6D1" w14:textId="77777777" w:rsidR="007E0A80" w:rsidRDefault="00B1629A">
      <w:pPr>
        <w:pStyle w:val="SourceCode"/>
      </w:pPr>
      <w:r>
        <w:t xml:space="preserve">                                      size_t *upload_data_size,</w:t>
      </w:r>
    </w:p>
    <w:p w14:paraId="37A451A2" w14:textId="77777777" w:rsidR="007E0A80" w:rsidRDefault="00B1629A">
      <w:pPr>
        <w:pStyle w:val="SourceCode"/>
      </w:pPr>
      <w:r>
        <w:t xml:space="preserve">                                      void **request_state)</w:t>
      </w:r>
    </w:p>
    <w:p w14:paraId="35DC884C" w14:textId="77777777" w:rsidR="007E0A80" w:rsidRDefault="00B1629A">
      <w:pPr>
        <w:pStyle w:val="SourceCode"/>
      </w:pPr>
      <w:r>
        <w:t>{</w:t>
      </w:r>
    </w:p>
    <w:p w14:paraId="68659A48" w14:textId="77777777" w:rsidR="007E0A80" w:rsidRDefault="00B1629A">
      <w:pPr>
        <w:pStyle w:val="SourceCode"/>
      </w:pPr>
      <w:r>
        <w:t xml:space="preserve">    (void) context;</w:t>
      </w:r>
    </w:p>
    <w:p w14:paraId="1CDCB1B9" w14:textId="77777777" w:rsidR="007E0A80" w:rsidRDefault="00B1629A">
      <w:pPr>
        <w:pStyle w:val="SourceCode"/>
      </w:pPr>
      <w:r>
        <w:t xml:space="preserve">    (void) version;</w:t>
      </w:r>
    </w:p>
    <w:p w14:paraId="599AB975" w14:textId="77777777" w:rsidR="007E0A80" w:rsidRDefault="00B1629A">
      <w:pPr>
        <w:pStyle w:val="SourceCode"/>
      </w:pPr>
      <w:r>
        <w:t xml:space="preserve">    struct RequestState *request_record = *request_state;</w:t>
      </w:r>
    </w:p>
    <w:p w14:paraId="1FC9A0A3" w14:textId="77777777" w:rsidR="007E0A80" w:rsidRDefault="00B1629A">
      <w:pPr>
        <w:pStyle w:val="SourceCode"/>
      </w:pPr>
      <w:r>
        <w:t xml:space="preserve">    if (request_record == NULL) {</w:t>
      </w:r>
    </w:p>
    <w:p w14:paraId="15244C9B" w14:textId="77777777" w:rsidR="007E0A80" w:rsidRDefault="00B1629A">
      <w:pPr>
        <w:pStyle w:val="SourceCode"/>
      </w:pPr>
      <w:r>
        <w:t xml:space="preserve">        // start_request could not get memory: close the connection.</w:t>
      </w:r>
    </w:p>
    <w:p w14:paraId="2C9BA369" w14:textId="77777777" w:rsidR="007E0A80" w:rsidRDefault="00B1629A">
      <w:pPr>
        <w:pStyle w:val="SourceCode"/>
      </w:pPr>
      <w:r>
        <w:t xml:space="preserve">        return MHD_NO;</w:t>
      </w:r>
    </w:p>
    <w:p w14:paraId="69D8C976" w14:textId="77777777" w:rsidR="007E0A80" w:rsidRDefault="00B1629A">
      <w:pPr>
        <w:pStyle w:val="SourceCode"/>
      </w:pPr>
      <w:r>
        <w:t xml:space="preserve">    }</w:t>
      </w:r>
    </w:p>
    <w:p w14:paraId="3CB5974C" w14:textId="77777777" w:rsidR="007E0A80" w:rsidRDefault="00B1629A">
      <w:pPr>
        <w:pStyle w:val="SourceCode"/>
      </w:pPr>
      <w:r>
        <w:t xml:space="preserve">    // First call: only the headers are in. MHD_YES asks for the next call.</w:t>
      </w:r>
    </w:p>
    <w:p w14:paraId="1D7A19E0" w14:textId="77777777" w:rsidR="007E0A80" w:rsidRDefault="00B1629A">
      <w:pPr>
        <w:pStyle w:val="SourceCode"/>
      </w:pPr>
      <w:r>
        <w:t xml:space="preserve">    if (!request_record-&gt;headers_seen) {</w:t>
      </w:r>
    </w:p>
    <w:p w14:paraId="703F62FD" w14:textId="77777777" w:rsidR="007E0A80" w:rsidRDefault="00B1629A">
      <w:pPr>
        <w:pStyle w:val="SourceCode"/>
      </w:pPr>
      <w:r>
        <w:t xml:space="preserve">        request_record-&gt;headers_seen = 1;</w:t>
      </w:r>
    </w:p>
    <w:p w14:paraId="4AC58217" w14:textId="77777777" w:rsidR="007E0A80" w:rsidRDefault="00B1629A">
      <w:pPr>
        <w:pStyle w:val="SourceCode"/>
      </w:pPr>
      <w:r>
        <w:t xml:space="preserve">        return MHD_YES;</w:t>
      </w:r>
    </w:p>
    <w:p w14:paraId="161C81B4" w14:textId="77777777" w:rsidR="007E0A80" w:rsidRDefault="00B1629A">
      <w:pPr>
        <w:pStyle w:val="SourceCode"/>
      </w:pPr>
      <w:r>
        <w:t xml:space="preserve">    }</w:t>
      </w:r>
    </w:p>
    <w:p w14:paraId="5EA88598" w14:textId="77777777" w:rsidR="007E0A80" w:rsidRDefault="00B1629A">
      <w:pPr>
        <w:pStyle w:val="SourceCode"/>
      </w:pPr>
      <w:r>
        <w:t xml:space="preserve">    // A piece of the body: keep what fits (? : takes the smaller), then set</w:t>
      </w:r>
    </w:p>
    <w:p w14:paraId="021A02B2" w14:textId="77777777" w:rsidR="007E0A80" w:rsidRDefault="00B1629A">
      <w:pPr>
        <w:pStyle w:val="SourceCode"/>
      </w:pPr>
      <w:r>
        <w:t xml:space="preserve">    // the size to 0 to say the piece was used.</w:t>
      </w:r>
    </w:p>
    <w:p w14:paraId="3AE61E69" w14:textId="77777777" w:rsidR="007E0A80" w:rsidRDefault="00B1629A">
      <w:pPr>
        <w:pStyle w:val="SourceCode"/>
      </w:pPr>
      <w:r>
        <w:t xml:space="preserve">    if (*upload_data_size &gt; 0) {</w:t>
      </w:r>
    </w:p>
    <w:p w14:paraId="29298162" w14:textId="77777777" w:rsidR="007E0A80" w:rsidRDefault="00B1629A">
      <w:pPr>
        <w:pStyle w:val="SourceCode"/>
      </w:pPr>
      <w:r>
        <w:t xml:space="preserve">        size_t room = MAX_BODY_BYTES - request_record-&gt;body_length;</w:t>
      </w:r>
    </w:p>
    <w:p w14:paraId="385551E9" w14:textId="77777777" w:rsidR="007E0A80" w:rsidRDefault="00B1629A">
      <w:pPr>
        <w:pStyle w:val="SourceCode"/>
      </w:pPr>
      <w:r>
        <w:t xml:space="preserve">        size_t taken = *upload_data_size &lt; room ? *upload_data_size : room;</w:t>
      </w:r>
    </w:p>
    <w:p w14:paraId="3C343229" w14:textId="77777777" w:rsidR="007E0A80" w:rsidRDefault="00B1629A">
      <w:pPr>
        <w:pStyle w:val="SourceCode"/>
      </w:pPr>
      <w:r>
        <w:t xml:space="preserve">        memcpy(request_record-&gt;body + request_record-&gt;body_length,</w:t>
      </w:r>
    </w:p>
    <w:p w14:paraId="3975128E" w14:textId="77777777" w:rsidR="007E0A80" w:rsidRDefault="00B1629A">
      <w:pPr>
        <w:pStyle w:val="SourceCode"/>
      </w:pPr>
      <w:r>
        <w:t xml:space="preserve">               upload_data, taken);</w:t>
      </w:r>
    </w:p>
    <w:p w14:paraId="5B55AC3F" w14:textId="77777777" w:rsidR="007E0A80" w:rsidRDefault="00B1629A">
      <w:pPr>
        <w:pStyle w:val="SourceCode"/>
      </w:pPr>
      <w:r>
        <w:t xml:space="preserve">        request_record-&gt;body_length += taken;</w:t>
      </w:r>
    </w:p>
    <w:p w14:paraId="00BDE4DA" w14:textId="77777777" w:rsidR="007E0A80" w:rsidRDefault="00B1629A">
      <w:pPr>
        <w:pStyle w:val="SourceCode"/>
      </w:pPr>
      <w:r>
        <w:t xml:space="preserve">        request_record-&gt;body[request_record-&gt;body_length] = '\0';</w:t>
      </w:r>
    </w:p>
    <w:p w14:paraId="10012B42" w14:textId="77777777" w:rsidR="007E0A80" w:rsidRDefault="00B1629A">
      <w:pPr>
        <w:pStyle w:val="SourceCode"/>
      </w:pPr>
      <w:r>
        <w:t xml:space="preserve">        *upload_data_size = 0;</w:t>
      </w:r>
    </w:p>
    <w:p w14:paraId="17E52EF7" w14:textId="77777777" w:rsidR="007E0A80" w:rsidRDefault="00B1629A">
      <w:pPr>
        <w:pStyle w:val="SourceCode"/>
      </w:pPr>
      <w:r>
        <w:t xml:space="preserve">        return MHD_YES;</w:t>
      </w:r>
    </w:p>
    <w:p w14:paraId="4E476A3F" w14:textId="77777777" w:rsidR="007E0A80" w:rsidRDefault="00B1629A">
      <w:pPr>
        <w:pStyle w:val="SourceCode"/>
      </w:pPr>
      <w:r>
        <w:t xml:space="preserve">    }</w:t>
      </w:r>
    </w:p>
    <w:p w14:paraId="24C3D109" w14:textId="77777777" w:rsidR="007E0A80" w:rsidRDefault="00B1629A">
      <w:pPr>
        <w:pStyle w:val="SourceCode"/>
      </w:pPr>
      <w:r>
        <w:t xml:space="preserve">    // The whole request is in: route it.</w:t>
      </w:r>
    </w:p>
    <w:p w14:paraId="073715D9" w14:textId="77777777" w:rsidR="007E0A80" w:rsidRDefault="00B1629A">
      <w:pPr>
        <w:pStyle w:val="SourceCode"/>
      </w:pPr>
      <w:r>
        <w:t xml:space="preserve">    struct Request request = {connection, method, url, request_record-&gt;target,</w:t>
      </w:r>
    </w:p>
    <w:p w14:paraId="674DD58F" w14:textId="77777777" w:rsidR="007E0A80" w:rsidRDefault="00B1629A">
      <w:pPr>
        <w:pStyle w:val="SourceCode"/>
      </w:pPr>
      <w:r>
        <w:t xml:space="preserve">                              request_record-&gt;body};</w:t>
      </w:r>
    </w:p>
    <w:p w14:paraId="3006C3D7" w14:textId="77777777" w:rsidR="007E0A80" w:rsidRDefault="00B1629A">
      <w:pPr>
        <w:pStyle w:val="SourceCode"/>
      </w:pPr>
      <w:r>
        <w:t xml:space="preserve">    return route_request(&amp;request);</w:t>
      </w:r>
    </w:p>
    <w:p w14:paraId="0E93D05F" w14:textId="77777777" w:rsidR="007E0A80" w:rsidRDefault="00B1629A">
      <w:pPr>
        <w:pStyle w:val="SourceCode"/>
      </w:pPr>
      <w:r>
        <w:t>}</w:t>
      </w:r>
    </w:p>
    <w:p w14:paraId="57AD8801" w14:textId="77777777" w:rsidR="007E0A80" w:rsidRDefault="007E0A80">
      <w:pPr>
        <w:pStyle w:val="SourceCode"/>
      </w:pPr>
    </w:p>
    <w:p w14:paraId="374770BF" w14:textId="77777777" w:rsidR="007E0A80" w:rsidRDefault="00B1629A">
      <w:pPr>
        <w:pStyle w:val="SourceCode"/>
      </w:pPr>
      <w:r>
        <w:t>// Read a small text file whole; 1 on success. Remember, feof: end reached.</w:t>
      </w:r>
    </w:p>
    <w:p w14:paraId="4ABD15D2" w14:textId="77777777" w:rsidR="007E0A80" w:rsidRDefault="00B1629A">
      <w:pPr>
        <w:pStyle w:val="SourceCode"/>
      </w:pPr>
      <w:r>
        <w:t>static int read_text_file(const char *path, char *contents, size_t size)</w:t>
      </w:r>
    </w:p>
    <w:p w14:paraId="52FAE93D" w14:textId="77777777" w:rsidR="007E0A80" w:rsidRDefault="00B1629A">
      <w:pPr>
        <w:pStyle w:val="SourceCode"/>
      </w:pPr>
      <w:r>
        <w:t>{</w:t>
      </w:r>
    </w:p>
    <w:p w14:paraId="7ED29BBA" w14:textId="77777777" w:rsidR="007E0A80" w:rsidRDefault="00B1629A">
      <w:pPr>
        <w:pStyle w:val="SourceCode"/>
      </w:pPr>
      <w:r>
        <w:t xml:space="preserve">    FILE *file = fopen(path, "rb");</w:t>
      </w:r>
    </w:p>
    <w:p w14:paraId="70AD3537" w14:textId="77777777" w:rsidR="007E0A80" w:rsidRDefault="00B1629A">
      <w:pPr>
        <w:pStyle w:val="SourceCode"/>
      </w:pPr>
      <w:r>
        <w:t xml:space="preserve">    if (file == NULL) {</w:t>
      </w:r>
    </w:p>
    <w:p w14:paraId="3FDF688E" w14:textId="77777777" w:rsidR="007E0A80" w:rsidRDefault="00B1629A">
      <w:pPr>
        <w:pStyle w:val="SourceCode"/>
      </w:pPr>
      <w:r>
        <w:t xml:space="preserve">        return 0;</w:t>
      </w:r>
    </w:p>
    <w:p w14:paraId="78BAE6E0" w14:textId="77777777" w:rsidR="007E0A80" w:rsidRDefault="00B1629A">
      <w:pPr>
        <w:pStyle w:val="SourceCode"/>
      </w:pPr>
      <w:r>
        <w:t xml:space="preserve">    }</w:t>
      </w:r>
    </w:p>
    <w:p w14:paraId="353810AB" w14:textId="77777777" w:rsidR="007E0A80" w:rsidRDefault="00B1629A">
      <w:pPr>
        <w:pStyle w:val="SourceCode"/>
      </w:pPr>
      <w:r>
        <w:t xml:space="preserve">    size_t length = fread(contents, 1, size - 1, file);</w:t>
      </w:r>
    </w:p>
    <w:p w14:paraId="42E43C2C" w14:textId="77777777" w:rsidR="007E0A80" w:rsidRDefault="00B1629A">
      <w:pPr>
        <w:pStyle w:val="SourceCode"/>
      </w:pPr>
      <w:r>
        <w:t xml:space="preserve">    int fits = feof(file);</w:t>
      </w:r>
    </w:p>
    <w:p w14:paraId="48E54BD6" w14:textId="77777777" w:rsidR="007E0A80" w:rsidRDefault="00B1629A">
      <w:pPr>
        <w:pStyle w:val="SourceCode"/>
      </w:pPr>
      <w:r>
        <w:t xml:space="preserve">    fclose(file);</w:t>
      </w:r>
    </w:p>
    <w:p w14:paraId="1F9B2124" w14:textId="77777777" w:rsidR="007E0A80" w:rsidRDefault="00B1629A">
      <w:pPr>
        <w:pStyle w:val="SourceCode"/>
      </w:pPr>
      <w:r>
        <w:t xml:space="preserve">    contents[length] = '\0';</w:t>
      </w:r>
    </w:p>
    <w:p w14:paraId="1D533819" w14:textId="77777777" w:rsidR="007E0A80" w:rsidRDefault="00B1629A">
      <w:pPr>
        <w:pStyle w:val="SourceCode"/>
      </w:pPr>
      <w:r>
        <w:t xml:space="preserve">    return fits;</w:t>
      </w:r>
    </w:p>
    <w:p w14:paraId="1C9BDEA4" w14:textId="77777777" w:rsidR="007E0A80" w:rsidRDefault="00B1629A">
      <w:pPr>
        <w:pStyle w:val="SourceCode"/>
      </w:pPr>
      <w:r>
        <w:t>}</w:t>
      </w:r>
    </w:p>
    <w:p w14:paraId="22B8FEF7" w14:textId="77777777" w:rsidR="007E0A80" w:rsidRDefault="007E0A80">
      <w:pPr>
        <w:pStyle w:val="SourceCode"/>
      </w:pPr>
    </w:p>
    <w:p w14:paraId="2E1A04DA" w14:textId="77777777" w:rsidR="007E0A80" w:rsidRDefault="00B1629A">
      <w:pPr>
        <w:pStyle w:val="SourceCode"/>
      </w:pPr>
      <w:r>
        <w:t>static void report_start_failure(const char *reason)</w:t>
      </w:r>
    </w:p>
    <w:p w14:paraId="3738DEBC" w14:textId="77777777" w:rsidR="007E0A80" w:rsidRDefault="00B1629A">
      <w:pPr>
        <w:pStyle w:val="SourceCode"/>
      </w:pPr>
      <w:r>
        <w:t>{</w:t>
      </w:r>
    </w:p>
    <w:p w14:paraId="1BC5AD56" w14:textId="77777777" w:rsidR="007E0A80" w:rsidRDefault="00B1629A">
      <w:pPr>
        <w:pStyle w:val="SourceCode"/>
      </w:pPr>
      <w:r>
        <w:t xml:space="preserve">    fprintf(stderr, "Error: could not start the server on %s:%d\n", HOST,</w:t>
      </w:r>
    </w:p>
    <w:p w14:paraId="09978A52" w14:textId="77777777" w:rsidR="007E0A80" w:rsidRDefault="00B1629A">
      <w:pPr>
        <w:pStyle w:val="SourceCode"/>
      </w:pPr>
      <w:r>
        <w:t xml:space="preserve">            HTTPS_PORT);</w:t>
      </w:r>
    </w:p>
    <w:p w14:paraId="15A2299C" w14:textId="77777777" w:rsidR="007E0A80" w:rsidRDefault="00B1629A">
      <w:pPr>
        <w:pStyle w:val="SourceCode"/>
      </w:pPr>
      <w:r>
        <w:t xml:space="preserve">    fprintf(stderr, "Reason: %s\n", reason);</w:t>
      </w:r>
    </w:p>
    <w:p w14:paraId="0922F388" w14:textId="77777777" w:rsidR="007E0A80" w:rsidRDefault="00B1629A">
      <w:pPr>
        <w:pStyle w:val="SourceCode"/>
      </w:pPr>
      <w:r>
        <w:t>}</w:t>
      </w:r>
    </w:p>
    <w:p w14:paraId="1CE5622E" w14:textId="77777777" w:rsidR="007E0A80" w:rsidRDefault="007E0A80">
      <w:pPr>
        <w:pStyle w:val="SourceCode"/>
      </w:pPr>
    </w:p>
    <w:p w14:paraId="26F433E9" w14:textId="77777777" w:rsidR="007E0A80" w:rsidRDefault="00B1629A">
      <w:pPr>
        <w:pStyle w:val="SourceCode"/>
      </w:pPr>
      <w:r>
        <w:t>int main(void)</w:t>
      </w:r>
    </w:p>
    <w:p w14:paraId="01784A24" w14:textId="77777777" w:rsidR="007E0A80" w:rsidRDefault="00B1629A">
      <w:pPr>
        <w:pStyle w:val="SourceCode"/>
      </w:pPr>
      <w:r>
        <w:t>{</w:t>
      </w:r>
    </w:p>
    <w:p w14:paraId="7EC0E80B" w14:textId="77777777" w:rsidR="007E0A80" w:rsidRDefault="00B1629A">
      <w:pPr>
        <w:pStyle w:val="SourceCode"/>
      </w:pPr>
      <w:r>
        <w:t xml:space="preserve">    // MySQL's C library is not safe to start from several threads at once,</w:t>
      </w:r>
    </w:p>
    <w:p w14:paraId="4992EB34" w14:textId="77777777" w:rsidR="007E0A80" w:rsidRDefault="00B1629A">
      <w:pPr>
        <w:pStyle w:val="SourceCode"/>
      </w:pPr>
      <w:r>
        <w:t xml:space="preserve">    // so mysql_library_init starts it once, here, before the server starts</w:t>
      </w:r>
    </w:p>
    <w:p w14:paraId="2455FCFD" w14:textId="77777777" w:rsidR="007E0A80" w:rsidRDefault="00B1629A">
      <w:pPr>
        <w:pStyle w:val="SourceCode"/>
      </w:pPr>
      <w:r>
        <w:t xml:space="preserve">    // the threads that each open a connection.</w:t>
      </w:r>
    </w:p>
    <w:p w14:paraId="11D73A3F" w14:textId="77777777" w:rsidR="007E0A80" w:rsidRDefault="00B1629A">
      <w:pPr>
        <w:pStyle w:val="SourceCode"/>
      </w:pPr>
      <w:r>
        <w:t xml:space="preserve">    if (mysql_library_init(0, NULL, NULL) != 0) {</w:t>
      </w:r>
    </w:p>
    <w:p w14:paraId="08E24F8B" w14:textId="77777777" w:rsidR="007E0A80" w:rsidRDefault="00B1629A">
      <w:pPr>
        <w:pStyle w:val="SourceCode"/>
      </w:pPr>
      <w:r>
        <w:t xml:space="preserve">        report_start_failure("could not start the MySQL library");</w:t>
      </w:r>
    </w:p>
    <w:p w14:paraId="6D123400" w14:textId="77777777" w:rsidR="007E0A80" w:rsidRDefault="00B1629A">
      <w:pPr>
        <w:pStyle w:val="SourceCode"/>
      </w:pPr>
      <w:r>
        <w:t xml:space="preserve">        return 1;</w:t>
      </w:r>
    </w:p>
    <w:p w14:paraId="6E61E027" w14:textId="77777777" w:rsidR="007E0A80" w:rsidRDefault="00B1629A">
      <w:pPr>
        <w:pStyle w:val="SourceCode"/>
      </w:pPr>
      <w:r>
        <w:t xml:space="preserve">    }</w:t>
      </w:r>
    </w:p>
    <w:p w14:paraId="3BE1379F" w14:textId="77777777" w:rsidR="007E0A80" w:rsidRDefault="00B1629A">
      <w:pPr>
        <w:pStyle w:val="SourceCode"/>
      </w:pPr>
      <w:r>
        <w:t xml:space="preserve">    // Remember, libmicrohttpd takes the certificate and the key as text.</w:t>
      </w:r>
    </w:p>
    <w:p w14:paraId="4A1FA78D" w14:textId="77777777" w:rsidR="007E0A80" w:rsidRDefault="00B1629A">
      <w:pPr>
        <w:pStyle w:val="SourceCode"/>
      </w:pPr>
      <w:r>
        <w:t xml:space="preserve">    char certificate[PEM_SIZE];</w:t>
      </w:r>
    </w:p>
    <w:p w14:paraId="3B6BAF6E" w14:textId="77777777" w:rsidR="007E0A80" w:rsidRDefault="00B1629A">
      <w:pPr>
        <w:pStyle w:val="SourceCode"/>
      </w:pPr>
      <w:r>
        <w:t xml:space="preserve">    char key[PEM_SIZE];</w:t>
      </w:r>
    </w:p>
    <w:p w14:paraId="2D35D552" w14:textId="77777777" w:rsidR="007E0A80" w:rsidRDefault="00B1629A">
      <w:pPr>
        <w:pStyle w:val="SourceCode"/>
      </w:pPr>
      <w:r>
        <w:t xml:space="preserve">    if (!read_text_file(CERTIFICATE_FILE, certificate, sizeof certificate)) {</w:t>
      </w:r>
    </w:p>
    <w:p w14:paraId="054573C6" w14:textId="77777777" w:rsidR="007E0A80" w:rsidRDefault="00B1629A">
      <w:pPr>
        <w:pStyle w:val="SourceCode"/>
      </w:pPr>
      <w:r>
        <w:t xml:space="preserve">        report_start_failure("could not read " CERTIFICATE_FILE);</w:t>
      </w:r>
    </w:p>
    <w:p w14:paraId="54772342" w14:textId="77777777" w:rsidR="007E0A80" w:rsidRDefault="00B1629A">
      <w:pPr>
        <w:pStyle w:val="SourceCode"/>
      </w:pPr>
      <w:r>
        <w:t xml:space="preserve">        return 1;</w:t>
      </w:r>
    </w:p>
    <w:p w14:paraId="79907AE2" w14:textId="77777777" w:rsidR="007E0A80" w:rsidRDefault="00B1629A">
      <w:pPr>
        <w:pStyle w:val="SourceCode"/>
      </w:pPr>
      <w:r>
        <w:t xml:space="preserve">    }</w:t>
      </w:r>
    </w:p>
    <w:p w14:paraId="36C71D20" w14:textId="77777777" w:rsidR="007E0A80" w:rsidRDefault="00B1629A">
      <w:pPr>
        <w:pStyle w:val="SourceCode"/>
      </w:pPr>
      <w:r>
        <w:t xml:space="preserve">    if (!read_text_file(KEY_FILE, key, sizeof key)) {</w:t>
      </w:r>
    </w:p>
    <w:p w14:paraId="0FB51332" w14:textId="77777777" w:rsidR="007E0A80" w:rsidRDefault="00B1629A">
      <w:pPr>
        <w:pStyle w:val="SourceCode"/>
      </w:pPr>
      <w:r>
        <w:t xml:space="preserve">        report_start_failure("could not read " KEY_FILE);</w:t>
      </w:r>
    </w:p>
    <w:p w14:paraId="30AE0BFA" w14:textId="77777777" w:rsidR="007E0A80" w:rsidRDefault="00B1629A">
      <w:pPr>
        <w:pStyle w:val="SourceCode"/>
      </w:pPr>
      <w:r>
        <w:t xml:space="preserve">        return 1;</w:t>
      </w:r>
    </w:p>
    <w:p w14:paraId="200E531C" w14:textId="77777777" w:rsidR="007E0A80" w:rsidRDefault="00B1629A">
      <w:pPr>
        <w:pStyle w:val="SourceCode"/>
      </w:pPr>
      <w:r>
        <w:t xml:space="preserve">    }</w:t>
      </w:r>
    </w:p>
    <w:p w14:paraId="6097121E" w14:textId="77777777" w:rsidR="007E0A80" w:rsidRDefault="007E0A80">
      <w:pPr>
        <w:pStyle w:val="SourceCode"/>
      </w:pPr>
    </w:p>
    <w:p w14:paraId="1E9EE48A" w14:textId="77777777" w:rsidR="007E0A80" w:rsidRDefault="00B1629A">
      <w:pPr>
        <w:pStyle w:val="SourceCode"/>
      </w:pPr>
      <w:r>
        <w:t xml:space="preserve">    // Remember, sockaddr_in holds the address and port to listen on.</w:t>
      </w:r>
    </w:p>
    <w:p w14:paraId="50B23B3A" w14:textId="77777777" w:rsidR="007E0A80" w:rsidRDefault="00B1629A">
      <w:pPr>
        <w:pStyle w:val="SourceCode"/>
      </w:pPr>
      <w:r>
        <w:t xml:space="preserve">    struct sockaddr_in address;</w:t>
      </w:r>
    </w:p>
    <w:p w14:paraId="609709A5" w14:textId="77777777" w:rsidR="007E0A80" w:rsidRDefault="00B1629A">
      <w:pPr>
        <w:pStyle w:val="SourceCode"/>
      </w:pPr>
      <w:r>
        <w:t xml:space="preserve">    memset(&amp;address, 0, sizeof address);</w:t>
      </w:r>
    </w:p>
    <w:p w14:paraId="1D59D629" w14:textId="77777777" w:rsidR="007E0A80" w:rsidRDefault="00B1629A">
      <w:pPr>
        <w:pStyle w:val="SourceCode"/>
      </w:pPr>
      <w:r>
        <w:t xml:space="preserve">    address.sin_family = AF_INET;</w:t>
      </w:r>
    </w:p>
    <w:p w14:paraId="1A79A6DB" w14:textId="77777777" w:rsidR="007E0A80" w:rsidRDefault="00B1629A">
      <w:pPr>
        <w:pStyle w:val="SourceCode"/>
      </w:pPr>
      <w:r>
        <w:t xml:space="preserve">    address.sin_port = htons(HTTPS_PORT);</w:t>
      </w:r>
    </w:p>
    <w:p w14:paraId="4802EFBB" w14:textId="77777777" w:rsidR="007E0A80" w:rsidRDefault="00B1629A">
      <w:pPr>
        <w:pStyle w:val="SourceCode"/>
      </w:pPr>
      <w:r>
        <w:t xml:space="preserve">    inet_pton(AF_INET, HOST, &amp;address.sin_addr);</w:t>
      </w:r>
    </w:p>
    <w:p w14:paraId="33B3C069" w14:textId="77777777" w:rsidR="007E0A80" w:rsidRDefault="007E0A80">
      <w:pPr>
        <w:pStyle w:val="SourceCode"/>
      </w:pPr>
    </w:p>
    <w:p w14:paraId="11E95011" w14:textId="77777777" w:rsidR="007E0A80" w:rsidRDefault="00B1629A">
      <w:pPr>
        <w:pStyle w:val="SourceCode"/>
      </w:pPr>
      <w:r>
        <w:t xml:space="preserve">    // Remember, MHD_USE_TLS turns on HTTPS, and each connection gets a thread.</w:t>
      </w:r>
    </w:p>
    <w:p w14:paraId="3EB16070" w14:textId="77777777" w:rsidR="007E0A80" w:rsidRDefault="00B1629A">
      <w:pPr>
        <w:pStyle w:val="SourceCode"/>
      </w:pPr>
      <w:r>
        <w:t xml:space="preserve">    // The last two options hand the library start_request and finish_request.</w:t>
      </w:r>
    </w:p>
    <w:p w14:paraId="35CD6E5F" w14:textId="77777777" w:rsidR="007E0A80" w:rsidRDefault="00B1629A">
      <w:pPr>
        <w:pStyle w:val="SourceCode"/>
      </w:pPr>
      <w:r>
        <w:t xml:space="preserve">    struct MHD_Daemon *daemon = MHD_start_daemon(</w:t>
      </w:r>
    </w:p>
    <w:p w14:paraId="25100981" w14:textId="77777777" w:rsidR="007E0A80" w:rsidRDefault="00B1629A">
      <w:pPr>
        <w:pStyle w:val="SourceCode"/>
      </w:pPr>
      <w:r>
        <w:t xml:space="preserve">        MHD_USE_TLS | MHD_USE_INTERNAL_POLLING_THREAD |</w:t>
      </w:r>
    </w:p>
    <w:p w14:paraId="73496F47" w14:textId="77777777" w:rsidR="007E0A80" w:rsidRDefault="00B1629A">
      <w:pPr>
        <w:pStyle w:val="SourceCode"/>
      </w:pPr>
      <w:r>
        <w:t xml:space="preserve">            MHD_USE_THREAD_PER_CONNECTION,</w:t>
      </w:r>
    </w:p>
    <w:p w14:paraId="633EF9B1" w14:textId="77777777" w:rsidR="007E0A80" w:rsidRDefault="00B1629A">
      <w:pPr>
        <w:pStyle w:val="SourceCode"/>
      </w:pPr>
      <w:r>
        <w:t xml:space="preserve">        HTTPS_PORT, NULL, NULL, answer_request, NULL,</w:t>
      </w:r>
    </w:p>
    <w:p w14:paraId="01FDE1BB" w14:textId="77777777" w:rsidR="007E0A80" w:rsidRDefault="00B1629A">
      <w:pPr>
        <w:pStyle w:val="SourceCode"/>
      </w:pPr>
      <w:r>
        <w:t xml:space="preserve">        MHD_OPTION_SOCK_ADDR_LEN, (socklen_t) sizeof address,</w:t>
      </w:r>
    </w:p>
    <w:p w14:paraId="03C98207" w14:textId="77777777" w:rsidR="007E0A80" w:rsidRDefault="00B1629A">
      <w:pPr>
        <w:pStyle w:val="SourceCode"/>
      </w:pPr>
      <w:r>
        <w:t xml:space="preserve">        (const struct sockaddr *) &amp;address,</w:t>
      </w:r>
    </w:p>
    <w:p w14:paraId="648DF7C5" w14:textId="77777777" w:rsidR="007E0A80" w:rsidRDefault="00B1629A">
      <w:pPr>
        <w:pStyle w:val="SourceCode"/>
      </w:pPr>
      <w:r>
        <w:t xml:space="preserve">        MHD_OPTION_HTTPS_MEM_CERT, certificate,</w:t>
      </w:r>
    </w:p>
    <w:p w14:paraId="35673E5D" w14:textId="77777777" w:rsidR="007E0A80" w:rsidRDefault="00B1629A">
      <w:pPr>
        <w:pStyle w:val="SourceCode"/>
      </w:pPr>
      <w:r>
        <w:t xml:space="preserve">        MHD_OPTION_HTTPS_MEM_KEY, key,</w:t>
      </w:r>
    </w:p>
    <w:p w14:paraId="54D03F5D" w14:textId="77777777" w:rsidR="007E0A80" w:rsidRDefault="00B1629A">
      <w:pPr>
        <w:pStyle w:val="SourceCode"/>
      </w:pPr>
      <w:r>
        <w:t xml:space="preserve">        MHD_OPTION_URI_LOG_CALLBACK, start_request, NULL,</w:t>
      </w:r>
    </w:p>
    <w:p w14:paraId="541BBADC" w14:textId="77777777" w:rsidR="007E0A80" w:rsidRDefault="00B1629A">
      <w:pPr>
        <w:pStyle w:val="SourceCode"/>
      </w:pPr>
      <w:r>
        <w:t xml:space="preserve">        MHD_OPTION_NOTIFY_COMPLETED, finish_request, NULL,</w:t>
      </w:r>
    </w:p>
    <w:p w14:paraId="46DC6F3A" w14:textId="77777777" w:rsidR="007E0A80" w:rsidRDefault="00B1629A">
      <w:pPr>
        <w:pStyle w:val="SourceCode"/>
      </w:pPr>
      <w:r>
        <w:t xml:space="preserve">        MHD_OPTION_END);</w:t>
      </w:r>
    </w:p>
    <w:p w14:paraId="11A3CDBA" w14:textId="77777777" w:rsidR="007E0A80" w:rsidRDefault="00B1629A">
      <w:pPr>
        <w:pStyle w:val="SourceCode"/>
      </w:pPr>
      <w:r>
        <w:t xml:space="preserve">    // MHD_start_daemon returns NULL when it cannot start, for example when</w:t>
      </w:r>
    </w:p>
    <w:p w14:paraId="54182140" w14:textId="77777777" w:rsidR="007E0A80" w:rsidRDefault="00B1629A">
      <w:pPr>
        <w:pStyle w:val="SourceCode"/>
      </w:pPr>
      <w:r>
        <w:t xml:space="preserve">    // another program already listens on the port.</w:t>
      </w:r>
    </w:p>
    <w:p w14:paraId="3CC0756F" w14:textId="77777777" w:rsidR="007E0A80" w:rsidRDefault="00B1629A">
      <w:pPr>
        <w:pStyle w:val="SourceCode"/>
      </w:pPr>
      <w:r>
        <w:t xml:space="preserve">    if (daemon == NULL) {</w:t>
      </w:r>
    </w:p>
    <w:p w14:paraId="3E65ED5B" w14:textId="77777777" w:rsidR="007E0A80" w:rsidRDefault="00B1629A">
      <w:pPr>
        <w:pStyle w:val="SourceCode"/>
      </w:pPr>
      <w:r>
        <w:t xml:space="preserve">        report_start_failure("the port is in use, or the certificate or "</w:t>
      </w:r>
    </w:p>
    <w:p w14:paraId="674F8137" w14:textId="77777777" w:rsidR="007E0A80" w:rsidRDefault="00B1629A">
      <w:pPr>
        <w:pStyle w:val="SourceCode"/>
      </w:pPr>
      <w:r>
        <w:t xml:space="preserve">                             "key is not valid");</w:t>
      </w:r>
    </w:p>
    <w:p w14:paraId="701D0DEB" w14:textId="77777777" w:rsidR="007E0A80" w:rsidRDefault="00B1629A">
      <w:pPr>
        <w:pStyle w:val="SourceCode"/>
      </w:pPr>
      <w:r>
        <w:t xml:space="preserve">        return 1;</w:t>
      </w:r>
    </w:p>
    <w:p w14:paraId="25ABE2A4" w14:textId="77777777" w:rsidR="007E0A80" w:rsidRDefault="00B1629A">
      <w:pPr>
        <w:pStyle w:val="SourceCode"/>
      </w:pPr>
      <w:r>
        <w:t xml:space="preserve">    }</w:t>
      </w:r>
    </w:p>
    <w:p w14:paraId="4E226134" w14:textId="77777777" w:rsidR="007E0A80" w:rsidRDefault="00B1629A">
      <w:pPr>
        <w:pStyle w:val="SourceCode"/>
      </w:pPr>
      <w:r>
        <w:t xml:space="preserve">    printf("Listening on https://%s:%d\n", HOST, HTTPS_PORT);</w:t>
      </w:r>
    </w:p>
    <w:p w14:paraId="17F7E780" w14:textId="77777777" w:rsidR="007E0A80" w:rsidRDefault="00B1629A">
      <w:pPr>
        <w:pStyle w:val="SourceCode"/>
      </w:pPr>
      <w:r>
        <w:t xml:space="preserve">    fflush(stdout);</w:t>
      </w:r>
    </w:p>
    <w:p w14:paraId="1C78EAA6" w14:textId="77777777" w:rsidR="007E0A80" w:rsidRDefault="00B1629A">
      <w:pPr>
        <w:pStyle w:val="SourceCode"/>
      </w:pPr>
      <w:r>
        <w:t xml:space="preserve">    // Remember, main waits for a line: Ctrl+C (or Enter) stops it.</w:t>
      </w:r>
    </w:p>
    <w:p w14:paraId="65CEB147" w14:textId="77777777" w:rsidR="007E0A80" w:rsidRDefault="00B1629A">
      <w:pPr>
        <w:pStyle w:val="SourceCode"/>
      </w:pPr>
      <w:r>
        <w:t xml:space="preserve">    (void) getchar();</w:t>
      </w:r>
    </w:p>
    <w:p w14:paraId="4573DBDE" w14:textId="77777777" w:rsidR="007E0A80" w:rsidRDefault="00B1629A">
      <w:pPr>
        <w:pStyle w:val="SourceCode"/>
      </w:pPr>
      <w:r>
        <w:t xml:space="preserve">    MHD_stop_daemon(daemon);</w:t>
      </w:r>
    </w:p>
    <w:p w14:paraId="08C69CC8" w14:textId="77777777" w:rsidR="007E0A80" w:rsidRDefault="00B1629A">
      <w:pPr>
        <w:pStyle w:val="SourceCode"/>
      </w:pPr>
      <w:r>
        <w:t xml:space="preserve">    // mysql_library_end gives back what mysql_library_init started.</w:t>
      </w:r>
    </w:p>
    <w:p w14:paraId="467962EC" w14:textId="77777777" w:rsidR="007E0A80" w:rsidRDefault="00B1629A">
      <w:pPr>
        <w:pStyle w:val="SourceCode"/>
        <w:keepNext/>
      </w:pPr>
      <w:r>
        <w:t xml:space="preserve">    mysql_library_end();</w:t>
      </w:r>
    </w:p>
    <w:p w14:paraId="39D4CF67" w14:textId="77777777" w:rsidR="007E0A80" w:rsidRDefault="00B1629A">
      <w:pPr>
        <w:pStyle w:val="SourceCode"/>
        <w:keepNext/>
      </w:pPr>
      <w:r>
        <w:t xml:space="preserve">    return 0;</w:t>
      </w:r>
    </w:p>
    <w:p w14:paraId="342569D3" w14:textId="77777777" w:rsidR="007E0A80" w:rsidRDefault="00B1629A">
      <w:pPr>
        <w:pStyle w:val="SourceCode"/>
      </w:pPr>
      <w:r>
        <w:t>}</w:t>
      </w:r>
    </w:p>
    <w:p w14:paraId="1A59A177" w14:textId="77777777" w:rsidR="007E0A80" w:rsidRDefault="007E0A80">
      <w:pPr>
        <w:keepNext/>
      </w:pPr>
    </w:p>
    <w:p w14:paraId="7B941596" w14:textId="77777777" w:rsidR="007E0A80" w:rsidRDefault="00B1629A">
      <w:pPr>
        <w:pStyle w:val="Heading3"/>
      </w:pPr>
      <w:r>
        <w:t>c/client.c</w:t>
      </w:r>
    </w:p>
    <w:p w14:paraId="7B0D2701" w14:textId="77777777" w:rsidR="007E0A80" w:rsidRDefault="00B1629A">
      <w:pPr>
        <w:pStyle w:val="SourceCode"/>
        <w:keepNext/>
      </w:pPr>
      <w:r>
        <w:t>// Lesson 6.17: the Chapter 6 client builds every path from one version</w:t>
      </w:r>
    </w:p>
    <w:p w14:paraId="429E59F5" w14:textId="77777777" w:rsidR="007E0A80" w:rsidRDefault="00B1629A">
      <w:pPr>
        <w:pStyle w:val="SourceCode"/>
        <w:keepNext/>
      </w:pPr>
      <w:r>
        <w:t>// constant, API_VERSION, and sends three GETs: one to v1, then two whose</w:t>
      </w:r>
    </w:p>
    <w:p w14:paraId="4FEDEAF0" w14:textId="77777777" w:rsidR="007E0A80" w:rsidRDefault="00B1629A">
      <w:pPr>
        <w:pStyle w:val="SourceCode"/>
      </w:pPr>
      <w:r>
        <w:t>// version the server refuses. Everything else is Lesson 6.14's: send_request</w:t>
      </w:r>
    </w:p>
    <w:p w14:paraId="755AD858" w14:textId="77777777" w:rsidR="007E0A80" w:rsidRDefault="00B1629A">
      <w:pPr>
        <w:pStyle w:val="SourceCode"/>
      </w:pPr>
      <w:r>
        <w:t>// and its helpers (Lesson 6.4), outcome_for, and send_and_report.</w:t>
      </w:r>
    </w:p>
    <w:p w14:paraId="392A9C09" w14:textId="77777777" w:rsidR="007E0A80" w:rsidRDefault="00B1629A">
      <w:pPr>
        <w:pStyle w:val="SourceCode"/>
      </w:pPr>
      <w:r>
        <w:t>#include &lt;stdio.h&gt;</w:t>
      </w:r>
    </w:p>
    <w:p w14:paraId="32B0C6AF" w14:textId="77777777" w:rsidR="007E0A80" w:rsidRDefault="00B1629A">
      <w:pPr>
        <w:pStyle w:val="SourceCode"/>
      </w:pPr>
      <w:r>
        <w:t>#include &lt;string.h&gt;</w:t>
      </w:r>
    </w:p>
    <w:p w14:paraId="42C2F101" w14:textId="77777777" w:rsidR="007E0A80" w:rsidRDefault="007E0A80">
      <w:pPr>
        <w:pStyle w:val="SourceCode"/>
      </w:pPr>
    </w:p>
    <w:p w14:paraId="4BA48D80" w14:textId="77777777" w:rsidR="007E0A80" w:rsidRDefault="00B1629A">
      <w:pPr>
        <w:pStyle w:val="SourceCode"/>
      </w:pPr>
      <w:r>
        <w:t>#include &lt;curl/curl.h&gt;</w:t>
      </w:r>
    </w:p>
    <w:p w14:paraId="02D5550D" w14:textId="77777777" w:rsidR="007E0A80" w:rsidRDefault="007E0A80">
      <w:pPr>
        <w:pStyle w:val="SourceCode"/>
      </w:pPr>
    </w:p>
    <w:p w14:paraId="4D2C7644" w14:textId="77777777" w:rsidR="007E0A80" w:rsidRDefault="00B1629A">
      <w:pPr>
        <w:pStyle w:val="SourceCode"/>
      </w:pPr>
      <w:r>
        <w:t>#define SERVER_ORIGIN "https://127.0.0.1:8765"</w:t>
      </w:r>
    </w:p>
    <w:p w14:paraId="3DC1DE6E" w14:textId="77777777" w:rsidR="007E0A80" w:rsidRDefault="00B1629A">
      <w:pPr>
        <w:pStyle w:val="SourceCode"/>
      </w:pPr>
      <w:r>
        <w:t>// The one place the version is written. Every path starts with</w:t>
      </w:r>
    </w:p>
    <w:p w14:paraId="517EF6A1" w14:textId="77777777" w:rsidR="007E0A80" w:rsidRDefault="00B1629A">
      <w:pPr>
        <w:pStyle w:val="SourceCode"/>
      </w:pPr>
      <w:r>
        <w:t>// API_PREFIX; C joins string literals that stand side by side, so</w:t>
      </w:r>
    </w:p>
    <w:p w14:paraId="0EC86212" w14:textId="77777777" w:rsidR="007E0A80" w:rsidRDefault="00B1629A">
      <w:pPr>
        <w:pStyle w:val="SourceCode"/>
      </w:pPr>
      <w:r>
        <w:t>// it is "/api/v1".</w:t>
      </w:r>
    </w:p>
    <w:p w14:paraId="38670F60" w14:textId="77777777" w:rsidR="007E0A80" w:rsidRDefault="00B1629A">
      <w:pPr>
        <w:pStyle w:val="SourceCode"/>
      </w:pPr>
      <w:r>
        <w:t>#define API_VERSION "v1"</w:t>
      </w:r>
    </w:p>
    <w:p w14:paraId="64C5B09C" w14:textId="77777777" w:rsidR="007E0A80" w:rsidRDefault="00B1629A">
      <w:pPr>
        <w:pStyle w:val="SourceCode"/>
      </w:pPr>
      <w:r>
        <w:t>#define API_PREFIX "/api/" API_VERSION</w:t>
      </w:r>
    </w:p>
    <w:p w14:paraId="0F154F9B" w14:textId="77777777" w:rsidR="007E0A80" w:rsidRDefault="00B1629A">
      <w:pPr>
        <w:pStyle w:val="SourceCode"/>
      </w:pPr>
      <w:r>
        <w:t>#define CONTACTS_PATH API_PREFIX "/contacts"</w:t>
      </w:r>
    </w:p>
    <w:p w14:paraId="3F9B953F" w14:textId="77777777" w:rsidR="007E0A80" w:rsidRDefault="00B1629A">
      <w:pPr>
        <w:pStyle w:val="SourceCode"/>
      </w:pPr>
      <w:r>
        <w:t>#define CA_FILE "certs/spa-ca.pem"</w:t>
      </w:r>
    </w:p>
    <w:p w14:paraId="4EB9649B" w14:textId="77777777" w:rsidR="007E0A80" w:rsidRDefault="00B1629A">
      <w:pPr>
        <w:pStyle w:val="SourceCode"/>
      </w:pPr>
      <w:r>
        <w:t>#define TIMEOUT_SECONDS 10</w:t>
      </w:r>
    </w:p>
    <w:p w14:paraId="39557C87" w14:textId="77777777" w:rsidR="007E0A80" w:rsidRDefault="00B1629A">
      <w:pPr>
        <w:pStyle w:val="SourceCode"/>
      </w:pPr>
      <w:r>
        <w:t>#define USER_AGENT "spa-api-client"</w:t>
      </w:r>
    </w:p>
    <w:p w14:paraId="1F97284D" w14:textId="77777777" w:rsidR="007E0A80" w:rsidRDefault="00B1629A">
      <w:pPr>
        <w:pStyle w:val="SourceCode"/>
      </w:pPr>
      <w:r>
        <w:t>#define JSON_TYPE "application/json; charset=utf-8"</w:t>
      </w:r>
    </w:p>
    <w:p w14:paraId="04F1E2F9" w14:textId="77777777" w:rsidR="007E0A80" w:rsidRDefault="00B1629A">
      <w:pPr>
        <w:pStyle w:val="SourceCode"/>
      </w:pPr>
      <w:r>
        <w:t>#define BODY_SIZE 65536</w:t>
      </w:r>
    </w:p>
    <w:p w14:paraId="4E9D2B7F" w14:textId="77777777" w:rsidR="007E0A80" w:rsidRDefault="00B1629A">
      <w:pPr>
        <w:pStyle w:val="SourceCode"/>
      </w:pPr>
      <w:r>
        <w:t>#define HEADER_LIMIT 64</w:t>
      </w:r>
    </w:p>
    <w:p w14:paraId="7E9A7416" w14:textId="77777777" w:rsidR="007E0A80" w:rsidRDefault="00B1629A">
      <w:pPr>
        <w:pStyle w:val="SourceCode"/>
      </w:pPr>
      <w:r>
        <w:t>#define HEADER_SIZE 512</w:t>
      </w:r>
    </w:p>
    <w:p w14:paraId="06645EBD" w14:textId="77777777" w:rsidR="007E0A80" w:rsidRDefault="00B1629A">
      <w:pPr>
        <w:pStyle w:val="SourceCode"/>
      </w:pPr>
      <w:r>
        <w:t>#define URL_SIZE 512</w:t>
      </w:r>
    </w:p>
    <w:p w14:paraId="53933E1E" w14:textId="77777777" w:rsidR="007E0A80" w:rsidRDefault="00B1629A">
      <w:pPr>
        <w:pStyle w:val="SourceCode"/>
      </w:pPr>
      <w:r>
        <w:t>#define AUTHORIZATION_SIZE 512</w:t>
      </w:r>
    </w:p>
    <w:p w14:paraId="52C2ED59" w14:textId="77777777" w:rsidR="007E0A80" w:rsidRDefault="00B1629A">
      <w:pPr>
        <w:pStyle w:val="SourceCode"/>
      </w:pPr>
      <w:r>
        <w:t>#define PATH_COUNT 3</w:t>
      </w:r>
    </w:p>
    <w:p w14:paraId="1B18511E" w14:textId="77777777" w:rsidR="007E0A80" w:rsidRDefault="007E0A80">
      <w:pPr>
        <w:pStyle w:val="SourceCode"/>
      </w:pPr>
    </w:p>
    <w:p w14:paraId="0EECA0F3" w14:textId="77777777" w:rsidR="007E0A80" w:rsidRDefault="00B1629A">
      <w:pPr>
        <w:pStyle w:val="SourceCode"/>
      </w:pPr>
      <w:r>
        <w:t>// One answer from the server. status_code is 0 when there was no answer,</w:t>
      </w:r>
    </w:p>
    <w:p w14:paraId="26E754D5" w14:textId="77777777" w:rsidR="007E0A80" w:rsidRDefault="00B1629A">
      <w:pPr>
        <w:pStyle w:val="SourceCode"/>
      </w:pPr>
      <w:r>
        <w:t>// or a body too big for BODY_SIZE; failure then names why: "timeout",</w:t>
      </w:r>
    </w:p>
    <w:p w14:paraId="13AE3EF5" w14:textId="77777777" w:rsidR="007E0A80" w:rsidRDefault="00B1629A">
      <w:pPr>
        <w:pStyle w:val="SourceCode"/>
      </w:pPr>
      <w:r>
        <w:t>// "refused", "certificate", or "other" (a body too big), and "" otherwise.</w:t>
      </w:r>
    </w:p>
    <w:p w14:paraId="1EB1ECBC" w14:textId="77777777" w:rsidR="007E0A80" w:rsidRDefault="00B1629A">
      <w:pPr>
        <w:pStyle w:val="SourceCode"/>
      </w:pPr>
      <w:r>
        <w:t>// header_lines holds each header line, such as Content-Type: text/plain.</w:t>
      </w:r>
    </w:p>
    <w:p w14:paraId="2AD3B6D3" w14:textId="77777777" w:rsidR="007E0A80" w:rsidRDefault="00B1629A">
      <w:pPr>
        <w:pStyle w:val="SourceCode"/>
      </w:pPr>
      <w:r>
        <w:t>struct ApiResponse {</w:t>
      </w:r>
    </w:p>
    <w:p w14:paraId="17197DEB" w14:textId="77777777" w:rsidR="007E0A80" w:rsidRDefault="00B1629A">
      <w:pPr>
        <w:pStyle w:val="SourceCode"/>
      </w:pPr>
      <w:r>
        <w:t xml:space="preserve">    long status_code;</w:t>
      </w:r>
    </w:p>
    <w:p w14:paraId="48005BDD" w14:textId="77777777" w:rsidR="007E0A80" w:rsidRDefault="00B1629A">
      <w:pPr>
        <w:pStyle w:val="SourceCode"/>
      </w:pPr>
      <w:r>
        <w:t xml:space="preserve">    char body[BODY_SIZE];</w:t>
      </w:r>
    </w:p>
    <w:p w14:paraId="50D10FAA" w14:textId="77777777" w:rsidR="007E0A80" w:rsidRDefault="00B1629A">
      <w:pPr>
        <w:pStyle w:val="SourceCode"/>
      </w:pPr>
      <w:r>
        <w:t xml:space="preserve">    char header_lines[HEADER_LIMIT][HEADER_SIZE];</w:t>
      </w:r>
    </w:p>
    <w:p w14:paraId="7F52D98D" w14:textId="77777777" w:rsidR="007E0A80" w:rsidRDefault="00B1629A">
      <w:pPr>
        <w:pStyle w:val="SourceCode"/>
      </w:pPr>
      <w:r>
        <w:t xml:space="preserve">    int header_count;</w:t>
      </w:r>
    </w:p>
    <w:p w14:paraId="2870EC89" w14:textId="77777777" w:rsidR="007E0A80" w:rsidRDefault="00B1629A">
      <w:pPr>
        <w:pStyle w:val="SourceCode"/>
      </w:pPr>
      <w:r>
        <w:t xml:space="preserve">    const char *failure;</w:t>
      </w:r>
    </w:p>
    <w:p w14:paraId="0F2F166B" w14:textId="77777777" w:rsidR="007E0A80" w:rsidRDefault="00B1629A">
      <w:pPr>
        <w:pStyle w:val="SourceCode"/>
      </w:pPr>
      <w:r>
        <w:t>};</w:t>
      </w:r>
    </w:p>
    <w:p w14:paraId="1C7BC7C3" w14:textId="77777777" w:rsidR="007E0A80" w:rsidRDefault="007E0A80">
      <w:pPr>
        <w:pStyle w:val="SourceCode"/>
      </w:pPr>
    </w:p>
    <w:p w14:paraId="53AB42DB" w14:textId="77777777" w:rsidR="007E0A80" w:rsidRDefault="00B1629A">
      <w:pPr>
        <w:pStyle w:val="SourceCode"/>
      </w:pPr>
      <w:r>
        <w:t>// Remember, libcurl calls this for each piece of the body.</w:t>
      </w:r>
    </w:p>
    <w:p w14:paraId="6C309C2E" w14:textId="77777777" w:rsidR="007E0A80" w:rsidRDefault="00B1629A">
      <w:pPr>
        <w:pStyle w:val="SourceCode"/>
      </w:pPr>
      <w:r>
        <w:t>static size_t save_body(char *piece, size_t size, size_t count,</w:t>
      </w:r>
    </w:p>
    <w:p w14:paraId="1FE47BA3" w14:textId="77777777" w:rsidR="007E0A80" w:rsidRDefault="00B1629A">
      <w:pPr>
        <w:pStyle w:val="SourceCode"/>
      </w:pPr>
      <w:r>
        <w:t xml:space="preserve">                        void *destination)</w:t>
      </w:r>
    </w:p>
    <w:p w14:paraId="1B67D77C" w14:textId="77777777" w:rsidR="007E0A80" w:rsidRDefault="00B1629A">
      <w:pPr>
        <w:pStyle w:val="SourceCode"/>
      </w:pPr>
      <w:r>
        <w:t>{</w:t>
      </w:r>
    </w:p>
    <w:p w14:paraId="79C27D85" w14:textId="77777777" w:rsidR="007E0A80" w:rsidRDefault="00B1629A">
      <w:pPr>
        <w:pStyle w:val="SourceCode"/>
      </w:pPr>
      <w:r>
        <w:t xml:space="preserve">    char *body = destination;</w:t>
      </w:r>
    </w:p>
    <w:p w14:paraId="3556507A" w14:textId="77777777" w:rsidR="007E0A80" w:rsidRDefault="00B1629A">
      <w:pPr>
        <w:pStyle w:val="SourceCode"/>
      </w:pPr>
      <w:r>
        <w:t xml:space="preserve">    size_t length = size * count;</w:t>
      </w:r>
    </w:p>
    <w:p w14:paraId="4B5A2738" w14:textId="77777777" w:rsidR="007E0A80" w:rsidRDefault="00B1629A">
      <w:pPr>
        <w:pStyle w:val="SourceCode"/>
      </w:pPr>
      <w:r>
        <w:t xml:space="preserve">    size_t used = strlen(body);</w:t>
      </w:r>
    </w:p>
    <w:p w14:paraId="5C9F7372" w14:textId="77777777" w:rsidR="007E0A80" w:rsidRDefault="00B1629A">
      <w:pPr>
        <w:pStyle w:val="SourceCode"/>
      </w:pPr>
      <w:r>
        <w:t xml:space="preserve">    if (used + length &gt;= BODY_SIZE) {</w:t>
      </w:r>
    </w:p>
    <w:p w14:paraId="6C1CD007" w14:textId="77777777" w:rsidR="007E0A80" w:rsidRDefault="00B1629A">
      <w:pPr>
        <w:pStyle w:val="SourceCode"/>
      </w:pPr>
      <w:r>
        <w:t xml:space="preserve">        return 0;</w:t>
      </w:r>
    </w:p>
    <w:p w14:paraId="286580CC" w14:textId="77777777" w:rsidR="007E0A80" w:rsidRDefault="00B1629A">
      <w:pPr>
        <w:pStyle w:val="SourceCode"/>
      </w:pPr>
      <w:r>
        <w:t xml:space="preserve">    }</w:t>
      </w:r>
    </w:p>
    <w:p w14:paraId="590AED72" w14:textId="77777777" w:rsidR="007E0A80" w:rsidRDefault="00B1629A">
      <w:pPr>
        <w:pStyle w:val="SourceCode"/>
      </w:pPr>
      <w:r>
        <w:t xml:space="preserve">    memcpy(body + used, piece, length);</w:t>
      </w:r>
    </w:p>
    <w:p w14:paraId="1344185E" w14:textId="77777777" w:rsidR="007E0A80" w:rsidRDefault="00B1629A">
      <w:pPr>
        <w:pStyle w:val="SourceCode"/>
      </w:pPr>
      <w:r>
        <w:t xml:space="preserve">    body[used + length] = '\0';</w:t>
      </w:r>
    </w:p>
    <w:p w14:paraId="36677B7B" w14:textId="77777777" w:rsidR="007E0A80" w:rsidRDefault="00B1629A">
      <w:pPr>
        <w:pStyle w:val="SourceCode"/>
      </w:pPr>
      <w:r>
        <w:t xml:space="preserve">    return length;</w:t>
      </w:r>
    </w:p>
    <w:p w14:paraId="3AF8F367" w14:textId="77777777" w:rsidR="007E0A80" w:rsidRDefault="00B1629A">
      <w:pPr>
        <w:pStyle w:val="SourceCode"/>
      </w:pPr>
      <w:r>
        <w:t>}</w:t>
      </w:r>
    </w:p>
    <w:p w14:paraId="7B9E8876" w14:textId="77777777" w:rsidR="007E0A80" w:rsidRDefault="007E0A80">
      <w:pPr>
        <w:pStyle w:val="SourceCode"/>
      </w:pPr>
    </w:p>
    <w:p w14:paraId="0BE6131A" w14:textId="77777777" w:rsidR="007E0A80" w:rsidRDefault="00B1629A">
      <w:pPr>
        <w:pStyle w:val="SourceCode"/>
      </w:pPr>
      <w:r>
        <w:t>// libcurl calls this once for each header line it receives, the status</w:t>
      </w:r>
    </w:p>
    <w:p w14:paraId="14778638" w14:textId="77777777" w:rsidR="007E0A80" w:rsidRDefault="00B1629A">
      <w:pPr>
        <w:pStyle w:val="SourceCode"/>
      </w:pPr>
      <w:r>
        <w:t>// line and the blank line at the end included. The line ends with \r\n,</w:t>
      </w:r>
    </w:p>
    <w:p w14:paraId="4864C78B" w14:textId="77777777" w:rsidR="007E0A80" w:rsidRDefault="00B1629A">
      <w:pPr>
        <w:pStyle w:val="SourceCode"/>
      </w:pPr>
      <w:r>
        <w:t>// which is not copied. A blank line, or a line that does not fit, is</w:t>
      </w:r>
    </w:p>
    <w:p w14:paraId="5D47F7FC" w14:textId="77777777" w:rsidR="007E0A80" w:rsidRDefault="00B1629A">
      <w:pPr>
        <w:pStyle w:val="SourceCode"/>
      </w:pPr>
      <w:r>
        <w:t>// skipped.</w:t>
      </w:r>
    </w:p>
    <w:p w14:paraId="2D016C3E" w14:textId="77777777" w:rsidR="007E0A80" w:rsidRDefault="00B1629A">
      <w:pPr>
        <w:pStyle w:val="SourceCode"/>
      </w:pPr>
      <w:r>
        <w:t>static size_t save_header(char *piece, size_t size, size_t count,</w:t>
      </w:r>
    </w:p>
    <w:p w14:paraId="2AA25D5E" w14:textId="77777777" w:rsidR="007E0A80" w:rsidRDefault="00B1629A">
      <w:pPr>
        <w:pStyle w:val="SourceCode"/>
      </w:pPr>
      <w:r>
        <w:t xml:space="preserve">                          void *destination)</w:t>
      </w:r>
    </w:p>
    <w:p w14:paraId="31E4A6A2" w14:textId="77777777" w:rsidR="007E0A80" w:rsidRDefault="00B1629A">
      <w:pPr>
        <w:pStyle w:val="SourceCode"/>
      </w:pPr>
      <w:r>
        <w:t>{</w:t>
      </w:r>
    </w:p>
    <w:p w14:paraId="2BD95345" w14:textId="77777777" w:rsidR="007E0A80" w:rsidRDefault="00B1629A">
      <w:pPr>
        <w:pStyle w:val="SourceCode"/>
      </w:pPr>
      <w:r>
        <w:t xml:space="preserve">    struct ApiResponse *response = destination;</w:t>
      </w:r>
    </w:p>
    <w:p w14:paraId="4B5C3D4E" w14:textId="77777777" w:rsidR="007E0A80" w:rsidRDefault="00B1629A">
      <w:pPr>
        <w:pStyle w:val="SourceCode"/>
      </w:pPr>
      <w:r>
        <w:t xml:space="preserve">    size_t length = size * count;</w:t>
      </w:r>
    </w:p>
    <w:p w14:paraId="2CA8BEDE" w14:textId="77777777" w:rsidR="007E0A80" w:rsidRDefault="00B1629A">
      <w:pPr>
        <w:pStyle w:val="SourceCode"/>
      </w:pPr>
      <w:r>
        <w:t xml:space="preserve">    size_t kept = length;</w:t>
      </w:r>
    </w:p>
    <w:p w14:paraId="60AF02D8" w14:textId="77777777" w:rsidR="007E0A80" w:rsidRDefault="00B1629A">
      <w:pPr>
        <w:pStyle w:val="SourceCode"/>
      </w:pPr>
      <w:r>
        <w:t xml:space="preserve">    while (kept &gt; 0 &amp;&amp; (piece[kept - 1] == '\r' || piece[kept - 1] == '\n')) {</w:t>
      </w:r>
    </w:p>
    <w:p w14:paraId="350CFB26" w14:textId="77777777" w:rsidR="007E0A80" w:rsidRDefault="00B1629A">
      <w:pPr>
        <w:pStyle w:val="SourceCode"/>
      </w:pPr>
      <w:r>
        <w:t xml:space="preserve">        kept--;</w:t>
      </w:r>
    </w:p>
    <w:p w14:paraId="4E0BC31C" w14:textId="77777777" w:rsidR="007E0A80" w:rsidRDefault="00B1629A">
      <w:pPr>
        <w:pStyle w:val="SourceCode"/>
      </w:pPr>
      <w:r>
        <w:t xml:space="preserve">    }</w:t>
      </w:r>
    </w:p>
    <w:p w14:paraId="3448EF00" w14:textId="77777777" w:rsidR="007E0A80" w:rsidRDefault="00B1629A">
      <w:pPr>
        <w:pStyle w:val="SourceCode"/>
      </w:pPr>
      <w:r>
        <w:t xml:space="preserve">    if (kept &gt; 0 &amp;&amp; kept &lt; HEADER_SIZE &amp;&amp;</w:t>
      </w:r>
    </w:p>
    <w:p w14:paraId="6D05A711" w14:textId="77777777" w:rsidR="007E0A80" w:rsidRDefault="00B1629A">
      <w:pPr>
        <w:pStyle w:val="SourceCode"/>
      </w:pPr>
      <w:r>
        <w:t xml:space="preserve">        response-&gt;header_count &lt; HEADER_LIMIT) {</w:t>
      </w:r>
    </w:p>
    <w:p w14:paraId="0CE72FBD" w14:textId="77777777" w:rsidR="007E0A80" w:rsidRDefault="00B1629A">
      <w:pPr>
        <w:pStyle w:val="SourceCode"/>
      </w:pPr>
      <w:r>
        <w:t xml:space="preserve">        memcpy(response-&gt;header_lines[response-&gt;header_count], piece, kept);</w:t>
      </w:r>
    </w:p>
    <w:p w14:paraId="1C1F232E" w14:textId="77777777" w:rsidR="007E0A80" w:rsidRDefault="00B1629A">
      <w:pPr>
        <w:pStyle w:val="SourceCode"/>
      </w:pPr>
      <w:r>
        <w:t xml:space="preserve">        response-&gt;header_lines[response-&gt;header_count][kept] = '\0';</w:t>
      </w:r>
    </w:p>
    <w:p w14:paraId="7195540E" w14:textId="77777777" w:rsidR="007E0A80" w:rsidRDefault="00B1629A">
      <w:pPr>
        <w:pStyle w:val="SourceCode"/>
      </w:pPr>
      <w:r>
        <w:t xml:space="preserve">        response-&gt;header_count++;</w:t>
      </w:r>
    </w:p>
    <w:p w14:paraId="08C68DB5" w14:textId="77777777" w:rsidR="007E0A80" w:rsidRDefault="00B1629A">
      <w:pPr>
        <w:pStyle w:val="SourceCode"/>
      </w:pPr>
      <w:r>
        <w:t xml:space="preserve">    }</w:t>
      </w:r>
    </w:p>
    <w:p w14:paraId="44370C88" w14:textId="77777777" w:rsidR="007E0A80" w:rsidRDefault="00B1629A">
      <w:pPr>
        <w:pStyle w:val="SourceCode"/>
      </w:pPr>
      <w:r>
        <w:t xml:space="preserve">    return length;</w:t>
      </w:r>
    </w:p>
    <w:p w14:paraId="0EE88497" w14:textId="77777777" w:rsidR="007E0A80" w:rsidRDefault="00B1629A">
      <w:pPr>
        <w:pStyle w:val="SourceCode"/>
      </w:pPr>
      <w:r>
        <w:t>}</w:t>
      </w:r>
    </w:p>
    <w:p w14:paraId="09335DC4" w14:textId="77777777" w:rsidR="007E0A80" w:rsidRDefault="007E0A80">
      <w:pPr>
        <w:pStyle w:val="SourceCode"/>
      </w:pPr>
    </w:p>
    <w:p w14:paraId="12A0D191" w14:textId="77777777" w:rsidR="007E0A80" w:rsidRDefault="00B1629A">
      <w:pPr>
        <w:pStyle w:val="SourceCode"/>
      </w:pPr>
      <w:r>
        <w:t>// The kind of failure a libcurl result code means.</w:t>
      </w:r>
    </w:p>
    <w:p w14:paraId="3E946558" w14:textId="77777777" w:rsidR="007E0A80" w:rsidRDefault="00B1629A">
      <w:pPr>
        <w:pStyle w:val="SourceCode"/>
      </w:pPr>
      <w:r>
        <w:t>static const char *failure_kind(CURLcode outcome)</w:t>
      </w:r>
    </w:p>
    <w:p w14:paraId="5E00A740" w14:textId="77777777" w:rsidR="007E0A80" w:rsidRDefault="00B1629A">
      <w:pPr>
        <w:pStyle w:val="SourceCode"/>
      </w:pPr>
      <w:r>
        <w:t>{</w:t>
      </w:r>
    </w:p>
    <w:p w14:paraId="5A1D2AA0" w14:textId="77777777" w:rsidR="007E0A80" w:rsidRDefault="00B1629A">
      <w:pPr>
        <w:pStyle w:val="SourceCode"/>
      </w:pPr>
      <w:r>
        <w:t xml:space="preserve">    if (outcome == CURLE_OPERATION_TIMEDOUT) {</w:t>
      </w:r>
    </w:p>
    <w:p w14:paraId="2BF916F1" w14:textId="77777777" w:rsidR="007E0A80" w:rsidRDefault="00B1629A">
      <w:pPr>
        <w:pStyle w:val="SourceCode"/>
      </w:pPr>
      <w:r>
        <w:t xml:space="preserve">        return "timeout";</w:t>
      </w:r>
    </w:p>
    <w:p w14:paraId="0DF1D4B9" w14:textId="77777777" w:rsidR="007E0A80" w:rsidRDefault="00B1629A">
      <w:pPr>
        <w:pStyle w:val="SourceCode"/>
      </w:pPr>
      <w:r>
        <w:t xml:space="preserve">    }</w:t>
      </w:r>
    </w:p>
    <w:p w14:paraId="117A8764" w14:textId="77777777" w:rsidR="007E0A80" w:rsidRDefault="00B1629A">
      <w:pPr>
        <w:pStyle w:val="SourceCode"/>
      </w:pPr>
      <w:r>
        <w:t xml:space="preserve">    if (outcome == CURLE_COULDNT_CONNECT) {</w:t>
      </w:r>
    </w:p>
    <w:p w14:paraId="24A8B410" w14:textId="77777777" w:rsidR="007E0A80" w:rsidRDefault="00B1629A">
      <w:pPr>
        <w:pStyle w:val="SourceCode"/>
      </w:pPr>
      <w:r>
        <w:t xml:space="preserve">        return "refused";</w:t>
      </w:r>
    </w:p>
    <w:p w14:paraId="77108E25" w14:textId="77777777" w:rsidR="007E0A80" w:rsidRDefault="00B1629A">
      <w:pPr>
        <w:pStyle w:val="SourceCode"/>
      </w:pPr>
      <w:r>
        <w:t xml:space="preserve">    }</w:t>
      </w:r>
    </w:p>
    <w:p w14:paraId="512A1475" w14:textId="77777777" w:rsidR="007E0A80" w:rsidRDefault="00B1629A">
      <w:pPr>
        <w:pStyle w:val="SourceCode"/>
      </w:pPr>
      <w:r>
        <w:t xml:space="preserve">    if (outcome == CURLE_PEER_FAILED_VERIFICATION) {</w:t>
      </w:r>
    </w:p>
    <w:p w14:paraId="565F9F73" w14:textId="77777777" w:rsidR="007E0A80" w:rsidRDefault="00B1629A">
      <w:pPr>
        <w:pStyle w:val="SourceCode"/>
      </w:pPr>
      <w:r>
        <w:t xml:space="preserve">        return "certificate";</w:t>
      </w:r>
    </w:p>
    <w:p w14:paraId="2D74DB8A" w14:textId="77777777" w:rsidR="007E0A80" w:rsidRDefault="00B1629A">
      <w:pPr>
        <w:pStyle w:val="SourceCode"/>
      </w:pPr>
      <w:r>
        <w:t xml:space="preserve">    }</w:t>
      </w:r>
    </w:p>
    <w:p w14:paraId="77171206" w14:textId="77777777" w:rsidR="007E0A80" w:rsidRDefault="00B1629A">
      <w:pPr>
        <w:pStyle w:val="SourceCode"/>
      </w:pPr>
      <w:r>
        <w:t xml:space="preserve">    return "other";</w:t>
      </w:r>
    </w:p>
    <w:p w14:paraId="4B1B68AA" w14:textId="77777777" w:rsidR="007E0A80" w:rsidRDefault="00B1629A">
      <w:pPr>
        <w:pStyle w:val="SourceCode"/>
      </w:pPr>
      <w:r>
        <w:t>}</w:t>
      </w:r>
    </w:p>
    <w:p w14:paraId="758B1E97" w14:textId="77777777" w:rsidR="007E0A80" w:rsidRDefault="007E0A80">
      <w:pPr>
        <w:pStyle w:val="SourceCode"/>
      </w:pPr>
    </w:p>
    <w:p w14:paraId="75218914" w14:textId="77777777" w:rsidR="007E0A80" w:rsidRDefault="00B1629A">
      <w:pPr>
        <w:pStyle w:val="SourceCode"/>
      </w:pPr>
      <w:r>
        <w:t>// Send one request with the client and return the answer. key "" sends no</w:t>
      </w:r>
    </w:p>
    <w:p w14:paraId="2294B8C8" w14:textId="77777777" w:rsidR="007E0A80" w:rsidRDefault="00B1629A">
      <w:pPr>
        <w:pStyle w:val="SourceCode"/>
      </w:pPr>
      <w:r>
        <w:t>// Authorization header, and json_body "" sends no body. A 4xx or 5xx is an</w:t>
      </w:r>
    </w:p>
    <w:p w14:paraId="3E819584" w14:textId="77777777" w:rsidR="007E0A80" w:rsidRDefault="00B1629A">
      <w:pPr>
        <w:pStyle w:val="SourceCode"/>
      </w:pPr>
      <w:r>
        <w:t>// answer like any other; no answer gives status_code 0 with two Error lines,</w:t>
      </w:r>
    </w:p>
    <w:p w14:paraId="0C51C006" w14:textId="77777777" w:rsidR="007E0A80" w:rsidRDefault="00B1629A">
      <w:pPr>
        <w:pStyle w:val="SourceCode"/>
      </w:pPr>
      <w:r>
        <w:t>// and a body over BODY_SIZE gives status_code 0 with one.</w:t>
      </w:r>
    </w:p>
    <w:p w14:paraId="37405C34" w14:textId="77777777" w:rsidR="007E0A80" w:rsidRDefault="00B1629A">
      <w:pPr>
        <w:pStyle w:val="SourceCode"/>
      </w:pPr>
      <w:r>
        <w:t>static struct ApiResponse send_request(CURL *client, const char *method,</w:t>
      </w:r>
    </w:p>
    <w:p w14:paraId="3B1E0F4E" w14:textId="77777777" w:rsidR="007E0A80" w:rsidRDefault="00B1629A">
      <w:pPr>
        <w:pStyle w:val="SourceCode"/>
      </w:pPr>
      <w:r>
        <w:t xml:space="preserve">                                       const char *path, const char *key,</w:t>
      </w:r>
    </w:p>
    <w:p w14:paraId="0B3E0A11" w14:textId="77777777" w:rsidR="007E0A80" w:rsidRDefault="00B1629A">
      <w:pPr>
        <w:pStyle w:val="SourceCode"/>
      </w:pPr>
      <w:r>
        <w:t xml:space="preserve">                                       const char *json_body)</w:t>
      </w:r>
    </w:p>
    <w:p w14:paraId="6614E2C6" w14:textId="77777777" w:rsidR="007E0A80" w:rsidRDefault="00B1629A">
      <w:pPr>
        <w:pStyle w:val="SourceCode"/>
      </w:pPr>
      <w:r>
        <w:t>{</w:t>
      </w:r>
    </w:p>
    <w:p w14:paraId="4A4CB366" w14:textId="77777777" w:rsidR="007E0A80" w:rsidRDefault="00B1629A">
      <w:pPr>
        <w:pStyle w:val="SourceCode"/>
      </w:pPr>
      <w:r>
        <w:t xml:space="preserve">    struct ApiResponse response;</w:t>
      </w:r>
    </w:p>
    <w:p w14:paraId="7B8B385A" w14:textId="77777777" w:rsidR="007E0A80" w:rsidRDefault="00B1629A">
      <w:pPr>
        <w:pStyle w:val="SourceCode"/>
      </w:pPr>
      <w:r>
        <w:t xml:space="preserve">    response.status_code = 0;</w:t>
      </w:r>
    </w:p>
    <w:p w14:paraId="26FDCEE8" w14:textId="77777777" w:rsidR="007E0A80" w:rsidRDefault="00B1629A">
      <w:pPr>
        <w:pStyle w:val="SourceCode"/>
      </w:pPr>
      <w:r>
        <w:t xml:space="preserve">    response.body[0] = '\0';</w:t>
      </w:r>
    </w:p>
    <w:p w14:paraId="71F757A5" w14:textId="77777777" w:rsidR="007E0A80" w:rsidRDefault="00B1629A">
      <w:pPr>
        <w:pStyle w:val="SourceCode"/>
      </w:pPr>
      <w:r>
        <w:t xml:space="preserve">    response.header_count = 0;</w:t>
      </w:r>
    </w:p>
    <w:p w14:paraId="38EA4C14" w14:textId="77777777" w:rsidR="007E0A80" w:rsidRDefault="00B1629A">
      <w:pPr>
        <w:pStyle w:val="SourceCode"/>
      </w:pPr>
      <w:r>
        <w:t xml:space="preserve">    response.failure = "";</w:t>
      </w:r>
    </w:p>
    <w:p w14:paraId="0F756DEA" w14:textId="77777777" w:rsidR="007E0A80" w:rsidRDefault="007E0A80">
      <w:pPr>
        <w:pStyle w:val="SourceCode"/>
      </w:pPr>
    </w:p>
    <w:p w14:paraId="27066AE6" w14:textId="77777777" w:rsidR="007E0A80" w:rsidRDefault="00B1629A">
      <w:pPr>
        <w:pStyle w:val="SourceCode"/>
      </w:pPr>
      <w:r>
        <w:t xml:space="preserve">    char url[URL_SIZE];</w:t>
      </w:r>
    </w:p>
    <w:p w14:paraId="3C3FB892" w14:textId="77777777" w:rsidR="007E0A80" w:rsidRDefault="00B1629A">
      <w:pPr>
        <w:pStyle w:val="SourceCode"/>
      </w:pPr>
      <w:r>
        <w:t xml:space="preserve">    snprintf(url, sizeof url, "%s%s", SERVER_ORIGIN, path);</w:t>
      </w:r>
    </w:p>
    <w:p w14:paraId="739889A9" w14:textId="77777777" w:rsidR="007E0A80" w:rsidRDefault="00B1629A">
      <w:pPr>
        <w:pStyle w:val="SourceCode"/>
      </w:pPr>
      <w:r>
        <w:t xml:space="preserve">    // A curl_slist is libcurl's list of extra header lines;</w:t>
      </w:r>
    </w:p>
    <w:p w14:paraId="3DE60351" w14:textId="77777777" w:rsidR="007E0A80" w:rsidRDefault="00B1629A">
      <w:pPr>
        <w:pStyle w:val="SourceCode"/>
      </w:pPr>
      <w:r>
        <w:t xml:space="preserve">    // curl_slist_append adds one line and returns the list.</w:t>
      </w:r>
    </w:p>
    <w:p w14:paraId="3C1A1C0F" w14:textId="77777777" w:rsidR="007E0A80" w:rsidRDefault="00B1629A">
      <w:pPr>
        <w:pStyle w:val="SourceCode"/>
      </w:pPr>
      <w:r>
        <w:t xml:space="preserve">    struct curl_slist *headers = NULL;</w:t>
      </w:r>
    </w:p>
    <w:p w14:paraId="50B338ED" w14:textId="77777777" w:rsidR="007E0A80" w:rsidRDefault="00B1629A">
      <w:pPr>
        <w:pStyle w:val="SourceCode"/>
      </w:pPr>
      <w:r>
        <w:t xml:space="preserve">    headers = curl_slist_append(headers, "Accept: application/json");</w:t>
      </w:r>
    </w:p>
    <w:p w14:paraId="069BAEE6" w14:textId="77777777" w:rsidR="007E0A80" w:rsidRDefault="00B1629A">
      <w:pPr>
        <w:pStyle w:val="SourceCode"/>
      </w:pPr>
      <w:r>
        <w:t xml:space="preserve">    headers = curl_slist_append(headers, "User-Agent: " USER_AGENT);</w:t>
      </w:r>
    </w:p>
    <w:p w14:paraId="1D915605" w14:textId="77777777" w:rsidR="007E0A80" w:rsidRDefault="00B1629A">
      <w:pPr>
        <w:pStyle w:val="SourceCode"/>
      </w:pPr>
      <w:r>
        <w:t xml:space="preserve">    char authorization[AUTHORIZATION_SIZE];</w:t>
      </w:r>
    </w:p>
    <w:p w14:paraId="6B9DB496" w14:textId="77777777" w:rsidR="007E0A80" w:rsidRDefault="00B1629A">
      <w:pPr>
        <w:pStyle w:val="SourceCode"/>
      </w:pPr>
      <w:r>
        <w:t xml:space="preserve">    if (key[0] != '\0') {</w:t>
      </w:r>
    </w:p>
    <w:p w14:paraId="1C25D63B" w14:textId="77777777" w:rsidR="007E0A80" w:rsidRDefault="00B1629A">
      <w:pPr>
        <w:pStyle w:val="SourceCode"/>
      </w:pPr>
      <w:r>
        <w:t xml:space="preserve">        snprintf(authorization, sizeof authorization,</w:t>
      </w:r>
    </w:p>
    <w:p w14:paraId="72985319" w14:textId="77777777" w:rsidR="007E0A80" w:rsidRDefault="00B1629A">
      <w:pPr>
        <w:pStyle w:val="SourceCode"/>
      </w:pPr>
      <w:r>
        <w:t xml:space="preserve">                 "Authorization: Bearer %s", key);</w:t>
      </w:r>
    </w:p>
    <w:p w14:paraId="58B8D2BA" w14:textId="77777777" w:rsidR="007E0A80" w:rsidRDefault="00B1629A">
      <w:pPr>
        <w:pStyle w:val="SourceCode"/>
      </w:pPr>
      <w:r>
        <w:t xml:space="preserve">        headers = curl_slist_append(headers, authorization);</w:t>
      </w:r>
    </w:p>
    <w:p w14:paraId="45791218" w14:textId="77777777" w:rsidR="007E0A80" w:rsidRDefault="00B1629A">
      <w:pPr>
        <w:pStyle w:val="SourceCode"/>
      </w:pPr>
      <w:r>
        <w:t xml:space="preserve">    }</w:t>
      </w:r>
    </w:p>
    <w:p w14:paraId="50B80B78" w14:textId="77777777" w:rsidR="007E0A80" w:rsidRDefault="00B1629A">
      <w:pPr>
        <w:pStyle w:val="SourceCode"/>
      </w:pPr>
      <w:r>
        <w:t xml:space="preserve">    // HTTPGET clears the last request's body and POSTFIELDS sets this one's;</w:t>
      </w:r>
    </w:p>
    <w:p w14:paraId="3F9CD1E3" w14:textId="77777777" w:rsidR="007E0A80" w:rsidRDefault="00B1629A">
      <w:pPr>
        <w:pStyle w:val="SourceCode"/>
      </w:pPr>
      <w:r>
        <w:t xml:space="preserve">    // CUSTOMREQUEST names the method; save_body and save_header fill response.</w:t>
      </w:r>
    </w:p>
    <w:p w14:paraId="7E2CBC64" w14:textId="77777777" w:rsidR="007E0A80" w:rsidRDefault="00B1629A">
      <w:pPr>
        <w:pStyle w:val="SourceCode"/>
      </w:pPr>
      <w:r>
        <w:t xml:space="preserve">    curl_easy_setopt(client, CURLOPT_HTTPGET, 1L);</w:t>
      </w:r>
    </w:p>
    <w:p w14:paraId="15443ABF" w14:textId="77777777" w:rsidR="007E0A80" w:rsidRDefault="00B1629A">
      <w:pPr>
        <w:pStyle w:val="SourceCode"/>
      </w:pPr>
      <w:r>
        <w:t xml:space="preserve">    if (json_body[0] != '\0') {</w:t>
      </w:r>
    </w:p>
    <w:p w14:paraId="758E72F2" w14:textId="77777777" w:rsidR="007E0A80" w:rsidRDefault="00B1629A">
      <w:pPr>
        <w:pStyle w:val="SourceCode"/>
      </w:pPr>
      <w:r>
        <w:t xml:space="preserve">        headers = curl_slist_append(headers, "Content-Type: " JSON_TYPE);</w:t>
      </w:r>
    </w:p>
    <w:p w14:paraId="74DCABA4" w14:textId="77777777" w:rsidR="007E0A80" w:rsidRDefault="00B1629A">
      <w:pPr>
        <w:pStyle w:val="SourceCode"/>
      </w:pPr>
      <w:r>
        <w:t xml:space="preserve">        curl_easy_setopt(client, CURLOPT_POSTFIELDS, json_body);</w:t>
      </w:r>
    </w:p>
    <w:p w14:paraId="50B1AAFD" w14:textId="77777777" w:rsidR="007E0A80" w:rsidRDefault="00B1629A">
      <w:pPr>
        <w:pStyle w:val="SourceCode"/>
      </w:pPr>
      <w:r>
        <w:t xml:space="preserve">    }</w:t>
      </w:r>
    </w:p>
    <w:p w14:paraId="4AF981DA" w14:textId="77777777" w:rsidR="007E0A80" w:rsidRDefault="00B1629A">
      <w:pPr>
        <w:pStyle w:val="SourceCode"/>
      </w:pPr>
      <w:r>
        <w:t xml:space="preserve">    curl_easy_setopt(client, CURLOPT_CUSTOMREQUEST, method);</w:t>
      </w:r>
    </w:p>
    <w:p w14:paraId="60F76F25" w14:textId="77777777" w:rsidR="007E0A80" w:rsidRDefault="00B1629A">
      <w:pPr>
        <w:pStyle w:val="SourceCode"/>
      </w:pPr>
      <w:r>
        <w:t xml:space="preserve">    curl_easy_setopt(client, CURLOPT_URL, url);</w:t>
      </w:r>
    </w:p>
    <w:p w14:paraId="0F6FCE50" w14:textId="77777777" w:rsidR="007E0A80" w:rsidRDefault="00B1629A">
      <w:pPr>
        <w:pStyle w:val="SourceCode"/>
      </w:pPr>
      <w:r>
        <w:t xml:space="preserve">    curl_easy_setopt(client, CURLOPT_HTTPHEADER, headers);</w:t>
      </w:r>
    </w:p>
    <w:p w14:paraId="4F4A8DCE" w14:textId="77777777" w:rsidR="007E0A80" w:rsidRDefault="00B1629A">
      <w:pPr>
        <w:pStyle w:val="SourceCode"/>
      </w:pPr>
      <w:r>
        <w:t xml:space="preserve">    curl_easy_setopt(client, CURLOPT_WRITEFUNCTION, save_body);</w:t>
      </w:r>
    </w:p>
    <w:p w14:paraId="7A2F0142" w14:textId="77777777" w:rsidR="007E0A80" w:rsidRDefault="00B1629A">
      <w:pPr>
        <w:pStyle w:val="SourceCode"/>
      </w:pPr>
      <w:r>
        <w:t xml:space="preserve">    curl_easy_setopt(client, CURLOPT_WRITEDATA, response.body);</w:t>
      </w:r>
    </w:p>
    <w:p w14:paraId="7850309E" w14:textId="77777777" w:rsidR="007E0A80" w:rsidRDefault="00B1629A">
      <w:pPr>
        <w:pStyle w:val="SourceCode"/>
      </w:pPr>
      <w:r>
        <w:t xml:space="preserve">    curl_easy_setopt(client, CURLOPT_HEADERFUNCTION, save_header);</w:t>
      </w:r>
    </w:p>
    <w:p w14:paraId="3766101D" w14:textId="77777777" w:rsidR="007E0A80" w:rsidRDefault="00B1629A">
      <w:pPr>
        <w:pStyle w:val="SourceCode"/>
      </w:pPr>
      <w:r>
        <w:t xml:space="preserve">    curl_easy_setopt(client, CURLOPT_HEADERDATA, &amp;response);</w:t>
      </w:r>
    </w:p>
    <w:p w14:paraId="618505F8" w14:textId="77777777" w:rsidR="007E0A80" w:rsidRDefault="007E0A80">
      <w:pPr>
        <w:pStyle w:val="SourceCode"/>
      </w:pPr>
    </w:p>
    <w:p w14:paraId="4742E857" w14:textId="77777777" w:rsidR="007E0A80" w:rsidRDefault="00B1629A">
      <w:pPr>
        <w:pStyle w:val="SourceCode"/>
      </w:pPr>
      <w:r>
        <w:t xml:space="preserve">    CURLcode outcome = curl_easy_perform(client);</w:t>
      </w:r>
    </w:p>
    <w:p w14:paraId="6CD82500" w14:textId="77777777" w:rsidR="007E0A80" w:rsidRDefault="00B1629A">
      <w:pPr>
        <w:pStyle w:val="SourceCode"/>
      </w:pPr>
      <w:r>
        <w:t xml:space="preserve">    // curl_slist_free_all gives the list's memory back.</w:t>
      </w:r>
    </w:p>
    <w:p w14:paraId="3B105135" w14:textId="77777777" w:rsidR="007E0A80" w:rsidRDefault="00B1629A">
      <w:pPr>
        <w:pStyle w:val="SourceCode"/>
      </w:pPr>
      <w:r>
        <w:t xml:space="preserve">    curl_slist_free_all(headers);</w:t>
      </w:r>
    </w:p>
    <w:p w14:paraId="7C0840C8" w14:textId="77777777" w:rsidR="007E0A80" w:rsidRDefault="00B1629A">
      <w:pPr>
        <w:pStyle w:val="SourceCode"/>
      </w:pPr>
      <w:r>
        <w:t xml:space="preserve">    // save_body stops the transfer (CURLE_WRITE_ERROR) only when the body</w:t>
      </w:r>
    </w:p>
    <w:p w14:paraId="63AA3363" w14:textId="77777777" w:rsidR="007E0A80" w:rsidRDefault="00B1629A">
      <w:pPr>
        <w:pStyle w:val="SourceCode"/>
      </w:pPr>
      <w:r>
        <w:t xml:space="preserve">    // does not fit: the server did answer, but too much to keep.</w:t>
      </w:r>
    </w:p>
    <w:p w14:paraId="13824B30" w14:textId="77777777" w:rsidR="007E0A80" w:rsidRDefault="00B1629A">
      <w:pPr>
        <w:pStyle w:val="SourceCode"/>
      </w:pPr>
      <w:r>
        <w:t xml:space="preserve">    if (outcome == CURLE_WRITE_ERROR) {</w:t>
      </w:r>
    </w:p>
    <w:p w14:paraId="088B2B56" w14:textId="77777777" w:rsidR="007E0A80" w:rsidRDefault="00B1629A">
      <w:pPr>
        <w:pStyle w:val="SourceCode"/>
      </w:pPr>
      <w:r>
        <w:t xml:space="preserve">        fprintf(stderr, "Error: response larger than %d bytes\n", BODY_SIZE);</w:t>
      </w:r>
    </w:p>
    <w:p w14:paraId="5E0A2CE0" w14:textId="77777777" w:rsidR="007E0A80" w:rsidRDefault="00B1629A">
      <w:pPr>
        <w:pStyle w:val="SourceCode"/>
      </w:pPr>
      <w:r>
        <w:t xml:space="preserve">        response.status_code = 0;</w:t>
      </w:r>
    </w:p>
    <w:p w14:paraId="476874C7" w14:textId="77777777" w:rsidR="007E0A80" w:rsidRDefault="00B1629A">
      <w:pPr>
        <w:pStyle w:val="SourceCode"/>
      </w:pPr>
      <w:r>
        <w:t xml:space="preserve">        response.failure = "other";</w:t>
      </w:r>
    </w:p>
    <w:p w14:paraId="0D54C33F" w14:textId="77777777" w:rsidR="007E0A80" w:rsidRDefault="00B1629A">
      <w:pPr>
        <w:pStyle w:val="SourceCode"/>
      </w:pPr>
      <w:r>
        <w:t xml:space="preserve">        return response;</w:t>
      </w:r>
    </w:p>
    <w:p w14:paraId="07D31045" w14:textId="77777777" w:rsidR="007E0A80" w:rsidRDefault="00B1629A">
      <w:pPr>
        <w:pStyle w:val="SourceCode"/>
      </w:pPr>
      <w:r>
        <w:t xml:space="preserve">    }</w:t>
      </w:r>
    </w:p>
    <w:p w14:paraId="4723EC60" w14:textId="77777777" w:rsidR="007E0A80" w:rsidRDefault="00B1629A">
      <w:pPr>
        <w:pStyle w:val="SourceCode"/>
      </w:pPr>
      <w:r>
        <w:t xml:space="preserve">    if (outcome != CURLE_OK) {</w:t>
      </w:r>
    </w:p>
    <w:p w14:paraId="482FF963" w14:textId="77777777" w:rsidR="007E0A80" w:rsidRDefault="00B1629A">
      <w:pPr>
        <w:pStyle w:val="SourceCode"/>
      </w:pPr>
      <w:r>
        <w:t xml:space="preserve">        fprintf(stderr, "Error: could not reach %s\n", SERVER_ORIGIN);</w:t>
      </w:r>
    </w:p>
    <w:p w14:paraId="737F34FC" w14:textId="77777777" w:rsidR="007E0A80" w:rsidRDefault="00B1629A">
      <w:pPr>
        <w:pStyle w:val="SourceCode"/>
      </w:pPr>
      <w:r>
        <w:t xml:space="preserve">        fprintf(stderr, "Reason: %s\n", curl_easy_strerror(outcome));</w:t>
      </w:r>
    </w:p>
    <w:p w14:paraId="7220A892" w14:textId="77777777" w:rsidR="007E0A80" w:rsidRDefault="00B1629A">
      <w:pPr>
        <w:pStyle w:val="SourceCode"/>
      </w:pPr>
      <w:r>
        <w:t xml:space="preserve">        response.status_code = 0;</w:t>
      </w:r>
    </w:p>
    <w:p w14:paraId="69EFE126" w14:textId="77777777" w:rsidR="007E0A80" w:rsidRDefault="00B1629A">
      <w:pPr>
        <w:pStyle w:val="SourceCode"/>
      </w:pPr>
      <w:r>
        <w:t xml:space="preserve">        response.failure = failure_kind(outcome);</w:t>
      </w:r>
    </w:p>
    <w:p w14:paraId="329D4F3D" w14:textId="77777777" w:rsidR="007E0A80" w:rsidRDefault="00B1629A">
      <w:pPr>
        <w:pStyle w:val="SourceCode"/>
      </w:pPr>
      <w:r>
        <w:t xml:space="preserve">        return response;</w:t>
      </w:r>
    </w:p>
    <w:p w14:paraId="57F5A83B" w14:textId="77777777" w:rsidR="007E0A80" w:rsidRDefault="00B1629A">
      <w:pPr>
        <w:pStyle w:val="SourceCode"/>
      </w:pPr>
      <w:r>
        <w:t xml:space="preserve">    }</w:t>
      </w:r>
    </w:p>
    <w:p w14:paraId="0643CDCF" w14:textId="77777777" w:rsidR="007E0A80" w:rsidRDefault="00B1629A">
      <w:pPr>
        <w:pStyle w:val="SourceCode"/>
      </w:pPr>
      <w:r>
        <w:t xml:space="preserve">    curl_easy_getinfo(client, CURLINFO_RESPONSE_CODE, &amp;response.status_code);</w:t>
      </w:r>
    </w:p>
    <w:p w14:paraId="723B20AA" w14:textId="77777777" w:rsidR="007E0A80" w:rsidRDefault="00B1629A">
      <w:pPr>
        <w:pStyle w:val="SourceCode"/>
      </w:pPr>
      <w:r>
        <w:t xml:space="preserve">    return response;</w:t>
      </w:r>
    </w:p>
    <w:p w14:paraId="616108E0" w14:textId="77777777" w:rsidR="007E0A80" w:rsidRDefault="00B1629A">
      <w:pPr>
        <w:pStyle w:val="SourceCode"/>
      </w:pPr>
      <w:r>
        <w:t>}</w:t>
      </w:r>
    </w:p>
    <w:p w14:paraId="629E6199" w14:textId="77777777" w:rsidR="007E0A80" w:rsidRDefault="007E0A80">
      <w:pPr>
        <w:pStyle w:val="SourceCode"/>
      </w:pPr>
    </w:p>
    <w:p w14:paraId="71131DD2" w14:textId="77777777" w:rsidR="007E0A80" w:rsidRDefault="00B1629A">
      <w:pPr>
        <w:pStyle w:val="SourceCode"/>
      </w:pPr>
      <w:r>
        <w:t>// What a status code means for this client. The codes this API sends are</w:t>
      </w:r>
    </w:p>
    <w:p w14:paraId="056BE912" w14:textId="77777777" w:rsidR="007E0A80" w:rsidRDefault="00B1629A">
      <w:pPr>
        <w:pStyle w:val="SourceCode"/>
      </w:pPr>
      <w:r>
        <w:t>// matched one by one; any other code is read by its class, the first</w:t>
      </w:r>
    </w:p>
    <w:p w14:paraId="17D8FAAF" w14:textId="77777777" w:rsidR="007E0A80" w:rsidRDefault="00B1629A">
      <w:pPr>
        <w:pStyle w:val="SourceCode"/>
      </w:pPr>
      <w:r>
        <w:t>// digit, so a code the client has never seen still gets a meaning.</w:t>
      </w:r>
    </w:p>
    <w:p w14:paraId="7A15C651" w14:textId="77777777" w:rsidR="007E0A80" w:rsidRDefault="00B1629A">
      <w:pPr>
        <w:pStyle w:val="SourceCode"/>
      </w:pPr>
      <w:r>
        <w:t>// Remember, each case ends with return, so no case runs into the next.</w:t>
      </w:r>
    </w:p>
    <w:p w14:paraId="3065FADA" w14:textId="77777777" w:rsidR="007E0A80" w:rsidRDefault="00B1629A">
      <w:pPr>
        <w:pStyle w:val="SourceCode"/>
      </w:pPr>
      <w:r>
        <w:t>static const char *outcome_for(long status_code)</w:t>
      </w:r>
    </w:p>
    <w:p w14:paraId="5355468D" w14:textId="77777777" w:rsidR="007E0A80" w:rsidRDefault="00B1629A">
      <w:pPr>
        <w:pStyle w:val="SourceCode"/>
      </w:pPr>
      <w:r>
        <w:t>{</w:t>
      </w:r>
    </w:p>
    <w:p w14:paraId="09806266" w14:textId="77777777" w:rsidR="007E0A80" w:rsidRDefault="00B1629A">
      <w:pPr>
        <w:pStyle w:val="SourceCode"/>
      </w:pPr>
      <w:r>
        <w:t xml:space="preserve">    switch (status_code) {</w:t>
      </w:r>
    </w:p>
    <w:p w14:paraId="1D4B87FF" w14:textId="77777777" w:rsidR="007E0A80" w:rsidRDefault="00B1629A">
      <w:pPr>
        <w:pStyle w:val="SourceCode"/>
      </w:pPr>
      <w:r>
        <w:t xml:space="preserve">    case 200:</w:t>
      </w:r>
    </w:p>
    <w:p w14:paraId="75AD0A2A" w14:textId="77777777" w:rsidR="007E0A80" w:rsidRDefault="00B1629A">
      <w:pPr>
        <w:pStyle w:val="SourceCode"/>
      </w:pPr>
      <w:r>
        <w:t xml:space="preserve">        return "success";</w:t>
      </w:r>
    </w:p>
    <w:p w14:paraId="0A6BE6DF" w14:textId="77777777" w:rsidR="007E0A80" w:rsidRDefault="00B1629A">
      <w:pPr>
        <w:pStyle w:val="SourceCode"/>
      </w:pPr>
      <w:r>
        <w:t xml:space="preserve">    case 201:</w:t>
      </w:r>
    </w:p>
    <w:p w14:paraId="6884A4FE" w14:textId="77777777" w:rsidR="007E0A80" w:rsidRDefault="00B1629A">
      <w:pPr>
        <w:pStyle w:val="SourceCode"/>
      </w:pPr>
      <w:r>
        <w:t xml:space="preserve">        return "success: created";</w:t>
      </w:r>
    </w:p>
    <w:p w14:paraId="43BA9604" w14:textId="77777777" w:rsidR="007E0A80" w:rsidRDefault="00B1629A">
      <w:pPr>
        <w:pStyle w:val="SourceCode"/>
      </w:pPr>
      <w:r>
        <w:t xml:space="preserve">    case 204:</w:t>
      </w:r>
    </w:p>
    <w:p w14:paraId="6819E6F3" w14:textId="77777777" w:rsidR="007E0A80" w:rsidRDefault="00B1629A">
      <w:pPr>
        <w:pStyle w:val="SourceCode"/>
      </w:pPr>
      <w:r>
        <w:t xml:space="preserve">        return "success: no body";</w:t>
      </w:r>
    </w:p>
    <w:p w14:paraId="44BDEDC4" w14:textId="77777777" w:rsidR="007E0A80" w:rsidRDefault="00B1629A">
      <w:pPr>
        <w:pStyle w:val="SourceCode"/>
      </w:pPr>
      <w:r>
        <w:t xml:space="preserve">    case 400:</w:t>
      </w:r>
    </w:p>
    <w:p w14:paraId="45574AD9" w14:textId="77777777" w:rsidR="007E0A80" w:rsidRDefault="00B1629A">
      <w:pPr>
        <w:pStyle w:val="SourceCode"/>
      </w:pPr>
      <w:r>
        <w:t xml:space="preserve">        return "client error: fix the request";</w:t>
      </w:r>
    </w:p>
    <w:p w14:paraId="40DF4E15" w14:textId="77777777" w:rsidR="007E0A80" w:rsidRDefault="00B1629A">
      <w:pPr>
        <w:pStyle w:val="SourceCode"/>
      </w:pPr>
      <w:r>
        <w:t xml:space="preserve">    case 401:</w:t>
      </w:r>
    </w:p>
    <w:p w14:paraId="51C36102" w14:textId="77777777" w:rsidR="007E0A80" w:rsidRDefault="00B1629A">
      <w:pPr>
        <w:pStyle w:val="SourceCode"/>
      </w:pPr>
      <w:r>
        <w:t xml:space="preserve">        return "client error: send a valid API key";</w:t>
      </w:r>
    </w:p>
    <w:p w14:paraId="4F6D5A59" w14:textId="77777777" w:rsidR="007E0A80" w:rsidRDefault="00B1629A">
      <w:pPr>
        <w:pStyle w:val="SourceCode"/>
      </w:pPr>
      <w:r>
        <w:t xml:space="preserve">    case 403:</w:t>
      </w:r>
    </w:p>
    <w:p w14:paraId="312FF342" w14:textId="77777777" w:rsidR="007E0A80" w:rsidRDefault="00B1629A">
      <w:pPr>
        <w:pStyle w:val="SourceCode"/>
      </w:pPr>
      <w:r>
        <w:t xml:space="preserve">        return "client error: this key may not do that";</w:t>
      </w:r>
    </w:p>
    <w:p w14:paraId="1793E62C" w14:textId="77777777" w:rsidR="007E0A80" w:rsidRDefault="00B1629A">
      <w:pPr>
        <w:pStyle w:val="SourceCode"/>
      </w:pPr>
      <w:r>
        <w:t xml:space="preserve">    case 404:</w:t>
      </w:r>
    </w:p>
    <w:p w14:paraId="1FF1EC7F" w14:textId="77777777" w:rsidR="007E0A80" w:rsidRDefault="00B1629A">
      <w:pPr>
        <w:pStyle w:val="SourceCode"/>
      </w:pPr>
      <w:r>
        <w:t xml:space="preserve">        return "client error: not found";</w:t>
      </w:r>
    </w:p>
    <w:p w14:paraId="1F0A74B1" w14:textId="77777777" w:rsidR="007E0A80" w:rsidRDefault="00B1629A">
      <w:pPr>
        <w:pStyle w:val="SourceCode"/>
      </w:pPr>
      <w:r>
        <w:t xml:space="preserve">    case 409:</w:t>
      </w:r>
    </w:p>
    <w:p w14:paraId="6F2B78C0" w14:textId="77777777" w:rsidR="007E0A80" w:rsidRDefault="00B1629A">
      <w:pPr>
        <w:pStyle w:val="SourceCode"/>
      </w:pPr>
      <w:r>
        <w:t xml:space="preserve">        return "client error: conflicts with stored data";</w:t>
      </w:r>
    </w:p>
    <w:p w14:paraId="71C43E68" w14:textId="77777777" w:rsidR="007E0A80" w:rsidRDefault="00B1629A">
      <w:pPr>
        <w:pStyle w:val="SourceCode"/>
      </w:pPr>
      <w:r>
        <w:t xml:space="preserve">    case 500:</w:t>
      </w:r>
    </w:p>
    <w:p w14:paraId="109B01E9" w14:textId="77777777" w:rsidR="007E0A80" w:rsidRDefault="00B1629A">
      <w:pPr>
        <w:pStyle w:val="SourceCode"/>
      </w:pPr>
      <w:r>
        <w:t xml:space="preserve">        return "server error: report it";</w:t>
      </w:r>
    </w:p>
    <w:p w14:paraId="25A5114D" w14:textId="77777777" w:rsidR="007E0A80" w:rsidRDefault="00B1629A">
      <w:pPr>
        <w:pStyle w:val="SourceCode"/>
      </w:pPr>
      <w:r>
        <w:t xml:space="preserve">    case 503:</w:t>
      </w:r>
    </w:p>
    <w:p w14:paraId="48957FA7" w14:textId="77777777" w:rsidR="007E0A80" w:rsidRDefault="00B1629A">
      <w:pPr>
        <w:pStyle w:val="SourceCode"/>
      </w:pPr>
      <w:r>
        <w:t xml:space="preserve">        return "server error: try again later";</w:t>
      </w:r>
    </w:p>
    <w:p w14:paraId="2A4F0ADA" w14:textId="77777777" w:rsidR="007E0A80" w:rsidRDefault="00B1629A">
      <w:pPr>
        <w:pStyle w:val="SourceCode"/>
      </w:pPr>
      <w:r>
        <w:t xml:space="preserve">    default:</w:t>
      </w:r>
    </w:p>
    <w:p w14:paraId="3560173A" w14:textId="77777777" w:rsidR="007E0A80" w:rsidRDefault="00B1629A">
      <w:pPr>
        <w:pStyle w:val="SourceCode"/>
      </w:pPr>
      <w:r>
        <w:t xml:space="preserve">        break;</w:t>
      </w:r>
    </w:p>
    <w:p w14:paraId="4267D13B" w14:textId="77777777" w:rsidR="007E0A80" w:rsidRDefault="00B1629A">
      <w:pPr>
        <w:pStyle w:val="SourceCode"/>
      </w:pPr>
      <w:r>
        <w:t xml:space="preserve">    }</w:t>
      </w:r>
    </w:p>
    <w:p w14:paraId="23D29103" w14:textId="77777777" w:rsidR="007E0A80" w:rsidRDefault="00B1629A">
      <w:pPr>
        <w:pStyle w:val="SourceCode"/>
      </w:pPr>
      <w:r>
        <w:t xml:space="preserve">    // The class: 2xx success, 3xx redirection (never followed here), 4xx</w:t>
      </w:r>
    </w:p>
    <w:p w14:paraId="6011EBFE" w14:textId="77777777" w:rsidR="007E0A80" w:rsidRDefault="00B1629A">
      <w:pPr>
        <w:pStyle w:val="SourceCode"/>
      </w:pPr>
      <w:r>
        <w:t xml:space="preserve">    // the client's mistake, 5xx the server's trouble.</w:t>
      </w:r>
    </w:p>
    <w:p w14:paraId="2A974930" w14:textId="77777777" w:rsidR="007E0A80" w:rsidRDefault="00B1629A">
      <w:pPr>
        <w:pStyle w:val="SourceCode"/>
      </w:pPr>
      <w:r>
        <w:t xml:space="preserve">    if (status_code &gt;= 200 &amp;&amp; status_code &lt;= 299) {</w:t>
      </w:r>
    </w:p>
    <w:p w14:paraId="08DF8F15" w14:textId="77777777" w:rsidR="007E0A80" w:rsidRDefault="00B1629A">
      <w:pPr>
        <w:pStyle w:val="SourceCode"/>
      </w:pPr>
      <w:r>
        <w:t xml:space="preserve">        return "success";</w:t>
      </w:r>
    </w:p>
    <w:p w14:paraId="0380C78A" w14:textId="77777777" w:rsidR="007E0A80" w:rsidRDefault="00B1629A">
      <w:pPr>
        <w:pStyle w:val="SourceCode"/>
      </w:pPr>
      <w:r>
        <w:t xml:space="preserve">    }</w:t>
      </w:r>
    </w:p>
    <w:p w14:paraId="7E73A15E" w14:textId="77777777" w:rsidR="007E0A80" w:rsidRDefault="00B1629A">
      <w:pPr>
        <w:pStyle w:val="SourceCode"/>
      </w:pPr>
      <w:r>
        <w:t xml:space="preserve">    if (status_code &gt;= 300 &amp;&amp; status_code &lt;= 399) {</w:t>
      </w:r>
    </w:p>
    <w:p w14:paraId="350281BE" w14:textId="77777777" w:rsidR="007E0A80" w:rsidRDefault="00B1629A">
      <w:pPr>
        <w:pStyle w:val="SourceCode"/>
      </w:pPr>
      <w:r>
        <w:t xml:space="preserve">        return "redirect: not followed";</w:t>
      </w:r>
    </w:p>
    <w:p w14:paraId="3C3833C2" w14:textId="77777777" w:rsidR="007E0A80" w:rsidRDefault="00B1629A">
      <w:pPr>
        <w:pStyle w:val="SourceCode"/>
      </w:pPr>
      <w:r>
        <w:t xml:space="preserve">    }</w:t>
      </w:r>
    </w:p>
    <w:p w14:paraId="53267C3B" w14:textId="77777777" w:rsidR="007E0A80" w:rsidRDefault="00B1629A">
      <w:pPr>
        <w:pStyle w:val="SourceCode"/>
      </w:pPr>
      <w:r>
        <w:t xml:space="preserve">    if (status_code &gt;= 400 &amp;&amp; status_code &lt;= 499) {</w:t>
      </w:r>
    </w:p>
    <w:p w14:paraId="0678CCB6" w14:textId="77777777" w:rsidR="007E0A80" w:rsidRDefault="00B1629A">
      <w:pPr>
        <w:pStyle w:val="SourceCode"/>
      </w:pPr>
      <w:r>
        <w:t xml:space="preserve">        return "client error";</w:t>
      </w:r>
    </w:p>
    <w:p w14:paraId="63521D75" w14:textId="77777777" w:rsidR="007E0A80" w:rsidRDefault="00B1629A">
      <w:pPr>
        <w:pStyle w:val="SourceCode"/>
      </w:pPr>
      <w:r>
        <w:t xml:space="preserve">    }</w:t>
      </w:r>
    </w:p>
    <w:p w14:paraId="60410C4F" w14:textId="77777777" w:rsidR="007E0A80" w:rsidRDefault="00B1629A">
      <w:pPr>
        <w:pStyle w:val="SourceCode"/>
      </w:pPr>
      <w:r>
        <w:t xml:space="preserve">    if (status_code &gt;= 500 &amp;&amp; status_code &lt;= 599) {</w:t>
      </w:r>
    </w:p>
    <w:p w14:paraId="3A8227BD" w14:textId="77777777" w:rsidR="007E0A80" w:rsidRDefault="00B1629A">
      <w:pPr>
        <w:pStyle w:val="SourceCode"/>
      </w:pPr>
      <w:r>
        <w:t xml:space="preserve">        return "server error";</w:t>
      </w:r>
    </w:p>
    <w:p w14:paraId="2E3B4CDC" w14:textId="77777777" w:rsidR="007E0A80" w:rsidRDefault="00B1629A">
      <w:pPr>
        <w:pStyle w:val="SourceCode"/>
      </w:pPr>
      <w:r>
        <w:t xml:space="preserve">    }</w:t>
      </w:r>
    </w:p>
    <w:p w14:paraId="34006D8A" w14:textId="77777777" w:rsidR="007E0A80" w:rsidRDefault="00B1629A">
      <w:pPr>
        <w:pStyle w:val="SourceCode"/>
      </w:pPr>
      <w:r>
        <w:t xml:space="preserve">    return "unexpected status";</w:t>
      </w:r>
    </w:p>
    <w:p w14:paraId="0F7703E7" w14:textId="77777777" w:rsidR="007E0A80" w:rsidRDefault="00B1629A">
      <w:pPr>
        <w:pStyle w:val="SourceCode"/>
      </w:pPr>
      <w:r>
        <w:t>}</w:t>
      </w:r>
    </w:p>
    <w:p w14:paraId="63DD744E" w14:textId="77777777" w:rsidR="007E0A80" w:rsidRDefault="007E0A80">
      <w:pPr>
        <w:pStyle w:val="SourceCode"/>
      </w:pPr>
    </w:p>
    <w:p w14:paraId="41C3C7CD" w14:textId="77777777" w:rsidR="007E0A80" w:rsidRDefault="00B1629A">
      <w:pPr>
        <w:pStyle w:val="SourceCode"/>
      </w:pPr>
      <w:r>
        <w:t>// Sends one request and prints one line: the method, the path, the status</w:t>
      </w:r>
    </w:p>
    <w:p w14:paraId="0ED4D9CB" w14:textId="77777777" w:rsidR="007E0A80" w:rsidRDefault="00B1629A">
      <w:pPr>
        <w:pStyle w:val="SourceCode"/>
      </w:pPr>
      <w:r>
        <w:t>// code, and its outcome. Returns 0 when the client should stop: no answer</w:t>
      </w:r>
    </w:p>
    <w:p w14:paraId="16B3FDD1" w14:textId="77777777" w:rsidR="007E0A80" w:rsidRDefault="00B1629A">
      <w:pPr>
        <w:pStyle w:val="SourceCode"/>
      </w:pPr>
      <w:r>
        <w:t>// at all, or a server error, after which every later request would most</w:t>
      </w:r>
    </w:p>
    <w:p w14:paraId="121CEFD4" w14:textId="77777777" w:rsidR="007E0A80" w:rsidRDefault="00B1629A">
      <w:pPr>
        <w:pStyle w:val="SourceCode"/>
      </w:pPr>
      <w:r>
        <w:t>// likely fail too.</w:t>
      </w:r>
    </w:p>
    <w:p w14:paraId="7B2954A1" w14:textId="77777777" w:rsidR="007E0A80" w:rsidRDefault="00B1629A">
      <w:pPr>
        <w:pStyle w:val="SourceCode"/>
      </w:pPr>
      <w:r>
        <w:t>static int send_and_report(CURL *client, const char *method,</w:t>
      </w:r>
    </w:p>
    <w:p w14:paraId="7BA0A2AA" w14:textId="77777777" w:rsidR="007E0A80" w:rsidRDefault="00B1629A">
      <w:pPr>
        <w:pStyle w:val="SourceCode"/>
      </w:pPr>
      <w:r>
        <w:t xml:space="preserve">                           const char *path, const char *json_body)</w:t>
      </w:r>
    </w:p>
    <w:p w14:paraId="5C8D4F77" w14:textId="77777777" w:rsidR="007E0A80" w:rsidRDefault="00B1629A">
      <w:pPr>
        <w:pStyle w:val="SourceCode"/>
      </w:pPr>
      <w:r>
        <w:t>{</w:t>
      </w:r>
    </w:p>
    <w:p w14:paraId="342E5DE0" w14:textId="77777777" w:rsidR="007E0A80" w:rsidRDefault="00B1629A">
      <w:pPr>
        <w:pStyle w:val="SourceCode"/>
      </w:pPr>
      <w:r>
        <w:t xml:space="preserve">    struct ApiResponse response =</w:t>
      </w:r>
    </w:p>
    <w:p w14:paraId="71D42573" w14:textId="77777777" w:rsidR="007E0A80" w:rsidRDefault="00B1629A">
      <w:pPr>
        <w:pStyle w:val="SourceCode"/>
      </w:pPr>
      <w:r>
        <w:t xml:space="preserve">        send_request(client, method, path, "", json_body);</w:t>
      </w:r>
    </w:p>
    <w:p w14:paraId="72ADAD20" w14:textId="77777777" w:rsidR="007E0A80" w:rsidRDefault="00B1629A">
      <w:pPr>
        <w:pStyle w:val="SourceCode"/>
      </w:pPr>
      <w:r>
        <w:t xml:space="preserve">    if (response.status_code == 0) {</w:t>
      </w:r>
    </w:p>
    <w:p w14:paraId="0BD7AAAD" w14:textId="77777777" w:rsidR="007E0A80" w:rsidRDefault="00B1629A">
      <w:pPr>
        <w:pStyle w:val="SourceCode"/>
      </w:pPr>
      <w:r>
        <w:t xml:space="preserve">        return 0;</w:t>
      </w:r>
    </w:p>
    <w:p w14:paraId="6BBB60AC" w14:textId="77777777" w:rsidR="007E0A80" w:rsidRDefault="00B1629A">
      <w:pPr>
        <w:pStyle w:val="SourceCode"/>
      </w:pPr>
      <w:r>
        <w:t xml:space="preserve">    }</w:t>
      </w:r>
    </w:p>
    <w:p w14:paraId="0E789EAC" w14:textId="77777777" w:rsidR="007E0A80" w:rsidRDefault="00B1629A">
      <w:pPr>
        <w:pStyle w:val="SourceCode"/>
      </w:pPr>
      <w:r>
        <w:t xml:space="preserve">    printf("%s %s -&gt; %ld %s\n", method, path, response.status_code,</w:t>
      </w:r>
    </w:p>
    <w:p w14:paraId="446BED72" w14:textId="77777777" w:rsidR="007E0A80" w:rsidRDefault="00B1629A">
      <w:pPr>
        <w:pStyle w:val="SourceCode"/>
      </w:pPr>
      <w:r>
        <w:t xml:space="preserve">           outcome_for(response.status_code));</w:t>
      </w:r>
    </w:p>
    <w:p w14:paraId="7B811AC2" w14:textId="77777777" w:rsidR="007E0A80" w:rsidRDefault="00B1629A">
      <w:pPr>
        <w:pStyle w:val="SourceCode"/>
      </w:pPr>
      <w:r>
        <w:t xml:space="preserve">    if (response.status_code &gt;= 500) {</w:t>
      </w:r>
    </w:p>
    <w:p w14:paraId="22EC7758" w14:textId="77777777" w:rsidR="007E0A80" w:rsidRDefault="00B1629A">
      <w:pPr>
        <w:pStyle w:val="SourceCode"/>
      </w:pPr>
      <w:r>
        <w:t xml:space="preserve">        // Remember, an error line goes to the error stream (Lesson 6.4).</w:t>
      </w:r>
    </w:p>
    <w:p w14:paraId="64AB2FFA" w14:textId="77777777" w:rsidR="007E0A80" w:rsidRDefault="00B1629A">
      <w:pPr>
        <w:pStyle w:val="SourceCode"/>
      </w:pPr>
      <w:r>
        <w:t xml:space="preserve">        fprintf(stderr, "Error: the server failed; stopping before the "</w:t>
      </w:r>
    </w:p>
    <w:p w14:paraId="165C6ED4" w14:textId="77777777" w:rsidR="007E0A80" w:rsidRDefault="00B1629A">
      <w:pPr>
        <w:pStyle w:val="SourceCode"/>
      </w:pPr>
      <w:r>
        <w:t xml:space="preserve">                        "next request\n");</w:t>
      </w:r>
    </w:p>
    <w:p w14:paraId="731468CB" w14:textId="77777777" w:rsidR="007E0A80" w:rsidRDefault="00B1629A">
      <w:pPr>
        <w:pStyle w:val="SourceCode"/>
      </w:pPr>
      <w:r>
        <w:t xml:space="preserve">        return 0;</w:t>
      </w:r>
    </w:p>
    <w:p w14:paraId="71053345" w14:textId="77777777" w:rsidR="007E0A80" w:rsidRDefault="00B1629A">
      <w:pPr>
        <w:pStyle w:val="SourceCode"/>
      </w:pPr>
      <w:r>
        <w:t xml:space="preserve">    }</w:t>
      </w:r>
    </w:p>
    <w:p w14:paraId="6F8CE443" w14:textId="77777777" w:rsidR="007E0A80" w:rsidRDefault="00B1629A">
      <w:pPr>
        <w:pStyle w:val="SourceCode"/>
      </w:pPr>
      <w:r>
        <w:t xml:space="preserve">    return 1;</w:t>
      </w:r>
    </w:p>
    <w:p w14:paraId="0B1DC478" w14:textId="77777777" w:rsidR="007E0A80" w:rsidRDefault="00B1629A">
      <w:pPr>
        <w:pStyle w:val="SourceCode"/>
      </w:pPr>
      <w:r>
        <w:t>}</w:t>
      </w:r>
    </w:p>
    <w:p w14:paraId="1006F940" w14:textId="77777777" w:rsidR="007E0A80" w:rsidRDefault="007E0A80">
      <w:pPr>
        <w:pStyle w:val="SourceCode"/>
      </w:pPr>
    </w:p>
    <w:p w14:paraId="7694D4ED" w14:textId="77777777" w:rsidR="007E0A80" w:rsidRDefault="00B1629A">
      <w:pPr>
        <w:pStyle w:val="SourceCode"/>
      </w:pPr>
      <w:r>
        <w:t>// The three requests, in order. The first path is built from</w:t>
      </w:r>
    </w:p>
    <w:p w14:paraId="46B98FA5" w14:textId="77777777" w:rsidR="007E0A80" w:rsidRDefault="00B1629A">
      <w:pPr>
        <w:pStyle w:val="SourceCode"/>
      </w:pPr>
      <w:r>
        <w:t>// CONTACTS_PATH, so API_VERSION decides its version. The other two are</w:t>
      </w:r>
    </w:p>
    <w:p w14:paraId="57C8770B" w14:textId="77777777" w:rsidR="007E0A80" w:rsidRDefault="00B1629A">
      <w:pPr>
        <w:pStyle w:val="SourceCode"/>
      </w:pPr>
      <w:r>
        <w:t>// typed by hand on purpose: v2 is a version the server does not serve, as</w:t>
      </w:r>
    </w:p>
    <w:p w14:paraId="408BD37D" w14:textId="77777777" w:rsidR="007E0A80" w:rsidRDefault="00B1629A">
      <w:pPr>
        <w:pStyle w:val="SourceCode"/>
      </w:pPr>
      <w:r>
        <w:t>// a client written for a future v2 would ask, and the last path leaves the</w:t>
      </w:r>
    </w:p>
    <w:p w14:paraId="4F3D2ADD" w14:textId="77777777" w:rsidR="007E0A80" w:rsidRDefault="00B1629A">
      <w:pPr>
        <w:pStyle w:val="SourceCode"/>
      </w:pPr>
      <w:r>
        <w:t>// version out. The first 0 stops the rest.</w:t>
      </w:r>
    </w:p>
    <w:p w14:paraId="78A252EC" w14:textId="77777777" w:rsidR="007E0A80" w:rsidRDefault="00B1629A">
      <w:pPr>
        <w:pStyle w:val="SourceCode"/>
      </w:pPr>
      <w:r>
        <w:t>static int send_all(CURL *client)</w:t>
      </w:r>
    </w:p>
    <w:p w14:paraId="0654247E" w14:textId="77777777" w:rsidR="007E0A80" w:rsidRDefault="00B1629A">
      <w:pPr>
        <w:pStyle w:val="SourceCode"/>
      </w:pPr>
      <w:r>
        <w:t>{</w:t>
      </w:r>
    </w:p>
    <w:p w14:paraId="6508B9E2" w14:textId="77777777" w:rsidR="007E0A80" w:rsidRDefault="00B1629A">
      <w:pPr>
        <w:pStyle w:val="SourceCode"/>
      </w:pPr>
      <w:r>
        <w:t xml:space="preserve">    const char *paths[PATH_COUNT] = {CONTACTS_PATH "/2", "/api/v2/contacts/2",</w:t>
      </w:r>
    </w:p>
    <w:p w14:paraId="1ACFF137" w14:textId="77777777" w:rsidR="007E0A80" w:rsidRDefault="00B1629A">
      <w:pPr>
        <w:pStyle w:val="SourceCode"/>
      </w:pPr>
      <w:r>
        <w:t xml:space="preserve">                                     "/api/contacts/2"};</w:t>
      </w:r>
    </w:p>
    <w:p w14:paraId="366583DA" w14:textId="77777777" w:rsidR="007E0A80" w:rsidRDefault="00B1629A">
      <w:pPr>
        <w:pStyle w:val="SourceCode"/>
      </w:pPr>
      <w:r>
        <w:t xml:space="preserve">    for (int index = 0; index &lt; PATH_COUNT; index++) {</w:t>
      </w:r>
    </w:p>
    <w:p w14:paraId="6F8016DD" w14:textId="77777777" w:rsidR="007E0A80" w:rsidRDefault="00B1629A">
      <w:pPr>
        <w:pStyle w:val="SourceCode"/>
      </w:pPr>
      <w:r>
        <w:t xml:space="preserve">        if (!send_and_report(client, "GET", paths[index], "")) {</w:t>
      </w:r>
    </w:p>
    <w:p w14:paraId="1FF9FFDE" w14:textId="77777777" w:rsidR="007E0A80" w:rsidRDefault="00B1629A">
      <w:pPr>
        <w:pStyle w:val="SourceCode"/>
      </w:pPr>
      <w:r>
        <w:t xml:space="preserve">            return 0;</w:t>
      </w:r>
    </w:p>
    <w:p w14:paraId="54D9AA8F" w14:textId="77777777" w:rsidR="007E0A80" w:rsidRDefault="00B1629A">
      <w:pPr>
        <w:pStyle w:val="SourceCode"/>
      </w:pPr>
      <w:r>
        <w:t xml:space="preserve">        }</w:t>
      </w:r>
    </w:p>
    <w:p w14:paraId="3D7111A8" w14:textId="77777777" w:rsidR="007E0A80" w:rsidRDefault="00B1629A">
      <w:pPr>
        <w:pStyle w:val="SourceCode"/>
      </w:pPr>
      <w:r>
        <w:t xml:space="preserve">    }</w:t>
      </w:r>
    </w:p>
    <w:p w14:paraId="35BF2E7A" w14:textId="77777777" w:rsidR="007E0A80" w:rsidRDefault="00B1629A">
      <w:pPr>
        <w:pStyle w:val="SourceCode"/>
      </w:pPr>
      <w:r>
        <w:t xml:space="preserve">    return 1;</w:t>
      </w:r>
    </w:p>
    <w:p w14:paraId="0266CD00" w14:textId="77777777" w:rsidR="007E0A80" w:rsidRDefault="00B1629A">
      <w:pPr>
        <w:pStyle w:val="SourceCode"/>
      </w:pPr>
      <w:r>
        <w:t>}</w:t>
      </w:r>
    </w:p>
    <w:p w14:paraId="3CD321D6" w14:textId="77777777" w:rsidR="007E0A80" w:rsidRDefault="007E0A80">
      <w:pPr>
        <w:pStyle w:val="SourceCode"/>
      </w:pPr>
    </w:p>
    <w:p w14:paraId="0AC5E85D" w14:textId="77777777" w:rsidR="007E0A80" w:rsidRDefault="00B1629A">
      <w:pPr>
        <w:pStyle w:val="SourceCode"/>
      </w:pPr>
      <w:r>
        <w:t>int main(void)</w:t>
      </w:r>
    </w:p>
    <w:p w14:paraId="656FE531" w14:textId="77777777" w:rsidR="007E0A80" w:rsidRDefault="00B1629A">
      <w:pPr>
        <w:pStyle w:val="SourceCode"/>
      </w:pPr>
      <w:r>
        <w:t>{</w:t>
      </w:r>
    </w:p>
    <w:p w14:paraId="10B8657E" w14:textId="77777777" w:rsidR="007E0A80" w:rsidRDefault="00B1629A">
      <w:pPr>
        <w:pStyle w:val="SourceCode"/>
      </w:pPr>
      <w:r>
        <w:t xml:space="preserve">    // Create the client once, with the settings every request shares: the</w:t>
      </w:r>
    </w:p>
    <w:p w14:paraId="0D1A3A57" w14:textId="77777777" w:rsidR="007E0A80" w:rsidRDefault="00B1629A">
      <w:pPr>
        <w:pStyle w:val="SourceCode"/>
      </w:pPr>
      <w:r>
        <w:t xml:space="preserve">    // one certificate authority it trusts, the timeout, and no redirects.</w:t>
      </w:r>
    </w:p>
    <w:p w14:paraId="423CCB7C" w14:textId="77777777" w:rsidR="007E0A80" w:rsidRDefault="00B1629A">
      <w:pPr>
        <w:pStyle w:val="SourceCode"/>
      </w:pPr>
      <w:r>
        <w:t xml:space="preserve">    // libcurl reads number options as a long: (long), 0L and 1L make one.</w:t>
      </w:r>
    </w:p>
    <w:p w14:paraId="31573082" w14:textId="77777777" w:rsidR="007E0A80" w:rsidRDefault="00B1629A">
      <w:pPr>
        <w:pStyle w:val="SourceCode"/>
      </w:pPr>
      <w:r>
        <w:t xml:space="preserve">    CURL *client = curl_easy_init();</w:t>
      </w:r>
    </w:p>
    <w:p w14:paraId="78ECCA9B" w14:textId="77777777" w:rsidR="007E0A80" w:rsidRDefault="00B1629A">
      <w:pPr>
        <w:pStyle w:val="SourceCode"/>
      </w:pPr>
      <w:r>
        <w:t xml:space="preserve">    if (client == NULL) {</w:t>
      </w:r>
    </w:p>
    <w:p w14:paraId="2F25A547" w14:textId="77777777" w:rsidR="007E0A80" w:rsidRDefault="00B1629A">
      <w:pPr>
        <w:pStyle w:val="SourceCode"/>
      </w:pPr>
      <w:r>
        <w:t xml:space="preserve">        fprintf(stderr, "Error: could not start libcurl\n");</w:t>
      </w:r>
    </w:p>
    <w:p w14:paraId="52427021" w14:textId="77777777" w:rsidR="007E0A80" w:rsidRDefault="00B1629A">
      <w:pPr>
        <w:pStyle w:val="SourceCode"/>
      </w:pPr>
      <w:r>
        <w:t xml:space="preserve">        return 1;</w:t>
      </w:r>
    </w:p>
    <w:p w14:paraId="59D48BF0" w14:textId="77777777" w:rsidR="007E0A80" w:rsidRDefault="00B1629A">
      <w:pPr>
        <w:pStyle w:val="SourceCode"/>
      </w:pPr>
      <w:r>
        <w:t xml:space="preserve">    }</w:t>
      </w:r>
    </w:p>
    <w:p w14:paraId="4A0949E2" w14:textId="77777777" w:rsidR="007E0A80" w:rsidRDefault="00B1629A">
      <w:pPr>
        <w:pStyle w:val="SourceCode"/>
      </w:pPr>
      <w:r>
        <w:t xml:space="preserve">    curl_easy_setopt(client, CURLOPT_CAINFO, CA_FILE);</w:t>
      </w:r>
    </w:p>
    <w:p w14:paraId="616438D1" w14:textId="77777777" w:rsidR="007E0A80" w:rsidRDefault="00B1629A">
      <w:pPr>
        <w:pStyle w:val="SourceCode"/>
      </w:pPr>
      <w:r>
        <w:t xml:space="preserve">    curl_easy_setopt(client, CURLOPT_TIMEOUT, (long) TIMEOUT_SECONDS);</w:t>
      </w:r>
    </w:p>
    <w:p w14:paraId="5CE4A256" w14:textId="77777777" w:rsidR="007E0A80" w:rsidRDefault="00B1629A">
      <w:pPr>
        <w:pStyle w:val="SourceCode"/>
      </w:pPr>
      <w:r>
        <w:t xml:space="preserve">    // Never follow a redirect: a 3xx is an answer like any other.</w:t>
      </w:r>
    </w:p>
    <w:p w14:paraId="4A34931C" w14:textId="77777777" w:rsidR="007E0A80" w:rsidRDefault="00B1629A">
      <w:pPr>
        <w:pStyle w:val="SourceCode"/>
      </w:pPr>
      <w:r>
        <w:t xml:space="preserve">    curl_easy_setopt(client, CURLOPT_FOLLOWLOCATION, 0L);</w:t>
      </w:r>
    </w:p>
    <w:p w14:paraId="5DFC7927" w14:textId="77777777" w:rsidR="007E0A80" w:rsidRDefault="007E0A80">
      <w:pPr>
        <w:pStyle w:val="SourceCode"/>
      </w:pPr>
    </w:p>
    <w:p w14:paraId="39C0C128" w14:textId="77777777" w:rsidR="007E0A80" w:rsidRDefault="00B1629A">
      <w:pPr>
        <w:pStyle w:val="SourceCode"/>
      </w:pPr>
      <w:r>
        <w:t xml:space="preserve">    // send_all returns 0 when it stopped early; the client is cleaned up</w:t>
      </w:r>
    </w:p>
    <w:p w14:paraId="32BEFC44" w14:textId="77777777" w:rsidR="007E0A80" w:rsidRDefault="00B1629A">
      <w:pPr>
        <w:pStyle w:val="SourceCode"/>
      </w:pPr>
      <w:r>
        <w:t xml:space="preserve">    // either way.</w:t>
      </w:r>
    </w:p>
    <w:p w14:paraId="63E08349" w14:textId="77777777" w:rsidR="007E0A80" w:rsidRDefault="00B1629A">
      <w:pPr>
        <w:pStyle w:val="SourceCode"/>
      </w:pPr>
      <w:r>
        <w:t xml:space="preserve">    int finished = send_all(client);</w:t>
      </w:r>
    </w:p>
    <w:p w14:paraId="37196568" w14:textId="77777777" w:rsidR="007E0A80" w:rsidRDefault="00B1629A">
      <w:pPr>
        <w:pStyle w:val="SourceCode"/>
      </w:pPr>
      <w:r>
        <w:t xml:space="preserve">    curl_easy_cleanup(client);</w:t>
      </w:r>
    </w:p>
    <w:p w14:paraId="6454111C" w14:textId="77777777" w:rsidR="007E0A80" w:rsidRDefault="00B1629A">
      <w:pPr>
        <w:pStyle w:val="SourceCode"/>
      </w:pPr>
      <w:r>
        <w:t xml:space="preserve">    if (!finished) {</w:t>
      </w:r>
    </w:p>
    <w:p w14:paraId="08214035" w14:textId="77777777" w:rsidR="007E0A80" w:rsidRDefault="00B1629A">
      <w:pPr>
        <w:pStyle w:val="SourceCode"/>
      </w:pPr>
      <w:r>
        <w:t xml:space="preserve">        return 1;</w:t>
      </w:r>
    </w:p>
    <w:p w14:paraId="7EA8ED58" w14:textId="77777777" w:rsidR="007E0A80" w:rsidRDefault="00B1629A">
      <w:pPr>
        <w:pStyle w:val="SourceCode"/>
        <w:keepNext/>
      </w:pPr>
      <w:r>
        <w:t xml:space="preserve">    }</w:t>
      </w:r>
    </w:p>
    <w:p w14:paraId="31A63CBC" w14:textId="77777777" w:rsidR="007E0A80" w:rsidRDefault="00B1629A">
      <w:pPr>
        <w:pStyle w:val="SourceCode"/>
        <w:keepNext/>
      </w:pPr>
      <w:r>
        <w:t xml:space="preserve">    return 0;</w:t>
      </w:r>
    </w:p>
    <w:p w14:paraId="5174C433" w14:textId="77777777" w:rsidR="007E0A80" w:rsidRDefault="00B1629A">
      <w:pPr>
        <w:pStyle w:val="SourceCode"/>
      </w:pPr>
      <w:r>
        <w:t>}</w:t>
      </w:r>
    </w:p>
    <w:p w14:paraId="0797B272" w14:textId="77777777" w:rsidR="007E0A80" w:rsidRDefault="007E0A80">
      <w:pPr>
        <w:keepNext/>
      </w:pPr>
    </w:p>
    <w:p w14:paraId="61A571B0" w14:textId="77777777" w:rsidR="007E0A80" w:rsidRDefault="00B1629A">
      <w:pPr>
        <w:pStyle w:val="Heading3"/>
      </w:pPr>
      <w:r>
        <w:t>Windows PowerShell Server Build and Run</w:t>
      </w:r>
    </w:p>
    <w:p w14:paraId="23076892" w14:textId="77777777" w:rsidR="007E0A80" w:rsidRDefault="00B1629A">
      <w:pPr>
        <w:keepNext/>
      </w:pPr>
      <w:r>
        <w:t>In Terminal 1:</w:t>
      </w:r>
    </w:p>
    <w:p w14:paraId="6E4377A3" w14:textId="77777777" w:rsidR="007E0A80" w:rsidRDefault="007E0A80">
      <w:pPr>
        <w:keepNext/>
      </w:pPr>
    </w:p>
    <w:p w14:paraId="2D5196CF" w14:textId="77777777" w:rsidR="007E0A80" w:rsidRDefault="00B1629A">
      <w:pPr>
        <w:pStyle w:val="CommandBlock"/>
        <w:keepNext/>
      </w:pPr>
      <w:r>
        <w:t>$env:Path = "C:\msys64\ucrt64\bin;" + $env:Path</w:t>
      </w:r>
    </w:p>
    <w:p w14:paraId="2E1360F0" w14:textId="77777777" w:rsidR="007E0A80" w:rsidRDefault="00B1629A">
      <w:pPr>
        <w:pStyle w:val="CommandBlock"/>
        <w:keepNext/>
      </w:pPr>
      <w:r>
        <w:t>$server = "C:\Program Files\MySQL\MySQL Server 26.7"</w:t>
      </w:r>
    </w:p>
    <w:p w14:paraId="387A9395" w14:textId="77777777" w:rsidR="007E0A80" w:rsidRDefault="00B1629A">
      <w:pPr>
        <w:pStyle w:val="CommandBlock"/>
        <w:keepNext/>
      </w:pPr>
      <w:r>
        <w:t>gcc -std=c17 -Wall -Wextra -Wpedantic -Werror `</w:t>
      </w:r>
    </w:p>
    <w:p w14:paraId="517C7E0A" w14:textId="77777777" w:rsidR="007E0A80" w:rsidRDefault="00B1629A">
      <w:pPr>
        <w:pStyle w:val="CommandBlock"/>
        <w:keepNext/>
      </w:pPr>
      <w:r>
        <w:t xml:space="preserve">    .\c\server.c .\c\contact_store.c .\c\contacts.c .\c\cJSON.c `</w:t>
      </w:r>
    </w:p>
    <w:p w14:paraId="2FFC2757" w14:textId="77777777" w:rsidR="007E0A80" w:rsidRDefault="00B1629A">
      <w:pPr>
        <w:pStyle w:val="CommandBlock"/>
        <w:keepNext/>
      </w:pPr>
      <w:r>
        <w:t xml:space="preserve">    -I "$server\include" -L "$server\lib" -lmysql -lmicrohttpd -lws2_32 `</w:t>
      </w:r>
    </w:p>
    <w:p w14:paraId="777E090C" w14:textId="77777777" w:rsidR="007E0A80" w:rsidRDefault="00B1629A">
      <w:pPr>
        <w:pStyle w:val="CommandBlock"/>
        <w:keepNext/>
      </w:pPr>
      <w:r>
        <w:t xml:space="preserve">    -o .\c\server.exe</w:t>
      </w:r>
    </w:p>
    <w:p w14:paraId="392E0666" w14:textId="77777777" w:rsidR="007E0A80" w:rsidRDefault="00B1629A">
      <w:pPr>
        <w:pStyle w:val="CommandBlock"/>
      </w:pPr>
      <w:r>
        <w:t>.\c\server.exe</w:t>
      </w:r>
    </w:p>
    <w:p w14:paraId="35B84668" w14:textId="77777777" w:rsidR="007E0A80" w:rsidRDefault="007E0A80">
      <w:pPr>
        <w:keepNext/>
      </w:pPr>
    </w:p>
    <w:p w14:paraId="7971C4F7" w14:textId="77777777" w:rsidR="007E0A80" w:rsidRDefault="00B1629A">
      <w:pPr>
        <w:pStyle w:val="Heading3"/>
      </w:pPr>
      <w:r>
        <w:t>Windows PowerShell Client Build and Run</w:t>
      </w:r>
    </w:p>
    <w:p w14:paraId="1C9E38FC" w14:textId="77777777" w:rsidR="007E0A80" w:rsidRDefault="00B1629A">
      <w:pPr>
        <w:keepNext/>
      </w:pPr>
      <w:r>
        <w:t>In Terminal 2:</w:t>
      </w:r>
    </w:p>
    <w:p w14:paraId="7CFCDBC2" w14:textId="77777777" w:rsidR="007E0A80" w:rsidRDefault="007E0A80">
      <w:pPr>
        <w:keepNext/>
      </w:pPr>
    </w:p>
    <w:p w14:paraId="0B8794DF" w14:textId="77777777" w:rsidR="007E0A80" w:rsidRDefault="00B1629A">
      <w:pPr>
        <w:pStyle w:val="CommandBlock"/>
        <w:keepNext/>
      </w:pPr>
      <w:r>
        <w:t>$env:Path = "C:\msys64\ucrt64\bin;" + $env:Path</w:t>
      </w:r>
    </w:p>
    <w:p w14:paraId="6B66D7FF" w14:textId="77777777" w:rsidR="007E0A80" w:rsidRDefault="00B1629A">
      <w:pPr>
        <w:pStyle w:val="CommandBlock"/>
        <w:keepNext/>
      </w:pPr>
      <w:r>
        <w:t>gcc -std=c17 -Wall -Wextra -Wpedantic -Werror .\c\client.c -lcurl `</w:t>
      </w:r>
    </w:p>
    <w:p w14:paraId="63793930" w14:textId="77777777" w:rsidR="007E0A80" w:rsidRDefault="00B1629A">
      <w:pPr>
        <w:pStyle w:val="CommandBlock"/>
        <w:keepNext/>
      </w:pPr>
      <w:r>
        <w:t xml:space="preserve">    -o .\c\client.exe</w:t>
      </w:r>
    </w:p>
    <w:p w14:paraId="3C93C17A" w14:textId="77777777" w:rsidR="007E0A80" w:rsidRDefault="00B1629A">
      <w:pPr>
        <w:pStyle w:val="CommandBlock"/>
        <w:keepNext/>
      </w:pPr>
      <w:r>
        <w:t>.\c\client.exe</w:t>
      </w:r>
    </w:p>
    <w:p w14:paraId="0B723366" w14:textId="77777777" w:rsidR="007E0A80" w:rsidRDefault="00B1629A">
      <w:pPr>
        <w:pStyle w:val="CommandBlock"/>
      </w:pPr>
      <w:r>
        <w:t>$LASTEXITCODE</w:t>
      </w:r>
    </w:p>
    <w:p w14:paraId="372A8DDF" w14:textId="77777777" w:rsidR="007E0A80" w:rsidRDefault="007E0A80">
      <w:pPr>
        <w:keepNext/>
      </w:pPr>
    </w:p>
    <w:p w14:paraId="7691783A" w14:textId="77777777" w:rsidR="007E0A80" w:rsidRDefault="00B1629A">
      <w:pPr>
        <w:pStyle w:val="Heading3"/>
      </w:pPr>
      <w:r>
        <w:t>Windows PowerShell curl Check</w:t>
      </w:r>
    </w:p>
    <w:p w14:paraId="45BE4F91" w14:textId="77777777" w:rsidR="007E0A80" w:rsidRDefault="00B1629A">
      <w:pPr>
        <w:keepNext/>
      </w:pPr>
      <w:r>
        <w:t>Still in Terminal 2, send the curl Check file's three paths (Project Setup, The curl Check File), the same in every language:</w:t>
      </w:r>
    </w:p>
    <w:p w14:paraId="30FF4950" w14:textId="77777777" w:rsidR="007E0A80" w:rsidRDefault="007E0A80">
      <w:pPr>
        <w:keepNext/>
      </w:pPr>
    </w:p>
    <w:p w14:paraId="4CAC6185" w14:textId="77777777" w:rsidR="007E0A80" w:rsidRDefault="00B1629A">
      <w:pPr>
        <w:pStyle w:val="CommandBlock"/>
      </w:pPr>
      <w:r>
        <w:t>&amp; "$env:SystemRoot\System32\curl.exe" -K curl-check.txt</w:t>
      </w:r>
    </w:p>
    <w:p w14:paraId="0C2614E5" w14:textId="77777777" w:rsidR="007E0A80" w:rsidRDefault="007E0A80">
      <w:pPr>
        <w:keepNext/>
      </w:pPr>
    </w:p>
    <w:p w14:paraId="2BFC460C" w14:textId="77777777" w:rsidR="007E0A80" w:rsidRDefault="00B1629A">
      <w:r>
        <w:t>It must print the curl lines of the Required Clean-Run Output. Now press Ctrl+C in Terminal 1; it must show the server lines of the Required Clean-Run Output.</w:t>
      </w:r>
    </w:p>
    <w:p w14:paraId="0817FE53" w14:textId="77777777" w:rsidR="007E0A80" w:rsidRDefault="007E0A80">
      <w:pPr>
        <w:keepNext/>
      </w:pPr>
    </w:p>
    <w:p w14:paraId="1B845FF7" w14:textId="77777777" w:rsidR="007E0A80" w:rsidRDefault="00B1629A">
      <w:pPr>
        <w:pStyle w:val="Heading3"/>
      </w:pPr>
      <w:r>
        <w:t>Linux or macOS Build and Run</w:t>
      </w:r>
    </w:p>
    <w:p w14:paraId="406247D8" w14:textId="77777777" w:rsidR="007E0A80" w:rsidRDefault="00B1629A">
      <w:pPr>
        <w:keepNext/>
      </w:pPr>
      <w:r>
        <w:t>In Terminal 1, then in Terminal 2:</w:t>
      </w:r>
    </w:p>
    <w:p w14:paraId="156AFD64" w14:textId="77777777" w:rsidR="007E0A80" w:rsidRDefault="007E0A80">
      <w:pPr>
        <w:keepNext/>
      </w:pPr>
    </w:p>
    <w:p w14:paraId="4487A996" w14:textId="77777777" w:rsidR="007E0A80" w:rsidRDefault="00B1629A">
      <w:pPr>
        <w:pStyle w:val="CommandBlock"/>
        <w:keepNext/>
      </w:pPr>
      <w:r>
        <w:t>gcc -std=c17 -Wall -Wextra -Wpedantic -Werror \</w:t>
      </w:r>
    </w:p>
    <w:p w14:paraId="2381CB8A" w14:textId="77777777" w:rsidR="007E0A80" w:rsidRDefault="00B1629A">
      <w:pPr>
        <w:pStyle w:val="CommandBlock"/>
        <w:keepNext/>
      </w:pPr>
      <w:r>
        <w:t xml:space="preserve">    ./c/server.c ./c/contact_store.c ./c/contacts.c ./c/cJSON.c \</w:t>
      </w:r>
    </w:p>
    <w:p w14:paraId="456A4420" w14:textId="77777777" w:rsidR="007E0A80" w:rsidRDefault="00B1629A">
      <w:pPr>
        <w:pStyle w:val="CommandBlock"/>
        <w:keepNext/>
      </w:pPr>
      <w:r>
        <w:t xml:space="preserve">    $(mysql_config --cflags --libs) -lmicrohttpd -o ./c/server</w:t>
      </w:r>
    </w:p>
    <w:p w14:paraId="18C4550C" w14:textId="77777777" w:rsidR="007E0A80" w:rsidRDefault="00B1629A">
      <w:pPr>
        <w:pStyle w:val="CommandBlock"/>
      </w:pPr>
      <w:r>
        <w:t>./c/server</w:t>
      </w:r>
    </w:p>
    <w:p w14:paraId="3EFF6388" w14:textId="77777777" w:rsidR="007E0A80" w:rsidRDefault="007E0A80">
      <w:pPr>
        <w:keepNext/>
      </w:pPr>
    </w:p>
    <w:p w14:paraId="669A3EC2" w14:textId="77777777" w:rsidR="007E0A80" w:rsidRDefault="00B1629A">
      <w:pPr>
        <w:pStyle w:val="CommandBlock"/>
        <w:keepNext/>
      </w:pPr>
      <w:r>
        <w:t>gcc -std=c17 -Wall -Wextra -Wpedantic -Werror ./c/client.c -lcurl \</w:t>
      </w:r>
    </w:p>
    <w:p w14:paraId="466676F6" w14:textId="77777777" w:rsidR="007E0A80" w:rsidRDefault="00B1629A">
      <w:pPr>
        <w:pStyle w:val="CommandBlock"/>
        <w:keepNext/>
      </w:pPr>
      <w:r>
        <w:t xml:space="preserve">    -o ./c/client</w:t>
      </w:r>
    </w:p>
    <w:p w14:paraId="63EE9714" w14:textId="77777777" w:rsidR="007E0A80" w:rsidRDefault="00B1629A">
      <w:pPr>
        <w:pStyle w:val="CommandBlock"/>
        <w:keepNext/>
      </w:pPr>
      <w:r>
        <w:t>./c/client</w:t>
      </w:r>
    </w:p>
    <w:p w14:paraId="5326C0B1" w14:textId="77777777" w:rsidR="007E0A80" w:rsidRDefault="00B1629A">
      <w:pPr>
        <w:pStyle w:val="CommandBlock"/>
      </w:pPr>
      <w:r>
        <w:t>echo $?</w:t>
      </w:r>
    </w:p>
    <w:p w14:paraId="10BB2BC2" w14:textId="77777777" w:rsidR="007E0A80" w:rsidRDefault="007E0A80">
      <w:pPr>
        <w:keepNext/>
      </w:pPr>
    </w:p>
    <w:p w14:paraId="778A62B4" w14:textId="77777777" w:rsidR="007E0A80" w:rsidRDefault="00B1629A">
      <w:r>
        <w:t>For the curl Check, type curl -K curl-check.txt.</w:t>
      </w:r>
    </w:p>
    <w:p w14:paraId="12F97A32" w14:textId="77777777" w:rsidR="007E0A80" w:rsidRDefault="007E0A80">
      <w:pPr>
        <w:keepNext/>
      </w:pPr>
    </w:p>
    <w:p w14:paraId="07D18BBC" w14:textId="77777777" w:rsidR="007E0A80" w:rsidRDefault="00B1629A">
      <w:pPr>
        <w:pStyle w:val="Heading3"/>
      </w:pPr>
      <w:r>
        <w:t>Check Your Results</w:t>
      </w:r>
    </w:p>
    <w:p w14:paraId="0CEA6E49" w14:textId="77777777" w:rsidR="007E0A80" w:rsidRDefault="00B1629A">
      <w:r>
        <w:t>Terminal 2's client run must show the Production-Minded client lines of the Required Clean-Run Output in Validation Rules, and $LASTEXITCODE (echo $? on Linux or macOS) must print 0: a 404 is the client's error, not the server's, so send_and_report goes on to the next request.</w:t>
      </w:r>
    </w:p>
    <w:p w14:paraId="1895A8D5" w14:textId="77777777" w:rsidR="007E0A80" w:rsidRDefault="007E0A80">
      <w:pPr>
        <w:keepNext/>
      </w:pPr>
    </w:p>
    <w:p w14:paraId="407AC3B4" w14:textId="77777777" w:rsidR="007E0A80" w:rsidRDefault="00B1629A">
      <w:pPr>
        <w:pStyle w:val="ListBullet"/>
      </w:pPr>
      <w:r>
        <w:t>The same three paths as the Basic client get the same statuses, so is_unknown_version and handle_not_found refuse what the Basic server refuses.</w:t>
      </w:r>
    </w:p>
    <w:p w14:paraId="40B29F71" w14:textId="77777777" w:rsidR="007E0A80" w:rsidRDefault="00B1629A">
      <w:pPr>
        <w:pStyle w:val="ListBullet"/>
      </w:pPr>
      <w:r>
        <w:t>The curl Check shows the bodies: the health route answers under v1, /api/v2/ and /api/v10/ get the version words, because the whole segment is compared, and /api/v1/no-such-route gets no such path, because its version is fine and only its route is unknown.</w:t>
      </w:r>
    </w:p>
    <w:p w14:paraId="1F9B7DBB" w14:textId="77777777" w:rsidR="007E0A80" w:rsidRDefault="007E0A80">
      <w:pPr>
        <w:keepNext/>
      </w:pPr>
    </w:p>
    <w:p w14:paraId="2B3333F2" w14:textId="77777777" w:rsidR="007E0A80" w:rsidRDefault="007E0A80">
      <w:pPr>
        <w:keepNext/>
      </w:pPr>
    </w:p>
    <w:p w14:paraId="665C898D" w14:textId="77777777" w:rsidR="007E0A80" w:rsidRDefault="00B1629A">
      <w:pPr>
        <w:pStyle w:val="Heading2"/>
      </w:pPr>
      <w:r>
        <w:t>What to Notice</w:t>
      </w:r>
    </w:p>
    <w:p w14:paraId="0715E0BC" w14:textId="77777777" w:rsidR="007E0A80" w:rsidRDefault="00B1629A">
      <w:pPr>
        <w:pStyle w:val="ListBullet"/>
      </w:pPr>
      <w:r>
        <w:t>C joins string literals that stand side by side (Lesson 4.4), so "/api/" API_VERSION is the one text "/api/v1". CONTACTS_PATH and the health route are built from API_PREFIX, so all of them follow API_VERSION.</w:t>
      </w:r>
    </w:p>
    <w:p w14:paraId="6D5B3F19" w14:textId="77777777" w:rsidR="007E0A80" w:rsidRDefault="00B1629A">
      <w:pPr>
        <w:pStyle w:val="ListBullet"/>
      </w:pPr>
      <w:r>
        <w:t>is_unknown_version compares API_VERSION with strncmp, which looks at only its first two characters, then checks that the segment ends right after them, at a slash or at the end of the path. Without that second test, /api/v10/contacts/2 would pass as v1.</w:t>
      </w:r>
    </w:p>
    <w:p w14:paraId="609081C4" w14:textId="77777777" w:rsidR="007E0A80" w:rsidRDefault="00B1629A">
      <w:pPr>
        <w:pStyle w:val="ListBullet"/>
      </w:pPr>
      <w:r>
        <w:t>handle_not_found answers through send_error, so cJSON writes the version body, and send_json prints Terminal 1's line, as for every answer.</w:t>
      </w:r>
    </w:p>
    <w:p w14:paraId="22CF1465" w14:textId="77777777" w:rsidR="007E0A80" w:rsidRDefault="00B1629A">
      <w:pPr>
        <w:pStyle w:val="ListBullet"/>
      </w:pPr>
      <w:r>
        <w:t>In the client, send_all's const char *paths[PATH_COUNT] holds three texts; CONTACTS_PATH "/2" is joined into one literal when the program compiles, so it too follows API_VERSION.</w:t>
      </w:r>
    </w:p>
    <w:p w14:paraId="7D4E3882" w14:textId="77777777" w:rsidR="007E0A80" w:rsidRDefault="007E0A80">
      <w:pPr>
        <w:keepNext/>
      </w:pPr>
    </w:p>
    <w:p w14:paraId="3CDAE0EB" w14:textId="77777777" w:rsidR="007E0A80" w:rsidRDefault="00B1629A">
      <w:pPr>
        <w:pStyle w:val="Heading3"/>
      </w:pPr>
      <w:r>
        <w:t>Basic and Production-Minded Comparison</w:t>
      </w:r>
    </w:p>
    <w:p w14:paraId="33F35D6E" w14:textId="77777777" w:rsidR="007E0A80" w:rsidRDefault="00B1629A">
      <w:r>
        <w:t>Both C servers refuse a version other than v1 with the same 404 body; the Basic one tests the /api/v1/ prefix directly, and the Production-Minded one compares the whole version segment in is_unknown_version and answers through handle_not_found.</w:t>
      </w:r>
    </w:p>
    <w:p w14:paraId="1A54186F" w14:textId="77777777" w:rsidR="007E0A80" w:rsidRDefault="007E0A80">
      <w:pPr>
        <w:keepNext/>
      </w:pPr>
    </w:p>
    <w:p w14:paraId="273A1B24" w14:textId="77777777" w:rsidR="007E0A80" w:rsidRDefault="007E0A80">
      <w:pPr>
        <w:keepNext/>
      </w:pPr>
    </w:p>
    <w:p w14:paraId="7B2FEC1F" w14:textId="77777777" w:rsidR="007E0A80" w:rsidRDefault="007E0A80">
      <w:pPr>
        <w:keepNext/>
      </w:pPr>
    </w:p>
    <w:p w14:paraId="78825C5E" w14:textId="77777777" w:rsidR="007E0A80" w:rsidRDefault="00B1629A">
      <w:pPr>
        <w:pStyle w:val="Heading1"/>
      </w:pPr>
      <w:r>
        <w:t>C++ Implementation</w:t>
      </w:r>
    </w:p>
    <w:p w14:paraId="3C1E6CC6" w14:textId="77777777" w:rsidR="007E0A80" w:rsidRDefault="00B1629A">
      <w:r>
        <w:t>Remember, C++ uses cpp-httplib for both sides with the project's OpenSSL from vcpkg, and Connector/C++ for MySQL, built with Visual C++ (Lessons 6.0 and 6.1). The server compiles your Chapter 5 contacts module and the contact store with it, and its cl command needs both the OpenSSL and the Connector/C++ folders. The clients need only httplib.h.</w:t>
      </w:r>
    </w:p>
    <w:p w14:paraId="763FADAF" w14:textId="77777777" w:rsidR="007E0A80" w:rsidRDefault="007E0A80">
      <w:pPr>
        <w:keepNext/>
      </w:pPr>
    </w:p>
    <w:p w14:paraId="03F716E7" w14:textId="77777777" w:rsidR="007E0A80" w:rsidRDefault="007E0A80">
      <w:pPr>
        <w:keepNext/>
      </w:pPr>
    </w:p>
    <w:p w14:paraId="39364701" w14:textId="77777777" w:rsidR="007E0A80" w:rsidRDefault="00B1629A">
      <w:pPr>
        <w:pStyle w:val="Heading2"/>
      </w:pPr>
      <w:r>
        <w:t>Basic Implementation</w:t>
      </w:r>
    </w:p>
    <w:p w14:paraId="724EB5D8" w14:textId="77777777" w:rsidR="007E0A80" w:rsidRDefault="00B1629A">
      <w:r>
        <w:t>Start with the most direct versions. The Basic server is Lesson 6.11's with one change: the .* route that answers every other GET now reads request.path, and a path that starts with /api/ but not with /api/v1/ gets 404 with the version words. The contact route is Lesson 6.11's. The Basic client: apiVersion is a const std::string, and "/api/" + apiVersion + "/contacts/2" builds the first path from it; the loop sends the three paths with the same SSLClient. The new steps are commented in full, and the ones fr</w:t>
      </w:r>
      <w:r>
        <w:t>om earlier lessons have short reminders.</w:t>
      </w:r>
    </w:p>
    <w:p w14:paraId="50A3206B" w14:textId="77777777" w:rsidR="007E0A80" w:rsidRDefault="007E0A80">
      <w:pPr>
        <w:keepNext/>
      </w:pPr>
    </w:p>
    <w:p w14:paraId="1D1F99F1" w14:textId="77777777" w:rsidR="007E0A80" w:rsidRDefault="00B1629A">
      <w:pPr>
        <w:pStyle w:val="Heading3"/>
      </w:pPr>
      <w:r>
        <w:t>cpp/basic_server.cpp</w:t>
      </w:r>
    </w:p>
    <w:p w14:paraId="606169B2" w14:textId="77777777" w:rsidR="007E0A80" w:rsidRDefault="00B1629A">
      <w:pPr>
        <w:pStyle w:val="SourceCode"/>
        <w:keepNext/>
      </w:pPr>
      <w:r>
        <w:t>// Lesson 6.17 Basic: Lesson 6.11's Basic server, which answers one contact</w:t>
      </w:r>
    </w:p>
    <w:p w14:paraId="1420C5E1" w14:textId="77777777" w:rsidR="007E0A80" w:rsidRDefault="00B1629A">
      <w:pPr>
        <w:pStyle w:val="SourceCode"/>
        <w:keepNext/>
      </w:pPr>
      <w:r>
        <w:t>// under /api/v1, plus a clear 404 for a path under /api/ that names any</w:t>
      </w:r>
    </w:p>
    <w:p w14:paraId="48541803" w14:textId="77777777" w:rsidR="007E0A80" w:rsidRDefault="00B1629A">
      <w:pPr>
        <w:pStyle w:val="SourceCode"/>
      </w:pPr>
      <w:r>
        <w:t>// other version.</w:t>
      </w:r>
    </w:p>
    <w:p w14:paraId="5D2A0BAC" w14:textId="77777777" w:rsidR="007E0A80" w:rsidRDefault="00B1629A">
      <w:pPr>
        <w:pStyle w:val="SourceCode"/>
      </w:pPr>
      <w:r>
        <w:t>#include &lt;cstdlib&gt;</w:t>
      </w:r>
    </w:p>
    <w:p w14:paraId="310EA47F" w14:textId="77777777" w:rsidR="007E0A80" w:rsidRDefault="00B1629A">
      <w:pPr>
        <w:pStyle w:val="SourceCode"/>
      </w:pPr>
      <w:r>
        <w:t>#include &lt;iostream&gt;</w:t>
      </w:r>
    </w:p>
    <w:p w14:paraId="19C95BE7" w14:textId="77777777" w:rsidR="007E0A80" w:rsidRDefault="00B1629A">
      <w:pPr>
        <w:pStyle w:val="SourceCode"/>
      </w:pPr>
      <w:r>
        <w:t>#include &lt;memory&gt;</w:t>
      </w:r>
    </w:p>
    <w:p w14:paraId="5CD7767F" w14:textId="77777777" w:rsidR="007E0A80" w:rsidRDefault="00B1629A">
      <w:pPr>
        <w:pStyle w:val="SourceCode"/>
      </w:pPr>
      <w:r>
        <w:t>#include &lt;string&gt;</w:t>
      </w:r>
    </w:p>
    <w:p w14:paraId="50E9CE36" w14:textId="77777777" w:rsidR="007E0A80" w:rsidRDefault="007E0A80">
      <w:pPr>
        <w:pStyle w:val="SourceCode"/>
      </w:pPr>
    </w:p>
    <w:p w14:paraId="3498D2EC" w14:textId="77777777" w:rsidR="007E0A80" w:rsidRDefault="00B1629A">
      <w:pPr>
        <w:pStyle w:val="SourceCode"/>
      </w:pPr>
      <w:r>
        <w:t>// Remember, this define turns on cpp-httplib's HTTPS parts.</w:t>
      </w:r>
    </w:p>
    <w:p w14:paraId="65E07163" w14:textId="77777777" w:rsidR="007E0A80" w:rsidRDefault="00B1629A">
      <w:pPr>
        <w:pStyle w:val="SourceCode"/>
      </w:pPr>
      <w:r>
        <w:t>#define CPPHTTPLIB_OPENSSL_SUPPORT</w:t>
      </w:r>
    </w:p>
    <w:p w14:paraId="6E6AD202" w14:textId="77777777" w:rsidR="007E0A80" w:rsidRDefault="00B1629A">
      <w:pPr>
        <w:pStyle w:val="SourceCode"/>
      </w:pPr>
      <w:r>
        <w:t>#include "httplib.h"</w:t>
      </w:r>
    </w:p>
    <w:p w14:paraId="130777E9" w14:textId="77777777" w:rsidR="007E0A80" w:rsidRDefault="007E0A80">
      <w:pPr>
        <w:pStyle w:val="SourceCode"/>
      </w:pPr>
    </w:p>
    <w:p w14:paraId="208FEFC0" w14:textId="77777777" w:rsidR="007E0A80" w:rsidRDefault="00B1629A">
      <w:pPr>
        <w:pStyle w:val="SourceCode"/>
      </w:pPr>
      <w:r>
        <w:t>// Remember, nlohmann/json writes JSON text (Lesson 3.15), and contacts.h</w:t>
      </w:r>
    </w:p>
    <w:p w14:paraId="4CED64E0" w14:textId="77777777" w:rsidR="007E0A80" w:rsidRDefault="00B1629A">
      <w:pPr>
        <w:pStyle w:val="SourceCode"/>
      </w:pPr>
      <w:r>
        <w:t>// is your Chapter 5 module.</w:t>
      </w:r>
    </w:p>
    <w:p w14:paraId="4A43D432" w14:textId="77777777" w:rsidR="007E0A80" w:rsidRDefault="00B1629A">
      <w:pPr>
        <w:pStyle w:val="SourceCode"/>
      </w:pPr>
      <w:r>
        <w:t>#include "contacts.h"</w:t>
      </w:r>
    </w:p>
    <w:p w14:paraId="27304E71" w14:textId="77777777" w:rsidR="007E0A80" w:rsidRDefault="00B1629A">
      <w:pPr>
        <w:pStyle w:val="SourceCode"/>
      </w:pPr>
      <w:r>
        <w:t>#include "json.hpp"</w:t>
      </w:r>
    </w:p>
    <w:p w14:paraId="033E1B72" w14:textId="77777777" w:rsidR="007E0A80" w:rsidRDefault="00B1629A">
      <w:pPr>
        <w:pStyle w:val="SourceCode"/>
      </w:pPr>
      <w:r>
        <w:t>// Remember, side-by-side literals join.</w:t>
      </w:r>
    </w:p>
    <w:p w14:paraId="00AFA874" w14:textId="77777777" w:rsidR="007E0A80" w:rsidRDefault="00B1629A">
      <w:pPr>
        <w:pStyle w:val="SourceCode"/>
      </w:pPr>
      <w:r>
        <w:t>const std::string JSON_TYPE = "application/json; charset=utf-8";</w:t>
      </w:r>
    </w:p>
    <w:p w14:paraId="6DDE1AEB" w14:textId="77777777" w:rsidR="007E0A80" w:rsidRDefault="00B1629A">
      <w:pPr>
        <w:pStyle w:val="SourceCode"/>
      </w:pPr>
      <w:r>
        <w:t>const std::string DATABASE_FAILURE_JSON =</w:t>
      </w:r>
    </w:p>
    <w:p w14:paraId="7CBBA3B8" w14:textId="77777777" w:rsidR="007E0A80" w:rsidRDefault="00B1629A">
      <w:pPr>
        <w:pStyle w:val="SourceCode"/>
      </w:pPr>
      <w:r>
        <w:t xml:space="preserve">    "{\"code\":\"database_failure\","</w:t>
      </w:r>
    </w:p>
    <w:p w14:paraId="4584CEB1" w14:textId="77777777" w:rsidR="007E0A80" w:rsidRDefault="00B1629A">
      <w:pPr>
        <w:pStyle w:val="SourceCode"/>
      </w:pPr>
      <w:r>
        <w:t xml:space="preserve">    "\"message\":\"the database could not answer\"}";</w:t>
      </w:r>
    </w:p>
    <w:p w14:paraId="12FA3817" w14:textId="77777777" w:rsidR="007E0A80" w:rsidRDefault="007E0A80">
      <w:pPr>
        <w:pStyle w:val="SourceCode"/>
      </w:pPr>
    </w:p>
    <w:p w14:paraId="24469164" w14:textId="77777777" w:rsidR="007E0A80" w:rsidRDefault="00B1629A">
      <w:pPr>
        <w:pStyle w:val="SourceCode"/>
      </w:pPr>
      <w:r>
        <w:t>// One contact as Lesson 5.8's JSON object, with null for no phone.</w:t>
      </w:r>
    </w:p>
    <w:p w14:paraId="4244644C" w14:textId="77777777" w:rsidR="007E0A80" w:rsidRDefault="00B1629A">
      <w:pPr>
        <w:pStyle w:val="SourceCode"/>
      </w:pPr>
      <w:r>
        <w:t>// Remember, ordered_json keeps the keys in the order they were added.</w:t>
      </w:r>
    </w:p>
    <w:p w14:paraId="54C88F93" w14:textId="77777777" w:rsidR="007E0A80" w:rsidRDefault="00B1629A">
      <w:pPr>
        <w:pStyle w:val="SourceCode"/>
      </w:pPr>
      <w:r>
        <w:t>nlohmann::ordered_json contactObject(const Contact &amp;contact)</w:t>
      </w:r>
    </w:p>
    <w:p w14:paraId="2D38DDAF" w14:textId="77777777" w:rsidR="007E0A80" w:rsidRDefault="00B1629A">
      <w:pPr>
        <w:pStyle w:val="SourceCode"/>
      </w:pPr>
      <w:r>
        <w:t>{</w:t>
      </w:r>
    </w:p>
    <w:p w14:paraId="799D4FE6" w14:textId="77777777" w:rsidR="007E0A80" w:rsidRDefault="00B1629A">
      <w:pPr>
        <w:pStyle w:val="SourceCode"/>
      </w:pPr>
      <w:r>
        <w:t xml:space="preserve">    nlohmann::ordered_json record;</w:t>
      </w:r>
    </w:p>
    <w:p w14:paraId="230F15C7" w14:textId="77777777" w:rsidR="007E0A80" w:rsidRDefault="00B1629A">
      <w:pPr>
        <w:pStyle w:val="SourceCode"/>
      </w:pPr>
      <w:r>
        <w:t xml:space="preserve">    record["id"] = contact.id;</w:t>
      </w:r>
    </w:p>
    <w:p w14:paraId="14C34A70" w14:textId="77777777" w:rsidR="007E0A80" w:rsidRDefault="00B1629A">
      <w:pPr>
        <w:pStyle w:val="SourceCode"/>
      </w:pPr>
      <w:r>
        <w:t xml:space="preserve">    record["name"] = contact.fullName;</w:t>
      </w:r>
    </w:p>
    <w:p w14:paraId="230B67AE" w14:textId="77777777" w:rsidR="007E0A80" w:rsidRDefault="00B1629A">
      <w:pPr>
        <w:pStyle w:val="SourceCode"/>
      </w:pPr>
      <w:r>
        <w:t xml:space="preserve">    record["email"] = contact.email;</w:t>
      </w:r>
    </w:p>
    <w:p w14:paraId="07955282" w14:textId="77777777" w:rsidR="007E0A80" w:rsidRDefault="00B1629A">
      <w:pPr>
        <w:pStyle w:val="SourceCode"/>
      </w:pPr>
      <w:r>
        <w:t xml:space="preserve">    if (contact.hasPhone) {</w:t>
      </w:r>
    </w:p>
    <w:p w14:paraId="068B05F8" w14:textId="77777777" w:rsidR="007E0A80" w:rsidRDefault="00B1629A">
      <w:pPr>
        <w:pStyle w:val="SourceCode"/>
      </w:pPr>
      <w:r>
        <w:t xml:space="preserve">        record["phone"] = contact.phone;</w:t>
      </w:r>
    </w:p>
    <w:p w14:paraId="1E70AC2D" w14:textId="77777777" w:rsidR="007E0A80" w:rsidRDefault="00B1629A">
      <w:pPr>
        <w:pStyle w:val="SourceCode"/>
      </w:pPr>
      <w:r>
        <w:t xml:space="preserve">    } else {</w:t>
      </w:r>
    </w:p>
    <w:p w14:paraId="6389ECD9" w14:textId="77777777" w:rsidR="007E0A80" w:rsidRDefault="00B1629A">
      <w:pPr>
        <w:pStyle w:val="SourceCode"/>
      </w:pPr>
      <w:r>
        <w:t xml:space="preserve">        record["phone"] = nullptr;</w:t>
      </w:r>
    </w:p>
    <w:p w14:paraId="3D502B02" w14:textId="77777777" w:rsidR="007E0A80" w:rsidRDefault="00B1629A">
      <w:pPr>
        <w:pStyle w:val="SourceCode"/>
      </w:pPr>
      <w:r>
        <w:t xml:space="preserve">    }</w:t>
      </w:r>
    </w:p>
    <w:p w14:paraId="478EADF7" w14:textId="77777777" w:rsidR="007E0A80" w:rsidRDefault="00B1629A">
      <w:pPr>
        <w:pStyle w:val="SourceCode"/>
      </w:pPr>
      <w:r>
        <w:t xml:space="preserve">    return record;</w:t>
      </w:r>
    </w:p>
    <w:p w14:paraId="47B4A616" w14:textId="77777777" w:rsidR="007E0A80" w:rsidRDefault="00B1629A">
      <w:pPr>
        <w:pStyle w:val="SourceCode"/>
      </w:pPr>
      <w:r>
        <w:t>}</w:t>
      </w:r>
    </w:p>
    <w:p w14:paraId="78546D29" w14:textId="77777777" w:rsidR="007E0A80" w:rsidRDefault="00B1629A">
      <w:pPr>
        <w:pStyle w:val="SourceCode"/>
      </w:pPr>
      <w:r>
        <w:t>// One connection for one request. Remember, the password comes only from</w:t>
      </w:r>
    </w:p>
    <w:p w14:paraId="59ECAF8F" w14:textId="77777777" w:rsidR="007E0A80" w:rsidRDefault="00B1629A">
      <w:pPr>
        <w:pStyle w:val="SourceCode"/>
      </w:pPr>
      <w:r>
        <w:t>// SPA_DB_PASSWORD, and std::getenv returns nullptr when it is not set. The</w:t>
      </w:r>
    </w:p>
    <w:p w14:paraId="6817EFEA" w14:textId="77777777" w:rsidR="007E0A80" w:rsidRDefault="00B1629A">
      <w:pPr>
        <w:pStyle w:val="SourceCode"/>
      </w:pPr>
      <w:r>
        <w:t>// unique_ptr closes it when its life ends; *connection is the connection.</w:t>
      </w:r>
    </w:p>
    <w:p w14:paraId="795BE495" w14:textId="77777777" w:rsidR="007E0A80" w:rsidRDefault="00B1629A">
      <w:pPr>
        <w:pStyle w:val="SourceCode"/>
      </w:pPr>
      <w:r>
        <w:t>std::unique_ptr&lt;sql::Connection&gt; connectForRequest()</w:t>
      </w:r>
    </w:p>
    <w:p w14:paraId="555D1CA4" w14:textId="77777777" w:rsidR="007E0A80" w:rsidRDefault="00B1629A">
      <w:pPr>
        <w:pStyle w:val="SourceCode"/>
      </w:pPr>
      <w:r>
        <w:t>{</w:t>
      </w:r>
    </w:p>
    <w:p w14:paraId="7020AACC" w14:textId="77777777" w:rsidR="007E0A80" w:rsidRDefault="00B1629A">
      <w:pPr>
        <w:pStyle w:val="SourceCode"/>
      </w:pPr>
      <w:r>
        <w:t xml:space="preserve">    const char *password = std::getenv("SPA_DB_PASSWORD");</w:t>
      </w:r>
    </w:p>
    <w:p w14:paraId="3045518A" w14:textId="77777777" w:rsidR="007E0A80" w:rsidRDefault="00B1629A">
      <w:pPr>
        <w:pStyle w:val="SourceCode"/>
      </w:pPr>
      <w:r>
        <w:t xml:space="preserve">    if (password == nullptr) {</w:t>
      </w:r>
    </w:p>
    <w:p w14:paraId="6E55F7AB" w14:textId="77777777" w:rsidR="007E0A80" w:rsidRDefault="00B1629A">
      <w:pPr>
        <w:pStyle w:val="SourceCode"/>
      </w:pPr>
      <w:r>
        <w:t xml:space="preserve">        password = "";</w:t>
      </w:r>
    </w:p>
    <w:p w14:paraId="730B4178" w14:textId="77777777" w:rsidR="007E0A80" w:rsidRDefault="00B1629A">
      <w:pPr>
        <w:pStyle w:val="SourceCode"/>
      </w:pPr>
      <w:r>
        <w:t xml:space="preserve">    }</w:t>
      </w:r>
    </w:p>
    <w:p w14:paraId="11DB9D98" w14:textId="77777777" w:rsidR="007E0A80" w:rsidRDefault="00B1629A">
      <w:pPr>
        <w:pStyle w:val="SourceCode"/>
      </w:pPr>
      <w:r>
        <w:t xml:space="preserve">    return connectDatabase(password);</w:t>
      </w:r>
    </w:p>
    <w:p w14:paraId="31399395" w14:textId="77777777" w:rsidR="007E0A80" w:rsidRDefault="00B1629A">
      <w:pPr>
        <w:pStyle w:val="SourceCode"/>
      </w:pPr>
      <w:r>
        <w:t>}</w:t>
      </w:r>
    </w:p>
    <w:p w14:paraId="08DF79EC" w14:textId="77777777" w:rsidR="007E0A80" w:rsidRDefault="007E0A80">
      <w:pPr>
        <w:pStyle w:val="SourceCode"/>
      </w:pPr>
    </w:p>
    <w:p w14:paraId="00550E75" w14:textId="77777777" w:rsidR="007E0A80" w:rsidRDefault="00B1629A">
      <w:pPr>
        <w:pStyle w:val="SourceCode"/>
      </w:pPr>
      <w:r>
        <w:t>// The id in a decoded path segment, or 0 when it is not an id.</w:t>
      </w:r>
    </w:p>
    <w:p w14:paraId="5A184910" w14:textId="77777777" w:rsidR="007E0A80" w:rsidRDefault="00B1629A">
      <w:pPr>
        <w:pStyle w:val="SourceCode"/>
      </w:pPr>
      <w:r>
        <w:t>int parsePathId(const std::string &amp;idText)</w:t>
      </w:r>
    </w:p>
    <w:p w14:paraId="70B7CB3E" w14:textId="77777777" w:rsidR="007E0A80" w:rsidRDefault="00B1629A">
      <w:pPr>
        <w:pStyle w:val="SourceCode"/>
      </w:pPr>
      <w:r>
        <w:t>{</w:t>
      </w:r>
    </w:p>
    <w:p w14:paraId="55FD0F58" w14:textId="77777777" w:rsidR="007E0A80" w:rsidRDefault="00B1629A">
      <w:pPr>
        <w:pStyle w:val="SourceCode"/>
      </w:pPr>
      <w:r>
        <w:t xml:space="preserve">    // Every character must be one of the ten digits: no space, no sign, no</w:t>
      </w:r>
    </w:p>
    <w:p w14:paraId="68428CB1" w14:textId="77777777" w:rsidR="007E0A80" w:rsidRDefault="00B1629A">
      <w:pPr>
        <w:pStyle w:val="SourceCode"/>
      </w:pPr>
      <w:r>
        <w:t xml:space="preserve">    // dot. find returns std::string::npos for a character the digits do</w:t>
      </w:r>
    </w:p>
    <w:p w14:paraId="5C1C4774" w14:textId="77777777" w:rsidR="007E0A80" w:rsidRDefault="00B1629A">
      <w:pPr>
        <w:pStyle w:val="SourceCode"/>
      </w:pPr>
      <w:r>
        <w:t xml:space="preserve">    // not hold.</w:t>
      </w:r>
    </w:p>
    <w:p w14:paraId="43EE0F39" w14:textId="77777777" w:rsidR="007E0A80" w:rsidRDefault="00B1629A">
      <w:pPr>
        <w:pStyle w:val="SourceCode"/>
      </w:pPr>
      <w:r>
        <w:t xml:space="preserve">    const std::string digitCharacters = "0123456789";</w:t>
      </w:r>
    </w:p>
    <w:p w14:paraId="1ECACEA2" w14:textId="77777777" w:rsidR="007E0A80" w:rsidRDefault="00B1629A">
      <w:pPr>
        <w:pStyle w:val="SourceCode"/>
      </w:pPr>
      <w:r>
        <w:t xml:space="preserve">    // A leading 0 is refused too, so 07 and 007 never name contact 7: each</w:t>
      </w:r>
    </w:p>
    <w:p w14:paraId="6565D6EB" w14:textId="77777777" w:rsidR="007E0A80" w:rsidRDefault="00B1629A">
      <w:pPr>
        <w:pStyle w:val="SourceCode"/>
      </w:pPr>
      <w:r>
        <w:t xml:space="preserve">    // contact has exactly one path.</w:t>
      </w:r>
    </w:p>
    <w:p w14:paraId="0EF2ECCF" w14:textId="77777777" w:rsidR="007E0A80" w:rsidRDefault="00B1629A">
      <w:pPr>
        <w:pStyle w:val="SourceCode"/>
      </w:pPr>
      <w:r>
        <w:t xml:space="preserve">    if (!idText.empty() &amp;&amp; idText[0] == '0') {</w:t>
      </w:r>
    </w:p>
    <w:p w14:paraId="18738935" w14:textId="77777777" w:rsidR="007E0A80" w:rsidRDefault="00B1629A">
      <w:pPr>
        <w:pStyle w:val="SourceCode"/>
      </w:pPr>
      <w:r>
        <w:t xml:space="preserve">        return 0;</w:t>
      </w:r>
    </w:p>
    <w:p w14:paraId="23637F16" w14:textId="77777777" w:rsidR="007E0A80" w:rsidRDefault="00B1629A">
      <w:pPr>
        <w:pStyle w:val="SourceCode"/>
      </w:pPr>
      <w:r>
        <w:t xml:space="preserve">    }</w:t>
      </w:r>
    </w:p>
    <w:p w14:paraId="3B0F37C0" w14:textId="77777777" w:rsidR="007E0A80" w:rsidRDefault="00B1629A">
      <w:pPr>
        <w:pStyle w:val="SourceCode"/>
      </w:pPr>
      <w:r>
        <w:t xml:space="preserve">    for (char character : idText) {</w:t>
      </w:r>
    </w:p>
    <w:p w14:paraId="51DA8289" w14:textId="77777777" w:rsidR="007E0A80" w:rsidRDefault="00B1629A">
      <w:pPr>
        <w:pStyle w:val="SourceCode"/>
      </w:pPr>
      <w:r>
        <w:t xml:space="preserve">        if (digitCharacters.find(character) == std::string::npos) {</w:t>
      </w:r>
    </w:p>
    <w:p w14:paraId="46CEAE0A" w14:textId="77777777" w:rsidR="007E0A80" w:rsidRDefault="00B1629A">
      <w:pPr>
        <w:pStyle w:val="SourceCode"/>
      </w:pPr>
      <w:r>
        <w:t xml:space="preserve">            return 0;</w:t>
      </w:r>
    </w:p>
    <w:p w14:paraId="01F7A189" w14:textId="77777777" w:rsidR="007E0A80" w:rsidRDefault="00B1629A">
      <w:pPr>
        <w:pStyle w:val="SourceCode"/>
      </w:pPr>
      <w:r>
        <w:t xml:space="preserve">        }</w:t>
      </w:r>
    </w:p>
    <w:p w14:paraId="13FCA777" w14:textId="77777777" w:rsidR="007E0A80" w:rsidRDefault="00B1629A">
      <w:pPr>
        <w:pStyle w:val="SourceCode"/>
      </w:pPr>
      <w:r>
        <w:t xml:space="preserve">    }</w:t>
      </w:r>
    </w:p>
    <w:p w14:paraId="5EB13787" w14:textId="77777777" w:rsidR="007E0A80" w:rsidRDefault="00B1629A">
      <w:pPr>
        <w:pStyle w:val="SourceCode"/>
      </w:pPr>
      <w:r>
        <w:t xml:space="preserve">    // Remember, parseId returns the id, or 0 for text that is not 1 to 10</w:t>
      </w:r>
    </w:p>
    <w:p w14:paraId="4FAC28D5" w14:textId="77777777" w:rsidR="007E0A80" w:rsidRDefault="00B1629A">
      <w:pPr>
        <w:pStyle w:val="SourceCode"/>
      </w:pPr>
      <w:r>
        <w:t xml:space="preserve">    // digits from 1 to 2147483647. It also trims spaces, but none are left.</w:t>
      </w:r>
    </w:p>
    <w:p w14:paraId="1AA757B6" w14:textId="77777777" w:rsidR="007E0A80" w:rsidRDefault="00B1629A">
      <w:pPr>
        <w:pStyle w:val="SourceCode"/>
      </w:pPr>
      <w:r>
        <w:t xml:space="preserve">    return parseId(idText);</w:t>
      </w:r>
    </w:p>
    <w:p w14:paraId="20DC9CEA" w14:textId="77777777" w:rsidR="007E0A80" w:rsidRDefault="00B1629A">
      <w:pPr>
        <w:pStyle w:val="SourceCode"/>
      </w:pPr>
      <w:r>
        <w:t>}</w:t>
      </w:r>
    </w:p>
    <w:p w14:paraId="4A7C6E89" w14:textId="77777777" w:rsidR="007E0A80" w:rsidRDefault="007E0A80">
      <w:pPr>
        <w:pStyle w:val="SourceCode"/>
      </w:pPr>
    </w:p>
    <w:p w14:paraId="22A95A15" w14:textId="77777777" w:rsidR="007E0A80" w:rsidRDefault="00B1629A">
      <w:pPr>
        <w:pStyle w:val="SourceCode"/>
      </w:pPr>
      <w:r>
        <w:t>// GET /api/v1/contacts/{id}: one contact as one JSON object. The path</w:t>
      </w:r>
    </w:p>
    <w:p w14:paraId="55F1A913" w14:textId="77777777" w:rsidR="007E0A80" w:rsidRDefault="00B1629A">
      <w:pPr>
        <w:pStyle w:val="SourceCode"/>
      </w:pPr>
      <w:r>
        <w:t>// parameter: path_params.at("id") is the segment :id matched, decoded, so</w:t>
      </w:r>
    </w:p>
    <w:p w14:paraId="32F028C0" w14:textId="77777777" w:rsidR="007E0A80" w:rsidRDefault="00B1629A">
      <w:pPr>
        <w:pStyle w:val="SourceCode"/>
      </w:pPr>
      <w:r>
        <w:t>// 2%20 is the text "2 ". cpp-httplib decodes the whole path before it</w:t>
      </w:r>
    </w:p>
    <w:p w14:paraId="42582857" w14:textId="77777777" w:rsidR="007E0A80" w:rsidRDefault="00B1629A">
      <w:pPr>
        <w:pStyle w:val="SourceCode"/>
      </w:pPr>
      <w:r>
        <w:t>// matches a route, so 2%2F3 becomes 2/3, two segments, and never gets here.</w:t>
      </w:r>
    </w:p>
    <w:p w14:paraId="4B105C3C" w14:textId="77777777" w:rsidR="007E0A80" w:rsidRDefault="00B1629A">
      <w:pPr>
        <w:pStyle w:val="SourceCode"/>
      </w:pPr>
      <w:r>
        <w:t>void answerOne(const httplib::Request &amp;request, httplib::Response &amp;response)</w:t>
      </w:r>
    </w:p>
    <w:p w14:paraId="4DAF4057" w14:textId="77777777" w:rsidR="007E0A80" w:rsidRDefault="00B1629A">
      <w:pPr>
        <w:pStyle w:val="SourceCode"/>
      </w:pPr>
      <w:r>
        <w:t>{</w:t>
      </w:r>
    </w:p>
    <w:p w14:paraId="57441B93" w14:textId="77777777" w:rsidR="007E0A80" w:rsidRDefault="00B1629A">
      <w:pPr>
        <w:pStyle w:val="SourceCode"/>
      </w:pPr>
      <w:r>
        <w:t xml:space="preserve">    // :id also matches an empty segment, as in /api/v1/contacts/, which names</w:t>
      </w:r>
    </w:p>
    <w:p w14:paraId="6AE2CBAA" w14:textId="77777777" w:rsidR="007E0A80" w:rsidRDefault="00B1629A">
      <w:pPr>
        <w:pStyle w:val="SourceCode"/>
      </w:pPr>
      <w:r>
        <w:t xml:space="preserve">    // no contact: 404, as for any other unknown path.</w:t>
      </w:r>
    </w:p>
    <w:p w14:paraId="19AC1CDD" w14:textId="77777777" w:rsidR="007E0A80" w:rsidRDefault="00B1629A">
      <w:pPr>
        <w:pStyle w:val="SourceCode"/>
      </w:pPr>
      <w:r>
        <w:t xml:space="preserve">    if (request.path_params.at("id").empty()) {</w:t>
      </w:r>
    </w:p>
    <w:p w14:paraId="7ADC1788" w14:textId="77777777" w:rsidR="007E0A80" w:rsidRDefault="00B1629A">
      <w:pPr>
        <w:pStyle w:val="SourceCode"/>
      </w:pPr>
      <w:r>
        <w:t xml:space="preserve">        response.status = 404;</w:t>
      </w:r>
    </w:p>
    <w:p w14:paraId="687FC705" w14:textId="77777777" w:rsidR="007E0A80" w:rsidRDefault="00B1629A">
      <w:pPr>
        <w:pStyle w:val="SourceCode"/>
      </w:pPr>
      <w:r>
        <w:t xml:space="preserve">        response.set_content(</w:t>
      </w:r>
    </w:p>
    <w:p w14:paraId="09030C85" w14:textId="77777777" w:rsidR="007E0A80" w:rsidRDefault="00B1629A">
      <w:pPr>
        <w:pStyle w:val="SourceCode"/>
      </w:pPr>
      <w:r>
        <w:t xml:space="preserve">            "{\"code\":\"not_found\",\"message\":\"no such path\"}", JSON_TYPE);</w:t>
      </w:r>
    </w:p>
    <w:p w14:paraId="55040DE7" w14:textId="77777777" w:rsidR="007E0A80" w:rsidRDefault="00B1629A">
      <w:pPr>
        <w:pStyle w:val="SourceCode"/>
      </w:pPr>
      <w:r>
        <w:t xml:space="preserve">        return;</w:t>
      </w:r>
    </w:p>
    <w:p w14:paraId="17962A9E" w14:textId="77777777" w:rsidR="007E0A80" w:rsidRDefault="00B1629A">
      <w:pPr>
        <w:pStyle w:val="SourceCode"/>
      </w:pPr>
      <w:r>
        <w:t xml:space="preserve">    }</w:t>
      </w:r>
    </w:p>
    <w:p w14:paraId="76ED9EC0" w14:textId="77777777" w:rsidR="007E0A80" w:rsidRDefault="00B1629A">
      <w:pPr>
        <w:pStyle w:val="SourceCode"/>
      </w:pPr>
      <w:r>
        <w:t xml:space="preserve">    // A segment that is not an id is the client's mistake: 400, before the</w:t>
      </w:r>
    </w:p>
    <w:p w14:paraId="14F0242A" w14:textId="77777777" w:rsidR="007E0A80" w:rsidRDefault="00B1629A">
      <w:pPr>
        <w:pStyle w:val="SourceCode"/>
      </w:pPr>
      <w:r>
        <w:t xml:space="preserve">    // database is touched.</w:t>
      </w:r>
    </w:p>
    <w:p w14:paraId="5BA80ED6" w14:textId="77777777" w:rsidR="007E0A80" w:rsidRDefault="00B1629A">
      <w:pPr>
        <w:pStyle w:val="SourceCode"/>
      </w:pPr>
      <w:r>
        <w:t xml:space="preserve">    int contactId = parsePathId(request.path_params.at("id"));</w:t>
      </w:r>
    </w:p>
    <w:p w14:paraId="594E0EB1" w14:textId="77777777" w:rsidR="007E0A80" w:rsidRDefault="00B1629A">
      <w:pPr>
        <w:pStyle w:val="SourceCode"/>
      </w:pPr>
      <w:r>
        <w:t xml:space="preserve">    if (contactId == 0) {</w:t>
      </w:r>
    </w:p>
    <w:p w14:paraId="22968C2C" w14:textId="77777777" w:rsidR="007E0A80" w:rsidRDefault="00B1629A">
      <w:pPr>
        <w:pStyle w:val="SourceCode"/>
      </w:pPr>
      <w:r>
        <w:t xml:space="preserve">        response.status = 400;</w:t>
      </w:r>
    </w:p>
    <w:p w14:paraId="048C2EBB" w14:textId="77777777" w:rsidR="007E0A80" w:rsidRDefault="00B1629A">
      <w:pPr>
        <w:pStyle w:val="SourceCode"/>
      </w:pPr>
      <w:r>
        <w:t xml:space="preserve">        response.set_content("{\"code\":\"invalid_input\",\"message\":\"id "</w:t>
      </w:r>
    </w:p>
    <w:p w14:paraId="10E97EFF" w14:textId="77777777" w:rsidR="007E0A80" w:rsidRDefault="00B1629A">
      <w:pPr>
        <w:pStyle w:val="SourceCode"/>
      </w:pPr>
      <w:r>
        <w:t xml:space="preserve">                             "must be digits only, 1 to 2147483647\"}",</w:t>
      </w:r>
    </w:p>
    <w:p w14:paraId="68B9C5EA" w14:textId="77777777" w:rsidR="007E0A80" w:rsidRDefault="00B1629A">
      <w:pPr>
        <w:pStyle w:val="SourceCode"/>
      </w:pPr>
      <w:r>
        <w:t xml:space="preserve">                             JSON_TYPE);</w:t>
      </w:r>
    </w:p>
    <w:p w14:paraId="39EA9493" w14:textId="77777777" w:rsidR="007E0A80" w:rsidRDefault="00B1629A">
      <w:pPr>
        <w:pStyle w:val="SourceCode"/>
      </w:pPr>
      <w:r>
        <w:t xml:space="preserve">        return;</w:t>
      </w:r>
    </w:p>
    <w:p w14:paraId="77529AD3" w14:textId="77777777" w:rsidR="007E0A80" w:rsidRDefault="00B1629A">
      <w:pPr>
        <w:pStyle w:val="SourceCode"/>
      </w:pPr>
      <w:r>
        <w:t xml:space="preserve">    }</w:t>
      </w:r>
    </w:p>
    <w:p w14:paraId="370A7F2C" w14:textId="77777777" w:rsidR="007E0A80" w:rsidRDefault="00B1629A">
      <w:pPr>
        <w:pStyle w:val="SourceCode"/>
      </w:pPr>
      <w:r>
        <w:t xml:space="preserve">    try {</w:t>
      </w:r>
    </w:p>
    <w:p w14:paraId="28BD91D4" w14:textId="77777777" w:rsidR="007E0A80" w:rsidRDefault="00B1629A">
      <w:pPr>
        <w:pStyle w:val="SourceCode"/>
      </w:pPr>
      <w:r>
        <w:t xml:space="preserve">        std::unique_ptr&lt;sql::Connection&gt; connection = connectForRequest();</w:t>
      </w:r>
    </w:p>
    <w:p w14:paraId="0B903980" w14:textId="77777777" w:rsidR="007E0A80" w:rsidRDefault="00B1629A">
      <w:pPr>
        <w:pStyle w:val="SourceCode"/>
      </w:pPr>
      <w:r>
        <w:t xml:space="preserve">        Contact contact{0, "", "", "", false};</w:t>
      </w:r>
    </w:p>
    <w:p w14:paraId="36FAA1EB" w14:textId="77777777" w:rsidR="007E0A80" w:rsidRDefault="00B1629A">
      <w:pPr>
        <w:pStyle w:val="SourceCode"/>
      </w:pPr>
      <w:r>
        <w:t xml:space="preserve">        // Remember, getContact returns false when no contact has the id.</w:t>
      </w:r>
    </w:p>
    <w:p w14:paraId="4822739C" w14:textId="77777777" w:rsidR="007E0A80" w:rsidRDefault="00B1629A">
      <w:pPr>
        <w:pStyle w:val="SourceCode"/>
      </w:pPr>
      <w:r>
        <w:t xml:space="preserve">        if (!getContact(*connection, contactId, contact)) {</w:t>
      </w:r>
    </w:p>
    <w:p w14:paraId="6CBA0D33" w14:textId="77777777" w:rsidR="007E0A80" w:rsidRDefault="00B1629A">
      <w:pPr>
        <w:pStyle w:val="SourceCode"/>
      </w:pPr>
      <w:r>
        <w:t xml:space="preserve">            // A well-formed id that names no contact: 404.</w:t>
      </w:r>
    </w:p>
    <w:p w14:paraId="38993C16" w14:textId="77777777" w:rsidR="007E0A80" w:rsidRDefault="00B1629A">
      <w:pPr>
        <w:pStyle w:val="SourceCode"/>
      </w:pPr>
      <w:r>
        <w:t xml:space="preserve">            response.status = 404;</w:t>
      </w:r>
    </w:p>
    <w:p w14:paraId="69A2FAD2" w14:textId="77777777" w:rsidR="007E0A80" w:rsidRDefault="00B1629A">
      <w:pPr>
        <w:pStyle w:val="SourceCode"/>
      </w:pPr>
      <w:r>
        <w:t xml:space="preserve">            response.set_content("{\"code\":\"not_found\",\"message\":\"no "</w:t>
      </w:r>
    </w:p>
    <w:p w14:paraId="2C7D3A88" w14:textId="77777777" w:rsidR="007E0A80" w:rsidRDefault="00B1629A">
      <w:pPr>
        <w:pStyle w:val="SourceCode"/>
      </w:pPr>
      <w:r>
        <w:t xml:space="preserve">                                 "contact with id " +</w:t>
      </w:r>
    </w:p>
    <w:p w14:paraId="5B3B50FE" w14:textId="77777777" w:rsidR="007E0A80" w:rsidRDefault="00B1629A">
      <w:pPr>
        <w:pStyle w:val="SourceCode"/>
      </w:pPr>
      <w:r>
        <w:t xml:space="preserve">                                     std::to_string(contactId) + "\"}",</w:t>
      </w:r>
    </w:p>
    <w:p w14:paraId="0D9EF518" w14:textId="77777777" w:rsidR="007E0A80" w:rsidRDefault="00B1629A">
      <w:pPr>
        <w:pStyle w:val="SourceCode"/>
      </w:pPr>
      <w:r>
        <w:t xml:space="preserve">                                 JSON_TYPE);</w:t>
      </w:r>
    </w:p>
    <w:p w14:paraId="262D64E0" w14:textId="77777777" w:rsidR="007E0A80" w:rsidRDefault="00B1629A">
      <w:pPr>
        <w:pStyle w:val="SourceCode"/>
      </w:pPr>
      <w:r>
        <w:t xml:space="preserve">            return;</w:t>
      </w:r>
    </w:p>
    <w:p w14:paraId="36839FF8" w14:textId="77777777" w:rsidR="007E0A80" w:rsidRDefault="00B1629A">
      <w:pPr>
        <w:pStyle w:val="SourceCode"/>
      </w:pPr>
      <w:r>
        <w:t xml:space="preserve">        }</w:t>
      </w:r>
    </w:p>
    <w:p w14:paraId="729CC894" w14:textId="77777777" w:rsidR="007E0A80" w:rsidRDefault="00B1629A">
      <w:pPr>
        <w:pStyle w:val="SourceCode"/>
      </w:pPr>
      <w:r>
        <w:t xml:space="preserve">        response.status = 200;</w:t>
      </w:r>
    </w:p>
    <w:p w14:paraId="03C7CDA8" w14:textId="77777777" w:rsidR="007E0A80" w:rsidRDefault="00B1629A">
      <w:pPr>
        <w:pStyle w:val="SourceCode"/>
      </w:pPr>
      <w:r>
        <w:t xml:space="preserve">        response.set_content(contactObject(contact).dump(), JSON_TYPE);</w:t>
      </w:r>
    </w:p>
    <w:p w14:paraId="23294B1F" w14:textId="77777777" w:rsidR="007E0A80" w:rsidRDefault="00B1629A">
      <w:pPr>
        <w:pStyle w:val="SourceCode"/>
      </w:pPr>
      <w:r>
        <w:t xml:space="preserve">    } catch (const sql::SQLException &amp;) {</w:t>
      </w:r>
    </w:p>
    <w:p w14:paraId="0233BABC" w14:textId="77777777" w:rsidR="007E0A80" w:rsidRDefault="00B1629A">
      <w:pPr>
        <w:pStyle w:val="SourceCode"/>
      </w:pPr>
      <w:r>
        <w:t xml:space="preserve">        response.status = 500;</w:t>
      </w:r>
    </w:p>
    <w:p w14:paraId="158F62F1" w14:textId="77777777" w:rsidR="007E0A80" w:rsidRDefault="00B1629A">
      <w:pPr>
        <w:pStyle w:val="SourceCode"/>
      </w:pPr>
      <w:r>
        <w:t xml:space="preserve">        response.set_content(DATABASE_FAILURE_JSON, JSON_TYPE);</w:t>
      </w:r>
    </w:p>
    <w:p w14:paraId="38D36436" w14:textId="77777777" w:rsidR="007E0A80" w:rsidRDefault="00B1629A">
      <w:pPr>
        <w:pStyle w:val="SourceCode"/>
      </w:pPr>
      <w:r>
        <w:t xml:space="preserve">    }</w:t>
      </w:r>
    </w:p>
    <w:p w14:paraId="20B83FFD" w14:textId="77777777" w:rsidR="007E0A80" w:rsidRDefault="00B1629A">
      <w:pPr>
        <w:pStyle w:val="SourceCode"/>
      </w:pPr>
      <w:r>
        <w:t>}</w:t>
      </w:r>
    </w:p>
    <w:p w14:paraId="577B949E" w14:textId="77777777" w:rsidR="007E0A80" w:rsidRDefault="007E0A80">
      <w:pPr>
        <w:pStyle w:val="SourceCode"/>
      </w:pPr>
    </w:p>
    <w:p w14:paraId="3B0144B8" w14:textId="77777777" w:rsidR="007E0A80" w:rsidRDefault="00B1629A">
      <w:pPr>
        <w:pStyle w:val="SourceCode"/>
      </w:pPr>
      <w:r>
        <w:t>int main()</w:t>
      </w:r>
    </w:p>
    <w:p w14:paraId="3AB62016" w14:textId="77777777" w:rsidR="007E0A80" w:rsidRDefault="00B1629A">
      <w:pPr>
        <w:pStyle w:val="SourceCode"/>
      </w:pPr>
      <w:r>
        <w:t>{</w:t>
      </w:r>
    </w:p>
    <w:p w14:paraId="77F9AC47" w14:textId="77777777" w:rsidR="007E0A80" w:rsidRDefault="00B1629A">
      <w:pPr>
        <w:pStyle w:val="SourceCode"/>
      </w:pPr>
      <w:r>
        <w:t xml:space="preserve">    // Remember, an SSLServer loads the certificate and its private key.</w:t>
      </w:r>
    </w:p>
    <w:p w14:paraId="40531A27" w14:textId="77777777" w:rsidR="007E0A80" w:rsidRDefault="00B1629A">
      <w:pPr>
        <w:pStyle w:val="SourceCode"/>
      </w:pPr>
      <w:r>
        <w:t xml:space="preserve">    httplib::SSLServer server("certs/server.pem", "certs/server.key");</w:t>
      </w:r>
    </w:p>
    <w:p w14:paraId="4F1F1578" w14:textId="77777777" w:rsidR="007E0A80" w:rsidRDefault="007E0A80">
      <w:pPr>
        <w:pStyle w:val="SourceCode"/>
      </w:pPr>
    </w:p>
    <w:p w14:paraId="76878B7C" w14:textId="77777777" w:rsidR="007E0A80" w:rsidRDefault="00B1629A">
      <w:pPr>
        <w:pStyle w:val="SourceCode"/>
      </w:pPr>
      <w:r>
        <w:t xml:space="preserve">    // Each route names the function that answers it. Remember, :id stands</w:t>
      </w:r>
    </w:p>
    <w:p w14:paraId="48FF0DA8" w14:textId="77777777" w:rsidR="007E0A80" w:rsidRDefault="00B1629A">
      <w:pPr>
        <w:pStyle w:val="SourceCode"/>
      </w:pPr>
      <w:r>
        <w:t xml:space="preserve">    // for one whole segment.</w:t>
      </w:r>
    </w:p>
    <w:p w14:paraId="7BBBB860" w14:textId="77777777" w:rsidR="007E0A80" w:rsidRDefault="00B1629A">
      <w:pPr>
        <w:pStyle w:val="SourceCode"/>
      </w:pPr>
      <w:r>
        <w:t xml:space="preserve">    server.Get("/api/v1/contacts/:id", answerOne);</w:t>
      </w:r>
    </w:p>
    <w:p w14:paraId="6B9D2C9D" w14:textId="77777777" w:rsidR="007E0A80" w:rsidRDefault="00B1629A">
      <w:pPr>
        <w:pStyle w:val="SourceCode"/>
      </w:pPr>
      <w:r>
        <w:t xml:space="preserve">    // Remember, .* matches any path, so this answers every other GET. A</w:t>
      </w:r>
    </w:p>
    <w:p w14:paraId="07C5790D" w14:textId="77777777" w:rsidR="007E0A80" w:rsidRDefault="00B1629A">
      <w:pPr>
        <w:pStyle w:val="SourceCode"/>
      </w:pPr>
      <w:r>
        <w:t xml:space="preserve">    // path under /api/ that does not go on with /api/v1/ names a version</w:t>
      </w:r>
    </w:p>
    <w:p w14:paraId="3DC19E7F" w14:textId="77777777" w:rsidR="007E0A80" w:rsidRDefault="00B1629A">
      <w:pPr>
        <w:pStyle w:val="SourceCode"/>
      </w:pPr>
      <w:r>
        <w:t xml:space="preserve">    // this server does not serve: 404, with words that name the version it</w:t>
      </w:r>
    </w:p>
    <w:p w14:paraId="47EA3F82" w14:textId="77777777" w:rsidR="007E0A80" w:rsidRDefault="00B1629A">
      <w:pPr>
        <w:pStyle w:val="SourceCode"/>
      </w:pPr>
      <w:r>
        <w:t xml:space="preserve">    // does serve. The slash after v1 makes the test cover the whole version</w:t>
      </w:r>
    </w:p>
    <w:p w14:paraId="0093421C" w14:textId="77777777" w:rsidR="007E0A80" w:rsidRDefault="00B1629A">
      <w:pPr>
        <w:pStyle w:val="SourceCode"/>
      </w:pPr>
      <w:r>
        <w:t xml:space="preserve">    // segment, so /api/v10/ is not v1. A bare /api/v1, with no slash after</w:t>
      </w:r>
    </w:p>
    <w:p w14:paraId="2C5BE485" w14:textId="77777777" w:rsidR="007E0A80" w:rsidRDefault="00B1629A">
      <w:pPr>
        <w:pStyle w:val="SourceCode"/>
      </w:pPr>
      <w:r>
        <w:t xml:space="preserve">    // it, gets these words too; no route lives there. The lambda now names</w:t>
      </w:r>
    </w:p>
    <w:p w14:paraId="5C5A8C92" w14:textId="77777777" w:rsidR="007E0A80" w:rsidRDefault="00B1629A">
      <w:pPr>
        <w:pStyle w:val="SourceCode"/>
      </w:pPr>
      <w:r>
        <w:t xml:space="preserve">    // its request parameter, because it reads the path.</w:t>
      </w:r>
    </w:p>
    <w:p w14:paraId="18CFA29B" w14:textId="77777777" w:rsidR="007E0A80" w:rsidRDefault="00B1629A">
      <w:pPr>
        <w:pStyle w:val="SourceCode"/>
      </w:pPr>
      <w:r>
        <w:t xml:space="preserve">    server.Get(".*", [](const httplib::Request &amp;request,</w:t>
      </w:r>
    </w:p>
    <w:p w14:paraId="709DE321" w14:textId="77777777" w:rsidR="007E0A80" w:rsidRDefault="00B1629A">
      <w:pPr>
        <w:pStyle w:val="SourceCode"/>
      </w:pPr>
      <w:r>
        <w:t xml:space="preserve">                        httplib::Response &amp;response) {</w:t>
      </w:r>
    </w:p>
    <w:p w14:paraId="741F6C7C" w14:textId="77777777" w:rsidR="007E0A80" w:rsidRDefault="00B1629A">
      <w:pPr>
        <w:pStyle w:val="SourceCode"/>
      </w:pPr>
      <w:r>
        <w:t xml:space="preserve">        response.status = 404;</w:t>
      </w:r>
    </w:p>
    <w:p w14:paraId="7491C8DB" w14:textId="77777777" w:rsidR="007E0A80" w:rsidRDefault="00B1629A">
      <w:pPr>
        <w:pStyle w:val="SourceCode"/>
      </w:pPr>
      <w:r>
        <w:t xml:space="preserve">        if (request.path.starts_with("/api/") &amp;&amp;</w:t>
      </w:r>
    </w:p>
    <w:p w14:paraId="17D3647C" w14:textId="77777777" w:rsidR="007E0A80" w:rsidRDefault="00B1629A">
      <w:pPr>
        <w:pStyle w:val="SourceCode"/>
      </w:pPr>
      <w:r>
        <w:t xml:space="preserve">            !request.path.starts_with("/api/v1/")) {</w:t>
      </w:r>
    </w:p>
    <w:p w14:paraId="23C2A451" w14:textId="77777777" w:rsidR="007E0A80" w:rsidRDefault="00B1629A">
      <w:pPr>
        <w:pStyle w:val="SourceCode"/>
      </w:pPr>
      <w:r>
        <w:t xml:space="preserve">            response.set_content("{\"code\":\"not_found\",\"message\":"</w:t>
      </w:r>
    </w:p>
    <w:p w14:paraId="7D2684E6" w14:textId="77777777" w:rsidR="007E0A80" w:rsidRDefault="00B1629A">
      <w:pPr>
        <w:pStyle w:val="SourceCode"/>
      </w:pPr>
      <w:r>
        <w:t xml:space="preserve">                                 "\"no such API version; supported: v1\"}",</w:t>
      </w:r>
    </w:p>
    <w:p w14:paraId="49C564B7" w14:textId="77777777" w:rsidR="007E0A80" w:rsidRDefault="00B1629A">
      <w:pPr>
        <w:pStyle w:val="SourceCode"/>
      </w:pPr>
      <w:r>
        <w:t xml:space="preserve">                                 JSON_TYPE);</w:t>
      </w:r>
    </w:p>
    <w:p w14:paraId="34B58F62" w14:textId="77777777" w:rsidR="007E0A80" w:rsidRDefault="00B1629A">
      <w:pPr>
        <w:pStyle w:val="SourceCode"/>
      </w:pPr>
      <w:r>
        <w:t xml:space="preserve">            return;</w:t>
      </w:r>
    </w:p>
    <w:p w14:paraId="344A6058" w14:textId="77777777" w:rsidR="007E0A80" w:rsidRDefault="00B1629A">
      <w:pPr>
        <w:pStyle w:val="SourceCode"/>
      </w:pPr>
      <w:r>
        <w:t xml:space="preserve">        }</w:t>
      </w:r>
    </w:p>
    <w:p w14:paraId="245EDD39" w14:textId="77777777" w:rsidR="007E0A80" w:rsidRDefault="00B1629A">
      <w:pPr>
        <w:pStyle w:val="SourceCode"/>
      </w:pPr>
      <w:r>
        <w:t xml:space="preserve">        response.set_content(</w:t>
      </w:r>
    </w:p>
    <w:p w14:paraId="66599199" w14:textId="77777777" w:rsidR="007E0A80" w:rsidRDefault="00B1629A">
      <w:pPr>
        <w:pStyle w:val="SourceCode"/>
      </w:pPr>
      <w:r>
        <w:t xml:space="preserve">            "{\"code\":\"not_found\",\"message\":\"no such path\"}",</w:t>
      </w:r>
    </w:p>
    <w:p w14:paraId="153375C6" w14:textId="77777777" w:rsidR="007E0A80" w:rsidRDefault="00B1629A">
      <w:pPr>
        <w:pStyle w:val="SourceCode"/>
      </w:pPr>
      <w:r>
        <w:t xml:space="preserve">            JSON_TYPE);</w:t>
      </w:r>
    </w:p>
    <w:p w14:paraId="7239E293" w14:textId="77777777" w:rsidR="007E0A80" w:rsidRDefault="00B1629A">
      <w:pPr>
        <w:pStyle w:val="SourceCode"/>
      </w:pPr>
      <w:r>
        <w:t xml:space="preserve">    });</w:t>
      </w:r>
    </w:p>
    <w:p w14:paraId="31B623B4" w14:textId="77777777" w:rsidR="007E0A80" w:rsidRDefault="007E0A80">
      <w:pPr>
        <w:pStyle w:val="SourceCode"/>
      </w:pPr>
    </w:p>
    <w:p w14:paraId="3384856F" w14:textId="77777777" w:rsidR="007E0A80" w:rsidRDefault="00B1629A">
      <w:pPr>
        <w:pStyle w:val="SourceCode"/>
      </w:pPr>
      <w:r>
        <w:t xml:space="preserve">    // Connector/C++'s driver is not safe to start from several threads at</w:t>
      </w:r>
    </w:p>
    <w:p w14:paraId="7DFFD361" w14:textId="77777777" w:rsidR="007E0A80" w:rsidRDefault="00B1629A">
      <w:pPr>
        <w:pStyle w:val="SourceCode"/>
      </w:pPr>
      <w:r>
        <w:t xml:space="preserve">    // once, so get_driver_instance starts it once, before the threads.</w:t>
      </w:r>
    </w:p>
    <w:p w14:paraId="5A5D2B32" w14:textId="77777777" w:rsidR="007E0A80" w:rsidRDefault="00B1629A">
      <w:pPr>
        <w:pStyle w:val="SourceCode"/>
      </w:pPr>
      <w:r>
        <w:t xml:space="preserve">    sql::mysql::get_driver_instance();</w:t>
      </w:r>
    </w:p>
    <w:p w14:paraId="434EF9DA" w14:textId="77777777" w:rsidR="007E0A80" w:rsidRDefault="00B1629A">
      <w:pPr>
        <w:pStyle w:val="SourceCode"/>
      </w:pPr>
      <w:r>
        <w:t xml:space="preserve">    // Remember, bind_to_port opens 127.0.0.1:8765 only, and</w:t>
      </w:r>
    </w:p>
    <w:p w14:paraId="47D3EE1F" w14:textId="77777777" w:rsidR="007E0A80" w:rsidRDefault="00B1629A">
      <w:pPr>
        <w:pStyle w:val="SourceCode"/>
      </w:pPr>
      <w:r>
        <w:t xml:space="preserve">    // listen_after_bind answers requests until Ctrl+C.</w:t>
      </w:r>
    </w:p>
    <w:p w14:paraId="2862F182" w14:textId="77777777" w:rsidR="007E0A80" w:rsidRDefault="00B1629A">
      <w:pPr>
        <w:pStyle w:val="SourceCode"/>
      </w:pPr>
      <w:r>
        <w:t xml:space="preserve">    server.bind_to_port("127.0.0.1", 8765);</w:t>
      </w:r>
    </w:p>
    <w:p w14:paraId="76D7BE52" w14:textId="77777777" w:rsidR="007E0A80" w:rsidRDefault="00B1629A">
      <w:pPr>
        <w:pStyle w:val="SourceCode"/>
      </w:pPr>
      <w:r>
        <w:t xml:space="preserve">    std::cout &lt;&lt; "Listening on https://127.0.0.1:8765" &lt;&lt; std::endl;</w:t>
      </w:r>
    </w:p>
    <w:p w14:paraId="4DAD5589" w14:textId="77777777" w:rsidR="007E0A80" w:rsidRDefault="00B1629A">
      <w:pPr>
        <w:pStyle w:val="SourceCode"/>
        <w:keepNext/>
      </w:pPr>
      <w:r>
        <w:t xml:space="preserve">    server.listen_after_bind();</w:t>
      </w:r>
    </w:p>
    <w:p w14:paraId="0DB74B74" w14:textId="77777777" w:rsidR="007E0A80" w:rsidRDefault="00B1629A">
      <w:pPr>
        <w:pStyle w:val="SourceCode"/>
        <w:keepNext/>
      </w:pPr>
      <w:r>
        <w:t xml:space="preserve">    return 0;</w:t>
      </w:r>
    </w:p>
    <w:p w14:paraId="4BD65D15" w14:textId="77777777" w:rsidR="007E0A80" w:rsidRDefault="00B1629A">
      <w:pPr>
        <w:pStyle w:val="SourceCode"/>
      </w:pPr>
      <w:r>
        <w:t>}</w:t>
      </w:r>
    </w:p>
    <w:p w14:paraId="79BDD474" w14:textId="77777777" w:rsidR="007E0A80" w:rsidRDefault="007E0A80">
      <w:pPr>
        <w:keepNext/>
      </w:pPr>
    </w:p>
    <w:p w14:paraId="028C6094" w14:textId="77777777" w:rsidR="007E0A80" w:rsidRDefault="00B1629A">
      <w:pPr>
        <w:pStyle w:val="Heading3"/>
      </w:pPr>
      <w:r>
        <w:t>cpp/basic_client.cpp</w:t>
      </w:r>
    </w:p>
    <w:p w14:paraId="5E61B9BF" w14:textId="77777777" w:rsidR="007E0A80" w:rsidRDefault="00B1629A">
      <w:pPr>
        <w:pStyle w:val="SourceCode"/>
        <w:keepNext/>
      </w:pPr>
      <w:r>
        <w:t>// Lesson 6.17 Basic: build a path from one version constant, fetch it, then</w:t>
      </w:r>
    </w:p>
    <w:p w14:paraId="661FC621" w14:textId="77777777" w:rsidR="007E0A80" w:rsidRDefault="00B1629A">
      <w:pPr>
        <w:pStyle w:val="SourceCode"/>
        <w:keepNext/>
      </w:pPr>
      <w:r>
        <w:t>// fetch two paths whose version the server refuses, and print the path,</w:t>
      </w:r>
    </w:p>
    <w:p w14:paraId="6C00C67D" w14:textId="77777777" w:rsidR="007E0A80" w:rsidRDefault="00B1629A">
      <w:pPr>
        <w:pStyle w:val="SourceCode"/>
      </w:pPr>
      <w:r>
        <w:t>// the status, the content type, and the body of each.</w:t>
      </w:r>
    </w:p>
    <w:p w14:paraId="74CB95D4" w14:textId="77777777" w:rsidR="007E0A80" w:rsidRDefault="00B1629A">
      <w:pPr>
        <w:pStyle w:val="SourceCode"/>
      </w:pPr>
      <w:r>
        <w:t>#include &lt;iostream&gt;</w:t>
      </w:r>
    </w:p>
    <w:p w14:paraId="413FDFED" w14:textId="77777777" w:rsidR="007E0A80" w:rsidRDefault="00B1629A">
      <w:pPr>
        <w:pStyle w:val="SourceCode"/>
      </w:pPr>
      <w:r>
        <w:t>#include &lt;string&gt;</w:t>
      </w:r>
    </w:p>
    <w:p w14:paraId="4A7E4EF4" w14:textId="77777777" w:rsidR="007E0A80" w:rsidRDefault="00B1629A">
      <w:pPr>
        <w:pStyle w:val="SourceCode"/>
      </w:pPr>
      <w:r>
        <w:t>#include &lt;vector&gt;</w:t>
      </w:r>
    </w:p>
    <w:p w14:paraId="6AA7C7E5" w14:textId="77777777" w:rsidR="007E0A80" w:rsidRDefault="007E0A80">
      <w:pPr>
        <w:pStyle w:val="SourceCode"/>
      </w:pPr>
    </w:p>
    <w:p w14:paraId="41AC938D" w14:textId="77777777" w:rsidR="007E0A80" w:rsidRDefault="00B1629A">
      <w:pPr>
        <w:pStyle w:val="SourceCode"/>
      </w:pPr>
      <w:r>
        <w:t>// Remember, this define turns on cpp-httplib's HTTPS parts.</w:t>
      </w:r>
    </w:p>
    <w:p w14:paraId="14A56FA0" w14:textId="77777777" w:rsidR="007E0A80" w:rsidRDefault="00B1629A">
      <w:pPr>
        <w:pStyle w:val="SourceCode"/>
      </w:pPr>
      <w:r>
        <w:t>#define CPPHTTPLIB_OPENSSL_SUPPORT</w:t>
      </w:r>
    </w:p>
    <w:p w14:paraId="29B81A14" w14:textId="77777777" w:rsidR="007E0A80" w:rsidRDefault="00B1629A">
      <w:pPr>
        <w:pStyle w:val="SourceCode"/>
      </w:pPr>
      <w:r>
        <w:t>#include "httplib.h"</w:t>
      </w:r>
    </w:p>
    <w:p w14:paraId="16CD39A6" w14:textId="77777777" w:rsidR="007E0A80" w:rsidRDefault="007E0A80">
      <w:pPr>
        <w:pStyle w:val="SourceCode"/>
      </w:pPr>
    </w:p>
    <w:p w14:paraId="5A295A9D" w14:textId="77777777" w:rsidR="007E0A80" w:rsidRDefault="00B1629A">
      <w:pPr>
        <w:pStyle w:val="SourceCode"/>
      </w:pPr>
      <w:r>
        <w:t>int main()</w:t>
      </w:r>
    </w:p>
    <w:p w14:paraId="7F86138C" w14:textId="77777777" w:rsidR="007E0A80" w:rsidRDefault="00B1629A">
      <w:pPr>
        <w:pStyle w:val="SourceCode"/>
      </w:pPr>
      <w:r>
        <w:t>{</w:t>
      </w:r>
    </w:p>
    <w:p w14:paraId="55A8CBE2" w14:textId="77777777" w:rsidR="007E0A80" w:rsidRDefault="00B1629A">
      <w:pPr>
        <w:pStyle w:val="SourceCode"/>
      </w:pPr>
      <w:r>
        <w:t xml:space="preserve">    // Remember, create the client once: it trusts only the course</w:t>
      </w:r>
    </w:p>
    <w:p w14:paraId="47A277D7" w14:textId="77777777" w:rsidR="007E0A80" w:rsidRDefault="00B1629A">
      <w:pPr>
        <w:pStyle w:val="SourceCode"/>
      </w:pPr>
      <w:r>
        <w:t xml:space="preserve">    // certificate authority and gives up after 10 seconds.</w:t>
      </w:r>
    </w:p>
    <w:p w14:paraId="3EDC4BAC" w14:textId="77777777" w:rsidR="007E0A80" w:rsidRDefault="00B1629A">
      <w:pPr>
        <w:pStyle w:val="SourceCode"/>
      </w:pPr>
      <w:r>
        <w:t xml:space="preserve">    httplib::SSLClient client("127.0.0.1", 8765);</w:t>
      </w:r>
    </w:p>
    <w:p w14:paraId="244FD3C9" w14:textId="77777777" w:rsidR="007E0A80" w:rsidRDefault="00B1629A">
      <w:pPr>
        <w:pStyle w:val="SourceCode"/>
      </w:pPr>
      <w:r>
        <w:t xml:space="preserve">    client.set_ca_cert_path("certs/spa-ca.pem");</w:t>
      </w:r>
    </w:p>
    <w:p w14:paraId="257C98BE" w14:textId="77777777" w:rsidR="007E0A80" w:rsidRDefault="00B1629A">
      <w:pPr>
        <w:pStyle w:val="SourceCode"/>
      </w:pPr>
      <w:r>
        <w:t xml:space="preserve">    client.set_connection_timeout(10);</w:t>
      </w:r>
    </w:p>
    <w:p w14:paraId="37FC78E1" w14:textId="77777777" w:rsidR="007E0A80" w:rsidRDefault="00B1629A">
      <w:pPr>
        <w:pStyle w:val="SourceCode"/>
      </w:pPr>
      <w:r>
        <w:t xml:space="preserve">    client.set_read_timeout(10);</w:t>
      </w:r>
    </w:p>
    <w:p w14:paraId="6BB630FE" w14:textId="77777777" w:rsidR="007E0A80" w:rsidRDefault="007E0A80">
      <w:pPr>
        <w:pStyle w:val="SourceCode"/>
      </w:pPr>
    </w:p>
    <w:p w14:paraId="478277A2" w14:textId="77777777" w:rsidR="007E0A80" w:rsidRDefault="00B1629A">
      <w:pPr>
        <w:pStyle w:val="SourceCode"/>
      </w:pPr>
      <w:r>
        <w:t xml:space="preserve">    // The one place the version is written. The first path is built from</w:t>
      </w:r>
    </w:p>
    <w:p w14:paraId="73346953" w14:textId="77777777" w:rsidR="007E0A80" w:rsidRDefault="00B1629A">
      <w:pPr>
        <w:pStyle w:val="SourceCode"/>
      </w:pPr>
      <w:r>
        <w:t xml:space="preserve">    // it; the other two are typed by hand on purpose: v2 is a version this</w:t>
      </w:r>
    </w:p>
    <w:p w14:paraId="3CB98F70" w14:textId="77777777" w:rsidR="007E0A80" w:rsidRDefault="00B1629A">
      <w:pPr>
        <w:pStyle w:val="SourceCode"/>
      </w:pPr>
      <w:r>
        <w:t xml:space="preserve">    // server does not serve, and the last path leaves the version out.</w:t>
      </w:r>
    </w:p>
    <w:p w14:paraId="35C07FF3" w14:textId="77777777" w:rsidR="007E0A80" w:rsidRDefault="00B1629A">
      <w:pPr>
        <w:pStyle w:val="SourceCode"/>
      </w:pPr>
      <w:r>
        <w:t xml:space="preserve">    const std::string apiVersion = "v1";</w:t>
      </w:r>
    </w:p>
    <w:p w14:paraId="34F952F6" w14:textId="77777777" w:rsidR="007E0A80" w:rsidRDefault="00B1629A">
      <w:pPr>
        <w:pStyle w:val="SourceCode"/>
      </w:pPr>
      <w:r>
        <w:t xml:space="preserve">    const std::vector&lt;std::string&gt; paths = {</w:t>
      </w:r>
    </w:p>
    <w:p w14:paraId="5BF07E5C" w14:textId="77777777" w:rsidR="007E0A80" w:rsidRDefault="00B1629A">
      <w:pPr>
        <w:pStyle w:val="SourceCode"/>
      </w:pPr>
      <w:r>
        <w:t xml:space="preserve">        "/api/" + apiVersion + "/contacts/2", "/api/v2/contacts/2",</w:t>
      </w:r>
    </w:p>
    <w:p w14:paraId="342C64D7" w14:textId="77777777" w:rsidR="007E0A80" w:rsidRDefault="00B1629A">
      <w:pPr>
        <w:pStyle w:val="SourceCode"/>
      </w:pPr>
      <w:r>
        <w:t xml:space="preserve">        "/api/contacts/2"};</w:t>
      </w:r>
    </w:p>
    <w:p w14:paraId="262568A5" w14:textId="77777777" w:rsidR="007E0A80" w:rsidRDefault="00B1629A">
      <w:pPr>
        <w:pStyle w:val="SourceCode"/>
      </w:pPr>
      <w:r>
        <w:t xml:space="preserve">    for (const std::string &amp;path : paths) {</w:t>
      </w:r>
    </w:p>
    <w:p w14:paraId="042C41EF" w14:textId="77777777" w:rsidR="007E0A80" w:rsidRDefault="00B1629A">
      <w:pPr>
        <w:pStyle w:val="SourceCode"/>
      </w:pPr>
      <w:r>
        <w:t xml:space="preserve">        std::cout &lt;&lt; "GET " &lt;&lt; path &lt;&lt; std::endl;</w:t>
      </w:r>
    </w:p>
    <w:p w14:paraId="30EA25F2" w14:textId="77777777" w:rsidR="007E0A80" w:rsidRDefault="00B1629A">
      <w:pPr>
        <w:pStyle w:val="SourceCode"/>
      </w:pPr>
      <w:r>
        <w:t xml:space="preserve">        // Remember, a 4xx is an answer; only no answer at all is an error.</w:t>
      </w:r>
    </w:p>
    <w:p w14:paraId="21BE90A1" w14:textId="77777777" w:rsidR="007E0A80" w:rsidRDefault="00B1629A">
      <w:pPr>
        <w:pStyle w:val="SourceCode"/>
      </w:pPr>
      <w:r>
        <w:t xml:space="preserve">        httplib::Result answer = client.Get(path);</w:t>
      </w:r>
    </w:p>
    <w:p w14:paraId="26BF308E" w14:textId="77777777" w:rsidR="007E0A80" w:rsidRDefault="00B1629A">
      <w:pPr>
        <w:pStyle w:val="SourceCode"/>
      </w:pPr>
      <w:r>
        <w:t xml:space="preserve">        if (!answer) {</w:t>
      </w:r>
    </w:p>
    <w:p w14:paraId="0FB676AE" w14:textId="77777777" w:rsidR="007E0A80" w:rsidRDefault="00B1629A">
      <w:pPr>
        <w:pStyle w:val="SourceCode"/>
      </w:pPr>
      <w:r>
        <w:t xml:space="preserve">            std::cerr &lt;&lt; "Error: " &lt;&lt; httplib::to_string(answer.error())</w:t>
      </w:r>
    </w:p>
    <w:p w14:paraId="65F3A270" w14:textId="77777777" w:rsidR="007E0A80" w:rsidRDefault="00B1629A">
      <w:pPr>
        <w:pStyle w:val="SourceCode"/>
      </w:pPr>
      <w:r>
        <w:t xml:space="preserve">                      &lt;&lt; std::endl;</w:t>
      </w:r>
    </w:p>
    <w:p w14:paraId="4EAB897D" w14:textId="77777777" w:rsidR="007E0A80" w:rsidRDefault="00B1629A">
      <w:pPr>
        <w:pStyle w:val="SourceCode"/>
      </w:pPr>
      <w:r>
        <w:t xml:space="preserve">            return 1;</w:t>
      </w:r>
    </w:p>
    <w:p w14:paraId="25C66258" w14:textId="77777777" w:rsidR="007E0A80" w:rsidRDefault="00B1629A">
      <w:pPr>
        <w:pStyle w:val="SourceCode"/>
      </w:pPr>
      <w:r>
        <w:t xml:space="preserve">        }</w:t>
      </w:r>
    </w:p>
    <w:p w14:paraId="46B78CF4" w14:textId="77777777" w:rsidR="007E0A80" w:rsidRDefault="00B1629A">
      <w:pPr>
        <w:pStyle w:val="SourceCode"/>
      </w:pPr>
      <w:r>
        <w:t xml:space="preserve">        std::cout &lt;&lt; "Status: " &lt;&lt; answer-&gt;status &lt;&lt; std::endl;</w:t>
      </w:r>
    </w:p>
    <w:p w14:paraId="0AA75552" w14:textId="77777777" w:rsidR="007E0A80" w:rsidRDefault="00B1629A">
      <w:pPr>
        <w:pStyle w:val="SourceCode"/>
      </w:pPr>
      <w:r>
        <w:t xml:space="preserve">        std::cout &lt;&lt; "Content-Type: "</w:t>
      </w:r>
    </w:p>
    <w:p w14:paraId="5080D4C0" w14:textId="77777777" w:rsidR="007E0A80" w:rsidRDefault="00B1629A">
      <w:pPr>
        <w:pStyle w:val="SourceCode"/>
      </w:pPr>
      <w:r>
        <w:t xml:space="preserve">                  &lt;&lt; answer-&gt;get_header_value("Content-Type") &lt;&lt; std::endl;</w:t>
      </w:r>
    </w:p>
    <w:p w14:paraId="796E98CC" w14:textId="77777777" w:rsidR="007E0A80" w:rsidRDefault="00B1629A">
      <w:pPr>
        <w:pStyle w:val="SourceCode"/>
      </w:pPr>
      <w:r>
        <w:t xml:space="preserve">        std::cout &lt;&lt; "Body: " &lt;&lt; answer-&gt;body &lt;&lt; std::endl;</w:t>
      </w:r>
    </w:p>
    <w:p w14:paraId="22E8BC27" w14:textId="77777777" w:rsidR="007E0A80" w:rsidRDefault="00B1629A">
      <w:pPr>
        <w:pStyle w:val="SourceCode"/>
        <w:keepNext/>
      </w:pPr>
      <w:r>
        <w:t xml:space="preserve">    }</w:t>
      </w:r>
    </w:p>
    <w:p w14:paraId="5586E953" w14:textId="77777777" w:rsidR="007E0A80" w:rsidRDefault="00B1629A">
      <w:pPr>
        <w:pStyle w:val="SourceCode"/>
        <w:keepNext/>
      </w:pPr>
      <w:r>
        <w:t xml:space="preserve">    return 0;</w:t>
      </w:r>
    </w:p>
    <w:p w14:paraId="33B20818" w14:textId="77777777" w:rsidR="007E0A80" w:rsidRDefault="00B1629A">
      <w:pPr>
        <w:pStyle w:val="SourceCode"/>
      </w:pPr>
      <w:r>
        <w:t>}</w:t>
      </w:r>
    </w:p>
    <w:p w14:paraId="4FED4C9F" w14:textId="77777777" w:rsidR="007E0A80" w:rsidRDefault="007E0A80">
      <w:pPr>
        <w:keepNext/>
      </w:pPr>
    </w:p>
    <w:p w14:paraId="5DA149AD" w14:textId="77777777" w:rsidR="007E0A80" w:rsidRDefault="00B1629A">
      <w:pPr>
        <w:pStyle w:val="Heading3"/>
      </w:pPr>
      <w:r>
        <w:t>Windows PowerShell Basic Server Build and Run</w:t>
      </w:r>
    </w:p>
    <w:p w14:paraId="0F944A7E" w14:textId="77777777" w:rsidR="007E0A80" w:rsidRDefault="00B1629A">
      <w:pPr>
        <w:keepNext/>
      </w:pPr>
      <w:r>
        <w:t>In Terminal 1, in the lesson-6.17 folder, after the Data Reset:</w:t>
      </w:r>
    </w:p>
    <w:p w14:paraId="46FA72AE" w14:textId="77777777" w:rsidR="007E0A80" w:rsidRDefault="007E0A80">
      <w:pPr>
        <w:keepNext/>
      </w:pPr>
    </w:p>
    <w:p w14:paraId="110E4BD0" w14:textId="77777777" w:rsidR="007E0A80" w:rsidRDefault="00B1629A">
      <w:pPr>
        <w:pStyle w:val="CommandBlock"/>
        <w:keepNext/>
      </w:pPr>
      <w:r>
        <w:t>$buildTools = "C:\Program Files (x86)\Microsoft Visual Studio\18\BuildTools"</w:t>
      </w:r>
    </w:p>
    <w:p w14:paraId="6C7F32CA" w14:textId="77777777" w:rsidR="007E0A80" w:rsidRDefault="00B1629A">
      <w:pPr>
        <w:pStyle w:val="CommandBlock"/>
        <w:keepNext/>
      </w:pPr>
      <w:r>
        <w:t>&amp; "$buildTools\Common7\Tools\Launch-VsDevShell.ps1" -Arch amd64 `</w:t>
      </w:r>
    </w:p>
    <w:p w14:paraId="66CC737B" w14:textId="77777777" w:rsidR="007E0A80" w:rsidRDefault="00B1629A">
      <w:pPr>
        <w:pStyle w:val="CommandBlock"/>
        <w:keepNext/>
      </w:pPr>
      <w:r>
        <w:t xml:space="preserve">    -HostArch amd64 -SkipAutomaticLocation</w:t>
      </w:r>
    </w:p>
    <w:p w14:paraId="4C771883" w14:textId="77777777" w:rsidR="007E0A80" w:rsidRDefault="00B1629A">
      <w:pPr>
        <w:pStyle w:val="CommandBlock"/>
        <w:keepNext/>
      </w:pPr>
      <w:r>
        <w:t>$ssl = ".\cpp\vcpkg_installed\x64-windows-static-md"</w:t>
      </w:r>
    </w:p>
    <w:p w14:paraId="0FF449D6" w14:textId="77777777" w:rsidR="007E0A80" w:rsidRDefault="00B1629A">
      <w:pPr>
        <w:pStyle w:val="CommandBlock"/>
        <w:keepNext/>
      </w:pPr>
      <w:r>
        <w:t>$connector = "C:\Program Files\MySQL\MySQL Connector C++ 26.7"</w:t>
      </w:r>
    </w:p>
    <w:p w14:paraId="29C14DF7" w14:textId="77777777" w:rsidR="007E0A80" w:rsidRDefault="00B1629A">
      <w:pPr>
        <w:pStyle w:val="CommandBlock"/>
        <w:keepNext/>
      </w:pPr>
      <w:r>
        <w:t>cl /nologo /std:c++20 /EHsc /W4 /WX /MD /D_CRT_SECURE_NO_WARNINGS `</w:t>
      </w:r>
    </w:p>
    <w:p w14:paraId="77D8D18C" w14:textId="77777777" w:rsidR="007E0A80" w:rsidRDefault="00B1629A">
      <w:pPr>
        <w:pStyle w:val="CommandBlock"/>
        <w:keepNext/>
      </w:pPr>
      <w:r>
        <w:t xml:space="preserve">    /external:I "$ssl\include" /external:I "$connector\include" `</w:t>
      </w:r>
    </w:p>
    <w:p w14:paraId="53EBD960" w14:textId="77777777" w:rsidR="007E0A80" w:rsidRDefault="00B1629A">
      <w:pPr>
        <w:pStyle w:val="CommandBlock"/>
        <w:keepNext/>
      </w:pPr>
      <w:r>
        <w:t xml:space="preserve">    /external:W0 .\cpp\basic_server.cpp .\cpp\contacts.cpp `</w:t>
      </w:r>
    </w:p>
    <w:p w14:paraId="19FF18E9" w14:textId="77777777" w:rsidR="007E0A80" w:rsidRDefault="00B1629A">
      <w:pPr>
        <w:pStyle w:val="CommandBlock"/>
        <w:keepNext/>
      </w:pPr>
      <w:r>
        <w:t xml:space="preserve">    /Fo:cpp\ /Fe:cpp\basic-server.exe /link /LIBPATH:"$ssl\lib" `</w:t>
      </w:r>
    </w:p>
    <w:p w14:paraId="6A6B5EBC" w14:textId="77777777" w:rsidR="007E0A80" w:rsidRDefault="00B1629A">
      <w:pPr>
        <w:pStyle w:val="CommandBlock"/>
        <w:keepNext/>
      </w:pPr>
      <w:r>
        <w:t xml:space="preserve">    /LIBPATH:"$connector\lib64\vs14" libssl.lib libcrypto.lib `</w:t>
      </w:r>
    </w:p>
    <w:p w14:paraId="341E4610" w14:textId="77777777" w:rsidR="007E0A80" w:rsidRDefault="00B1629A">
      <w:pPr>
        <w:pStyle w:val="CommandBlock"/>
        <w:keepNext/>
      </w:pPr>
      <w:r>
        <w:t xml:space="preserve">    ws2_32.lib crypt32.lib advapi32.lib user32.lib mysqlcppconn.lib</w:t>
      </w:r>
    </w:p>
    <w:p w14:paraId="08729FA5" w14:textId="77777777" w:rsidR="007E0A80" w:rsidRDefault="00B1629A">
      <w:pPr>
        <w:pStyle w:val="CommandBlock"/>
      </w:pPr>
      <w:r>
        <w:t>.\cpp\basic-server.exe</w:t>
      </w:r>
    </w:p>
    <w:p w14:paraId="30632986" w14:textId="77777777" w:rsidR="007E0A80" w:rsidRDefault="007E0A80">
      <w:pPr>
        <w:keepNext/>
      </w:pPr>
    </w:p>
    <w:p w14:paraId="673CD670" w14:textId="77777777" w:rsidR="007E0A80" w:rsidRDefault="00B1629A">
      <w:r>
        <w:t>The server prints its Listening line and waits. Leave it running.</w:t>
      </w:r>
    </w:p>
    <w:p w14:paraId="23FB81F2" w14:textId="77777777" w:rsidR="007E0A80" w:rsidRDefault="007E0A80">
      <w:pPr>
        <w:keepNext/>
      </w:pPr>
    </w:p>
    <w:p w14:paraId="02B4F30A" w14:textId="77777777" w:rsidR="007E0A80" w:rsidRDefault="00B1629A">
      <w:pPr>
        <w:pStyle w:val="Heading3"/>
      </w:pPr>
      <w:r>
        <w:t>Windows PowerShell Basic Client Build and Run</w:t>
      </w:r>
    </w:p>
    <w:p w14:paraId="72DC7D1A" w14:textId="77777777" w:rsidR="007E0A80" w:rsidRDefault="00B1629A">
      <w:pPr>
        <w:keepNext/>
      </w:pPr>
      <w:r>
        <w:t>In Terminal 2, in the lesson-6.17 folder:</w:t>
      </w:r>
    </w:p>
    <w:p w14:paraId="0FB850AD" w14:textId="77777777" w:rsidR="007E0A80" w:rsidRDefault="007E0A80">
      <w:pPr>
        <w:keepNext/>
      </w:pPr>
    </w:p>
    <w:p w14:paraId="2CFBBB90" w14:textId="77777777" w:rsidR="007E0A80" w:rsidRDefault="00B1629A">
      <w:pPr>
        <w:pStyle w:val="CommandBlock"/>
        <w:keepNext/>
      </w:pPr>
      <w:r>
        <w:t>$buildTools = "C:\Program Files (x86)\Microsoft Visual Studio\18\BuildTools"</w:t>
      </w:r>
    </w:p>
    <w:p w14:paraId="50575E6D" w14:textId="77777777" w:rsidR="007E0A80" w:rsidRDefault="00B1629A">
      <w:pPr>
        <w:pStyle w:val="CommandBlock"/>
        <w:keepNext/>
      </w:pPr>
      <w:r>
        <w:t>&amp; "$buildTools\Common7\Tools\Launch-VsDevShell.ps1" -Arch amd64 `</w:t>
      </w:r>
    </w:p>
    <w:p w14:paraId="42CE50A4" w14:textId="77777777" w:rsidR="007E0A80" w:rsidRDefault="00B1629A">
      <w:pPr>
        <w:pStyle w:val="CommandBlock"/>
        <w:keepNext/>
      </w:pPr>
      <w:r>
        <w:t xml:space="preserve">    -HostArch amd64 -SkipAutomaticLocation</w:t>
      </w:r>
    </w:p>
    <w:p w14:paraId="7FF883A2" w14:textId="77777777" w:rsidR="007E0A80" w:rsidRDefault="00B1629A">
      <w:pPr>
        <w:pStyle w:val="CommandBlock"/>
        <w:keepNext/>
      </w:pPr>
      <w:r>
        <w:t>$ssl = ".\cpp\vcpkg_installed\x64-windows-static-md"</w:t>
      </w:r>
    </w:p>
    <w:p w14:paraId="7BDED8CE" w14:textId="77777777" w:rsidR="007E0A80" w:rsidRDefault="00B1629A">
      <w:pPr>
        <w:pStyle w:val="CommandBlock"/>
        <w:keepNext/>
      </w:pPr>
      <w:r>
        <w:t>cl /nologo /std:c++20 /EHsc /W4 /WX /MD /external:I "$ssl\include" `</w:t>
      </w:r>
    </w:p>
    <w:p w14:paraId="2F3059E3" w14:textId="77777777" w:rsidR="007E0A80" w:rsidRDefault="00B1629A">
      <w:pPr>
        <w:pStyle w:val="CommandBlock"/>
        <w:keepNext/>
      </w:pPr>
      <w:r>
        <w:t xml:space="preserve">    /external:W0 .\cpp\basic_client.cpp /Fo:cpp\ /Fe:cpp\basic-client.exe /link `</w:t>
      </w:r>
    </w:p>
    <w:p w14:paraId="6CF52776" w14:textId="77777777" w:rsidR="007E0A80" w:rsidRDefault="00B1629A">
      <w:pPr>
        <w:pStyle w:val="CommandBlock"/>
        <w:keepNext/>
      </w:pPr>
      <w:r>
        <w:t xml:space="preserve">    /LIBPATH:"$ssl\lib" libssl.lib libcrypto.lib ws2_32.lib crypt32.lib `</w:t>
      </w:r>
    </w:p>
    <w:p w14:paraId="13F7DD72" w14:textId="77777777" w:rsidR="007E0A80" w:rsidRDefault="00B1629A">
      <w:pPr>
        <w:pStyle w:val="CommandBlock"/>
        <w:keepNext/>
      </w:pPr>
      <w:r>
        <w:t xml:space="preserve">    advapi32.lib user32.lib</w:t>
      </w:r>
    </w:p>
    <w:p w14:paraId="26F71065" w14:textId="77777777" w:rsidR="007E0A80" w:rsidRDefault="00B1629A">
      <w:pPr>
        <w:pStyle w:val="CommandBlock"/>
      </w:pPr>
      <w:r>
        <w:t>.\cpp\basic-client.exe</w:t>
      </w:r>
    </w:p>
    <w:p w14:paraId="6F3CAC15" w14:textId="77777777" w:rsidR="007E0A80" w:rsidRDefault="007E0A80">
      <w:pPr>
        <w:keepNext/>
      </w:pPr>
    </w:p>
    <w:p w14:paraId="05A2A715" w14:textId="77777777" w:rsidR="007E0A80" w:rsidRDefault="00B1629A">
      <w:r>
        <w:t>Then press Ctrl+C in Terminal 1 to stop the server.</w:t>
      </w:r>
    </w:p>
    <w:p w14:paraId="4BF07113" w14:textId="77777777" w:rsidR="007E0A80" w:rsidRDefault="007E0A80">
      <w:pPr>
        <w:keepNext/>
      </w:pPr>
    </w:p>
    <w:p w14:paraId="622EB254" w14:textId="77777777" w:rsidR="007E0A80" w:rsidRDefault="00B1629A">
      <w:pPr>
        <w:pStyle w:val="Heading3"/>
      </w:pPr>
      <w:r>
        <w:t>Linux or macOS Basic Build and Run</w:t>
      </w:r>
    </w:p>
    <w:p w14:paraId="347C24D8" w14:textId="77777777" w:rsidR="007E0A80" w:rsidRDefault="00B1629A">
      <w:pPr>
        <w:keepNext/>
      </w:pPr>
      <w:r>
        <w:t>In Terminal 1, then in Terminal 2:</w:t>
      </w:r>
    </w:p>
    <w:p w14:paraId="199E54A1" w14:textId="77777777" w:rsidR="007E0A80" w:rsidRDefault="007E0A80">
      <w:pPr>
        <w:keepNext/>
      </w:pPr>
    </w:p>
    <w:p w14:paraId="6A215603" w14:textId="77777777" w:rsidR="007E0A80" w:rsidRDefault="00B1629A">
      <w:pPr>
        <w:pStyle w:val="CommandBlock"/>
        <w:keepNext/>
      </w:pPr>
      <w:r>
        <w:t>g++ -std=c++20 -Wall -Wextra -Wpedantic -Werror \</w:t>
      </w:r>
    </w:p>
    <w:p w14:paraId="1BEDB3C4" w14:textId="77777777" w:rsidR="007E0A80" w:rsidRDefault="00B1629A">
      <w:pPr>
        <w:pStyle w:val="CommandBlock"/>
        <w:keepNext/>
      </w:pPr>
      <w:r>
        <w:t xml:space="preserve">    ./cpp/basic_server.cpp ./cpp/contacts.cpp \</w:t>
      </w:r>
    </w:p>
    <w:p w14:paraId="091637A7" w14:textId="77777777" w:rsidR="007E0A80" w:rsidRDefault="00B1629A">
      <w:pPr>
        <w:pStyle w:val="CommandBlock"/>
        <w:keepNext/>
      </w:pPr>
      <w:r>
        <w:t xml:space="preserve">    -isystem /usr/include/mysql-cppconn -lmysqlcppconn -lssl -lcrypto \</w:t>
      </w:r>
    </w:p>
    <w:p w14:paraId="3461C627" w14:textId="77777777" w:rsidR="007E0A80" w:rsidRDefault="00B1629A">
      <w:pPr>
        <w:pStyle w:val="CommandBlock"/>
        <w:keepNext/>
      </w:pPr>
      <w:r>
        <w:t xml:space="preserve">    -o ./cpp/basic-server</w:t>
      </w:r>
    </w:p>
    <w:p w14:paraId="25FBA0C2" w14:textId="77777777" w:rsidR="007E0A80" w:rsidRDefault="00B1629A">
      <w:pPr>
        <w:pStyle w:val="CommandBlock"/>
      </w:pPr>
      <w:r>
        <w:t>./cpp/basic-server</w:t>
      </w:r>
    </w:p>
    <w:p w14:paraId="4152FD1B" w14:textId="77777777" w:rsidR="007E0A80" w:rsidRDefault="007E0A80">
      <w:pPr>
        <w:keepNext/>
      </w:pPr>
    </w:p>
    <w:p w14:paraId="27C4CB5A" w14:textId="77777777" w:rsidR="007E0A80" w:rsidRDefault="00B1629A">
      <w:pPr>
        <w:pStyle w:val="CommandBlock"/>
        <w:keepNext/>
      </w:pPr>
      <w:r>
        <w:t>g++ -std=c++20 -Wall -Wextra -Wpedantic -Werror ./cpp/basic_client.cpp \</w:t>
      </w:r>
    </w:p>
    <w:p w14:paraId="43BA0DAB" w14:textId="77777777" w:rsidR="007E0A80" w:rsidRDefault="00B1629A">
      <w:pPr>
        <w:pStyle w:val="CommandBlock"/>
        <w:keepNext/>
      </w:pPr>
      <w:r>
        <w:t xml:space="preserve">    -lssl -lcrypto -o ./cpp/basic-client</w:t>
      </w:r>
    </w:p>
    <w:p w14:paraId="53AB2805" w14:textId="77777777" w:rsidR="007E0A80" w:rsidRDefault="00B1629A">
      <w:pPr>
        <w:pStyle w:val="CommandBlock"/>
      </w:pPr>
      <w:r>
        <w:t>./cpp/basic-client</w:t>
      </w:r>
    </w:p>
    <w:p w14:paraId="682B2BEB" w14:textId="77777777" w:rsidR="007E0A80" w:rsidRDefault="007E0A80">
      <w:pPr>
        <w:keepNext/>
      </w:pPr>
    </w:p>
    <w:p w14:paraId="5B40C9FC" w14:textId="77777777" w:rsidR="007E0A80" w:rsidRDefault="00B1629A">
      <w:pPr>
        <w:pStyle w:val="Heading3"/>
      </w:pPr>
      <w:r>
        <w:t>Check Your Results</w:t>
      </w:r>
    </w:p>
    <w:p w14:paraId="5F91ACCD" w14:textId="77777777" w:rsidR="007E0A80" w:rsidRDefault="00B1629A">
      <w:r>
        <w:t>Terminal 2 must show the Basic client lines of the Required Clean-Run Output in Validation Rules: 200 with Grace for /api/v1/contacts/2, then 404 with no such API version; supported: v1 for both /api/v2/contacts/2 and /api/contacts/2. Terminal 1 must still show only the Listening line. Status: 500 means the server could not read the database: see When a Program Run Fails in Project Setup.</w:t>
      </w:r>
    </w:p>
    <w:p w14:paraId="729F0FA8" w14:textId="77777777" w:rsidR="007E0A80" w:rsidRDefault="007E0A80">
      <w:pPr>
        <w:keepNext/>
      </w:pPr>
    </w:p>
    <w:p w14:paraId="5B28A268" w14:textId="77777777" w:rsidR="007E0A80" w:rsidRDefault="007E0A80">
      <w:pPr>
        <w:keepNext/>
      </w:pPr>
    </w:p>
    <w:p w14:paraId="40EB4BB8" w14:textId="77777777" w:rsidR="007E0A80" w:rsidRDefault="00B1629A">
      <w:pPr>
        <w:pStyle w:val="Heading2"/>
      </w:pPr>
      <w:r>
        <w:t>Production-Minded Implementation</w:t>
      </w:r>
    </w:p>
    <w:p w14:paraId="1DC4A6D1" w14:textId="77777777" w:rsidR="007E0A80" w:rsidRDefault="00B1629A">
      <w:r>
        <w:t xml:space="preserve">The Production-Minded server is Lesson 6.14's with one change: its 404 answer. API_PREFIX is now built from API_ROOT and API_VERSION, and handleNotFound answers a path under /api/ whose version is not v1 with the version words. Every other route and handler, and the 503 for a database that cannot be reached, are Lesson 6.14's. The client is Lesson 6.14's with API_VERSION added: it sends three GETs through sendAndReport, one line each, with outcomeFor's words. Read isUnknownVersion and handleNotFound first, </w:t>
      </w:r>
      <w:r>
        <w:t>then the client's constants and the three paths.</w:t>
      </w:r>
    </w:p>
    <w:p w14:paraId="1C4052A8" w14:textId="77777777" w:rsidR="007E0A80" w:rsidRDefault="007E0A80">
      <w:pPr>
        <w:keepNext/>
      </w:pPr>
    </w:p>
    <w:p w14:paraId="6AAFA961" w14:textId="77777777" w:rsidR="007E0A80" w:rsidRDefault="00B1629A">
      <w:pPr>
        <w:pStyle w:val="Heading3"/>
      </w:pPr>
      <w:r>
        <w:t>cpp/server.cpp</w:t>
      </w:r>
    </w:p>
    <w:p w14:paraId="7001F0D6" w14:textId="77777777" w:rsidR="007E0A80" w:rsidRDefault="00B1629A">
      <w:pPr>
        <w:pStyle w:val="SourceCode"/>
        <w:keepNext/>
      </w:pPr>
      <w:r>
        <w:t>// Lesson 6.17: the Chapter 6 server, versioned by path. Every route sits</w:t>
      </w:r>
    </w:p>
    <w:p w14:paraId="15813296" w14:textId="77777777" w:rsidR="007E0A80" w:rsidRDefault="00B1629A">
      <w:pPr>
        <w:pStyle w:val="SourceCode"/>
        <w:keepNext/>
      </w:pPr>
      <w:r>
        <w:t>// under API_PREFIX, /api/v1, and a path under /api/ that names any other</w:t>
      </w:r>
    </w:p>
    <w:p w14:paraId="187E6D40" w14:textId="77777777" w:rsidR="007E0A80" w:rsidRDefault="00B1629A">
      <w:pPr>
        <w:pStyle w:val="SourceCode"/>
      </w:pPr>
      <w:r>
        <w:t>// version gets 404 with words that name the version this server serves.</w:t>
      </w:r>
    </w:p>
    <w:p w14:paraId="4531F209" w14:textId="77777777" w:rsidR="007E0A80" w:rsidRDefault="00B1629A">
      <w:pPr>
        <w:pStyle w:val="SourceCode"/>
      </w:pPr>
      <w:r>
        <w:t>// Only the 404 answer changed; everything else is Lesson 6.14's.</w:t>
      </w:r>
    </w:p>
    <w:p w14:paraId="281F2F8B" w14:textId="77777777" w:rsidR="007E0A80" w:rsidRDefault="00B1629A">
      <w:pPr>
        <w:pStyle w:val="SourceCode"/>
      </w:pPr>
      <w:r>
        <w:t>#include &lt;iostream&gt;</w:t>
      </w:r>
    </w:p>
    <w:p w14:paraId="4F6FAD07" w14:textId="77777777" w:rsidR="007E0A80" w:rsidRDefault="00B1629A">
      <w:pPr>
        <w:pStyle w:val="SourceCode"/>
      </w:pPr>
      <w:r>
        <w:t>#include &lt;memory&gt;</w:t>
      </w:r>
    </w:p>
    <w:p w14:paraId="0A4DD4F7" w14:textId="77777777" w:rsidR="007E0A80" w:rsidRDefault="00B1629A">
      <w:pPr>
        <w:pStyle w:val="SourceCode"/>
      </w:pPr>
      <w:r>
        <w:t>#include &lt;string&gt;</w:t>
      </w:r>
    </w:p>
    <w:p w14:paraId="66EFBF07" w14:textId="77777777" w:rsidR="007E0A80" w:rsidRDefault="00B1629A">
      <w:pPr>
        <w:pStyle w:val="SourceCode"/>
      </w:pPr>
      <w:r>
        <w:t>// Remember, this define turns on cpp-httplib's HTTPS parts.</w:t>
      </w:r>
    </w:p>
    <w:p w14:paraId="16804B55" w14:textId="77777777" w:rsidR="007E0A80" w:rsidRDefault="00B1629A">
      <w:pPr>
        <w:pStyle w:val="SourceCode"/>
      </w:pPr>
      <w:r>
        <w:t>#define CPPHTTPLIB_OPENSSL_SUPPORT</w:t>
      </w:r>
    </w:p>
    <w:p w14:paraId="52D6C2E9" w14:textId="77777777" w:rsidR="007E0A80" w:rsidRDefault="00B1629A">
      <w:pPr>
        <w:pStyle w:val="SourceCode"/>
      </w:pPr>
      <w:r>
        <w:t>#include "httplib.h"</w:t>
      </w:r>
    </w:p>
    <w:p w14:paraId="140045FB" w14:textId="77777777" w:rsidR="007E0A80" w:rsidRDefault="007E0A80">
      <w:pPr>
        <w:pStyle w:val="SourceCode"/>
      </w:pPr>
    </w:p>
    <w:p w14:paraId="69895FC9" w14:textId="77777777" w:rsidR="007E0A80" w:rsidRDefault="00B1629A">
      <w:pPr>
        <w:pStyle w:val="SourceCode"/>
      </w:pPr>
      <w:r>
        <w:t>// Remember, nlohmann/json writes JSON text (Lesson 3.15); contact_store.h</w:t>
      </w:r>
    </w:p>
    <w:p w14:paraId="562C854C" w14:textId="77777777" w:rsidR="007E0A80" w:rsidRDefault="00B1629A">
      <w:pPr>
        <w:pStyle w:val="SourceCode"/>
      </w:pPr>
      <w:r>
        <w:t>// brings in your Chapter 5 contacts.h.</w:t>
      </w:r>
    </w:p>
    <w:p w14:paraId="0502A84D" w14:textId="77777777" w:rsidR="007E0A80" w:rsidRDefault="00B1629A">
      <w:pPr>
        <w:pStyle w:val="SourceCode"/>
      </w:pPr>
      <w:r>
        <w:t>#include "contact_store.h"</w:t>
      </w:r>
    </w:p>
    <w:p w14:paraId="51FF56D5" w14:textId="77777777" w:rsidR="007E0A80" w:rsidRDefault="00B1629A">
      <w:pPr>
        <w:pStyle w:val="SourceCode"/>
      </w:pPr>
      <w:r>
        <w:t>#include "json.hpp"</w:t>
      </w:r>
    </w:p>
    <w:p w14:paraId="4BB30072" w14:textId="77777777" w:rsidR="007E0A80" w:rsidRDefault="007E0A80">
      <w:pPr>
        <w:pStyle w:val="SourceCode"/>
      </w:pPr>
    </w:p>
    <w:p w14:paraId="2D24F1CD" w14:textId="77777777" w:rsidR="007E0A80" w:rsidRDefault="00B1629A">
      <w:pPr>
        <w:pStyle w:val="SourceCode"/>
      </w:pPr>
      <w:r>
        <w:t>const std::string HOST = "127.0.0.1";</w:t>
      </w:r>
    </w:p>
    <w:p w14:paraId="7D5D1DE2" w14:textId="77777777" w:rsidR="007E0A80" w:rsidRDefault="00B1629A">
      <w:pPr>
        <w:pStyle w:val="SourceCode"/>
      </w:pPr>
      <w:r>
        <w:t>const int HTTPS_PORT = 8765;</w:t>
      </w:r>
    </w:p>
    <w:p w14:paraId="78507430" w14:textId="77777777" w:rsidR="007E0A80" w:rsidRDefault="00B1629A">
      <w:pPr>
        <w:pStyle w:val="SourceCode"/>
      </w:pPr>
      <w:r>
        <w:t>// Every route sits under API_PREFIX: the API's root, then its version.</w:t>
      </w:r>
    </w:p>
    <w:p w14:paraId="418656D7" w14:textId="77777777" w:rsidR="007E0A80" w:rsidRDefault="00B1629A">
      <w:pPr>
        <w:pStyle w:val="SourceCode"/>
      </w:pPr>
      <w:r>
        <w:t>// API_VERSION is the one place the version is written.</w:t>
      </w:r>
    </w:p>
    <w:p w14:paraId="59BE4441" w14:textId="77777777" w:rsidR="007E0A80" w:rsidRDefault="00B1629A">
      <w:pPr>
        <w:pStyle w:val="SourceCode"/>
      </w:pPr>
      <w:r>
        <w:t>const std::string API_ROOT = "/api/";</w:t>
      </w:r>
    </w:p>
    <w:p w14:paraId="734D5CC2" w14:textId="77777777" w:rsidR="007E0A80" w:rsidRDefault="00B1629A">
      <w:pPr>
        <w:pStyle w:val="SourceCode"/>
      </w:pPr>
      <w:r>
        <w:t>const std::string API_VERSION = "v1";</w:t>
      </w:r>
    </w:p>
    <w:p w14:paraId="79EC74EF" w14:textId="77777777" w:rsidR="007E0A80" w:rsidRDefault="00B1629A">
      <w:pPr>
        <w:pStyle w:val="SourceCode"/>
      </w:pPr>
      <w:r>
        <w:t>const std::string API_PREFIX = API_ROOT + API_VERSION;</w:t>
      </w:r>
    </w:p>
    <w:p w14:paraId="7F4EFBC4" w14:textId="77777777" w:rsidR="007E0A80" w:rsidRDefault="00B1629A">
      <w:pPr>
        <w:pStyle w:val="SourceCode"/>
      </w:pPr>
      <w:r>
        <w:t>const std::string CONTACTS_PATH = API_PREFIX + "/contacts";</w:t>
      </w:r>
    </w:p>
    <w:p w14:paraId="141D93A7" w14:textId="77777777" w:rsidR="007E0A80" w:rsidRDefault="00B1629A">
      <w:pPr>
        <w:pStyle w:val="SourceCode"/>
      </w:pPr>
      <w:r>
        <w:t>const std::string CERTIFICATE_FILE = "certs/server.pem";</w:t>
      </w:r>
    </w:p>
    <w:p w14:paraId="4DB6347A" w14:textId="77777777" w:rsidR="007E0A80" w:rsidRDefault="00B1629A">
      <w:pPr>
        <w:pStyle w:val="SourceCode"/>
      </w:pPr>
      <w:r>
        <w:t>const std::string KEY_FILE = "certs/server.key";</w:t>
      </w:r>
    </w:p>
    <w:p w14:paraId="6207F8BF" w14:textId="77777777" w:rsidR="007E0A80" w:rsidRDefault="00B1629A">
      <w:pPr>
        <w:pStyle w:val="SourceCode"/>
      </w:pPr>
      <w:r>
        <w:t>const std::string JSON_TYPE = "application/json; charset=utf-8";</w:t>
      </w:r>
    </w:p>
    <w:p w14:paraId="66DE9BB7" w14:textId="77777777" w:rsidR="007E0A80" w:rsidRDefault="00B1629A">
      <w:pPr>
        <w:pStyle w:val="SourceCode"/>
      </w:pPr>
      <w:r>
        <w:t>const std::string NOT_FOUND_JSON =</w:t>
      </w:r>
    </w:p>
    <w:p w14:paraId="05089DA4" w14:textId="77777777" w:rsidR="007E0A80" w:rsidRDefault="00B1629A">
      <w:pPr>
        <w:pStyle w:val="SourceCode"/>
      </w:pPr>
      <w:r>
        <w:t xml:space="preserve">    "{\"code\":\"not_found\",\"message\":\"no such path\"}";</w:t>
      </w:r>
    </w:p>
    <w:p w14:paraId="36944E1B" w14:textId="77777777" w:rsidR="007E0A80" w:rsidRDefault="00B1629A">
      <w:pPr>
        <w:pStyle w:val="SourceCode"/>
      </w:pPr>
      <w:r>
        <w:t>// The words for a path under /api/ whose version this server does not</w:t>
      </w:r>
    </w:p>
    <w:p w14:paraId="72853E1E" w14:textId="77777777" w:rsidR="007E0A80" w:rsidRDefault="00B1629A">
      <w:pPr>
        <w:pStyle w:val="SourceCode"/>
      </w:pPr>
      <w:r>
        <w:t>// serve. They name the version it does serve, so the client knows what</w:t>
      </w:r>
    </w:p>
    <w:p w14:paraId="7CACFCB5" w14:textId="77777777" w:rsidR="007E0A80" w:rsidRDefault="00B1629A">
      <w:pPr>
        <w:pStyle w:val="SourceCode"/>
      </w:pPr>
      <w:r>
        <w:t>// to ask for instead.</w:t>
      </w:r>
    </w:p>
    <w:p w14:paraId="136796AE" w14:textId="77777777" w:rsidR="007E0A80" w:rsidRDefault="00B1629A">
      <w:pPr>
        <w:pStyle w:val="SourceCode"/>
      </w:pPr>
      <w:r>
        <w:t>const std::string VERSION_PROBLEM =</w:t>
      </w:r>
    </w:p>
    <w:p w14:paraId="080C4C7C" w14:textId="77777777" w:rsidR="007E0A80" w:rsidRDefault="00B1629A">
      <w:pPr>
        <w:pStyle w:val="SourceCode"/>
      </w:pPr>
      <w:r>
        <w:t xml:space="preserve">    "no such API version; supported: " + API_VERSION;</w:t>
      </w:r>
    </w:p>
    <w:p w14:paraId="5ADED828" w14:textId="77777777" w:rsidR="007E0A80" w:rsidRDefault="00B1629A">
      <w:pPr>
        <w:pStyle w:val="SourceCode"/>
      </w:pPr>
      <w:r>
        <w:t>// Remember, the words for a path id that parsePathId refuses (Lesson</w:t>
      </w:r>
    </w:p>
    <w:p w14:paraId="32176FB1" w14:textId="77777777" w:rsidR="007E0A80" w:rsidRDefault="00B1629A">
      <w:pPr>
        <w:pStyle w:val="SourceCode"/>
      </w:pPr>
      <w:r>
        <w:t>// 6.11), and for a body that is not a JSON contact object (Lesson 6.6).</w:t>
      </w:r>
    </w:p>
    <w:p w14:paraId="4824A820" w14:textId="77777777" w:rsidR="007E0A80" w:rsidRDefault="00B1629A">
      <w:pPr>
        <w:pStyle w:val="SourceCode"/>
      </w:pPr>
      <w:r>
        <w:t>const std::string PATH_ID_PROBLEM = "id must be digits only, 1 to 2147483647";</w:t>
      </w:r>
    </w:p>
    <w:p w14:paraId="4152B0C3" w14:textId="77777777" w:rsidR="007E0A80" w:rsidRDefault="00B1629A">
      <w:pPr>
        <w:pStyle w:val="SourceCode"/>
      </w:pPr>
      <w:r>
        <w:t>const std::string BODY_PROBLEM = "body must be a JSON contact object";</w:t>
      </w:r>
    </w:p>
    <w:p w14:paraId="1C53FA37" w14:textId="77777777" w:rsidR="007E0A80" w:rsidRDefault="00B1629A">
      <w:pPr>
        <w:pStyle w:val="SourceCode"/>
      </w:pPr>
      <w:r>
        <w:t>const std::string DIGIT_CHARACTERS = "0123456789";</w:t>
      </w:r>
    </w:p>
    <w:p w14:paraId="5CB2CD7F" w14:textId="77777777" w:rsidR="007E0A80" w:rsidRDefault="007E0A80">
      <w:pPr>
        <w:pStyle w:val="SourceCode"/>
      </w:pPr>
    </w:p>
    <w:p w14:paraId="52825FD8" w14:textId="77777777" w:rsidR="007E0A80" w:rsidRDefault="00B1629A">
      <w:pPr>
        <w:pStyle w:val="SourceCode"/>
      </w:pPr>
      <w:r>
        <w:t>// Print one line per answered request: GET /api/v1/health -&gt; 200.</w:t>
      </w:r>
    </w:p>
    <w:p w14:paraId="6EA3D215" w14:textId="77777777" w:rsidR="007E0A80" w:rsidRDefault="00B1629A">
      <w:pPr>
        <w:pStyle w:val="SourceCode"/>
      </w:pPr>
      <w:r>
        <w:t>// Remember, std::endl ends the line and sends it at once.</w:t>
      </w:r>
    </w:p>
    <w:p w14:paraId="1DBF700F" w14:textId="77777777" w:rsidR="007E0A80" w:rsidRDefault="00B1629A">
      <w:pPr>
        <w:pStyle w:val="SourceCode"/>
      </w:pPr>
      <w:r>
        <w:t>void logRequest(const std::string &amp;method, const std::string &amp;target,</w:t>
      </w:r>
    </w:p>
    <w:p w14:paraId="543AAFD0" w14:textId="77777777" w:rsidR="007E0A80" w:rsidRDefault="00B1629A">
      <w:pPr>
        <w:pStyle w:val="SourceCode"/>
      </w:pPr>
      <w:r>
        <w:t xml:space="preserve">                int status)</w:t>
      </w:r>
    </w:p>
    <w:p w14:paraId="6A779986" w14:textId="77777777" w:rsidR="007E0A80" w:rsidRDefault="00B1629A">
      <w:pPr>
        <w:pStyle w:val="SourceCode"/>
      </w:pPr>
      <w:r>
        <w:t>{</w:t>
      </w:r>
    </w:p>
    <w:p w14:paraId="09499727" w14:textId="77777777" w:rsidR="007E0A80" w:rsidRDefault="00B1629A">
      <w:pPr>
        <w:pStyle w:val="SourceCode"/>
      </w:pPr>
      <w:r>
        <w:t xml:space="preserve">    std::cout &lt;&lt; method &lt;&lt; " " &lt;&lt; target &lt;&lt; " -&gt; " &lt;&lt; status &lt;&lt; std::endl;</w:t>
      </w:r>
    </w:p>
    <w:p w14:paraId="6738751A" w14:textId="77777777" w:rsidR="007E0A80" w:rsidRDefault="00B1629A">
      <w:pPr>
        <w:pStyle w:val="SourceCode"/>
      </w:pPr>
      <w:r>
        <w:t>}</w:t>
      </w:r>
    </w:p>
    <w:p w14:paraId="7BF160A6" w14:textId="77777777" w:rsidR="007E0A80" w:rsidRDefault="007E0A80">
      <w:pPr>
        <w:pStyle w:val="SourceCode"/>
      </w:pPr>
    </w:p>
    <w:p w14:paraId="7615CA52" w14:textId="77777777" w:rsidR="007E0A80" w:rsidRDefault="00B1629A">
      <w:pPr>
        <w:pStyle w:val="SourceCode"/>
      </w:pPr>
      <w:r>
        <w:t>// Every answer with a body goes through here and is logged (sendNoContent</w:t>
      </w:r>
    </w:p>
    <w:p w14:paraId="3CFF9C1B" w14:textId="77777777" w:rsidR="007E0A80" w:rsidRDefault="00B1629A">
      <w:pPr>
        <w:pStyle w:val="SourceCode"/>
      </w:pPr>
      <w:r>
        <w:t>// logs a 204); target is the path the client asked for, with any query.</w:t>
      </w:r>
    </w:p>
    <w:p w14:paraId="35149C70" w14:textId="77777777" w:rsidR="007E0A80" w:rsidRDefault="00B1629A">
      <w:pPr>
        <w:pStyle w:val="SourceCode"/>
      </w:pPr>
      <w:r>
        <w:t>void sendJson(const httplib::Request &amp;request, httplib::Response &amp;response,</w:t>
      </w:r>
    </w:p>
    <w:p w14:paraId="72C24C5A" w14:textId="77777777" w:rsidR="007E0A80" w:rsidRDefault="00B1629A">
      <w:pPr>
        <w:pStyle w:val="SourceCode"/>
      </w:pPr>
      <w:r>
        <w:t xml:space="preserve">              int status, const std::string &amp;jsonText)</w:t>
      </w:r>
    </w:p>
    <w:p w14:paraId="22F80678" w14:textId="77777777" w:rsidR="007E0A80" w:rsidRDefault="00B1629A">
      <w:pPr>
        <w:pStyle w:val="SourceCode"/>
      </w:pPr>
      <w:r>
        <w:t>{</w:t>
      </w:r>
    </w:p>
    <w:p w14:paraId="201CE11E" w14:textId="77777777" w:rsidR="007E0A80" w:rsidRDefault="00B1629A">
      <w:pPr>
        <w:pStyle w:val="SourceCode"/>
      </w:pPr>
      <w:r>
        <w:t xml:space="preserve">    response.status = status;</w:t>
      </w:r>
    </w:p>
    <w:p w14:paraId="0EF5063B" w14:textId="77777777" w:rsidR="007E0A80" w:rsidRDefault="00B1629A">
      <w:pPr>
        <w:pStyle w:val="SourceCode"/>
      </w:pPr>
      <w:r>
        <w:t xml:space="preserve">    response.set_content(jsonText, JSON_TYPE);</w:t>
      </w:r>
    </w:p>
    <w:p w14:paraId="68FCC01A" w14:textId="77777777" w:rsidR="007E0A80" w:rsidRDefault="00B1629A">
      <w:pPr>
        <w:pStyle w:val="SourceCode"/>
      </w:pPr>
      <w:r>
        <w:t xml:space="preserve">    logRequest(request.method, request.target, status);</w:t>
      </w:r>
    </w:p>
    <w:p w14:paraId="436287E7" w14:textId="77777777" w:rsidR="007E0A80" w:rsidRDefault="00B1629A">
      <w:pPr>
        <w:pStyle w:val="SourceCode"/>
      </w:pPr>
      <w:r>
        <w:t>}</w:t>
      </w:r>
    </w:p>
    <w:p w14:paraId="36047652" w14:textId="77777777" w:rsidR="007E0A80" w:rsidRDefault="007E0A80">
      <w:pPr>
        <w:pStyle w:val="SourceCode"/>
      </w:pPr>
    </w:p>
    <w:p w14:paraId="643BF39D" w14:textId="77777777" w:rsidR="007E0A80" w:rsidRDefault="00B1629A">
      <w:pPr>
        <w:pStyle w:val="SourceCode"/>
      </w:pPr>
      <w:r>
        <w:t>// sendJson's twin for 201 Created: the same steps, plus the Location</w:t>
      </w:r>
    </w:p>
    <w:p w14:paraId="6AFDC757" w14:textId="77777777" w:rsidR="007E0A80" w:rsidRDefault="00B1629A">
      <w:pPr>
        <w:pStyle w:val="SourceCode"/>
      </w:pPr>
      <w:r>
        <w:t>// header, which names the path of the contact just created.</w:t>
      </w:r>
    </w:p>
    <w:p w14:paraId="24D557BB" w14:textId="77777777" w:rsidR="007E0A80" w:rsidRDefault="00B1629A">
      <w:pPr>
        <w:pStyle w:val="SourceCode"/>
      </w:pPr>
      <w:r>
        <w:t>void sendCreated(const httplib::Request &amp;request, httplib::Response &amp;response,</w:t>
      </w:r>
    </w:p>
    <w:p w14:paraId="279375FB" w14:textId="77777777" w:rsidR="007E0A80" w:rsidRDefault="00B1629A">
      <w:pPr>
        <w:pStyle w:val="SourceCode"/>
      </w:pPr>
      <w:r>
        <w:t xml:space="preserve">                 const std::string &amp;location, const std::string &amp;jsonText)</w:t>
      </w:r>
    </w:p>
    <w:p w14:paraId="5F21D7E0" w14:textId="77777777" w:rsidR="007E0A80" w:rsidRDefault="00B1629A">
      <w:pPr>
        <w:pStyle w:val="SourceCode"/>
      </w:pPr>
      <w:r>
        <w:t>{</w:t>
      </w:r>
    </w:p>
    <w:p w14:paraId="3063A755" w14:textId="77777777" w:rsidR="007E0A80" w:rsidRDefault="00B1629A">
      <w:pPr>
        <w:pStyle w:val="SourceCode"/>
      </w:pPr>
      <w:r>
        <w:t xml:space="preserve">    response.set_header("Location", location);</w:t>
      </w:r>
    </w:p>
    <w:p w14:paraId="7A17447D" w14:textId="77777777" w:rsidR="007E0A80" w:rsidRDefault="00B1629A">
      <w:pPr>
        <w:pStyle w:val="SourceCode"/>
      </w:pPr>
      <w:r>
        <w:t xml:space="preserve">    sendJson(request, response, 201, jsonText);</w:t>
      </w:r>
    </w:p>
    <w:p w14:paraId="69AB5CBA" w14:textId="77777777" w:rsidR="007E0A80" w:rsidRDefault="00B1629A">
      <w:pPr>
        <w:pStyle w:val="SourceCode"/>
      </w:pPr>
      <w:r>
        <w:t>}</w:t>
      </w:r>
    </w:p>
    <w:p w14:paraId="6E114C5F" w14:textId="77777777" w:rsidR="007E0A80" w:rsidRDefault="007E0A80">
      <w:pPr>
        <w:pStyle w:val="SourceCode"/>
      </w:pPr>
    </w:p>
    <w:p w14:paraId="28ABBB92" w14:textId="77777777" w:rsidR="007E0A80" w:rsidRDefault="00B1629A">
      <w:pPr>
        <w:pStyle w:val="SourceCode"/>
      </w:pPr>
      <w:r>
        <w:t>// Lesson 6.9: 204 No Content, the answer to a delete that worked. There is</w:t>
      </w:r>
    </w:p>
    <w:p w14:paraId="5F47889C" w14:textId="77777777" w:rsidR="007E0A80" w:rsidRDefault="00B1629A">
      <w:pPr>
        <w:pStyle w:val="SourceCode"/>
      </w:pPr>
      <w:r>
        <w:t>// nothing to send back, so the response gets no body and no Content-Type,</w:t>
      </w:r>
    </w:p>
    <w:p w14:paraId="5650A7D4" w14:textId="77777777" w:rsidR="007E0A80" w:rsidRDefault="00B1629A">
      <w:pPr>
        <w:pStyle w:val="SourceCode"/>
      </w:pPr>
      <w:r>
        <w:t>// because there is no content to describe: only the status is set.</w:t>
      </w:r>
    </w:p>
    <w:p w14:paraId="6F436414" w14:textId="77777777" w:rsidR="007E0A80" w:rsidRDefault="00B1629A">
      <w:pPr>
        <w:pStyle w:val="SourceCode"/>
      </w:pPr>
      <w:r>
        <w:t>void sendNoContent(const httplib::Request &amp;request,</w:t>
      </w:r>
    </w:p>
    <w:p w14:paraId="07633AF8" w14:textId="77777777" w:rsidR="007E0A80" w:rsidRDefault="00B1629A">
      <w:pPr>
        <w:pStyle w:val="SourceCode"/>
      </w:pPr>
      <w:r>
        <w:t xml:space="preserve">                   httplib::Response &amp;response)</w:t>
      </w:r>
    </w:p>
    <w:p w14:paraId="04D9FE8F" w14:textId="77777777" w:rsidR="007E0A80" w:rsidRDefault="00B1629A">
      <w:pPr>
        <w:pStyle w:val="SourceCode"/>
      </w:pPr>
      <w:r>
        <w:t>{</w:t>
      </w:r>
    </w:p>
    <w:p w14:paraId="3A076BD9" w14:textId="77777777" w:rsidR="007E0A80" w:rsidRDefault="00B1629A">
      <w:pPr>
        <w:pStyle w:val="SourceCode"/>
      </w:pPr>
      <w:r>
        <w:t xml:space="preserve">    response.status = 204;</w:t>
      </w:r>
    </w:p>
    <w:p w14:paraId="49C12AA4" w14:textId="77777777" w:rsidR="007E0A80" w:rsidRDefault="00B1629A">
      <w:pPr>
        <w:pStyle w:val="SourceCode"/>
      </w:pPr>
      <w:r>
        <w:t xml:space="preserve">    logRequest(request.method, request.target, 204);</w:t>
      </w:r>
    </w:p>
    <w:p w14:paraId="128DA202" w14:textId="77777777" w:rsidR="007E0A80" w:rsidRDefault="00B1629A">
      <w:pPr>
        <w:pStyle w:val="SourceCode"/>
      </w:pPr>
      <w:r>
        <w:t>}</w:t>
      </w:r>
    </w:p>
    <w:p w14:paraId="5E8CE4B1" w14:textId="77777777" w:rsidR="007E0A80" w:rsidRDefault="007E0A80">
      <w:pPr>
        <w:pStyle w:val="SourceCode"/>
      </w:pPr>
    </w:p>
    <w:p w14:paraId="5E2E3C75" w14:textId="77777777" w:rsidR="007E0A80" w:rsidRDefault="00B1629A">
      <w:pPr>
        <w:pStyle w:val="SourceCode"/>
      </w:pPr>
      <w:r>
        <w:t>void handleHealth(const httplib::Request &amp;request,</w:t>
      </w:r>
    </w:p>
    <w:p w14:paraId="2ED22C65" w14:textId="77777777" w:rsidR="007E0A80" w:rsidRDefault="00B1629A">
      <w:pPr>
        <w:pStyle w:val="SourceCode"/>
      </w:pPr>
      <w:r>
        <w:t xml:space="preserve">                  httplib::Response &amp;response)</w:t>
      </w:r>
    </w:p>
    <w:p w14:paraId="4FFDFB01" w14:textId="77777777" w:rsidR="007E0A80" w:rsidRDefault="00B1629A">
      <w:pPr>
        <w:pStyle w:val="SourceCode"/>
      </w:pPr>
      <w:r>
        <w:t>{</w:t>
      </w:r>
    </w:p>
    <w:p w14:paraId="5D9326CF" w14:textId="77777777" w:rsidR="007E0A80" w:rsidRDefault="00B1629A">
      <w:pPr>
        <w:pStyle w:val="SourceCode"/>
      </w:pPr>
      <w:r>
        <w:t xml:space="preserve">    sendJson(request, response, 200, "{\"status\":\"ok\"}");</w:t>
      </w:r>
    </w:p>
    <w:p w14:paraId="7144BE0B" w14:textId="77777777" w:rsidR="007E0A80" w:rsidRDefault="00B1629A">
      <w:pPr>
        <w:pStyle w:val="SourceCode"/>
      </w:pPr>
      <w:r>
        <w:t>}</w:t>
      </w:r>
    </w:p>
    <w:p w14:paraId="753BACF2" w14:textId="77777777" w:rsidR="007E0A80" w:rsidRDefault="007E0A80">
      <w:pPr>
        <w:pStyle w:val="SourceCode"/>
      </w:pPr>
    </w:p>
    <w:p w14:paraId="0D66B0FC" w14:textId="77777777" w:rsidR="007E0A80" w:rsidRDefault="00B1629A">
      <w:pPr>
        <w:pStyle w:val="SourceCode"/>
      </w:pPr>
      <w:r>
        <w:t>// The one place a ContactStatus becomes an HTTP status. Lesson 6.14</w:t>
      </w:r>
    </w:p>
    <w:p w14:paraId="37A06AC5" w14:textId="77777777" w:rsidR="007E0A80" w:rsidRDefault="00B1629A">
      <w:pPr>
        <w:pStyle w:val="SourceCode"/>
      </w:pPr>
      <w:r>
        <w:t>// covers every status code.</w:t>
      </w:r>
    </w:p>
    <w:p w14:paraId="202CDC63" w14:textId="77777777" w:rsidR="007E0A80" w:rsidRDefault="00B1629A">
      <w:pPr>
        <w:pStyle w:val="SourceCode"/>
      </w:pPr>
      <w:r>
        <w:t>int httpStatusFor(ContactStatus status)</w:t>
      </w:r>
    </w:p>
    <w:p w14:paraId="740F8D1D" w14:textId="77777777" w:rsidR="007E0A80" w:rsidRDefault="00B1629A">
      <w:pPr>
        <w:pStyle w:val="SourceCode"/>
      </w:pPr>
      <w:r>
        <w:t>{</w:t>
      </w:r>
    </w:p>
    <w:p w14:paraId="13A598DC" w14:textId="77777777" w:rsidR="007E0A80" w:rsidRDefault="00B1629A">
      <w:pPr>
        <w:pStyle w:val="SourceCode"/>
      </w:pPr>
      <w:r>
        <w:t xml:space="preserve">    switch (status) {</w:t>
      </w:r>
    </w:p>
    <w:p w14:paraId="52E5E532" w14:textId="77777777" w:rsidR="007E0A80" w:rsidRDefault="00B1629A">
      <w:pPr>
        <w:pStyle w:val="SourceCode"/>
      </w:pPr>
      <w:r>
        <w:t xml:space="preserve">    case ContactStatus::Success:</w:t>
      </w:r>
    </w:p>
    <w:p w14:paraId="58968E9F" w14:textId="77777777" w:rsidR="007E0A80" w:rsidRDefault="00B1629A">
      <w:pPr>
        <w:pStyle w:val="SourceCode"/>
      </w:pPr>
      <w:r>
        <w:t xml:space="preserve">        return 200;</w:t>
      </w:r>
    </w:p>
    <w:p w14:paraId="22EA5356" w14:textId="77777777" w:rsidR="007E0A80" w:rsidRDefault="00B1629A">
      <w:pPr>
        <w:pStyle w:val="SourceCode"/>
      </w:pPr>
      <w:r>
        <w:t xml:space="preserve">    case ContactStatus::InvalidInput:</w:t>
      </w:r>
    </w:p>
    <w:p w14:paraId="128BE176" w14:textId="77777777" w:rsidR="007E0A80" w:rsidRDefault="00B1629A">
      <w:pPr>
        <w:pStyle w:val="SourceCode"/>
      </w:pPr>
      <w:r>
        <w:t xml:space="preserve">        return 400;</w:t>
      </w:r>
    </w:p>
    <w:p w14:paraId="1B552FD4" w14:textId="77777777" w:rsidR="007E0A80" w:rsidRDefault="00B1629A">
      <w:pPr>
        <w:pStyle w:val="SourceCode"/>
      </w:pPr>
      <w:r>
        <w:t xml:space="preserve">    case ContactStatus::NotFound:</w:t>
      </w:r>
    </w:p>
    <w:p w14:paraId="2E18A831" w14:textId="77777777" w:rsidR="007E0A80" w:rsidRDefault="00B1629A">
      <w:pPr>
        <w:pStyle w:val="SourceCode"/>
      </w:pPr>
      <w:r>
        <w:t xml:space="preserve">        return 404;</w:t>
      </w:r>
    </w:p>
    <w:p w14:paraId="02F920EB" w14:textId="77777777" w:rsidR="007E0A80" w:rsidRDefault="00B1629A">
      <w:pPr>
        <w:pStyle w:val="SourceCode"/>
      </w:pPr>
      <w:r>
        <w:t xml:space="preserve">    case ContactStatus::DuplicateEmail:</w:t>
      </w:r>
    </w:p>
    <w:p w14:paraId="2A7084EE" w14:textId="77777777" w:rsidR="007E0A80" w:rsidRDefault="00B1629A">
      <w:pPr>
        <w:pStyle w:val="SourceCode"/>
      </w:pPr>
      <w:r>
        <w:t xml:space="preserve">        return 409;</w:t>
      </w:r>
    </w:p>
    <w:p w14:paraId="39A862B9" w14:textId="77777777" w:rsidR="007E0A80" w:rsidRDefault="00B1629A">
      <w:pPr>
        <w:pStyle w:val="SourceCode"/>
      </w:pPr>
      <w:r>
        <w:t xml:space="preserve">    default:</w:t>
      </w:r>
    </w:p>
    <w:p w14:paraId="0BE02FE6" w14:textId="77777777" w:rsidR="007E0A80" w:rsidRDefault="00B1629A">
      <w:pPr>
        <w:pStyle w:val="SourceCode"/>
      </w:pPr>
      <w:r>
        <w:t xml:space="preserve">        // Every other status is a failure on the server's side.</w:t>
      </w:r>
    </w:p>
    <w:p w14:paraId="329A321E" w14:textId="77777777" w:rsidR="007E0A80" w:rsidRDefault="00B1629A">
      <w:pPr>
        <w:pStyle w:val="SourceCode"/>
      </w:pPr>
      <w:r>
        <w:t xml:space="preserve">        return 500;</w:t>
      </w:r>
    </w:p>
    <w:p w14:paraId="60817F24" w14:textId="77777777" w:rsidR="007E0A80" w:rsidRDefault="00B1629A">
      <w:pPr>
        <w:pStyle w:val="SourceCode"/>
      </w:pPr>
      <w:r>
        <w:t xml:space="preserve">    }</w:t>
      </w:r>
    </w:p>
    <w:p w14:paraId="62F7648A" w14:textId="77777777" w:rsidR="007E0A80" w:rsidRDefault="00B1629A">
      <w:pPr>
        <w:pStyle w:val="SourceCode"/>
      </w:pPr>
      <w:r>
        <w:t>}</w:t>
      </w:r>
    </w:p>
    <w:p w14:paraId="47D8E184" w14:textId="77777777" w:rsidR="007E0A80" w:rsidRDefault="007E0A80">
      <w:pPr>
        <w:pStyle w:val="SourceCode"/>
      </w:pPr>
    </w:p>
    <w:p w14:paraId="6650678F" w14:textId="77777777" w:rsidR="007E0A80" w:rsidRDefault="00B1629A">
      <w:pPr>
        <w:pStyle w:val="SourceCode"/>
      </w:pPr>
      <w:r>
        <w:t>// The code an error body names for a ContactStatus.</w:t>
      </w:r>
    </w:p>
    <w:p w14:paraId="35A1B44A" w14:textId="77777777" w:rsidR="007E0A80" w:rsidRDefault="00B1629A">
      <w:pPr>
        <w:pStyle w:val="SourceCode"/>
      </w:pPr>
      <w:r>
        <w:t>std::string errorCodeFor(ContactStatus status)</w:t>
      </w:r>
    </w:p>
    <w:p w14:paraId="178E3E79" w14:textId="77777777" w:rsidR="007E0A80" w:rsidRDefault="00B1629A">
      <w:pPr>
        <w:pStyle w:val="SourceCode"/>
      </w:pPr>
      <w:r>
        <w:t>{</w:t>
      </w:r>
    </w:p>
    <w:p w14:paraId="46FF554A" w14:textId="77777777" w:rsidR="007E0A80" w:rsidRDefault="00B1629A">
      <w:pPr>
        <w:pStyle w:val="SourceCode"/>
      </w:pPr>
      <w:r>
        <w:t xml:space="preserve">    switch (status) {</w:t>
      </w:r>
    </w:p>
    <w:p w14:paraId="4C77CD9A" w14:textId="77777777" w:rsidR="007E0A80" w:rsidRDefault="00B1629A">
      <w:pPr>
        <w:pStyle w:val="SourceCode"/>
      </w:pPr>
      <w:r>
        <w:t xml:space="preserve">    case ContactStatus::InvalidInput:</w:t>
      </w:r>
    </w:p>
    <w:p w14:paraId="2B175EFE" w14:textId="77777777" w:rsidR="007E0A80" w:rsidRDefault="00B1629A">
      <w:pPr>
        <w:pStyle w:val="SourceCode"/>
      </w:pPr>
      <w:r>
        <w:t xml:space="preserve">        return "invalid_input";</w:t>
      </w:r>
    </w:p>
    <w:p w14:paraId="3AA40C24" w14:textId="77777777" w:rsidR="007E0A80" w:rsidRDefault="00B1629A">
      <w:pPr>
        <w:pStyle w:val="SourceCode"/>
      </w:pPr>
      <w:r>
        <w:t xml:space="preserve">    case ContactStatus::NotFound:</w:t>
      </w:r>
    </w:p>
    <w:p w14:paraId="4272A110" w14:textId="77777777" w:rsidR="007E0A80" w:rsidRDefault="00B1629A">
      <w:pPr>
        <w:pStyle w:val="SourceCode"/>
      </w:pPr>
      <w:r>
        <w:t xml:space="preserve">        return "not_found";</w:t>
      </w:r>
    </w:p>
    <w:p w14:paraId="4299B070" w14:textId="77777777" w:rsidR="007E0A80" w:rsidRDefault="00B1629A">
      <w:pPr>
        <w:pStyle w:val="SourceCode"/>
      </w:pPr>
      <w:r>
        <w:t xml:space="preserve">    case ContactStatus::DuplicateEmail:</w:t>
      </w:r>
    </w:p>
    <w:p w14:paraId="1D12996C" w14:textId="77777777" w:rsidR="007E0A80" w:rsidRDefault="00B1629A">
      <w:pPr>
        <w:pStyle w:val="SourceCode"/>
      </w:pPr>
      <w:r>
        <w:t xml:space="preserve">        return "duplicate_email";</w:t>
      </w:r>
    </w:p>
    <w:p w14:paraId="6D948AD0" w14:textId="77777777" w:rsidR="007E0A80" w:rsidRDefault="00B1629A">
      <w:pPr>
        <w:pStyle w:val="SourceCode"/>
      </w:pPr>
      <w:r>
        <w:t xml:space="preserve">    default:</w:t>
      </w:r>
    </w:p>
    <w:p w14:paraId="769E51CF" w14:textId="77777777" w:rsidR="007E0A80" w:rsidRDefault="00B1629A">
      <w:pPr>
        <w:pStyle w:val="SourceCode"/>
      </w:pPr>
      <w:r>
        <w:t xml:space="preserve">        return "database_failure";</w:t>
      </w:r>
    </w:p>
    <w:p w14:paraId="32B562F8" w14:textId="77777777" w:rsidR="007E0A80" w:rsidRDefault="00B1629A">
      <w:pPr>
        <w:pStyle w:val="SourceCode"/>
      </w:pPr>
      <w:r>
        <w:t xml:space="preserve">    }</w:t>
      </w:r>
    </w:p>
    <w:p w14:paraId="73A285CE" w14:textId="77777777" w:rsidR="007E0A80" w:rsidRDefault="00B1629A">
      <w:pPr>
        <w:pStyle w:val="SourceCode"/>
      </w:pPr>
      <w:r>
        <w:t>}</w:t>
      </w:r>
    </w:p>
    <w:p w14:paraId="3CF41524" w14:textId="77777777" w:rsidR="007E0A80" w:rsidRDefault="007E0A80">
      <w:pPr>
        <w:pStyle w:val="SourceCode"/>
      </w:pPr>
    </w:p>
    <w:p w14:paraId="7ADBCFBB" w14:textId="77777777" w:rsidR="007E0A80" w:rsidRDefault="00B1629A">
      <w:pPr>
        <w:pStyle w:val="SourceCode"/>
      </w:pPr>
      <w:r>
        <w:t>// The one error body: {"code":"...","message":"..."}. Lesson 6.15 covers</w:t>
      </w:r>
    </w:p>
    <w:p w14:paraId="5DBD27FA" w14:textId="77777777" w:rsidR="007E0A80" w:rsidRDefault="00B1629A">
      <w:pPr>
        <w:pStyle w:val="SourceCode"/>
      </w:pPr>
      <w:r>
        <w:t>// it in full. nlohmann/json writes it, so any quote in the message is</w:t>
      </w:r>
    </w:p>
    <w:p w14:paraId="3CB38327" w14:textId="77777777" w:rsidR="007E0A80" w:rsidRDefault="00B1629A">
      <w:pPr>
        <w:pStyle w:val="SourceCode"/>
      </w:pPr>
      <w:r>
        <w:t>// escaped.</w:t>
      </w:r>
    </w:p>
    <w:p w14:paraId="4DBB4722" w14:textId="77777777" w:rsidR="007E0A80" w:rsidRDefault="00B1629A">
      <w:pPr>
        <w:pStyle w:val="SourceCode"/>
      </w:pPr>
      <w:r>
        <w:t>void sendError(const httplib::Request &amp;request, httplib::Response &amp;response,</w:t>
      </w:r>
    </w:p>
    <w:p w14:paraId="24A4C6A2" w14:textId="77777777" w:rsidR="007E0A80" w:rsidRDefault="00B1629A">
      <w:pPr>
        <w:pStyle w:val="SourceCode"/>
      </w:pPr>
      <w:r>
        <w:t xml:space="preserve">               int status, const std::string &amp;code,</w:t>
      </w:r>
    </w:p>
    <w:p w14:paraId="6065022D" w14:textId="77777777" w:rsidR="007E0A80" w:rsidRDefault="00B1629A">
      <w:pPr>
        <w:pStyle w:val="SourceCode"/>
      </w:pPr>
      <w:r>
        <w:t xml:space="preserve">               const std::string &amp;message)</w:t>
      </w:r>
    </w:p>
    <w:p w14:paraId="1E116393" w14:textId="77777777" w:rsidR="007E0A80" w:rsidRDefault="00B1629A">
      <w:pPr>
        <w:pStyle w:val="SourceCode"/>
      </w:pPr>
      <w:r>
        <w:t>{</w:t>
      </w:r>
    </w:p>
    <w:p w14:paraId="1C25AF1C" w14:textId="77777777" w:rsidR="007E0A80" w:rsidRDefault="00B1629A">
      <w:pPr>
        <w:pStyle w:val="SourceCode"/>
      </w:pPr>
      <w:r>
        <w:t xml:space="preserve">    nlohmann::ordered_json errorBody;</w:t>
      </w:r>
    </w:p>
    <w:p w14:paraId="6CBB7B31" w14:textId="77777777" w:rsidR="007E0A80" w:rsidRDefault="00B1629A">
      <w:pPr>
        <w:pStyle w:val="SourceCode"/>
      </w:pPr>
      <w:r>
        <w:t xml:space="preserve">    errorBody["code"] = code;</w:t>
      </w:r>
    </w:p>
    <w:p w14:paraId="6F720594" w14:textId="77777777" w:rsidR="007E0A80" w:rsidRDefault="00B1629A">
      <w:pPr>
        <w:pStyle w:val="SourceCode"/>
      </w:pPr>
      <w:r>
        <w:t xml:space="preserve">    errorBody["message"] = message;</w:t>
      </w:r>
    </w:p>
    <w:p w14:paraId="044CE57F" w14:textId="77777777" w:rsidR="007E0A80" w:rsidRDefault="00B1629A">
      <w:pPr>
        <w:pStyle w:val="SourceCode"/>
      </w:pPr>
      <w:r>
        <w:t xml:space="preserve">    sendJson(request, response, status, errorBody.dump());</w:t>
      </w:r>
    </w:p>
    <w:p w14:paraId="150CEDD0" w14:textId="77777777" w:rsidR="007E0A80" w:rsidRDefault="00B1629A">
      <w:pPr>
        <w:pStyle w:val="SourceCode"/>
      </w:pPr>
      <w:r>
        <w:t>}</w:t>
      </w:r>
    </w:p>
    <w:p w14:paraId="2C0C12A4" w14:textId="77777777" w:rsidR="007E0A80" w:rsidRDefault="007E0A80">
      <w:pPr>
        <w:pStyle w:val="SourceCode"/>
      </w:pPr>
    </w:p>
    <w:p w14:paraId="6633DB64" w14:textId="77777777" w:rsidR="007E0A80" w:rsidRDefault="00B1629A">
      <w:pPr>
        <w:pStyle w:val="SourceCode"/>
      </w:pPr>
      <w:r>
        <w:t>// Answers a status that is not Success: its HTTP status, its code, and</w:t>
      </w:r>
    </w:p>
    <w:p w14:paraId="6E7485E9" w14:textId="77777777" w:rsidR="007E0A80" w:rsidRDefault="00B1629A">
      <w:pPr>
        <w:pStyle w:val="SourceCode"/>
      </w:pPr>
      <w:r>
        <w:t>// statusMessage's words, the same words Chapter 5 printed.</w:t>
      </w:r>
    </w:p>
    <w:p w14:paraId="07421BC8" w14:textId="77777777" w:rsidR="007E0A80" w:rsidRDefault="00B1629A">
      <w:pPr>
        <w:pStyle w:val="SourceCode"/>
      </w:pPr>
      <w:r>
        <w:t>void sendFailure(const httplib::Request &amp;request, httplib::Response &amp;response,</w:t>
      </w:r>
    </w:p>
    <w:p w14:paraId="0E307CEF" w14:textId="77777777" w:rsidR="007E0A80" w:rsidRDefault="00B1629A">
      <w:pPr>
        <w:pStyle w:val="SourceCode"/>
      </w:pPr>
      <w:r>
        <w:t xml:space="preserve">                 ContactStatus status, const std::string &amp;problem)</w:t>
      </w:r>
    </w:p>
    <w:p w14:paraId="753595EB" w14:textId="77777777" w:rsidR="007E0A80" w:rsidRDefault="00B1629A">
      <w:pPr>
        <w:pStyle w:val="SourceCode"/>
      </w:pPr>
      <w:r>
        <w:t>{</w:t>
      </w:r>
    </w:p>
    <w:p w14:paraId="23C541F2" w14:textId="77777777" w:rsidR="007E0A80" w:rsidRDefault="00B1629A">
      <w:pPr>
        <w:pStyle w:val="SourceCode"/>
      </w:pPr>
      <w:r>
        <w:t xml:space="preserve">    sendError(request, response, httpStatusFor(status), errorCodeFor(status),</w:t>
      </w:r>
    </w:p>
    <w:p w14:paraId="617FB834" w14:textId="77777777" w:rsidR="007E0A80" w:rsidRDefault="00B1629A">
      <w:pPr>
        <w:pStyle w:val="SourceCode"/>
      </w:pPr>
      <w:r>
        <w:t xml:space="preserve">              statusMessage(status, problem));</w:t>
      </w:r>
    </w:p>
    <w:p w14:paraId="7BCA942E" w14:textId="77777777" w:rsidR="007E0A80" w:rsidRDefault="00B1629A">
      <w:pPr>
        <w:pStyle w:val="SourceCode"/>
      </w:pPr>
      <w:r>
        <w:t>}</w:t>
      </w:r>
    </w:p>
    <w:p w14:paraId="25A39B21" w14:textId="77777777" w:rsidR="007E0A80" w:rsidRDefault="007E0A80">
      <w:pPr>
        <w:pStyle w:val="SourceCode"/>
      </w:pPr>
    </w:p>
    <w:p w14:paraId="1083028E" w14:textId="77777777" w:rsidR="007E0A80" w:rsidRDefault="00B1629A">
      <w:pPr>
        <w:pStyle w:val="SourceCode"/>
      </w:pPr>
      <w:r>
        <w:t>// Lesson 6.14: 503 Service Unavailable, the answer when step 3,</w:t>
      </w:r>
    </w:p>
    <w:p w14:paraId="0D05B298" w14:textId="77777777" w:rsidR="007E0A80" w:rsidRDefault="00B1629A">
      <w:pPr>
        <w:pStyle w:val="SourceCode"/>
      </w:pPr>
      <w:r>
        <w:t>// openConnection, fails. Without a connection the server can answer no</w:t>
      </w:r>
    </w:p>
    <w:p w14:paraId="2EA11CC1" w14:textId="77777777" w:rsidR="007E0A80" w:rsidRDefault="00B1629A">
      <w:pPr>
        <w:pStyle w:val="SourceCode"/>
      </w:pPr>
      <w:r>
        <w:t>// request that needs the database, so the trouble is the service's, not</w:t>
      </w:r>
    </w:p>
    <w:p w14:paraId="75D8E00B" w14:textId="77777777" w:rsidR="007E0A80" w:rsidRDefault="00B1629A">
      <w:pPr>
        <w:pStyle w:val="SourceCode"/>
      </w:pPr>
      <w:r>
        <w:t>// this request's: the same request may work later. problem holds</w:t>
      </w:r>
    </w:p>
    <w:p w14:paraId="1C17EE39" w14:textId="77777777" w:rsidR="007E0A80" w:rsidRDefault="00B1629A">
      <w:pPr>
        <w:pStyle w:val="SourceCode"/>
      </w:pPr>
      <w:r>
        <w:t>// handleDatabaseError's words; the details are in contacts.log.</w:t>
      </w:r>
    </w:p>
    <w:p w14:paraId="5D1ACDA8" w14:textId="77777777" w:rsidR="007E0A80" w:rsidRDefault="00B1629A">
      <w:pPr>
        <w:pStyle w:val="SourceCode"/>
      </w:pPr>
      <w:r>
        <w:t>void sendUnavailable(const httplib::Request &amp;request,</w:t>
      </w:r>
    </w:p>
    <w:p w14:paraId="685094C6" w14:textId="77777777" w:rsidR="007E0A80" w:rsidRDefault="00B1629A">
      <w:pPr>
        <w:pStyle w:val="SourceCode"/>
      </w:pPr>
      <w:r>
        <w:t xml:space="preserve">                     httplib::Response &amp;response, const std::string &amp;problem)</w:t>
      </w:r>
    </w:p>
    <w:p w14:paraId="76685B99" w14:textId="77777777" w:rsidR="007E0A80" w:rsidRDefault="00B1629A">
      <w:pPr>
        <w:pStyle w:val="SourceCode"/>
      </w:pPr>
      <w:r>
        <w:t>{</w:t>
      </w:r>
    </w:p>
    <w:p w14:paraId="1C8EFD76" w14:textId="77777777" w:rsidR="007E0A80" w:rsidRDefault="00B1629A">
      <w:pPr>
        <w:pStyle w:val="SourceCode"/>
      </w:pPr>
      <w:r>
        <w:t xml:space="preserve">    sendError(request, response, 503, "database_unavailable", problem);</w:t>
      </w:r>
    </w:p>
    <w:p w14:paraId="349E5B87" w14:textId="77777777" w:rsidR="007E0A80" w:rsidRDefault="00B1629A">
      <w:pPr>
        <w:pStyle w:val="SourceCode"/>
      </w:pPr>
      <w:r>
        <w:t>}</w:t>
      </w:r>
    </w:p>
    <w:p w14:paraId="3A2A24B5" w14:textId="77777777" w:rsidR="007E0A80" w:rsidRDefault="007E0A80">
      <w:pPr>
        <w:pStyle w:val="SourceCode"/>
      </w:pPr>
    </w:p>
    <w:p w14:paraId="7DCF0559" w14:textId="77777777" w:rsidR="007E0A80" w:rsidRDefault="00B1629A">
      <w:pPr>
        <w:pStyle w:val="SourceCode"/>
      </w:pPr>
      <w:r>
        <w:t>// True when path is under /api/ but names a version this server does not</w:t>
      </w:r>
    </w:p>
    <w:p w14:paraId="0A0D201F" w14:textId="77777777" w:rsidR="007E0A80" w:rsidRDefault="00B1629A">
      <w:pPr>
        <w:pStyle w:val="SourceCode"/>
      </w:pPr>
      <w:r>
        <w:t>// serve, such as /api/v2/contacts/2, or /api/contacts/2 with no version.</w:t>
      </w:r>
    </w:p>
    <w:p w14:paraId="3495F13F" w14:textId="77777777" w:rsidR="007E0A80" w:rsidRDefault="00B1629A">
      <w:pPr>
        <w:pStyle w:val="SourceCode"/>
      </w:pPr>
      <w:r>
        <w:t>// The version is the whole segment after /api/, up to the next slash;</w:t>
      </w:r>
    </w:p>
    <w:p w14:paraId="7754C943" w14:textId="77777777" w:rsidR="007E0A80" w:rsidRDefault="00B1629A">
      <w:pPr>
        <w:pStyle w:val="SourceCode"/>
      </w:pPr>
      <w:r>
        <w:t>// find returns npos when there is none, and substr(0, npos) keeps the</w:t>
      </w:r>
    </w:p>
    <w:p w14:paraId="0ABA0535" w14:textId="77777777" w:rsidR="007E0A80" w:rsidRDefault="00B1629A">
      <w:pPr>
        <w:pStyle w:val="SourceCode"/>
      </w:pPr>
      <w:r>
        <w:t>// rest. Comparing whole segments keeps /api/v10 from passing as v1.</w:t>
      </w:r>
    </w:p>
    <w:p w14:paraId="1D666B18" w14:textId="77777777" w:rsidR="007E0A80" w:rsidRDefault="00B1629A">
      <w:pPr>
        <w:pStyle w:val="SourceCode"/>
      </w:pPr>
      <w:r>
        <w:t>bool isUnknownVersion(const std::string &amp;path)</w:t>
      </w:r>
    </w:p>
    <w:p w14:paraId="7D272AF7" w14:textId="77777777" w:rsidR="007E0A80" w:rsidRDefault="00B1629A">
      <w:pPr>
        <w:pStyle w:val="SourceCode"/>
      </w:pPr>
      <w:r>
        <w:t>{</w:t>
      </w:r>
    </w:p>
    <w:p w14:paraId="62A84F39" w14:textId="77777777" w:rsidR="007E0A80" w:rsidRDefault="00B1629A">
      <w:pPr>
        <w:pStyle w:val="SourceCode"/>
      </w:pPr>
      <w:r>
        <w:t xml:space="preserve">    if (!path.starts_with(API_ROOT)) {</w:t>
      </w:r>
    </w:p>
    <w:p w14:paraId="6DF42388" w14:textId="77777777" w:rsidR="007E0A80" w:rsidRDefault="00B1629A">
      <w:pPr>
        <w:pStyle w:val="SourceCode"/>
      </w:pPr>
      <w:r>
        <w:t xml:space="preserve">        return false;</w:t>
      </w:r>
    </w:p>
    <w:p w14:paraId="4A0412D7" w14:textId="77777777" w:rsidR="007E0A80" w:rsidRDefault="00B1629A">
      <w:pPr>
        <w:pStyle w:val="SourceCode"/>
      </w:pPr>
      <w:r>
        <w:t xml:space="preserve">    }</w:t>
      </w:r>
    </w:p>
    <w:p w14:paraId="19539474" w14:textId="77777777" w:rsidR="007E0A80" w:rsidRDefault="00B1629A">
      <w:pPr>
        <w:pStyle w:val="SourceCode"/>
      </w:pPr>
      <w:r>
        <w:t xml:space="preserve">    std::string rest = path.substr(API_ROOT.size());</w:t>
      </w:r>
    </w:p>
    <w:p w14:paraId="3672F185" w14:textId="77777777" w:rsidR="007E0A80" w:rsidRDefault="00B1629A">
      <w:pPr>
        <w:pStyle w:val="SourceCode"/>
      </w:pPr>
      <w:r>
        <w:t xml:space="preserve">    std::string version = rest.substr(0, rest.find('/'));</w:t>
      </w:r>
    </w:p>
    <w:p w14:paraId="72A84AD0" w14:textId="77777777" w:rsidR="007E0A80" w:rsidRDefault="00B1629A">
      <w:pPr>
        <w:pStyle w:val="SourceCode"/>
      </w:pPr>
      <w:r>
        <w:t xml:space="preserve">    return version != API_VERSION;</w:t>
      </w:r>
    </w:p>
    <w:p w14:paraId="3D4B030D" w14:textId="77777777" w:rsidR="007E0A80" w:rsidRDefault="00B1629A">
      <w:pPr>
        <w:pStyle w:val="SourceCode"/>
      </w:pPr>
      <w:r>
        <w:t>}</w:t>
      </w:r>
    </w:p>
    <w:p w14:paraId="01C0DC5F" w14:textId="77777777" w:rsidR="007E0A80" w:rsidRDefault="007E0A80">
      <w:pPr>
        <w:pStyle w:val="SourceCode"/>
      </w:pPr>
    </w:p>
    <w:p w14:paraId="5ED2E966" w14:textId="77777777" w:rsidR="007E0A80" w:rsidRDefault="00B1629A">
      <w:pPr>
        <w:pStyle w:val="SourceCode"/>
      </w:pPr>
      <w:r>
        <w:t>// Every request no route matched. Both answers are 404, because nothing</w:t>
      </w:r>
    </w:p>
    <w:p w14:paraId="5C50D36F" w14:textId="77777777" w:rsidR="007E0A80" w:rsidRDefault="00B1629A">
      <w:pPr>
        <w:pStyle w:val="SourceCode"/>
      </w:pPr>
      <w:r>
        <w:t>// lives at that address; a version this server does not serve gets words</w:t>
      </w:r>
    </w:p>
    <w:p w14:paraId="23CC30F4" w14:textId="77777777" w:rsidR="007E0A80" w:rsidRDefault="00B1629A">
      <w:pPr>
        <w:pStyle w:val="SourceCode"/>
      </w:pPr>
      <w:r>
        <w:t>// of its own, which name the version it does serve.</w:t>
      </w:r>
    </w:p>
    <w:p w14:paraId="6B7EBC22" w14:textId="77777777" w:rsidR="007E0A80" w:rsidRDefault="00B1629A">
      <w:pPr>
        <w:pStyle w:val="SourceCode"/>
      </w:pPr>
      <w:r>
        <w:t>void handleNotFound(const httplib::Request &amp;request,</w:t>
      </w:r>
    </w:p>
    <w:p w14:paraId="780446BB" w14:textId="77777777" w:rsidR="007E0A80" w:rsidRDefault="00B1629A">
      <w:pPr>
        <w:pStyle w:val="SourceCode"/>
      </w:pPr>
      <w:r>
        <w:t xml:space="preserve">                    httplib::Response &amp;response)</w:t>
      </w:r>
    </w:p>
    <w:p w14:paraId="571A60CE" w14:textId="77777777" w:rsidR="007E0A80" w:rsidRDefault="00B1629A">
      <w:pPr>
        <w:pStyle w:val="SourceCode"/>
      </w:pPr>
      <w:r>
        <w:t>{</w:t>
      </w:r>
    </w:p>
    <w:p w14:paraId="2A0095D4" w14:textId="77777777" w:rsidR="007E0A80" w:rsidRDefault="00B1629A">
      <w:pPr>
        <w:pStyle w:val="SourceCode"/>
      </w:pPr>
      <w:r>
        <w:t xml:space="preserve">    if (isUnknownVersion(request.path)) {</w:t>
      </w:r>
    </w:p>
    <w:p w14:paraId="7380BB6E" w14:textId="77777777" w:rsidR="007E0A80" w:rsidRDefault="00B1629A">
      <w:pPr>
        <w:pStyle w:val="SourceCode"/>
      </w:pPr>
      <w:r>
        <w:t xml:space="preserve">        sendError(request, response, 404, "not_found", VERSION_PROBLEM);</w:t>
      </w:r>
    </w:p>
    <w:p w14:paraId="2CA36DDD" w14:textId="77777777" w:rsidR="007E0A80" w:rsidRDefault="00B1629A">
      <w:pPr>
        <w:pStyle w:val="SourceCode"/>
      </w:pPr>
      <w:r>
        <w:t xml:space="preserve">        return;</w:t>
      </w:r>
    </w:p>
    <w:p w14:paraId="14BA775A" w14:textId="77777777" w:rsidR="007E0A80" w:rsidRDefault="00B1629A">
      <w:pPr>
        <w:pStyle w:val="SourceCode"/>
      </w:pPr>
      <w:r>
        <w:t xml:space="preserve">    }</w:t>
      </w:r>
    </w:p>
    <w:p w14:paraId="508176C9" w14:textId="77777777" w:rsidR="007E0A80" w:rsidRDefault="00B1629A">
      <w:pPr>
        <w:pStyle w:val="SourceCode"/>
      </w:pPr>
      <w:r>
        <w:t xml:space="preserve">    sendJson(request, response, 404, NOT_FOUND_JSON);</w:t>
      </w:r>
    </w:p>
    <w:p w14:paraId="11B6D49D" w14:textId="77777777" w:rsidR="007E0A80" w:rsidRDefault="00B1629A">
      <w:pPr>
        <w:pStyle w:val="SourceCode"/>
      </w:pPr>
      <w:r>
        <w:t>}</w:t>
      </w:r>
    </w:p>
    <w:p w14:paraId="2E074B7A" w14:textId="77777777" w:rsidR="007E0A80" w:rsidRDefault="007E0A80">
      <w:pPr>
        <w:pStyle w:val="SourceCode"/>
      </w:pPr>
    </w:p>
    <w:p w14:paraId="68E742E3" w14:textId="77777777" w:rsidR="007E0A80" w:rsidRDefault="00B1629A">
      <w:pPr>
        <w:pStyle w:val="SourceCode"/>
      </w:pPr>
      <w:r>
        <w:t>// The id in a decoded path segment, or 0 when the segment is not an id.</w:t>
      </w:r>
    </w:p>
    <w:p w14:paraId="0AFDE7D1" w14:textId="77777777" w:rsidR="007E0A80" w:rsidRDefault="00B1629A">
      <w:pPr>
        <w:pStyle w:val="SourceCode"/>
      </w:pPr>
      <w:r>
        <w:t>// Every character must be a digit 0 to 9: no space, no sign. Then Chapter</w:t>
      </w:r>
    </w:p>
    <w:p w14:paraId="49B2FF3D" w14:textId="77777777" w:rsidR="007E0A80" w:rsidRDefault="00B1629A">
      <w:pPr>
        <w:pStyle w:val="SourceCode"/>
      </w:pPr>
      <w:r>
        <w:t>// 5's parseId checks the length and the range, 1 to 2147483647. parseId</w:t>
      </w:r>
    </w:p>
    <w:p w14:paraId="72F6977B" w14:textId="77777777" w:rsidR="007E0A80" w:rsidRDefault="00B1629A">
      <w:pPr>
        <w:pStyle w:val="SourceCode"/>
      </w:pPr>
      <w:r>
        <w:t>// trims spaces first, which suits a typed answer; in a path, a space is a</w:t>
      </w:r>
    </w:p>
    <w:p w14:paraId="791E3F18" w14:textId="77777777" w:rsidR="007E0A80" w:rsidRDefault="00B1629A">
      <w:pPr>
        <w:pStyle w:val="SourceCode"/>
      </w:pPr>
      <w:r>
        <w:t>// mistake, so it is refused here instead. A leading 0 is refused too, so 07</w:t>
      </w:r>
    </w:p>
    <w:p w14:paraId="18676DD6" w14:textId="77777777" w:rsidR="007E0A80" w:rsidRDefault="00B1629A">
      <w:pPr>
        <w:pStyle w:val="SourceCode"/>
      </w:pPr>
      <w:r>
        <w:t>// and 007 never name contact 7: each contact has exactly one path.</w:t>
      </w:r>
    </w:p>
    <w:p w14:paraId="52ED76CB" w14:textId="77777777" w:rsidR="007E0A80" w:rsidRDefault="00B1629A">
      <w:pPr>
        <w:pStyle w:val="SourceCode"/>
      </w:pPr>
      <w:r>
        <w:t>int parsePathId(const std::string &amp;idText)</w:t>
      </w:r>
    </w:p>
    <w:p w14:paraId="7AF33198" w14:textId="77777777" w:rsidR="007E0A80" w:rsidRDefault="00B1629A">
      <w:pPr>
        <w:pStyle w:val="SourceCode"/>
      </w:pPr>
      <w:r>
        <w:t>{</w:t>
      </w:r>
    </w:p>
    <w:p w14:paraId="5EC28AFB" w14:textId="77777777" w:rsidR="007E0A80" w:rsidRDefault="00B1629A">
      <w:pPr>
        <w:pStyle w:val="SourceCode"/>
      </w:pPr>
      <w:r>
        <w:t xml:space="preserve">    if (!idText.empty() &amp;&amp; idText[0] == '0') {</w:t>
      </w:r>
    </w:p>
    <w:p w14:paraId="685A9546" w14:textId="77777777" w:rsidR="007E0A80" w:rsidRDefault="00B1629A">
      <w:pPr>
        <w:pStyle w:val="SourceCode"/>
      </w:pPr>
      <w:r>
        <w:t xml:space="preserve">        return 0;</w:t>
      </w:r>
    </w:p>
    <w:p w14:paraId="761D9351" w14:textId="77777777" w:rsidR="007E0A80" w:rsidRDefault="00B1629A">
      <w:pPr>
        <w:pStyle w:val="SourceCode"/>
      </w:pPr>
      <w:r>
        <w:t xml:space="preserve">    }</w:t>
      </w:r>
    </w:p>
    <w:p w14:paraId="67A9720D" w14:textId="77777777" w:rsidR="007E0A80" w:rsidRDefault="00B1629A">
      <w:pPr>
        <w:pStyle w:val="SourceCode"/>
      </w:pPr>
      <w:r>
        <w:t xml:space="preserve">    for (char character : idText) {</w:t>
      </w:r>
    </w:p>
    <w:p w14:paraId="6A893EA7" w14:textId="77777777" w:rsidR="007E0A80" w:rsidRDefault="00B1629A">
      <w:pPr>
        <w:pStyle w:val="SourceCode"/>
      </w:pPr>
      <w:r>
        <w:t xml:space="preserve">        if (DIGIT_CHARACTERS.find(character) == std::string::npos) {</w:t>
      </w:r>
    </w:p>
    <w:p w14:paraId="2E357605" w14:textId="77777777" w:rsidR="007E0A80" w:rsidRDefault="00B1629A">
      <w:pPr>
        <w:pStyle w:val="SourceCode"/>
      </w:pPr>
      <w:r>
        <w:t xml:space="preserve">            return 0;</w:t>
      </w:r>
    </w:p>
    <w:p w14:paraId="53FD6021" w14:textId="77777777" w:rsidR="007E0A80" w:rsidRDefault="00B1629A">
      <w:pPr>
        <w:pStyle w:val="SourceCode"/>
      </w:pPr>
      <w:r>
        <w:t xml:space="preserve">        }</w:t>
      </w:r>
    </w:p>
    <w:p w14:paraId="3A5DA250" w14:textId="77777777" w:rsidR="007E0A80" w:rsidRDefault="00B1629A">
      <w:pPr>
        <w:pStyle w:val="SourceCode"/>
      </w:pPr>
      <w:r>
        <w:t xml:space="preserve">    }</w:t>
      </w:r>
    </w:p>
    <w:p w14:paraId="3528A61D" w14:textId="77777777" w:rsidR="007E0A80" w:rsidRDefault="00B1629A">
      <w:pPr>
        <w:pStyle w:val="SourceCode"/>
      </w:pPr>
      <w:r>
        <w:t xml:space="preserve">    return parseId(idText);</w:t>
      </w:r>
    </w:p>
    <w:p w14:paraId="73797236" w14:textId="77777777" w:rsidR="007E0A80" w:rsidRDefault="00B1629A">
      <w:pPr>
        <w:pStyle w:val="SourceCode"/>
      </w:pPr>
      <w:r>
        <w:t>}</w:t>
      </w:r>
    </w:p>
    <w:p w14:paraId="151F6CFE" w14:textId="77777777" w:rsidR="007E0A80" w:rsidRDefault="007E0A80">
      <w:pPr>
        <w:pStyle w:val="SourceCode"/>
      </w:pPr>
    </w:p>
    <w:p w14:paraId="71A50AFC" w14:textId="77777777" w:rsidR="007E0A80" w:rsidRDefault="00B1629A">
      <w:pPr>
        <w:pStyle w:val="SourceCode"/>
      </w:pPr>
      <w:r>
        <w:t>// GET /api/v1/contacts/{id}: one contact, or 404 when no contact has that</w:t>
      </w:r>
    </w:p>
    <w:p w14:paraId="63A36705" w14:textId="77777777" w:rsidR="007E0A80" w:rsidRDefault="00B1629A">
      <w:pPr>
        <w:pStyle w:val="SourceCode"/>
      </w:pPr>
      <w:r>
        <w:t>// id. Every handler has this shape: check the input, open one connection, make</w:t>
      </w:r>
    </w:p>
    <w:p w14:paraId="0EB4263A" w14:textId="77777777" w:rsidR="007E0A80" w:rsidRDefault="00B1629A">
      <w:pPr>
        <w:pStyle w:val="SourceCode"/>
      </w:pPr>
      <w:r>
        <w:t>// the contact_store calls the request needs on it, close the connection, then</w:t>
      </w:r>
    </w:p>
    <w:p w14:paraId="302B38C4" w14:textId="77777777" w:rsidR="007E0A80" w:rsidRDefault="00B1629A">
      <w:pPr>
        <w:pStyle w:val="SourceCode"/>
      </w:pPr>
      <w:r>
        <w:t>// answer the failure or the JSON. This server builds on Lesson 6.14's, so</w:t>
      </w:r>
    </w:p>
    <w:p w14:paraId="052D8BCD" w14:textId="77777777" w:rsidR="007E0A80" w:rsidRDefault="00B1629A">
      <w:pPr>
        <w:pStyle w:val="SourceCode"/>
      </w:pPr>
      <w:r>
        <w:t>// Lesson 6.16's key check, which comes before everything else, is left out.</w:t>
      </w:r>
    </w:p>
    <w:p w14:paraId="3F58EDB9" w14:textId="77777777" w:rsidR="007E0A80" w:rsidRDefault="00B1629A">
      <w:pPr>
        <w:pStyle w:val="SourceCode"/>
      </w:pPr>
      <w:r>
        <w:t>// path_params.at("id") is the segment that :id matched, decoded.</w:t>
      </w:r>
    </w:p>
    <w:p w14:paraId="51A4992A" w14:textId="77777777" w:rsidR="007E0A80" w:rsidRDefault="00B1629A">
      <w:pPr>
        <w:pStyle w:val="SourceCode"/>
      </w:pPr>
      <w:r>
        <w:t>void handleGetContact(const httplib::Request &amp;request,</w:t>
      </w:r>
    </w:p>
    <w:p w14:paraId="3294BA9F" w14:textId="77777777" w:rsidR="007E0A80" w:rsidRDefault="00B1629A">
      <w:pPr>
        <w:pStyle w:val="SourceCode"/>
      </w:pPr>
      <w:r>
        <w:t xml:space="preserve">                      httplib::Response &amp;response)</w:t>
      </w:r>
    </w:p>
    <w:p w14:paraId="0EC841DA" w14:textId="77777777" w:rsidR="007E0A80" w:rsidRDefault="00B1629A">
      <w:pPr>
        <w:pStyle w:val="SourceCode"/>
      </w:pPr>
      <w:r>
        <w:t>{</w:t>
      </w:r>
    </w:p>
    <w:p w14:paraId="339304BD" w14:textId="77777777" w:rsidR="007E0A80" w:rsidRDefault="00B1629A">
      <w:pPr>
        <w:pStyle w:val="SourceCode"/>
      </w:pPr>
      <w:r>
        <w:t xml:space="preserve">    std::string idText = request.path_params.at("id");</w:t>
      </w:r>
    </w:p>
    <w:p w14:paraId="2A299782" w14:textId="77777777" w:rsidR="007E0A80" w:rsidRDefault="00B1629A">
      <w:pPr>
        <w:pStyle w:val="SourceCode"/>
      </w:pPr>
      <w:r>
        <w:t xml:space="preserve">    // :id also matches an empty segment, as in /api/v1/contacts/, which</w:t>
      </w:r>
    </w:p>
    <w:p w14:paraId="18A62FB2" w14:textId="77777777" w:rsidR="007E0A80" w:rsidRDefault="00B1629A">
      <w:pPr>
        <w:pStyle w:val="SourceCode"/>
      </w:pPr>
      <w:r>
        <w:t xml:space="preserve">    // names no contact.</w:t>
      </w:r>
    </w:p>
    <w:p w14:paraId="3A806E7F" w14:textId="77777777" w:rsidR="007E0A80" w:rsidRDefault="00B1629A">
      <w:pPr>
        <w:pStyle w:val="SourceCode"/>
      </w:pPr>
      <w:r>
        <w:t xml:space="preserve">    if (idText.empty()) {</w:t>
      </w:r>
    </w:p>
    <w:p w14:paraId="6C1BC5C4" w14:textId="77777777" w:rsidR="007E0A80" w:rsidRDefault="00B1629A">
      <w:pPr>
        <w:pStyle w:val="SourceCode"/>
      </w:pPr>
      <w:r>
        <w:t xml:space="preserve">        handleNotFound(request, response);</w:t>
      </w:r>
    </w:p>
    <w:p w14:paraId="007EE2EC" w14:textId="77777777" w:rsidR="007E0A80" w:rsidRDefault="00B1629A">
      <w:pPr>
        <w:pStyle w:val="SourceCode"/>
      </w:pPr>
      <w:r>
        <w:t xml:space="preserve">        return;</w:t>
      </w:r>
    </w:p>
    <w:p w14:paraId="1ED42ECF" w14:textId="77777777" w:rsidR="007E0A80" w:rsidRDefault="00B1629A">
      <w:pPr>
        <w:pStyle w:val="SourceCode"/>
      </w:pPr>
      <w:r>
        <w:t xml:space="preserve">    }</w:t>
      </w:r>
    </w:p>
    <w:p w14:paraId="4D148215" w14:textId="77777777" w:rsidR="007E0A80" w:rsidRDefault="00B1629A">
      <w:pPr>
        <w:pStyle w:val="SourceCode"/>
      </w:pPr>
      <w:r>
        <w:t xml:space="preserve">    // Step 2, the input check: 400 before the database is touched.</w:t>
      </w:r>
    </w:p>
    <w:p w14:paraId="26CF3E87" w14:textId="77777777" w:rsidR="007E0A80" w:rsidRDefault="00B1629A">
      <w:pPr>
        <w:pStyle w:val="SourceCode"/>
      </w:pPr>
      <w:r>
        <w:t xml:space="preserve">    int contactId = parsePathId(idText);</w:t>
      </w:r>
    </w:p>
    <w:p w14:paraId="779E8992" w14:textId="77777777" w:rsidR="007E0A80" w:rsidRDefault="00B1629A">
      <w:pPr>
        <w:pStyle w:val="SourceCode"/>
      </w:pPr>
      <w:r>
        <w:t xml:space="preserve">    if (contactId == 0) {</w:t>
      </w:r>
    </w:p>
    <w:p w14:paraId="18109FA7" w14:textId="77777777" w:rsidR="007E0A80" w:rsidRDefault="00B1629A">
      <w:pPr>
        <w:pStyle w:val="SourceCode"/>
      </w:pPr>
      <w:r>
        <w:t xml:space="preserve">        sendFailure(request, response, ContactStatus::InvalidInput,</w:t>
      </w:r>
    </w:p>
    <w:p w14:paraId="50C975A6" w14:textId="77777777" w:rsidR="007E0A80" w:rsidRDefault="00B1629A">
      <w:pPr>
        <w:pStyle w:val="SourceCode"/>
      </w:pPr>
      <w:r>
        <w:t xml:space="preserve">                    PATH_ID_PROBLEM);</w:t>
      </w:r>
    </w:p>
    <w:p w14:paraId="5BB3530B" w14:textId="77777777" w:rsidR="007E0A80" w:rsidRDefault="00B1629A">
      <w:pPr>
        <w:pStyle w:val="SourceCode"/>
      </w:pPr>
      <w:r>
        <w:t xml:space="preserve">        return;</w:t>
      </w:r>
    </w:p>
    <w:p w14:paraId="0985C2DD" w14:textId="77777777" w:rsidR="007E0A80" w:rsidRDefault="00B1629A">
      <w:pPr>
        <w:pStyle w:val="SourceCode"/>
      </w:pPr>
      <w:r>
        <w:t xml:space="preserve">    }</w:t>
      </w:r>
    </w:p>
    <w:p w14:paraId="6B91410B" w14:textId="77777777" w:rsidR="007E0A80" w:rsidRDefault="00B1629A">
      <w:pPr>
        <w:pStyle w:val="SourceCode"/>
      </w:pPr>
      <w:r>
        <w:t xml:space="preserve">    // Step 3: no connection means no database for anyone right now.</w:t>
      </w:r>
    </w:p>
    <w:p w14:paraId="3E793C01" w14:textId="77777777" w:rsidR="007E0A80" w:rsidRDefault="00B1629A">
      <w:pPr>
        <w:pStyle w:val="SourceCode"/>
      </w:pPr>
      <w:r>
        <w:t xml:space="preserve">    std::string problem;</w:t>
      </w:r>
    </w:p>
    <w:p w14:paraId="4BFFD9B0" w14:textId="77777777" w:rsidR="007E0A80" w:rsidRDefault="00B1629A">
      <w:pPr>
        <w:pStyle w:val="SourceCode"/>
      </w:pPr>
      <w:r>
        <w:t xml:space="preserve">    std::unique_ptr&lt;sql::Connection&gt; connection;</w:t>
      </w:r>
    </w:p>
    <w:p w14:paraId="314F2149" w14:textId="77777777" w:rsidR="007E0A80" w:rsidRDefault="00B1629A">
      <w:pPr>
        <w:pStyle w:val="SourceCode"/>
      </w:pPr>
      <w:r>
        <w:t xml:space="preserve">    ContactStatus status = openConnection(connection, problem);</w:t>
      </w:r>
    </w:p>
    <w:p w14:paraId="43BCBA05" w14:textId="77777777" w:rsidR="007E0A80" w:rsidRDefault="00B1629A">
      <w:pPr>
        <w:pStyle w:val="SourceCode"/>
      </w:pPr>
      <w:r>
        <w:t xml:space="preserve">    if (status != ContactStatus::Success) {</w:t>
      </w:r>
    </w:p>
    <w:p w14:paraId="3A393D1D" w14:textId="77777777" w:rsidR="007E0A80" w:rsidRDefault="00B1629A">
      <w:pPr>
        <w:pStyle w:val="SourceCode"/>
      </w:pPr>
      <w:r>
        <w:t xml:space="preserve">        sendUnavailable(request, response, problem);</w:t>
      </w:r>
    </w:p>
    <w:p w14:paraId="40EA5F92" w14:textId="77777777" w:rsidR="007E0A80" w:rsidRDefault="00B1629A">
      <w:pPr>
        <w:pStyle w:val="SourceCode"/>
      </w:pPr>
      <w:r>
        <w:t xml:space="preserve">        return;</w:t>
      </w:r>
    </w:p>
    <w:p w14:paraId="7A613C4D" w14:textId="77777777" w:rsidR="007E0A80" w:rsidRDefault="00B1629A">
      <w:pPr>
        <w:pStyle w:val="SourceCode"/>
      </w:pPr>
      <w:r>
        <w:t xml:space="preserve">    }</w:t>
      </w:r>
    </w:p>
    <w:p w14:paraId="7F53551F" w14:textId="77777777" w:rsidR="007E0A80" w:rsidRDefault="00B1629A">
      <w:pPr>
        <w:pStyle w:val="SourceCode"/>
      </w:pPr>
      <w:r>
        <w:t xml:space="preserve">    Contact contact{0, "", "", "", false};</w:t>
      </w:r>
    </w:p>
    <w:p w14:paraId="3AF58FE8" w14:textId="77777777" w:rsidR="007E0A80" w:rsidRDefault="00B1629A">
      <w:pPr>
        <w:pStyle w:val="SourceCode"/>
      </w:pPr>
      <w:r>
        <w:t xml:space="preserve">    status = getContactRecord(*connection, contactId, contact, problem);</w:t>
      </w:r>
    </w:p>
    <w:p w14:paraId="799E84AE" w14:textId="77777777" w:rsidR="007E0A80" w:rsidRDefault="00B1629A">
      <w:pPr>
        <w:pStyle w:val="SourceCode"/>
      </w:pPr>
      <w:r>
        <w:t xml:space="preserve">    closeConnection(connection);</w:t>
      </w:r>
    </w:p>
    <w:p w14:paraId="5154F967" w14:textId="77777777" w:rsidR="007E0A80" w:rsidRDefault="00B1629A">
      <w:pPr>
        <w:pStyle w:val="SourceCode"/>
      </w:pPr>
      <w:r>
        <w:t xml:space="preserve">    // After step 5, close: a failed store call answers through</w:t>
      </w:r>
    </w:p>
    <w:p w14:paraId="43F0B75D" w14:textId="77777777" w:rsidR="007E0A80" w:rsidRDefault="00B1629A">
      <w:pPr>
        <w:pStyle w:val="SourceCode"/>
      </w:pPr>
      <w:r>
        <w:t xml:space="preserve">    // httpStatusFor.</w:t>
      </w:r>
    </w:p>
    <w:p w14:paraId="04B7478D" w14:textId="77777777" w:rsidR="007E0A80" w:rsidRDefault="00B1629A">
      <w:pPr>
        <w:pStyle w:val="SourceCode"/>
      </w:pPr>
      <w:r>
        <w:t xml:space="preserve">    if (status != ContactStatus::Success) {</w:t>
      </w:r>
    </w:p>
    <w:p w14:paraId="06409AC2" w14:textId="77777777" w:rsidR="007E0A80" w:rsidRDefault="00B1629A">
      <w:pPr>
        <w:pStyle w:val="SourceCode"/>
      </w:pPr>
      <w:r>
        <w:t xml:space="preserve">        sendFailure(request, response, status, problem);</w:t>
      </w:r>
    </w:p>
    <w:p w14:paraId="777DB03B" w14:textId="77777777" w:rsidR="007E0A80" w:rsidRDefault="00B1629A">
      <w:pPr>
        <w:pStyle w:val="SourceCode"/>
      </w:pPr>
      <w:r>
        <w:t xml:space="preserve">        return;</w:t>
      </w:r>
    </w:p>
    <w:p w14:paraId="2BDECAA2" w14:textId="77777777" w:rsidR="007E0A80" w:rsidRDefault="00B1629A">
      <w:pPr>
        <w:pStyle w:val="SourceCode"/>
      </w:pPr>
      <w:r>
        <w:t xml:space="preserve">    }</w:t>
      </w:r>
    </w:p>
    <w:p w14:paraId="1D1084CB" w14:textId="77777777" w:rsidR="007E0A80" w:rsidRDefault="00B1629A">
      <w:pPr>
        <w:pStyle w:val="SourceCode"/>
      </w:pPr>
      <w:r>
        <w:t xml:space="preserve">    // Step 6: a read that worked is 200 OK.</w:t>
      </w:r>
    </w:p>
    <w:p w14:paraId="1DC30E5B" w14:textId="77777777" w:rsidR="007E0A80" w:rsidRDefault="00B1629A">
      <w:pPr>
        <w:pStyle w:val="SourceCode"/>
      </w:pPr>
      <w:r>
        <w:t xml:space="preserve">    sendJson(request, response, 200, contactToJson(contact));</w:t>
      </w:r>
    </w:p>
    <w:p w14:paraId="5F0A6BC9" w14:textId="77777777" w:rsidR="007E0A80" w:rsidRDefault="00B1629A">
      <w:pPr>
        <w:pStyle w:val="SourceCode"/>
      </w:pPr>
      <w:r>
        <w:t>}</w:t>
      </w:r>
    </w:p>
    <w:p w14:paraId="2DD5D6BC" w14:textId="77777777" w:rsidR="007E0A80" w:rsidRDefault="007E0A80">
      <w:pPr>
        <w:pStyle w:val="SourceCode"/>
      </w:pPr>
    </w:p>
    <w:p w14:paraId="7F9BC688" w14:textId="77777777" w:rsidR="007E0A80" w:rsidRDefault="00B1629A">
      <w:pPr>
        <w:pStyle w:val="SourceCode"/>
      </w:pPr>
      <w:r>
        <w:t>// POST /api/v1/contacts: create one contact from the JSON body, and answer</w:t>
      </w:r>
    </w:p>
    <w:p w14:paraId="161C4040" w14:textId="77777777" w:rsidR="007E0A80" w:rsidRDefault="00B1629A">
      <w:pPr>
        <w:pStyle w:val="SourceCode"/>
      </w:pPr>
      <w:r>
        <w:t>// 201 with its Location and the stored contact. The same six steps: step</w:t>
      </w:r>
    </w:p>
    <w:p w14:paraId="54D9A001" w14:textId="77777777" w:rsidR="007E0A80" w:rsidRDefault="00B1629A">
      <w:pPr>
        <w:pStyle w:val="SourceCode"/>
      </w:pPr>
      <w:r>
        <w:t>// 2 checks that the body is a JSON contact object, and addContactRecord</w:t>
      </w:r>
    </w:p>
    <w:p w14:paraId="3BDC2E84" w14:textId="77777777" w:rsidR="007E0A80" w:rsidRDefault="00B1629A">
      <w:pPr>
        <w:pStyle w:val="SourceCode"/>
      </w:pPr>
      <w:r>
        <w:t>// checks the values themselves, with your Chapter 5 validators. Remember,</w:t>
      </w:r>
    </w:p>
    <w:p w14:paraId="08F143DD" w14:textId="77777777" w:rsidR="007E0A80" w:rsidRDefault="00B1629A">
      <w:pPr>
        <w:pStyle w:val="SourceCode"/>
      </w:pPr>
      <w:r>
        <w:t>// request.body is the whole body as text (Lesson 6.2).</w:t>
      </w:r>
    </w:p>
    <w:p w14:paraId="2AC53AD2" w14:textId="77777777" w:rsidR="007E0A80" w:rsidRDefault="00B1629A">
      <w:pPr>
        <w:pStyle w:val="SourceCode"/>
      </w:pPr>
      <w:r>
        <w:t>void handleCreateContact(const httplib::Request &amp;request,</w:t>
      </w:r>
    </w:p>
    <w:p w14:paraId="6B6E5358" w14:textId="77777777" w:rsidR="007E0A80" w:rsidRDefault="00B1629A">
      <w:pPr>
        <w:pStyle w:val="SourceCode"/>
      </w:pPr>
      <w:r>
        <w:t xml:space="preserve">                         httplib::Response &amp;response)</w:t>
      </w:r>
    </w:p>
    <w:p w14:paraId="028034A2" w14:textId="77777777" w:rsidR="007E0A80" w:rsidRDefault="00B1629A">
      <w:pPr>
        <w:pStyle w:val="SourceCode"/>
      </w:pPr>
      <w:r>
        <w:t>{</w:t>
      </w:r>
    </w:p>
    <w:p w14:paraId="0B6FE06E" w14:textId="77777777" w:rsidR="007E0A80" w:rsidRDefault="00B1629A">
      <w:pPr>
        <w:pStyle w:val="SourceCode"/>
      </w:pPr>
      <w:r>
        <w:t xml:space="preserve">    Contact newContact{0, "", "", "", false};</w:t>
      </w:r>
    </w:p>
    <w:p w14:paraId="5E018A91" w14:textId="77777777" w:rsidR="007E0A80" w:rsidRDefault="00B1629A">
      <w:pPr>
        <w:pStyle w:val="SourceCode"/>
      </w:pPr>
      <w:r>
        <w:t xml:space="preserve">    if (!contactFromJson(request.body, newContact)) {</w:t>
      </w:r>
    </w:p>
    <w:p w14:paraId="7C2DCCC1" w14:textId="77777777" w:rsidR="007E0A80" w:rsidRDefault="00B1629A">
      <w:pPr>
        <w:pStyle w:val="SourceCode"/>
      </w:pPr>
      <w:r>
        <w:t xml:space="preserve">        sendFailure(request, response, ContactStatus::InvalidInput,</w:t>
      </w:r>
    </w:p>
    <w:p w14:paraId="04151535" w14:textId="77777777" w:rsidR="007E0A80" w:rsidRDefault="00B1629A">
      <w:pPr>
        <w:pStyle w:val="SourceCode"/>
      </w:pPr>
      <w:r>
        <w:t xml:space="preserve">                    BODY_PROBLEM);</w:t>
      </w:r>
    </w:p>
    <w:p w14:paraId="37DB46EE" w14:textId="77777777" w:rsidR="007E0A80" w:rsidRDefault="00B1629A">
      <w:pPr>
        <w:pStyle w:val="SourceCode"/>
      </w:pPr>
      <w:r>
        <w:t xml:space="preserve">        return;</w:t>
      </w:r>
    </w:p>
    <w:p w14:paraId="723CE689" w14:textId="77777777" w:rsidR="007E0A80" w:rsidRDefault="00B1629A">
      <w:pPr>
        <w:pStyle w:val="SourceCode"/>
      </w:pPr>
      <w:r>
        <w:t xml:space="preserve">    }</w:t>
      </w:r>
    </w:p>
    <w:p w14:paraId="2564F9F3" w14:textId="77777777" w:rsidR="007E0A80" w:rsidRDefault="00B1629A">
      <w:pPr>
        <w:pStyle w:val="SourceCode"/>
      </w:pPr>
      <w:r>
        <w:t xml:space="preserve">    std::string problem;</w:t>
      </w:r>
    </w:p>
    <w:p w14:paraId="2DD5B393" w14:textId="77777777" w:rsidR="007E0A80" w:rsidRDefault="00B1629A">
      <w:pPr>
        <w:pStyle w:val="SourceCode"/>
      </w:pPr>
      <w:r>
        <w:t xml:space="preserve">    std::unique_ptr&lt;sql::Connection&gt; connection;</w:t>
      </w:r>
    </w:p>
    <w:p w14:paraId="7A56CF23" w14:textId="77777777" w:rsidR="007E0A80" w:rsidRDefault="00B1629A">
      <w:pPr>
        <w:pStyle w:val="SourceCode"/>
      </w:pPr>
      <w:r>
        <w:t xml:space="preserve">    ContactStatus status = openConnection(connection, problem);</w:t>
      </w:r>
    </w:p>
    <w:p w14:paraId="6F556F84" w14:textId="77777777" w:rsidR="007E0A80" w:rsidRDefault="00B1629A">
      <w:pPr>
        <w:pStyle w:val="SourceCode"/>
      </w:pPr>
      <w:r>
        <w:t xml:space="preserve">    if (status != ContactStatus::Success) {</w:t>
      </w:r>
    </w:p>
    <w:p w14:paraId="3BA41A42" w14:textId="77777777" w:rsidR="007E0A80" w:rsidRDefault="00B1629A">
      <w:pPr>
        <w:pStyle w:val="SourceCode"/>
      </w:pPr>
      <w:r>
        <w:t xml:space="preserve">        sendUnavailable(request, response, problem);</w:t>
      </w:r>
    </w:p>
    <w:p w14:paraId="219020D5" w14:textId="77777777" w:rsidR="007E0A80" w:rsidRDefault="00B1629A">
      <w:pPr>
        <w:pStyle w:val="SourceCode"/>
      </w:pPr>
      <w:r>
        <w:t xml:space="preserve">        return;</w:t>
      </w:r>
    </w:p>
    <w:p w14:paraId="31485077" w14:textId="77777777" w:rsidR="007E0A80" w:rsidRDefault="00B1629A">
      <w:pPr>
        <w:pStyle w:val="SourceCode"/>
      </w:pPr>
      <w:r>
        <w:t xml:space="preserve">    }</w:t>
      </w:r>
    </w:p>
    <w:p w14:paraId="3E43AAD7" w14:textId="77777777" w:rsidR="007E0A80" w:rsidRDefault="00B1629A">
      <w:pPr>
        <w:pStyle w:val="SourceCode"/>
      </w:pPr>
      <w:r>
        <w:t xml:space="preserve">    Contact contact{0, "", "", "", false};</w:t>
      </w:r>
    </w:p>
    <w:p w14:paraId="44FDCA21" w14:textId="77777777" w:rsidR="007E0A80" w:rsidRDefault="00B1629A">
      <w:pPr>
        <w:pStyle w:val="SourceCode"/>
      </w:pPr>
      <w:r>
        <w:t xml:space="preserve">    status = addContactRecord(*connection, newContact, contact, problem);</w:t>
      </w:r>
    </w:p>
    <w:p w14:paraId="57402D87" w14:textId="77777777" w:rsidR="007E0A80" w:rsidRDefault="00B1629A">
      <w:pPr>
        <w:pStyle w:val="SourceCode"/>
      </w:pPr>
      <w:r>
        <w:t xml:space="preserve">    closeConnection(connection);</w:t>
      </w:r>
    </w:p>
    <w:p w14:paraId="541F7034" w14:textId="77777777" w:rsidR="007E0A80" w:rsidRDefault="00B1629A">
      <w:pPr>
        <w:pStyle w:val="SourceCode"/>
      </w:pPr>
      <w:r>
        <w:t xml:space="preserve">    // InvalidInput is 400 and DuplicateEmail 409, both decided by</w:t>
      </w:r>
    </w:p>
    <w:p w14:paraId="552064C3" w14:textId="77777777" w:rsidR="007E0A80" w:rsidRDefault="00B1629A">
      <w:pPr>
        <w:pStyle w:val="SourceCode"/>
      </w:pPr>
      <w:r>
        <w:t xml:space="preserve">    // httpStatusFor, never here.</w:t>
      </w:r>
    </w:p>
    <w:p w14:paraId="56C67FEE" w14:textId="77777777" w:rsidR="007E0A80" w:rsidRDefault="00B1629A">
      <w:pPr>
        <w:pStyle w:val="SourceCode"/>
      </w:pPr>
      <w:r>
        <w:t xml:space="preserve">    if (status != ContactStatus::Success) {</w:t>
      </w:r>
    </w:p>
    <w:p w14:paraId="1826A74D" w14:textId="77777777" w:rsidR="007E0A80" w:rsidRDefault="00B1629A">
      <w:pPr>
        <w:pStyle w:val="SourceCode"/>
      </w:pPr>
      <w:r>
        <w:t xml:space="preserve">        sendFailure(request, response, status, problem);</w:t>
      </w:r>
    </w:p>
    <w:p w14:paraId="1DED06A6" w14:textId="77777777" w:rsidR="007E0A80" w:rsidRDefault="00B1629A">
      <w:pPr>
        <w:pStyle w:val="SourceCode"/>
      </w:pPr>
      <w:r>
        <w:t xml:space="preserve">        return;</w:t>
      </w:r>
    </w:p>
    <w:p w14:paraId="2924C155" w14:textId="77777777" w:rsidR="007E0A80" w:rsidRDefault="00B1629A">
      <w:pPr>
        <w:pStyle w:val="SourceCode"/>
      </w:pPr>
      <w:r>
        <w:t xml:space="preserve">    }</w:t>
      </w:r>
    </w:p>
    <w:p w14:paraId="0219A81C" w14:textId="77777777" w:rsidR="007E0A80" w:rsidRDefault="00B1629A">
      <w:pPr>
        <w:pStyle w:val="SourceCode"/>
      </w:pPr>
      <w:r>
        <w:t xml:space="preserve">    // A create that worked is 201 Created, with the new contact's own</w:t>
      </w:r>
    </w:p>
    <w:p w14:paraId="2D52DF90" w14:textId="77777777" w:rsidR="007E0A80" w:rsidRDefault="00B1629A">
      <w:pPr>
        <w:pStyle w:val="SourceCode"/>
      </w:pPr>
      <w:r>
        <w:t xml:space="preserve">    // path, such as /api/v1/contacts/4.</w:t>
      </w:r>
    </w:p>
    <w:p w14:paraId="5F57634A" w14:textId="77777777" w:rsidR="007E0A80" w:rsidRDefault="00B1629A">
      <w:pPr>
        <w:pStyle w:val="SourceCode"/>
      </w:pPr>
      <w:r>
        <w:t xml:space="preserve">    sendCreated(request, response,</w:t>
      </w:r>
    </w:p>
    <w:p w14:paraId="368905C5" w14:textId="77777777" w:rsidR="007E0A80" w:rsidRDefault="00B1629A">
      <w:pPr>
        <w:pStyle w:val="SourceCode"/>
      </w:pPr>
      <w:r>
        <w:t xml:space="preserve">                CONTACTS_PATH + "/" + std::to_string(contact.id),</w:t>
      </w:r>
    </w:p>
    <w:p w14:paraId="41AF2205" w14:textId="77777777" w:rsidR="007E0A80" w:rsidRDefault="00B1629A">
      <w:pPr>
        <w:pStyle w:val="SourceCode"/>
      </w:pPr>
      <w:r>
        <w:t xml:space="preserve">                contactToJson(contact));</w:t>
      </w:r>
    </w:p>
    <w:p w14:paraId="76B8F048" w14:textId="77777777" w:rsidR="007E0A80" w:rsidRDefault="00B1629A">
      <w:pPr>
        <w:pStyle w:val="SourceCode"/>
      </w:pPr>
      <w:r>
        <w:t>}</w:t>
      </w:r>
    </w:p>
    <w:p w14:paraId="2FE6EB86" w14:textId="77777777" w:rsidR="007E0A80" w:rsidRDefault="007E0A80">
      <w:pPr>
        <w:pStyle w:val="SourceCode"/>
      </w:pPr>
    </w:p>
    <w:p w14:paraId="48E646C6" w14:textId="77777777" w:rsidR="007E0A80" w:rsidRDefault="00B1629A">
      <w:pPr>
        <w:pStyle w:val="SourceCode"/>
      </w:pPr>
      <w:r>
        <w:t>// DELETE /api/v1/contacts/{id}: deletes one contact and answers 204 with</w:t>
      </w:r>
    </w:p>
    <w:p w14:paraId="453604A1" w14:textId="77777777" w:rsidR="007E0A80" w:rsidRDefault="00B1629A">
      <w:pPr>
        <w:pStyle w:val="SourceCode"/>
      </w:pPr>
      <w:r>
        <w:t>// no body, or 404 when no contact has that id.</w:t>
      </w:r>
    </w:p>
    <w:p w14:paraId="445C6124" w14:textId="77777777" w:rsidR="007E0A80" w:rsidRDefault="00B1629A">
      <w:pPr>
        <w:pStyle w:val="SourceCode"/>
      </w:pPr>
      <w:r>
        <w:t>void handleDeleteContact(const httplib::Request &amp;request,</w:t>
      </w:r>
    </w:p>
    <w:p w14:paraId="270774F3" w14:textId="77777777" w:rsidR="007E0A80" w:rsidRDefault="00B1629A">
      <w:pPr>
        <w:pStyle w:val="SourceCode"/>
      </w:pPr>
      <w:r>
        <w:t xml:space="preserve">                         httplib::Response &amp;response)</w:t>
      </w:r>
    </w:p>
    <w:p w14:paraId="641E6412" w14:textId="77777777" w:rsidR="007E0A80" w:rsidRDefault="00B1629A">
      <w:pPr>
        <w:pStyle w:val="SourceCode"/>
      </w:pPr>
      <w:r>
        <w:t>{</w:t>
      </w:r>
    </w:p>
    <w:p w14:paraId="7CF1DF8D" w14:textId="77777777" w:rsidR="007E0A80" w:rsidRDefault="00B1629A">
      <w:pPr>
        <w:pStyle w:val="SourceCode"/>
      </w:pPr>
      <w:r>
        <w:t xml:space="preserve">    std::string idText = request.path_params.at("id");</w:t>
      </w:r>
    </w:p>
    <w:p w14:paraId="661A1C55" w14:textId="77777777" w:rsidR="007E0A80" w:rsidRDefault="00B1629A">
      <w:pPr>
        <w:pStyle w:val="SourceCode"/>
      </w:pPr>
      <w:r>
        <w:t xml:space="preserve">    // Remember, :id also matches an empty segment, which names no contact.</w:t>
      </w:r>
    </w:p>
    <w:p w14:paraId="12BDC951" w14:textId="77777777" w:rsidR="007E0A80" w:rsidRDefault="00B1629A">
      <w:pPr>
        <w:pStyle w:val="SourceCode"/>
      </w:pPr>
      <w:r>
        <w:t xml:space="preserve">    if (idText.empty()) {</w:t>
      </w:r>
    </w:p>
    <w:p w14:paraId="15E0D323" w14:textId="77777777" w:rsidR="007E0A80" w:rsidRDefault="00B1629A">
      <w:pPr>
        <w:pStyle w:val="SourceCode"/>
      </w:pPr>
      <w:r>
        <w:t xml:space="preserve">        handleNotFound(request, response);</w:t>
      </w:r>
    </w:p>
    <w:p w14:paraId="6D10ADB8" w14:textId="77777777" w:rsidR="007E0A80" w:rsidRDefault="00B1629A">
      <w:pPr>
        <w:pStyle w:val="SourceCode"/>
      </w:pPr>
      <w:r>
        <w:t xml:space="preserve">        return;</w:t>
      </w:r>
    </w:p>
    <w:p w14:paraId="33E55B0A" w14:textId="77777777" w:rsidR="007E0A80" w:rsidRDefault="00B1629A">
      <w:pPr>
        <w:pStyle w:val="SourceCode"/>
      </w:pPr>
      <w:r>
        <w:t xml:space="preserve">    }</w:t>
      </w:r>
    </w:p>
    <w:p w14:paraId="00E25764" w14:textId="77777777" w:rsidR="007E0A80" w:rsidRDefault="00B1629A">
      <w:pPr>
        <w:pStyle w:val="SourceCode"/>
      </w:pPr>
      <w:r>
        <w:t xml:space="preserve">    int contactId = parsePathId(idText);</w:t>
      </w:r>
    </w:p>
    <w:p w14:paraId="063F591E" w14:textId="77777777" w:rsidR="007E0A80" w:rsidRDefault="00B1629A">
      <w:pPr>
        <w:pStyle w:val="SourceCode"/>
      </w:pPr>
      <w:r>
        <w:t xml:space="preserve">    if (contactId == 0) {</w:t>
      </w:r>
    </w:p>
    <w:p w14:paraId="474A99CF" w14:textId="77777777" w:rsidR="007E0A80" w:rsidRDefault="00B1629A">
      <w:pPr>
        <w:pStyle w:val="SourceCode"/>
      </w:pPr>
      <w:r>
        <w:t xml:space="preserve">        sendFailure(request, response, ContactStatus::InvalidInput,</w:t>
      </w:r>
    </w:p>
    <w:p w14:paraId="13FB6B3C" w14:textId="77777777" w:rsidR="007E0A80" w:rsidRDefault="00B1629A">
      <w:pPr>
        <w:pStyle w:val="SourceCode"/>
      </w:pPr>
      <w:r>
        <w:t xml:space="preserve">                    PATH_ID_PROBLEM);</w:t>
      </w:r>
    </w:p>
    <w:p w14:paraId="2F4D8689" w14:textId="77777777" w:rsidR="007E0A80" w:rsidRDefault="00B1629A">
      <w:pPr>
        <w:pStyle w:val="SourceCode"/>
      </w:pPr>
      <w:r>
        <w:t xml:space="preserve">        return;</w:t>
      </w:r>
    </w:p>
    <w:p w14:paraId="4C2EEFEA" w14:textId="77777777" w:rsidR="007E0A80" w:rsidRDefault="00B1629A">
      <w:pPr>
        <w:pStyle w:val="SourceCode"/>
      </w:pPr>
      <w:r>
        <w:t xml:space="preserve">    }</w:t>
      </w:r>
    </w:p>
    <w:p w14:paraId="3FB6BC0D" w14:textId="77777777" w:rsidR="007E0A80" w:rsidRDefault="00B1629A">
      <w:pPr>
        <w:pStyle w:val="SourceCode"/>
      </w:pPr>
      <w:r>
        <w:t xml:space="preserve">    std::string problem;</w:t>
      </w:r>
    </w:p>
    <w:p w14:paraId="6059029B" w14:textId="77777777" w:rsidR="007E0A80" w:rsidRDefault="00B1629A">
      <w:pPr>
        <w:pStyle w:val="SourceCode"/>
      </w:pPr>
      <w:r>
        <w:t xml:space="preserve">    std::unique_ptr&lt;sql::Connection&gt; connection;</w:t>
      </w:r>
    </w:p>
    <w:p w14:paraId="51C5E3E0" w14:textId="77777777" w:rsidR="007E0A80" w:rsidRDefault="00B1629A">
      <w:pPr>
        <w:pStyle w:val="SourceCode"/>
      </w:pPr>
      <w:r>
        <w:t xml:space="preserve">    ContactStatus status = openConnection(connection, problem);</w:t>
      </w:r>
    </w:p>
    <w:p w14:paraId="2FC3F3F9" w14:textId="77777777" w:rsidR="007E0A80" w:rsidRDefault="00B1629A">
      <w:pPr>
        <w:pStyle w:val="SourceCode"/>
      </w:pPr>
      <w:r>
        <w:t xml:space="preserve">    if (status != ContactStatus::Success) {</w:t>
      </w:r>
    </w:p>
    <w:p w14:paraId="0B736B01" w14:textId="77777777" w:rsidR="007E0A80" w:rsidRDefault="00B1629A">
      <w:pPr>
        <w:pStyle w:val="SourceCode"/>
      </w:pPr>
      <w:r>
        <w:t xml:space="preserve">        sendUnavailable(request, response, problem);</w:t>
      </w:r>
    </w:p>
    <w:p w14:paraId="65DCCD25" w14:textId="77777777" w:rsidR="007E0A80" w:rsidRDefault="00B1629A">
      <w:pPr>
        <w:pStyle w:val="SourceCode"/>
      </w:pPr>
      <w:r>
        <w:t xml:space="preserve">        return;</w:t>
      </w:r>
    </w:p>
    <w:p w14:paraId="62B6DEBA" w14:textId="77777777" w:rsidR="007E0A80" w:rsidRDefault="00B1629A">
      <w:pPr>
        <w:pStyle w:val="SourceCode"/>
      </w:pPr>
      <w:r>
        <w:t xml:space="preserve">    }</w:t>
      </w:r>
    </w:p>
    <w:p w14:paraId="1C8B810E" w14:textId="77777777" w:rsidR="007E0A80" w:rsidRDefault="00B1629A">
      <w:pPr>
        <w:pStyle w:val="SourceCode"/>
      </w:pPr>
      <w:r>
        <w:t xml:space="preserve">    status = removeContact(*connection, contactId, problem);</w:t>
      </w:r>
    </w:p>
    <w:p w14:paraId="2EE2B6C0" w14:textId="77777777" w:rsidR="007E0A80" w:rsidRDefault="00B1629A">
      <w:pPr>
        <w:pStyle w:val="SourceCode"/>
      </w:pPr>
      <w:r>
        <w:t xml:space="preserve">    closeConnection(connection);</w:t>
      </w:r>
    </w:p>
    <w:p w14:paraId="4A89B439" w14:textId="77777777" w:rsidR="007E0A80" w:rsidRDefault="00B1629A">
      <w:pPr>
        <w:pStyle w:val="SourceCode"/>
      </w:pPr>
      <w:r>
        <w:t xml:space="preserve">    if (status != ContactStatus::Success) {</w:t>
      </w:r>
    </w:p>
    <w:p w14:paraId="1FD3CBB2" w14:textId="77777777" w:rsidR="007E0A80" w:rsidRDefault="00B1629A">
      <w:pPr>
        <w:pStyle w:val="SourceCode"/>
      </w:pPr>
      <w:r>
        <w:t xml:space="preserve">        sendFailure(request, response, status, problem);</w:t>
      </w:r>
    </w:p>
    <w:p w14:paraId="1B3A2F1A" w14:textId="77777777" w:rsidR="007E0A80" w:rsidRDefault="00B1629A">
      <w:pPr>
        <w:pStyle w:val="SourceCode"/>
      </w:pPr>
      <w:r>
        <w:t xml:space="preserve">        return;</w:t>
      </w:r>
    </w:p>
    <w:p w14:paraId="222DBE35" w14:textId="77777777" w:rsidR="007E0A80" w:rsidRDefault="00B1629A">
      <w:pPr>
        <w:pStyle w:val="SourceCode"/>
      </w:pPr>
      <w:r>
        <w:t xml:space="preserve">    }</w:t>
      </w:r>
    </w:p>
    <w:p w14:paraId="4FE6AEDA" w14:textId="77777777" w:rsidR="007E0A80" w:rsidRDefault="00B1629A">
      <w:pPr>
        <w:pStyle w:val="SourceCode"/>
      </w:pPr>
      <w:r>
        <w:t xml:space="preserve">    // A delete that worked is 204 No Content.</w:t>
      </w:r>
    </w:p>
    <w:p w14:paraId="5FCEB27E" w14:textId="77777777" w:rsidR="007E0A80" w:rsidRDefault="00B1629A">
      <w:pPr>
        <w:pStyle w:val="SourceCode"/>
      </w:pPr>
      <w:r>
        <w:t xml:space="preserve">    sendNoContent(request, response);</w:t>
      </w:r>
    </w:p>
    <w:p w14:paraId="17A268B0" w14:textId="77777777" w:rsidR="007E0A80" w:rsidRDefault="00B1629A">
      <w:pPr>
        <w:pStyle w:val="SourceCode"/>
      </w:pPr>
      <w:r>
        <w:t>}</w:t>
      </w:r>
    </w:p>
    <w:p w14:paraId="4C96E467" w14:textId="77777777" w:rsidR="007E0A80" w:rsidRDefault="007E0A80">
      <w:pPr>
        <w:pStyle w:val="SourceCode"/>
      </w:pPr>
    </w:p>
    <w:p w14:paraId="53C533A9" w14:textId="77777777" w:rsidR="007E0A80" w:rsidRDefault="00B1629A">
      <w:pPr>
        <w:pStyle w:val="SourceCode"/>
      </w:pPr>
      <w:r>
        <w:t>void reportStartFailure(const std::string &amp;reason)</w:t>
      </w:r>
    </w:p>
    <w:p w14:paraId="4F5BB7FB" w14:textId="77777777" w:rsidR="007E0A80" w:rsidRDefault="00B1629A">
      <w:pPr>
        <w:pStyle w:val="SourceCode"/>
      </w:pPr>
      <w:r>
        <w:t>{</w:t>
      </w:r>
    </w:p>
    <w:p w14:paraId="0CADED02" w14:textId="77777777" w:rsidR="007E0A80" w:rsidRDefault="00B1629A">
      <w:pPr>
        <w:pStyle w:val="SourceCode"/>
      </w:pPr>
      <w:r>
        <w:t xml:space="preserve">    std::cerr &lt;&lt; "Error: could not start the server on " &lt;&lt; HOST &lt;&lt; ":"</w:t>
      </w:r>
    </w:p>
    <w:p w14:paraId="076A0A85" w14:textId="77777777" w:rsidR="007E0A80" w:rsidRDefault="00B1629A">
      <w:pPr>
        <w:pStyle w:val="SourceCode"/>
      </w:pPr>
      <w:r>
        <w:t xml:space="preserve">              &lt;&lt; HTTPS_PORT &lt;&lt; std::endl;</w:t>
      </w:r>
    </w:p>
    <w:p w14:paraId="0A224AEA" w14:textId="77777777" w:rsidR="007E0A80" w:rsidRDefault="00B1629A">
      <w:pPr>
        <w:pStyle w:val="SourceCode"/>
      </w:pPr>
      <w:r>
        <w:t xml:space="preserve">    std::cerr &lt;&lt; "Reason: " &lt;&lt; reason &lt;&lt; std::endl;</w:t>
      </w:r>
    </w:p>
    <w:p w14:paraId="60A0A821" w14:textId="77777777" w:rsidR="007E0A80" w:rsidRDefault="00B1629A">
      <w:pPr>
        <w:pStyle w:val="SourceCode"/>
      </w:pPr>
      <w:r>
        <w:t>}</w:t>
      </w:r>
    </w:p>
    <w:p w14:paraId="0E5EF1E0" w14:textId="77777777" w:rsidR="007E0A80" w:rsidRDefault="007E0A80">
      <w:pPr>
        <w:pStyle w:val="SourceCode"/>
      </w:pPr>
    </w:p>
    <w:p w14:paraId="6B71E9D3" w14:textId="77777777" w:rsidR="007E0A80" w:rsidRDefault="00B1629A">
      <w:pPr>
        <w:pStyle w:val="SourceCode"/>
      </w:pPr>
      <w:r>
        <w:t>int main()</w:t>
      </w:r>
    </w:p>
    <w:p w14:paraId="0C24407D" w14:textId="77777777" w:rsidR="007E0A80" w:rsidRDefault="00B1629A">
      <w:pPr>
        <w:pStyle w:val="SourceCode"/>
      </w:pPr>
      <w:r>
        <w:t>{</w:t>
      </w:r>
    </w:p>
    <w:p w14:paraId="65CAA033" w14:textId="77777777" w:rsidR="007E0A80" w:rsidRDefault="00B1629A">
      <w:pPr>
        <w:pStyle w:val="SourceCode"/>
      </w:pPr>
      <w:r>
        <w:t xml:space="preserve">    // Remember, an SSLServer loads the certificate and its private key.</w:t>
      </w:r>
    </w:p>
    <w:p w14:paraId="2970A57C" w14:textId="77777777" w:rsidR="007E0A80" w:rsidRDefault="00B1629A">
      <w:pPr>
        <w:pStyle w:val="SourceCode"/>
      </w:pPr>
      <w:r>
        <w:t xml:space="preserve">    httplib::SSLServer server(CERTIFICATE_FILE.c_str(), KEY_FILE.c_str());</w:t>
      </w:r>
    </w:p>
    <w:p w14:paraId="61896188" w14:textId="77777777" w:rsidR="007E0A80" w:rsidRDefault="00B1629A">
      <w:pPr>
        <w:pStyle w:val="SourceCode"/>
      </w:pPr>
      <w:r>
        <w:t xml:space="preserve">    // is_valid is false when the certificate or the key could not be loaded.</w:t>
      </w:r>
    </w:p>
    <w:p w14:paraId="6E6F964A" w14:textId="77777777" w:rsidR="007E0A80" w:rsidRDefault="00B1629A">
      <w:pPr>
        <w:pStyle w:val="SourceCode"/>
      </w:pPr>
      <w:r>
        <w:t xml:space="preserve">    if (!server.is_valid()) {</w:t>
      </w:r>
    </w:p>
    <w:p w14:paraId="49E586B3" w14:textId="77777777" w:rsidR="007E0A80" w:rsidRDefault="00B1629A">
      <w:pPr>
        <w:pStyle w:val="SourceCode"/>
      </w:pPr>
      <w:r>
        <w:t xml:space="preserve">        reportStartFailure("could not load " + CERTIFICATE_FILE + " and " +</w:t>
      </w:r>
    </w:p>
    <w:p w14:paraId="056D5793" w14:textId="77777777" w:rsidR="007E0A80" w:rsidRDefault="00B1629A">
      <w:pPr>
        <w:pStyle w:val="SourceCode"/>
      </w:pPr>
      <w:r>
        <w:t xml:space="preserve">                           KEY_FILE);</w:t>
      </w:r>
    </w:p>
    <w:p w14:paraId="4EC54E03" w14:textId="77777777" w:rsidR="007E0A80" w:rsidRDefault="00B1629A">
      <w:pPr>
        <w:pStyle w:val="SourceCode"/>
      </w:pPr>
      <w:r>
        <w:t xml:space="preserve">        return 1;</w:t>
      </w:r>
    </w:p>
    <w:p w14:paraId="024E97FE" w14:textId="77777777" w:rsidR="007E0A80" w:rsidRDefault="00B1629A">
      <w:pPr>
        <w:pStyle w:val="SourceCode"/>
      </w:pPr>
      <w:r>
        <w:t xml:space="preserve">    }</w:t>
      </w:r>
    </w:p>
    <w:p w14:paraId="1C29A904" w14:textId="77777777" w:rsidR="007E0A80" w:rsidRDefault="00B1629A">
      <w:pPr>
        <w:pStyle w:val="SourceCode"/>
      </w:pPr>
      <w:r>
        <w:t xml:space="preserve">    // The route table: one line per route, then .* for every other path,</w:t>
      </w:r>
    </w:p>
    <w:p w14:paraId="0545CBB6" w14:textId="77777777" w:rsidR="007E0A80" w:rsidRDefault="00B1629A">
      <w:pPr>
        <w:pStyle w:val="SourceCode"/>
      </w:pPr>
      <w:r>
        <w:t xml:space="preserve">    // for each method; GET's routes also answer HEAD. Routes are tried in</w:t>
      </w:r>
    </w:p>
    <w:p w14:paraId="61A4B3A5" w14:textId="77777777" w:rsidR="007E0A80" w:rsidRDefault="00B1629A">
      <w:pPr>
        <w:pStyle w:val="SourceCode"/>
      </w:pPr>
      <w:r>
        <w:t xml:space="preserve">    // order, and they match the path alone: the query is not part of it.</w:t>
      </w:r>
    </w:p>
    <w:p w14:paraId="068CB96E" w14:textId="77777777" w:rsidR="007E0A80" w:rsidRDefault="00B1629A">
      <w:pPr>
        <w:pStyle w:val="SourceCode"/>
      </w:pPr>
      <w:r>
        <w:t xml:space="preserve">    server.Get(API_PREFIX + "/health", handleHealth);</w:t>
      </w:r>
    </w:p>
    <w:p w14:paraId="5FB2676F" w14:textId="77777777" w:rsidR="007E0A80" w:rsidRDefault="00B1629A">
      <w:pPr>
        <w:pStyle w:val="SourceCode"/>
      </w:pPr>
      <w:r>
        <w:t xml:space="preserve">    // In a pattern, :id stands for one whole segment, whatever it holds.</w:t>
      </w:r>
    </w:p>
    <w:p w14:paraId="5A36E92F" w14:textId="77777777" w:rsidR="007E0A80" w:rsidRDefault="00B1629A">
      <w:pPr>
        <w:pStyle w:val="SourceCode"/>
      </w:pPr>
      <w:r>
        <w:t xml:space="preserve">    server.Get(CONTACTS_PATH + "/:id", handleGetContact);</w:t>
      </w:r>
    </w:p>
    <w:p w14:paraId="079CA471" w14:textId="77777777" w:rsidR="007E0A80" w:rsidRDefault="00B1629A">
      <w:pPr>
        <w:pStyle w:val="SourceCode"/>
      </w:pPr>
      <w:r>
        <w:t xml:space="preserve">    server.Post(CONTACTS_PATH, handleCreateContact);</w:t>
      </w:r>
    </w:p>
    <w:p w14:paraId="1F5D39E7" w14:textId="77777777" w:rsidR="007E0A80" w:rsidRDefault="00B1629A">
      <w:pPr>
        <w:pStyle w:val="SourceCode"/>
      </w:pPr>
      <w:r>
        <w:t xml:space="preserve">    server.Delete(CONTACTS_PATH + "/:id", handleDeleteContact);</w:t>
      </w:r>
    </w:p>
    <w:p w14:paraId="568304E5" w14:textId="77777777" w:rsidR="007E0A80" w:rsidRDefault="00B1629A">
      <w:pPr>
        <w:pStyle w:val="SourceCode"/>
      </w:pPr>
      <w:r>
        <w:t xml:space="preserve">    server.Get(".*", handleNotFound);</w:t>
      </w:r>
    </w:p>
    <w:p w14:paraId="7B5FA4F2" w14:textId="77777777" w:rsidR="007E0A80" w:rsidRDefault="00B1629A">
      <w:pPr>
        <w:pStyle w:val="SourceCode"/>
      </w:pPr>
      <w:r>
        <w:t xml:space="preserve">    server.Post(".*", handleNotFound);</w:t>
      </w:r>
    </w:p>
    <w:p w14:paraId="1F47DD5D" w14:textId="77777777" w:rsidR="007E0A80" w:rsidRDefault="00B1629A">
      <w:pPr>
        <w:pStyle w:val="SourceCode"/>
      </w:pPr>
      <w:r>
        <w:t xml:space="preserve">    server.Put(".*", handleNotFound);</w:t>
      </w:r>
    </w:p>
    <w:p w14:paraId="2303FF98" w14:textId="77777777" w:rsidR="007E0A80" w:rsidRDefault="00B1629A">
      <w:pPr>
        <w:pStyle w:val="SourceCode"/>
      </w:pPr>
      <w:r>
        <w:t xml:space="preserve">    server.Patch(".*", handleNotFound);</w:t>
      </w:r>
    </w:p>
    <w:p w14:paraId="6B7136A5" w14:textId="77777777" w:rsidR="007E0A80" w:rsidRDefault="00B1629A">
      <w:pPr>
        <w:pStyle w:val="SourceCode"/>
      </w:pPr>
      <w:r>
        <w:t xml:space="preserve">    server.Delete(".*", handleNotFound);</w:t>
      </w:r>
    </w:p>
    <w:p w14:paraId="714A3C45" w14:textId="77777777" w:rsidR="007E0A80" w:rsidRDefault="00B1629A">
      <w:pPr>
        <w:pStyle w:val="SourceCode"/>
      </w:pPr>
      <w:r>
        <w:t xml:space="preserve">    server.Options(".*", handleNotFound);</w:t>
      </w:r>
    </w:p>
    <w:p w14:paraId="47F7054C" w14:textId="77777777" w:rsidR="007E0A80" w:rsidRDefault="007E0A80">
      <w:pPr>
        <w:pStyle w:val="SourceCode"/>
      </w:pPr>
    </w:p>
    <w:p w14:paraId="6A93138B" w14:textId="77777777" w:rsidR="007E0A80" w:rsidRDefault="00B1629A">
      <w:pPr>
        <w:pStyle w:val="SourceCode"/>
      </w:pPr>
      <w:r>
        <w:t xml:space="preserve">    // cpp-httplib normally sets the SO_REUSEADDR socket option. On Windows</w:t>
      </w:r>
    </w:p>
    <w:p w14:paraId="27619AA8" w14:textId="77777777" w:rsidR="007E0A80" w:rsidRDefault="00B1629A">
      <w:pPr>
        <w:pStyle w:val="SourceCode"/>
      </w:pPr>
      <w:r>
        <w:t xml:space="preserve">    // that lets a second server listen on a port already in use, so on</w:t>
      </w:r>
    </w:p>
    <w:p w14:paraId="6676ECBB" w14:textId="77777777" w:rsidR="007E0A80" w:rsidRDefault="00B1629A">
      <w:pPr>
        <w:pStyle w:val="SourceCode"/>
      </w:pPr>
      <w:r>
        <w:t xml:space="preserve">    // Windows this function sets SO_EXCLUSIVEADDRUSE instead: no other</w:t>
      </w:r>
    </w:p>
    <w:p w14:paraId="7B64A9A2" w14:textId="77777777" w:rsidR="007E0A80" w:rsidRDefault="00B1629A">
      <w:pPr>
        <w:pStyle w:val="SourceCode"/>
      </w:pPr>
      <w:r>
        <w:t xml:space="preserve">    // program may share the port. setsockopt takes the option's value by</w:t>
      </w:r>
    </w:p>
    <w:p w14:paraId="5FCC94AD" w14:textId="77777777" w:rsidR="007E0A80" w:rsidRDefault="00B1629A">
      <w:pPr>
        <w:pStyle w:val="SourceCode"/>
      </w:pPr>
      <w:r>
        <w:t xml:space="preserve">    // address, as const char *; reinterpret_cast makes &amp;enabled that type.</w:t>
      </w:r>
    </w:p>
    <w:p w14:paraId="46708F2F" w14:textId="77777777" w:rsidR="007E0A80" w:rsidRDefault="00B1629A">
      <w:pPr>
        <w:pStyle w:val="SourceCode"/>
      </w:pPr>
      <w:r>
        <w:t xml:space="preserve">    // Linux and macOS keep SO_REUSEADDR, which there only lets a stopped</w:t>
      </w:r>
    </w:p>
    <w:p w14:paraId="6731CBD9" w14:textId="77777777" w:rsidR="007E0A80" w:rsidRDefault="00B1629A">
      <w:pPr>
        <w:pStyle w:val="SourceCode"/>
      </w:pPr>
      <w:r>
        <w:t xml:space="preserve">    // server restart at once.</w:t>
      </w:r>
    </w:p>
    <w:p w14:paraId="7C66327F" w14:textId="77777777" w:rsidR="007E0A80" w:rsidRDefault="00B1629A">
      <w:pPr>
        <w:pStyle w:val="SourceCode"/>
      </w:pPr>
      <w:r>
        <w:t xml:space="preserve">    server.set_socket_options([](socket_t listener) {</w:t>
      </w:r>
    </w:p>
    <w:p w14:paraId="77AC3D33" w14:textId="77777777" w:rsidR="007E0A80" w:rsidRDefault="00B1629A">
      <w:pPr>
        <w:pStyle w:val="SourceCode"/>
      </w:pPr>
      <w:r>
        <w:t xml:space="preserve">        int enabled = 1;</w:t>
      </w:r>
    </w:p>
    <w:p w14:paraId="25B4D287" w14:textId="77777777" w:rsidR="007E0A80" w:rsidRDefault="00B1629A">
      <w:pPr>
        <w:pStyle w:val="SourceCode"/>
      </w:pPr>
      <w:r>
        <w:t>#ifdef _WIN32</w:t>
      </w:r>
    </w:p>
    <w:p w14:paraId="24FD4868" w14:textId="77777777" w:rsidR="007E0A80" w:rsidRDefault="00B1629A">
      <w:pPr>
        <w:pStyle w:val="SourceCode"/>
      </w:pPr>
      <w:r>
        <w:t xml:space="preserve">        setsockopt(listener, SOL_SOCKET, SO_EXCLUSIVEADDRUSE,</w:t>
      </w:r>
    </w:p>
    <w:p w14:paraId="23CF7C93" w14:textId="77777777" w:rsidR="007E0A80" w:rsidRDefault="00B1629A">
      <w:pPr>
        <w:pStyle w:val="SourceCode"/>
      </w:pPr>
      <w:r>
        <w:t xml:space="preserve">                   reinterpret_cast&lt;const char *&gt;(&amp;enabled), sizeof enabled);</w:t>
      </w:r>
    </w:p>
    <w:p w14:paraId="69EACF1E" w14:textId="77777777" w:rsidR="007E0A80" w:rsidRDefault="00B1629A">
      <w:pPr>
        <w:pStyle w:val="SourceCode"/>
      </w:pPr>
      <w:r>
        <w:t>#else</w:t>
      </w:r>
    </w:p>
    <w:p w14:paraId="7018A92F" w14:textId="77777777" w:rsidR="007E0A80" w:rsidRDefault="00B1629A">
      <w:pPr>
        <w:pStyle w:val="SourceCode"/>
      </w:pPr>
      <w:r>
        <w:t xml:space="preserve">        setsockopt(listener, SOL_SOCKET, SO_REUSEADDR, &amp;enabled,</w:t>
      </w:r>
    </w:p>
    <w:p w14:paraId="7D1F5081" w14:textId="77777777" w:rsidR="007E0A80" w:rsidRDefault="00B1629A">
      <w:pPr>
        <w:pStyle w:val="SourceCode"/>
      </w:pPr>
      <w:r>
        <w:t xml:space="preserve">                   sizeof enabled);</w:t>
      </w:r>
    </w:p>
    <w:p w14:paraId="35605C60" w14:textId="77777777" w:rsidR="007E0A80" w:rsidRDefault="00B1629A">
      <w:pPr>
        <w:pStyle w:val="SourceCode"/>
      </w:pPr>
      <w:r>
        <w:t>#endif</w:t>
      </w:r>
    </w:p>
    <w:p w14:paraId="4CC49DED" w14:textId="77777777" w:rsidR="007E0A80" w:rsidRDefault="00B1629A">
      <w:pPr>
        <w:pStyle w:val="SourceCode"/>
      </w:pPr>
      <w:r>
        <w:t xml:space="preserve">    });</w:t>
      </w:r>
    </w:p>
    <w:p w14:paraId="2DEB58C7" w14:textId="77777777" w:rsidR="007E0A80" w:rsidRDefault="00B1629A">
      <w:pPr>
        <w:pStyle w:val="SourceCode"/>
      </w:pPr>
      <w:r>
        <w:t xml:space="preserve">    // bind_to_port returns false when the port cannot be opened, for</w:t>
      </w:r>
    </w:p>
    <w:p w14:paraId="38B98F4D" w14:textId="77777777" w:rsidR="007E0A80" w:rsidRDefault="00B1629A">
      <w:pPr>
        <w:pStyle w:val="SourceCode"/>
      </w:pPr>
      <w:r>
        <w:t xml:space="preserve">    // example when another program already listens on it.</w:t>
      </w:r>
    </w:p>
    <w:p w14:paraId="41BB61FA" w14:textId="77777777" w:rsidR="007E0A80" w:rsidRDefault="00B1629A">
      <w:pPr>
        <w:pStyle w:val="SourceCode"/>
      </w:pPr>
      <w:r>
        <w:t xml:space="preserve">    if (!server.bind_to_port(HOST, HTTPS_PORT)) {</w:t>
      </w:r>
    </w:p>
    <w:p w14:paraId="4CAA87F7" w14:textId="77777777" w:rsidR="007E0A80" w:rsidRDefault="00B1629A">
      <w:pPr>
        <w:pStyle w:val="SourceCode"/>
      </w:pPr>
      <w:r>
        <w:t xml:space="preserve">        reportStartFailure("could not listen on port " +</w:t>
      </w:r>
    </w:p>
    <w:p w14:paraId="452EE7E5" w14:textId="77777777" w:rsidR="007E0A80" w:rsidRDefault="00B1629A">
      <w:pPr>
        <w:pStyle w:val="SourceCode"/>
      </w:pPr>
      <w:r>
        <w:t xml:space="preserve">                           std::to_string(HTTPS_PORT));</w:t>
      </w:r>
    </w:p>
    <w:p w14:paraId="33831BE0" w14:textId="77777777" w:rsidR="007E0A80" w:rsidRDefault="00B1629A">
      <w:pPr>
        <w:pStyle w:val="SourceCode"/>
      </w:pPr>
      <w:r>
        <w:t xml:space="preserve">        return 1;</w:t>
      </w:r>
    </w:p>
    <w:p w14:paraId="47D1387E" w14:textId="77777777" w:rsidR="007E0A80" w:rsidRDefault="00B1629A">
      <w:pPr>
        <w:pStyle w:val="SourceCode"/>
      </w:pPr>
      <w:r>
        <w:t xml:space="preserve">    }</w:t>
      </w:r>
    </w:p>
    <w:p w14:paraId="407104A1" w14:textId="77777777" w:rsidR="007E0A80" w:rsidRDefault="00B1629A">
      <w:pPr>
        <w:pStyle w:val="SourceCode"/>
      </w:pPr>
      <w:r>
        <w:t xml:space="preserve">    // Connector/C++'s driver is not safe to start from several threads at</w:t>
      </w:r>
    </w:p>
    <w:p w14:paraId="4ACB5992" w14:textId="77777777" w:rsidR="007E0A80" w:rsidRDefault="00B1629A">
      <w:pPr>
        <w:pStyle w:val="SourceCode"/>
      </w:pPr>
      <w:r>
        <w:t xml:space="preserve">    // once, so get_driver_instance starts it once, here, before the server</w:t>
      </w:r>
    </w:p>
    <w:p w14:paraId="76382202" w14:textId="77777777" w:rsidR="007E0A80" w:rsidRDefault="00B1629A">
      <w:pPr>
        <w:pStyle w:val="SourceCode"/>
      </w:pPr>
      <w:r>
        <w:t xml:space="preserve">    // answers requests on its threads.</w:t>
      </w:r>
    </w:p>
    <w:p w14:paraId="627D9D1D" w14:textId="77777777" w:rsidR="007E0A80" w:rsidRDefault="00B1629A">
      <w:pPr>
        <w:pStyle w:val="SourceCode"/>
      </w:pPr>
      <w:r>
        <w:t xml:space="preserve">    sql::mysql::get_driver_instance();</w:t>
      </w:r>
    </w:p>
    <w:p w14:paraId="08013B14" w14:textId="77777777" w:rsidR="007E0A80" w:rsidRDefault="00B1629A">
      <w:pPr>
        <w:pStyle w:val="SourceCode"/>
      </w:pPr>
      <w:r>
        <w:t xml:space="preserve">    // Remember, listen_after_bind answers requests until Ctrl+C.</w:t>
      </w:r>
    </w:p>
    <w:p w14:paraId="32442411" w14:textId="77777777" w:rsidR="007E0A80" w:rsidRDefault="00B1629A">
      <w:pPr>
        <w:pStyle w:val="SourceCode"/>
      </w:pPr>
      <w:r>
        <w:t xml:space="preserve">    std::cout &lt;&lt; "Listening on https://" &lt;&lt; HOST &lt;&lt; ":" &lt;&lt; HTTPS_PORT</w:t>
      </w:r>
    </w:p>
    <w:p w14:paraId="7B2863AF" w14:textId="77777777" w:rsidR="007E0A80" w:rsidRDefault="00B1629A">
      <w:pPr>
        <w:pStyle w:val="SourceCode"/>
      </w:pPr>
      <w:r>
        <w:t xml:space="preserve">              &lt;&lt; std::endl;</w:t>
      </w:r>
    </w:p>
    <w:p w14:paraId="578523AA" w14:textId="77777777" w:rsidR="007E0A80" w:rsidRDefault="00B1629A">
      <w:pPr>
        <w:pStyle w:val="SourceCode"/>
        <w:keepNext/>
      </w:pPr>
      <w:r>
        <w:t xml:space="preserve">    server.listen_after_bind();</w:t>
      </w:r>
    </w:p>
    <w:p w14:paraId="29B60A99" w14:textId="77777777" w:rsidR="007E0A80" w:rsidRDefault="00B1629A">
      <w:pPr>
        <w:pStyle w:val="SourceCode"/>
        <w:keepNext/>
      </w:pPr>
      <w:r>
        <w:t xml:space="preserve">    return 0;</w:t>
      </w:r>
    </w:p>
    <w:p w14:paraId="47C16141" w14:textId="77777777" w:rsidR="007E0A80" w:rsidRDefault="00B1629A">
      <w:pPr>
        <w:pStyle w:val="SourceCode"/>
      </w:pPr>
      <w:r>
        <w:t>}</w:t>
      </w:r>
    </w:p>
    <w:p w14:paraId="60BCD400" w14:textId="77777777" w:rsidR="007E0A80" w:rsidRDefault="007E0A80">
      <w:pPr>
        <w:keepNext/>
      </w:pPr>
    </w:p>
    <w:p w14:paraId="471DF897" w14:textId="77777777" w:rsidR="007E0A80" w:rsidRDefault="00B1629A">
      <w:pPr>
        <w:pStyle w:val="Heading3"/>
      </w:pPr>
      <w:r>
        <w:t>cpp/client.cpp</w:t>
      </w:r>
    </w:p>
    <w:p w14:paraId="63D6849B" w14:textId="77777777" w:rsidR="007E0A80" w:rsidRDefault="00B1629A">
      <w:pPr>
        <w:pStyle w:val="SourceCode"/>
        <w:keepNext/>
      </w:pPr>
      <w:r>
        <w:t>// Lesson 6.17: the Chapter 6 client builds every path from one version</w:t>
      </w:r>
    </w:p>
    <w:p w14:paraId="37AA20A6" w14:textId="77777777" w:rsidR="007E0A80" w:rsidRDefault="00B1629A">
      <w:pPr>
        <w:pStyle w:val="SourceCode"/>
        <w:keepNext/>
      </w:pPr>
      <w:r>
        <w:t>// constant, API_VERSION, and sends three GETs: one to v1, then two whose</w:t>
      </w:r>
    </w:p>
    <w:p w14:paraId="14B36131" w14:textId="77777777" w:rsidR="007E0A80" w:rsidRDefault="00B1629A">
      <w:pPr>
        <w:pStyle w:val="SourceCode"/>
      </w:pPr>
      <w:r>
        <w:t>// version the server refuses. Everything else is Lesson 6.14's: sendRequest</w:t>
      </w:r>
    </w:p>
    <w:p w14:paraId="40A442F5" w14:textId="77777777" w:rsidR="007E0A80" w:rsidRDefault="00B1629A">
      <w:pPr>
        <w:pStyle w:val="SourceCode"/>
      </w:pPr>
      <w:r>
        <w:t>// and its helpers (Lesson 6.4), outcomeFor, and sendAndReport.</w:t>
      </w:r>
    </w:p>
    <w:p w14:paraId="78A986A5" w14:textId="77777777" w:rsidR="007E0A80" w:rsidRDefault="00B1629A">
      <w:pPr>
        <w:pStyle w:val="SourceCode"/>
      </w:pPr>
      <w:r>
        <w:t>#include &lt;iostream&gt;</w:t>
      </w:r>
    </w:p>
    <w:p w14:paraId="1A9F5963" w14:textId="77777777" w:rsidR="007E0A80" w:rsidRDefault="00B1629A">
      <w:pPr>
        <w:pStyle w:val="SourceCode"/>
      </w:pPr>
      <w:r>
        <w:t>#include &lt;string&gt;</w:t>
      </w:r>
    </w:p>
    <w:p w14:paraId="6E34DEBD" w14:textId="77777777" w:rsidR="007E0A80" w:rsidRDefault="00B1629A">
      <w:pPr>
        <w:pStyle w:val="SourceCode"/>
      </w:pPr>
      <w:r>
        <w:t>#include &lt;vector&gt;</w:t>
      </w:r>
    </w:p>
    <w:p w14:paraId="7D51E634" w14:textId="77777777" w:rsidR="007E0A80" w:rsidRDefault="00B1629A">
      <w:pPr>
        <w:pStyle w:val="SourceCode"/>
      </w:pPr>
      <w:r>
        <w:t>// Remember, this define turns on cpp-httplib's HTTPS parts.</w:t>
      </w:r>
    </w:p>
    <w:p w14:paraId="49F9484F" w14:textId="77777777" w:rsidR="007E0A80" w:rsidRDefault="00B1629A">
      <w:pPr>
        <w:pStyle w:val="SourceCode"/>
      </w:pPr>
      <w:r>
        <w:t>#define CPPHTTPLIB_OPENSSL_SUPPORT</w:t>
      </w:r>
    </w:p>
    <w:p w14:paraId="7B57DC6E" w14:textId="77777777" w:rsidR="007E0A80" w:rsidRDefault="00B1629A">
      <w:pPr>
        <w:pStyle w:val="SourceCode"/>
      </w:pPr>
      <w:r>
        <w:t>#include "httplib.h"</w:t>
      </w:r>
    </w:p>
    <w:p w14:paraId="74B07114" w14:textId="77777777" w:rsidR="007E0A80" w:rsidRDefault="007E0A80">
      <w:pPr>
        <w:pStyle w:val="SourceCode"/>
      </w:pPr>
    </w:p>
    <w:p w14:paraId="2FEEF5B1" w14:textId="77777777" w:rsidR="007E0A80" w:rsidRDefault="00B1629A">
      <w:pPr>
        <w:pStyle w:val="SourceCode"/>
      </w:pPr>
      <w:r>
        <w:t>const std::string HOST = "127.0.0.1";</w:t>
      </w:r>
    </w:p>
    <w:p w14:paraId="7D5450A7" w14:textId="77777777" w:rsidR="007E0A80" w:rsidRDefault="00B1629A">
      <w:pPr>
        <w:pStyle w:val="SourceCode"/>
      </w:pPr>
      <w:r>
        <w:t>const int HTTPS_PORT = 8765;</w:t>
      </w:r>
    </w:p>
    <w:p w14:paraId="26A71034" w14:textId="77777777" w:rsidR="007E0A80" w:rsidRDefault="00B1629A">
      <w:pPr>
        <w:pStyle w:val="SourceCode"/>
      </w:pPr>
      <w:r>
        <w:t>const std::string SERVER_ORIGIN = "https://127.0.0.1:8765";</w:t>
      </w:r>
    </w:p>
    <w:p w14:paraId="72256657" w14:textId="77777777" w:rsidR="007E0A80" w:rsidRDefault="00B1629A">
      <w:pPr>
        <w:pStyle w:val="SourceCode"/>
      </w:pPr>
      <w:r>
        <w:t>// The one place the version is written. Every path starts with</w:t>
      </w:r>
    </w:p>
    <w:p w14:paraId="1FD41470" w14:textId="77777777" w:rsidR="007E0A80" w:rsidRDefault="00B1629A">
      <w:pPr>
        <w:pStyle w:val="SourceCode"/>
      </w:pPr>
      <w:r>
        <w:t>// API_PREFIX, "/api/v1".</w:t>
      </w:r>
    </w:p>
    <w:p w14:paraId="2620D7D8" w14:textId="77777777" w:rsidR="007E0A80" w:rsidRDefault="00B1629A">
      <w:pPr>
        <w:pStyle w:val="SourceCode"/>
      </w:pPr>
      <w:r>
        <w:t>const std::string API_VERSION = "v1";</w:t>
      </w:r>
    </w:p>
    <w:p w14:paraId="55053410" w14:textId="77777777" w:rsidR="007E0A80" w:rsidRDefault="00B1629A">
      <w:pPr>
        <w:pStyle w:val="SourceCode"/>
      </w:pPr>
      <w:r>
        <w:t>const std::string API_PREFIX = "/api/" + API_VERSION;</w:t>
      </w:r>
    </w:p>
    <w:p w14:paraId="43AB254D" w14:textId="77777777" w:rsidR="007E0A80" w:rsidRDefault="00B1629A">
      <w:pPr>
        <w:pStyle w:val="SourceCode"/>
      </w:pPr>
      <w:r>
        <w:t>const std::string CA_FILE = "certs/spa-ca.pem";</w:t>
      </w:r>
    </w:p>
    <w:p w14:paraId="17C2CC7F" w14:textId="77777777" w:rsidR="007E0A80" w:rsidRDefault="00B1629A">
      <w:pPr>
        <w:pStyle w:val="SourceCode"/>
      </w:pPr>
      <w:r>
        <w:t>const int TIMEOUT_SECONDS = 10;</w:t>
      </w:r>
    </w:p>
    <w:p w14:paraId="272BEF97" w14:textId="77777777" w:rsidR="007E0A80" w:rsidRDefault="00B1629A">
      <w:pPr>
        <w:pStyle w:val="SourceCode"/>
      </w:pPr>
      <w:r>
        <w:t>const std::string USER_AGENT = "spa-api-client";</w:t>
      </w:r>
    </w:p>
    <w:p w14:paraId="5B934A52" w14:textId="77777777" w:rsidR="007E0A80" w:rsidRDefault="00B1629A">
      <w:pPr>
        <w:pStyle w:val="SourceCode"/>
      </w:pPr>
      <w:r>
        <w:t>const std::string JSON_TYPE = "application/json; charset=utf-8";</w:t>
      </w:r>
    </w:p>
    <w:p w14:paraId="3C971D28" w14:textId="77777777" w:rsidR="007E0A80" w:rsidRDefault="007E0A80">
      <w:pPr>
        <w:pStyle w:val="SourceCode"/>
      </w:pPr>
    </w:p>
    <w:p w14:paraId="0C465A8E" w14:textId="77777777" w:rsidR="007E0A80" w:rsidRDefault="00B1629A">
      <w:pPr>
        <w:pStyle w:val="SourceCode"/>
      </w:pPr>
      <w:r>
        <w:t>// One answer from the server. statusCode starts at 0 (= 0 gives a field its</w:t>
      </w:r>
    </w:p>
    <w:p w14:paraId="020CB6F5" w14:textId="77777777" w:rsidR="007E0A80" w:rsidRDefault="00B1629A">
      <w:pPr>
        <w:pStyle w:val="SourceCode"/>
      </w:pPr>
      <w:r>
        <w:t>// first value) and stays 0 when there was no answer; failure then names why:</w:t>
      </w:r>
    </w:p>
    <w:p w14:paraId="3CD37F6A" w14:textId="77777777" w:rsidR="007E0A80" w:rsidRDefault="00B1629A">
      <w:pPr>
        <w:pStyle w:val="SourceCode"/>
      </w:pPr>
      <w:r>
        <w:t>// "timeout", "refused", "certificate", or "other"; "" with an answer.</w:t>
      </w:r>
    </w:p>
    <w:p w14:paraId="18CBD802" w14:textId="77777777" w:rsidR="007E0A80" w:rsidRDefault="00B1629A">
      <w:pPr>
        <w:pStyle w:val="SourceCode"/>
      </w:pPr>
      <w:r>
        <w:t>// httplib::Headers holds every header, and it ignores case when it looks</w:t>
      </w:r>
    </w:p>
    <w:p w14:paraId="5F2A8EAE" w14:textId="77777777" w:rsidR="007E0A80" w:rsidRDefault="00B1629A">
      <w:pPr>
        <w:pStyle w:val="SourceCode"/>
      </w:pPr>
      <w:r>
        <w:t>// a name up: HTTP header names ignore case.</w:t>
      </w:r>
    </w:p>
    <w:p w14:paraId="7EB08DC3" w14:textId="77777777" w:rsidR="007E0A80" w:rsidRDefault="00B1629A">
      <w:pPr>
        <w:pStyle w:val="SourceCode"/>
      </w:pPr>
      <w:r>
        <w:t>struct ApiResponse {</w:t>
      </w:r>
    </w:p>
    <w:p w14:paraId="563B68E6" w14:textId="77777777" w:rsidR="007E0A80" w:rsidRDefault="00B1629A">
      <w:pPr>
        <w:pStyle w:val="SourceCode"/>
      </w:pPr>
      <w:r>
        <w:t xml:space="preserve">    int statusCode = 0;</w:t>
      </w:r>
    </w:p>
    <w:p w14:paraId="40343185" w14:textId="77777777" w:rsidR="007E0A80" w:rsidRDefault="00B1629A">
      <w:pPr>
        <w:pStyle w:val="SourceCode"/>
      </w:pPr>
      <w:r>
        <w:t xml:space="preserve">    std::string body;</w:t>
      </w:r>
    </w:p>
    <w:p w14:paraId="2D5C9FB9" w14:textId="77777777" w:rsidR="007E0A80" w:rsidRDefault="00B1629A">
      <w:pPr>
        <w:pStyle w:val="SourceCode"/>
      </w:pPr>
      <w:r>
        <w:t xml:space="preserve">    httplib::Headers headers;</w:t>
      </w:r>
    </w:p>
    <w:p w14:paraId="55683EF8" w14:textId="77777777" w:rsidR="007E0A80" w:rsidRDefault="00B1629A">
      <w:pPr>
        <w:pStyle w:val="SourceCode"/>
      </w:pPr>
      <w:r>
        <w:t xml:space="preserve">    std::string failure;</w:t>
      </w:r>
    </w:p>
    <w:p w14:paraId="1B4483DE" w14:textId="77777777" w:rsidR="007E0A80" w:rsidRDefault="00B1629A">
      <w:pPr>
        <w:pStyle w:val="SourceCode"/>
      </w:pPr>
      <w:r>
        <w:t>};</w:t>
      </w:r>
    </w:p>
    <w:p w14:paraId="2E8391F9" w14:textId="77777777" w:rsidR="007E0A80" w:rsidRDefault="007E0A80">
      <w:pPr>
        <w:pStyle w:val="SourceCode"/>
      </w:pPr>
    </w:p>
    <w:p w14:paraId="0883CB63" w14:textId="77777777" w:rsidR="007E0A80" w:rsidRDefault="00B1629A">
      <w:pPr>
        <w:pStyle w:val="SourceCode"/>
      </w:pPr>
      <w:r>
        <w:t>// The kind of failure an error means; a timed-out read can arrive as Read.</w:t>
      </w:r>
    </w:p>
    <w:p w14:paraId="431E44D8" w14:textId="77777777" w:rsidR="007E0A80" w:rsidRDefault="00B1629A">
      <w:pPr>
        <w:pStyle w:val="SourceCode"/>
      </w:pPr>
      <w:r>
        <w:t>std::string failureKind(httplib::Error error)</w:t>
      </w:r>
    </w:p>
    <w:p w14:paraId="7B43EEED" w14:textId="77777777" w:rsidR="007E0A80" w:rsidRDefault="00B1629A">
      <w:pPr>
        <w:pStyle w:val="SourceCode"/>
      </w:pPr>
      <w:r>
        <w:t>{</w:t>
      </w:r>
    </w:p>
    <w:p w14:paraId="7831FFD7" w14:textId="77777777" w:rsidR="007E0A80" w:rsidRDefault="00B1629A">
      <w:pPr>
        <w:pStyle w:val="SourceCode"/>
      </w:pPr>
      <w:r>
        <w:t xml:space="preserve">    if (error == httplib::Error::ConnectionTimeout ||</w:t>
      </w:r>
    </w:p>
    <w:p w14:paraId="3130E427" w14:textId="77777777" w:rsidR="007E0A80" w:rsidRDefault="00B1629A">
      <w:pPr>
        <w:pStyle w:val="SourceCode"/>
      </w:pPr>
      <w:r>
        <w:t xml:space="preserve">        error == httplib::Error::Timeout || error == httplib::Error::Read) {</w:t>
      </w:r>
    </w:p>
    <w:p w14:paraId="3BAD6830" w14:textId="77777777" w:rsidR="007E0A80" w:rsidRDefault="00B1629A">
      <w:pPr>
        <w:pStyle w:val="SourceCode"/>
      </w:pPr>
      <w:r>
        <w:t xml:space="preserve">        return "timeout";</w:t>
      </w:r>
    </w:p>
    <w:p w14:paraId="0682BFE0" w14:textId="77777777" w:rsidR="007E0A80" w:rsidRDefault="00B1629A">
      <w:pPr>
        <w:pStyle w:val="SourceCode"/>
      </w:pPr>
      <w:r>
        <w:t xml:space="preserve">    }</w:t>
      </w:r>
    </w:p>
    <w:p w14:paraId="61079DF5" w14:textId="77777777" w:rsidR="007E0A80" w:rsidRDefault="00B1629A">
      <w:pPr>
        <w:pStyle w:val="SourceCode"/>
      </w:pPr>
      <w:r>
        <w:t xml:space="preserve">    if (error == httplib::Error::Connection) {</w:t>
      </w:r>
    </w:p>
    <w:p w14:paraId="7C43B8EF" w14:textId="77777777" w:rsidR="007E0A80" w:rsidRDefault="00B1629A">
      <w:pPr>
        <w:pStyle w:val="SourceCode"/>
      </w:pPr>
      <w:r>
        <w:t xml:space="preserve">        return "refused";</w:t>
      </w:r>
    </w:p>
    <w:p w14:paraId="4D1AAF78" w14:textId="77777777" w:rsidR="007E0A80" w:rsidRDefault="00B1629A">
      <w:pPr>
        <w:pStyle w:val="SourceCode"/>
      </w:pPr>
      <w:r>
        <w:t xml:space="preserve">    }</w:t>
      </w:r>
    </w:p>
    <w:p w14:paraId="13CA782C" w14:textId="77777777" w:rsidR="007E0A80" w:rsidRDefault="00B1629A">
      <w:pPr>
        <w:pStyle w:val="SourceCode"/>
      </w:pPr>
      <w:r>
        <w:t xml:space="preserve">    if (error == httplib::Error::SSLServerVerification ||</w:t>
      </w:r>
    </w:p>
    <w:p w14:paraId="5970E0D6" w14:textId="77777777" w:rsidR="007E0A80" w:rsidRDefault="00B1629A">
      <w:pPr>
        <w:pStyle w:val="SourceCode"/>
      </w:pPr>
      <w:r>
        <w:t xml:space="preserve">        error == httplib::Error::SSLServerHostnameVerification) {</w:t>
      </w:r>
    </w:p>
    <w:p w14:paraId="5A6E5C10" w14:textId="77777777" w:rsidR="007E0A80" w:rsidRDefault="00B1629A">
      <w:pPr>
        <w:pStyle w:val="SourceCode"/>
      </w:pPr>
      <w:r>
        <w:t xml:space="preserve">        return "certificate";</w:t>
      </w:r>
    </w:p>
    <w:p w14:paraId="56CEC859" w14:textId="77777777" w:rsidR="007E0A80" w:rsidRDefault="00B1629A">
      <w:pPr>
        <w:pStyle w:val="SourceCode"/>
      </w:pPr>
      <w:r>
        <w:t xml:space="preserve">    }</w:t>
      </w:r>
    </w:p>
    <w:p w14:paraId="55E8E5CF" w14:textId="77777777" w:rsidR="007E0A80" w:rsidRDefault="00B1629A">
      <w:pPr>
        <w:pStyle w:val="SourceCode"/>
      </w:pPr>
      <w:r>
        <w:t xml:space="preserve">    return "other";</w:t>
      </w:r>
    </w:p>
    <w:p w14:paraId="62C50A1E" w14:textId="77777777" w:rsidR="007E0A80" w:rsidRDefault="00B1629A">
      <w:pPr>
        <w:pStyle w:val="SourceCode"/>
      </w:pPr>
      <w:r>
        <w:t>}</w:t>
      </w:r>
    </w:p>
    <w:p w14:paraId="3C220B86" w14:textId="77777777" w:rsidR="007E0A80" w:rsidRDefault="007E0A80">
      <w:pPr>
        <w:pStyle w:val="SourceCode"/>
      </w:pPr>
    </w:p>
    <w:p w14:paraId="0120D95E" w14:textId="77777777" w:rsidR="007E0A80" w:rsidRDefault="00B1629A">
      <w:pPr>
        <w:pStyle w:val="SourceCode"/>
      </w:pPr>
      <w:r>
        <w:t>// Send one request with the client and return the answer. key "" sends no</w:t>
      </w:r>
    </w:p>
    <w:p w14:paraId="643F9BC6" w14:textId="77777777" w:rsidR="007E0A80" w:rsidRDefault="00B1629A">
      <w:pPr>
        <w:pStyle w:val="SourceCode"/>
      </w:pPr>
      <w:r>
        <w:t>// Authorization header, and jsonBody "" sends no body. A 4xx or 5xx is an</w:t>
      </w:r>
    </w:p>
    <w:p w14:paraId="7747F6B6" w14:textId="77777777" w:rsidR="007E0A80" w:rsidRDefault="00B1629A">
      <w:pPr>
        <w:pStyle w:val="SourceCode"/>
      </w:pPr>
      <w:r>
        <w:t>// answer like any other; only no answer at all gives statusCode 0, with</w:t>
      </w:r>
    </w:p>
    <w:p w14:paraId="1ED08C1F" w14:textId="77777777" w:rsidR="007E0A80" w:rsidRDefault="00B1629A">
      <w:pPr>
        <w:pStyle w:val="SourceCode"/>
      </w:pPr>
      <w:r>
        <w:t>// two Error lines.</w:t>
      </w:r>
    </w:p>
    <w:p w14:paraId="419C393C" w14:textId="77777777" w:rsidR="007E0A80" w:rsidRDefault="00B1629A">
      <w:pPr>
        <w:pStyle w:val="SourceCode"/>
      </w:pPr>
      <w:r>
        <w:t>ApiResponse sendRequest(httplib::SSLClient &amp;client, const std::string &amp;method,</w:t>
      </w:r>
    </w:p>
    <w:p w14:paraId="214C8093" w14:textId="77777777" w:rsidR="007E0A80" w:rsidRDefault="00B1629A">
      <w:pPr>
        <w:pStyle w:val="SourceCode"/>
      </w:pPr>
      <w:r>
        <w:t xml:space="preserve">                        const std::string &amp;path, const std::string &amp;key,</w:t>
      </w:r>
    </w:p>
    <w:p w14:paraId="0EED4FB6" w14:textId="77777777" w:rsidR="007E0A80" w:rsidRDefault="00B1629A">
      <w:pPr>
        <w:pStyle w:val="SourceCode"/>
      </w:pPr>
      <w:r>
        <w:t xml:space="preserve">                        const std::string &amp;jsonBody)</w:t>
      </w:r>
    </w:p>
    <w:p w14:paraId="4117B775" w14:textId="77777777" w:rsidR="007E0A80" w:rsidRDefault="00B1629A">
      <w:pPr>
        <w:pStyle w:val="SourceCode"/>
      </w:pPr>
      <w:r>
        <w:t>{</w:t>
      </w:r>
    </w:p>
    <w:p w14:paraId="45E5E223" w14:textId="77777777" w:rsidR="007E0A80" w:rsidRDefault="00B1629A">
      <w:pPr>
        <w:pStyle w:val="SourceCode"/>
      </w:pPr>
      <w:r>
        <w:t xml:space="preserve">    // An httplib::Request names the method, the path, the headers, and the</w:t>
      </w:r>
    </w:p>
    <w:p w14:paraId="1F21425E" w14:textId="77777777" w:rsidR="007E0A80" w:rsidRDefault="00B1629A">
      <w:pPr>
        <w:pStyle w:val="SourceCode"/>
      </w:pPr>
      <w:r>
        <w:t xml:space="preserve">    // body; send sends it with the client's settings.</w:t>
      </w:r>
    </w:p>
    <w:p w14:paraId="59FBC7F8" w14:textId="77777777" w:rsidR="007E0A80" w:rsidRDefault="00B1629A">
      <w:pPr>
        <w:pStyle w:val="SourceCode"/>
      </w:pPr>
      <w:r>
        <w:t xml:space="preserve">    httplib::Request request;</w:t>
      </w:r>
    </w:p>
    <w:p w14:paraId="2B335B4C" w14:textId="77777777" w:rsidR="007E0A80" w:rsidRDefault="00B1629A">
      <w:pPr>
        <w:pStyle w:val="SourceCode"/>
      </w:pPr>
      <w:r>
        <w:t xml:space="preserve">    request.method = method;</w:t>
      </w:r>
    </w:p>
    <w:p w14:paraId="6C424328" w14:textId="77777777" w:rsidR="007E0A80" w:rsidRDefault="00B1629A">
      <w:pPr>
        <w:pStyle w:val="SourceCode"/>
      </w:pPr>
      <w:r>
        <w:t xml:space="preserve">    request.path = path;</w:t>
      </w:r>
    </w:p>
    <w:p w14:paraId="4517397C" w14:textId="77777777" w:rsidR="007E0A80" w:rsidRDefault="00B1629A">
      <w:pPr>
        <w:pStyle w:val="SourceCode"/>
      </w:pPr>
      <w:r>
        <w:t xml:space="preserve">    request.set_header("Accept", "application/json");</w:t>
      </w:r>
    </w:p>
    <w:p w14:paraId="27052FE0" w14:textId="77777777" w:rsidR="007E0A80" w:rsidRDefault="00B1629A">
      <w:pPr>
        <w:pStyle w:val="SourceCode"/>
      </w:pPr>
      <w:r>
        <w:t xml:space="preserve">    request.set_header("User-Agent", USER_AGENT);</w:t>
      </w:r>
    </w:p>
    <w:p w14:paraId="0D0A7873" w14:textId="77777777" w:rsidR="007E0A80" w:rsidRDefault="00B1629A">
      <w:pPr>
        <w:pStyle w:val="SourceCode"/>
      </w:pPr>
      <w:r>
        <w:t xml:space="preserve">    if (!key.empty()) {</w:t>
      </w:r>
    </w:p>
    <w:p w14:paraId="65BB7F9C" w14:textId="77777777" w:rsidR="007E0A80" w:rsidRDefault="00B1629A">
      <w:pPr>
        <w:pStyle w:val="SourceCode"/>
      </w:pPr>
      <w:r>
        <w:t xml:space="preserve">        request.set_header("Authorization", "Bearer " + key);</w:t>
      </w:r>
    </w:p>
    <w:p w14:paraId="651B6779" w14:textId="77777777" w:rsidR="007E0A80" w:rsidRDefault="00B1629A">
      <w:pPr>
        <w:pStyle w:val="SourceCode"/>
      </w:pPr>
      <w:r>
        <w:t xml:space="preserve">    }</w:t>
      </w:r>
    </w:p>
    <w:p w14:paraId="675D8B0F" w14:textId="77777777" w:rsidR="007E0A80" w:rsidRDefault="00B1629A">
      <w:pPr>
        <w:pStyle w:val="SourceCode"/>
      </w:pPr>
      <w:r>
        <w:t xml:space="preserve">    if (!jsonBody.empty()) {</w:t>
      </w:r>
    </w:p>
    <w:p w14:paraId="0AACB331" w14:textId="77777777" w:rsidR="007E0A80" w:rsidRDefault="00B1629A">
      <w:pPr>
        <w:pStyle w:val="SourceCode"/>
      </w:pPr>
      <w:r>
        <w:t xml:space="preserve">        request.set_header("Content-Type", JSON_TYPE);</w:t>
      </w:r>
    </w:p>
    <w:p w14:paraId="1E631221" w14:textId="77777777" w:rsidR="007E0A80" w:rsidRDefault="00B1629A">
      <w:pPr>
        <w:pStyle w:val="SourceCode"/>
      </w:pPr>
      <w:r>
        <w:t xml:space="preserve">        request.body = jsonBody;</w:t>
      </w:r>
    </w:p>
    <w:p w14:paraId="59BB3FB9" w14:textId="77777777" w:rsidR="007E0A80" w:rsidRDefault="00B1629A">
      <w:pPr>
        <w:pStyle w:val="SourceCode"/>
      </w:pPr>
      <w:r>
        <w:t xml:space="preserve">    }</w:t>
      </w:r>
    </w:p>
    <w:p w14:paraId="7F887DD6" w14:textId="77777777" w:rsidR="007E0A80" w:rsidRDefault="00B1629A">
      <w:pPr>
        <w:pStyle w:val="SourceCode"/>
      </w:pPr>
      <w:r>
        <w:t xml:space="preserve">    httplib::Result answer = client.send(request);</w:t>
      </w:r>
    </w:p>
    <w:p w14:paraId="32506E95" w14:textId="77777777" w:rsidR="007E0A80" w:rsidRDefault="007E0A80">
      <w:pPr>
        <w:pStyle w:val="SourceCode"/>
      </w:pPr>
    </w:p>
    <w:p w14:paraId="52AF1D13" w14:textId="77777777" w:rsidR="007E0A80" w:rsidRDefault="00B1629A">
      <w:pPr>
        <w:pStyle w:val="SourceCode"/>
      </w:pPr>
      <w:r>
        <w:t xml:space="preserve">    ApiResponse response;</w:t>
      </w:r>
    </w:p>
    <w:p w14:paraId="22FB3EAA" w14:textId="77777777" w:rsidR="007E0A80" w:rsidRDefault="00B1629A">
      <w:pPr>
        <w:pStyle w:val="SourceCode"/>
      </w:pPr>
      <w:r>
        <w:t xml:space="preserve">    if (!answer) {</w:t>
      </w:r>
    </w:p>
    <w:p w14:paraId="1B9FD4A7" w14:textId="77777777" w:rsidR="007E0A80" w:rsidRDefault="00B1629A">
      <w:pPr>
        <w:pStyle w:val="SourceCode"/>
      </w:pPr>
      <w:r>
        <w:t xml:space="preserve">        std::cerr &lt;&lt; "Error: could not reach " &lt;&lt; SERVER_ORIGIN &lt;&lt; std::endl;</w:t>
      </w:r>
    </w:p>
    <w:p w14:paraId="5DADDCCA" w14:textId="77777777" w:rsidR="007E0A80" w:rsidRDefault="00B1629A">
      <w:pPr>
        <w:pStyle w:val="SourceCode"/>
      </w:pPr>
      <w:r>
        <w:t xml:space="preserve">        std::cerr &lt;&lt; "Reason: " &lt;&lt; httplib::to_string(answer.error())</w:t>
      </w:r>
    </w:p>
    <w:p w14:paraId="71FC0E37" w14:textId="77777777" w:rsidR="007E0A80" w:rsidRDefault="00B1629A">
      <w:pPr>
        <w:pStyle w:val="SourceCode"/>
      </w:pPr>
      <w:r>
        <w:t xml:space="preserve">                  &lt;&lt; std::endl;</w:t>
      </w:r>
    </w:p>
    <w:p w14:paraId="6DBA5634" w14:textId="77777777" w:rsidR="007E0A80" w:rsidRDefault="00B1629A">
      <w:pPr>
        <w:pStyle w:val="SourceCode"/>
      </w:pPr>
      <w:r>
        <w:t xml:space="preserve">        response.failure = failureKind(answer.error());</w:t>
      </w:r>
    </w:p>
    <w:p w14:paraId="2089FD68" w14:textId="77777777" w:rsidR="007E0A80" w:rsidRDefault="00B1629A">
      <w:pPr>
        <w:pStyle w:val="SourceCode"/>
      </w:pPr>
      <w:r>
        <w:t xml:space="preserve">        return response;</w:t>
      </w:r>
    </w:p>
    <w:p w14:paraId="68CB43A3" w14:textId="77777777" w:rsidR="007E0A80" w:rsidRDefault="00B1629A">
      <w:pPr>
        <w:pStyle w:val="SourceCode"/>
      </w:pPr>
      <w:r>
        <w:t xml:space="preserve">    }</w:t>
      </w:r>
    </w:p>
    <w:p w14:paraId="58EEC1A5" w14:textId="77777777" w:rsidR="007E0A80" w:rsidRDefault="00B1629A">
      <w:pPr>
        <w:pStyle w:val="SourceCode"/>
      </w:pPr>
      <w:r>
        <w:t xml:space="preserve">    response.statusCode = answer-&gt;status;</w:t>
      </w:r>
    </w:p>
    <w:p w14:paraId="5A87B354" w14:textId="77777777" w:rsidR="007E0A80" w:rsidRDefault="00B1629A">
      <w:pPr>
        <w:pStyle w:val="SourceCode"/>
      </w:pPr>
      <w:r>
        <w:t xml:space="preserve">    response.body = answer-&gt;body;</w:t>
      </w:r>
    </w:p>
    <w:p w14:paraId="22F775EF" w14:textId="77777777" w:rsidR="007E0A80" w:rsidRDefault="00B1629A">
      <w:pPr>
        <w:pStyle w:val="SourceCode"/>
      </w:pPr>
      <w:r>
        <w:t xml:space="preserve">    response.headers = answer-&gt;headers;</w:t>
      </w:r>
    </w:p>
    <w:p w14:paraId="0A741231" w14:textId="77777777" w:rsidR="007E0A80" w:rsidRDefault="00B1629A">
      <w:pPr>
        <w:pStyle w:val="SourceCode"/>
      </w:pPr>
      <w:r>
        <w:t xml:space="preserve">    return response;</w:t>
      </w:r>
    </w:p>
    <w:p w14:paraId="21EA9667" w14:textId="77777777" w:rsidR="007E0A80" w:rsidRDefault="00B1629A">
      <w:pPr>
        <w:pStyle w:val="SourceCode"/>
      </w:pPr>
      <w:r>
        <w:t>}</w:t>
      </w:r>
    </w:p>
    <w:p w14:paraId="3F98B486" w14:textId="77777777" w:rsidR="007E0A80" w:rsidRDefault="007E0A80">
      <w:pPr>
        <w:pStyle w:val="SourceCode"/>
      </w:pPr>
    </w:p>
    <w:p w14:paraId="605260FA" w14:textId="77777777" w:rsidR="007E0A80" w:rsidRDefault="00B1629A">
      <w:pPr>
        <w:pStyle w:val="SourceCode"/>
      </w:pPr>
      <w:r>
        <w:t>// What a status code means for this client. The codes this API sends are</w:t>
      </w:r>
    </w:p>
    <w:p w14:paraId="535F5107" w14:textId="77777777" w:rsidR="007E0A80" w:rsidRDefault="00B1629A">
      <w:pPr>
        <w:pStyle w:val="SourceCode"/>
      </w:pPr>
      <w:r>
        <w:t>// matched one by one; any other code is read by its class, the first</w:t>
      </w:r>
    </w:p>
    <w:p w14:paraId="0AB45D34" w14:textId="77777777" w:rsidR="007E0A80" w:rsidRDefault="00B1629A">
      <w:pPr>
        <w:pStyle w:val="SourceCode"/>
      </w:pPr>
      <w:r>
        <w:t>// digit, so a code the client has never seen still gets a meaning.</w:t>
      </w:r>
    </w:p>
    <w:p w14:paraId="44683755" w14:textId="77777777" w:rsidR="007E0A80" w:rsidRDefault="00B1629A">
      <w:pPr>
        <w:pStyle w:val="SourceCode"/>
      </w:pPr>
      <w:r>
        <w:t>// Remember, each case ends with return, so no case runs into the next.</w:t>
      </w:r>
    </w:p>
    <w:p w14:paraId="6D1F8E7E" w14:textId="77777777" w:rsidR="007E0A80" w:rsidRDefault="00B1629A">
      <w:pPr>
        <w:pStyle w:val="SourceCode"/>
      </w:pPr>
      <w:r>
        <w:t>std::string outcomeFor(int statusCode)</w:t>
      </w:r>
    </w:p>
    <w:p w14:paraId="6EAA7713" w14:textId="77777777" w:rsidR="007E0A80" w:rsidRDefault="00B1629A">
      <w:pPr>
        <w:pStyle w:val="SourceCode"/>
      </w:pPr>
      <w:r>
        <w:t>{</w:t>
      </w:r>
    </w:p>
    <w:p w14:paraId="1CA7051F" w14:textId="77777777" w:rsidR="007E0A80" w:rsidRDefault="00B1629A">
      <w:pPr>
        <w:pStyle w:val="SourceCode"/>
      </w:pPr>
      <w:r>
        <w:t xml:space="preserve">    switch (statusCode) {</w:t>
      </w:r>
    </w:p>
    <w:p w14:paraId="4E7C3B6C" w14:textId="77777777" w:rsidR="007E0A80" w:rsidRDefault="00B1629A">
      <w:pPr>
        <w:pStyle w:val="SourceCode"/>
      </w:pPr>
      <w:r>
        <w:t xml:space="preserve">    case 200:</w:t>
      </w:r>
    </w:p>
    <w:p w14:paraId="0F006AD0" w14:textId="77777777" w:rsidR="007E0A80" w:rsidRDefault="00B1629A">
      <w:pPr>
        <w:pStyle w:val="SourceCode"/>
      </w:pPr>
      <w:r>
        <w:t xml:space="preserve">        return "success";</w:t>
      </w:r>
    </w:p>
    <w:p w14:paraId="1E0E7978" w14:textId="77777777" w:rsidR="007E0A80" w:rsidRDefault="00B1629A">
      <w:pPr>
        <w:pStyle w:val="SourceCode"/>
      </w:pPr>
      <w:r>
        <w:t xml:space="preserve">    case 201:</w:t>
      </w:r>
    </w:p>
    <w:p w14:paraId="2C56A425" w14:textId="77777777" w:rsidR="007E0A80" w:rsidRDefault="00B1629A">
      <w:pPr>
        <w:pStyle w:val="SourceCode"/>
      </w:pPr>
      <w:r>
        <w:t xml:space="preserve">        return "success: created";</w:t>
      </w:r>
    </w:p>
    <w:p w14:paraId="12E3F816" w14:textId="77777777" w:rsidR="007E0A80" w:rsidRDefault="00B1629A">
      <w:pPr>
        <w:pStyle w:val="SourceCode"/>
      </w:pPr>
      <w:r>
        <w:t xml:space="preserve">    case 204:</w:t>
      </w:r>
    </w:p>
    <w:p w14:paraId="4EB112E6" w14:textId="77777777" w:rsidR="007E0A80" w:rsidRDefault="00B1629A">
      <w:pPr>
        <w:pStyle w:val="SourceCode"/>
      </w:pPr>
      <w:r>
        <w:t xml:space="preserve">        return "success: no body";</w:t>
      </w:r>
    </w:p>
    <w:p w14:paraId="7A2ED027" w14:textId="77777777" w:rsidR="007E0A80" w:rsidRDefault="00B1629A">
      <w:pPr>
        <w:pStyle w:val="SourceCode"/>
      </w:pPr>
      <w:r>
        <w:t xml:space="preserve">    case 400:</w:t>
      </w:r>
    </w:p>
    <w:p w14:paraId="70F456C2" w14:textId="77777777" w:rsidR="007E0A80" w:rsidRDefault="00B1629A">
      <w:pPr>
        <w:pStyle w:val="SourceCode"/>
      </w:pPr>
      <w:r>
        <w:t xml:space="preserve">        return "client error: fix the request";</w:t>
      </w:r>
    </w:p>
    <w:p w14:paraId="68B15493" w14:textId="77777777" w:rsidR="007E0A80" w:rsidRDefault="00B1629A">
      <w:pPr>
        <w:pStyle w:val="SourceCode"/>
      </w:pPr>
      <w:r>
        <w:t xml:space="preserve">    case 401:</w:t>
      </w:r>
    </w:p>
    <w:p w14:paraId="76066E3B" w14:textId="77777777" w:rsidR="007E0A80" w:rsidRDefault="00B1629A">
      <w:pPr>
        <w:pStyle w:val="SourceCode"/>
      </w:pPr>
      <w:r>
        <w:t xml:space="preserve">        return "client error: send a valid API key";</w:t>
      </w:r>
    </w:p>
    <w:p w14:paraId="6FBFBDAC" w14:textId="77777777" w:rsidR="007E0A80" w:rsidRDefault="00B1629A">
      <w:pPr>
        <w:pStyle w:val="SourceCode"/>
      </w:pPr>
      <w:r>
        <w:t xml:space="preserve">    case 403:</w:t>
      </w:r>
    </w:p>
    <w:p w14:paraId="29DC7396" w14:textId="77777777" w:rsidR="007E0A80" w:rsidRDefault="00B1629A">
      <w:pPr>
        <w:pStyle w:val="SourceCode"/>
      </w:pPr>
      <w:r>
        <w:t xml:space="preserve">        return "client error: this key may not do that";</w:t>
      </w:r>
    </w:p>
    <w:p w14:paraId="094AFDF7" w14:textId="77777777" w:rsidR="007E0A80" w:rsidRDefault="00B1629A">
      <w:pPr>
        <w:pStyle w:val="SourceCode"/>
      </w:pPr>
      <w:r>
        <w:t xml:space="preserve">    case 404:</w:t>
      </w:r>
    </w:p>
    <w:p w14:paraId="1CFD9040" w14:textId="77777777" w:rsidR="007E0A80" w:rsidRDefault="00B1629A">
      <w:pPr>
        <w:pStyle w:val="SourceCode"/>
      </w:pPr>
      <w:r>
        <w:t xml:space="preserve">        return "client error: not found";</w:t>
      </w:r>
    </w:p>
    <w:p w14:paraId="46939E79" w14:textId="77777777" w:rsidR="007E0A80" w:rsidRDefault="00B1629A">
      <w:pPr>
        <w:pStyle w:val="SourceCode"/>
      </w:pPr>
      <w:r>
        <w:t xml:space="preserve">    case 409:</w:t>
      </w:r>
    </w:p>
    <w:p w14:paraId="28335CC7" w14:textId="77777777" w:rsidR="007E0A80" w:rsidRDefault="00B1629A">
      <w:pPr>
        <w:pStyle w:val="SourceCode"/>
      </w:pPr>
      <w:r>
        <w:t xml:space="preserve">        return "client error: conflicts with stored data";</w:t>
      </w:r>
    </w:p>
    <w:p w14:paraId="557B0972" w14:textId="77777777" w:rsidR="007E0A80" w:rsidRDefault="00B1629A">
      <w:pPr>
        <w:pStyle w:val="SourceCode"/>
      </w:pPr>
      <w:r>
        <w:t xml:space="preserve">    case 500:</w:t>
      </w:r>
    </w:p>
    <w:p w14:paraId="6C263B5E" w14:textId="77777777" w:rsidR="007E0A80" w:rsidRDefault="00B1629A">
      <w:pPr>
        <w:pStyle w:val="SourceCode"/>
      </w:pPr>
      <w:r>
        <w:t xml:space="preserve">        return "server error: report it";</w:t>
      </w:r>
    </w:p>
    <w:p w14:paraId="11C08701" w14:textId="77777777" w:rsidR="007E0A80" w:rsidRDefault="00B1629A">
      <w:pPr>
        <w:pStyle w:val="SourceCode"/>
      </w:pPr>
      <w:r>
        <w:t xml:space="preserve">    case 503:</w:t>
      </w:r>
    </w:p>
    <w:p w14:paraId="2207DC99" w14:textId="77777777" w:rsidR="007E0A80" w:rsidRDefault="00B1629A">
      <w:pPr>
        <w:pStyle w:val="SourceCode"/>
      </w:pPr>
      <w:r>
        <w:t xml:space="preserve">        return "server error: try again later";</w:t>
      </w:r>
    </w:p>
    <w:p w14:paraId="22A6AC01" w14:textId="77777777" w:rsidR="007E0A80" w:rsidRDefault="00B1629A">
      <w:pPr>
        <w:pStyle w:val="SourceCode"/>
      </w:pPr>
      <w:r>
        <w:t xml:space="preserve">    }</w:t>
      </w:r>
    </w:p>
    <w:p w14:paraId="6F2174B5" w14:textId="77777777" w:rsidR="007E0A80" w:rsidRDefault="00B1629A">
      <w:pPr>
        <w:pStyle w:val="SourceCode"/>
      </w:pPr>
      <w:r>
        <w:t xml:space="preserve">    // The class: 2xx success, 3xx redirection (never followed here), 4xx</w:t>
      </w:r>
    </w:p>
    <w:p w14:paraId="7187357E" w14:textId="77777777" w:rsidR="007E0A80" w:rsidRDefault="00B1629A">
      <w:pPr>
        <w:pStyle w:val="SourceCode"/>
      </w:pPr>
      <w:r>
        <w:t xml:space="preserve">    // the client's mistake, 5xx the server's trouble.</w:t>
      </w:r>
    </w:p>
    <w:p w14:paraId="6B1C18C8" w14:textId="77777777" w:rsidR="007E0A80" w:rsidRDefault="00B1629A">
      <w:pPr>
        <w:pStyle w:val="SourceCode"/>
      </w:pPr>
      <w:r>
        <w:t xml:space="preserve">    if (statusCode &gt;= 200 &amp;&amp; statusCode &lt;= 299) {</w:t>
      </w:r>
    </w:p>
    <w:p w14:paraId="2FEFB428" w14:textId="77777777" w:rsidR="007E0A80" w:rsidRDefault="00B1629A">
      <w:pPr>
        <w:pStyle w:val="SourceCode"/>
      </w:pPr>
      <w:r>
        <w:t xml:space="preserve">        return "success";</w:t>
      </w:r>
    </w:p>
    <w:p w14:paraId="19DF33FB" w14:textId="77777777" w:rsidR="007E0A80" w:rsidRDefault="00B1629A">
      <w:pPr>
        <w:pStyle w:val="SourceCode"/>
      </w:pPr>
      <w:r>
        <w:t xml:space="preserve">    }</w:t>
      </w:r>
    </w:p>
    <w:p w14:paraId="22D9E8AC" w14:textId="77777777" w:rsidR="007E0A80" w:rsidRDefault="00B1629A">
      <w:pPr>
        <w:pStyle w:val="SourceCode"/>
      </w:pPr>
      <w:r>
        <w:t xml:space="preserve">    if (statusCode &gt;= 300 &amp;&amp; statusCode &lt;= 399) {</w:t>
      </w:r>
    </w:p>
    <w:p w14:paraId="1CBFC2B6" w14:textId="77777777" w:rsidR="007E0A80" w:rsidRDefault="00B1629A">
      <w:pPr>
        <w:pStyle w:val="SourceCode"/>
      </w:pPr>
      <w:r>
        <w:t xml:space="preserve">        return "redirect: not followed";</w:t>
      </w:r>
    </w:p>
    <w:p w14:paraId="039D8AC0" w14:textId="77777777" w:rsidR="007E0A80" w:rsidRDefault="00B1629A">
      <w:pPr>
        <w:pStyle w:val="SourceCode"/>
      </w:pPr>
      <w:r>
        <w:t xml:space="preserve">    }</w:t>
      </w:r>
    </w:p>
    <w:p w14:paraId="4DE097EE" w14:textId="77777777" w:rsidR="007E0A80" w:rsidRDefault="00B1629A">
      <w:pPr>
        <w:pStyle w:val="SourceCode"/>
      </w:pPr>
      <w:r>
        <w:t xml:space="preserve">    if (statusCode &gt;= 400 &amp;&amp; statusCode &lt;= 499) {</w:t>
      </w:r>
    </w:p>
    <w:p w14:paraId="3C31576F" w14:textId="77777777" w:rsidR="007E0A80" w:rsidRDefault="00B1629A">
      <w:pPr>
        <w:pStyle w:val="SourceCode"/>
      </w:pPr>
      <w:r>
        <w:t xml:space="preserve">        return "client error";</w:t>
      </w:r>
    </w:p>
    <w:p w14:paraId="4BF40C39" w14:textId="77777777" w:rsidR="007E0A80" w:rsidRDefault="00B1629A">
      <w:pPr>
        <w:pStyle w:val="SourceCode"/>
      </w:pPr>
      <w:r>
        <w:t xml:space="preserve">    }</w:t>
      </w:r>
    </w:p>
    <w:p w14:paraId="6C85CACF" w14:textId="77777777" w:rsidR="007E0A80" w:rsidRDefault="00B1629A">
      <w:pPr>
        <w:pStyle w:val="SourceCode"/>
      </w:pPr>
      <w:r>
        <w:t xml:space="preserve">    if (statusCode &gt;= 500 &amp;&amp; statusCode &lt;= 599) {</w:t>
      </w:r>
    </w:p>
    <w:p w14:paraId="63C25AD0" w14:textId="77777777" w:rsidR="007E0A80" w:rsidRDefault="00B1629A">
      <w:pPr>
        <w:pStyle w:val="SourceCode"/>
      </w:pPr>
      <w:r>
        <w:t xml:space="preserve">        return "server error";</w:t>
      </w:r>
    </w:p>
    <w:p w14:paraId="3222C1E5" w14:textId="77777777" w:rsidR="007E0A80" w:rsidRDefault="00B1629A">
      <w:pPr>
        <w:pStyle w:val="SourceCode"/>
      </w:pPr>
      <w:r>
        <w:t xml:space="preserve">    }</w:t>
      </w:r>
    </w:p>
    <w:p w14:paraId="7A7529FB" w14:textId="77777777" w:rsidR="007E0A80" w:rsidRDefault="00B1629A">
      <w:pPr>
        <w:pStyle w:val="SourceCode"/>
      </w:pPr>
      <w:r>
        <w:t xml:space="preserve">    return "unexpected status";</w:t>
      </w:r>
    </w:p>
    <w:p w14:paraId="7BD8806F" w14:textId="77777777" w:rsidR="007E0A80" w:rsidRDefault="00B1629A">
      <w:pPr>
        <w:pStyle w:val="SourceCode"/>
      </w:pPr>
      <w:r>
        <w:t>}</w:t>
      </w:r>
    </w:p>
    <w:p w14:paraId="3BC42513" w14:textId="77777777" w:rsidR="007E0A80" w:rsidRDefault="007E0A80">
      <w:pPr>
        <w:pStyle w:val="SourceCode"/>
      </w:pPr>
    </w:p>
    <w:p w14:paraId="6ECF2264" w14:textId="77777777" w:rsidR="007E0A80" w:rsidRDefault="00B1629A">
      <w:pPr>
        <w:pStyle w:val="SourceCode"/>
      </w:pPr>
      <w:r>
        <w:t>// Sends one request and prints one line: the method, the path, the status</w:t>
      </w:r>
    </w:p>
    <w:p w14:paraId="1B674407" w14:textId="77777777" w:rsidR="007E0A80" w:rsidRDefault="00B1629A">
      <w:pPr>
        <w:pStyle w:val="SourceCode"/>
      </w:pPr>
      <w:r>
        <w:t>// code, and its outcome. Returns false when the client should stop: no</w:t>
      </w:r>
    </w:p>
    <w:p w14:paraId="63A97105" w14:textId="77777777" w:rsidR="007E0A80" w:rsidRDefault="00B1629A">
      <w:pPr>
        <w:pStyle w:val="SourceCode"/>
      </w:pPr>
      <w:r>
        <w:t>// answer at all, or a server error, after which every later request would</w:t>
      </w:r>
    </w:p>
    <w:p w14:paraId="7661BAA9" w14:textId="77777777" w:rsidR="007E0A80" w:rsidRDefault="00B1629A">
      <w:pPr>
        <w:pStyle w:val="SourceCode"/>
      </w:pPr>
      <w:r>
        <w:t>// most likely fail too.</w:t>
      </w:r>
    </w:p>
    <w:p w14:paraId="1E42CA2D" w14:textId="77777777" w:rsidR="007E0A80" w:rsidRDefault="00B1629A">
      <w:pPr>
        <w:pStyle w:val="SourceCode"/>
      </w:pPr>
      <w:r>
        <w:t>bool sendAndReport(httplib::SSLClient &amp;client, const std::string &amp;method,</w:t>
      </w:r>
    </w:p>
    <w:p w14:paraId="0352DFAB" w14:textId="77777777" w:rsidR="007E0A80" w:rsidRDefault="00B1629A">
      <w:pPr>
        <w:pStyle w:val="SourceCode"/>
      </w:pPr>
      <w:r>
        <w:t xml:space="preserve">                   const std::string &amp;path, const std::string &amp;jsonBody)</w:t>
      </w:r>
    </w:p>
    <w:p w14:paraId="1D5B42E5" w14:textId="77777777" w:rsidR="007E0A80" w:rsidRDefault="00B1629A">
      <w:pPr>
        <w:pStyle w:val="SourceCode"/>
      </w:pPr>
      <w:r>
        <w:t>{</w:t>
      </w:r>
    </w:p>
    <w:p w14:paraId="5121FF45" w14:textId="77777777" w:rsidR="007E0A80" w:rsidRDefault="00B1629A">
      <w:pPr>
        <w:pStyle w:val="SourceCode"/>
      </w:pPr>
      <w:r>
        <w:t xml:space="preserve">    ApiResponse response = sendRequest(client, method, path, "", jsonBody);</w:t>
      </w:r>
    </w:p>
    <w:p w14:paraId="204ACDC3" w14:textId="77777777" w:rsidR="007E0A80" w:rsidRDefault="00B1629A">
      <w:pPr>
        <w:pStyle w:val="SourceCode"/>
      </w:pPr>
      <w:r>
        <w:t xml:space="preserve">    if (response.statusCode == 0) {</w:t>
      </w:r>
    </w:p>
    <w:p w14:paraId="70C4878E" w14:textId="77777777" w:rsidR="007E0A80" w:rsidRDefault="00B1629A">
      <w:pPr>
        <w:pStyle w:val="SourceCode"/>
      </w:pPr>
      <w:r>
        <w:t xml:space="preserve">        return false;</w:t>
      </w:r>
    </w:p>
    <w:p w14:paraId="3E914AFF" w14:textId="77777777" w:rsidR="007E0A80" w:rsidRDefault="00B1629A">
      <w:pPr>
        <w:pStyle w:val="SourceCode"/>
      </w:pPr>
      <w:r>
        <w:t xml:space="preserve">    }</w:t>
      </w:r>
    </w:p>
    <w:p w14:paraId="66F6EE94" w14:textId="77777777" w:rsidR="007E0A80" w:rsidRDefault="00B1629A">
      <w:pPr>
        <w:pStyle w:val="SourceCode"/>
      </w:pPr>
      <w:r>
        <w:t xml:space="preserve">    std::cout &lt;&lt; method &lt;&lt; " " &lt;&lt; path &lt;&lt; " -&gt; " &lt;&lt; response.statusCode &lt;&lt; " "</w:t>
      </w:r>
    </w:p>
    <w:p w14:paraId="2A2B8AB8" w14:textId="77777777" w:rsidR="007E0A80" w:rsidRDefault="00B1629A">
      <w:pPr>
        <w:pStyle w:val="SourceCode"/>
      </w:pPr>
      <w:r>
        <w:t xml:space="preserve">              &lt;&lt; outcomeFor(response.statusCode) &lt;&lt; std::endl;</w:t>
      </w:r>
    </w:p>
    <w:p w14:paraId="63757E59" w14:textId="77777777" w:rsidR="007E0A80" w:rsidRDefault="00B1629A">
      <w:pPr>
        <w:pStyle w:val="SourceCode"/>
      </w:pPr>
      <w:r>
        <w:t xml:space="preserve">    if (response.statusCode &gt;= 500) {</w:t>
      </w:r>
    </w:p>
    <w:p w14:paraId="2D7CFD71" w14:textId="77777777" w:rsidR="007E0A80" w:rsidRDefault="00B1629A">
      <w:pPr>
        <w:pStyle w:val="SourceCode"/>
      </w:pPr>
      <w:r>
        <w:t xml:space="preserve">        // Remember, an error line goes to the error stream (Lesson 6.4).</w:t>
      </w:r>
    </w:p>
    <w:p w14:paraId="2F139B1D" w14:textId="77777777" w:rsidR="007E0A80" w:rsidRDefault="00B1629A">
      <w:pPr>
        <w:pStyle w:val="SourceCode"/>
      </w:pPr>
      <w:r>
        <w:t xml:space="preserve">        std::cerr &lt;&lt; "Error: the server failed; stopping before the next "</w:t>
      </w:r>
    </w:p>
    <w:p w14:paraId="1E3270D1" w14:textId="77777777" w:rsidR="007E0A80" w:rsidRDefault="00B1629A">
      <w:pPr>
        <w:pStyle w:val="SourceCode"/>
      </w:pPr>
      <w:r>
        <w:t xml:space="preserve">                     "request"</w:t>
      </w:r>
    </w:p>
    <w:p w14:paraId="101ECE22" w14:textId="77777777" w:rsidR="007E0A80" w:rsidRDefault="00B1629A">
      <w:pPr>
        <w:pStyle w:val="SourceCode"/>
      </w:pPr>
      <w:r>
        <w:t xml:space="preserve">                  &lt;&lt; std::endl;</w:t>
      </w:r>
    </w:p>
    <w:p w14:paraId="08D6976A" w14:textId="77777777" w:rsidR="007E0A80" w:rsidRDefault="00B1629A">
      <w:pPr>
        <w:pStyle w:val="SourceCode"/>
      </w:pPr>
      <w:r>
        <w:t xml:space="preserve">        return false;</w:t>
      </w:r>
    </w:p>
    <w:p w14:paraId="2B7B85AA" w14:textId="77777777" w:rsidR="007E0A80" w:rsidRDefault="00B1629A">
      <w:pPr>
        <w:pStyle w:val="SourceCode"/>
      </w:pPr>
      <w:r>
        <w:t xml:space="preserve">    }</w:t>
      </w:r>
    </w:p>
    <w:p w14:paraId="3CC3A186" w14:textId="77777777" w:rsidR="007E0A80" w:rsidRDefault="00B1629A">
      <w:pPr>
        <w:pStyle w:val="SourceCode"/>
      </w:pPr>
      <w:r>
        <w:t xml:space="preserve">    return true;</w:t>
      </w:r>
    </w:p>
    <w:p w14:paraId="3818788F" w14:textId="77777777" w:rsidR="007E0A80" w:rsidRDefault="00B1629A">
      <w:pPr>
        <w:pStyle w:val="SourceCode"/>
      </w:pPr>
      <w:r>
        <w:t>}</w:t>
      </w:r>
    </w:p>
    <w:p w14:paraId="1DD5C87D" w14:textId="77777777" w:rsidR="007E0A80" w:rsidRDefault="007E0A80">
      <w:pPr>
        <w:pStyle w:val="SourceCode"/>
      </w:pPr>
    </w:p>
    <w:p w14:paraId="2D792247" w14:textId="77777777" w:rsidR="007E0A80" w:rsidRDefault="00B1629A">
      <w:pPr>
        <w:pStyle w:val="SourceCode"/>
      </w:pPr>
      <w:r>
        <w:t>int main()</w:t>
      </w:r>
    </w:p>
    <w:p w14:paraId="1B24C07B" w14:textId="77777777" w:rsidR="007E0A80" w:rsidRDefault="00B1629A">
      <w:pPr>
        <w:pStyle w:val="SourceCode"/>
      </w:pPr>
      <w:r>
        <w:t>{</w:t>
      </w:r>
    </w:p>
    <w:p w14:paraId="6BF8FB7C" w14:textId="77777777" w:rsidR="007E0A80" w:rsidRDefault="00B1629A">
      <w:pPr>
        <w:pStyle w:val="SourceCode"/>
      </w:pPr>
      <w:r>
        <w:t xml:space="preserve">    // Create the client once, with the settings every request shares:</w:t>
      </w:r>
    </w:p>
    <w:p w14:paraId="49D4A4DB" w14:textId="77777777" w:rsidR="007E0A80" w:rsidRDefault="00B1629A">
      <w:pPr>
        <w:pStyle w:val="SourceCode"/>
      </w:pPr>
      <w:r>
        <w:t xml:space="preserve">    // the one certificate authority it trusts, the timeouts, and no</w:t>
      </w:r>
    </w:p>
    <w:p w14:paraId="7DC5331B" w14:textId="77777777" w:rsidR="007E0A80" w:rsidRDefault="00B1629A">
      <w:pPr>
        <w:pStyle w:val="SourceCode"/>
      </w:pPr>
      <w:r>
        <w:t xml:space="preserve">    // redirects: a 3xx is an answer like any other.</w:t>
      </w:r>
    </w:p>
    <w:p w14:paraId="114692F0" w14:textId="77777777" w:rsidR="007E0A80" w:rsidRDefault="00B1629A">
      <w:pPr>
        <w:pStyle w:val="SourceCode"/>
      </w:pPr>
      <w:r>
        <w:t xml:space="preserve">    httplib::SSLClient client(HOST, HTTPS_PORT);</w:t>
      </w:r>
    </w:p>
    <w:p w14:paraId="5B7FCC0A" w14:textId="77777777" w:rsidR="007E0A80" w:rsidRDefault="00B1629A">
      <w:pPr>
        <w:pStyle w:val="SourceCode"/>
      </w:pPr>
      <w:r>
        <w:t xml:space="preserve">    client.set_ca_cert_path(CA_FILE);</w:t>
      </w:r>
    </w:p>
    <w:p w14:paraId="50C38714" w14:textId="77777777" w:rsidR="007E0A80" w:rsidRDefault="00B1629A">
      <w:pPr>
        <w:pStyle w:val="SourceCode"/>
      </w:pPr>
      <w:r>
        <w:t xml:space="preserve">    client.set_connection_timeout(TIMEOUT_SECONDS);</w:t>
      </w:r>
    </w:p>
    <w:p w14:paraId="7821F63C" w14:textId="77777777" w:rsidR="007E0A80" w:rsidRDefault="00B1629A">
      <w:pPr>
        <w:pStyle w:val="SourceCode"/>
      </w:pPr>
      <w:r>
        <w:t xml:space="preserve">    client.set_read_timeout(TIMEOUT_SECONDS);</w:t>
      </w:r>
    </w:p>
    <w:p w14:paraId="49F0522F" w14:textId="77777777" w:rsidR="007E0A80" w:rsidRDefault="00B1629A">
      <w:pPr>
        <w:pStyle w:val="SourceCode"/>
      </w:pPr>
      <w:r>
        <w:t xml:space="preserve">    client.set_follow_location(false);</w:t>
      </w:r>
    </w:p>
    <w:p w14:paraId="238DAE9E" w14:textId="77777777" w:rsidR="007E0A80" w:rsidRDefault="007E0A80">
      <w:pPr>
        <w:pStyle w:val="SourceCode"/>
      </w:pPr>
    </w:p>
    <w:p w14:paraId="0D709933" w14:textId="77777777" w:rsidR="007E0A80" w:rsidRDefault="00B1629A">
      <w:pPr>
        <w:pStyle w:val="SourceCode"/>
      </w:pPr>
      <w:r>
        <w:t xml:space="preserve">    // The first path is built from API_PREFIX, so API_VERSION decides its</w:t>
      </w:r>
    </w:p>
    <w:p w14:paraId="33B1FD0A" w14:textId="77777777" w:rsidR="007E0A80" w:rsidRDefault="00B1629A">
      <w:pPr>
        <w:pStyle w:val="SourceCode"/>
      </w:pPr>
      <w:r>
        <w:t xml:space="preserve">    // version. The other two are typed by hand on purpose: v2 is a</w:t>
      </w:r>
    </w:p>
    <w:p w14:paraId="4E45355C" w14:textId="77777777" w:rsidR="007E0A80" w:rsidRDefault="00B1629A">
      <w:pPr>
        <w:pStyle w:val="SourceCode"/>
      </w:pPr>
      <w:r>
        <w:t xml:space="preserve">    // version the server does not serve, as a client written for a</w:t>
      </w:r>
    </w:p>
    <w:p w14:paraId="501CE443" w14:textId="77777777" w:rsidR="007E0A80" w:rsidRDefault="00B1629A">
      <w:pPr>
        <w:pStyle w:val="SourceCode"/>
      </w:pPr>
      <w:r>
        <w:t xml:space="preserve">    // future v2 would ask, and the last path leaves the version out.</w:t>
      </w:r>
    </w:p>
    <w:p w14:paraId="7F6DB002" w14:textId="77777777" w:rsidR="007E0A80" w:rsidRDefault="00B1629A">
      <w:pPr>
        <w:pStyle w:val="SourceCode"/>
      </w:pPr>
      <w:r>
        <w:t xml:space="preserve">    const std::vector&lt;std::string&gt; paths = {</w:t>
      </w:r>
    </w:p>
    <w:p w14:paraId="2E063C7B" w14:textId="77777777" w:rsidR="007E0A80" w:rsidRDefault="00B1629A">
      <w:pPr>
        <w:pStyle w:val="SourceCode"/>
      </w:pPr>
      <w:r>
        <w:t xml:space="preserve">        API_PREFIX + "/contacts/2", "/api/v2/contacts/2", "/api/contacts/2"};</w:t>
      </w:r>
    </w:p>
    <w:p w14:paraId="404B08FC" w14:textId="77777777" w:rsidR="007E0A80" w:rsidRDefault="00B1629A">
      <w:pPr>
        <w:pStyle w:val="SourceCode"/>
      </w:pPr>
      <w:r>
        <w:t xml:space="preserve">    for (const std::string &amp;path : paths) {</w:t>
      </w:r>
    </w:p>
    <w:p w14:paraId="19A47E45" w14:textId="77777777" w:rsidR="007E0A80" w:rsidRDefault="00B1629A">
      <w:pPr>
        <w:pStyle w:val="SourceCode"/>
      </w:pPr>
      <w:r>
        <w:t xml:space="preserve">        if (!sendAndReport(client, "GET", path, "")) {</w:t>
      </w:r>
    </w:p>
    <w:p w14:paraId="568CE4EC" w14:textId="77777777" w:rsidR="007E0A80" w:rsidRDefault="00B1629A">
      <w:pPr>
        <w:pStyle w:val="SourceCode"/>
      </w:pPr>
      <w:r>
        <w:t xml:space="preserve">            return 1;</w:t>
      </w:r>
    </w:p>
    <w:p w14:paraId="763712FD" w14:textId="77777777" w:rsidR="007E0A80" w:rsidRDefault="00B1629A">
      <w:pPr>
        <w:pStyle w:val="SourceCode"/>
      </w:pPr>
      <w:r>
        <w:t xml:space="preserve">        }</w:t>
      </w:r>
    </w:p>
    <w:p w14:paraId="39E06B46" w14:textId="77777777" w:rsidR="007E0A80" w:rsidRDefault="00B1629A">
      <w:pPr>
        <w:pStyle w:val="SourceCode"/>
        <w:keepNext/>
      </w:pPr>
      <w:r>
        <w:t xml:space="preserve">    }</w:t>
      </w:r>
    </w:p>
    <w:p w14:paraId="71801D8A" w14:textId="77777777" w:rsidR="007E0A80" w:rsidRDefault="00B1629A">
      <w:pPr>
        <w:pStyle w:val="SourceCode"/>
        <w:keepNext/>
      </w:pPr>
      <w:r>
        <w:t xml:space="preserve">    return 0;</w:t>
      </w:r>
    </w:p>
    <w:p w14:paraId="5AFA316A" w14:textId="77777777" w:rsidR="007E0A80" w:rsidRDefault="00B1629A">
      <w:pPr>
        <w:pStyle w:val="SourceCode"/>
      </w:pPr>
      <w:r>
        <w:t>}</w:t>
      </w:r>
    </w:p>
    <w:p w14:paraId="4B469A21" w14:textId="77777777" w:rsidR="007E0A80" w:rsidRDefault="007E0A80">
      <w:pPr>
        <w:keepNext/>
      </w:pPr>
    </w:p>
    <w:p w14:paraId="6E93D008" w14:textId="77777777" w:rsidR="007E0A80" w:rsidRDefault="00B1629A">
      <w:pPr>
        <w:pStyle w:val="Heading3"/>
      </w:pPr>
      <w:r>
        <w:t>Windows PowerShell Server Build and Run</w:t>
      </w:r>
    </w:p>
    <w:p w14:paraId="37A0C043" w14:textId="77777777" w:rsidR="007E0A80" w:rsidRDefault="00B1629A">
      <w:pPr>
        <w:keepNext/>
      </w:pPr>
      <w:r>
        <w:t>In Terminal 1:</w:t>
      </w:r>
    </w:p>
    <w:p w14:paraId="2CFC9FD6" w14:textId="77777777" w:rsidR="007E0A80" w:rsidRDefault="007E0A80">
      <w:pPr>
        <w:keepNext/>
      </w:pPr>
    </w:p>
    <w:p w14:paraId="728C91E2" w14:textId="77777777" w:rsidR="007E0A80" w:rsidRDefault="00B1629A">
      <w:pPr>
        <w:pStyle w:val="CommandBlock"/>
        <w:keepNext/>
      </w:pPr>
      <w:r>
        <w:t>$buildTools = "C:\Program Files (x86)\Microsoft Visual Studio\18\BuildTools"</w:t>
      </w:r>
    </w:p>
    <w:p w14:paraId="15C56D56" w14:textId="77777777" w:rsidR="007E0A80" w:rsidRDefault="00B1629A">
      <w:pPr>
        <w:pStyle w:val="CommandBlock"/>
        <w:keepNext/>
      </w:pPr>
      <w:r>
        <w:t>&amp; "$buildTools\Common7\Tools\Launch-VsDevShell.ps1" -Arch amd64 `</w:t>
      </w:r>
    </w:p>
    <w:p w14:paraId="520034D0" w14:textId="77777777" w:rsidR="007E0A80" w:rsidRDefault="00B1629A">
      <w:pPr>
        <w:pStyle w:val="CommandBlock"/>
        <w:keepNext/>
      </w:pPr>
      <w:r>
        <w:t xml:space="preserve">    -HostArch amd64 -SkipAutomaticLocation</w:t>
      </w:r>
    </w:p>
    <w:p w14:paraId="6CF6EEB8" w14:textId="77777777" w:rsidR="007E0A80" w:rsidRDefault="00B1629A">
      <w:pPr>
        <w:pStyle w:val="CommandBlock"/>
        <w:keepNext/>
      </w:pPr>
      <w:r>
        <w:t>$ssl = ".\cpp\vcpkg_installed\x64-windows-static-md"</w:t>
      </w:r>
    </w:p>
    <w:p w14:paraId="5830FCE8" w14:textId="77777777" w:rsidR="007E0A80" w:rsidRDefault="00B1629A">
      <w:pPr>
        <w:pStyle w:val="CommandBlock"/>
        <w:keepNext/>
      </w:pPr>
      <w:r>
        <w:t>$connector = "C:\Program Files\MySQL\MySQL Connector C++ 26.7"</w:t>
      </w:r>
    </w:p>
    <w:p w14:paraId="6A63380E" w14:textId="77777777" w:rsidR="007E0A80" w:rsidRDefault="00B1629A">
      <w:pPr>
        <w:pStyle w:val="CommandBlock"/>
        <w:keepNext/>
      </w:pPr>
      <w:r>
        <w:t>cl /nologo /std:c++20 /EHsc /W4 /WX /MD /D_CRT_SECURE_NO_WARNINGS `</w:t>
      </w:r>
    </w:p>
    <w:p w14:paraId="7B6A60E0" w14:textId="77777777" w:rsidR="007E0A80" w:rsidRDefault="00B1629A">
      <w:pPr>
        <w:pStyle w:val="CommandBlock"/>
        <w:keepNext/>
      </w:pPr>
      <w:r>
        <w:t xml:space="preserve">    /external:I "$ssl\include" /external:I "$connector\include" `</w:t>
      </w:r>
    </w:p>
    <w:p w14:paraId="3B1371E1" w14:textId="77777777" w:rsidR="007E0A80" w:rsidRDefault="00B1629A">
      <w:pPr>
        <w:pStyle w:val="CommandBlock"/>
        <w:keepNext/>
      </w:pPr>
      <w:r>
        <w:t xml:space="preserve">    /external:W0 .\cpp\server.cpp .\cpp\contact_store.cpp .\cpp\contacts.cpp `</w:t>
      </w:r>
    </w:p>
    <w:p w14:paraId="74048BFE" w14:textId="77777777" w:rsidR="007E0A80" w:rsidRDefault="00B1629A">
      <w:pPr>
        <w:pStyle w:val="CommandBlock"/>
        <w:keepNext/>
      </w:pPr>
      <w:r>
        <w:t xml:space="preserve">    /Fo:cpp\ /Fe:cpp\server.exe /link /LIBPATH:"$ssl\lib" `</w:t>
      </w:r>
    </w:p>
    <w:p w14:paraId="6D7B8582" w14:textId="77777777" w:rsidR="007E0A80" w:rsidRDefault="00B1629A">
      <w:pPr>
        <w:pStyle w:val="CommandBlock"/>
        <w:keepNext/>
      </w:pPr>
      <w:r>
        <w:t xml:space="preserve">    /LIBPATH:"$connector\lib64\vs14" libssl.lib libcrypto.lib `</w:t>
      </w:r>
    </w:p>
    <w:p w14:paraId="36BDBE58" w14:textId="77777777" w:rsidR="007E0A80" w:rsidRDefault="00B1629A">
      <w:pPr>
        <w:pStyle w:val="CommandBlock"/>
        <w:keepNext/>
      </w:pPr>
      <w:r>
        <w:t xml:space="preserve">    ws2_32.lib crypt32.lib advapi32.lib user32.lib mysqlcppconn.lib</w:t>
      </w:r>
    </w:p>
    <w:p w14:paraId="283C0206" w14:textId="77777777" w:rsidR="007E0A80" w:rsidRDefault="00B1629A">
      <w:pPr>
        <w:pStyle w:val="CommandBlock"/>
      </w:pPr>
      <w:r>
        <w:t>.\cpp\server.exe</w:t>
      </w:r>
    </w:p>
    <w:p w14:paraId="212661AB" w14:textId="77777777" w:rsidR="007E0A80" w:rsidRDefault="007E0A80">
      <w:pPr>
        <w:keepNext/>
      </w:pPr>
    </w:p>
    <w:p w14:paraId="587DAD85" w14:textId="77777777" w:rsidR="007E0A80" w:rsidRDefault="00B1629A">
      <w:pPr>
        <w:pStyle w:val="Heading3"/>
      </w:pPr>
      <w:r>
        <w:t>Windows PowerShell Client Build and Run</w:t>
      </w:r>
    </w:p>
    <w:p w14:paraId="68769D55" w14:textId="77777777" w:rsidR="007E0A80" w:rsidRDefault="00B1629A">
      <w:pPr>
        <w:keepNext/>
      </w:pPr>
      <w:r>
        <w:t>In Terminal 2:</w:t>
      </w:r>
    </w:p>
    <w:p w14:paraId="297EB3CD" w14:textId="77777777" w:rsidR="007E0A80" w:rsidRDefault="007E0A80">
      <w:pPr>
        <w:keepNext/>
      </w:pPr>
    </w:p>
    <w:p w14:paraId="7CC484DA" w14:textId="77777777" w:rsidR="007E0A80" w:rsidRDefault="00B1629A">
      <w:pPr>
        <w:pStyle w:val="CommandBlock"/>
        <w:keepNext/>
      </w:pPr>
      <w:r>
        <w:t>$buildTools = "C:\Program Files (x86)\Microsoft Visual Studio\18\BuildTools"</w:t>
      </w:r>
    </w:p>
    <w:p w14:paraId="1A29A70B" w14:textId="77777777" w:rsidR="007E0A80" w:rsidRDefault="00B1629A">
      <w:pPr>
        <w:pStyle w:val="CommandBlock"/>
        <w:keepNext/>
      </w:pPr>
      <w:r>
        <w:t>&amp; "$buildTools\Common7\Tools\Launch-VsDevShell.ps1" -Arch amd64 `</w:t>
      </w:r>
    </w:p>
    <w:p w14:paraId="4AFA109C" w14:textId="77777777" w:rsidR="007E0A80" w:rsidRDefault="00B1629A">
      <w:pPr>
        <w:pStyle w:val="CommandBlock"/>
        <w:keepNext/>
      </w:pPr>
      <w:r>
        <w:t xml:space="preserve">    -HostArch amd64 -SkipAutomaticLocation</w:t>
      </w:r>
    </w:p>
    <w:p w14:paraId="765C12AD" w14:textId="77777777" w:rsidR="007E0A80" w:rsidRDefault="00B1629A">
      <w:pPr>
        <w:pStyle w:val="CommandBlock"/>
        <w:keepNext/>
      </w:pPr>
      <w:r>
        <w:t>$ssl = ".\cpp\vcpkg_installed\x64-windows-static-md"</w:t>
      </w:r>
    </w:p>
    <w:p w14:paraId="4545672A" w14:textId="77777777" w:rsidR="007E0A80" w:rsidRDefault="00B1629A">
      <w:pPr>
        <w:pStyle w:val="CommandBlock"/>
        <w:keepNext/>
      </w:pPr>
      <w:r>
        <w:t>cl /nologo /std:c++20 /EHsc /W4 /WX /MD /external:I "$ssl\include" `</w:t>
      </w:r>
    </w:p>
    <w:p w14:paraId="12939AE4" w14:textId="77777777" w:rsidR="007E0A80" w:rsidRDefault="00B1629A">
      <w:pPr>
        <w:pStyle w:val="CommandBlock"/>
        <w:keepNext/>
      </w:pPr>
      <w:r>
        <w:t xml:space="preserve">    /external:W0 .\cpp\client.cpp /Fo:cpp\ /Fe:cpp\client.exe /link `</w:t>
      </w:r>
    </w:p>
    <w:p w14:paraId="43A9CE22" w14:textId="77777777" w:rsidR="007E0A80" w:rsidRDefault="00B1629A">
      <w:pPr>
        <w:pStyle w:val="CommandBlock"/>
        <w:keepNext/>
      </w:pPr>
      <w:r>
        <w:t xml:space="preserve">    /LIBPATH:"$ssl\lib" libssl.lib libcrypto.lib ws2_32.lib crypt32.lib `</w:t>
      </w:r>
    </w:p>
    <w:p w14:paraId="6455B5C2" w14:textId="77777777" w:rsidR="007E0A80" w:rsidRDefault="00B1629A">
      <w:pPr>
        <w:pStyle w:val="CommandBlock"/>
        <w:keepNext/>
      </w:pPr>
      <w:r>
        <w:t xml:space="preserve">    advapi32.lib user32.lib</w:t>
      </w:r>
    </w:p>
    <w:p w14:paraId="472AB149" w14:textId="77777777" w:rsidR="007E0A80" w:rsidRDefault="00B1629A">
      <w:pPr>
        <w:pStyle w:val="CommandBlock"/>
        <w:keepNext/>
      </w:pPr>
      <w:r>
        <w:t>.\cpp\client.exe</w:t>
      </w:r>
    </w:p>
    <w:p w14:paraId="4BE0273E" w14:textId="77777777" w:rsidR="007E0A80" w:rsidRDefault="00B1629A">
      <w:pPr>
        <w:pStyle w:val="CommandBlock"/>
      </w:pPr>
      <w:r>
        <w:t>$LASTEXITCODE</w:t>
      </w:r>
    </w:p>
    <w:p w14:paraId="714E5AAD" w14:textId="77777777" w:rsidR="007E0A80" w:rsidRDefault="007E0A80">
      <w:pPr>
        <w:keepNext/>
      </w:pPr>
    </w:p>
    <w:p w14:paraId="65F980ED" w14:textId="77777777" w:rsidR="007E0A80" w:rsidRDefault="00B1629A">
      <w:pPr>
        <w:pStyle w:val="Heading3"/>
      </w:pPr>
      <w:r>
        <w:t>Windows PowerShell curl Check</w:t>
      </w:r>
    </w:p>
    <w:p w14:paraId="2FD3FB76" w14:textId="77777777" w:rsidR="007E0A80" w:rsidRDefault="00B1629A">
      <w:pPr>
        <w:keepNext/>
      </w:pPr>
      <w:r>
        <w:t>Still in Terminal 2, send the curl Check file's three paths (Project Setup, The curl Check File), the same in every language:</w:t>
      </w:r>
    </w:p>
    <w:p w14:paraId="72629EE7" w14:textId="77777777" w:rsidR="007E0A80" w:rsidRDefault="007E0A80">
      <w:pPr>
        <w:keepNext/>
      </w:pPr>
    </w:p>
    <w:p w14:paraId="4C76F73B" w14:textId="77777777" w:rsidR="007E0A80" w:rsidRDefault="00B1629A">
      <w:pPr>
        <w:pStyle w:val="CommandBlock"/>
      </w:pPr>
      <w:r>
        <w:t>&amp; "$env:SystemRoot\System32\curl.exe" -K curl-check.txt</w:t>
      </w:r>
    </w:p>
    <w:p w14:paraId="0AF78142" w14:textId="77777777" w:rsidR="007E0A80" w:rsidRDefault="007E0A80">
      <w:pPr>
        <w:keepNext/>
      </w:pPr>
    </w:p>
    <w:p w14:paraId="542666E4" w14:textId="77777777" w:rsidR="007E0A80" w:rsidRDefault="00B1629A">
      <w:r>
        <w:t>It must print the curl lines of the Required Clean-Run Output. Now press Ctrl+C in Terminal 1; it must show the server lines of the Required Clean-Run Output.</w:t>
      </w:r>
    </w:p>
    <w:p w14:paraId="60460F38" w14:textId="77777777" w:rsidR="007E0A80" w:rsidRDefault="007E0A80">
      <w:pPr>
        <w:keepNext/>
      </w:pPr>
    </w:p>
    <w:p w14:paraId="7AC2C1BD" w14:textId="77777777" w:rsidR="007E0A80" w:rsidRDefault="00B1629A">
      <w:pPr>
        <w:pStyle w:val="Heading3"/>
      </w:pPr>
      <w:r>
        <w:t>Linux or macOS Build and Run</w:t>
      </w:r>
    </w:p>
    <w:p w14:paraId="1C8F6D2B" w14:textId="77777777" w:rsidR="007E0A80" w:rsidRDefault="00B1629A">
      <w:pPr>
        <w:keepNext/>
      </w:pPr>
      <w:r>
        <w:t>In Terminal 1, then in Terminal 2:</w:t>
      </w:r>
    </w:p>
    <w:p w14:paraId="455BC7B0" w14:textId="77777777" w:rsidR="007E0A80" w:rsidRDefault="007E0A80">
      <w:pPr>
        <w:keepNext/>
      </w:pPr>
    </w:p>
    <w:p w14:paraId="6D088633" w14:textId="77777777" w:rsidR="007E0A80" w:rsidRDefault="00B1629A">
      <w:pPr>
        <w:pStyle w:val="CommandBlock"/>
        <w:keepNext/>
      </w:pPr>
      <w:r>
        <w:t>g++ -std=c++20 -Wall -Wextra -Wpedantic -Werror \</w:t>
      </w:r>
    </w:p>
    <w:p w14:paraId="7B113581" w14:textId="77777777" w:rsidR="007E0A80" w:rsidRDefault="00B1629A">
      <w:pPr>
        <w:pStyle w:val="CommandBlock"/>
        <w:keepNext/>
      </w:pPr>
      <w:r>
        <w:t xml:space="preserve">    ./cpp/server.cpp ./cpp/contact_store.cpp ./cpp/contacts.cpp \</w:t>
      </w:r>
    </w:p>
    <w:p w14:paraId="5E3E941E" w14:textId="77777777" w:rsidR="007E0A80" w:rsidRDefault="00B1629A">
      <w:pPr>
        <w:pStyle w:val="CommandBlock"/>
        <w:keepNext/>
      </w:pPr>
      <w:r>
        <w:t xml:space="preserve">    -isystem /usr/include/mysql-cppconn -lmysqlcppconn -lssl -lcrypto \</w:t>
      </w:r>
    </w:p>
    <w:p w14:paraId="21C51F4A" w14:textId="77777777" w:rsidR="007E0A80" w:rsidRDefault="00B1629A">
      <w:pPr>
        <w:pStyle w:val="CommandBlock"/>
        <w:keepNext/>
      </w:pPr>
      <w:r>
        <w:t xml:space="preserve">    -o ./cpp/server</w:t>
      </w:r>
    </w:p>
    <w:p w14:paraId="224E0BF0" w14:textId="77777777" w:rsidR="007E0A80" w:rsidRDefault="00B1629A">
      <w:pPr>
        <w:pStyle w:val="CommandBlock"/>
      </w:pPr>
      <w:r>
        <w:t>./cpp/server</w:t>
      </w:r>
    </w:p>
    <w:p w14:paraId="272CB68E" w14:textId="77777777" w:rsidR="007E0A80" w:rsidRDefault="007E0A80">
      <w:pPr>
        <w:keepNext/>
      </w:pPr>
    </w:p>
    <w:p w14:paraId="79641A2F" w14:textId="77777777" w:rsidR="007E0A80" w:rsidRDefault="00B1629A">
      <w:pPr>
        <w:pStyle w:val="CommandBlock"/>
        <w:keepNext/>
      </w:pPr>
      <w:r>
        <w:t>g++ -std=c++20 -Wall -Wextra -Wpedantic -Werror ./cpp/client.cpp \</w:t>
      </w:r>
    </w:p>
    <w:p w14:paraId="104D6A8C" w14:textId="77777777" w:rsidR="007E0A80" w:rsidRDefault="00B1629A">
      <w:pPr>
        <w:pStyle w:val="CommandBlock"/>
        <w:keepNext/>
      </w:pPr>
      <w:r>
        <w:t xml:space="preserve">    -lssl -lcrypto -o ./cpp/client</w:t>
      </w:r>
    </w:p>
    <w:p w14:paraId="04FD3EE0" w14:textId="77777777" w:rsidR="007E0A80" w:rsidRDefault="00B1629A">
      <w:pPr>
        <w:pStyle w:val="CommandBlock"/>
        <w:keepNext/>
      </w:pPr>
      <w:r>
        <w:t>./cpp/client</w:t>
      </w:r>
    </w:p>
    <w:p w14:paraId="0261CBD4" w14:textId="77777777" w:rsidR="007E0A80" w:rsidRDefault="00B1629A">
      <w:pPr>
        <w:pStyle w:val="CommandBlock"/>
      </w:pPr>
      <w:r>
        <w:t>echo $?</w:t>
      </w:r>
    </w:p>
    <w:p w14:paraId="7CD53D2F" w14:textId="77777777" w:rsidR="007E0A80" w:rsidRDefault="007E0A80">
      <w:pPr>
        <w:keepNext/>
      </w:pPr>
    </w:p>
    <w:p w14:paraId="1B99249F" w14:textId="77777777" w:rsidR="007E0A80" w:rsidRDefault="00B1629A">
      <w:r>
        <w:t>For the curl Check, type curl -K curl-check.txt.</w:t>
      </w:r>
    </w:p>
    <w:p w14:paraId="5D1EAB92" w14:textId="77777777" w:rsidR="007E0A80" w:rsidRDefault="007E0A80">
      <w:pPr>
        <w:keepNext/>
      </w:pPr>
    </w:p>
    <w:p w14:paraId="7CA8E8A3" w14:textId="77777777" w:rsidR="007E0A80" w:rsidRDefault="00B1629A">
      <w:pPr>
        <w:pStyle w:val="Heading3"/>
      </w:pPr>
      <w:r>
        <w:t>Check Your Results</w:t>
      </w:r>
    </w:p>
    <w:p w14:paraId="76F1A4EE" w14:textId="77777777" w:rsidR="007E0A80" w:rsidRDefault="00B1629A">
      <w:r>
        <w:t>Terminal 2's client run must show the Production-Minded client lines of the Required Clean-Run Output in Validation Rules, and $LASTEXITCODE (echo $? on Linux or macOS) must print 0: a 404 is the client's error, not the server's, so sendAndReport goes on to the next request.</w:t>
      </w:r>
    </w:p>
    <w:p w14:paraId="2F513812" w14:textId="77777777" w:rsidR="007E0A80" w:rsidRDefault="007E0A80">
      <w:pPr>
        <w:keepNext/>
      </w:pPr>
    </w:p>
    <w:p w14:paraId="59E0DCE2" w14:textId="77777777" w:rsidR="007E0A80" w:rsidRDefault="00B1629A">
      <w:pPr>
        <w:pStyle w:val="ListBullet"/>
      </w:pPr>
      <w:r>
        <w:t>The same three paths as the Basic client get the same statuses, so isUnknownVersion and handleNotFound refuse what the Basic server refuses.</w:t>
      </w:r>
    </w:p>
    <w:p w14:paraId="2286BBD8" w14:textId="77777777" w:rsidR="007E0A80" w:rsidRDefault="00B1629A">
      <w:pPr>
        <w:pStyle w:val="ListBullet"/>
      </w:pPr>
      <w:r>
        <w:t>The curl Check shows the bodies: the health route answers under v1, /api/v2/ and /api/v10/ get the version words, because the whole segment is compared, and /api/v1/no-such-route gets no such path, because its version is fine and only its route is unknown.</w:t>
      </w:r>
    </w:p>
    <w:p w14:paraId="25E11CF8" w14:textId="77777777" w:rsidR="007E0A80" w:rsidRDefault="007E0A80">
      <w:pPr>
        <w:keepNext/>
      </w:pPr>
    </w:p>
    <w:p w14:paraId="48212538" w14:textId="77777777" w:rsidR="007E0A80" w:rsidRDefault="007E0A80">
      <w:pPr>
        <w:keepNext/>
      </w:pPr>
    </w:p>
    <w:p w14:paraId="3A9DA7FE" w14:textId="77777777" w:rsidR="007E0A80" w:rsidRDefault="00B1629A">
      <w:pPr>
        <w:pStyle w:val="Heading2"/>
      </w:pPr>
      <w:r>
        <w:t>What to Notice</w:t>
      </w:r>
    </w:p>
    <w:p w14:paraId="4D427C29" w14:textId="77777777" w:rsidR="007E0A80" w:rsidRDefault="00B1629A">
      <w:pPr>
        <w:pStyle w:val="ListBullet"/>
      </w:pPr>
      <w:r>
        <w:t>API_PREFIX = API_ROOT + API_VERSION joins two std::string constants with +, so CONTACTS_PATH and the health route follow API_VERSION.</w:t>
      </w:r>
    </w:p>
    <w:p w14:paraId="0AA21647" w14:textId="77777777" w:rsidR="007E0A80" w:rsidRDefault="00B1629A">
      <w:pPr>
        <w:pStyle w:val="ListBullet"/>
      </w:pPr>
      <w:r>
        <w:t>isUnknownVersion takes the text after /api/ with substr, then keeps the part before the first slash with rest.substr(0, rest.find('/')). Remember, find returns std::string::npos when there is no slash, and substr(0, npos) keeps the whole text (Lesson 3.13). The whole segment is compared, so v10 is not v1.</w:t>
      </w:r>
    </w:p>
    <w:p w14:paraId="073D4C0E" w14:textId="77777777" w:rsidR="007E0A80" w:rsidRDefault="00B1629A">
      <w:pPr>
        <w:pStyle w:val="ListBullet"/>
      </w:pPr>
      <w:r>
        <w:t>starts_with is the prefix test from Lesson 2.7. request.path is the path cpp-httplib has already decoded; the request line still prints request.target.</w:t>
      </w:r>
    </w:p>
    <w:p w14:paraId="559B79A5" w14:textId="77777777" w:rsidR="007E0A80" w:rsidRDefault="00B1629A">
      <w:pPr>
        <w:pStyle w:val="ListBullet"/>
      </w:pPr>
      <w:r>
        <w:t>The .* routes for POST, PUT, PATCH, DELETE, and OPTIONS name the same handleNotFound, so a request with any method under /api/v2/ gets the version words.</w:t>
      </w:r>
    </w:p>
    <w:p w14:paraId="4896907F" w14:textId="77777777" w:rsidR="007E0A80" w:rsidRDefault="007E0A80">
      <w:pPr>
        <w:keepNext/>
      </w:pPr>
    </w:p>
    <w:p w14:paraId="53324502" w14:textId="77777777" w:rsidR="007E0A80" w:rsidRDefault="00B1629A">
      <w:pPr>
        <w:pStyle w:val="Heading3"/>
      </w:pPr>
      <w:r>
        <w:t>Basic and Production-Minded Comparison</w:t>
      </w:r>
    </w:p>
    <w:p w14:paraId="4A8E34A5" w14:textId="77777777" w:rsidR="007E0A80" w:rsidRDefault="00B1629A">
      <w:r>
        <w:t>Both C++ servers refuse a version other than v1 with the same 404 body; the Basic one tests the /api/v1/ prefix directly, and the Production-Minded one compares the whole version segment in isUnknownVersion and answers through handleNotFound.</w:t>
      </w:r>
    </w:p>
    <w:p w14:paraId="4C866C64" w14:textId="77777777" w:rsidR="007E0A80" w:rsidRDefault="007E0A80">
      <w:pPr>
        <w:keepNext/>
      </w:pPr>
    </w:p>
    <w:p w14:paraId="5BF918FC" w14:textId="77777777" w:rsidR="007E0A80" w:rsidRDefault="007E0A80">
      <w:pPr>
        <w:keepNext/>
      </w:pPr>
    </w:p>
    <w:p w14:paraId="7E406185" w14:textId="77777777" w:rsidR="007E0A80" w:rsidRDefault="007E0A80">
      <w:pPr>
        <w:keepNext/>
      </w:pPr>
    </w:p>
    <w:p w14:paraId="06EA33B1" w14:textId="77777777" w:rsidR="007E0A80" w:rsidRDefault="00B1629A">
      <w:pPr>
        <w:pStyle w:val="Heading1"/>
      </w:pPr>
      <w:r>
        <w:t>C# Implementation</w:t>
      </w:r>
    </w:p>
    <w:p w14:paraId="61CDB0E4" w14:textId="77777777" w:rsidR="007E0A80" w:rsidRDefault="00B1629A">
      <w:r>
        <w:t>Remember, C# uses ASP.NET Core's Kestrel for the server, HttpClient for the client, and MySqlConnector for MySQL (Lessons 6.0 and 6.1). Contacts.cs and ContactStore.cs, which step 1 copied, sit in .\csharp\Server, with the four project files; BasicServer.csproj compiles the same Contacts.cs with a Compile item.</w:t>
      </w:r>
    </w:p>
    <w:p w14:paraId="2B07FF62" w14:textId="77777777" w:rsidR="007E0A80" w:rsidRDefault="007E0A80">
      <w:pPr>
        <w:keepNext/>
      </w:pPr>
    </w:p>
    <w:p w14:paraId="6CDD234C" w14:textId="77777777" w:rsidR="007E0A80" w:rsidRDefault="007E0A80">
      <w:pPr>
        <w:keepNext/>
      </w:pPr>
    </w:p>
    <w:p w14:paraId="7AA00C7F" w14:textId="77777777" w:rsidR="007E0A80" w:rsidRDefault="00B1629A">
      <w:pPr>
        <w:pStyle w:val="Heading2"/>
      </w:pPr>
      <w:r>
        <w:t>Basic Implementation</w:t>
      </w:r>
    </w:p>
    <w:p w14:paraId="690C67EF" w14:textId="77777777" w:rsidR="007E0A80" w:rsidRDefault="00B1629A">
      <w:r>
        <w:t>Start with the most direct versions. The Basic server is Lesson 6.11's with one change: MapFallback now names AnswerNotFound, which reads context.Request.Path, and a path that starts with /api/ but not with /api/v1/ gets 404 with the version words. The contact route is Lesson 6.11's. The Basic client: apiVersion is a string, and "/api/" + apiVersion + "/contacts/2" builds the first path from it; the loop sends the three paths with the same HttpClient. The new steps are commented in full, and the ones from e</w:t>
      </w:r>
      <w:r>
        <w:t>arlier lessons have short reminders.</w:t>
      </w:r>
    </w:p>
    <w:p w14:paraId="1BFC2926" w14:textId="77777777" w:rsidR="007E0A80" w:rsidRDefault="007E0A80">
      <w:pPr>
        <w:keepNext/>
      </w:pPr>
    </w:p>
    <w:p w14:paraId="33C34ACE" w14:textId="77777777" w:rsidR="007E0A80" w:rsidRDefault="00B1629A">
      <w:pPr>
        <w:pStyle w:val="Heading3"/>
      </w:pPr>
      <w:r>
        <w:t>csharp/BasicServer/Program.cs</w:t>
      </w:r>
    </w:p>
    <w:p w14:paraId="66199CEC" w14:textId="77777777" w:rsidR="007E0A80" w:rsidRDefault="00B1629A">
      <w:pPr>
        <w:pStyle w:val="SourceCode"/>
        <w:keepNext/>
      </w:pPr>
      <w:r>
        <w:t>// Lesson 6.17 Basic: Lesson 6.11's Basic server, which answers one contact</w:t>
      </w:r>
    </w:p>
    <w:p w14:paraId="7FA5ECA3" w14:textId="77777777" w:rsidR="007E0A80" w:rsidRDefault="00B1629A">
      <w:pPr>
        <w:pStyle w:val="SourceCode"/>
        <w:keepNext/>
      </w:pPr>
      <w:r>
        <w:t>// under /api/v1, plus a clear 404 for a path under /api/ that names any</w:t>
      </w:r>
    </w:p>
    <w:p w14:paraId="1B74206E" w14:textId="77777777" w:rsidR="007E0A80" w:rsidRDefault="00B1629A">
      <w:pPr>
        <w:pStyle w:val="SourceCode"/>
      </w:pPr>
      <w:r>
        <w:t>// other version.</w:t>
      </w:r>
    </w:p>
    <w:p w14:paraId="510CCF23" w14:textId="77777777" w:rsidR="007E0A80" w:rsidRDefault="00B1629A">
      <w:pPr>
        <w:pStyle w:val="SourceCode"/>
      </w:pPr>
      <w:r>
        <w:t>using System.Net;</w:t>
      </w:r>
    </w:p>
    <w:p w14:paraId="73734DE0" w14:textId="77777777" w:rsidR="007E0A80" w:rsidRDefault="00B1629A">
      <w:pPr>
        <w:pStyle w:val="SourceCode"/>
      </w:pPr>
      <w:r>
        <w:t>using System.Security.Cryptography.X509Certificates;</w:t>
      </w:r>
    </w:p>
    <w:p w14:paraId="297F7440" w14:textId="77777777" w:rsidR="007E0A80" w:rsidRDefault="00B1629A">
      <w:pPr>
        <w:pStyle w:val="SourceCode"/>
      </w:pPr>
      <w:r>
        <w:t>using System.Text.Encodings.Web;</w:t>
      </w:r>
    </w:p>
    <w:p w14:paraId="199B880E" w14:textId="77777777" w:rsidR="007E0A80" w:rsidRDefault="00B1629A">
      <w:pPr>
        <w:pStyle w:val="SourceCode"/>
      </w:pPr>
      <w:r>
        <w:t>using System.Text.Json;</w:t>
      </w:r>
    </w:p>
    <w:p w14:paraId="7EBF3B87" w14:textId="77777777" w:rsidR="007E0A80" w:rsidRDefault="00B1629A">
      <w:pPr>
        <w:pStyle w:val="SourceCode"/>
      </w:pPr>
      <w:r>
        <w:t>using MySqlConnector;</w:t>
      </w:r>
    </w:p>
    <w:p w14:paraId="095B9DF6" w14:textId="77777777" w:rsidR="007E0A80" w:rsidRDefault="007E0A80">
      <w:pPr>
        <w:pStyle w:val="SourceCode"/>
      </w:pPr>
    </w:p>
    <w:p w14:paraId="1AC799D8" w14:textId="77777777" w:rsidR="007E0A80" w:rsidRDefault="00B1629A">
      <w:pPr>
        <w:pStyle w:val="SourceCode"/>
      </w:pPr>
      <w:r>
        <w:t>internal static class Program</w:t>
      </w:r>
    </w:p>
    <w:p w14:paraId="7665C523" w14:textId="77777777" w:rsidR="007E0A80" w:rsidRDefault="00B1629A">
      <w:pPr>
        <w:pStyle w:val="SourceCode"/>
      </w:pPr>
      <w:r>
        <w:t>{</w:t>
      </w:r>
    </w:p>
    <w:p w14:paraId="3948CF78" w14:textId="77777777" w:rsidR="007E0A80" w:rsidRDefault="00B1629A">
      <w:pPr>
        <w:pStyle w:val="SourceCode"/>
      </w:pPr>
      <w:r>
        <w:t xml:space="preserve">    private const string JsonType = "application/json; charset=utf-8";</w:t>
      </w:r>
    </w:p>
    <w:p w14:paraId="394BFCE5" w14:textId="77777777" w:rsidR="007E0A80" w:rsidRDefault="00B1629A">
      <w:pPr>
        <w:pStyle w:val="SourceCode"/>
      </w:pPr>
      <w:r>
        <w:t xml:space="preserve">    private const string DatabaseFailureJson =</w:t>
      </w:r>
    </w:p>
    <w:p w14:paraId="3331AFEA" w14:textId="77777777" w:rsidR="007E0A80" w:rsidRDefault="00B1629A">
      <w:pPr>
        <w:pStyle w:val="SourceCode"/>
      </w:pPr>
      <w:r>
        <w:t xml:space="preserve">        "{\"code\":\"database_failure\"," +</w:t>
      </w:r>
    </w:p>
    <w:p w14:paraId="14366BDE" w14:textId="77777777" w:rsidR="007E0A80" w:rsidRDefault="00B1629A">
      <w:pPr>
        <w:pStyle w:val="SourceCode"/>
      </w:pPr>
      <w:r>
        <w:t xml:space="preserve">        "\"message\":\"the database could not answer\"}";</w:t>
      </w:r>
    </w:p>
    <w:p w14:paraId="06D4DE8C" w14:textId="77777777" w:rsidR="007E0A80" w:rsidRDefault="007E0A80">
      <w:pPr>
        <w:pStyle w:val="SourceCode"/>
      </w:pPr>
    </w:p>
    <w:p w14:paraId="2F6A4B7F" w14:textId="77777777" w:rsidR="007E0A80" w:rsidRDefault="00B1629A">
      <w:pPr>
        <w:pStyle w:val="SourceCode"/>
      </w:pPr>
      <w:r>
        <w:t xml:space="preserve">    // Remember, Lesson 5.8's options: fields included, keys in camelCase</w:t>
      </w:r>
    </w:p>
    <w:p w14:paraId="1BDF082D" w14:textId="77777777" w:rsidR="007E0A80" w:rsidRDefault="00B1629A">
      <w:pPr>
        <w:pStyle w:val="SourceCode"/>
      </w:pPr>
      <w:r>
        <w:t xml:space="preserve">    // (Contact's attribute writes FullName as "name"), and the relaxed</w:t>
      </w:r>
    </w:p>
    <w:p w14:paraId="5649734C" w14:textId="77777777" w:rsidR="007E0A80" w:rsidRDefault="00B1629A">
      <w:pPr>
        <w:pStyle w:val="SourceCode"/>
      </w:pPr>
      <w:r>
        <w:t xml:space="preserve">    // encoder, so every language writes the same bytes.</w:t>
      </w:r>
    </w:p>
    <w:p w14:paraId="5AD9195A" w14:textId="77777777" w:rsidR="007E0A80" w:rsidRDefault="00B1629A">
      <w:pPr>
        <w:pStyle w:val="SourceCode"/>
      </w:pPr>
      <w:r>
        <w:t xml:space="preserve">    private static JsonSerializerOptions JsonOptions()</w:t>
      </w:r>
    </w:p>
    <w:p w14:paraId="55AE7D5E" w14:textId="77777777" w:rsidR="007E0A80" w:rsidRDefault="00B1629A">
      <w:pPr>
        <w:pStyle w:val="SourceCode"/>
      </w:pPr>
      <w:r>
        <w:t xml:space="preserve">    {</w:t>
      </w:r>
    </w:p>
    <w:p w14:paraId="220C59AA" w14:textId="77777777" w:rsidR="007E0A80" w:rsidRDefault="00B1629A">
      <w:pPr>
        <w:pStyle w:val="SourceCode"/>
      </w:pPr>
      <w:r>
        <w:t xml:space="preserve">        JsonSerializerOptions options = new JsonSerializerOptions();</w:t>
      </w:r>
    </w:p>
    <w:p w14:paraId="4ED8926B" w14:textId="77777777" w:rsidR="007E0A80" w:rsidRDefault="00B1629A">
      <w:pPr>
        <w:pStyle w:val="SourceCode"/>
      </w:pPr>
      <w:r>
        <w:t xml:space="preserve">        options.IncludeFields = true;</w:t>
      </w:r>
    </w:p>
    <w:p w14:paraId="6575ED88" w14:textId="77777777" w:rsidR="007E0A80" w:rsidRDefault="00B1629A">
      <w:pPr>
        <w:pStyle w:val="SourceCode"/>
      </w:pPr>
      <w:r>
        <w:t xml:space="preserve">        options.PropertyNamingPolicy = JsonNamingPolicy.CamelCase;</w:t>
      </w:r>
    </w:p>
    <w:p w14:paraId="7826725D" w14:textId="77777777" w:rsidR="007E0A80" w:rsidRDefault="00B1629A">
      <w:pPr>
        <w:pStyle w:val="SourceCode"/>
      </w:pPr>
      <w:r>
        <w:t xml:space="preserve">        options.Encoder = JavaScriptEncoder.UnsafeRelaxedJsonEscaping;</w:t>
      </w:r>
    </w:p>
    <w:p w14:paraId="75FE5291" w14:textId="77777777" w:rsidR="007E0A80" w:rsidRDefault="00B1629A">
      <w:pPr>
        <w:pStyle w:val="SourceCode"/>
      </w:pPr>
      <w:r>
        <w:t xml:space="preserve">        return options;</w:t>
      </w:r>
    </w:p>
    <w:p w14:paraId="38B27D63" w14:textId="77777777" w:rsidR="007E0A80" w:rsidRDefault="00B1629A">
      <w:pPr>
        <w:pStyle w:val="SourceCode"/>
      </w:pPr>
      <w:r>
        <w:t xml:space="preserve">    }</w:t>
      </w:r>
    </w:p>
    <w:p w14:paraId="32810A6B" w14:textId="77777777" w:rsidR="007E0A80" w:rsidRDefault="007E0A80">
      <w:pPr>
        <w:pStyle w:val="SourceCode"/>
      </w:pPr>
    </w:p>
    <w:p w14:paraId="1B798157" w14:textId="77777777" w:rsidR="007E0A80" w:rsidRDefault="00B1629A">
      <w:pPr>
        <w:pStyle w:val="SourceCode"/>
      </w:pPr>
      <w:r>
        <w:t xml:space="preserve">    // One connection for one request. Remember, the password comes only</w:t>
      </w:r>
    </w:p>
    <w:p w14:paraId="1F63B19C" w14:textId="77777777" w:rsidR="007E0A80" w:rsidRDefault="00B1629A">
      <w:pPr>
        <w:pStyle w:val="SourceCode"/>
      </w:pPr>
      <w:r>
        <w:t xml:space="preserve">    // from SPA_DB_PASSWORD (null: not set), and the caller's using closes it.</w:t>
      </w:r>
    </w:p>
    <w:p w14:paraId="4EA180B1" w14:textId="77777777" w:rsidR="007E0A80" w:rsidRDefault="00B1629A">
      <w:pPr>
        <w:pStyle w:val="SourceCode"/>
      </w:pPr>
      <w:r>
        <w:t xml:space="preserve">    private static MySqlConnection ConnectForRequest()</w:t>
      </w:r>
    </w:p>
    <w:p w14:paraId="24D2EA08" w14:textId="77777777" w:rsidR="007E0A80" w:rsidRDefault="00B1629A">
      <w:pPr>
        <w:pStyle w:val="SourceCode"/>
      </w:pPr>
      <w:r>
        <w:t xml:space="preserve">    {</w:t>
      </w:r>
    </w:p>
    <w:p w14:paraId="4A6905AE" w14:textId="77777777" w:rsidR="007E0A80" w:rsidRDefault="00B1629A">
      <w:pPr>
        <w:pStyle w:val="SourceCode"/>
      </w:pPr>
      <w:r>
        <w:t xml:space="preserve">        string? password =</w:t>
      </w:r>
    </w:p>
    <w:p w14:paraId="3A0BB6B5" w14:textId="77777777" w:rsidR="007E0A80" w:rsidRDefault="00B1629A">
      <w:pPr>
        <w:pStyle w:val="SourceCode"/>
      </w:pPr>
      <w:r>
        <w:t xml:space="preserve">            Environment.GetEnvironmentVariable("SPA_DB_PASSWORD");</w:t>
      </w:r>
    </w:p>
    <w:p w14:paraId="6E6D1711" w14:textId="77777777" w:rsidR="007E0A80" w:rsidRDefault="00B1629A">
      <w:pPr>
        <w:pStyle w:val="SourceCode"/>
      </w:pPr>
      <w:r>
        <w:t xml:space="preserve">        if (password == null)</w:t>
      </w:r>
    </w:p>
    <w:p w14:paraId="6A1AD4CB" w14:textId="77777777" w:rsidR="007E0A80" w:rsidRDefault="00B1629A">
      <w:pPr>
        <w:pStyle w:val="SourceCode"/>
      </w:pPr>
      <w:r>
        <w:t xml:space="preserve">        {</w:t>
      </w:r>
    </w:p>
    <w:p w14:paraId="2262660F" w14:textId="77777777" w:rsidR="007E0A80" w:rsidRDefault="00B1629A">
      <w:pPr>
        <w:pStyle w:val="SourceCode"/>
      </w:pPr>
      <w:r>
        <w:t xml:space="preserve">            password = "";</w:t>
      </w:r>
    </w:p>
    <w:p w14:paraId="33F22005" w14:textId="77777777" w:rsidR="007E0A80" w:rsidRDefault="00B1629A">
      <w:pPr>
        <w:pStyle w:val="SourceCode"/>
      </w:pPr>
      <w:r>
        <w:t xml:space="preserve">        }</w:t>
      </w:r>
    </w:p>
    <w:p w14:paraId="6AC34019" w14:textId="77777777" w:rsidR="007E0A80" w:rsidRDefault="00B1629A">
      <w:pPr>
        <w:pStyle w:val="SourceCode"/>
      </w:pPr>
      <w:r>
        <w:t xml:space="preserve">        return ContactsModule.ConnectDatabase(password);</w:t>
      </w:r>
    </w:p>
    <w:p w14:paraId="5F7EE894" w14:textId="77777777" w:rsidR="007E0A80" w:rsidRDefault="00B1629A">
      <w:pPr>
        <w:pStyle w:val="SourceCode"/>
      </w:pPr>
      <w:r>
        <w:t xml:space="preserve">    }</w:t>
      </w:r>
    </w:p>
    <w:p w14:paraId="22AD6C61" w14:textId="77777777" w:rsidR="007E0A80" w:rsidRDefault="007E0A80">
      <w:pPr>
        <w:pStyle w:val="SourceCode"/>
      </w:pPr>
    </w:p>
    <w:p w14:paraId="72238D51" w14:textId="77777777" w:rsidR="007E0A80" w:rsidRDefault="00B1629A">
      <w:pPr>
        <w:pStyle w:val="SourceCode"/>
      </w:pPr>
      <w:r>
        <w:t xml:space="preserve">    // The id in a decoded path segment, or 0 when it is not an id.</w:t>
      </w:r>
    </w:p>
    <w:p w14:paraId="58F15296" w14:textId="77777777" w:rsidR="007E0A80" w:rsidRDefault="00B1629A">
      <w:pPr>
        <w:pStyle w:val="SourceCode"/>
      </w:pPr>
      <w:r>
        <w:t xml:space="preserve">    private static int ParsePathId(string idText)</w:t>
      </w:r>
    </w:p>
    <w:p w14:paraId="3CFA2F91" w14:textId="77777777" w:rsidR="007E0A80" w:rsidRDefault="00B1629A">
      <w:pPr>
        <w:pStyle w:val="SourceCode"/>
      </w:pPr>
      <w:r>
        <w:t xml:space="preserve">    {</w:t>
      </w:r>
    </w:p>
    <w:p w14:paraId="64FF96CE" w14:textId="77777777" w:rsidR="007E0A80" w:rsidRDefault="00B1629A">
      <w:pPr>
        <w:pStyle w:val="SourceCode"/>
      </w:pPr>
      <w:r>
        <w:t xml:space="preserve">        // A leading 0 is refused, so 07 and 007 never name contact 7: each</w:t>
      </w:r>
    </w:p>
    <w:p w14:paraId="3C494177" w14:textId="77777777" w:rsidR="007E0A80" w:rsidRDefault="00B1629A">
      <w:pPr>
        <w:pStyle w:val="SourceCode"/>
      </w:pPr>
      <w:r>
        <w:t xml:space="preserve">        // contact has exactly one path. StartsWith checks the first</w:t>
      </w:r>
    </w:p>
    <w:p w14:paraId="616149E5" w14:textId="77777777" w:rsidR="007E0A80" w:rsidRDefault="00B1629A">
      <w:pPr>
        <w:pStyle w:val="SourceCode"/>
      </w:pPr>
      <w:r>
        <w:t xml:space="preserve">        // character.</w:t>
      </w:r>
    </w:p>
    <w:p w14:paraId="6C5CC3F5" w14:textId="77777777" w:rsidR="007E0A80" w:rsidRDefault="00B1629A">
      <w:pPr>
        <w:pStyle w:val="SourceCode"/>
      </w:pPr>
      <w:r>
        <w:t xml:space="preserve">        if (idText.StartsWith('0'))</w:t>
      </w:r>
    </w:p>
    <w:p w14:paraId="3DD6922E" w14:textId="77777777" w:rsidR="007E0A80" w:rsidRDefault="00B1629A">
      <w:pPr>
        <w:pStyle w:val="SourceCode"/>
      </w:pPr>
      <w:r>
        <w:t xml:space="preserve">        {</w:t>
      </w:r>
    </w:p>
    <w:p w14:paraId="6BB2B212" w14:textId="77777777" w:rsidR="007E0A80" w:rsidRDefault="00B1629A">
      <w:pPr>
        <w:pStyle w:val="SourceCode"/>
      </w:pPr>
      <w:r>
        <w:t xml:space="preserve">            return 0;</w:t>
      </w:r>
    </w:p>
    <w:p w14:paraId="416641B1" w14:textId="77777777" w:rsidR="007E0A80" w:rsidRDefault="00B1629A">
      <w:pPr>
        <w:pStyle w:val="SourceCode"/>
      </w:pPr>
      <w:r>
        <w:t xml:space="preserve">        }</w:t>
      </w:r>
    </w:p>
    <w:p w14:paraId="0AF30589" w14:textId="77777777" w:rsidR="007E0A80" w:rsidRDefault="00B1629A">
      <w:pPr>
        <w:pStyle w:val="SourceCode"/>
      </w:pPr>
      <w:r>
        <w:t xml:space="preserve">        // Every character must be one of the ten digits: no space, no</w:t>
      </w:r>
    </w:p>
    <w:p w14:paraId="28281144" w14:textId="77777777" w:rsidR="007E0A80" w:rsidRDefault="00B1629A">
      <w:pPr>
        <w:pStyle w:val="SourceCode"/>
      </w:pPr>
      <w:r>
        <w:t xml:space="preserve">        // sign, no dot. IndexOf returns -1 for a character the digits do</w:t>
      </w:r>
    </w:p>
    <w:p w14:paraId="242B35E5" w14:textId="77777777" w:rsidR="007E0A80" w:rsidRDefault="00B1629A">
      <w:pPr>
        <w:pStyle w:val="SourceCode"/>
      </w:pPr>
      <w:r>
        <w:t xml:space="preserve">        // not hold.</w:t>
      </w:r>
    </w:p>
    <w:p w14:paraId="28BF6404" w14:textId="77777777" w:rsidR="007E0A80" w:rsidRDefault="00B1629A">
      <w:pPr>
        <w:pStyle w:val="SourceCode"/>
      </w:pPr>
      <w:r>
        <w:t xml:space="preserve">        foreach (char character in idText)</w:t>
      </w:r>
    </w:p>
    <w:p w14:paraId="516CAE6A" w14:textId="77777777" w:rsidR="007E0A80" w:rsidRDefault="00B1629A">
      <w:pPr>
        <w:pStyle w:val="SourceCode"/>
      </w:pPr>
      <w:r>
        <w:t xml:space="preserve">        {</w:t>
      </w:r>
    </w:p>
    <w:p w14:paraId="516C04DA" w14:textId="77777777" w:rsidR="007E0A80" w:rsidRDefault="00B1629A">
      <w:pPr>
        <w:pStyle w:val="SourceCode"/>
      </w:pPr>
      <w:r>
        <w:t xml:space="preserve">            if ("0123456789".IndexOf(character) == -1)</w:t>
      </w:r>
    </w:p>
    <w:p w14:paraId="38031210" w14:textId="77777777" w:rsidR="007E0A80" w:rsidRDefault="00B1629A">
      <w:pPr>
        <w:pStyle w:val="SourceCode"/>
      </w:pPr>
      <w:r>
        <w:t xml:space="preserve">            {</w:t>
      </w:r>
    </w:p>
    <w:p w14:paraId="68D8B4BF" w14:textId="77777777" w:rsidR="007E0A80" w:rsidRDefault="00B1629A">
      <w:pPr>
        <w:pStyle w:val="SourceCode"/>
      </w:pPr>
      <w:r>
        <w:t xml:space="preserve">                return 0;</w:t>
      </w:r>
    </w:p>
    <w:p w14:paraId="5C9AE16C" w14:textId="77777777" w:rsidR="007E0A80" w:rsidRDefault="00B1629A">
      <w:pPr>
        <w:pStyle w:val="SourceCode"/>
      </w:pPr>
      <w:r>
        <w:t xml:space="preserve">            }</w:t>
      </w:r>
    </w:p>
    <w:p w14:paraId="3CC6C480" w14:textId="77777777" w:rsidR="007E0A80" w:rsidRDefault="00B1629A">
      <w:pPr>
        <w:pStyle w:val="SourceCode"/>
      </w:pPr>
      <w:r>
        <w:t xml:space="preserve">        }</w:t>
      </w:r>
    </w:p>
    <w:p w14:paraId="306D3B4B" w14:textId="77777777" w:rsidR="007E0A80" w:rsidRDefault="00B1629A">
      <w:pPr>
        <w:pStyle w:val="SourceCode"/>
      </w:pPr>
      <w:r>
        <w:t xml:space="preserve">        // Remember, ParseId returns the id, or 0 for text that is not 1 to</w:t>
      </w:r>
    </w:p>
    <w:p w14:paraId="69886916" w14:textId="77777777" w:rsidR="007E0A80" w:rsidRDefault="00B1629A">
      <w:pPr>
        <w:pStyle w:val="SourceCode"/>
      </w:pPr>
      <w:r>
        <w:t xml:space="preserve">        // 10 digits from 1 to 2147483647. It also trims spaces, but none</w:t>
      </w:r>
    </w:p>
    <w:p w14:paraId="31345DB7" w14:textId="77777777" w:rsidR="007E0A80" w:rsidRDefault="00B1629A">
      <w:pPr>
        <w:pStyle w:val="SourceCode"/>
      </w:pPr>
      <w:r>
        <w:t xml:space="preserve">        // are left.</w:t>
      </w:r>
    </w:p>
    <w:p w14:paraId="40FBFE76" w14:textId="77777777" w:rsidR="007E0A80" w:rsidRDefault="00B1629A">
      <w:pPr>
        <w:pStyle w:val="SourceCode"/>
      </w:pPr>
      <w:r>
        <w:t xml:space="preserve">        return ContactsModule.ParseId(idText);</w:t>
      </w:r>
    </w:p>
    <w:p w14:paraId="1E5DCB90" w14:textId="77777777" w:rsidR="007E0A80" w:rsidRDefault="00B1629A">
      <w:pPr>
        <w:pStyle w:val="SourceCode"/>
      </w:pPr>
      <w:r>
        <w:t xml:space="preserve">    }</w:t>
      </w:r>
    </w:p>
    <w:p w14:paraId="0F570CDC" w14:textId="77777777" w:rsidR="007E0A80" w:rsidRDefault="007E0A80">
      <w:pPr>
        <w:pStyle w:val="SourceCode"/>
      </w:pPr>
    </w:p>
    <w:p w14:paraId="19951A95" w14:textId="77777777" w:rsidR="007E0A80" w:rsidRDefault="00B1629A">
      <w:pPr>
        <w:pStyle w:val="SourceCode"/>
      </w:pPr>
      <w:r>
        <w:t xml:space="preserve">    // Every request no route matched: 404. A path under /api/ that does</w:t>
      </w:r>
    </w:p>
    <w:p w14:paraId="0829849F" w14:textId="77777777" w:rsidR="007E0A80" w:rsidRDefault="00B1629A">
      <w:pPr>
        <w:pStyle w:val="SourceCode"/>
      </w:pPr>
      <w:r>
        <w:t xml:space="preserve">    // not go on with /api/v1/ names a version this server does not serve,</w:t>
      </w:r>
    </w:p>
    <w:p w14:paraId="3BD18DF8" w14:textId="77777777" w:rsidR="007E0A80" w:rsidRDefault="00B1629A">
      <w:pPr>
        <w:pStyle w:val="SourceCode"/>
      </w:pPr>
      <w:r>
        <w:t xml:space="preserve">    // so its body names the version it does serve. The slash after v1</w:t>
      </w:r>
    </w:p>
    <w:p w14:paraId="7140447F" w14:textId="77777777" w:rsidR="007E0A80" w:rsidRDefault="00B1629A">
      <w:pPr>
        <w:pStyle w:val="SourceCode"/>
      </w:pPr>
      <w:r>
        <w:t xml:space="preserve">    // makes the test cover the whole version segment, so /api/v10/ is not</w:t>
      </w:r>
    </w:p>
    <w:p w14:paraId="4990C16F" w14:textId="77777777" w:rsidR="007E0A80" w:rsidRDefault="00B1629A">
      <w:pPr>
        <w:pStyle w:val="SourceCode"/>
      </w:pPr>
      <w:r>
        <w:t xml:space="preserve">    // v1. A bare /api/v1, with no slash after it, gets these words too; no</w:t>
      </w:r>
    </w:p>
    <w:p w14:paraId="51599E8F" w14:textId="77777777" w:rsidR="007E0A80" w:rsidRDefault="00B1629A">
      <w:pPr>
        <w:pStyle w:val="SourceCode"/>
      </w:pPr>
      <w:r>
        <w:t xml:space="preserve">    // route lives there. The framework fills context, the request and its</w:t>
      </w:r>
    </w:p>
    <w:p w14:paraId="7624A89D" w14:textId="77777777" w:rsidR="007E0A80" w:rsidRDefault="00B1629A">
      <w:pPr>
        <w:pStyle w:val="SourceCode"/>
      </w:pPr>
      <w:r>
        <w:t xml:space="preserve">    // answer.</w:t>
      </w:r>
    </w:p>
    <w:p w14:paraId="776598FA" w14:textId="77777777" w:rsidR="007E0A80" w:rsidRDefault="00B1629A">
      <w:pPr>
        <w:pStyle w:val="SourceCode"/>
      </w:pPr>
      <w:r>
        <w:t xml:space="preserve">    private static IResult AnswerNotFound(HttpContext context)</w:t>
      </w:r>
    </w:p>
    <w:p w14:paraId="0FAA9819" w14:textId="77777777" w:rsidR="007E0A80" w:rsidRDefault="00B1629A">
      <w:pPr>
        <w:pStyle w:val="SourceCode"/>
      </w:pPr>
      <w:r>
        <w:t xml:space="preserve">    {</w:t>
      </w:r>
    </w:p>
    <w:p w14:paraId="1E99B281" w14:textId="77777777" w:rsidR="007E0A80" w:rsidRDefault="00B1629A">
      <w:pPr>
        <w:pStyle w:val="SourceCode"/>
      </w:pPr>
      <w:r>
        <w:t xml:space="preserve">        string path = context.Request.Path;</w:t>
      </w:r>
    </w:p>
    <w:p w14:paraId="0961B3EB" w14:textId="77777777" w:rsidR="007E0A80" w:rsidRDefault="00B1629A">
      <w:pPr>
        <w:pStyle w:val="SourceCode"/>
      </w:pPr>
      <w:r>
        <w:t xml:space="preserve">        if (path.StartsWith("/api/") &amp;&amp; !path.StartsWith("/api/v1/"))</w:t>
      </w:r>
    </w:p>
    <w:p w14:paraId="043FE291" w14:textId="77777777" w:rsidR="007E0A80" w:rsidRDefault="00B1629A">
      <w:pPr>
        <w:pStyle w:val="SourceCode"/>
      </w:pPr>
      <w:r>
        <w:t xml:space="preserve">        {</w:t>
      </w:r>
    </w:p>
    <w:p w14:paraId="21E37DE3" w14:textId="77777777" w:rsidR="007E0A80" w:rsidRDefault="00B1629A">
      <w:pPr>
        <w:pStyle w:val="SourceCode"/>
      </w:pPr>
      <w:r>
        <w:t xml:space="preserve">            return Results.Text("{\"code\":\"not_found\",\"message\":" +</w:t>
      </w:r>
    </w:p>
    <w:p w14:paraId="2F61438F" w14:textId="77777777" w:rsidR="007E0A80" w:rsidRDefault="00B1629A">
      <w:pPr>
        <w:pStyle w:val="SourceCode"/>
      </w:pPr>
      <w:r>
        <w:t xml:space="preserve">                "\"no such API version; supported: v1\"}", JsonType, null, 404);</w:t>
      </w:r>
    </w:p>
    <w:p w14:paraId="41699379" w14:textId="77777777" w:rsidR="007E0A80" w:rsidRDefault="00B1629A">
      <w:pPr>
        <w:pStyle w:val="SourceCode"/>
      </w:pPr>
      <w:r>
        <w:t xml:space="preserve">        }</w:t>
      </w:r>
    </w:p>
    <w:p w14:paraId="0A4B7096" w14:textId="77777777" w:rsidR="007E0A80" w:rsidRDefault="00B1629A">
      <w:pPr>
        <w:pStyle w:val="SourceCode"/>
      </w:pPr>
      <w:r>
        <w:t xml:space="preserve">        return Results.Text(</w:t>
      </w:r>
    </w:p>
    <w:p w14:paraId="0B2AE5FD" w14:textId="77777777" w:rsidR="007E0A80" w:rsidRDefault="00B1629A">
      <w:pPr>
        <w:pStyle w:val="SourceCode"/>
      </w:pPr>
      <w:r>
        <w:t xml:space="preserve">            "{\"code\":\"not_found\",\"message\":\"no such path\"}",</w:t>
      </w:r>
    </w:p>
    <w:p w14:paraId="07C5D6EE" w14:textId="77777777" w:rsidR="007E0A80" w:rsidRDefault="00B1629A">
      <w:pPr>
        <w:pStyle w:val="SourceCode"/>
      </w:pPr>
      <w:r>
        <w:t xml:space="preserve">            JsonType, null, 404);</w:t>
      </w:r>
    </w:p>
    <w:p w14:paraId="4BD32EE5" w14:textId="77777777" w:rsidR="007E0A80" w:rsidRDefault="00B1629A">
      <w:pPr>
        <w:pStyle w:val="SourceCode"/>
      </w:pPr>
      <w:r>
        <w:t xml:space="preserve">    }</w:t>
      </w:r>
    </w:p>
    <w:p w14:paraId="7FBAD723" w14:textId="77777777" w:rsidR="007E0A80" w:rsidRDefault="007E0A80">
      <w:pPr>
        <w:pStyle w:val="SourceCode"/>
      </w:pPr>
    </w:p>
    <w:p w14:paraId="3DDC52A6" w14:textId="77777777" w:rsidR="007E0A80" w:rsidRDefault="00B1629A">
      <w:pPr>
        <w:pStyle w:val="SourceCode"/>
      </w:pPr>
      <w:r>
        <w:t xml:space="preserve">    // GET /api/v1/contacts/{id}: one contact as one JSON object. An</w:t>
      </w:r>
    </w:p>
    <w:p w14:paraId="485B8ABD" w14:textId="77777777" w:rsidR="007E0A80" w:rsidRDefault="00B1629A">
      <w:pPr>
        <w:pStyle w:val="SourceCode"/>
      </w:pPr>
      <w:r>
        <w:t xml:space="preserve">    // IResult is the answer a route returns; Results.Text makes one from</w:t>
      </w:r>
    </w:p>
    <w:p w14:paraId="7AE645BB" w14:textId="77777777" w:rsidR="007E0A80" w:rsidRDefault="00B1629A">
      <w:pPr>
        <w:pStyle w:val="SourceCode"/>
      </w:pPr>
      <w:r>
        <w:t xml:space="preserve">    // the body, the content type, the encoding (null: UTF-8), and the status.</w:t>
      </w:r>
    </w:p>
    <w:p w14:paraId="6F0E054D" w14:textId="77777777" w:rsidR="007E0A80" w:rsidRDefault="00B1629A">
      <w:pPr>
        <w:pStyle w:val="SourceCode"/>
      </w:pPr>
      <w:r>
        <w:t xml:space="preserve">    // The path parameter: the framework passes the {id} segment, decoded, to</w:t>
      </w:r>
    </w:p>
    <w:p w14:paraId="07EE4A3F" w14:textId="77777777" w:rsidR="007E0A80" w:rsidRDefault="00B1629A">
      <w:pPr>
        <w:pStyle w:val="SourceCode"/>
      </w:pPr>
      <w:r>
        <w:t xml:space="preserve">    // id, so 2%20 is the text "2 ". Only %2F stays encoded: 2%2F3 is "2%2F3".</w:t>
      </w:r>
    </w:p>
    <w:p w14:paraId="5BA2FC52" w14:textId="77777777" w:rsidR="007E0A80" w:rsidRDefault="00B1629A">
      <w:pPr>
        <w:pStyle w:val="SourceCode"/>
      </w:pPr>
      <w:r>
        <w:t xml:space="preserve">    private static IResult AnswerOne(string id)</w:t>
      </w:r>
    </w:p>
    <w:p w14:paraId="16B6C0CA" w14:textId="77777777" w:rsidR="007E0A80" w:rsidRDefault="00B1629A">
      <w:pPr>
        <w:pStyle w:val="SourceCode"/>
      </w:pPr>
      <w:r>
        <w:t xml:space="preserve">    {</w:t>
      </w:r>
    </w:p>
    <w:p w14:paraId="7C0EC78B" w14:textId="77777777" w:rsidR="007E0A80" w:rsidRDefault="00B1629A">
      <w:pPr>
        <w:pStyle w:val="SourceCode"/>
      </w:pPr>
      <w:r>
        <w:t xml:space="preserve">        // A segment that is not an id is the client's mistake: 400, before</w:t>
      </w:r>
    </w:p>
    <w:p w14:paraId="5E0A083F" w14:textId="77777777" w:rsidR="007E0A80" w:rsidRDefault="00B1629A">
      <w:pPr>
        <w:pStyle w:val="SourceCode"/>
      </w:pPr>
      <w:r>
        <w:t xml:space="preserve">        // the database is touched.</w:t>
      </w:r>
    </w:p>
    <w:p w14:paraId="41EB3054" w14:textId="77777777" w:rsidR="007E0A80" w:rsidRDefault="00B1629A">
      <w:pPr>
        <w:pStyle w:val="SourceCode"/>
      </w:pPr>
      <w:r>
        <w:t xml:space="preserve">        int contactId = ParsePathId(id);</w:t>
      </w:r>
    </w:p>
    <w:p w14:paraId="76A9DF61" w14:textId="77777777" w:rsidR="007E0A80" w:rsidRDefault="00B1629A">
      <w:pPr>
        <w:pStyle w:val="SourceCode"/>
      </w:pPr>
      <w:r>
        <w:t xml:space="preserve">        if (contactId == 0)</w:t>
      </w:r>
    </w:p>
    <w:p w14:paraId="6DEB7669" w14:textId="77777777" w:rsidR="007E0A80" w:rsidRDefault="00B1629A">
      <w:pPr>
        <w:pStyle w:val="SourceCode"/>
      </w:pPr>
      <w:r>
        <w:t xml:space="preserve">        {</w:t>
      </w:r>
    </w:p>
    <w:p w14:paraId="7D2A82D1" w14:textId="77777777" w:rsidR="007E0A80" w:rsidRDefault="00B1629A">
      <w:pPr>
        <w:pStyle w:val="SourceCode"/>
      </w:pPr>
      <w:r>
        <w:t xml:space="preserve">            return Results.Text("{\"code\":\"invalid_input\",\"message\":" +</w:t>
      </w:r>
    </w:p>
    <w:p w14:paraId="62E982AF" w14:textId="77777777" w:rsidR="007E0A80" w:rsidRDefault="00B1629A">
      <w:pPr>
        <w:pStyle w:val="SourceCode"/>
      </w:pPr>
      <w:r>
        <w:t xml:space="preserve">                "\"id must be digits only, 1 to 2147483647\"}",</w:t>
      </w:r>
    </w:p>
    <w:p w14:paraId="33477008" w14:textId="77777777" w:rsidR="007E0A80" w:rsidRDefault="00B1629A">
      <w:pPr>
        <w:pStyle w:val="SourceCode"/>
      </w:pPr>
      <w:r>
        <w:t xml:space="preserve">                JsonType, null, 400);</w:t>
      </w:r>
    </w:p>
    <w:p w14:paraId="56A1B16E" w14:textId="77777777" w:rsidR="007E0A80" w:rsidRDefault="00B1629A">
      <w:pPr>
        <w:pStyle w:val="SourceCode"/>
      </w:pPr>
      <w:r>
        <w:t xml:space="preserve">        }</w:t>
      </w:r>
    </w:p>
    <w:p w14:paraId="1420B097" w14:textId="77777777" w:rsidR="007E0A80" w:rsidRDefault="00B1629A">
      <w:pPr>
        <w:pStyle w:val="SourceCode"/>
      </w:pPr>
      <w:r>
        <w:t xml:space="preserve">        try</w:t>
      </w:r>
    </w:p>
    <w:p w14:paraId="45234C59" w14:textId="77777777" w:rsidR="007E0A80" w:rsidRDefault="00B1629A">
      <w:pPr>
        <w:pStyle w:val="SourceCode"/>
      </w:pPr>
      <w:r>
        <w:t xml:space="preserve">        {</w:t>
      </w:r>
    </w:p>
    <w:p w14:paraId="7634D4B6" w14:textId="77777777" w:rsidR="007E0A80" w:rsidRDefault="00B1629A">
      <w:pPr>
        <w:pStyle w:val="SourceCode"/>
      </w:pPr>
      <w:r>
        <w:t xml:space="preserve">            using MySqlConnection connection = ConnectForRequest();</w:t>
      </w:r>
    </w:p>
    <w:p w14:paraId="63D136E9" w14:textId="77777777" w:rsidR="007E0A80" w:rsidRDefault="00B1629A">
      <w:pPr>
        <w:pStyle w:val="SourceCode"/>
      </w:pPr>
      <w:r>
        <w:t xml:space="preserve">            // Remember, using closes the connection; null: no contact has the id.</w:t>
      </w:r>
    </w:p>
    <w:p w14:paraId="6C347EF4" w14:textId="77777777" w:rsidR="007E0A80" w:rsidRDefault="00B1629A">
      <w:pPr>
        <w:pStyle w:val="SourceCode"/>
      </w:pPr>
      <w:r>
        <w:t xml:space="preserve">            Contact? contact = ContactsModule.GetContact(connection, contactId);</w:t>
      </w:r>
    </w:p>
    <w:p w14:paraId="34F74F93" w14:textId="77777777" w:rsidR="007E0A80" w:rsidRDefault="00B1629A">
      <w:pPr>
        <w:pStyle w:val="SourceCode"/>
      </w:pPr>
      <w:r>
        <w:t xml:space="preserve">            if (contact == null)</w:t>
      </w:r>
    </w:p>
    <w:p w14:paraId="0EB49AD7" w14:textId="77777777" w:rsidR="007E0A80" w:rsidRDefault="00B1629A">
      <w:pPr>
        <w:pStyle w:val="SourceCode"/>
      </w:pPr>
      <w:r>
        <w:t xml:space="preserve">            {</w:t>
      </w:r>
    </w:p>
    <w:p w14:paraId="41A4D4D1" w14:textId="77777777" w:rsidR="007E0A80" w:rsidRDefault="00B1629A">
      <w:pPr>
        <w:pStyle w:val="SourceCode"/>
      </w:pPr>
      <w:r>
        <w:t xml:space="preserve">                // No contact has that id: 404. In a $"..." string, }} is one }.</w:t>
      </w:r>
    </w:p>
    <w:p w14:paraId="6B851DEE" w14:textId="77777777" w:rsidR="007E0A80" w:rsidRDefault="00B1629A">
      <w:pPr>
        <w:pStyle w:val="SourceCode"/>
      </w:pPr>
      <w:r>
        <w:t xml:space="preserve">                return Results.Text("{\"code\":\"not_found\",\"message\":" +</w:t>
      </w:r>
    </w:p>
    <w:p w14:paraId="6CDA22A7" w14:textId="77777777" w:rsidR="007E0A80" w:rsidRDefault="00B1629A">
      <w:pPr>
        <w:pStyle w:val="SourceCode"/>
      </w:pPr>
      <w:r>
        <w:t xml:space="preserve">                    $"\"no contact with id {contactId}\"}}", JsonType, null,</w:t>
      </w:r>
    </w:p>
    <w:p w14:paraId="07704FCA" w14:textId="77777777" w:rsidR="007E0A80" w:rsidRDefault="00B1629A">
      <w:pPr>
        <w:pStyle w:val="SourceCode"/>
      </w:pPr>
      <w:r>
        <w:t xml:space="preserve">                    404);</w:t>
      </w:r>
    </w:p>
    <w:p w14:paraId="7AB1BA3E" w14:textId="77777777" w:rsidR="007E0A80" w:rsidRDefault="00B1629A">
      <w:pPr>
        <w:pStyle w:val="SourceCode"/>
      </w:pPr>
      <w:r>
        <w:t xml:space="preserve">            }</w:t>
      </w:r>
    </w:p>
    <w:p w14:paraId="0F42CFC4" w14:textId="77777777" w:rsidR="007E0A80" w:rsidRDefault="00B1629A">
      <w:pPr>
        <w:pStyle w:val="SourceCode"/>
      </w:pPr>
      <w:r>
        <w:t xml:space="preserve">            return Results.Text(JsonSerializer.Serialize(contact, JsonOptions()),</w:t>
      </w:r>
    </w:p>
    <w:p w14:paraId="112953C5" w14:textId="77777777" w:rsidR="007E0A80" w:rsidRDefault="00B1629A">
      <w:pPr>
        <w:pStyle w:val="SourceCode"/>
      </w:pPr>
      <w:r>
        <w:t xml:space="preserve">                JsonType, null, 200);</w:t>
      </w:r>
    </w:p>
    <w:p w14:paraId="797F5D91" w14:textId="77777777" w:rsidR="007E0A80" w:rsidRDefault="00B1629A">
      <w:pPr>
        <w:pStyle w:val="SourceCode"/>
      </w:pPr>
      <w:r>
        <w:t xml:space="preserve">        }</w:t>
      </w:r>
    </w:p>
    <w:p w14:paraId="26357BF0" w14:textId="77777777" w:rsidR="007E0A80" w:rsidRDefault="00B1629A">
      <w:pPr>
        <w:pStyle w:val="SourceCode"/>
      </w:pPr>
      <w:r>
        <w:t xml:space="preserve">        catch (MySqlException)</w:t>
      </w:r>
    </w:p>
    <w:p w14:paraId="6CE06E31" w14:textId="77777777" w:rsidR="007E0A80" w:rsidRDefault="00B1629A">
      <w:pPr>
        <w:pStyle w:val="SourceCode"/>
      </w:pPr>
      <w:r>
        <w:t xml:space="preserve">        {</w:t>
      </w:r>
    </w:p>
    <w:p w14:paraId="78F03CFE" w14:textId="77777777" w:rsidR="007E0A80" w:rsidRDefault="00B1629A">
      <w:pPr>
        <w:pStyle w:val="SourceCode"/>
      </w:pPr>
      <w:r>
        <w:t xml:space="preserve">            return Results.Text(DatabaseFailureJson, JsonType, null, 500);</w:t>
      </w:r>
    </w:p>
    <w:p w14:paraId="3360CB65" w14:textId="77777777" w:rsidR="007E0A80" w:rsidRDefault="00B1629A">
      <w:pPr>
        <w:pStyle w:val="SourceCode"/>
      </w:pPr>
      <w:r>
        <w:t xml:space="preserve">        }</w:t>
      </w:r>
    </w:p>
    <w:p w14:paraId="2367A38E" w14:textId="77777777" w:rsidR="007E0A80" w:rsidRDefault="00B1629A">
      <w:pPr>
        <w:pStyle w:val="SourceCode"/>
      </w:pPr>
      <w:r>
        <w:t xml:space="preserve">    }</w:t>
      </w:r>
    </w:p>
    <w:p w14:paraId="59FA4B76" w14:textId="77777777" w:rsidR="007E0A80" w:rsidRDefault="007E0A80">
      <w:pPr>
        <w:pStyle w:val="SourceCode"/>
      </w:pPr>
    </w:p>
    <w:p w14:paraId="722DD5A4" w14:textId="77777777" w:rsidR="007E0A80" w:rsidRDefault="00B1629A">
      <w:pPr>
        <w:pStyle w:val="SourceCode"/>
      </w:pPr>
      <w:r>
        <w:t xml:space="preserve">    private static void Main()</w:t>
      </w:r>
    </w:p>
    <w:p w14:paraId="6369E45F" w14:textId="77777777" w:rsidR="007E0A80" w:rsidRDefault="00B1629A">
      <w:pPr>
        <w:pStyle w:val="SourceCode"/>
      </w:pPr>
      <w:r>
        <w:t xml:space="preserve">    {</w:t>
      </w:r>
    </w:p>
    <w:p w14:paraId="706AEAA6" w14:textId="77777777" w:rsidR="007E0A80" w:rsidRDefault="00B1629A">
      <w:pPr>
        <w:pStyle w:val="SourceCode"/>
      </w:pPr>
      <w:r>
        <w:t xml:space="preserve">        // Remember, the PEM files are loaded, then exported and loaded again</w:t>
      </w:r>
    </w:p>
    <w:p w14:paraId="50B8CFD9" w14:textId="77777777" w:rsidR="007E0A80" w:rsidRDefault="00B1629A">
      <w:pPr>
        <w:pStyle w:val="SourceCode"/>
      </w:pPr>
      <w:r>
        <w:t xml:space="preserve">        // as PKCS #12, so Windows' TLS code can use the key. .NET 10 loads</w:t>
      </w:r>
    </w:p>
    <w:p w14:paraId="5D0AA740" w14:textId="77777777" w:rsidR="007E0A80" w:rsidRDefault="00B1629A">
      <w:pPr>
        <w:pStyle w:val="SourceCode"/>
      </w:pPr>
      <w:r>
        <w:t xml:space="preserve">        // PKCS #12 data with X509CertificateLoader.LoadPkcs12; null: no password.</w:t>
      </w:r>
    </w:p>
    <w:p w14:paraId="7CBF1FE8" w14:textId="77777777" w:rsidR="007E0A80" w:rsidRDefault="00B1629A">
      <w:pPr>
        <w:pStyle w:val="SourceCode"/>
      </w:pPr>
      <w:r>
        <w:t xml:space="preserve">        X509Certificate2 loaded = X509Certificate2.CreateFromPemFile(</w:t>
      </w:r>
    </w:p>
    <w:p w14:paraId="4B38096E" w14:textId="77777777" w:rsidR="007E0A80" w:rsidRDefault="00B1629A">
      <w:pPr>
        <w:pStyle w:val="SourceCode"/>
      </w:pPr>
      <w:r>
        <w:t xml:space="preserve">            "certs/server.pem", "certs/server.key");</w:t>
      </w:r>
    </w:p>
    <w:p w14:paraId="3FCEAE6E" w14:textId="77777777" w:rsidR="007E0A80" w:rsidRDefault="00B1629A">
      <w:pPr>
        <w:pStyle w:val="SourceCode"/>
      </w:pPr>
      <w:r>
        <w:t xml:space="preserve">        X509Certificate2 certificate =</w:t>
      </w:r>
    </w:p>
    <w:p w14:paraId="77069A42" w14:textId="77777777" w:rsidR="007E0A80" w:rsidRDefault="00B1629A">
      <w:pPr>
        <w:pStyle w:val="SourceCode"/>
      </w:pPr>
      <w:r>
        <w:t xml:space="preserve">            X509CertificateLoader.LoadPkcs12(</w:t>
      </w:r>
    </w:p>
    <w:p w14:paraId="5358D02F" w14:textId="77777777" w:rsidR="007E0A80" w:rsidRDefault="00B1629A">
      <w:pPr>
        <w:pStyle w:val="SourceCode"/>
      </w:pPr>
      <w:r>
        <w:t xml:space="preserve">                loaded.Export(X509ContentType.Pkcs12), null);</w:t>
      </w:r>
    </w:p>
    <w:p w14:paraId="11377ECF" w14:textId="77777777" w:rsidR="007E0A80" w:rsidRDefault="007E0A80">
      <w:pPr>
        <w:pStyle w:val="SourceCode"/>
      </w:pPr>
    </w:p>
    <w:p w14:paraId="1908759D" w14:textId="77777777" w:rsidR="007E0A80" w:rsidRDefault="00B1629A">
      <w:pPr>
        <w:pStyle w:val="SourceCode"/>
      </w:pPr>
      <w:r>
        <w:t xml:space="preserve">        // Remember, ClearProviders turns off the framework's own log lines,</w:t>
      </w:r>
    </w:p>
    <w:p w14:paraId="7494B42A" w14:textId="77777777" w:rsidR="007E0A80" w:rsidRDefault="00B1629A">
      <w:pPr>
        <w:pStyle w:val="SourceCode"/>
      </w:pPr>
      <w:r>
        <w:t xml:space="preserve">        // and Kestrel listens on 127.0.0.1 only, with HTTPS.</w:t>
      </w:r>
    </w:p>
    <w:p w14:paraId="07D0AEF0" w14:textId="77777777" w:rsidR="007E0A80" w:rsidRDefault="00B1629A">
      <w:pPr>
        <w:pStyle w:val="SourceCode"/>
      </w:pPr>
      <w:r>
        <w:t xml:space="preserve">        WebApplicationBuilder builder = WebApplication.CreateBuilder();</w:t>
      </w:r>
    </w:p>
    <w:p w14:paraId="6BD3F471" w14:textId="77777777" w:rsidR="007E0A80" w:rsidRDefault="00B1629A">
      <w:pPr>
        <w:pStyle w:val="SourceCode"/>
      </w:pPr>
      <w:r>
        <w:t xml:space="preserve">        builder.Logging.ClearProviders();</w:t>
      </w:r>
    </w:p>
    <w:p w14:paraId="3D55894A" w14:textId="77777777" w:rsidR="007E0A80" w:rsidRDefault="00B1629A">
      <w:pPr>
        <w:pStyle w:val="SourceCode"/>
      </w:pPr>
      <w:r>
        <w:t xml:space="preserve">        builder.WebHost.ConfigureKestrel(options =&gt;</w:t>
      </w:r>
    </w:p>
    <w:p w14:paraId="1580A7A3" w14:textId="77777777" w:rsidR="007E0A80" w:rsidRDefault="00B1629A">
      <w:pPr>
        <w:pStyle w:val="SourceCode"/>
      </w:pPr>
      <w:r>
        <w:t xml:space="preserve">            options.Listen(IPAddress.Loopback, 8765,</w:t>
      </w:r>
    </w:p>
    <w:p w14:paraId="03ABE432" w14:textId="77777777" w:rsidR="007E0A80" w:rsidRDefault="00B1629A">
      <w:pPr>
        <w:pStyle w:val="SourceCode"/>
      </w:pPr>
      <w:r>
        <w:t xml:space="preserve">                listenOptions =&gt; listenOptions.UseHttps(certificate)));</w:t>
      </w:r>
    </w:p>
    <w:p w14:paraId="745E0CAE" w14:textId="77777777" w:rsidR="007E0A80" w:rsidRDefault="00B1629A">
      <w:pPr>
        <w:pStyle w:val="SourceCode"/>
      </w:pPr>
      <w:r>
        <w:t xml:space="preserve">        WebApplication app = builder.Build();</w:t>
      </w:r>
    </w:p>
    <w:p w14:paraId="57196A18" w14:textId="77777777" w:rsidR="007E0A80" w:rsidRDefault="007E0A80">
      <w:pPr>
        <w:pStyle w:val="SourceCode"/>
      </w:pPr>
    </w:p>
    <w:p w14:paraId="0507F05E" w14:textId="77777777" w:rsidR="007E0A80" w:rsidRDefault="00B1629A">
      <w:pPr>
        <w:pStyle w:val="SourceCode"/>
      </w:pPr>
      <w:r>
        <w:t xml:space="preserve">        // Each route names the method that answers it. Remember, {id}</w:t>
      </w:r>
    </w:p>
    <w:p w14:paraId="1C9CEADE" w14:textId="77777777" w:rsidR="007E0A80" w:rsidRDefault="00B1629A">
      <w:pPr>
        <w:pStyle w:val="SourceCode"/>
      </w:pPr>
      <w:r>
        <w:t xml:space="preserve">        // stands for one whole segment.</w:t>
      </w:r>
    </w:p>
    <w:p w14:paraId="4AEAFA46" w14:textId="77777777" w:rsidR="007E0A80" w:rsidRDefault="00B1629A">
      <w:pPr>
        <w:pStyle w:val="SourceCode"/>
      </w:pPr>
      <w:r>
        <w:t xml:space="preserve">        app.MapGet("/api/v1/contacts/{id}", AnswerOne);</w:t>
      </w:r>
    </w:p>
    <w:p w14:paraId="33902F0A" w14:textId="77777777" w:rsidR="007E0A80" w:rsidRDefault="00B1629A">
      <w:pPr>
        <w:pStyle w:val="SourceCode"/>
      </w:pPr>
      <w:r>
        <w:t xml:space="preserve">        // Remember, MapFallback answers every request no route matched.</w:t>
      </w:r>
    </w:p>
    <w:p w14:paraId="3D6963C8" w14:textId="77777777" w:rsidR="007E0A80" w:rsidRDefault="00B1629A">
      <w:pPr>
        <w:pStyle w:val="SourceCode"/>
      </w:pPr>
      <w:r>
        <w:t xml:space="preserve">        app.MapFallback("{*path}", AnswerNotFound);</w:t>
      </w:r>
    </w:p>
    <w:p w14:paraId="0F25BEA2" w14:textId="77777777" w:rsidR="007E0A80" w:rsidRDefault="007E0A80">
      <w:pPr>
        <w:pStyle w:val="SourceCode"/>
      </w:pPr>
    </w:p>
    <w:p w14:paraId="360F1190" w14:textId="77777777" w:rsidR="007E0A80" w:rsidRDefault="00B1629A">
      <w:pPr>
        <w:pStyle w:val="SourceCode"/>
      </w:pPr>
      <w:r>
        <w:t xml:space="preserve">        // Remember, Start opens the port, and WaitForShutdown answers</w:t>
      </w:r>
    </w:p>
    <w:p w14:paraId="7B218A70" w14:textId="77777777" w:rsidR="007E0A80" w:rsidRDefault="00B1629A">
      <w:pPr>
        <w:pStyle w:val="SourceCode"/>
      </w:pPr>
      <w:r>
        <w:t xml:space="preserve">        // requests until Ctrl+C.</w:t>
      </w:r>
    </w:p>
    <w:p w14:paraId="50C8F5AE" w14:textId="77777777" w:rsidR="007E0A80" w:rsidRDefault="00B1629A">
      <w:pPr>
        <w:pStyle w:val="SourceCode"/>
      </w:pPr>
      <w:r>
        <w:t xml:space="preserve">        app.Start();</w:t>
      </w:r>
    </w:p>
    <w:p w14:paraId="4885EBF4" w14:textId="77777777" w:rsidR="007E0A80" w:rsidRDefault="00B1629A">
      <w:pPr>
        <w:pStyle w:val="SourceCode"/>
      </w:pPr>
      <w:r>
        <w:t xml:space="preserve">        Console.WriteLine("Listening on https://127.0.0.1:8765");</w:t>
      </w:r>
    </w:p>
    <w:p w14:paraId="54B9BE04" w14:textId="77777777" w:rsidR="007E0A80" w:rsidRDefault="00B1629A">
      <w:pPr>
        <w:pStyle w:val="SourceCode"/>
        <w:keepNext/>
      </w:pPr>
      <w:r>
        <w:t xml:space="preserve">        app.WaitForShutdown();</w:t>
      </w:r>
    </w:p>
    <w:p w14:paraId="74BB7924" w14:textId="77777777" w:rsidR="007E0A80" w:rsidRDefault="00B1629A">
      <w:pPr>
        <w:pStyle w:val="SourceCode"/>
        <w:keepNext/>
      </w:pPr>
      <w:r>
        <w:t xml:space="preserve">    }</w:t>
      </w:r>
    </w:p>
    <w:p w14:paraId="5723442D" w14:textId="77777777" w:rsidR="007E0A80" w:rsidRDefault="00B1629A">
      <w:pPr>
        <w:pStyle w:val="SourceCode"/>
      </w:pPr>
      <w:r>
        <w:t>}</w:t>
      </w:r>
    </w:p>
    <w:p w14:paraId="7EFB53FA" w14:textId="77777777" w:rsidR="007E0A80" w:rsidRDefault="007E0A80">
      <w:pPr>
        <w:keepNext/>
      </w:pPr>
    </w:p>
    <w:p w14:paraId="0AD191AA" w14:textId="77777777" w:rsidR="007E0A80" w:rsidRDefault="00B1629A">
      <w:pPr>
        <w:pStyle w:val="Heading3"/>
      </w:pPr>
      <w:r>
        <w:t>csharp/BasicClient/Program.cs</w:t>
      </w:r>
    </w:p>
    <w:p w14:paraId="24CDD358" w14:textId="77777777" w:rsidR="007E0A80" w:rsidRDefault="00B1629A">
      <w:pPr>
        <w:pStyle w:val="SourceCode"/>
        <w:keepNext/>
      </w:pPr>
      <w:r>
        <w:t>// Lesson 6.17 Basic: build a path from one version constant, fetch it, then</w:t>
      </w:r>
    </w:p>
    <w:p w14:paraId="07318D5F" w14:textId="77777777" w:rsidR="007E0A80" w:rsidRDefault="00B1629A">
      <w:pPr>
        <w:pStyle w:val="SourceCode"/>
        <w:keepNext/>
      </w:pPr>
      <w:r>
        <w:t>// fetch two paths whose version the server refuses, and print the path,</w:t>
      </w:r>
    </w:p>
    <w:p w14:paraId="1309240C" w14:textId="77777777" w:rsidR="007E0A80" w:rsidRDefault="00B1629A">
      <w:pPr>
        <w:pStyle w:val="SourceCode"/>
      </w:pPr>
      <w:r>
        <w:t>// the status, the content type, and the body of each.</w:t>
      </w:r>
    </w:p>
    <w:p w14:paraId="60B88C1E" w14:textId="77777777" w:rsidR="007E0A80" w:rsidRDefault="00B1629A">
      <w:pPr>
        <w:pStyle w:val="SourceCode"/>
      </w:pPr>
      <w:r>
        <w:t>using System.Net.Http;</w:t>
      </w:r>
    </w:p>
    <w:p w14:paraId="22E437BD" w14:textId="77777777" w:rsidR="007E0A80" w:rsidRDefault="00B1629A">
      <w:pPr>
        <w:pStyle w:val="SourceCode"/>
      </w:pPr>
      <w:r>
        <w:t>using System.Security.Cryptography.X509Certificates;</w:t>
      </w:r>
    </w:p>
    <w:p w14:paraId="283B0329" w14:textId="77777777" w:rsidR="007E0A80" w:rsidRDefault="007E0A80">
      <w:pPr>
        <w:pStyle w:val="SourceCode"/>
      </w:pPr>
    </w:p>
    <w:p w14:paraId="7AF509E4" w14:textId="77777777" w:rsidR="007E0A80" w:rsidRDefault="00B1629A">
      <w:pPr>
        <w:pStyle w:val="SourceCode"/>
      </w:pPr>
      <w:r>
        <w:t>internal static class Program</w:t>
      </w:r>
    </w:p>
    <w:p w14:paraId="25897367" w14:textId="77777777" w:rsidR="007E0A80" w:rsidRDefault="00B1629A">
      <w:pPr>
        <w:pStyle w:val="SourceCode"/>
      </w:pPr>
      <w:r>
        <w:t>{</w:t>
      </w:r>
    </w:p>
    <w:p w14:paraId="251D0EC3" w14:textId="77777777" w:rsidR="007E0A80" w:rsidRDefault="00B1629A">
      <w:pPr>
        <w:pStyle w:val="SourceCode"/>
      </w:pPr>
      <w:r>
        <w:t xml:space="preserve">    private static async Task Main()</w:t>
      </w:r>
    </w:p>
    <w:p w14:paraId="66CC083C" w14:textId="77777777" w:rsidR="007E0A80" w:rsidRDefault="00B1629A">
      <w:pPr>
        <w:pStyle w:val="SourceCode"/>
      </w:pPr>
      <w:r>
        <w:t xml:space="preserve">    {</w:t>
      </w:r>
    </w:p>
    <w:p w14:paraId="3C64C4E2" w14:textId="77777777" w:rsidR="007E0A80" w:rsidRDefault="00B1629A">
      <w:pPr>
        <w:pStyle w:val="SourceCode"/>
      </w:pPr>
      <w:r>
        <w:t xml:space="preserve">        // Remember, the chain policy trusts only the course certificate</w:t>
      </w:r>
    </w:p>
    <w:p w14:paraId="00E1D8D7" w14:textId="77777777" w:rsidR="007E0A80" w:rsidRDefault="00B1629A">
      <w:pPr>
        <w:pStyle w:val="SourceCode"/>
      </w:pPr>
      <w:r>
        <w:t xml:space="preserve">        // authority, and NoCheck skips the revocation question only.</w:t>
      </w:r>
    </w:p>
    <w:p w14:paraId="73484F33" w14:textId="77777777" w:rsidR="007E0A80" w:rsidRDefault="00B1629A">
      <w:pPr>
        <w:pStyle w:val="SourceCode"/>
      </w:pPr>
      <w:r>
        <w:t xml:space="preserve">        X509ChainPolicy policy = new X509ChainPolicy();</w:t>
      </w:r>
    </w:p>
    <w:p w14:paraId="38133FFB" w14:textId="77777777" w:rsidR="007E0A80" w:rsidRDefault="00B1629A">
      <w:pPr>
        <w:pStyle w:val="SourceCode"/>
      </w:pPr>
      <w:r>
        <w:t xml:space="preserve">        policy.TrustMode = X509ChainTrustMode.CustomRootTrust;</w:t>
      </w:r>
    </w:p>
    <w:p w14:paraId="558A4724" w14:textId="77777777" w:rsidR="007E0A80" w:rsidRDefault="00B1629A">
      <w:pPr>
        <w:pStyle w:val="SourceCode"/>
      </w:pPr>
      <w:r>
        <w:t xml:space="preserve">        policy.CustomTrustStore.Add(X509Certificate2.CreateFromPem(</w:t>
      </w:r>
    </w:p>
    <w:p w14:paraId="34D80A71" w14:textId="77777777" w:rsidR="007E0A80" w:rsidRDefault="00B1629A">
      <w:pPr>
        <w:pStyle w:val="SourceCode"/>
      </w:pPr>
      <w:r>
        <w:t xml:space="preserve">            File.ReadAllText("certs/spa-ca.pem")));</w:t>
      </w:r>
    </w:p>
    <w:p w14:paraId="5F156D23" w14:textId="77777777" w:rsidR="007E0A80" w:rsidRDefault="00B1629A">
      <w:pPr>
        <w:pStyle w:val="SourceCode"/>
      </w:pPr>
      <w:r>
        <w:t xml:space="preserve">        policy.RevocationMode = X509RevocationMode.NoCheck;</w:t>
      </w:r>
    </w:p>
    <w:p w14:paraId="5408BA9F" w14:textId="77777777" w:rsidR="007E0A80" w:rsidRDefault="00B1629A">
      <w:pPr>
        <w:pStyle w:val="SourceCode"/>
      </w:pPr>
      <w:r>
        <w:t xml:space="preserve">        SocketsHttpHandler handler = new SocketsHttpHandler();</w:t>
      </w:r>
    </w:p>
    <w:p w14:paraId="6DEC369B" w14:textId="77777777" w:rsidR="007E0A80" w:rsidRDefault="00B1629A">
      <w:pPr>
        <w:pStyle w:val="SourceCode"/>
      </w:pPr>
      <w:r>
        <w:t xml:space="preserve">        handler.SslOptions.CertificateChainPolicy = policy;</w:t>
      </w:r>
    </w:p>
    <w:p w14:paraId="19F7D824" w14:textId="77777777" w:rsidR="007E0A80" w:rsidRDefault="007E0A80">
      <w:pPr>
        <w:pStyle w:val="SourceCode"/>
      </w:pPr>
    </w:p>
    <w:p w14:paraId="542B8C0F" w14:textId="77777777" w:rsidR="007E0A80" w:rsidRDefault="00B1629A">
      <w:pPr>
        <w:pStyle w:val="SourceCode"/>
      </w:pPr>
      <w:r>
        <w:t xml:space="preserve">        // Remember, create the client once, with a 10-second timeout.</w:t>
      </w:r>
    </w:p>
    <w:p w14:paraId="25A8F105" w14:textId="77777777" w:rsidR="007E0A80" w:rsidRDefault="00B1629A">
      <w:pPr>
        <w:pStyle w:val="SourceCode"/>
      </w:pPr>
      <w:r>
        <w:t xml:space="preserve">        using HttpClient client = new HttpClient(handler);</w:t>
      </w:r>
    </w:p>
    <w:p w14:paraId="5D3310ED" w14:textId="77777777" w:rsidR="007E0A80" w:rsidRDefault="00B1629A">
      <w:pPr>
        <w:pStyle w:val="SourceCode"/>
      </w:pPr>
      <w:r>
        <w:t xml:space="preserve">        client.Timeout = TimeSpan.FromSeconds(10);</w:t>
      </w:r>
    </w:p>
    <w:p w14:paraId="0B1D3236" w14:textId="77777777" w:rsidR="007E0A80" w:rsidRDefault="007E0A80">
      <w:pPr>
        <w:pStyle w:val="SourceCode"/>
      </w:pPr>
    </w:p>
    <w:p w14:paraId="7A1BFA7C" w14:textId="77777777" w:rsidR="007E0A80" w:rsidRDefault="00B1629A">
      <w:pPr>
        <w:pStyle w:val="SourceCode"/>
      </w:pPr>
      <w:r>
        <w:t xml:space="preserve">        // The one place the version is written. The first path is built</w:t>
      </w:r>
    </w:p>
    <w:p w14:paraId="1E656215" w14:textId="77777777" w:rsidR="007E0A80" w:rsidRDefault="00B1629A">
      <w:pPr>
        <w:pStyle w:val="SourceCode"/>
      </w:pPr>
      <w:r>
        <w:t xml:space="preserve">        // from it; the other two are typed by hand on purpose: v2 is a</w:t>
      </w:r>
    </w:p>
    <w:p w14:paraId="32707CFF" w14:textId="77777777" w:rsidR="007E0A80" w:rsidRDefault="00B1629A">
      <w:pPr>
        <w:pStyle w:val="SourceCode"/>
      </w:pPr>
      <w:r>
        <w:t xml:space="preserve">        // version this server does not serve, and the last path leaves the</w:t>
      </w:r>
    </w:p>
    <w:p w14:paraId="20781369" w14:textId="77777777" w:rsidR="007E0A80" w:rsidRDefault="00B1629A">
      <w:pPr>
        <w:pStyle w:val="SourceCode"/>
      </w:pPr>
      <w:r>
        <w:t xml:space="preserve">        // version out.</w:t>
      </w:r>
    </w:p>
    <w:p w14:paraId="398D75A4" w14:textId="77777777" w:rsidR="007E0A80" w:rsidRDefault="00B1629A">
      <w:pPr>
        <w:pStyle w:val="SourceCode"/>
      </w:pPr>
      <w:r>
        <w:t xml:space="preserve">        string apiVersion = "v1";</w:t>
      </w:r>
    </w:p>
    <w:p w14:paraId="02E6EDE6" w14:textId="77777777" w:rsidR="007E0A80" w:rsidRDefault="00B1629A">
      <w:pPr>
        <w:pStyle w:val="SourceCode"/>
      </w:pPr>
      <w:r>
        <w:t xml:space="preserve">        string[] paths = { "/api/" + apiVersion + "/contacts/2",</w:t>
      </w:r>
    </w:p>
    <w:p w14:paraId="70413172" w14:textId="77777777" w:rsidR="007E0A80" w:rsidRDefault="00B1629A">
      <w:pPr>
        <w:pStyle w:val="SourceCode"/>
      </w:pPr>
      <w:r>
        <w:t xml:space="preserve">            "/api/v2/contacts/2", "/api/contacts/2" };</w:t>
      </w:r>
    </w:p>
    <w:p w14:paraId="1012D8A8" w14:textId="77777777" w:rsidR="007E0A80" w:rsidRDefault="00B1629A">
      <w:pPr>
        <w:pStyle w:val="SourceCode"/>
      </w:pPr>
      <w:r>
        <w:t xml:space="preserve">        foreach (string path in paths)</w:t>
      </w:r>
    </w:p>
    <w:p w14:paraId="3E0E6159" w14:textId="77777777" w:rsidR="007E0A80" w:rsidRDefault="00B1629A">
      <w:pPr>
        <w:pStyle w:val="SourceCode"/>
      </w:pPr>
      <w:r>
        <w:t xml:space="preserve">        {</w:t>
      </w:r>
    </w:p>
    <w:p w14:paraId="48B975A3" w14:textId="77777777" w:rsidR="007E0A80" w:rsidRDefault="00B1629A">
      <w:pPr>
        <w:pStyle w:val="SourceCode"/>
      </w:pPr>
      <w:r>
        <w:t xml:space="preserve">            Console.WriteLine($"GET {path}");</w:t>
      </w:r>
    </w:p>
    <w:p w14:paraId="0DE2D40C" w14:textId="77777777" w:rsidR="007E0A80" w:rsidRDefault="00B1629A">
      <w:pPr>
        <w:pStyle w:val="SourceCode"/>
      </w:pPr>
      <w:r>
        <w:t xml:space="preserve">            // Remember, await waits for each Task's result, using frees the</w:t>
      </w:r>
    </w:p>
    <w:p w14:paraId="51ED7E11" w14:textId="77777777" w:rsidR="007E0A80" w:rsidRDefault="00B1629A">
      <w:pPr>
        <w:pStyle w:val="SourceCode"/>
      </w:pPr>
      <w:r>
        <w:t xml:space="preserve">            // response when the loop body ends, and a 4xx is an answer.</w:t>
      </w:r>
    </w:p>
    <w:p w14:paraId="1F0A2460" w14:textId="77777777" w:rsidR="007E0A80" w:rsidRDefault="00B1629A">
      <w:pPr>
        <w:pStyle w:val="SourceCode"/>
      </w:pPr>
      <w:r>
        <w:t xml:space="preserve">            using HttpResponseMessage response =</w:t>
      </w:r>
    </w:p>
    <w:p w14:paraId="63223450" w14:textId="77777777" w:rsidR="007E0A80" w:rsidRDefault="00B1629A">
      <w:pPr>
        <w:pStyle w:val="SourceCode"/>
      </w:pPr>
      <w:r>
        <w:t xml:space="preserve">                await client.GetAsync("https://127.0.0.1:8765" + path);</w:t>
      </w:r>
    </w:p>
    <w:p w14:paraId="323DDF2B" w14:textId="77777777" w:rsidR="007E0A80" w:rsidRDefault="00B1629A">
      <w:pPr>
        <w:pStyle w:val="SourceCode"/>
      </w:pPr>
      <w:r>
        <w:t xml:space="preserve">            string body = await response.Content.ReadAsStringAsync();</w:t>
      </w:r>
    </w:p>
    <w:p w14:paraId="0AA74300" w14:textId="77777777" w:rsidR="007E0A80" w:rsidRDefault="00B1629A">
      <w:pPr>
        <w:pStyle w:val="SourceCode"/>
      </w:pPr>
      <w:r>
        <w:t xml:space="preserve">            Console.WriteLine($"Status: {(int)response.StatusCode}");</w:t>
      </w:r>
    </w:p>
    <w:p w14:paraId="4DC20A53" w14:textId="77777777" w:rsidR="007E0A80" w:rsidRDefault="00B1629A">
      <w:pPr>
        <w:pStyle w:val="SourceCode"/>
      </w:pPr>
      <w:r>
        <w:t xml:space="preserve">            Console.WriteLine("Content-Type: " +</w:t>
      </w:r>
    </w:p>
    <w:p w14:paraId="2812FC41" w14:textId="77777777" w:rsidR="007E0A80" w:rsidRDefault="00B1629A">
      <w:pPr>
        <w:pStyle w:val="SourceCode"/>
      </w:pPr>
      <w:r>
        <w:t xml:space="preserve">                response.Content.Headers.ContentType);</w:t>
      </w:r>
    </w:p>
    <w:p w14:paraId="7B6404E1" w14:textId="77777777" w:rsidR="007E0A80" w:rsidRDefault="00B1629A">
      <w:pPr>
        <w:pStyle w:val="SourceCode"/>
      </w:pPr>
      <w:r>
        <w:t xml:space="preserve">            Console.WriteLine($"Body: {body}");</w:t>
      </w:r>
    </w:p>
    <w:p w14:paraId="471C1F94" w14:textId="77777777" w:rsidR="007E0A80" w:rsidRDefault="00B1629A">
      <w:pPr>
        <w:pStyle w:val="SourceCode"/>
        <w:keepNext/>
      </w:pPr>
      <w:r>
        <w:t xml:space="preserve">        }</w:t>
      </w:r>
    </w:p>
    <w:p w14:paraId="1CF443B7" w14:textId="77777777" w:rsidR="007E0A80" w:rsidRDefault="00B1629A">
      <w:pPr>
        <w:pStyle w:val="SourceCode"/>
        <w:keepNext/>
      </w:pPr>
      <w:r>
        <w:t xml:space="preserve">    }</w:t>
      </w:r>
    </w:p>
    <w:p w14:paraId="61D679E0" w14:textId="77777777" w:rsidR="007E0A80" w:rsidRDefault="00B1629A">
      <w:pPr>
        <w:pStyle w:val="SourceCode"/>
      </w:pPr>
      <w:r>
        <w:t>}</w:t>
      </w:r>
    </w:p>
    <w:p w14:paraId="7C0E81A1" w14:textId="77777777" w:rsidR="007E0A80" w:rsidRDefault="007E0A80">
      <w:pPr>
        <w:keepNext/>
      </w:pPr>
    </w:p>
    <w:p w14:paraId="538FF5F9" w14:textId="77777777" w:rsidR="007E0A80" w:rsidRDefault="00B1629A">
      <w:pPr>
        <w:pStyle w:val="Heading3"/>
      </w:pPr>
      <w:r>
        <w:t>Windows PowerShell Basic Server Build and Run</w:t>
      </w:r>
    </w:p>
    <w:p w14:paraId="54DC2E4B" w14:textId="77777777" w:rsidR="007E0A80" w:rsidRDefault="00B1629A">
      <w:pPr>
        <w:keepNext/>
      </w:pPr>
      <w:r>
        <w:t>In Terminal 1, in the lesson-6.17 folder, after the Data Reset:</w:t>
      </w:r>
    </w:p>
    <w:p w14:paraId="1DE8CF1C" w14:textId="77777777" w:rsidR="007E0A80" w:rsidRDefault="007E0A80">
      <w:pPr>
        <w:keepNext/>
      </w:pPr>
    </w:p>
    <w:p w14:paraId="075E332D" w14:textId="77777777" w:rsidR="007E0A80" w:rsidRDefault="00B1629A">
      <w:pPr>
        <w:pStyle w:val="CommandBlock"/>
        <w:keepNext/>
      </w:pPr>
      <w:r>
        <w:t>dotnet build .\csharp\BasicServer --nologo --warnaserror</w:t>
      </w:r>
    </w:p>
    <w:p w14:paraId="43DDFC32" w14:textId="77777777" w:rsidR="007E0A80" w:rsidRDefault="00B1629A">
      <w:pPr>
        <w:pStyle w:val="CommandBlock"/>
      </w:pPr>
      <w:r>
        <w:t>dotnet run --no-build --project .\csharp\BasicServer</w:t>
      </w:r>
    </w:p>
    <w:p w14:paraId="3620E281" w14:textId="77777777" w:rsidR="007E0A80" w:rsidRDefault="007E0A80">
      <w:pPr>
        <w:keepNext/>
      </w:pPr>
    </w:p>
    <w:p w14:paraId="269E4EA0" w14:textId="77777777" w:rsidR="007E0A80" w:rsidRDefault="00B1629A">
      <w:r>
        <w:t>The server prints its Listening line and waits. Leave it running.</w:t>
      </w:r>
    </w:p>
    <w:p w14:paraId="223B08D9" w14:textId="77777777" w:rsidR="007E0A80" w:rsidRDefault="007E0A80">
      <w:pPr>
        <w:keepNext/>
      </w:pPr>
    </w:p>
    <w:p w14:paraId="4DCF3390" w14:textId="77777777" w:rsidR="007E0A80" w:rsidRDefault="00B1629A">
      <w:pPr>
        <w:pStyle w:val="Heading3"/>
      </w:pPr>
      <w:r>
        <w:t>Windows PowerShell Basic Client Build and Run</w:t>
      </w:r>
    </w:p>
    <w:p w14:paraId="20FA0723" w14:textId="77777777" w:rsidR="007E0A80" w:rsidRDefault="00B1629A">
      <w:pPr>
        <w:keepNext/>
      </w:pPr>
      <w:r>
        <w:t>In Terminal 2, in the lesson-6.17 folder:</w:t>
      </w:r>
    </w:p>
    <w:p w14:paraId="32F08BCD" w14:textId="77777777" w:rsidR="007E0A80" w:rsidRDefault="007E0A80">
      <w:pPr>
        <w:keepNext/>
      </w:pPr>
    </w:p>
    <w:p w14:paraId="51301941" w14:textId="77777777" w:rsidR="007E0A80" w:rsidRDefault="00B1629A">
      <w:pPr>
        <w:pStyle w:val="CommandBlock"/>
        <w:keepNext/>
      </w:pPr>
      <w:r>
        <w:t>dotnet build .\csharp\BasicClient --nologo --warnaserror</w:t>
      </w:r>
    </w:p>
    <w:p w14:paraId="3D45AE07" w14:textId="77777777" w:rsidR="007E0A80" w:rsidRDefault="00B1629A">
      <w:pPr>
        <w:pStyle w:val="CommandBlock"/>
      </w:pPr>
      <w:r>
        <w:t>dotnet run --no-build --project .\csharp\BasicClient</w:t>
      </w:r>
    </w:p>
    <w:p w14:paraId="35320D19" w14:textId="77777777" w:rsidR="007E0A80" w:rsidRDefault="007E0A80">
      <w:pPr>
        <w:keepNext/>
      </w:pPr>
    </w:p>
    <w:p w14:paraId="5C2D47A8" w14:textId="77777777" w:rsidR="007E0A80" w:rsidRDefault="00B1629A">
      <w:r>
        <w:t>Then press Ctrl+C in Terminal 1 to stop the server.</w:t>
      </w:r>
    </w:p>
    <w:p w14:paraId="5022CE20" w14:textId="77777777" w:rsidR="007E0A80" w:rsidRDefault="007E0A80">
      <w:pPr>
        <w:keepNext/>
      </w:pPr>
    </w:p>
    <w:p w14:paraId="624A7026" w14:textId="77777777" w:rsidR="007E0A80" w:rsidRDefault="00B1629A">
      <w:pPr>
        <w:pStyle w:val="Heading3"/>
      </w:pPr>
      <w:r>
        <w:t>Linux or macOS Basic Build and Run</w:t>
      </w:r>
    </w:p>
    <w:p w14:paraId="5CBD496E" w14:textId="77777777" w:rsidR="007E0A80" w:rsidRDefault="00B1629A">
      <w:pPr>
        <w:keepNext/>
      </w:pPr>
      <w:r>
        <w:t>In Terminal 1, then in Terminal 2:</w:t>
      </w:r>
    </w:p>
    <w:p w14:paraId="64B6E2D1" w14:textId="77777777" w:rsidR="007E0A80" w:rsidRDefault="007E0A80">
      <w:pPr>
        <w:keepNext/>
      </w:pPr>
    </w:p>
    <w:p w14:paraId="57284E4E" w14:textId="77777777" w:rsidR="007E0A80" w:rsidRDefault="00B1629A">
      <w:pPr>
        <w:pStyle w:val="CommandBlock"/>
        <w:keepNext/>
      </w:pPr>
      <w:r>
        <w:t>dotnet build ./csharp/BasicServer --nologo --warnaserror</w:t>
      </w:r>
    </w:p>
    <w:p w14:paraId="4050F322" w14:textId="77777777" w:rsidR="007E0A80" w:rsidRDefault="00B1629A">
      <w:pPr>
        <w:pStyle w:val="CommandBlock"/>
      </w:pPr>
      <w:r>
        <w:t>dotnet run --no-build --project ./csharp/BasicServer</w:t>
      </w:r>
    </w:p>
    <w:p w14:paraId="7C8C2F4C" w14:textId="77777777" w:rsidR="007E0A80" w:rsidRDefault="007E0A80">
      <w:pPr>
        <w:keepNext/>
      </w:pPr>
    </w:p>
    <w:p w14:paraId="28FF6F8C" w14:textId="77777777" w:rsidR="007E0A80" w:rsidRDefault="00B1629A">
      <w:pPr>
        <w:pStyle w:val="CommandBlock"/>
        <w:keepNext/>
      </w:pPr>
      <w:r>
        <w:t>dotnet build ./csharp/BasicClient --nologo --warnaserror</w:t>
      </w:r>
    </w:p>
    <w:p w14:paraId="6A6707ED" w14:textId="77777777" w:rsidR="007E0A80" w:rsidRDefault="00B1629A">
      <w:pPr>
        <w:pStyle w:val="CommandBlock"/>
      </w:pPr>
      <w:r>
        <w:t>dotnet run --no-build --project ./csharp/BasicClient</w:t>
      </w:r>
    </w:p>
    <w:p w14:paraId="0DA80689" w14:textId="77777777" w:rsidR="007E0A80" w:rsidRDefault="007E0A80">
      <w:pPr>
        <w:keepNext/>
      </w:pPr>
    </w:p>
    <w:p w14:paraId="020F7DC8" w14:textId="77777777" w:rsidR="007E0A80" w:rsidRDefault="00B1629A">
      <w:pPr>
        <w:pStyle w:val="Heading3"/>
      </w:pPr>
      <w:r>
        <w:t>Check Your Results</w:t>
      </w:r>
    </w:p>
    <w:p w14:paraId="27590420" w14:textId="77777777" w:rsidR="007E0A80" w:rsidRDefault="00B1629A">
      <w:r>
        <w:t>Terminal 2 must show the Basic client lines of the Required Clean-Run Output in Validation Rules: 200 with Grace for /api/v1/contacts/2, then 404 with no such API version; supported: v1 for both /api/v2/contacts/2 and /api/contacts/2. Terminal 1 must still show only the Listening line. Status: 500 means the server could not read the database: see When a Program Run Fails in Project Setup.</w:t>
      </w:r>
    </w:p>
    <w:p w14:paraId="1D000863" w14:textId="77777777" w:rsidR="007E0A80" w:rsidRDefault="007E0A80">
      <w:pPr>
        <w:keepNext/>
      </w:pPr>
    </w:p>
    <w:p w14:paraId="254E7065" w14:textId="77777777" w:rsidR="007E0A80" w:rsidRDefault="007E0A80">
      <w:pPr>
        <w:keepNext/>
      </w:pPr>
    </w:p>
    <w:p w14:paraId="4D3A8F88" w14:textId="77777777" w:rsidR="007E0A80" w:rsidRDefault="00B1629A">
      <w:pPr>
        <w:pStyle w:val="Heading2"/>
      </w:pPr>
      <w:r>
        <w:t>Production-Minded Implementation</w:t>
      </w:r>
    </w:p>
    <w:p w14:paraId="5AA14120" w14:textId="77777777" w:rsidR="007E0A80" w:rsidRDefault="00B1629A">
      <w:r>
        <w:t>The Production-Minded server is Lesson 6.14's with one change: its 404 answer. ApiPrefix is now built from ApiRoot and ApiVersion, and HandleNotFound answers a path under /api/ whose version is not v1 with the version words. Every other route and handler, and the 503 for a database that cannot be reached, are Lesson 6.14's. The client is Lesson 6.14's with ApiVersion added: it sends three GETs through SendAndReport, one line each, with OutcomeFor's words. Read IsUnknownVersion and HandleNotFound first, then</w:t>
      </w:r>
      <w:r>
        <w:t xml:space="preserve"> the client's constants and the three paths.</w:t>
      </w:r>
    </w:p>
    <w:p w14:paraId="774C57F7" w14:textId="77777777" w:rsidR="007E0A80" w:rsidRDefault="007E0A80">
      <w:pPr>
        <w:keepNext/>
      </w:pPr>
    </w:p>
    <w:p w14:paraId="46D79BC9" w14:textId="77777777" w:rsidR="007E0A80" w:rsidRDefault="00B1629A">
      <w:pPr>
        <w:pStyle w:val="Heading3"/>
      </w:pPr>
      <w:r>
        <w:t>csharp/Server/Program.cs</w:t>
      </w:r>
    </w:p>
    <w:p w14:paraId="58804E00" w14:textId="77777777" w:rsidR="007E0A80" w:rsidRDefault="00B1629A">
      <w:pPr>
        <w:pStyle w:val="SourceCode"/>
        <w:keepNext/>
      </w:pPr>
      <w:r>
        <w:t>// Lesson 6.17: the Chapter 6 server, versioned by path. Every route sits</w:t>
      </w:r>
    </w:p>
    <w:p w14:paraId="4D3D49FD" w14:textId="77777777" w:rsidR="007E0A80" w:rsidRDefault="00B1629A">
      <w:pPr>
        <w:pStyle w:val="SourceCode"/>
        <w:keepNext/>
      </w:pPr>
      <w:r>
        <w:t>// under ApiPrefix, /api/v1, and a path under /api/ that names any other</w:t>
      </w:r>
    </w:p>
    <w:p w14:paraId="434C4FA5" w14:textId="77777777" w:rsidR="007E0A80" w:rsidRDefault="00B1629A">
      <w:pPr>
        <w:pStyle w:val="SourceCode"/>
      </w:pPr>
      <w:r>
        <w:t>// version gets 404 with words that name the version this server serves.</w:t>
      </w:r>
    </w:p>
    <w:p w14:paraId="61983386" w14:textId="77777777" w:rsidR="007E0A80" w:rsidRDefault="00B1629A">
      <w:pPr>
        <w:pStyle w:val="SourceCode"/>
      </w:pPr>
      <w:r>
        <w:t>// Only the 404 answer changed; everything else is Lesson 6.14's.</w:t>
      </w:r>
    </w:p>
    <w:p w14:paraId="26FD7991" w14:textId="77777777" w:rsidR="007E0A80" w:rsidRDefault="00B1629A">
      <w:pPr>
        <w:pStyle w:val="SourceCode"/>
      </w:pPr>
      <w:r>
        <w:t>using System.Net;</w:t>
      </w:r>
    </w:p>
    <w:p w14:paraId="652D7A01" w14:textId="77777777" w:rsidR="007E0A80" w:rsidRDefault="00B1629A">
      <w:pPr>
        <w:pStyle w:val="SourceCode"/>
      </w:pPr>
      <w:r>
        <w:t>using System.Text;</w:t>
      </w:r>
    </w:p>
    <w:p w14:paraId="1CAE5966" w14:textId="77777777" w:rsidR="007E0A80" w:rsidRDefault="00B1629A">
      <w:pPr>
        <w:pStyle w:val="SourceCode"/>
      </w:pPr>
      <w:r>
        <w:t>using System.Text.Json;</w:t>
      </w:r>
    </w:p>
    <w:p w14:paraId="67A85A25" w14:textId="77777777" w:rsidR="007E0A80" w:rsidRDefault="00B1629A">
      <w:pPr>
        <w:pStyle w:val="SourceCode"/>
      </w:pPr>
      <w:r>
        <w:t>using MySqlConnector;</w:t>
      </w:r>
    </w:p>
    <w:p w14:paraId="40973135" w14:textId="77777777" w:rsidR="007E0A80" w:rsidRDefault="00B1629A">
      <w:pPr>
        <w:pStyle w:val="SourceCode"/>
      </w:pPr>
      <w:r>
        <w:t>using Microsoft.AspNetCore.Http.Features;</w:t>
      </w:r>
    </w:p>
    <w:p w14:paraId="03478A16" w14:textId="77777777" w:rsidR="007E0A80" w:rsidRDefault="00B1629A">
      <w:pPr>
        <w:pStyle w:val="SourceCode"/>
      </w:pPr>
      <w:r>
        <w:t>using System.Security.Cryptography.X509Certificates;</w:t>
      </w:r>
    </w:p>
    <w:p w14:paraId="6A891A92" w14:textId="77777777" w:rsidR="007E0A80" w:rsidRDefault="007E0A80">
      <w:pPr>
        <w:pStyle w:val="SourceCode"/>
      </w:pPr>
    </w:p>
    <w:p w14:paraId="28CD562B" w14:textId="77777777" w:rsidR="007E0A80" w:rsidRDefault="00B1629A">
      <w:pPr>
        <w:pStyle w:val="SourceCode"/>
      </w:pPr>
      <w:r>
        <w:t>internal static class Program</w:t>
      </w:r>
    </w:p>
    <w:p w14:paraId="686F7527" w14:textId="77777777" w:rsidR="007E0A80" w:rsidRDefault="00B1629A">
      <w:pPr>
        <w:pStyle w:val="SourceCode"/>
      </w:pPr>
      <w:r>
        <w:t>{</w:t>
      </w:r>
    </w:p>
    <w:p w14:paraId="16EE4897" w14:textId="77777777" w:rsidR="007E0A80" w:rsidRDefault="00B1629A">
      <w:pPr>
        <w:pStyle w:val="SourceCode"/>
      </w:pPr>
      <w:r>
        <w:t xml:space="preserve">    private const string Host = "127.0.0.1";</w:t>
      </w:r>
    </w:p>
    <w:p w14:paraId="4E638027" w14:textId="77777777" w:rsidR="007E0A80" w:rsidRDefault="00B1629A">
      <w:pPr>
        <w:pStyle w:val="SourceCode"/>
      </w:pPr>
      <w:r>
        <w:t xml:space="preserve">    private const int HttpsPort = 8765;</w:t>
      </w:r>
    </w:p>
    <w:p w14:paraId="5A3833F4" w14:textId="77777777" w:rsidR="007E0A80" w:rsidRDefault="00B1629A">
      <w:pPr>
        <w:pStyle w:val="SourceCode"/>
      </w:pPr>
      <w:r>
        <w:t xml:space="preserve">    // Every route sits under ApiPrefix: the API's root, then its version.</w:t>
      </w:r>
    </w:p>
    <w:p w14:paraId="392E0509" w14:textId="77777777" w:rsidR="007E0A80" w:rsidRDefault="00B1629A">
      <w:pPr>
        <w:pStyle w:val="SourceCode"/>
      </w:pPr>
      <w:r>
        <w:t xml:space="preserve">    // ApiVersion is the one place the version is written.</w:t>
      </w:r>
    </w:p>
    <w:p w14:paraId="35840B9A" w14:textId="77777777" w:rsidR="007E0A80" w:rsidRDefault="00B1629A">
      <w:pPr>
        <w:pStyle w:val="SourceCode"/>
      </w:pPr>
      <w:r>
        <w:t xml:space="preserve">    private const string ApiRoot = "/api/";</w:t>
      </w:r>
    </w:p>
    <w:p w14:paraId="25BDEAEA" w14:textId="77777777" w:rsidR="007E0A80" w:rsidRDefault="00B1629A">
      <w:pPr>
        <w:pStyle w:val="SourceCode"/>
      </w:pPr>
      <w:r>
        <w:t xml:space="preserve">    private const string ApiVersion = "v1";</w:t>
      </w:r>
    </w:p>
    <w:p w14:paraId="01E9CFEE" w14:textId="77777777" w:rsidR="007E0A80" w:rsidRDefault="00B1629A">
      <w:pPr>
        <w:pStyle w:val="SourceCode"/>
      </w:pPr>
      <w:r>
        <w:t xml:space="preserve">    private const string ApiPrefix = ApiRoot + ApiVersion;</w:t>
      </w:r>
    </w:p>
    <w:p w14:paraId="01DA846E" w14:textId="77777777" w:rsidR="007E0A80" w:rsidRDefault="00B1629A">
      <w:pPr>
        <w:pStyle w:val="SourceCode"/>
      </w:pPr>
      <w:r>
        <w:t xml:space="preserve">    private const string ContactsPath = ApiPrefix + "/contacts";</w:t>
      </w:r>
    </w:p>
    <w:p w14:paraId="37170E76" w14:textId="77777777" w:rsidR="007E0A80" w:rsidRDefault="00B1629A">
      <w:pPr>
        <w:pStyle w:val="SourceCode"/>
      </w:pPr>
      <w:r>
        <w:t xml:space="preserve">    private const string CertificateFile = "certs/server.pem";</w:t>
      </w:r>
    </w:p>
    <w:p w14:paraId="0A928C93" w14:textId="77777777" w:rsidR="007E0A80" w:rsidRDefault="00B1629A">
      <w:pPr>
        <w:pStyle w:val="SourceCode"/>
      </w:pPr>
      <w:r>
        <w:t xml:space="preserve">    private const string KeyFile = "certs/server.key";</w:t>
      </w:r>
    </w:p>
    <w:p w14:paraId="332788B8" w14:textId="77777777" w:rsidR="007E0A80" w:rsidRDefault="00B1629A">
      <w:pPr>
        <w:pStyle w:val="SourceCode"/>
      </w:pPr>
      <w:r>
        <w:t xml:space="preserve">    private const string JsonType = "application/json; charset=utf-8";</w:t>
      </w:r>
    </w:p>
    <w:p w14:paraId="0EB4BFDB" w14:textId="77777777" w:rsidR="007E0A80" w:rsidRDefault="00B1629A">
      <w:pPr>
        <w:pStyle w:val="SourceCode"/>
      </w:pPr>
      <w:r>
        <w:t xml:space="preserve">    private const string NotFoundJson =</w:t>
      </w:r>
    </w:p>
    <w:p w14:paraId="4730F333" w14:textId="77777777" w:rsidR="007E0A80" w:rsidRDefault="00B1629A">
      <w:pPr>
        <w:pStyle w:val="SourceCode"/>
      </w:pPr>
      <w:r>
        <w:t xml:space="preserve">        "{\"code\":\"not_found\",\"message\":\"no such path\"}";</w:t>
      </w:r>
    </w:p>
    <w:p w14:paraId="3BEEBFAC" w14:textId="77777777" w:rsidR="007E0A80" w:rsidRDefault="00B1629A">
      <w:pPr>
        <w:pStyle w:val="SourceCode"/>
      </w:pPr>
      <w:r>
        <w:t xml:space="preserve">    // The words for a path under /api/ whose version this server does</w:t>
      </w:r>
    </w:p>
    <w:p w14:paraId="513C02A6" w14:textId="77777777" w:rsidR="007E0A80" w:rsidRDefault="00B1629A">
      <w:pPr>
        <w:pStyle w:val="SourceCode"/>
      </w:pPr>
      <w:r>
        <w:t xml:space="preserve">    // not serve. They name the version it does serve, so the client</w:t>
      </w:r>
    </w:p>
    <w:p w14:paraId="063E79FE" w14:textId="77777777" w:rsidR="007E0A80" w:rsidRDefault="00B1629A">
      <w:pPr>
        <w:pStyle w:val="SourceCode"/>
      </w:pPr>
      <w:r>
        <w:t xml:space="preserve">    // knows what to ask for instead.</w:t>
      </w:r>
    </w:p>
    <w:p w14:paraId="25DAB707" w14:textId="77777777" w:rsidR="007E0A80" w:rsidRDefault="00B1629A">
      <w:pPr>
        <w:pStyle w:val="SourceCode"/>
      </w:pPr>
      <w:r>
        <w:t xml:space="preserve">    private const string VersionProblem =</w:t>
      </w:r>
    </w:p>
    <w:p w14:paraId="52AC5265" w14:textId="77777777" w:rsidR="007E0A80" w:rsidRDefault="00B1629A">
      <w:pPr>
        <w:pStyle w:val="SourceCode"/>
      </w:pPr>
      <w:r>
        <w:t xml:space="preserve">        "no such API version; supported: " + ApiVersion;</w:t>
      </w:r>
    </w:p>
    <w:p w14:paraId="37E1D824" w14:textId="77777777" w:rsidR="007E0A80" w:rsidRDefault="00B1629A">
      <w:pPr>
        <w:pStyle w:val="SourceCode"/>
      </w:pPr>
      <w:r>
        <w:t xml:space="preserve">    // Remember, the words for a path id that ParsePathId refuses (Lesson</w:t>
      </w:r>
    </w:p>
    <w:p w14:paraId="6E2DA2AF" w14:textId="77777777" w:rsidR="007E0A80" w:rsidRDefault="00B1629A">
      <w:pPr>
        <w:pStyle w:val="SourceCode"/>
      </w:pPr>
      <w:r>
        <w:t xml:space="preserve">    // 6.11), and for a body that is not a JSON contact object (Lesson 6.6).</w:t>
      </w:r>
    </w:p>
    <w:p w14:paraId="67C709F5" w14:textId="77777777" w:rsidR="007E0A80" w:rsidRDefault="00B1629A">
      <w:pPr>
        <w:pStyle w:val="SourceCode"/>
      </w:pPr>
      <w:r>
        <w:t xml:space="preserve">    private const string PathIdProblem =</w:t>
      </w:r>
    </w:p>
    <w:p w14:paraId="59D5FBE8" w14:textId="77777777" w:rsidR="007E0A80" w:rsidRDefault="00B1629A">
      <w:pPr>
        <w:pStyle w:val="SourceCode"/>
      </w:pPr>
      <w:r>
        <w:t xml:space="preserve">        "id must be digits only, 1 to 2147483647";</w:t>
      </w:r>
    </w:p>
    <w:p w14:paraId="012DCF72" w14:textId="77777777" w:rsidR="007E0A80" w:rsidRDefault="00B1629A">
      <w:pPr>
        <w:pStyle w:val="SourceCode"/>
      </w:pPr>
      <w:r>
        <w:t xml:space="preserve">    private const string BodyProblem = "body must be a JSON contact object";</w:t>
      </w:r>
    </w:p>
    <w:p w14:paraId="557C0BEC" w14:textId="77777777" w:rsidR="007E0A80" w:rsidRDefault="00B1629A">
      <w:pPr>
        <w:pStyle w:val="SourceCode"/>
      </w:pPr>
      <w:r>
        <w:t xml:space="preserve">    private const string DigitCharacters = "0123456789";</w:t>
      </w:r>
    </w:p>
    <w:p w14:paraId="12E24FD4" w14:textId="77777777" w:rsidR="007E0A80" w:rsidRDefault="007E0A80">
      <w:pPr>
        <w:pStyle w:val="SourceCode"/>
      </w:pPr>
    </w:p>
    <w:p w14:paraId="0F1D36F5" w14:textId="77777777" w:rsidR="007E0A80" w:rsidRDefault="00B1629A">
      <w:pPr>
        <w:pStyle w:val="SourceCode"/>
      </w:pPr>
      <w:r>
        <w:t xml:space="preserve">    // Print one line per answered request: GET /api/v1/health -&gt; 200.</w:t>
      </w:r>
    </w:p>
    <w:p w14:paraId="6ED21EA8" w14:textId="77777777" w:rsidR="007E0A80" w:rsidRDefault="00B1629A">
      <w:pPr>
        <w:pStyle w:val="SourceCode"/>
      </w:pPr>
      <w:r>
        <w:t xml:space="preserve">    private static void LogRequest(string method, string target, int status)</w:t>
      </w:r>
    </w:p>
    <w:p w14:paraId="0DEF0214" w14:textId="77777777" w:rsidR="007E0A80" w:rsidRDefault="00B1629A">
      <w:pPr>
        <w:pStyle w:val="SourceCode"/>
      </w:pPr>
      <w:r>
        <w:t xml:space="preserve">    {</w:t>
      </w:r>
    </w:p>
    <w:p w14:paraId="252F743C" w14:textId="77777777" w:rsidR="007E0A80" w:rsidRDefault="00B1629A">
      <w:pPr>
        <w:pStyle w:val="SourceCode"/>
      </w:pPr>
      <w:r>
        <w:t xml:space="preserve">        Console.WriteLine($"{method} {target} -&gt; {status}");</w:t>
      </w:r>
    </w:p>
    <w:p w14:paraId="288AF9C4" w14:textId="77777777" w:rsidR="007E0A80" w:rsidRDefault="00B1629A">
      <w:pPr>
        <w:pStyle w:val="SourceCode"/>
      </w:pPr>
      <w:r>
        <w:t xml:space="preserve">    }</w:t>
      </w:r>
    </w:p>
    <w:p w14:paraId="769C911E" w14:textId="77777777" w:rsidR="007E0A80" w:rsidRDefault="007E0A80">
      <w:pPr>
        <w:pStyle w:val="SourceCode"/>
      </w:pPr>
    </w:p>
    <w:p w14:paraId="6F781F96" w14:textId="77777777" w:rsidR="007E0A80" w:rsidRDefault="00B1629A">
      <w:pPr>
        <w:pStyle w:val="SourceCode"/>
      </w:pPr>
      <w:r>
        <w:t xml:space="preserve">    // Every answer with a body goes through here, so each one is logged.</w:t>
      </w:r>
    </w:p>
    <w:p w14:paraId="6E60A8B6" w14:textId="77777777" w:rsidR="007E0A80" w:rsidRDefault="00B1629A">
      <w:pPr>
        <w:pStyle w:val="SourceCode"/>
      </w:pPr>
      <w:r>
        <w:t xml:space="preserve">    // WriteAsync sends the body and returns a Task, the answer's pending</w:t>
      </w:r>
    </w:p>
    <w:p w14:paraId="0D354BA0" w14:textId="77777777" w:rsidR="007E0A80" w:rsidRDefault="00B1629A">
      <w:pPr>
        <w:pStyle w:val="SourceCode"/>
      </w:pPr>
      <w:r>
        <w:t xml:space="preserve">    // work, which the framework waits for (Lesson 6.4 explains tasks).</w:t>
      </w:r>
    </w:p>
    <w:p w14:paraId="50A2F631" w14:textId="77777777" w:rsidR="007E0A80" w:rsidRDefault="00B1629A">
      <w:pPr>
        <w:pStyle w:val="SourceCode"/>
      </w:pPr>
      <w:r>
        <w:t xml:space="preserve">    private static Task SendJson(HttpContext context, int status,</w:t>
      </w:r>
    </w:p>
    <w:p w14:paraId="16CB9111" w14:textId="77777777" w:rsidR="007E0A80" w:rsidRDefault="00B1629A">
      <w:pPr>
        <w:pStyle w:val="SourceCode"/>
      </w:pPr>
      <w:r>
        <w:t xml:space="preserve">                                 string jsonText)</w:t>
      </w:r>
    </w:p>
    <w:p w14:paraId="1A88F5CC" w14:textId="77777777" w:rsidR="007E0A80" w:rsidRDefault="00B1629A">
      <w:pPr>
        <w:pStyle w:val="SourceCode"/>
      </w:pPr>
      <w:r>
        <w:t xml:space="preserve">    {</w:t>
      </w:r>
    </w:p>
    <w:p w14:paraId="134A4491" w14:textId="77777777" w:rsidR="007E0A80" w:rsidRDefault="00B1629A">
      <w:pPr>
        <w:pStyle w:val="SourceCode"/>
      </w:pPr>
      <w:r>
        <w:t xml:space="preserve">        context.Response.StatusCode = status;</w:t>
      </w:r>
    </w:p>
    <w:p w14:paraId="23351DA8" w14:textId="77777777" w:rsidR="007E0A80" w:rsidRDefault="00B1629A">
      <w:pPr>
        <w:pStyle w:val="SourceCode"/>
      </w:pPr>
      <w:r>
        <w:t xml:space="preserve">        context.Response.ContentType = JsonType;</w:t>
      </w:r>
    </w:p>
    <w:p w14:paraId="47BF8B99" w14:textId="77777777" w:rsidR="007E0A80" w:rsidRDefault="00B1629A">
      <w:pPr>
        <w:pStyle w:val="SourceCode"/>
      </w:pPr>
      <w:r>
        <w:t xml:space="preserve">        // RawTarget is the path and query exactly as the client sent them.</w:t>
      </w:r>
    </w:p>
    <w:p w14:paraId="1A5B570F" w14:textId="77777777" w:rsidR="007E0A80" w:rsidRDefault="00B1629A">
      <w:pPr>
        <w:pStyle w:val="SourceCode"/>
      </w:pPr>
      <w:r>
        <w:t xml:space="preserve">        // Features.Get returns null when a server does not provide the</w:t>
      </w:r>
    </w:p>
    <w:p w14:paraId="3D279232" w14:textId="77777777" w:rsidR="007E0A80" w:rsidRDefault="00B1629A">
      <w:pPr>
        <w:pStyle w:val="SourceCode"/>
      </w:pPr>
      <w:r>
        <w:t xml:space="preserve">        // feature; Kestrel always does, so the path is only a fallback.</w:t>
      </w:r>
    </w:p>
    <w:p w14:paraId="32206766" w14:textId="77777777" w:rsidR="007E0A80" w:rsidRDefault="00B1629A">
      <w:pPr>
        <w:pStyle w:val="SourceCode"/>
      </w:pPr>
      <w:r>
        <w:t xml:space="preserve">        string target = context.Request.Path;</w:t>
      </w:r>
    </w:p>
    <w:p w14:paraId="202B88BA" w14:textId="77777777" w:rsidR="007E0A80" w:rsidRDefault="00B1629A">
      <w:pPr>
        <w:pStyle w:val="SourceCode"/>
      </w:pPr>
      <w:r>
        <w:t xml:space="preserve">        IHttpRequestFeature? request =</w:t>
      </w:r>
    </w:p>
    <w:p w14:paraId="412904C9" w14:textId="77777777" w:rsidR="007E0A80" w:rsidRDefault="00B1629A">
      <w:pPr>
        <w:pStyle w:val="SourceCode"/>
      </w:pPr>
      <w:r>
        <w:t xml:space="preserve">            context.Features.Get&lt;IHttpRequestFeature&gt;();</w:t>
      </w:r>
    </w:p>
    <w:p w14:paraId="5DA97C38" w14:textId="77777777" w:rsidR="007E0A80" w:rsidRDefault="00B1629A">
      <w:pPr>
        <w:pStyle w:val="SourceCode"/>
      </w:pPr>
      <w:r>
        <w:t xml:space="preserve">        if (request != null)</w:t>
      </w:r>
    </w:p>
    <w:p w14:paraId="4A0F4B15" w14:textId="77777777" w:rsidR="007E0A80" w:rsidRDefault="00B1629A">
      <w:pPr>
        <w:pStyle w:val="SourceCode"/>
      </w:pPr>
      <w:r>
        <w:t xml:space="preserve">        {</w:t>
      </w:r>
    </w:p>
    <w:p w14:paraId="47C03D32" w14:textId="77777777" w:rsidR="007E0A80" w:rsidRDefault="00B1629A">
      <w:pPr>
        <w:pStyle w:val="SourceCode"/>
      </w:pPr>
      <w:r>
        <w:t xml:space="preserve">            target = request.RawTarget;</w:t>
      </w:r>
    </w:p>
    <w:p w14:paraId="34F87577" w14:textId="77777777" w:rsidR="007E0A80" w:rsidRDefault="00B1629A">
      <w:pPr>
        <w:pStyle w:val="SourceCode"/>
      </w:pPr>
      <w:r>
        <w:t xml:space="preserve">        }</w:t>
      </w:r>
    </w:p>
    <w:p w14:paraId="3ABF28F4" w14:textId="77777777" w:rsidR="007E0A80" w:rsidRDefault="00B1629A">
      <w:pPr>
        <w:pStyle w:val="SourceCode"/>
      </w:pPr>
      <w:r>
        <w:t xml:space="preserve">        LogRequest(context.Request.Method, target, status);</w:t>
      </w:r>
    </w:p>
    <w:p w14:paraId="5292E07F" w14:textId="77777777" w:rsidR="007E0A80" w:rsidRDefault="00B1629A">
      <w:pPr>
        <w:pStyle w:val="SourceCode"/>
      </w:pPr>
      <w:r>
        <w:t xml:space="preserve">        return context.Response.WriteAsync(jsonText);</w:t>
      </w:r>
    </w:p>
    <w:p w14:paraId="67BB4964" w14:textId="77777777" w:rsidR="007E0A80" w:rsidRDefault="00B1629A">
      <w:pPr>
        <w:pStyle w:val="SourceCode"/>
      </w:pPr>
      <w:r>
        <w:t xml:space="preserve">    }</w:t>
      </w:r>
    </w:p>
    <w:p w14:paraId="16FB78B1" w14:textId="77777777" w:rsidR="007E0A80" w:rsidRDefault="007E0A80">
      <w:pPr>
        <w:pStyle w:val="SourceCode"/>
      </w:pPr>
    </w:p>
    <w:p w14:paraId="4851DF57" w14:textId="77777777" w:rsidR="007E0A80" w:rsidRDefault="00B1629A">
      <w:pPr>
        <w:pStyle w:val="SourceCode"/>
      </w:pPr>
      <w:r>
        <w:t xml:space="preserve">    // SendJson's twin for 201 Created: the same steps, plus the Location</w:t>
      </w:r>
    </w:p>
    <w:p w14:paraId="07F1D990" w14:textId="77777777" w:rsidR="007E0A80" w:rsidRDefault="00B1629A">
      <w:pPr>
        <w:pStyle w:val="SourceCode"/>
      </w:pPr>
      <w:r>
        <w:t xml:space="preserve">    // header, which names the path of the contact just created.</w:t>
      </w:r>
    </w:p>
    <w:p w14:paraId="64340B54" w14:textId="77777777" w:rsidR="007E0A80" w:rsidRDefault="00B1629A">
      <w:pPr>
        <w:pStyle w:val="SourceCode"/>
      </w:pPr>
      <w:r>
        <w:t xml:space="preserve">    private static Task SendCreated(HttpContext context, string location,</w:t>
      </w:r>
    </w:p>
    <w:p w14:paraId="3BA38130" w14:textId="77777777" w:rsidR="007E0A80" w:rsidRDefault="00B1629A">
      <w:pPr>
        <w:pStyle w:val="SourceCode"/>
      </w:pPr>
      <w:r>
        <w:t xml:space="preserve">                                    string jsonText)</w:t>
      </w:r>
    </w:p>
    <w:p w14:paraId="0A9FE8F4" w14:textId="77777777" w:rsidR="007E0A80" w:rsidRDefault="00B1629A">
      <w:pPr>
        <w:pStyle w:val="SourceCode"/>
      </w:pPr>
      <w:r>
        <w:t xml:space="preserve">    {</w:t>
      </w:r>
    </w:p>
    <w:p w14:paraId="33B89C4D" w14:textId="77777777" w:rsidR="007E0A80" w:rsidRDefault="00B1629A">
      <w:pPr>
        <w:pStyle w:val="SourceCode"/>
      </w:pPr>
      <w:r>
        <w:t xml:space="preserve">        context.Response.Headers.Location = location;</w:t>
      </w:r>
    </w:p>
    <w:p w14:paraId="4C5110A3" w14:textId="77777777" w:rsidR="007E0A80" w:rsidRDefault="00B1629A">
      <w:pPr>
        <w:pStyle w:val="SourceCode"/>
      </w:pPr>
      <w:r>
        <w:t xml:space="preserve">        return SendJson(context, 201, jsonText);</w:t>
      </w:r>
    </w:p>
    <w:p w14:paraId="5CF80ECF" w14:textId="77777777" w:rsidR="007E0A80" w:rsidRDefault="00B1629A">
      <w:pPr>
        <w:pStyle w:val="SourceCode"/>
      </w:pPr>
      <w:r>
        <w:t xml:space="preserve">    }</w:t>
      </w:r>
    </w:p>
    <w:p w14:paraId="335D13FC" w14:textId="77777777" w:rsidR="007E0A80" w:rsidRDefault="007E0A80">
      <w:pPr>
        <w:pStyle w:val="SourceCode"/>
      </w:pPr>
    </w:p>
    <w:p w14:paraId="14D47CE5" w14:textId="77777777" w:rsidR="007E0A80" w:rsidRDefault="00B1629A">
      <w:pPr>
        <w:pStyle w:val="SourceCode"/>
      </w:pPr>
      <w:r>
        <w:t xml:space="preserve">    // Lesson 6.9: 204 No Content, the answer to a delete that worked. There</w:t>
      </w:r>
    </w:p>
    <w:p w14:paraId="36C82892" w14:textId="77777777" w:rsidR="007E0A80" w:rsidRDefault="00B1629A">
      <w:pPr>
        <w:pStyle w:val="SourceCode"/>
      </w:pPr>
      <w:r>
        <w:t xml:space="preserve">    // is nothing to send back, so only the status is set: no body, and no</w:t>
      </w:r>
    </w:p>
    <w:p w14:paraId="37C9388A" w14:textId="77777777" w:rsidR="007E0A80" w:rsidRDefault="00B1629A">
      <w:pPr>
        <w:pStyle w:val="SourceCode"/>
      </w:pPr>
      <w:r>
        <w:t xml:space="preserve">    // Content-Type, because there is no content to describe. Nothing is</w:t>
      </w:r>
    </w:p>
    <w:p w14:paraId="3D8AD542" w14:textId="77777777" w:rsidR="007E0A80" w:rsidRDefault="00B1629A">
      <w:pPr>
        <w:pStyle w:val="SourceCode"/>
      </w:pPr>
      <w:r>
        <w:t xml:space="preserve">    // written, so the work is already done: Task.CompletedTask is a Task</w:t>
      </w:r>
    </w:p>
    <w:p w14:paraId="122417A0" w14:textId="77777777" w:rsidR="007E0A80" w:rsidRDefault="00B1629A">
      <w:pPr>
        <w:pStyle w:val="SourceCode"/>
      </w:pPr>
      <w:r>
        <w:t xml:space="preserve">    // that has already finished. The request line is logged as in SendJson.</w:t>
      </w:r>
    </w:p>
    <w:p w14:paraId="0DAB1604" w14:textId="77777777" w:rsidR="007E0A80" w:rsidRDefault="00B1629A">
      <w:pPr>
        <w:pStyle w:val="SourceCode"/>
      </w:pPr>
      <w:r>
        <w:t xml:space="preserve">    private static Task SendNoContent(HttpContext context)</w:t>
      </w:r>
    </w:p>
    <w:p w14:paraId="77785677" w14:textId="77777777" w:rsidR="007E0A80" w:rsidRDefault="00B1629A">
      <w:pPr>
        <w:pStyle w:val="SourceCode"/>
      </w:pPr>
      <w:r>
        <w:t xml:space="preserve">    {</w:t>
      </w:r>
    </w:p>
    <w:p w14:paraId="5E9A0A37" w14:textId="77777777" w:rsidR="007E0A80" w:rsidRDefault="00B1629A">
      <w:pPr>
        <w:pStyle w:val="SourceCode"/>
      </w:pPr>
      <w:r>
        <w:t xml:space="preserve">        context.Response.StatusCode = 204;</w:t>
      </w:r>
    </w:p>
    <w:p w14:paraId="5686CAE7" w14:textId="77777777" w:rsidR="007E0A80" w:rsidRDefault="00B1629A">
      <w:pPr>
        <w:pStyle w:val="SourceCode"/>
      </w:pPr>
      <w:r>
        <w:t xml:space="preserve">        string target = context.Request.Path;</w:t>
      </w:r>
    </w:p>
    <w:p w14:paraId="0C22E17A" w14:textId="77777777" w:rsidR="007E0A80" w:rsidRDefault="00B1629A">
      <w:pPr>
        <w:pStyle w:val="SourceCode"/>
      </w:pPr>
      <w:r>
        <w:t xml:space="preserve">        IHttpRequestFeature? request =</w:t>
      </w:r>
    </w:p>
    <w:p w14:paraId="3130CBD4" w14:textId="77777777" w:rsidR="007E0A80" w:rsidRDefault="00B1629A">
      <w:pPr>
        <w:pStyle w:val="SourceCode"/>
      </w:pPr>
      <w:r>
        <w:t xml:space="preserve">            context.Features.Get&lt;IHttpRequestFeature&gt;();</w:t>
      </w:r>
    </w:p>
    <w:p w14:paraId="38085AEF" w14:textId="77777777" w:rsidR="007E0A80" w:rsidRDefault="00B1629A">
      <w:pPr>
        <w:pStyle w:val="SourceCode"/>
      </w:pPr>
      <w:r>
        <w:t xml:space="preserve">        if (request != null)</w:t>
      </w:r>
    </w:p>
    <w:p w14:paraId="33955146" w14:textId="77777777" w:rsidR="007E0A80" w:rsidRDefault="00B1629A">
      <w:pPr>
        <w:pStyle w:val="SourceCode"/>
      </w:pPr>
      <w:r>
        <w:t xml:space="preserve">        {</w:t>
      </w:r>
    </w:p>
    <w:p w14:paraId="025BCB17" w14:textId="77777777" w:rsidR="007E0A80" w:rsidRDefault="00B1629A">
      <w:pPr>
        <w:pStyle w:val="SourceCode"/>
      </w:pPr>
      <w:r>
        <w:t xml:space="preserve">            target = request.RawTarget;</w:t>
      </w:r>
    </w:p>
    <w:p w14:paraId="168AF0F9" w14:textId="77777777" w:rsidR="007E0A80" w:rsidRDefault="00B1629A">
      <w:pPr>
        <w:pStyle w:val="SourceCode"/>
      </w:pPr>
      <w:r>
        <w:t xml:space="preserve">        }</w:t>
      </w:r>
    </w:p>
    <w:p w14:paraId="6B4B3C1A" w14:textId="77777777" w:rsidR="007E0A80" w:rsidRDefault="00B1629A">
      <w:pPr>
        <w:pStyle w:val="SourceCode"/>
      </w:pPr>
      <w:r>
        <w:t xml:space="preserve">        LogRequest(context.Request.Method, target, 204);</w:t>
      </w:r>
    </w:p>
    <w:p w14:paraId="404D9267" w14:textId="77777777" w:rsidR="007E0A80" w:rsidRDefault="00B1629A">
      <w:pPr>
        <w:pStyle w:val="SourceCode"/>
      </w:pPr>
      <w:r>
        <w:t xml:space="preserve">        return Task.CompletedTask;</w:t>
      </w:r>
    </w:p>
    <w:p w14:paraId="7AF6550D" w14:textId="77777777" w:rsidR="007E0A80" w:rsidRDefault="00B1629A">
      <w:pPr>
        <w:pStyle w:val="SourceCode"/>
      </w:pPr>
      <w:r>
        <w:t xml:space="preserve">    }</w:t>
      </w:r>
    </w:p>
    <w:p w14:paraId="5729D98B" w14:textId="77777777" w:rsidR="007E0A80" w:rsidRDefault="007E0A80">
      <w:pPr>
        <w:pStyle w:val="SourceCode"/>
      </w:pPr>
    </w:p>
    <w:p w14:paraId="7B8B9337" w14:textId="77777777" w:rsidR="007E0A80" w:rsidRDefault="00B1629A">
      <w:pPr>
        <w:pStyle w:val="SourceCode"/>
      </w:pPr>
      <w:r>
        <w:t xml:space="preserve">    private static Task HandleHealth(HttpContext context)</w:t>
      </w:r>
    </w:p>
    <w:p w14:paraId="349BB07F" w14:textId="77777777" w:rsidR="007E0A80" w:rsidRDefault="00B1629A">
      <w:pPr>
        <w:pStyle w:val="SourceCode"/>
      </w:pPr>
      <w:r>
        <w:t xml:space="preserve">    {</w:t>
      </w:r>
    </w:p>
    <w:p w14:paraId="53CEDA5E" w14:textId="77777777" w:rsidR="007E0A80" w:rsidRDefault="00B1629A">
      <w:pPr>
        <w:pStyle w:val="SourceCode"/>
      </w:pPr>
      <w:r>
        <w:t xml:space="preserve">        return SendJson(context, 200, "{\"status\":\"ok\"}");</w:t>
      </w:r>
    </w:p>
    <w:p w14:paraId="419C2702" w14:textId="77777777" w:rsidR="007E0A80" w:rsidRDefault="00B1629A">
      <w:pPr>
        <w:pStyle w:val="SourceCode"/>
      </w:pPr>
      <w:r>
        <w:t xml:space="preserve">    }</w:t>
      </w:r>
    </w:p>
    <w:p w14:paraId="1E914FEB" w14:textId="77777777" w:rsidR="007E0A80" w:rsidRDefault="007E0A80">
      <w:pPr>
        <w:pStyle w:val="SourceCode"/>
      </w:pPr>
    </w:p>
    <w:p w14:paraId="47B3BC31" w14:textId="77777777" w:rsidR="007E0A80" w:rsidRDefault="00B1629A">
      <w:pPr>
        <w:pStyle w:val="SourceCode"/>
      </w:pPr>
      <w:r>
        <w:t xml:space="preserve">    // The one place a ContactStatus becomes an HTTP status. Lesson 6.14</w:t>
      </w:r>
    </w:p>
    <w:p w14:paraId="55478B20" w14:textId="77777777" w:rsidR="007E0A80" w:rsidRDefault="00B1629A">
      <w:pPr>
        <w:pStyle w:val="SourceCode"/>
      </w:pPr>
      <w:r>
        <w:t xml:space="preserve">    // covers every status code. Remember, default catches every other</w:t>
      </w:r>
    </w:p>
    <w:p w14:paraId="34B136F9" w14:textId="77777777" w:rsidR="007E0A80" w:rsidRDefault="00B1629A">
      <w:pPr>
        <w:pStyle w:val="SourceCode"/>
      </w:pPr>
      <w:r>
        <w:t xml:space="preserve">    // value.</w:t>
      </w:r>
    </w:p>
    <w:p w14:paraId="0D96BAF6" w14:textId="77777777" w:rsidR="007E0A80" w:rsidRDefault="00B1629A">
      <w:pPr>
        <w:pStyle w:val="SourceCode"/>
      </w:pPr>
      <w:r>
        <w:t xml:space="preserve">    private static int HttpStatusFor(ContactStatus status)</w:t>
      </w:r>
    </w:p>
    <w:p w14:paraId="6A8F344D" w14:textId="77777777" w:rsidR="007E0A80" w:rsidRDefault="00B1629A">
      <w:pPr>
        <w:pStyle w:val="SourceCode"/>
      </w:pPr>
      <w:r>
        <w:t xml:space="preserve">    {</w:t>
      </w:r>
    </w:p>
    <w:p w14:paraId="12D64C03" w14:textId="77777777" w:rsidR="007E0A80" w:rsidRDefault="00B1629A">
      <w:pPr>
        <w:pStyle w:val="SourceCode"/>
      </w:pPr>
      <w:r>
        <w:t xml:space="preserve">        switch (status)</w:t>
      </w:r>
    </w:p>
    <w:p w14:paraId="422EC0FE" w14:textId="77777777" w:rsidR="007E0A80" w:rsidRDefault="00B1629A">
      <w:pPr>
        <w:pStyle w:val="SourceCode"/>
      </w:pPr>
      <w:r>
        <w:t xml:space="preserve">        {</w:t>
      </w:r>
    </w:p>
    <w:p w14:paraId="16AEA911" w14:textId="77777777" w:rsidR="007E0A80" w:rsidRDefault="00B1629A">
      <w:pPr>
        <w:pStyle w:val="SourceCode"/>
      </w:pPr>
      <w:r>
        <w:t xml:space="preserve">            case ContactStatus.Success:</w:t>
      </w:r>
    </w:p>
    <w:p w14:paraId="4598AE04" w14:textId="77777777" w:rsidR="007E0A80" w:rsidRDefault="00B1629A">
      <w:pPr>
        <w:pStyle w:val="SourceCode"/>
      </w:pPr>
      <w:r>
        <w:t xml:space="preserve">                return 200;</w:t>
      </w:r>
    </w:p>
    <w:p w14:paraId="0D58BC2D" w14:textId="77777777" w:rsidR="007E0A80" w:rsidRDefault="00B1629A">
      <w:pPr>
        <w:pStyle w:val="SourceCode"/>
      </w:pPr>
      <w:r>
        <w:t xml:space="preserve">            case ContactStatus.InvalidInput:</w:t>
      </w:r>
    </w:p>
    <w:p w14:paraId="2037D355" w14:textId="77777777" w:rsidR="007E0A80" w:rsidRDefault="00B1629A">
      <w:pPr>
        <w:pStyle w:val="SourceCode"/>
      </w:pPr>
      <w:r>
        <w:t xml:space="preserve">                return 400;</w:t>
      </w:r>
    </w:p>
    <w:p w14:paraId="18B31436" w14:textId="77777777" w:rsidR="007E0A80" w:rsidRDefault="00B1629A">
      <w:pPr>
        <w:pStyle w:val="SourceCode"/>
      </w:pPr>
      <w:r>
        <w:t xml:space="preserve">            case ContactStatus.NotFound:</w:t>
      </w:r>
    </w:p>
    <w:p w14:paraId="291B152A" w14:textId="77777777" w:rsidR="007E0A80" w:rsidRDefault="00B1629A">
      <w:pPr>
        <w:pStyle w:val="SourceCode"/>
      </w:pPr>
      <w:r>
        <w:t xml:space="preserve">                return 404;</w:t>
      </w:r>
    </w:p>
    <w:p w14:paraId="0F07B2EB" w14:textId="77777777" w:rsidR="007E0A80" w:rsidRDefault="00B1629A">
      <w:pPr>
        <w:pStyle w:val="SourceCode"/>
      </w:pPr>
      <w:r>
        <w:t xml:space="preserve">            case ContactStatus.DuplicateEmail:</w:t>
      </w:r>
    </w:p>
    <w:p w14:paraId="35679FDD" w14:textId="77777777" w:rsidR="007E0A80" w:rsidRDefault="00B1629A">
      <w:pPr>
        <w:pStyle w:val="SourceCode"/>
      </w:pPr>
      <w:r>
        <w:t xml:space="preserve">                return 409;</w:t>
      </w:r>
    </w:p>
    <w:p w14:paraId="636CA77E" w14:textId="77777777" w:rsidR="007E0A80" w:rsidRDefault="00B1629A">
      <w:pPr>
        <w:pStyle w:val="SourceCode"/>
      </w:pPr>
      <w:r>
        <w:t xml:space="preserve">            default:</w:t>
      </w:r>
    </w:p>
    <w:p w14:paraId="5A626E2E" w14:textId="77777777" w:rsidR="007E0A80" w:rsidRDefault="00B1629A">
      <w:pPr>
        <w:pStyle w:val="SourceCode"/>
      </w:pPr>
      <w:r>
        <w:t xml:space="preserve">                // Every other status is a failure on the server's side.</w:t>
      </w:r>
    </w:p>
    <w:p w14:paraId="0D29B9A6" w14:textId="77777777" w:rsidR="007E0A80" w:rsidRDefault="00B1629A">
      <w:pPr>
        <w:pStyle w:val="SourceCode"/>
      </w:pPr>
      <w:r>
        <w:t xml:space="preserve">                return 500;</w:t>
      </w:r>
    </w:p>
    <w:p w14:paraId="14C3CE1A" w14:textId="77777777" w:rsidR="007E0A80" w:rsidRDefault="00B1629A">
      <w:pPr>
        <w:pStyle w:val="SourceCode"/>
      </w:pPr>
      <w:r>
        <w:t xml:space="preserve">        }</w:t>
      </w:r>
    </w:p>
    <w:p w14:paraId="36C68926" w14:textId="77777777" w:rsidR="007E0A80" w:rsidRDefault="00B1629A">
      <w:pPr>
        <w:pStyle w:val="SourceCode"/>
      </w:pPr>
      <w:r>
        <w:t xml:space="preserve">    }</w:t>
      </w:r>
    </w:p>
    <w:p w14:paraId="79883824" w14:textId="77777777" w:rsidR="007E0A80" w:rsidRDefault="007E0A80">
      <w:pPr>
        <w:pStyle w:val="SourceCode"/>
      </w:pPr>
    </w:p>
    <w:p w14:paraId="79DEA5E6" w14:textId="77777777" w:rsidR="007E0A80" w:rsidRDefault="00B1629A">
      <w:pPr>
        <w:pStyle w:val="SourceCode"/>
      </w:pPr>
      <w:r>
        <w:t xml:space="preserve">    // The code an error body names for a ContactStatus.</w:t>
      </w:r>
    </w:p>
    <w:p w14:paraId="6D8F6D40" w14:textId="77777777" w:rsidR="007E0A80" w:rsidRDefault="00B1629A">
      <w:pPr>
        <w:pStyle w:val="SourceCode"/>
      </w:pPr>
      <w:r>
        <w:t xml:space="preserve">    private static string ErrorCodeFor(ContactStatus status)</w:t>
      </w:r>
    </w:p>
    <w:p w14:paraId="325F2477" w14:textId="77777777" w:rsidR="007E0A80" w:rsidRDefault="00B1629A">
      <w:pPr>
        <w:pStyle w:val="SourceCode"/>
      </w:pPr>
      <w:r>
        <w:t xml:space="preserve">    {</w:t>
      </w:r>
    </w:p>
    <w:p w14:paraId="0706B895" w14:textId="77777777" w:rsidR="007E0A80" w:rsidRDefault="00B1629A">
      <w:pPr>
        <w:pStyle w:val="SourceCode"/>
      </w:pPr>
      <w:r>
        <w:t xml:space="preserve">        switch (status)</w:t>
      </w:r>
    </w:p>
    <w:p w14:paraId="27E3ED51" w14:textId="77777777" w:rsidR="007E0A80" w:rsidRDefault="00B1629A">
      <w:pPr>
        <w:pStyle w:val="SourceCode"/>
      </w:pPr>
      <w:r>
        <w:t xml:space="preserve">        {</w:t>
      </w:r>
    </w:p>
    <w:p w14:paraId="6E141750" w14:textId="77777777" w:rsidR="007E0A80" w:rsidRDefault="00B1629A">
      <w:pPr>
        <w:pStyle w:val="SourceCode"/>
      </w:pPr>
      <w:r>
        <w:t xml:space="preserve">            case ContactStatus.InvalidInput:</w:t>
      </w:r>
    </w:p>
    <w:p w14:paraId="13CF3E91" w14:textId="77777777" w:rsidR="007E0A80" w:rsidRDefault="00B1629A">
      <w:pPr>
        <w:pStyle w:val="SourceCode"/>
      </w:pPr>
      <w:r>
        <w:t xml:space="preserve">                return "invalid_input";</w:t>
      </w:r>
    </w:p>
    <w:p w14:paraId="10A006BD" w14:textId="77777777" w:rsidR="007E0A80" w:rsidRDefault="00B1629A">
      <w:pPr>
        <w:pStyle w:val="SourceCode"/>
      </w:pPr>
      <w:r>
        <w:t xml:space="preserve">            case ContactStatus.NotFound:</w:t>
      </w:r>
    </w:p>
    <w:p w14:paraId="662F2DC4" w14:textId="77777777" w:rsidR="007E0A80" w:rsidRDefault="00B1629A">
      <w:pPr>
        <w:pStyle w:val="SourceCode"/>
      </w:pPr>
      <w:r>
        <w:t xml:space="preserve">                return "not_found";</w:t>
      </w:r>
    </w:p>
    <w:p w14:paraId="3AFB9F61" w14:textId="77777777" w:rsidR="007E0A80" w:rsidRDefault="00B1629A">
      <w:pPr>
        <w:pStyle w:val="SourceCode"/>
      </w:pPr>
      <w:r>
        <w:t xml:space="preserve">            case ContactStatus.DuplicateEmail:</w:t>
      </w:r>
    </w:p>
    <w:p w14:paraId="621E2AA5" w14:textId="77777777" w:rsidR="007E0A80" w:rsidRDefault="00B1629A">
      <w:pPr>
        <w:pStyle w:val="SourceCode"/>
      </w:pPr>
      <w:r>
        <w:t xml:space="preserve">                return "duplicate_email";</w:t>
      </w:r>
    </w:p>
    <w:p w14:paraId="3A56F70D" w14:textId="77777777" w:rsidR="007E0A80" w:rsidRDefault="00B1629A">
      <w:pPr>
        <w:pStyle w:val="SourceCode"/>
      </w:pPr>
      <w:r>
        <w:t xml:space="preserve">            default:</w:t>
      </w:r>
    </w:p>
    <w:p w14:paraId="355071E9" w14:textId="77777777" w:rsidR="007E0A80" w:rsidRDefault="00B1629A">
      <w:pPr>
        <w:pStyle w:val="SourceCode"/>
      </w:pPr>
      <w:r>
        <w:t xml:space="preserve">                return "database_failure";</w:t>
      </w:r>
    </w:p>
    <w:p w14:paraId="6A2EB65B" w14:textId="77777777" w:rsidR="007E0A80" w:rsidRDefault="00B1629A">
      <w:pPr>
        <w:pStyle w:val="SourceCode"/>
      </w:pPr>
      <w:r>
        <w:t xml:space="preserve">        }</w:t>
      </w:r>
    </w:p>
    <w:p w14:paraId="1D16C28A" w14:textId="77777777" w:rsidR="007E0A80" w:rsidRDefault="00B1629A">
      <w:pPr>
        <w:pStyle w:val="SourceCode"/>
      </w:pPr>
      <w:r>
        <w:t xml:space="preserve">    }</w:t>
      </w:r>
    </w:p>
    <w:p w14:paraId="0D31D6D1" w14:textId="77777777" w:rsidR="007E0A80" w:rsidRDefault="007E0A80">
      <w:pPr>
        <w:pStyle w:val="SourceCode"/>
      </w:pPr>
    </w:p>
    <w:p w14:paraId="4C0AC99F" w14:textId="77777777" w:rsidR="007E0A80" w:rsidRDefault="00B1629A">
      <w:pPr>
        <w:pStyle w:val="SourceCode"/>
      </w:pPr>
      <w:r>
        <w:t xml:space="preserve">    // The one error body: {"code":"...","message":"..."}. Lesson 6.15</w:t>
      </w:r>
    </w:p>
    <w:p w14:paraId="54E5AD5B" w14:textId="77777777" w:rsidR="007E0A80" w:rsidRDefault="00B1629A">
      <w:pPr>
        <w:pStyle w:val="SourceCode"/>
      </w:pPr>
      <w:r>
        <w:t xml:space="preserve">    // covers it in full. A Dictionary promises no key order; with adds only,</w:t>
      </w:r>
    </w:p>
    <w:p w14:paraId="0A3858AC" w14:textId="77777777" w:rsidR="007E0A80" w:rsidRDefault="00B1629A">
      <w:pPr>
        <w:pStyle w:val="SourceCode"/>
      </w:pPr>
      <w:r>
        <w:t xml:space="preserve">    // it lists them as added. JsonSerializer escapes any quote in the message.</w:t>
      </w:r>
    </w:p>
    <w:p w14:paraId="2EAE8571" w14:textId="77777777" w:rsidR="007E0A80" w:rsidRDefault="00B1629A">
      <w:pPr>
        <w:pStyle w:val="SourceCode"/>
      </w:pPr>
      <w:r>
        <w:t xml:space="preserve">    private static Task SendError(HttpContext context, int status,</w:t>
      </w:r>
    </w:p>
    <w:p w14:paraId="78421A69" w14:textId="77777777" w:rsidR="007E0A80" w:rsidRDefault="00B1629A">
      <w:pPr>
        <w:pStyle w:val="SourceCode"/>
      </w:pPr>
      <w:r>
        <w:t xml:space="preserve">                                  string code, string message)</w:t>
      </w:r>
    </w:p>
    <w:p w14:paraId="1AFC3099" w14:textId="77777777" w:rsidR="007E0A80" w:rsidRDefault="00B1629A">
      <w:pPr>
        <w:pStyle w:val="SourceCode"/>
      </w:pPr>
      <w:r>
        <w:t xml:space="preserve">    {</w:t>
      </w:r>
    </w:p>
    <w:p w14:paraId="57E11A33" w14:textId="77777777" w:rsidR="007E0A80" w:rsidRDefault="00B1629A">
      <w:pPr>
        <w:pStyle w:val="SourceCode"/>
      </w:pPr>
      <w:r>
        <w:t xml:space="preserve">        Dictionary&lt;string, string&gt; errorBody = new Dictionary&lt;string, string&gt;();</w:t>
      </w:r>
    </w:p>
    <w:p w14:paraId="71B6EE57" w14:textId="77777777" w:rsidR="007E0A80" w:rsidRDefault="00B1629A">
      <w:pPr>
        <w:pStyle w:val="SourceCode"/>
      </w:pPr>
      <w:r>
        <w:t xml:space="preserve">        errorBody["code"] = code;</w:t>
      </w:r>
    </w:p>
    <w:p w14:paraId="11E27B51" w14:textId="77777777" w:rsidR="007E0A80" w:rsidRDefault="00B1629A">
      <w:pPr>
        <w:pStyle w:val="SourceCode"/>
      </w:pPr>
      <w:r>
        <w:t xml:space="preserve">        errorBody["message"] = message;</w:t>
      </w:r>
    </w:p>
    <w:p w14:paraId="38A181B5" w14:textId="77777777" w:rsidR="007E0A80" w:rsidRDefault="00B1629A">
      <w:pPr>
        <w:pStyle w:val="SourceCode"/>
      </w:pPr>
      <w:r>
        <w:t xml:space="preserve">        return SendJson(context, status,</w:t>
      </w:r>
    </w:p>
    <w:p w14:paraId="26F9C7D5" w14:textId="77777777" w:rsidR="007E0A80" w:rsidRDefault="00B1629A">
      <w:pPr>
        <w:pStyle w:val="SourceCode"/>
      </w:pPr>
      <w:r>
        <w:t xml:space="preserve">            JsonSerializer.Serialize(errorBody, ContactStore.JsonOptions()));</w:t>
      </w:r>
    </w:p>
    <w:p w14:paraId="5774105E" w14:textId="77777777" w:rsidR="007E0A80" w:rsidRDefault="00B1629A">
      <w:pPr>
        <w:pStyle w:val="SourceCode"/>
      </w:pPr>
      <w:r>
        <w:t xml:space="preserve">    }</w:t>
      </w:r>
    </w:p>
    <w:p w14:paraId="1AA4C5C2" w14:textId="77777777" w:rsidR="007E0A80" w:rsidRDefault="007E0A80">
      <w:pPr>
        <w:pStyle w:val="SourceCode"/>
      </w:pPr>
    </w:p>
    <w:p w14:paraId="3E4374A0" w14:textId="77777777" w:rsidR="007E0A80" w:rsidRDefault="00B1629A">
      <w:pPr>
        <w:pStyle w:val="SourceCode"/>
      </w:pPr>
      <w:r>
        <w:t xml:space="preserve">    // Answers a status that is not Success: its HTTP status, its code, and</w:t>
      </w:r>
    </w:p>
    <w:p w14:paraId="3CDDED1A" w14:textId="77777777" w:rsidR="007E0A80" w:rsidRDefault="00B1629A">
      <w:pPr>
        <w:pStyle w:val="SourceCode"/>
      </w:pPr>
      <w:r>
        <w:t xml:space="preserve">    // StatusMessage's words, the same words Chapter 5 printed.</w:t>
      </w:r>
    </w:p>
    <w:p w14:paraId="28DDC328" w14:textId="77777777" w:rsidR="007E0A80" w:rsidRDefault="00B1629A">
      <w:pPr>
        <w:pStyle w:val="SourceCode"/>
      </w:pPr>
      <w:r>
        <w:t xml:space="preserve">    private static Task SendFailure(HttpContext context, ContactStatus status,</w:t>
      </w:r>
    </w:p>
    <w:p w14:paraId="5E949EA9" w14:textId="77777777" w:rsidR="007E0A80" w:rsidRDefault="00B1629A">
      <w:pPr>
        <w:pStyle w:val="SourceCode"/>
      </w:pPr>
      <w:r>
        <w:t xml:space="preserve">                                    string problem)</w:t>
      </w:r>
    </w:p>
    <w:p w14:paraId="06979E07" w14:textId="77777777" w:rsidR="007E0A80" w:rsidRDefault="00B1629A">
      <w:pPr>
        <w:pStyle w:val="SourceCode"/>
      </w:pPr>
      <w:r>
        <w:t xml:space="preserve">    {</w:t>
      </w:r>
    </w:p>
    <w:p w14:paraId="019623DA" w14:textId="77777777" w:rsidR="007E0A80" w:rsidRDefault="00B1629A">
      <w:pPr>
        <w:pStyle w:val="SourceCode"/>
      </w:pPr>
      <w:r>
        <w:t xml:space="preserve">        return SendError(context, HttpStatusFor(status), ErrorCodeFor(status),</w:t>
      </w:r>
    </w:p>
    <w:p w14:paraId="77EA033C" w14:textId="77777777" w:rsidR="007E0A80" w:rsidRDefault="00B1629A">
      <w:pPr>
        <w:pStyle w:val="SourceCode"/>
      </w:pPr>
      <w:r>
        <w:t xml:space="preserve">            ContactsModule.StatusMessage(status, problem));</w:t>
      </w:r>
    </w:p>
    <w:p w14:paraId="678B18F8" w14:textId="77777777" w:rsidR="007E0A80" w:rsidRDefault="00B1629A">
      <w:pPr>
        <w:pStyle w:val="SourceCode"/>
      </w:pPr>
      <w:r>
        <w:t xml:space="preserve">    }</w:t>
      </w:r>
    </w:p>
    <w:p w14:paraId="5E49D75B" w14:textId="77777777" w:rsidR="007E0A80" w:rsidRDefault="007E0A80">
      <w:pPr>
        <w:pStyle w:val="SourceCode"/>
      </w:pPr>
    </w:p>
    <w:p w14:paraId="51D7A229" w14:textId="77777777" w:rsidR="007E0A80" w:rsidRDefault="00B1629A">
      <w:pPr>
        <w:pStyle w:val="SourceCode"/>
      </w:pPr>
      <w:r>
        <w:t xml:space="preserve">    // Lesson 6.14: 503 Service Unavailable, the answer when step 3,</w:t>
      </w:r>
    </w:p>
    <w:p w14:paraId="5874F282" w14:textId="77777777" w:rsidR="007E0A80" w:rsidRDefault="00B1629A">
      <w:pPr>
        <w:pStyle w:val="SourceCode"/>
      </w:pPr>
      <w:r>
        <w:t xml:space="preserve">    // OpenConnection, fails. Without a connection the server can answer no</w:t>
      </w:r>
    </w:p>
    <w:p w14:paraId="1988497C" w14:textId="77777777" w:rsidR="007E0A80" w:rsidRDefault="00B1629A">
      <w:pPr>
        <w:pStyle w:val="SourceCode"/>
      </w:pPr>
      <w:r>
        <w:t xml:space="preserve">    // request that needs the database, so the trouble is the service's, not</w:t>
      </w:r>
    </w:p>
    <w:p w14:paraId="1C77CEE0" w14:textId="77777777" w:rsidR="007E0A80" w:rsidRDefault="00B1629A">
      <w:pPr>
        <w:pStyle w:val="SourceCode"/>
      </w:pPr>
      <w:r>
        <w:t xml:space="preserve">    // this request's: the same request may work later. problem holds</w:t>
      </w:r>
    </w:p>
    <w:p w14:paraId="3B481D06" w14:textId="77777777" w:rsidR="007E0A80" w:rsidRDefault="00B1629A">
      <w:pPr>
        <w:pStyle w:val="SourceCode"/>
      </w:pPr>
      <w:r>
        <w:t xml:space="preserve">    // HandleDatabaseError's words; the details are in contacts.log.</w:t>
      </w:r>
    </w:p>
    <w:p w14:paraId="588E4B1E" w14:textId="77777777" w:rsidR="007E0A80" w:rsidRDefault="00B1629A">
      <w:pPr>
        <w:pStyle w:val="SourceCode"/>
      </w:pPr>
      <w:r>
        <w:t xml:space="preserve">    private static Task SendUnavailable(HttpContext context, string problem)</w:t>
      </w:r>
    </w:p>
    <w:p w14:paraId="65E492DD" w14:textId="77777777" w:rsidR="007E0A80" w:rsidRDefault="00B1629A">
      <w:pPr>
        <w:pStyle w:val="SourceCode"/>
      </w:pPr>
      <w:r>
        <w:t xml:space="preserve">    {</w:t>
      </w:r>
    </w:p>
    <w:p w14:paraId="0CE327BE" w14:textId="77777777" w:rsidR="007E0A80" w:rsidRDefault="00B1629A">
      <w:pPr>
        <w:pStyle w:val="SourceCode"/>
      </w:pPr>
      <w:r>
        <w:t xml:space="preserve">        return SendError(context, 503, "database_unavailable", problem);</w:t>
      </w:r>
    </w:p>
    <w:p w14:paraId="01785661" w14:textId="77777777" w:rsidR="007E0A80" w:rsidRDefault="00B1629A">
      <w:pPr>
        <w:pStyle w:val="SourceCode"/>
      </w:pPr>
      <w:r>
        <w:t xml:space="preserve">    }</w:t>
      </w:r>
    </w:p>
    <w:p w14:paraId="00967D1E" w14:textId="77777777" w:rsidR="007E0A80" w:rsidRDefault="007E0A80">
      <w:pPr>
        <w:pStyle w:val="SourceCode"/>
      </w:pPr>
    </w:p>
    <w:p w14:paraId="284A8C04" w14:textId="77777777" w:rsidR="007E0A80" w:rsidRDefault="00B1629A">
      <w:pPr>
        <w:pStyle w:val="SourceCode"/>
      </w:pPr>
      <w:r>
        <w:t xml:space="preserve">    // The id in a decoded path segment, or 0 when the segment is not an id.</w:t>
      </w:r>
    </w:p>
    <w:p w14:paraId="4EEA498F" w14:textId="77777777" w:rsidR="007E0A80" w:rsidRDefault="00B1629A">
      <w:pPr>
        <w:pStyle w:val="SourceCode"/>
      </w:pPr>
      <w:r>
        <w:t xml:space="preserve">    // Every character must be a digit 0 to 9: no space, no sign. Then</w:t>
      </w:r>
    </w:p>
    <w:p w14:paraId="0D14C4D0" w14:textId="77777777" w:rsidR="007E0A80" w:rsidRDefault="00B1629A">
      <w:pPr>
        <w:pStyle w:val="SourceCode"/>
      </w:pPr>
      <w:r>
        <w:t xml:space="preserve">    // Chapter 5's ParseId checks the length and the range, 1 to 2147483647.</w:t>
      </w:r>
    </w:p>
    <w:p w14:paraId="70CF10DD" w14:textId="77777777" w:rsidR="007E0A80" w:rsidRDefault="00B1629A">
      <w:pPr>
        <w:pStyle w:val="SourceCode"/>
      </w:pPr>
      <w:r>
        <w:t xml:space="preserve">    // ParseId trims spaces first, which suits a typed answer; in a path, a</w:t>
      </w:r>
    </w:p>
    <w:p w14:paraId="52C6DC0E" w14:textId="77777777" w:rsidR="007E0A80" w:rsidRDefault="00B1629A">
      <w:pPr>
        <w:pStyle w:val="SourceCode"/>
      </w:pPr>
      <w:r>
        <w:t xml:space="preserve">    // space is a mistake, so it is refused here instead. A leading 0 is</w:t>
      </w:r>
    </w:p>
    <w:p w14:paraId="31F4E2F9" w14:textId="77777777" w:rsidR="007E0A80" w:rsidRDefault="00B1629A">
      <w:pPr>
        <w:pStyle w:val="SourceCode"/>
      </w:pPr>
      <w:r>
        <w:t xml:space="preserve">    // refused too, so 07 and 007 never name contact 7: each contact has</w:t>
      </w:r>
    </w:p>
    <w:p w14:paraId="1AB434CA" w14:textId="77777777" w:rsidR="007E0A80" w:rsidRDefault="00B1629A">
      <w:pPr>
        <w:pStyle w:val="SourceCode"/>
      </w:pPr>
      <w:r>
        <w:t xml:space="preserve">    // exactly one path.</w:t>
      </w:r>
    </w:p>
    <w:p w14:paraId="0E59E40E" w14:textId="77777777" w:rsidR="007E0A80" w:rsidRDefault="00B1629A">
      <w:pPr>
        <w:pStyle w:val="SourceCode"/>
      </w:pPr>
      <w:r>
        <w:t xml:space="preserve">    private static int ParsePathId(string idText)</w:t>
      </w:r>
    </w:p>
    <w:p w14:paraId="298EA92E" w14:textId="77777777" w:rsidR="007E0A80" w:rsidRDefault="00B1629A">
      <w:pPr>
        <w:pStyle w:val="SourceCode"/>
      </w:pPr>
      <w:r>
        <w:t xml:space="preserve">    {</w:t>
      </w:r>
    </w:p>
    <w:p w14:paraId="60FD171C" w14:textId="77777777" w:rsidR="007E0A80" w:rsidRDefault="00B1629A">
      <w:pPr>
        <w:pStyle w:val="SourceCode"/>
      </w:pPr>
      <w:r>
        <w:t xml:space="preserve">        if (idText.StartsWith('0'))</w:t>
      </w:r>
    </w:p>
    <w:p w14:paraId="686C7F5C" w14:textId="77777777" w:rsidR="007E0A80" w:rsidRDefault="00B1629A">
      <w:pPr>
        <w:pStyle w:val="SourceCode"/>
      </w:pPr>
      <w:r>
        <w:t xml:space="preserve">        {</w:t>
      </w:r>
    </w:p>
    <w:p w14:paraId="255EE5BC" w14:textId="77777777" w:rsidR="007E0A80" w:rsidRDefault="00B1629A">
      <w:pPr>
        <w:pStyle w:val="SourceCode"/>
      </w:pPr>
      <w:r>
        <w:t xml:space="preserve">            return 0;</w:t>
      </w:r>
    </w:p>
    <w:p w14:paraId="44A013B2" w14:textId="77777777" w:rsidR="007E0A80" w:rsidRDefault="00B1629A">
      <w:pPr>
        <w:pStyle w:val="SourceCode"/>
      </w:pPr>
      <w:r>
        <w:t xml:space="preserve">        }</w:t>
      </w:r>
    </w:p>
    <w:p w14:paraId="4C20688F" w14:textId="77777777" w:rsidR="007E0A80" w:rsidRDefault="00B1629A">
      <w:pPr>
        <w:pStyle w:val="SourceCode"/>
      </w:pPr>
      <w:r>
        <w:t xml:space="preserve">        foreach (char character in idText)</w:t>
      </w:r>
    </w:p>
    <w:p w14:paraId="12580813" w14:textId="77777777" w:rsidR="007E0A80" w:rsidRDefault="00B1629A">
      <w:pPr>
        <w:pStyle w:val="SourceCode"/>
      </w:pPr>
      <w:r>
        <w:t xml:space="preserve">        {</w:t>
      </w:r>
    </w:p>
    <w:p w14:paraId="563A7760" w14:textId="77777777" w:rsidR="007E0A80" w:rsidRDefault="00B1629A">
      <w:pPr>
        <w:pStyle w:val="SourceCode"/>
      </w:pPr>
      <w:r>
        <w:t xml:space="preserve">            if (DigitCharacters.IndexOf(character) == -1)</w:t>
      </w:r>
    </w:p>
    <w:p w14:paraId="1C0279BD" w14:textId="77777777" w:rsidR="007E0A80" w:rsidRDefault="00B1629A">
      <w:pPr>
        <w:pStyle w:val="SourceCode"/>
      </w:pPr>
      <w:r>
        <w:t xml:space="preserve">            {</w:t>
      </w:r>
    </w:p>
    <w:p w14:paraId="260515AA" w14:textId="77777777" w:rsidR="007E0A80" w:rsidRDefault="00B1629A">
      <w:pPr>
        <w:pStyle w:val="SourceCode"/>
      </w:pPr>
      <w:r>
        <w:t xml:space="preserve">                return 0;</w:t>
      </w:r>
    </w:p>
    <w:p w14:paraId="2C1CD19B" w14:textId="77777777" w:rsidR="007E0A80" w:rsidRDefault="00B1629A">
      <w:pPr>
        <w:pStyle w:val="SourceCode"/>
      </w:pPr>
      <w:r>
        <w:t xml:space="preserve">            }</w:t>
      </w:r>
    </w:p>
    <w:p w14:paraId="68A1FFA6" w14:textId="77777777" w:rsidR="007E0A80" w:rsidRDefault="00B1629A">
      <w:pPr>
        <w:pStyle w:val="SourceCode"/>
      </w:pPr>
      <w:r>
        <w:t xml:space="preserve">        }</w:t>
      </w:r>
    </w:p>
    <w:p w14:paraId="29D96311" w14:textId="77777777" w:rsidR="007E0A80" w:rsidRDefault="00B1629A">
      <w:pPr>
        <w:pStyle w:val="SourceCode"/>
      </w:pPr>
      <w:r>
        <w:t xml:space="preserve">        return ContactsModule.ParseId(idText);</w:t>
      </w:r>
    </w:p>
    <w:p w14:paraId="13BA3BE6" w14:textId="77777777" w:rsidR="007E0A80" w:rsidRDefault="00B1629A">
      <w:pPr>
        <w:pStyle w:val="SourceCode"/>
      </w:pPr>
      <w:r>
        <w:t xml:space="preserve">    }</w:t>
      </w:r>
    </w:p>
    <w:p w14:paraId="6A98AD49" w14:textId="77777777" w:rsidR="007E0A80" w:rsidRDefault="007E0A80">
      <w:pPr>
        <w:pStyle w:val="SourceCode"/>
      </w:pPr>
    </w:p>
    <w:p w14:paraId="7E3CB556" w14:textId="77777777" w:rsidR="007E0A80" w:rsidRDefault="00B1629A">
      <w:pPr>
        <w:pStyle w:val="SourceCode"/>
      </w:pPr>
      <w:r>
        <w:t xml:space="preserve">    // GET /api/v1/contacts/{id}: one contact, or 404 when no contact has</w:t>
      </w:r>
    </w:p>
    <w:p w14:paraId="7A05B30D" w14:textId="77777777" w:rsidR="007E0A80" w:rsidRDefault="00B1629A">
      <w:pPr>
        <w:pStyle w:val="SourceCode"/>
      </w:pPr>
      <w:r>
        <w:t xml:space="preserve">    // that id. Every handler has this shape: check the input, open one</w:t>
      </w:r>
    </w:p>
    <w:p w14:paraId="47B30204" w14:textId="77777777" w:rsidR="007E0A80" w:rsidRDefault="00B1629A">
      <w:pPr>
        <w:pStyle w:val="SourceCode"/>
      </w:pPr>
      <w:r>
        <w:t xml:space="preserve">    // connection, make the ContactStore calls the request needs on it, close</w:t>
      </w:r>
    </w:p>
    <w:p w14:paraId="39613CE1" w14:textId="77777777" w:rsidR="007E0A80" w:rsidRDefault="00B1629A">
      <w:pPr>
        <w:pStyle w:val="SourceCode"/>
      </w:pPr>
      <w:r>
        <w:t xml:space="preserve">    // the connection, then answer the failure or the JSON. This server builds</w:t>
      </w:r>
    </w:p>
    <w:p w14:paraId="62694D04" w14:textId="77777777" w:rsidR="007E0A80" w:rsidRDefault="00B1629A">
      <w:pPr>
        <w:pStyle w:val="SourceCode"/>
      </w:pPr>
      <w:r>
        <w:t xml:space="preserve">    // on Lesson 6.14's, so Lesson 6.16's key check, which comes before</w:t>
      </w:r>
    </w:p>
    <w:p w14:paraId="7CBC8504" w14:textId="77777777" w:rsidR="007E0A80" w:rsidRDefault="00B1629A">
      <w:pPr>
        <w:pStyle w:val="SourceCode"/>
      </w:pPr>
      <w:r>
        <w:t xml:space="preserve">    // everything else, is left out. The framework passes the {id} segment,</w:t>
      </w:r>
    </w:p>
    <w:p w14:paraId="6747E03D" w14:textId="77777777" w:rsidR="007E0A80" w:rsidRDefault="00B1629A">
      <w:pPr>
        <w:pStyle w:val="SourceCode"/>
      </w:pPr>
      <w:r>
        <w:t xml:space="preserve">    // decoded, to the parameter with the same name, id; only %2F stays encoded.</w:t>
      </w:r>
    </w:p>
    <w:p w14:paraId="4B7272AE" w14:textId="77777777" w:rsidR="007E0A80" w:rsidRDefault="00B1629A">
      <w:pPr>
        <w:pStyle w:val="SourceCode"/>
      </w:pPr>
      <w:r>
        <w:t xml:space="preserve">    private static Task HandleGetContact(HttpContext context, string id)</w:t>
      </w:r>
    </w:p>
    <w:p w14:paraId="00A653FB" w14:textId="77777777" w:rsidR="007E0A80" w:rsidRDefault="00B1629A">
      <w:pPr>
        <w:pStyle w:val="SourceCode"/>
      </w:pPr>
      <w:r>
        <w:t xml:space="preserve">    {</w:t>
      </w:r>
    </w:p>
    <w:p w14:paraId="07F084B3" w14:textId="77777777" w:rsidR="007E0A80" w:rsidRDefault="00B1629A">
      <w:pPr>
        <w:pStyle w:val="SourceCode"/>
      </w:pPr>
      <w:r>
        <w:t xml:space="preserve">        // Step 2, the input check: 400 before the database is touched.</w:t>
      </w:r>
    </w:p>
    <w:p w14:paraId="311F8991" w14:textId="77777777" w:rsidR="007E0A80" w:rsidRDefault="00B1629A">
      <w:pPr>
        <w:pStyle w:val="SourceCode"/>
      </w:pPr>
      <w:r>
        <w:t xml:space="preserve">        int contactId = ParsePathId(id);</w:t>
      </w:r>
    </w:p>
    <w:p w14:paraId="21ED4A0B" w14:textId="77777777" w:rsidR="007E0A80" w:rsidRDefault="00B1629A">
      <w:pPr>
        <w:pStyle w:val="SourceCode"/>
      </w:pPr>
      <w:r>
        <w:t xml:space="preserve">        if (contactId == 0)</w:t>
      </w:r>
    </w:p>
    <w:p w14:paraId="273E5955" w14:textId="77777777" w:rsidR="007E0A80" w:rsidRDefault="00B1629A">
      <w:pPr>
        <w:pStyle w:val="SourceCode"/>
      </w:pPr>
      <w:r>
        <w:t xml:space="preserve">        {</w:t>
      </w:r>
    </w:p>
    <w:p w14:paraId="1DF5DF18" w14:textId="77777777" w:rsidR="007E0A80" w:rsidRDefault="00B1629A">
      <w:pPr>
        <w:pStyle w:val="SourceCode"/>
      </w:pPr>
      <w:r>
        <w:t xml:space="preserve">            return SendFailure(context, ContactStatus.InvalidInput,</w:t>
      </w:r>
    </w:p>
    <w:p w14:paraId="7C7C694E" w14:textId="77777777" w:rsidR="007E0A80" w:rsidRDefault="00B1629A">
      <w:pPr>
        <w:pStyle w:val="SourceCode"/>
      </w:pPr>
      <w:r>
        <w:t xml:space="preserve">                PathIdProblem);</w:t>
      </w:r>
    </w:p>
    <w:p w14:paraId="4BE0C5C4" w14:textId="77777777" w:rsidR="007E0A80" w:rsidRDefault="00B1629A">
      <w:pPr>
        <w:pStyle w:val="SourceCode"/>
      </w:pPr>
      <w:r>
        <w:t xml:space="preserve">        }</w:t>
      </w:r>
    </w:p>
    <w:p w14:paraId="090FCC25" w14:textId="77777777" w:rsidR="007E0A80" w:rsidRDefault="00B1629A">
      <w:pPr>
        <w:pStyle w:val="SourceCode"/>
      </w:pPr>
      <w:r>
        <w:t xml:space="preserve">        // Step 3: no connection means no database for anyone right now.</w:t>
      </w:r>
    </w:p>
    <w:p w14:paraId="3E17560C" w14:textId="77777777" w:rsidR="007E0A80" w:rsidRDefault="00B1629A">
      <w:pPr>
        <w:pStyle w:val="SourceCode"/>
      </w:pPr>
      <w:r>
        <w:t xml:space="preserve">        (ContactStatus status, string problem, MySqlConnection? connection) =</w:t>
      </w:r>
    </w:p>
    <w:p w14:paraId="204CE374" w14:textId="77777777" w:rsidR="007E0A80" w:rsidRDefault="00B1629A">
      <w:pPr>
        <w:pStyle w:val="SourceCode"/>
      </w:pPr>
      <w:r>
        <w:t xml:space="preserve">            ContactStore.OpenConnection();</w:t>
      </w:r>
    </w:p>
    <w:p w14:paraId="40BE8B7E" w14:textId="77777777" w:rsidR="007E0A80" w:rsidRDefault="00B1629A">
      <w:pPr>
        <w:pStyle w:val="SourceCode"/>
      </w:pPr>
      <w:r>
        <w:t xml:space="preserve">        if (status != ContactStatus.Success || connection == null)</w:t>
      </w:r>
    </w:p>
    <w:p w14:paraId="68FA3D02" w14:textId="77777777" w:rsidR="007E0A80" w:rsidRDefault="00B1629A">
      <w:pPr>
        <w:pStyle w:val="SourceCode"/>
      </w:pPr>
      <w:r>
        <w:t xml:space="preserve">        {</w:t>
      </w:r>
    </w:p>
    <w:p w14:paraId="63036691" w14:textId="77777777" w:rsidR="007E0A80" w:rsidRDefault="00B1629A">
      <w:pPr>
        <w:pStyle w:val="SourceCode"/>
      </w:pPr>
      <w:r>
        <w:t xml:space="preserve">            return SendUnavailable(context, problem);</w:t>
      </w:r>
    </w:p>
    <w:p w14:paraId="1482B7A6" w14:textId="77777777" w:rsidR="007E0A80" w:rsidRDefault="00B1629A">
      <w:pPr>
        <w:pStyle w:val="SourceCode"/>
      </w:pPr>
      <w:r>
        <w:t xml:space="preserve">        }</w:t>
      </w:r>
    </w:p>
    <w:p w14:paraId="75CC0F27" w14:textId="77777777" w:rsidR="007E0A80" w:rsidRDefault="00B1629A">
      <w:pPr>
        <w:pStyle w:val="SourceCode"/>
      </w:pPr>
      <w:r>
        <w:t xml:space="preserve">        Contact? contact;</w:t>
      </w:r>
    </w:p>
    <w:p w14:paraId="306E3FAF" w14:textId="77777777" w:rsidR="007E0A80" w:rsidRDefault="00B1629A">
      <w:pPr>
        <w:pStyle w:val="SourceCode"/>
      </w:pPr>
      <w:r>
        <w:t xml:space="preserve">        (status, problem, contact) =</w:t>
      </w:r>
    </w:p>
    <w:p w14:paraId="108DE170" w14:textId="77777777" w:rsidR="007E0A80" w:rsidRDefault="00B1629A">
      <w:pPr>
        <w:pStyle w:val="SourceCode"/>
      </w:pPr>
      <w:r>
        <w:t xml:space="preserve">            ContactStore.GetContactRecord(connection, contactId);</w:t>
      </w:r>
    </w:p>
    <w:p w14:paraId="2E0E3664" w14:textId="77777777" w:rsidR="007E0A80" w:rsidRDefault="00B1629A">
      <w:pPr>
        <w:pStyle w:val="SourceCode"/>
      </w:pPr>
      <w:r>
        <w:t xml:space="preserve">        ContactStore.CloseConnection(connection);</w:t>
      </w:r>
    </w:p>
    <w:p w14:paraId="724976B6" w14:textId="77777777" w:rsidR="007E0A80" w:rsidRDefault="00B1629A">
      <w:pPr>
        <w:pStyle w:val="SourceCode"/>
      </w:pPr>
      <w:r>
        <w:t xml:space="preserve">        // After step 5, close: a failed store call answers through</w:t>
      </w:r>
    </w:p>
    <w:p w14:paraId="075C22E6" w14:textId="77777777" w:rsidR="007E0A80" w:rsidRDefault="00B1629A">
      <w:pPr>
        <w:pStyle w:val="SourceCode"/>
      </w:pPr>
      <w:r>
        <w:t xml:space="preserve">        // HttpStatusFor.</w:t>
      </w:r>
    </w:p>
    <w:p w14:paraId="74B391EA" w14:textId="77777777" w:rsidR="007E0A80" w:rsidRDefault="00B1629A">
      <w:pPr>
        <w:pStyle w:val="SourceCode"/>
      </w:pPr>
      <w:r>
        <w:t xml:space="preserve">        if (status != ContactStatus.Success || contact == null)</w:t>
      </w:r>
    </w:p>
    <w:p w14:paraId="27F1BF56" w14:textId="77777777" w:rsidR="007E0A80" w:rsidRDefault="00B1629A">
      <w:pPr>
        <w:pStyle w:val="SourceCode"/>
      </w:pPr>
      <w:r>
        <w:t xml:space="preserve">        {</w:t>
      </w:r>
    </w:p>
    <w:p w14:paraId="00460D81" w14:textId="77777777" w:rsidR="007E0A80" w:rsidRDefault="00B1629A">
      <w:pPr>
        <w:pStyle w:val="SourceCode"/>
      </w:pPr>
      <w:r>
        <w:t xml:space="preserve">            return SendFailure(context, status, problem);</w:t>
      </w:r>
    </w:p>
    <w:p w14:paraId="1A80B760" w14:textId="77777777" w:rsidR="007E0A80" w:rsidRDefault="00B1629A">
      <w:pPr>
        <w:pStyle w:val="SourceCode"/>
      </w:pPr>
      <w:r>
        <w:t xml:space="preserve">        }</w:t>
      </w:r>
    </w:p>
    <w:p w14:paraId="5707A97A" w14:textId="77777777" w:rsidR="007E0A80" w:rsidRDefault="00B1629A">
      <w:pPr>
        <w:pStyle w:val="SourceCode"/>
      </w:pPr>
      <w:r>
        <w:t xml:space="preserve">        // Step 6: a read that worked is 200 OK.</w:t>
      </w:r>
    </w:p>
    <w:p w14:paraId="5BFDA017" w14:textId="77777777" w:rsidR="007E0A80" w:rsidRDefault="00B1629A">
      <w:pPr>
        <w:pStyle w:val="SourceCode"/>
      </w:pPr>
      <w:r>
        <w:t xml:space="preserve">        return SendJson(context, 200, ContactStore.ContactToJson(contact));</w:t>
      </w:r>
    </w:p>
    <w:p w14:paraId="2BF37E8E" w14:textId="77777777" w:rsidR="007E0A80" w:rsidRDefault="00B1629A">
      <w:pPr>
        <w:pStyle w:val="SourceCode"/>
      </w:pPr>
      <w:r>
        <w:t xml:space="preserve">    }</w:t>
      </w:r>
    </w:p>
    <w:p w14:paraId="374ACC27" w14:textId="77777777" w:rsidR="007E0A80" w:rsidRDefault="007E0A80">
      <w:pPr>
        <w:pStyle w:val="SourceCode"/>
      </w:pPr>
    </w:p>
    <w:p w14:paraId="4B86C158" w14:textId="77777777" w:rsidR="007E0A80" w:rsidRDefault="00B1629A">
      <w:pPr>
        <w:pStyle w:val="SourceCode"/>
      </w:pPr>
      <w:r>
        <w:t xml:space="preserve">    // POST /api/v1/contacts: create one contact from the JSON body, and</w:t>
      </w:r>
    </w:p>
    <w:p w14:paraId="0BB42A42" w14:textId="77777777" w:rsidR="007E0A80" w:rsidRDefault="00B1629A">
      <w:pPr>
        <w:pStyle w:val="SourceCode"/>
      </w:pPr>
      <w:r>
        <w:t xml:space="preserve">    // answer 201 with its Location and the stored contact. The same six</w:t>
      </w:r>
    </w:p>
    <w:p w14:paraId="19C5DEED" w14:textId="77777777" w:rsidR="007E0A80" w:rsidRDefault="00B1629A">
      <w:pPr>
        <w:pStyle w:val="SourceCode"/>
      </w:pPr>
      <w:r>
        <w:t xml:space="preserve">    // steps: step 2 checks that the body is a JSON contact object, and</w:t>
      </w:r>
    </w:p>
    <w:p w14:paraId="5705DF5F" w14:textId="77777777" w:rsidR="007E0A80" w:rsidRDefault="00B1629A">
      <w:pPr>
        <w:pStyle w:val="SourceCode"/>
      </w:pPr>
      <w:r>
        <w:t xml:space="preserve">    // AddContactRecord checks the values themselves, with your Chapter 5</w:t>
      </w:r>
    </w:p>
    <w:p w14:paraId="17571EF9" w14:textId="77777777" w:rsidR="007E0A80" w:rsidRDefault="00B1629A">
      <w:pPr>
        <w:pStyle w:val="SourceCode"/>
      </w:pPr>
      <w:r>
        <w:t xml:space="preserve">    // validators. Remember, the handler is async, so it can await the body</w:t>
      </w:r>
    </w:p>
    <w:p w14:paraId="044BF9AC" w14:textId="77777777" w:rsidR="007E0A80" w:rsidRDefault="00B1629A">
      <w:pPr>
        <w:pStyle w:val="SourceCode"/>
      </w:pPr>
      <w:r>
        <w:t xml:space="preserve">    // (Lesson 6.2); each return ends it, after the answer is sent.</w:t>
      </w:r>
    </w:p>
    <w:p w14:paraId="71B5EC56" w14:textId="77777777" w:rsidR="007E0A80" w:rsidRDefault="00B1629A">
      <w:pPr>
        <w:pStyle w:val="SourceCode"/>
      </w:pPr>
      <w:r>
        <w:t xml:space="preserve">    private static async Task HandleCreateContact(HttpContext context)</w:t>
      </w:r>
    </w:p>
    <w:p w14:paraId="6B388990" w14:textId="77777777" w:rsidR="007E0A80" w:rsidRDefault="00B1629A">
      <w:pPr>
        <w:pStyle w:val="SourceCode"/>
      </w:pPr>
      <w:r>
        <w:t xml:space="preserve">    {</w:t>
      </w:r>
    </w:p>
    <w:p w14:paraId="73024FEC" w14:textId="77777777" w:rsidR="007E0A80" w:rsidRDefault="00B1629A">
      <w:pPr>
        <w:pStyle w:val="SourceCode"/>
      </w:pPr>
      <w:r>
        <w:t xml:space="preserve">        // Remember, UTF8Encoding(false) and false: a byte order mark at the</w:t>
      </w:r>
    </w:p>
    <w:p w14:paraId="3AC0FF41" w14:textId="77777777" w:rsidR="007E0A80" w:rsidRDefault="00B1629A">
      <w:pPr>
        <w:pStyle w:val="SourceCode"/>
      </w:pPr>
      <w:r>
        <w:t xml:space="preserve">        // start is not skipped, so such a body is refused (Lesson 6.6).</w:t>
      </w:r>
    </w:p>
    <w:p w14:paraId="190D3775" w14:textId="77777777" w:rsidR="007E0A80" w:rsidRDefault="00B1629A">
      <w:pPr>
        <w:pStyle w:val="SourceCode"/>
      </w:pPr>
      <w:r>
        <w:t xml:space="preserve">        using StreamReader reader = new StreamReader(context.Request.Body,</w:t>
      </w:r>
    </w:p>
    <w:p w14:paraId="2B154AFD" w14:textId="77777777" w:rsidR="007E0A80" w:rsidRDefault="00B1629A">
      <w:pPr>
        <w:pStyle w:val="SourceCode"/>
      </w:pPr>
      <w:r>
        <w:t xml:space="preserve">            new UTF8Encoding(false), false);</w:t>
      </w:r>
    </w:p>
    <w:p w14:paraId="6AEA8A53" w14:textId="77777777" w:rsidR="007E0A80" w:rsidRDefault="00B1629A">
      <w:pPr>
        <w:pStyle w:val="SourceCode"/>
      </w:pPr>
      <w:r>
        <w:t xml:space="preserve">        string body = await reader.ReadToEndAsync();</w:t>
      </w:r>
    </w:p>
    <w:p w14:paraId="42C977C1" w14:textId="77777777" w:rsidR="007E0A80" w:rsidRDefault="00B1629A">
      <w:pPr>
        <w:pStyle w:val="SourceCode"/>
      </w:pPr>
      <w:r>
        <w:t xml:space="preserve">        Contact? newContact = ContactStore.ContactFromJson(body);</w:t>
      </w:r>
    </w:p>
    <w:p w14:paraId="46040CA4" w14:textId="77777777" w:rsidR="007E0A80" w:rsidRDefault="00B1629A">
      <w:pPr>
        <w:pStyle w:val="SourceCode"/>
      </w:pPr>
      <w:r>
        <w:t xml:space="preserve">        if (newContact == null)</w:t>
      </w:r>
    </w:p>
    <w:p w14:paraId="2465CE24" w14:textId="77777777" w:rsidR="007E0A80" w:rsidRDefault="00B1629A">
      <w:pPr>
        <w:pStyle w:val="SourceCode"/>
      </w:pPr>
      <w:r>
        <w:t xml:space="preserve">        {</w:t>
      </w:r>
    </w:p>
    <w:p w14:paraId="70A1F765" w14:textId="77777777" w:rsidR="007E0A80" w:rsidRDefault="00B1629A">
      <w:pPr>
        <w:pStyle w:val="SourceCode"/>
      </w:pPr>
      <w:r>
        <w:t xml:space="preserve">            await SendFailure(context, ContactStatus.InvalidInput, BodyProblem);</w:t>
      </w:r>
    </w:p>
    <w:p w14:paraId="109CC000" w14:textId="77777777" w:rsidR="007E0A80" w:rsidRDefault="00B1629A">
      <w:pPr>
        <w:pStyle w:val="SourceCode"/>
      </w:pPr>
      <w:r>
        <w:t xml:space="preserve">            return;</w:t>
      </w:r>
    </w:p>
    <w:p w14:paraId="687E7F76" w14:textId="77777777" w:rsidR="007E0A80" w:rsidRDefault="00B1629A">
      <w:pPr>
        <w:pStyle w:val="SourceCode"/>
      </w:pPr>
      <w:r>
        <w:t xml:space="preserve">        }</w:t>
      </w:r>
    </w:p>
    <w:p w14:paraId="57ECCC4D" w14:textId="77777777" w:rsidR="007E0A80" w:rsidRDefault="00B1629A">
      <w:pPr>
        <w:pStyle w:val="SourceCode"/>
      </w:pPr>
      <w:r>
        <w:t xml:space="preserve">        (ContactStatus status, string problem, MySqlConnection? connection) =</w:t>
      </w:r>
    </w:p>
    <w:p w14:paraId="3266782C" w14:textId="77777777" w:rsidR="007E0A80" w:rsidRDefault="00B1629A">
      <w:pPr>
        <w:pStyle w:val="SourceCode"/>
      </w:pPr>
      <w:r>
        <w:t xml:space="preserve">            ContactStore.OpenConnection();</w:t>
      </w:r>
    </w:p>
    <w:p w14:paraId="201CED6E" w14:textId="77777777" w:rsidR="007E0A80" w:rsidRDefault="00B1629A">
      <w:pPr>
        <w:pStyle w:val="SourceCode"/>
      </w:pPr>
      <w:r>
        <w:t xml:space="preserve">        if (status != ContactStatus.Success || connection == null)</w:t>
      </w:r>
    </w:p>
    <w:p w14:paraId="10CD4658" w14:textId="77777777" w:rsidR="007E0A80" w:rsidRDefault="00B1629A">
      <w:pPr>
        <w:pStyle w:val="SourceCode"/>
      </w:pPr>
      <w:r>
        <w:t xml:space="preserve">        {</w:t>
      </w:r>
    </w:p>
    <w:p w14:paraId="2E1045FB" w14:textId="77777777" w:rsidR="007E0A80" w:rsidRDefault="00B1629A">
      <w:pPr>
        <w:pStyle w:val="SourceCode"/>
      </w:pPr>
      <w:r>
        <w:t xml:space="preserve">            await SendUnavailable(context, problem);</w:t>
      </w:r>
    </w:p>
    <w:p w14:paraId="415987DF" w14:textId="77777777" w:rsidR="007E0A80" w:rsidRDefault="00B1629A">
      <w:pPr>
        <w:pStyle w:val="SourceCode"/>
      </w:pPr>
      <w:r>
        <w:t xml:space="preserve">            return;</w:t>
      </w:r>
    </w:p>
    <w:p w14:paraId="22BE601D" w14:textId="77777777" w:rsidR="007E0A80" w:rsidRDefault="00B1629A">
      <w:pPr>
        <w:pStyle w:val="SourceCode"/>
      </w:pPr>
      <w:r>
        <w:t xml:space="preserve">        }</w:t>
      </w:r>
    </w:p>
    <w:p w14:paraId="7C79F3CD" w14:textId="77777777" w:rsidR="007E0A80" w:rsidRDefault="00B1629A">
      <w:pPr>
        <w:pStyle w:val="SourceCode"/>
      </w:pPr>
      <w:r>
        <w:t xml:space="preserve">        Contact? contact;</w:t>
      </w:r>
    </w:p>
    <w:p w14:paraId="6D8AF34F" w14:textId="77777777" w:rsidR="007E0A80" w:rsidRDefault="00B1629A">
      <w:pPr>
        <w:pStyle w:val="SourceCode"/>
      </w:pPr>
      <w:r>
        <w:t xml:space="preserve">        (status, problem, contact) =</w:t>
      </w:r>
    </w:p>
    <w:p w14:paraId="06A51703" w14:textId="77777777" w:rsidR="007E0A80" w:rsidRDefault="00B1629A">
      <w:pPr>
        <w:pStyle w:val="SourceCode"/>
      </w:pPr>
      <w:r>
        <w:t xml:space="preserve">            ContactStore.AddContactRecord(connection, newContact);</w:t>
      </w:r>
    </w:p>
    <w:p w14:paraId="06708491" w14:textId="77777777" w:rsidR="007E0A80" w:rsidRDefault="00B1629A">
      <w:pPr>
        <w:pStyle w:val="SourceCode"/>
      </w:pPr>
      <w:r>
        <w:t xml:space="preserve">        ContactStore.CloseConnection(connection);</w:t>
      </w:r>
    </w:p>
    <w:p w14:paraId="259A642D" w14:textId="77777777" w:rsidR="007E0A80" w:rsidRDefault="00B1629A">
      <w:pPr>
        <w:pStyle w:val="SourceCode"/>
      </w:pPr>
      <w:r>
        <w:t xml:space="preserve">        // InvalidInput is 400 and DuplicateEmail 409, both decided by</w:t>
      </w:r>
    </w:p>
    <w:p w14:paraId="2F01E059" w14:textId="77777777" w:rsidR="007E0A80" w:rsidRDefault="00B1629A">
      <w:pPr>
        <w:pStyle w:val="SourceCode"/>
      </w:pPr>
      <w:r>
        <w:t xml:space="preserve">        // HttpStatusFor, never here.</w:t>
      </w:r>
    </w:p>
    <w:p w14:paraId="7608938A" w14:textId="77777777" w:rsidR="007E0A80" w:rsidRDefault="00B1629A">
      <w:pPr>
        <w:pStyle w:val="SourceCode"/>
      </w:pPr>
      <w:r>
        <w:t xml:space="preserve">        if (status != ContactStatus.Success || contact == null)</w:t>
      </w:r>
    </w:p>
    <w:p w14:paraId="421113D6" w14:textId="77777777" w:rsidR="007E0A80" w:rsidRDefault="00B1629A">
      <w:pPr>
        <w:pStyle w:val="SourceCode"/>
      </w:pPr>
      <w:r>
        <w:t xml:space="preserve">        {</w:t>
      </w:r>
    </w:p>
    <w:p w14:paraId="2432D894" w14:textId="77777777" w:rsidR="007E0A80" w:rsidRDefault="00B1629A">
      <w:pPr>
        <w:pStyle w:val="SourceCode"/>
      </w:pPr>
      <w:r>
        <w:t xml:space="preserve">            await SendFailure(context, status, problem);</w:t>
      </w:r>
    </w:p>
    <w:p w14:paraId="4DAB6574" w14:textId="77777777" w:rsidR="007E0A80" w:rsidRDefault="00B1629A">
      <w:pPr>
        <w:pStyle w:val="SourceCode"/>
      </w:pPr>
      <w:r>
        <w:t xml:space="preserve">            return;</w:t>
      </w:r>
    </w:p>
    <w:p w14:paraId="435FFC1E" w14:textId="77777777" w:rsidR="007E0A80" w:rsidRDefault="00B1629A">
      <w:pPr>
        <w:pStyle w:val="SourceCode"/>
      </w:pPr>
      <w:r>
        <w:t xml:space="preserve">        }</w:t>
      </w:r>
    </w:p>
    <w:p w14:paraId="5457D0BB" w14:textId="77777777" w:rsidR="007E0A80" w:rsidRDefault="00B1629A">
      <w:pPr>
        <w:pStyle w:val="SourceCode"/>
      </w:pPr>
      <w:r>
        <w:t xml:space="preserve">        // A create that worked is 201 Created, with the new contact's own</w:t>
      </w:r>
    </w:p>
    <w:p w14:paraId="47EF7ADD" w14:textId="77777777" w:rsidR="007E0A80" w:rsidRDefault="00B1629A">
      <w:pPr>
        <w:pStyle w:val="SourceCode"/>
      </w:pPr>
      <w:r>
        <w:t xml:space="preserve">        // path, such as /api/v1/contacts/4.</w:t>
      </w:r>
    </w:p>
    <w:p w14:paraId="49493D76" w14:textId="77777777" w:rsidR="007E0A80" w:rsidRDefault="00B1629A">
      <w:pPr>
        <w:pStyle w:val="SourceCode"/>
      </w:pPr>
      <w:r>
        <w:t xml:space="preserve">        await SendCreated(context, ContactsPath + "/" + contact.Id,</w:t>
      </w:r>
    </w:p>
    <w:p w14:paraId="19C7B528" w14:textId="77777777" w:rsidR="007E0A80" w:rsidRDefault="00B1629A">
      <w:pPr>
        <w:pStyle w:val="SourceCode"/>
      </w:pPr>
      <w:r>
        <w:t xml:space="preserve">            ContactStore.ContactToJson(contact));</w:t>
      </w:r>
    </w:p>
    <w:p w14:paraId="1D7D787B" w14:textId="77777777" w:rsidR="007E0A80" w:rsidRDefault="00B1629A">
      <w:pPr>
        <w:pStyle w:val="SourceCode"/>
      </w:pPr>
      <w:r>
        <w:t xml:space="preserve">    }</w:t>
      </w:r>
    </w:p>
    <w:p w14:paraId="7183BBF4" w14:textId="77777777" w:rsidR="007E0A80" w:rsidRDefault="007E0A80">
      <w:pPr>
        <w:pStyle w:val="SourceCode"/>
      </w:pPr>
    </w:p>
    <w:p w14:paraId="65CE8576" w14:textId="77777777" w:rsidR="007E0A80" w:rsidRDefault="00B1629A">
      <w:pPr>
        <w:pStyle w:val="SourceCode"/>
      </w:pPr>
      <w:r>
        <w:t xml:space="preserve">    // DELETE /api/v1/contacts/{id}: deletes one contact and answers 204</w:t>
      </w:r>
    </w:p>
    <w:p w14:paraId="3EE2E997" w14:textId="77777777" w:rsidR="007E0A80" w:rsidRDefault="00B1629A">
      <w:pPr>
        <w:pStyle w:val="SourceCode"/>
      </w:pPr>
      <w:r>
        <w:t xml:space="preserve">    // with no body, or 404 when no contact has that id.</w:t>
      </w:r>
    </w:p>
    <w:p w14:paraId="22282B03" w14:textId="77777777" w:rsidR="007E0A80" w:rsidRDefault="00B1629A">
      <w:pPr>
        <w:pStyle w:val="SourceCode"/>
      </w:pPr>
      <w:r>
        <w:t xml:space="preserve">    private static Task HandleDeleteContact(HttpContext context, string id)</w:t>
      </w:r>
    </w:p>
    <w:p w14:paraId="7A06CDCE" w14:textId="77777777" w:rsidR="007E0A80" w:rsidRDefault="00B1629A">
      <w:pPr>
        <w:pStyle w:val="SourceCode"/>
      </w:pPr>
      <w:r>
        <w:t xml:space="preserve">    {</w:t>
      </w:r>
    </w:p>
    <w:p w14:paraId="72124F1E" w14:textId="77777777" w:rsidR="007E0A80" w:rsidRDefault="00B1629A">
      <w:pPr>
        <w:pStyle w:val="SourceCode"/>
      </w:pPr>
      <w:r>
        <w:t xml:space="preserve">        int contactId = ParsePathId(id);</w:t>
      </w:r>
    </w:p>
    <w:p w14:paraId="437238B2" w14:textId="77777777" w:rsidR="007E0A80" w:rsidRDefault="00B1629A">
      <w:pPr>
        <w:pStyle w:val="SourceCode"/>
      </w:pPr>
      <w:r>
        <w:t xml:space="preserve">        if (contactId == 0)</w:t>
      </w:r>
    </w:p>
    <w:p w14:paraId="0FF5D5D1" w14:textId="77777777" w:rsidR="007E0A80" w:rsidRDefault="00B1629A">
      <w:pPr>
        <w:pStyle w:val="SourceCode"/>
      </w:pPr>
      <w:r>
        <w:t xml:space="preserve">        {</w:t>
      </w:r>
    </w:p>
    <w:p w14:paraId="65185B89" w14:textId="77777777" w:rsidR="007E0A80" w:rsidRDefault="00B1629A">
      <w:pPr>
        <w:pStyle w:val="SourceCode"/>
      </w:pPr>
      <w:r>
        <w:t xml:space="preserve">            return SendFailure(context, ContactStatus.InvalidInput,</w:t>
      </w:r>
    </w:p>
    <w:p w14:paraId="727C81D7" w14:textId="77777777" w:rsidR="007E0A80" w:rsidRDefault="00B1629A">
      <w:pPr>
        <w:pStyle w:val="SourceCode"/>
      </w:pPr>
      <w:r>
        <w:t xml:space="preserve">                PathIdProblem);</w:t>
      </w:r>
    </w:p>
    <w:p w14:paraId="2D8E049A" w14:textId="77777777" w:rsidR="007E0A80" w:rsidRDefault="00B1629A">
      <w:pPr>
        <w:pStyle w:val="SourceCode"/>
      </w:pPr>
      <w:r>
        <w:t xml:space="preserve">        }</w:t>
      </w:r>
    </w:p>
    <w:p w14:paraId="3C534636" w14:textId="77777777" w:rsidR="007E0A80" w:rsidRDefault="00B1629A">
      <w:pPr>
        <w:pStyle w:val="SourceCode"/>
      </w:pPr>
      <w:r>
        <w:t xml:space="preserve">        (ContactStatus status, string problem, MySqlConnection? connection) =</w:t>
      </w:r>
    </w:p>
    <w:p w14:paraId="61B95D48" w14:textId="77777777" w:rsidR="007E0A80" w:rsidRDefault="00B1629A">
      <w:pPr>
        <w:pStyle w:val="SourceCode"/>
      </w:pPr>
      <w:r>
        <w:t xml:space="preserve">            ContactStore.OpenConnection();</w:t>
      </w:r>
    </w:p>
    <w:p w14:paraId="1F3C80EE" w14:textId="77777777" w:rsidR="007E0A80" w:rsidRDefault="00B1629A">
      <w:pPr>
        <w:pStyle w:val="SourceCode"/>
      </w:pPr>
      <w:r>
        <w:t xml:space="preserve">        if (status != ContactStatus.Success || connection == null)</w:t>
      </w:r>
    </w:p>
    <w:p w14:paraId="6F2AE1E8" w14:textId="77777777" w:rsidR="007E0A80" w:rsidRDefault="00B1629A">
      <w:pPr>
        <w:pStyle w:val="SourceCode"/>
      </w:pPr>
      <w:r>
        <w:t xml:space="preserve">        {</w:t>
      </w:r>
    </w:p>
    <w:p w14:paraId="5B296B01" w14:textId="77777777" w:rsidR="007E0A80" w:rsidRDefault="00B1629A">
      <w:pPr>
        <w:pStyle w:val="SourceCode"/>
      </w:pPr>
      <w:r>
        <w:t xml:space="preserve">            return SendUnavailable(context, problem);</w:t>
      </w:r>
    </w:p>
    <w:p w14:paraId="5EFAEA97" w14:textId="77777777" w:rsidR="007E0A80" w:rsidRDefault="00B1629A">
      <w:pPr>
        <w:pStyle w:val="SourceCode"/>
      </w:pPr>
      <w:r>
        <w:t xml:space="preserve">        }</w:t>
      </w:r>
    </w:p>
    <w:p w14:paraId="5B068BE7" w14:textId="77777777" w:rsidR="007E0A80" w:rsidRDefault="00B1629A">
      <w:pPr>
        <w:pStyle w:val="SourceCode"/>
      </w:pPr>
      <w:r>
        <w:t xml:space="preserve">        (status, problem) = ContactStore.RemoveContact(connection, contactId);</w:t>
      </w:r>
    </w:p>
    <w:p w14:paraId="25321016" w14:textId="77777777" w:rsidR="007E0A80" w:rsidRDefault="00B1629A">
      <w:pPr>
        <w:pStyle w:val="SourceCode"/>
      </w:pPr>
      <w:r>
        <w:t xml:space="preserve">        ContactStore.CloseConnection(connection);</w:t>
      </w:r>
    </w:p>
    <w:p w14:paraId="0C9FD671" w14:textId="77777777" w:rsidR="007E0A80" w:rsidRDefault="00B1629A">
      <w:pPr>
        <w:pStyle w:val="SourceCode"/>
      </w:pPr>
      <w:r>
        <w:t xml:space="preserve">        if (status != ContactStatus.Success)</w:t>
      </w:r>
    </w:p>
    <w:p w14:paraId="6AF2543C" w14:textId="77777777" w:rsidR="007E0A80" w:rsidRDefault="00B1629A">
      <w:pPr>
        <w:pStyle w:val="SourceCode"/>
      </w:pPr>
      <w:r>
        <w:t xml:space="preserve">        {</w:t>
      </w:r>
    </w:p>
    <w:p w14:paraId="6D9681EC" w14:textId="77777777" w:rsidR="007E0A80" w:rsidRDefault="00B1629A">
      <w:pPr>
        <w:pStyle w:val="SourceCode"/>
      </w:pPr>
      <w:r>
        <w:t xml:space="preserve">            return SendFailure(context, status, problem);</w:t>
      </w:r>
    </w:p>
    <w:p w14:paraId="42032BF4" w14:textId="77777777" w:rsidR="007E0A80" w:rsidRDefault="00B1629A">
      <w:pPr>
        <w:pStyle w:val="SourceCode"/>
      </w:pPr>
      <w:r>
        <w:t xml:space="preserve">        }</w:t>
      </w:r>
    </w:p>
    <w:p w14:paraId="0EB9F4CE" w14:textId="77777777" w:rsidR="007E0A80" w:rsidRDefault="00B1629A">
      <w:pPr>
        <w:pStyle w:val="SourceCode"/>
      </w:pPr>
      <w:r>
        <w:t xml:space="preserve">        // A delete that worked is 204 No Content.</w:t>
      </w:r>
    </w:p>
    <w:p w14:paraId="0EF1290D" w14:textId="77777777" w:rsidR="007E0A80" w:rsidRDefault="00B1629A">
      <w:pPr>
        <w:pStyle w:val="SourceCode"/>
      </w:pPr>
      <w:r>
        <w:t xml:space="preserve">        return SendNoContent(context);</w:t>
      </w:r>
    </w:p>
    <w:p w14:paraId="54C0A3A0" w14:textId="77777777" w:rsidR="007E0A80" w:rsidRDefault="00B1629A">
      <w:pPr>
        <w:pStyle w:val="SourceCode"/>
      </w:pPr>
      <w:r>
        <w:t xml:space="preserve">    }</w:t>
      </w:r>
    </w:p>
    <w:p w14:paraId="7D520B09" w14:textId="77777777" w:rsidR="007E0A80" w:rsidRDefault="007E0A80">
      <w:pPr>
        <w:pStyle w:val="SourceCode"/>
      </w:pPr>
    </w:p>
    <w:p w14:paraId="4F7E5746" w14:textId="77777777" w:rsidR="007E0A80" w:rsidRDefault="00B1629A">
      <w:pPr>
        <w:pStyle w:val="SourceCode"/>
      </w:pPr>
      <w:r>
        <w:t xml:space="preserve">    // True when path is under /api/ but names a version this server does</w:t>
      </w:r>
    </w:p>
    <w:p w14:paraId="3CE6EDC6" w14:textId="77777777" w:rsidR="007E0A80" w:rsidRDefault="00B1629A">
      <w:pPr>
        <w:pStyle w:val="SourceCode"/>
      </w:pPr>
      <w:r>
        <w:t xml:space="preserve">    // not serve, such as /api/v2/contacts/2, or /api/contacts/2 with no</w:t>
      </w:r>
    </w:p>
    <w:p w14:paraId="023C9A80" w14:textId="77777777" w:rsidR="007E0A80" w:rsidRDefault="00B1629A">
      <w:pPr>
        <w:pStyle w:val="SourceCode"/>
      </w:pPr>
      <w:r>
        <w:t xml:space="preserve">    // version. The version is the whole segment after /api/, up to the next</w:t>
      </w:r>
    </w:p>
    <w:p w14:paraId="69FFE49C" w14:textId="77777777" w:rsidR="007E0A80" w:rsidRDefault="00B1629A">
      <w:pPr>
        <w:pStyle w:val="SourceCode"/>
      </w:pPr>
      <w:r>
        <w:t xml:space="preserve">    // slash: Split('/')[0] is the text before the first slash. Comparing</w:t>
      </w:r>
    </w:p>
    <w:p w14:paraId="18F212C9" w14:textId="77777777" w:rsidR="007E0A80" w:rsidRDefault="00B1629A">
      <w:pPr>
        <w:pStyle w:val="SourceCode"/>
      </w:pPr>
      <w:r>
        <w:t xml:space="preserve">    // whole segments keeps /api/v10 from passing as v1.</w:t>
      </w:r>
    </w:p>
    <w:p w14:paraId="19C778E5" w14:textId="77777777" w:rsidR="007E0A80" w:rsidRDefault="00B1629A">
      <w:pPr>
        <w:pStyle w:val="SourceCode"/>
      </w:pPr>
      <w:r>
        <w:t xml:space="preserve">    private static bool IsUnknownVersion(string path)</w:t>
      </w:r>
    </w:p>
    <w:p w14:paraId="1475B4CC" w14:textId="77777777" w:rsidR="007E0A80" w:rsidRDefault="00B1629A">
      <w:pPr>
        <w:pStyle w:val="SourceCode"/>
      </w:pPr>
      <w:r>
        <w:t xml:space="preserve">    {</w:t>
      </w:r>
    </w:p>
    <w:p w14:paraId="02A5B427" w14:textId="77777777" w:rsidR="007E0A80" w:rsidRDefault="00B1629A">
      <w:pPr>
        <w:pStyle w:val="SourceCode"/>
      </w:pPr>
      <w:r>
        <w:t xml:space="preserve">        // Ordinal compares the characters exactly; without it, StartsWith</w:t>
      </w:r>
    </w:p>
    <w:p w14:paraId="29FCFEEE" w14:textId="77777777" w:rsidR="007E0A80" w:rsidRDefault="00B1629A">
      <w:pPr>
        <w:pStyle w:val="SourceCode"/>
      </w:pPr>
      <w:r>
        <w:t xml:space="preserve">        // follows the computer's language settings.</w:t>
      </w:r>
    </w:p>
    <w:p w14:paraId="69CCC43B" w14:textId="77777777" w:rsidR="007E0A80" w:rsidRDefault="00B1629A">
      <w:pPr>
        <w:pStyle w:val="SourceCode"/>
      </w:pPr>
      <w:r>
        <w:t xml:space="preserve">        if (!path.StartsWith(ApiRoot, StringComparison.Ordinal))</w:t>
      </w:r>
    </w:p>
    <w:p w14:paraId="6F90FF1F" w14:textId="77777777" w:rsidR="007E0A80" w:rsidRDefault="00B1629A">
      <w:pPr>
        <w:pStyle w:val="SourceCode"/>
      </w:pPr>
      <w:r>
        <w:t xml:space="preserve">        {</w:t>
      </w:r>
    </w:p>
    <w:p w14:paraId="2898337C" w14:textId="77777777" w:rsidR="007E0A80" w:rsidRDefault="00B1629A">
      <w:pPr>
        <w:pStyle w:val="SourceCode"/>
      </w:pPr>
      <w:r>
        <w:t xml:space="preserve">            return false;</w:t>
      </w:r>
    </w:p>
    <w:p w14:paraId="71FBF330" w14:textId="77777777" w:rsidR="007E0A80" w:rsidRDefault="00B1629A">
      <w:pPr>
        <w:pStyle w:val="SourceCode"/>
      </w:pPr>
      <w:r>
        <w:t xml:space="preserve">        }</w:t>
      </w:r>
    </w:p>
    <w:p w14:paraId="69AD5BCA" w14:textId="77777777" w:rsidR="007E0A80" w:rsidRDefault="00B1629A">
      <w:pPr>
        <w:pStyle w:val="SourceCode"/>
      </w:pPr>
      <w:r>
        <w:t xml:space="preserve">        string version = path.Substring(ApiRoot.Length).Split('/')[0];</w:t>
      </w:r>
    </w:p>
    <w:p w14:paraId="3AA74F31" w14:textId="77777777" w:rsidR="007E0A80" w:rsidRDefault="00B1629A">
      <w:pPr>
        <w:pStyle w:val="SourceCode"/>
      </w:pPr>
      <w:r>
        <w:t xml:space="preserve">        return version != ApiVersion;</w:t>
      </w:r>
    </w:p>
    <w:p w14:paraId="3F95D97A" w14:textId="77777777" w:rsidR="007E0A80" w:rsidRDefault="00B1629A">
      <w:pPr>
        <w:pStyle w:val="SourceCode"/>
      </w:pPr>
      <w:r>
        <w:t xml:space="preserve">    }</w:t>
      </w:r>
    </w:p>
    <w:p w14:paraId="72C4EC84" w14:textId="77777777" w:rsidR="007E0A80" w:rsidRDefault="007E0A80">
      <w:pPr>
        <w:pStyle w:val="SourceCode"/>
      </w:pPr>
    </w:p>
    <w:p w14:paraId="07B283EF" w14:textId="77777777" w:rsidR="007E0A80" w:rsidRDefault="00B1629A">
      <w:pPr>
        <w:pStyle w:val="SourceCode"/>
      </w:pPr>
      <w:r>
        <w:t xml:space="preserve">    // Every request no route matched. Both answers are 404, because nothing</w:t>
      </w:r>
    </w:p>
    <w:p w14:paraId="667C2497" w14:textId="77777777" w:rsidR="007E0A80" w:rsidRDefault="00B1629A">
      <w:pPr>
        <w:pStyle w:val="SourceCode"/>
      </w:pPr>
      <w:r>
        <w:t xml:space="preserve">    // lives at that address; a version this server does not serve gets</w:t>
      </w:r>
    </w:p>
    <w:p w14:paraId="43949A9C" w14:textId="77777777" w:rsidR="007E0A80" w:rsidRDefault="00B1629A">
      <w:pPr>
        <w:pStyle w:val="SourceCode"/>
      </w:pPr>
      <w:r>
        <w:t xml:space="preserve">    // words of its own, which name the version it does serve.</w:t>
      </w:r>
    </w:p>
    <w:p w14:paraId="36FC1FC6" w14:textId="77777777" w:rsidR="007E0A80" w:rsidRDefault="00B1629A">
      <w:pPr>
        <w:pStyle w:val="SourceCode"/>
      </w:pPr>
      <w:r>
        <w:t xml:space="preserve">    private static Task HandleNotFound(HttpContext context)</w:t>
      </w:r>
    </w:p>
    <w:p w14:paraId="015BC540" w14:textId="77777777" w:rsidR="007E0A80" w:rsidRDefault="00B1629A">
      <w:pPr>
        <w:pStyle w:val="SourceCode"/>
      </w:pPr>
      <w:r>
        <w:t xml:space="preserve">    {</w:t>
      </w:r>
    </w:p>
    <w:p w14:paraId="38AAE551" w14:textId="77777777" w:rsidR="007E0A80" w:rsidRDefault="00B1629A">
      <w:pPr>
        <w:pStyle w:val="SourceCode"/>
      </w:pPr>
      <w:r>
        <w:t xml:space="preserve">        string path = context.Request.Path;</w:t>
      </w:r>
    </w:p>
    <w:p w14:paraId="0F2C2FB1" w14:textId="77777777" w:rsidR="007E0A80" w:rsidRDefault="00B1629A">
      <w:pPr>
        <w:pStyle w:val="SourceCode"/>
      </w:pPr>
      <w:r>
        <w:t xml:space="preserve">        if (IsUnknownVersion(path))</w:t>
      </w:r>
    </w:p>
    <w:p w14:paraId="2D2E6162" w14:textId="77777777" w:rsidR="007E0A80" w:rsidRDefault="00B1629A">
      <w:pPr>
        <w:pStyle w:val="SourceCode"/>
      </w:pPr>
      <w:r>
        <w:t xml:space="preserve">        {</w:t>
      </w:r>
    </w:p>
    <w:p w14:paraId="675ABC66" w14:textId="77777777" w:rsidR="007E0A80" w:rsidRDefault="00B1629A">
      <w:pPr>
        <w:pStyle w:val="SourceCode"/>
      </w:pPr>
      <w:r>
        <w:t xml:space="preserve">            return SendError(context, 404, "not_found", VersionProblem);</w:t>
      </w:r>
    </w:p>
    <w:p w14:paraId="1EFA800E" w14:textId="77777777" w:rsidR="007E0A80" w:rsidRDefault="00B1629A">
      <w:pPr>
        <w:pStyle w:val="SourceCode"/>
      </w:pPr>
      <w:r>
        <w:t xml:space="preserve">        }</w:t>
      </w:r>
    </w:p>
    <w:p w14:paraId="0B0F5B40" w14:textId="77777777" w:rsidR="007E0A80" w:rsidRDefault="00B1629A">
      <w:pPr>
        <w:pStyle w:val="SourceCode"/>
      </w:pPr>
      <w:r>
        <w:t xml:space="preserve">        return SendJson(context, 404, NotFoundJson);</w:t>
      </w:r>
    </w:p>
    <w:p w14:paraId="672C68A2" w14:textId="77777777" w:rsidR="007E0A80" w:rsidRDefault="00B1629A">
      <w:pPr>
        <w:pStyle w:val="SourceCode"/>
      </w:pPr>
      <w:r>
        <w:t xml:space="preserve">    }</w:t>
      </w:r>
    </w:p>
    <w:p w14:paraId="2DB70C82" w14:textId="77777777" w:rsidR="007E0A80" w:rsidRDefault="007E0A80">
      <w:pPr>
        <w:pStyle w:val="SourceCode"/>
      </w:pPr>
    </w:p>
    <w:p w14:paraId="6267A227" w14:textId="77777777" w:rsidR="007E0A80" w:rsidRDefault="00B1629A">
      <w:pPr>
        <w:pStyle w:val="SourceCode"/>
      </w:pPr>
      <w:r>
        <w:t xml:space="preserve">    private static void ReportStartFailure(string reason)</w:t>
      </w:r>
    </w:p>
    <w:p w14:paraId="3CC4A496" w14:textId="77777777" w:rsidR="007E0A80" w:rsidRDefault="00B1629A">
      <w:pPr>
        <w:pStyle w:val="SourceCode"/>
      </w:pPr>
      <w:r>
        <w:t xml:space="preserve">    {</w:t>
      </w:r>
    </w:p>
    <w:p w14:paraId="5EEACFFA" w14:textId="77777777" w:rsidR="007E0A80" w:rsidRDefault="00B1629A">
      <w:pPr>
        <w:pStyle w:val="SourceCode"/>
      </w:pPr>
      <w:r>
        <w:t xml:space="preserve">        Console.Error.WriteLine(</w:t>
      </w:r>
    </w:p>
    <w:p w14:paraId="7139A094" w14:textId="77777777" w:rsidR="007E0A80" w:rsidRDefault="00B1629A">
      <w:pPr>
        <w:pStyle w:val="SourceCode"/>
      </w:pPr>
      <w:r>
        <w:t xml:space="preserve">            $"Error: could not start the server on {Host}:{HttpsPort}");</w:t>
      </w:r>
    </w:p>
    <w:p w14:paraId="4AD24A25" w14:textId="77777777" w:rsidR="007E0A80" w:rsidRDefault="00B1629A">
      <w:pPr>
        <w:pStyle w:val="SourceCode"/>
      </w:pPr>
      <w:r>
        <w:t xml:space="preserve">        Console.Error.WriteLine($"Reason: {reason}");</w:t>
      </w:r>
    </w:p>
    <w:p w14:paraId="00735B5E" w14:textId="77777777" w:rsidR="007E0A80" w:rsidRDefault="00B1629A">
      <w:pPr>
        <w:pStyle w:val="SourceCode"/>
      </w:pPr>
      <w:r>
        <w:t xml:space="preserve">    }</w:t>
      </w:r>
    </w:p>
    <w:p w14:paraId="6484C42B" w14:textId="77777777" w:rsidR="007E0A80" w:rsidRDefault="007E0A80">
      <w:pPr>
        <w:pStyle w:val="SourceCode"/>
      </w:pPr>
    </w:p>
    <w:p w14:paraId="5466871A" w14:textId="77777777" w:rsidR="007E0A80" w:rsidRDefault="00B1629A">
      <w:pPr>
        <w:pStyle w:val="SourceCode"/>
      </w:pPr>
      <w:r>
        <w:t xml:space="preserve">    private static int Main()</w:t>
      </w:r>
    </w:p>
    <w:p w14:paraId="7C59E1CF" w14:textId="77777777" w:rsidR="007E0A80" w:rsidRDefault="00B1629A">
      <w:pPr>
        <w:pStyle w:val="SourceCode"/>
      </w:pPr>
      <w:r>
        <w:t xml:space="preserve">    {</w:t>
      </w:r>
    </w:p>
    <w:p w14:paraId="1F38BB96" w14:textId="77777777" w:rsidR="007E0A80" w:rsidRDefault="00B1629A">
      <w:pPr>
        <w:pStyle w:val="SourceCode"/>
      </w:pPr>
      <w:r>
        <w:t xml:space="preserve">        // Remember, the PEM files are loaded, then exported and loaded again</w:t>
      </w:r>
    </w:p>
    <w:p w14:paraId="5E8126DB" w14:textId="77777777" w:rsidR="007E0A80" w:rsidRDefault="00B1629A">
      <w:pPr>
        <w:pStyle w:val="SourceCode"/>
      </w:pPr>
      <w:r>
        <w:t xml:space="preserve">        // as PKCS #12, so Windows' TLS code can use the key. .NET 10 loads</w:t>
      </w:r>
    </w:p>
    <w:p w14:paraId="1BBC96B2" w14:textId="77777777" w:rsidR="007E0A80" w:rsidRDefault="00B1629A">
      <w:pPr>
        <w:pStyle w:val="SourceCode"/>
      </w:pPr>
      <w:r>
        <w:t xml:space="preserve">        // PKCS #12 data with X509CertificateLoader.LoadPkcs12; null: no password.</w:t>
      </w:r>
    </w:p>
    <w:p w14:paraId="2CEDFD29" w14:textId="77777777" w:rsidR="007E0A80" w:rsidRDefault="00B1629A">
      <w:pPr>
        <w:pStyle w:val="SourceCode"/>
      </w:pPr>
      <w:r>
        <w:t xml:space="preserve">        X509Certificate2 certificate;</w:t>
      </w:r>
    </w:p>
    <w:p w14:paraId="4115E736" w14:textId="77777777" w:rsidR="007E0A80" w:rsidRDefault="00B1629A">
      <w:pPr>
        <w:pStyle w:val="SourceCode"/>
      </w:pPr>
      <w:r>
        <w:t xml:space="preserve">        try</w:t>
      </w:r>
    </w:p>
    <w:p w14:paraId="0053C9E1" w14:textId="77777777" w:rsidR="007E0A80" w:rsidRDefault="00B1629A">
      <w:pPr>
        <w:pStyle w:val="SourceCode"/>
      </w:pPr>
      <w:r>
        <w:t xml:space="preserve">        {</w:t>
      </w:r>
    </w:p>
    <w:p w14:paraId="29746640" w14:textId="77777777" w:rsidR="007E0A80" w:rsidRDefault="00B1629A">
      <w:pPr>
        <w:pStyle w:val="SourceCode"/>
      </w:pPr>
      <w:r>
        <w:t xml:space="preserve">            X509Certificate2 loaded = X509Certificate2.CreateFromPemFile(</w:t>
      </w:r>
    </w:p>
    <w:p w14:paraId="718370DA" w14:textId="77777777" w:rsidR="007E0A80" w:rsidRDefault="00B1629A">
      <w:pPr>
        <w:pStyle w:val="SourceCode"/>
      </w:pPr>
      <w:r>
        <w:t xml:space="preserve">                CertificateFile, KeyFile);</w:t>
      </w:r>
    </w:p>
    <w:p w14:paraId="5A8D4DFC" w14:textId="77777777" w:rsidR="007E0A80" w:rsidRDefault="00B1629A">
      <w:pPr>
        <w:pStyle w:val="SourceCode"/>
      </w:pPr>
      <w:r>
        <w:t xml:space="preserve">            certificate =</w:t>
      </w:r>
    </w:p>
    <w:p w14:paraId="79F5A0DF" w14:textId="77777777" w:rsidR="007E0A80" w:rsidRDefault="00B1629A">
      <w:pPr>
        <w:pStyle w:val="SourceCode"/>
      </w:pPr>
      <w:r>
        <w:t xml:space="preserve">                X509CertificateLoader.LoadPkcs12(</w:t>
      </w:r>
    </w:p>
    <w:p w14:paraId="5F299388" w14:textId="77777777" w:rsidR="007E0A80" w:rsidRDefault="00B1629A">
      <w:pPr>
        <w:pStyle w:val="SourceCode"/>
      </w:pPr>
      <w:r>
        <w:t xml:space="preserve">                    loaded.Export(X509ContentType.Pkcs12), null);</w:t>
      </w:r>
    </w:p>
    <w:p w14:paraId="590DA072" w14:textId="77777777" w:rsidR="007E0A80" w:rsidRDefault="00B1629A">
      <w:pPr>
        <w:pStyle w:val="SourceCode"/>
      </w:pPr>
      <w:r>
        <w:t xml:space="preserve">        }</w:t>
      </w:r>
    </w:p>
    <w:p w14:paraId="7AD11FA9" w14:textId="77777777" w:rsidR="007E0A80" w:rsidRDefault="00B1629A">
      <w:pPr>
        <w:pStyle w:val="SourceCode"/>
      </w:pPr>
      <w:r>
        <w:t xml:space="preserve">        catch (Exception error)</w:t>
      </w:r>
    </w:p>
    <w:p w14:paraId="43B885F6" w14:textId="77777777" w:rsidR="007E0A80" w:rsidRDefault="00B1629A">
      <w:pPr>
        <w:pStyle w:val="SourceCode"/>
      </w:pPr>
      <w:r>
        <w:t xml:space="preserve">        {</w:t>
      </w:r>
    </w:p>
    <w:p w14:paraId="18F81A0B" w14:textId="77777777" w:rsidR="007E0A80" w:rsidRDefault="00B1629A">
      <w:pPr>
        <w:pStyle w:val="SourceCode"/>
      </w:pPr>
      <w:r>
        <w:t xml:space="preserve">            ReportStartFailure(error.Message);</w:t>
      </w:r>
    </w:p>
    <w:p w14:paraId="010BCC26" w14:textId="77777777" w:rsidR="007E0A80" w:rsidRDefault="00B1629A">
      <w:pPr>
        <w:pStyle w:val="SourceCode"/>
      </w:pPr>
      <w:r>
        <w:t xml:space="preserve">            return 1;</w:t>
      </w:r>
    </w:p>
    <w:p w14:paraId="3CA39177" w14:textId="77777777" w:rsidR="007E0A80" w:rsidRDefault="00B1629A">
      <w:pPr>
        <w:pStyle w:val="SourceCode"/>
      </w:pPr>
      <w:r>
        <w:t xml:space="preserve">        }</w:t>
      </w:r>
    </w:p>
    <w:p w14:paraId="6A105CE5" w14:textId="77777777" w:rsidR="007E0A80" w:rsidRDefault="007E0A80">
      <w:pPr>
        <w:pStyle w:val="SourceCode"/>
      </w:pPr>
    </w:p>
    <w:p w14:paraId="10C89A41" w14:textId="77777777" w:rsidR="007E0A80" w:rsidRDefault="00B1629A">
      <w:pPr>
        <w:pStyle w:val="SourceCode"/>
      </w:pPr>
      <w:r>
        <w:t xml:space="preserve">        // Remember, ClearProviders turns off the framework's own log lines,</w:t>
      </w:r>
    </w:p>
    <w:p w14:paraId="7AD27A04" w14:textId="77777777" w:rsidR="007E0A80" w:rsidRDefault="00B1629A">
      <w:pPr>
        <w:pStyle w:val="SourceCode"/>
      </w:pPr>
      <w:r>
        <w:t xml:space="preserve">        // and Kestrel listens on 127.0.0.1 only, with HTTPS.</w:t>
      </w:r>
    </w:p>
    <w:p w14:paraId="779FD373" w14:textId="77777777" w:rsidR="007E0A80" w:rsidRDefault="00B1629A">
      <w:pPr>
        <w:pStyle w:val="SourceCode"/>
      </w:pPr>
      <w:r>
        <w:t xml:space="preserve">        WebApplicationBuilder builder = WebApplication.CreateBuilder();</w:t>
      </w:r>
    </w:p>
    <w:p w14:paraId="497FE77A" w14:textId="77777777" w:rsidR="007E0A80" w:rsidRDefault="00B1629A">
      <w:pPr>
        <w:pStyle w:val="SourceCode"/>
      </w:pPr>
      <w:r>
        <w:t xml:space="preserve">        builder.Logging.ClearProviders();</w:t>
      </w:r>
    </w:p>
    <w:p w14:paraId="4AE0012C" w14:textId="77777777" w:rsidR="007E0A80" w:rsidRDefault="00B1629A">
      <w:pPr>
        <w:pStyle w:val="SourceCode"/>
      </w:pPr>
      <w:r>
        <w:t xml:space="preserve">        builder.WebHost.ConfigureKestrel(options =&gt;</w:t>
      </w:r>
    </w:p>
    <w:p w14:paraId="0E99C443" w14:textId="77777777" w:rsidR="007E0A80" w:rsidRDefault="00B1629A">
      <w:pPr>
        <w:pStyle w:val="SourceCode"/>
      </w:pPr>
      <w:r>
        <w:t xml:space="preserve">            options.Listen(IPAddress.Parse(Host), HttpsPort,</w:t>
      </w:r>
    </w:p>
    <w:p w14:paraId="3C0AF88F" w14:textId="77777777" w:rsidR="007E0A80" w:rsidRDefault="00B1629A">
      <w:pPr>
        <w:pStyle w:val="SourceCode"/>
      </w:pPr>
      <w:r>
        <w:t xml:space="preserve">                listenOptions =&gt; listenOptions.UseHttps(certificate)));</w:t>
      </w:r>
    </w:p>
    <w:p w14:paraId="0BEE64F6" w14:textId="77777777" w:rsidR="007E0A80" w:rsidRDefault="00B1629A">
      <w:pPr>
        <w:pStyle w:val="SourceCode"/>
      </w:pPr>
      <w:r>
        <w:t xml:space="preserve">        WebApplication app = builder.Build();</w:t>
      </w:r>
    </w:p>
    <w:p w14:paraId="53A3F121" w14:textId="77777777" w:rsidR="007E0A80" w:rsidRDefault="007E0A80">
      <w:pPr>
        <w:pStyle w:val="SourceCode"/>
      </w:pPr>
    </w:p>
    <w:p w14:paraId="53666EEE" w14:textId="77777777" w:rsidR="007E0A80" w:rsidRDefault="00B1629A">
      <w:pPr>
        <w:pStyle w:val="SourceCode"/>
      </w:pPr>
      <w:r>
        <w:t xml:space="preserve">        // The route table: one line per route, then the fallback for every</w:t>
      </w:r>
    </w:p>
    <w:p w14:paraId="1BBA888A" w14:textId="77777777" w:rsidR="007E0A80" w:rsidRDefault="00B1629A">
      <w:pPr>
        <w:pStyle w:val="SourceCode"/>
      </w:pPr>
      <w:r>
        <w:t xml:space="preserve">        // other path and method.</w:t>
      </w:r>
    </w:p>
    <w:p w14:paraId="5E14D512" w14:textId="77777777" w:rsidR="007E0A80" w:rsidRDefault="00B1629A">
      <w:pPr>
        <w:pStyle w:val="SourceCode"/>
      </w:pPr>
      <w:r>
        <w:t xml:space="preserve">        app.MapGet(ApiPrefix + "/health", HandleHealth);</w:t>
      </w:r>
    </w:p>
    <w:p w14:paraId="603F038E" w14:textId="77777777" w:rsidR="007E0A80" w:rsidRDefault="00B1629A">
      <w:pPr>
        <w:pStyle w:val="SourceCode"/>
      </w:pPr>
      <w:r>
        <w:t xml:space="preserve">        // In a route, {id} stands for one whole segment, whatever it holds.</w:t>
      </w:r>
    </w:p>
    <w:p w14:paraId="6C784DA1" w14:textId="77777777" w:rsidR="007E0A80" w:rsidRDefault="00B1629A">
      <w:pPr>
        <w:pStyle w:val="SourceCode"/>
      </w:pPr>
      <w:r>
        <w:t xml:space="preserve">        app.MapGet(ContactsPath + "/{id}", HandleGetContact);</w:t>
      </w:r>
    </w:p>
    <w:p w14:paraId="5E46FAAB" w14:textId="77777777" w:rsidR="007E0A80" w:rsidRDefault="00B1629A">
      <w:pPr>
        <w:pStyle w:val="SourceCode"/>
      </w:pPr>
      <w:r>
        <w:t xml:space="preserve">        app.MapPost(ContactsPath, HandleCreateContact);</w:t>
      </w:r>
    </w:p>
    <w:p w14:paraId="640B6296" w14:textId="77777777" w:rsidR="007E0A80" w:rsidRDefault="00B1629A">
      <w:pPr>
        <w:pStyle w:val="SourceCode"/>
      </w:pPr>
      <w:r>
        <w:t xml:space="preserve">        app.MapDelete(ContactsPath + "/{id}", HandleDeleteContact);</w:t>
      </w:r>
    </w:p>
    <w:p w14:paraId="23D206FC" w14:textId="77777777" w:rsidR="007E0A80" w:rsidRDefault="00B1629A">
      <w:pPr>
        <w:pStyle w:val="SourceCode"/>
      </w:pPr>
      <w:r>
        <w:t xml:space="preserve">        app.MapFallback("{*path}", HandleNotFound);</w:t>
      </w:r>
    </w:p>
    <w:p w14:paraId="4B62BA01" w14:textId="77777777" w:rsidR="007E0A80" w:rsidRDefault="007E0A80">
      <w:pPr>
        <w:pStyle w:val="SourceCode"/>
      </w:pPr>
    </w:p>
    <w:p w14:paraId="258684A4" w14:textId="77777777" w:rsidR="007E0A80" w:rsidRDefault="00B1629A">
      <w:pPr>
        <w:pStyle w:val="SourceCode"/>
      </w:pPr>
      <w:r>
        <w:t xml:space="preserve">        try</w:t>
      </w:r>
    </w:p>
    <w:p w14:paraId="349B5DF9" w14:textId="77777777" w:rsidR="007E0A80" w:rsidRDefault="00B1629A">
      <w:pPr>
        <w:pStyle w:val="SourceCode"/>
      </w:pPr>
      <w:r>
        <w:t xml:space="preserve">        {</w:t>
      </w:r>
    </w:p>
    <w:p w14:paraId="4770DD7E" w14:textId="77777777" w:rsidR="007E0A80" w:rsidRDefault="00B1629A">
      <w:pPr>
        <w:pStyle w:val="SourceCode"/>
      </w:pPr>
      <w:r>
        <w:t xml:space="preserve">            app.Start();</w:t>
      </w:r>
    </w:p>
    <w:p w14:paraId="4FEE01EA" w14:textId="77777777" w:rsidR="007E0A80" w:rsidRDefault="00B1629A">
      <w:pPr>
        <w:pStyle w:val="SourceCode"/>
      </w:pPr>
      <w:r>
        <w:t xml:space="preserve">        }</w:t>
      </w:r>
    </w:p>
    <w:p w14:paraId="78CC515C" w14:textId="77777777" w:rsidR="007E0A80" w:rsidRDefault="00B1629A">
      <w:pPr>
        <w:pStyle w:val="SourceCode"/>
      </w:pPr>
      <w:r>
        <w:t xml:space="preserve">        catch (IOException error)</w:t>
      </w:r>
    </w:p>
    <w:p w14:paraId="515A3114" w14:textId="77777777" w:rsidR="007E0A80" w:rsidRDefault="00B1629A">
      <w:pPr>
        <w:pStyle w:val="SourceCode"/>
      </w:pPr>
      <w:r>
        <w:t xml:space="preserve">        {</w:t>
      </w:r>
    </w:p>
    <w:p w14:paraId="0C19B372" w14:textId="77777777" w:rsidR="007E0A80" w:rsidRDefault="00B1629A">
      <w:pPr>
        <w:pStyle w:val="SourceCode"/>
      </w:pPr>
      <w:r>
        <w:t xml:space="preserve">            // Kestrel reports a port already in use as an IOException.</w:t>
      </w:r>
    </w:p>
    <w:p w14:paraId="5105D476" w14:textId="77777777" w:rsidR="007E0A80" w:rsidRDefault="00B1629A">
      <w:pPr>
        <w:pStyle w:val="SourceCode"/>
      </w:pPr>
      <w:r>
        <w:t xml:space="preserve">            ReportStartFailure(error.Message);</w:t>
      </w:r>
    </w:p>
    <w:p w14:paraId="67B4879C" w14:textId="77777777" w:rsidR="007E0A80" w:rsidRDefault="00B1629A">
      <w:pPr>
        <w:pStyle w:val="SourceCode"/>
      </w:pPr>
      <w:r>
        <w:t xml:space="preserve">            return 1;</w:t>
      </w:r>
    </w:p>
    <w:p w14:paraId="13C35639" w14:textId="77777777" w:rsidR="007E0A80" w:rsidRDefault="00B1629A">
      <w:pPr>
        <w:pStyle w:val="SourceCode"/>
      </w:pPr>
      <w:r>
        <w:t xml:space="preserve">        }</w:t>
      </w:r>
    </w:p>
    <w:p w14:paraId="47CF876C" w14:textId="77777777" w:rsidR="007E0A80" w:rsidRDefault="00B1629A">
      <w:pPr>
        <w:pStyle w:val="SourceCode"/>
      </w:pPr>
      <w:r>
        <w:t xml:space="preserve">        // Remember, Start opens the port, and WaitForShutdown answers</w:t>
      </w:r>
    </w:p>
    <w:p w14:paraId="7F8B1558" w14:textId="77777777" w:rsidR="007E0A80" w:rsidRDefault="00B1629A">
      <w:pPr>
        <w:pStyle w:val="SourceCode"/>
      </w:pPr>
      <w:r>
        <w:t xml:space="preserve">        // requests until Ctrl+C.</w:t>
      </w:r>
    </w:p>
    <w:p w14:paraId="15BECC61" w14:textId="77777777" w:rsidR="007E0A80" w:rsidRDefault="00B1629A">
      <w:pPr>
        <w:pStyle w:val="SourceCode"/>
      </w:pPr>
      <w:r>
        <w:t xml:space="preserve">        Console.WriteLine($"Listening on https://{Host}:{HttpsPort}");</w:t>
      </w:r>
    </w:p>
    <w:p w14:paraId="53B35F02" w14:textId="77777777" w:rsidR="007E0A80" w:rsidRDefault="00B1629A">
      <w:pPr>
        <w:pStyle w:val="SourceCode"/>
      </w:pPr>
      <w:r>
        <w:t xml:space="preserve">        app.WaitForShutdown();</w:t>
      </w:r>
    </w:p>
    <w:p w14:paraId="2350AB4A" w14:textId="77777777" w:rsidR="007E0A80" w:rsidRDefault="00B1629A">
      <w:pPr>
        <w:pStyle w:val="SourceCode"/>
        <w:keepNext/>
      </w:pPr>
      <w:r>
        <w:t xml:space="preserve">        return 0;</w:t>
      </w:r>
    </w:p>
    <w:p w14:paraId="68C80E5F" w14:textId="77777777" w:rsidR="007E0A80" w:rsidRDefault="00B1629A">
      <w:pPr>
        <w:pStyle w:val="SourceCode"/>
        <w:keepNext/>
      </w:pPr>
      <w:r>
        <w:t xml:space="preserve">    }</w:t>
      </w:r>
    </w:p>
    <w:p w14:paraId="5DDC4035" w14:textId="77777777" w:rsidR="007E0A80" w:rsidRDefault="00B1629A">
      <w:pPr>
        <w:pStyle w:val="SourceCode"/>
      </w:pPr>
      <w:r>
        <w:t>}</w:t>
      </w:r>
    </w:p>
    <w:p w14:paraId="65980818" w14:textId="77777777" w:rsidR="007E0A80" w:rsidRDefault="007E0A80">
      <w:pPr>
        <w:keepNext/>
      </w:pPr>
    </w:p>
    <w:p w14:paraId="147B6E91" w14:textId="77777777" w:rsidR="007E0A80" w:rsidRDefault="00B1629A">
      <w:pPr>
        <w:pStyle w:val="Heading3"/>
      </w:pPr>
      <w:r>
        <w:t>csharp/Client/Program.cs</w:t>
      </w:r>
    </w:p>
    <w:p w14:paraId="5E4D6F17" w14:textId="77777777" w:rsidR="007E0A80" w:rsidRDefault="00B1629A">
      <w:pPr>
        <w:pStyle w:val="SourceCode"/>
        <w:keepNext/>
      </w:pPr>
      <w:r>
        <w:t>// Lesson 6.17: the Chapter 6 client builds every path from one version</w:t>
      </w:r>
    </w:p>
    <w:p w14:paraId="5BABAAF5" w14:textId="77777777" w:rsidR="007E0A80" w:rsidRDefault="00B1629A">
      <w:pPr>
        <w:pStyle w:val="SourceCode"/>
        <w:keepNext/>
      </w:pPr>
      <w:r>
        <w:t>// constant, ApiVersion, and sends three GETs: one to v1, then two whose</w:t>
      </w:r>
    </w:p>
    <w:p w14:paraId="63CA5E88" w14:textId="77777777" w:rsidR="007E0A80" w:rsidRDefault="00B1629A">
      <w:pPr>
        <w:pStyle w:val="SourceCode"/>
      </w:pPr>
      <w:r>
        <w:t>// version the server refuses. Everything else is Lesson 6.14's: SendRequest</w:t>
      </w:r>
    </w:p>
    <w:p w14:paraId="659965F7" w14:textId="77777777" w:rsidR="007E0A80" w:rsidRDefault="00B1629A">
      <w:pPr>
        <w:pStyle w:val="SourceCode"/>
      </w:pPr>
      <w:r>
        <w:t>// and its helpers (Lesson 6.4), OutcomeFor, and SendAndReport.</w:t>
      </w:r>
    </w:p>
    <w:p w14:paraId="48E99769" w14:textId="77777777" w:rsidR="007E0A80" w:rsidRDefault="00B1629A">
      <w:pPr>
        <w:pStyle w:val="SourceCode"/>
      </w:pPr>
      <w:r>
        <w:t>using System.Net.Http;</w:t>
      </w:r>
    </w:p>
    <w:p w14:paraId="44627973" w14:textId="77777777" w:rsidR="007E0A80" w:rsidRDefault="00B1629A">
      <w:pPr>
        <w:pStyle w:val="SourceCode"/>
      </w:pPr>
      <w:r>
        <w:t>using System.Security.Cryptography.X509Certificates;</w:t>
      </w:r>
    </w:p>
    <w:p w14:paraId="10DA169C" w14:textId="77777777" w:rsidR="007E0A80" w:rsidRDefault="00B1629A">
      <w:pPr>
        <w:pStyle w:val="SourceCode"/>
      </w:pPr>
      <w:r>
        <w:t>using System.Text;</w:t>
      </w:r>
    </w:p>
    <w:p w14:paraId="19A20C61" w14:textId="77777777" w:rsidR="007E0A80" w:rsidRDefault="007E0A80">
      <w:pPr>
        <w:pStyle w:val="SourceCode"/>
      </w:pPr>
    </w:p>
    <w:p w14:paraId="78C1B76E" w14:textId="77777777" w:rsidR="007E0A80" w:rsidRDefault="00B1629A">
      <w:pPr>
        <w:pStyle w:val="SourceCode"/>
      </w:pPr>
      <w:r>
        <w:t>// One answer from the server. StatusCode is 0 when there was no answer,</w:t>
      </w:r>
    </w:p>
    <w:p w14:paraId="3AA70121" w14:textId="77777777" w:rsidR="007E0A80" w:rsidRDefault="00B1629A">
      <w:pPr>
        <w:pStyle w:val="SourceCode"/>
      </w:pPr>
      <w:r>
        <w:t>// and Failure then names why: "timeout", "refused", "certificate", or</w:t>
      </w:r>
    </w:p>
    <w:p w14:paraId="33E326BB" w14:textId="77777777" w:rsidR="007E0A80" w:rsidRDefault="00B1629A">
      <w:pPr>
        <w:pStyle w:val="SourceCode"/>
      </w:pPr>
      <w:r>
        <w:t>// "other"; it is "" when there was an answer.</w:t>
      </w:r>
    </w:p>
    <w:p w14:paraId="2C51A24F" w14:textId="77777777" w:rsidR="007E0A80" w:rsidRDefault="00B1629A">
      <w:pPr>
        <w:pStyle w:val="SourceCode"/>
      </w:pPr>
      <w:r>
        <w:t>internal class ApiResponse</w:t>
      </w:r>
    </w:p>
    <w:p w14:paraId="52CC8A63" w14:textId="77777777" w:rsidR="007E0A80" w:rsidRDefault="00B1629A">
      <w:pPr>
        <w:pStyle w:val="SourceCode"/>
      </w:pPr>
      <w:r>
        <w:t>{</w:t>
      </w:r>
    </w:p>
    <w:p w14:paraId="0BE5E211" w14:textId="77777777" w:rsidR="007E0A80" w:rsidRDefault="00B1629A">
      <w:pPr>
        <w:pStyle w:val="SourceCode"/>
      </w:pPr>
      <w:r>
        <w:t xml:space="preserve">    public int StatusCode;</w:t>
      </w:r>
    </w:p>
    <w:p w14:paraId="0D1E6173" w14:textId="77777777" w:rsidR="007E0A80" w:rsidRDefault="00B1629A">
      <w:pPr>
        <w:pStyle w:val="SourceCode"/>
      </w:pPr>
      <w:r>
        <w:t xml:space="preserve">    public string Body;</w:t>
      </w:r>
    </w:p>
    <w:p w14:paraId="618D1FE3" w14:textId="77777777" w:rsidR="007E0A80" w:rsidRDefault="00B1629A">
      <w:pPr>
        <w:pStyle w:val="SourceCode"/>
      </w:pPr>
      <w:r>
        <w:t xml:space="preserve">    public Dictionary&lt;string, string&gt; Headers;</w:t>
      </w:r>
    </w:p>
    <w:p w14:paraId="7E0D409F" w14:textId="77777777" w:rsidR="007E0A80" w:rsidRDefault="00B1629A">
      <w:pPr>
        <w:pStyle w:val="SourceCode"/>
      </w:pPr>
      <w:r>
        <w:t xml:space="preserve">    public string Failure;</w:t>
      </w:r>
    </w:p>
    <w:p w14:paraId="5D7508F3" w14:textId="77777777" w:rsidR="007E0A80" w:rsidRDefault="007E0A80">
      <w:pPr>
        <w:pStyle w:val="SourceCode"/>
      </w:pPr>
    </w:p>
    <w:p w14:paraId="6DE52F69" w14:textId="77777777" w:rsidR="007E0A80" w:rsidRDefault="00B1629A">
      <w:pPr>
        <w:pStyle w:val="SourceCode"/>
      </w:pPr>
      <w:r>
        <w:t xml:space="preserve">    public ApiResponse(int statusCode, string body,</w:t>
      </w:r>
    </w:p>
    <w:p w14:paraId="0C58C6E2" w14:textId="77777777" w:rsidR="007E0A80" w:rsidRDefault="00B1629A">
      <w:pPr>
        <w:pStyle w:val="SourceCode"/>
      </w:pPr>
      <w:r>
        <w:t xml:space="preserve">                       Dictionary&lt;string, string&gt; headers, string failure)</w:t>
      </w:r>
    </w:p>
    <w:p w14:paraId="44D289C5" w14:textId="77777777" w:rsidR="007E0A80" w:rsidRDefault="00B1629A">
      <w:pPr>
        <w:pStyle w:val="SourceCode"/>
      </w:pPr>
      <w:r>
        <w:t xml:space="preserve">    {</w:t>
      </w:r>
    </w:p>
    <w:p w14:paraId="5BFC10D9" w14:textId="77777777" w:rsidR="007E0A80" w:rsidRDefault="00B1629A">
      <w:pPr>
        <w:pStyle w:val="SourceCode"/>
      </w:pPr>
      <w:r>
        <w:t xml:space="preserve">        this.StatusCode = statusCode;</w:t>
      </w:r>
    </w:p>
    <w:p w14:paraId="701F3D34" w14:textId="77777777" w:rsidR="007E0A80" w:rsidRDefault="00B1629A">
      <w:pPr>
        <w:pStyle w:val="SourceCode"/>
      </w:pPr>
      <w:r>
        <w:t xml:space="preserve">        this.Body = body;</w:t>
      </w:r>
    </w:p>
    <w:p w14:paraId="797BF510" w14:textId="77777777" w:rsidR="007E0A80" w:rsidRDefault="00B1629A">
      <w:pPr>
        <w:pStyle w:val="SourceCode"/>
      </w:pPr>
      <w:r>
        <w:t xml:space="preserve">        this.Headers = headers;</w:t>
      </w:r>
    </w:p>
    <w:p w14:paraId="23756CB6" w14:textId="77777777" w:rsidR="007E0A80" w:rsidRDefault="00B1629A">
      <w:pPr>
        <w:pStyle w:val="SourceCode"/>
      </w:pPr>
      <w:r>
        <w:t xml:space="preserve">        this.Failure = failure;</w:t>
      </w:r>
    </w:p>
    <w:p w14:paraId="6AD84C5E" w14:textId="77777777" w:rsidR="007E0A80" w:rsidRDefault="00B1629A">
      <w:pPr>
        <w:pStyle w:val="SourceCode"/>
      </w:pPr>
      <w:r>
        <w:t xml:space="preserve">    }</w:t>
      </w:r>
    </w:p>
    <w:p w14:paraId="06F6B294" w14:textId="77777777" w:rsidR="007E0A80" w:rsidRDefault="00B1629A">
      <w:pPr>
        <w:pStyle w:val="SourceCode"/>
      </w:pPr>
      <w:r>
        <w:t>}</w:t>
      </w:r>
    </w:p>
    <w:p w14:paraId="412D9821" w14:textId="77777777" w:rsidR="007E0A80" w:rsidRDefault="007E0A80">
      <w:pPr>
        <w:pStyle w:val="SourceCode"/>
      </w:pPr>
    </w:p>
    <w:p w14:paraId="0D3204F4" w14:textId="77777777" w:rsidR="007E0A80" w:rsidRDefault="00B1629A">
      <w:pPr>
        <w:pStyle w:val="SourceCode"/>
      </w:pPr>
      <w:r>
        <w:t>internal static class Program</w:t>
      </w:r>
    </w:p>
    <w:p w14:paraId="52F4CBBF" w14:textId="77777777" w:rsidR="007E0A80" w:rsidRDefault="00B1629A">
      <w:pPr>
        <w:pStyle w:val="SourceCode"/>
      </w:pPr>
      <w:r>
        <w:t>{</w:t>
      </w:r>
    </w:p>
    <w:p w14:paraId="143946B1" w14:textId="77777777" w:rsidR="007E0A80" w:rsidRDefault="00B1629A">
      <w:pPr>
        <w:pStyle w:val="SourceCode"/>
      </w:pPr>
      <w:r>
        <w:t xml:space="preserve">    private const string ServerOrigin = "https://127.0.0.1:8765";</w:t>
      </w:r>
    </w:p>
    <w:p w14:paraId="7459A1C8" w14:textId="77777777" w:rsidR="007E0A80" w:rsidRDefault="00B1629A">
      <w:pPr>
        <w:pStyle w:val="SourceCode"/>
      </w:pPr>
      <w:r>
        <w:t xml:space="preserve">    // The one place the version is written. Every path starts with</w:t>
      </w:r>
    </w:p>
    <w:p w14:paraId="2DA05950" w14:textId="77777777" w:rsidR="007E0A80" w:rsidRDefault="00B1629A">
      <w:pPr>
        <w:pStyle w:val="SourceCode"/>
      </w:pPr>
      <w:r>
        <w:t xml:space="preserve">    // ApiPrefix, "/api/v1".</w:t>
      </w:r>
    </w:p>
    <w:p w14:paraId="7B8F1C03" w14:textId="77777777" w:rsidR="007E0A80" w:rsidRDefault="00B1629A">
      <w:pPr>
        <w:pStyle w:val="SourceCode"/>
      </w:pPr>
      <w:r>
        <w:t xml:space="preserve">    private const string ApiVersion = "v1";</w:t>
      </w:r>
    </w:p>
    <w:p w14:paraId="3C32AA02" w14:textId="77777777" w:rsidR="007E0A80" w:rsidRDefault="00B1629A">
      <w:pPr>
        <w:pStyle w:val="SourceCode"/>
      </w:pPr>
      <w:r>
        <w:t xml:space="preserve">    private const string ApiPrefix = "/api/" + ApiVersion;</w:t>
      </w:r>
    </w:p>
    <w:p w14:paraId="7EB0DF92" w14:textId="77777777" w:rsidR="007E0A80" w:rsidRDefault="00B1629A">
      <w:pPr>
        <w:pStyle w:val="SourceCode"/>
      </w:pPr>
      <w:r>
        <w:t xml:space="preserve">    private const string CaFile = "certs/spa-ca.pem";</w:t>
      </w:r>
    </w:p>
    <w:p w14:paraId="627DE3DD" w14:textId="77777777" w:rsidR="007E0A80" w:rsidRDefault="00B1629A">
      <w:pPr>
        <w:pStyle w:val="SourceCode"/>
      </w:pPr>
      <w:r>
        <w:t xml:space="preserve">    private const int TimeoutSeconds = 10;</w:t>
      </w:r>
    </w:p>
    <w:p w14:paraId="129B90FF" w14:textId="77777777" w:rsidR="007E0A80" w:rsidRDefault="00B1629A">
      <w:pPr>
        <w:pStyle w:val="SourceCode"/>
      </w:pPr>
      <w:r>
        <w:t xml:space="preserve">    private const string UserAgent = "spa-api-client";</w:t>
      </w:r>
    </w:p>
    <w:p w14:paraId="751635D7" w14:textId="77777777" w:rsidR="007E0A80" w:rsidRDefault="007E0A80">
      <w:pPr>
        <w:pStyle w:val="SourceCode"/>
      </w:pPr>
    </w:p>
    <w:p w14:paraId="701C6393" w14:textId="77777777" w:rsidR="007E0A80" w:rsidRDefault="00B1629A">
      <w:pPr>
        <w:pStyle w:val="SourceCode"/>
      </w:pPr>
      <w:r>
        <w:t xml:space="preserve">    private static void ReportFailure(string reason)</w:t>
      </w:r>
    </w:p>
    <w:p w14:paraId="0C2502F4" w14:textId="77777777" w:rsidR="007E0A80" w:rsidRDefault="00B1629A">
      <w:pPr>
        <w:pStyle w:val="SourceCode"/>
      </w:pPr>
      <w:r>
        <w:t xml:space="preserve">    {</w:t>
      </w:r>
    </w:p>
    <w:p w14:paraId="02EF0A8F" w14:textId="77777777" w:rsidR="007E0A80" w:rsidRDefault="00B1629A">
      <w:pPr>
        <w:pStyle w:val="SourceCode"/>
      </w:pPr>
      <w:r>
        <w:t xml:space="preserve">        Console.Error.WriteLine($"Error: could not reach {ServerOrigin}");</w:t>
      </w:r>
    </w:p>
    <w:p w14:paraId="2774C11B" w14:textId="77777777" w:rsidR="007E0A80" w:rsidRDefault="00B1629A">
      <w:pPr>
        <w:pStyle w:val="SourceCode"/>
      </w:pPr>
      <w:r>
        <w:t xml:space="preserve">        Console.Error.WriteLine($"Reason: {reason}");</w:t>
      </w:r>
    </w:p>
    <w:p w14:paraId="4520E248" w14:textId="77777777" w:rsidR="007E0A80" w:rsidRDefault="00B1629A">
      <w:pPr>
        <w:pStyle w:val="SourceCode"/>
      </w:pPr>
      <w:r>
        <w:t xml:space="preserve">    }</w:t>
      </w:r>
    </w:p>
    <w:p w14:paraId="1995BADA" w14:textId="77777777" w:rsidR="007E0A80" w:rsidRDefault="007E0A80">
      <w:pPr>
        <w:pStyle w:val="SourceCode"/>
      </w:pPr>
    </w:p>
    <w:p w14:paraId="202DF6BE" w14:textId="77777777" w:rsidR="007E0A80" w:rsidRDefault="00B1629A">
      <w:pPr>
        <w:pStyle w:val="SourceCode"/>
      </w:pPr>
      <w:r>
        <w:t xml:space="preserve">    // Send one request with the client and return the answer. key "" sends</w:t>
      </w:r>
    </w:p>
    <w:p w14:paraId="1E5F9DAF" w14:textId="77777777" w:rsidR="007E0A80" w:rsidRDefault="00B1629A">
      <w:pPr>
        <w:pStyle w:val="SourceCode"/>
      </w:pPr>
      <w:r>
        <w:t xml:space="preserve">    // no Authorization header, and jsonBody "" sends no body. A 4xx or 5xx</w:t>
      </w:r>
    </w:p>
    <w:p w14:paraId="55310110" w14:textId="77777777" w:rsidR="007E0A80" w:rsidRDefault="00B1629A">
      <w:pPr>
        <w:pStyle w:val="SourceCode"/>
      </w:pPr>
      <w:r>
        <w:t xml:space="preserve">    // is an answer like any other; only no answer at all gives StatusCode</w:t>
      </w:r>
    </w:p>
    <w:p w14:paraId="5402AF62" w14:textId="77777777" w:rsidR="007E0A80" w:rsidRDefault="00B1629A">
      <w:pPr>
        <w:pStyle w:val="SourceCode"/>
      </w:pPr>
      <w:r>
        <w:t xml:space="preserve">    // 0, with two Error lines. async Task&lt;ApiResponse&gt;: the caller awaits</w:t>
      </w:r>
    </w:p>
    <w:p w14:paraId="060F2403" w14:textId="77777777" w:rsidR="007E0A80" w:rsidRDefault="00B1629A">
      <w:pPr>
        <w:pStyle w:val="SourceCode"/>
      </w:pPr>
      <w:r>
        <w:t xml:space="preserve">    // it, and gets the ApiResponse when the answer has arrived.</w:t>
      </w:r>
    </w:p>
    <w:p w14:paraId="0DE53FAA" w14:textId="77777777" w:rsidR="007E0A80" w:rsidRDefault="00B1629A">
      <w:pPr>
        <w:pStyle w:val="SourceCode"/>
      </w:pPr>
      <w:r>
        <w:t xml:space="preserve">    private static async Task&lt;ApiResponse&gt; SendRequest(HttpClient client,</w:t>
      </w:r>
    </w:p>
    <w:p w14:paraId="2EC8158E" w14:textId="77777777" w:rsidR="007E0A80" w:rsidRDefault="00B1629A">
      <w:pPr>
        <w:pStyle w:val="SourceCode"/>
      </w:pPr>
      <w:r>
        <w:t xml:space="preserve">        string method, string path, string key, string jsonBody)</w:t>
      </w:r>
    </w:p>
    <w:p w14:paraId="4CEFB649" w14:textId="77777777" w:rsidR="007E0A80" w:rsidRDefault="00B1629A">
      <w:pPr>
        <w:pStyle w:val="SourceCode"/>
      </w:pPr>
      <w:r>
        <w:t xml:space="preserve">    {</w:t>
      </w:r>
    </w:p>
    <w:p w14:paraId="2330F639" w14:textId="77777777" w:rsidR="007E0A80" w:rsidRDefault="00B1629A">
      <w:pPr>
        <w:pStyle w:val="SourceCode"/>
      </w:pPr>
      <w:r>
        <w:t xml:space="preserve">        // The path is relative: the client's BaseAddress puts the server's</w:t>
      </w:r>
    </w:p>
    <w:p w14:paraId="2862AB2C" w14:textId="77777777" w:rsidR="007E0A80" w:rsidRDefault="00B1629A">
      <w:pPr>
        <w:pStyle w:val="SourceCode"/>
      </w:pPr>
      <w:r>
        <w:t xml:space="preserve">        // origin in front of it.</w:t>
      </w:r>
    </w:p>
    <w:p w14:paraId="6C4D6EE1" w14:textId="77777777" w:rsidR="007E0A80" w:rsidRDefault="00B1629A">
      <w:pPr>
        <w:pStyle w:val="SourceCode"/>
      </w:pPr>
      <w:r>
        <w:t xml:space="preserve">        using HttpRequestMessage request =</w:t>
      </w:r>
    </w:p>
    <w:p w14:paraId="71A39AE8" w14:textId="77777777" w:rsidR="007E0A80" w:rsidRDefault="00B1629A">
      <w:pPr>
        <w:pStyle w:val="SourceCode"/>
      </w:pPr>
      <w:r>
        <w:t xml:space="preserve">            new HttpRequestMessage(new HttpMethod(method), path);</w:t>
      </w:r>
    </w:p>
    <w:p w14:paraId="2C7AA926" w14:textId="77777777" w:rsidR="007E0A80" w:rsidRDefault="00B1629A">
      <w:pPr>
        <w:pStyle w:val="SourceCode"/>
      </w:pPr>
      <w:r>
        <w:t xml:space="preserve">        request.Headers.Add("Accept", "application/json");</w:t>
      </w:r>
    </w:p>
    <w:p w14:paraId="78B7DBCF" w14:textId="77777777" w:rsidR="007E0A80" w:rsidRDefault="00B1629A">
      <w:pPr>
        <w:pStyle w:val="SourceCode"/>
      </w:pPr>
      <w:r>
        <w:t xml:space="preserve">        request.Headers.Add("User-Agent", UserAgent);</w:t>
      </w:r>
    </w:p>
    <w:p w14:paraId="40789F91" w14:textId="77777777" w:rsidR="007E0A80" w:rsidRDefault="00B1629A">
      <w:pPr>
        <w:pStyle w:val="SourceCode"/>
      </w:pPr>
      <w:r>
        <w:t xml:space="preserve">        if (key != "")</w:t>
      </w:r>
    </w:p>
    <w:p w14:paraId="6E8E51D1" w14:textId="77777777" w:rsidR="007E0A80" w:rsidRDefault="00B1629A">
      <w:pPr>
        <w:pStyle w:val="SourceCode"/>
      </w:pPr>
      <w:r>
        <w:t xml:space="preserve">        {</w:t>
      </w:r>
    </w:p>
    <w:p w14:paraId="64E5BE74" w14:textId="77777777" w:rsidR="007E0A80" w:rsidRDefault="00B1629A">
      <w:pPr>
        <w:pStyle w:val="SourceCode"/>
      </w:pPr>
      <w:r>
        <w:t xml:space="preserve">            request.Headers.Add("Authorization", "Bearer " + key);</w:t>
      </w:r>
    </w:p>
    <w:p w14:paraId="5CC847F9" w14:textId="77777777" w:rsidR="007E0A80" w:rsidRDefault="00B1629A">
      <w:pPr>
        <w:pStyle w:val="SourceCode"/>
      </w:pPr>
      <w:r>
        <w:t xml:space="preserve">        }</w:t>
      </w:r>
    </w:p>
    <w:p w14:paraId="0A7E0183" w14:textId="77777777" w:rsidR="007E0A80" w:rsidRDefault="00B1629A">
      <w:pPr>
        <w:pStyle w:val="SourceCode"/>
      </w:pPr>
      <w:r>
        <w:t xml:space="preserve">        if (jsonBody != "")</w:t>
      </w:r>
    </w:p>
    <w:p w14:paraId="1F0CC134" w14:textId="77777777" w:rsidR="007E0A80" w:rsidRDefault="00B1629A">
      <w:pPr>
        <w:pStyle w:val="SourceCode"/>
      </w:pPr>
      <w:r>
        <w:t xml:space="preserve">        {</w:t>
      </w:r>
    </w:p>
    <w:p w14:paraId="475CADB9" w14:textId="77777777" w:rsidR="007E0A80" w:rsidRDefault="00B1629A">
      <w:pPr>
        <w:pStyle w:val="SourceCode"/>
      </w:pPr>
      <w:r>
        <w:t xml:space="preserve">            // StringContent is the body; it sets the Content-Type header to</w:t>
      </w:r>
    </w:p>
    <w:p w14:paraId="49817723" w14:textId="77777777" w:rsidR="007E0A80" w:rsidRDefault="00B1629A">
      <w:pPr>
        <w:pStyle w:val="SourceCode"/>
      </w:pPr>
      <w:r>
        <w:t xml:space="preserve">            // application/json; charset=utf-8.</w:t>
      </w:r>
    </w:p>
    <w:p w14:paraId="06C446E5" w14:textId="77777777" w:rsidR="007E0A80" w:rsidRDefault="00B1629A">
      <w:pPr>
        <w:pStyle w:val="SourceCode"/>
      </w:pPr>
      <w:r>
        <w:t xml:space="preserve">            request.Content =</w:t>
      </w:r>
    </w:p>
    <w:p w14:paraId="32E0761D" w14:textId="77777777" w:rsidR="007E0A80" w:rsidRDefault="00B1629A">
      <w:pPr>
        <w:pStyle w:val="SourceCode"/>
      </w:pPr>
      <w:r>
        <w:t xml:space="preserve">                new StringContent(jsonBody, Encoding.UTF8, "application/json");</w:t>
      </w:r>
    </w:p>
    <w:p w14:paraId="682015D8" w14:textId="77777777" w:rsidR="007E0A80" w:rsidRDefault="00B1629A">
      <w:pPr>
        <w:pStyle w:val="SourceCode"/>
      </w:pPr>
      <w:r>
        <w:t xml:space="preserve">        }</w:t>
      </w:r>
    </w:p>
    <w:p w14:paraId="31F2DB1B" w14:textId="77777777" w:rsidR="007E0A80" w:rsidRDefault="00B1629A">
      <w:pPr>
        <w:pStyle w:val="SourceCode"/>
      </w:pPr>
      <w:r>
        <w:t xml:space="preserve">        try</w:t>
      </w:r>
    </w:p>
    <w:p w14:paraId="4CCC7A44" w14:textId="77777777" w:rsidR="007E0A80" w:rsidRDefault="00B1629A">
      <w:pPr>
        <w:pStyle w:val="SourceCode"/>
      </w:pPr>
      <w:r>
        <w:t xml:space="preserve">        {</w:t>
      </w:r>
    </w:p>
    <w:p w14:paraId="5B7B6C47" w14:textId="77777777" w:rsidR="007E0A80" w:rsidRDefault="00B1629A">
      <w:pPr>
        <w:pStyle w:val="SourceCode"/>
      </w:pPr>
      <w:r>
        <w:t xml:space="preserve">            using HttpResponseMessage response = await client.SendAsync(request);</w:t>
      </w:r>
    </w:p>
    <w:p w14:paraId="28F5B703" w14:textId="77777777" w:rsidR="007E0A80" w:rsidRDefault="00B1629A">
      <w:pPr>
        <w:pStyle w:val="SourceCode"/>
      </w:pPr>
      <w:r>
        <w:t xml:space="preserve">            string body = await response.Content.ReadAsStringAsync();</w:t>
      </w:r>
    </w:p>
    <w:p w14:paraId="757AB20C" w14:textId="77777777" w:rsidR="007E0A80" w:rsidRDefault="00B1629A">
      <w:pPr>
        <w:pStyle w:val="SourceCode"/>
      </w:pPr>
      <w:r>
        <w:t xml:space="preserve">            // HttpClient keeps the body's headers, such as Content-Type, in</w:t>
      </w:r>
    </w:p>
    <w:p w14:paraId="7F0D6CE4" w14:textId="77777777" w:rsidR="007E0A80" w:rsidRDefault="00B1629A">
      <w:pPr>
        <w:pStyle w:val="SourceCode"/>
      </w:pPr>
      <w:r>
        <w:t xml:space="preserve">            // Content.Headers, and the rest in Headers. Both go into one</w:t>
      </w:r>
    </w:p>
    <w:p w14:paraId="411774D1" w14:textId="77777777" w:rsidR="007E0A80" w:rsidRDefault="00B1629A">
      <w:pPr>
        <w:pStyle w:val="SourceCode"/>
      </w:pPr>
      <w:r>
        <w:t xml:space="preserve">            // Dictionary (Lesson 2.8's SortedDictionary without the key order),</w:t>
      </w:r>
    </w:p>
    <w:p w14:paraId="3BE957DC" w14:textId="77777777" w:rsidR="007E0A80" w:rsidRDefault="00B1629A">
      <w:pPr>
        <w:pStyle w:val="SourceCode"/>
      </w:pPr>
      <w:r>
        <w:t xml:space="preserve">            // whose comparer ignores case. A header's several values come as an</w:t>
      </w:r>
    </w:p>
    <w:p w14:paraId="01DC55E9" w14:textId="77777777" w:rsidR="007E0A80" w:rsidRDefault="00B1629A">
      <w:pPr>
        <w:pStyle w:val="SourceCode"/>
      </w:pPr>
      <w:r>
        <w:t xml:space="preserve">            // IEnumerable&lt;string&gt;; string.Join makes them one line, with commas.</w:t>
      </w:r>
    </w:p>
    <w:p w14:paraId="7CD88DF4" w14:textId="77777777" w:rsidR="007E0A80" w:rsidRDefault="00B1629A">
      <w:pPr>
        <w:pStyle w:val="SourceCode"/>
      </w:pPr>
      <w:r>
        <w:t xml:space="preserve">            Dictionary&lt;string, string&gt; headers =</w:t>
      </w:r>
    </w:p>
    <w:p w14:paraId="1ACAC055" w14:textId="77777777" w:rsidR="007E0A80" w:rsidRDefault="00B1629A">
      <w:pPr>
        <w:pStyle w:val="SourceCode"/>
      </w:pPr>
      <w:r>
        <w:t xml:space="preserve">                new Dictionary&lt;string, string&gt;(StringComparer.OrdinalIgnoreCase);</w:t>
      </w:r>
    </w:p>
    <w:p w14:paraId="6F413CA4" w14:textId="77777777" w:rsidR="007E0A80" w:rsidRDefault="00B1629A">
      <w:pPr>
        <w:pStyle w:val="SourceCode"/>
      </w:pPr>
      <w:r>
        <w:t xml:space="preserve">            foreach (KeyValuePair&lt;string, IEnumerable&lt;string&gt;&gt; header</w:t>
      </w:r>
    </w:p>
    <w:p w14:paraId="34C04F86" w14:textId="77777777" w:rsidR="007E0A80" w:rsidRDefault="00B1629A">
      <w:pPr>
        <w:pStyle w:val="SourceCode"/>
      </w:pPr>
      <w:r>
        <w:t xml:space="preserve">                     in response.Headers)</w:t>
      </w:r>
    </w:p>
    <w:p w14:paraId="50B7898A" w14:textId="77777777" w:rsidR="007E0A80" w:rsidRDefault="00B1629A">
      <w:pPr>
        <w:pStyle w:val="SourceCode"/>
      </w:pPr>
      <w:r>
        <w:t xml:space="preserve">            {</w:t>
      </w:r>
    </w:p>
    <w:p w14:paraId="2C246660" w14:textId="77777777" w:rsidR="007E0A80" w:rsidRDefault="00B1629A">
      <w:pPr>
        <w:pStyle w:val="SourceCode"/>
      </w:pPr>
      <w:r>
        <w:t xml:space="preserve">                headers[header.Key] = string.Join(", ", header.Value);</w:t>
      </w:r>
    </w:p>
    <w:p w14:paraId="0B78324A" w14:textId="77777777" w:rsidR="007E0A80" w:rsidRDefault="00B1629A">
      <w:pPr>
        <w:pStyle w:val="SourceCode"/>
      </w:pPr>
      <w:r>
        <w:t xml:space="preserve">            }</w:t>
      </w:r>
    </w:p>
    <w:p w14:paraId="1D2E0A51" w14:textId="77777777" w:rsidR="007E0A80" w:rsidRDefault="00B1629A">
      <w:pPr>
        <w:pStyle w:val="SourceCode"/>
      </w:pPr>
      <w:r>
        <w:t xml:space="preserve">            foreach (KeyValuePair&lt;string, IEnumerable&lt;string&gt;&gt; header</w:t>
      </w:r>
    </w:p>
    <w:p w14:paraId="0A4E7934" w14:textId="77777777" w:rsidR="007E0A80" w:rsidRDefault="00B1629A">
      <w:pPr>
        <w:pStyle w:val="SourceCode"/>
      </w:pPr>
      <w:r>
        <w:t xml:space="preserve">                     in response.Content.Headers)</w:t>
      </w:r>
    </w:p>
    <w:p w14:paraId="7F8C8712" w14:textId="77777777" w:rsidR="007E0A80" w:rsidRDefault="00B1629A">
      <w:pPr>
        <w:pStyle w:val="SourceCode"/>
      </w:pPr>
      <w:r>
        <w:t xml:space="preserve">            {</w:t>
      </w:r>
    </w:p>
    <w:p w14:paraId="4D26ACCF" w14:textId="77777777" w:rsidR="007E0A80" w:rsidRDefault="00B1629A">
      <w:pPr>
        <w:pStyle w:val="SourceCode"/>
      </w:pPr>
      <w:r>
        <w:t xml:space="preserve">                headers[header.Key] = string.Join(", ", header.Value);</w:t>
      </w:r>
    </w:p>
    <w:p w14:paraId="5FC050FF" w14:textId="77777777" w:rsidR="007E0A80" w:rsidRDefault="00B1629A">
      <w:pPr>
        <w:pStyle w:val="SourceCode"/>
      </w:pPr>
      <w:r>
        <w:t xml:space="preserve">            }</w:t>
      </w:r>
    </w:p>
    <w:p w14:paraId="6FF031A2" w14:textId="77777777" w:rsidR="007E0A80" w:rsidRDefault="00B1629A">
      <w:pPr>
        <w:pStyle w:val="SourceCode"/>
      </w:pPr>
      <w:r>
        <w:t xml:space="preserve">            return new ApiResponse((int)response.StatusCode, body, headers, "");</w:t>
      </w:r>
    </w:p>
    <w:p w14:paraId="6CACFC60" w14:textId="77777777" w:rsidR="007E0A80" w:rsidRDefault="00B1629A">
      <w:pPr>
        <w:pStyle w:val="SourceCode"/>
      </w:pPr>
      <w:r>
        <w:t xml:space="preserve">        }</w:t>
      </w:r>
    </w:p>
    <w:p w14:paraId="435AD7B3" w14:textId="77777777" w:rsidR="007E0A80" w:rsidRDefault="00B1629A">
      <w:pPr>
        <w:pStyle w:val="SourceCode"/>
      </w:pPr>
      <w:r>
        <w:t xml:space="preserve">        catch (TaskCanceledException error)</w:t>
      </w:r>
    </w:p>
    <w:p w14:paraId="0F11CC5E" w14:textId="77777777" w:rsidR="007E0A80" w:rsidRDefault="00B1629A">
      <w:pPr>
        <w:pStyle w:val="SourceCode"/>
      </w:pPr>
      <w:r>
        <w:t xml:space="preserve">        {</w:t>
      </w:r>
    </w:p>
    <w:p w14:paraId="38D9D990" w14:textId="77777777" w:rsidR="007E0A80" w:rsidRDefault="00B1629A">
      <w:pPr>
        <w:pStyle w:val="SourceCode"/>
      </w:pPr>
      <w:r>
        <w:t xml:space="preserve">            // Remember, a request past the Timeout is a TaskCanceledException.</w:t>
      </w:r>
    </w:p>
    <w:p w14:paraId="187C319F" w14:textId="77777777" w:rsidR="007E0A80" w:rsidRDefault="00B1629A">
      <w:pPr>
        <w:pStyle w:val="SourceCode"/>
      </w:pPr>
      <w:r>
        <w:t xml:space="preserve">            ReportFailure(error.Message);</w:t>
      </w:r>
    </w:p>
    <w:p w14:paraId="6F885F19" w14:textId="77777777" w:rsidR="007E0A80" w:rsidRDefault="00B1629A">
      <w:pPr>
        <w:pStyle w:val="SourceCode"/>
      </w:pPr>
      <w:r>
        <w:t xml:space="preserve">            return new ApiResponse(0, "", new Dictionary&lt;string, string&gt;(),</w:t>
      </w:r>
    </w:p>
    <w:p w14:paraId="5DB54714" w14:textId="77777777" w:rsidR="007E0A80" w:rsidRDefault="00B1629A">
      <w:pPr>
        <w:pStyle w:val="SourceCode"/>
      </w:pPr>
      <w:r>
        <w:t xml:space="preserve">                                   "timeout");</w:t>
      </w:r>
    </w:p>
    <w:p w14:paraId="0E74B3FE" w14:textId="77777777" w:rsidR="007E0A80" w:rsidRDefault="00B1629A">
      <w:pPr>
        <w:pStyle w:val="SourceCode"/>
      </w:pPr>
      <w:r>
        <w:t xml:space="preserve">        }</w:t>
      </w:r>
    </w:p>
    <w:p w14:paraId="2E29D611" w14:textId="77777777" w:rsidR="007E0A80" w:rsidRDefault="00B1629A">
      <w:pPr>
        <w:pStyle w:val="SourceCode"/>
      </w:pPr>
      <w:r>
        <w:t xml:space="preserve">        catch (HttpRequestException error)</w:t>
      </w:r>
    </w:p>
    <w:p w14:paraId="160605E6" w14:textId="77777777" w:rsidR="007E0A80" w:rsidRDefault="00B1629A">
      <w:pPr>
        <w:pStyle w:val="SourceCode"/>
      </w:pPr>
      <w:r>
        <w:t xml:space="preserve">        {</w:t>
      </w:r>
    </w:p>
    <w:p w14:paraId="001CF31E" w14:textId="77777777" w:rsidR="007E0A80" w:rsidRDefault="00B1629A">
      <w:pPr>
        <w:pStyle w:val="SourceCode"/>
      </w:pPr>
      <w:r>
        <w:t xml:space="preserve">            // Remember, the inner exception holds the library's own words.</w:t>
      </w:r>
    </w:p>
    <w:p w14:paraId="71A77FF7" w14:textId="77777777" w:rsidR="007E0A80" w:rsidRDefault="00B1629A">
      <w:pPr>
        <w:pStyle w:val="SourceCode"/>
      </w:pPr>
      <w:r>
        <w:t xml:space="preserve">            string reason = error.Message;</w:t>
      </w:r>
    </w:p>
    <w:p w14:paraId="41E51E2B" w14:textId="77777777" w:rsidR="007E0A80" w:rsidRDefault="00B1629A">
      <w:pPr>
        <w:pStyle w:val="SourceCode"/>
      </w:pPr>
      <w:r>
        <w:t xml:space="preserve">            if (error.InnerException != null)</w:t>
      </w:r>
    </w:p>
    <w:p w14:paraId="0DC32E04" w14:textId="77777777" w:rsidR="007E0A80" w:rsidRDefault="00B1629A">
      <w:pPr>
        <w:pStyle w:val="SourceCode"/>
      </w:pPr>
      <w:r>
        <w:t xml:space="preserve">            {</w:t>
      </w:r>
    </w:p>
    <w:p w14:paraId="13C9137E" w14:textId="77777777" w:rsidR="007E0A80" w:rsidRDefault="00B1629A">
      <w:pPr>
        <w:pStyle w:val="SourceCode"/>
      </w:pPr>
      <w:r>
        <w:t xml:space="preserve">                reason = error.InnerException.Message;</w:t>
      </w:r>
    </w:p>
    <w:p w14:paraId="23FD798E" w14:textId="77777777" w:rsidR="007E0A80" w:rsidRDefault="00B1629A">
      <w:pPr>
        <w:pStyle w:val="SourceCode"/>
      </w:pPr>
      <w:r>
        <w:t xml:space="preserve">            }</w:t>
      </w:r>
    </w:p>
    <w:p w14:paraId="4E2CF994" w14:textId="77777777" w:rsidR="007E0A80" w:rsidRDefault="00B1629A">
      <w:pPr>
        <w:pStyle w:val="SourceCode"/>
      </w:pPr>
      <w:r>
        <w:t xml:space="preserve">            ReportFailure(reason);</w:t>
      </w:r>
    </w:p>
    <w:p w14:paraId="2E6F7710" w14:textId="77777777" w:rsidR="007E0A80" w:rsidRDefault="00B1629A">
      <w:pPr>
        <w:pStyle w:val="SourceCode"/>
      </w:pPr>
      <w:r>
        <w:t xml:space="preserve">            // HttpRequestError says what kind of failure it was.</w:t>
      </w:r>
    </w:p>
    <w:p w14:paraId="0537618E" w14:textId="77777777" w:rsidR="007E0A80" w:rsidRDefault="00B1629A">
      <w:pPr>
        <w:pStyle w:val="SourceCode"/>
      </w:pPr>
      <w:r>
        <w:t xml:space="preserve">            string failure = "other";</w:t>
      </w:r>
    </w:p>
    <w:p w14:paraId="38A635AA" w14:textId="77777777" w:rsidR="007E0A80" w:rsidRDefault="00B1629A">
      <w:pPr>
        <w:pStyle w:val="SourceCode"/>
      </w:pPr>
      <w:r>
        <w:t xml:space="preserve">            if (error.HttpRequestError == HttpRequestError.ConnectionError)</w:t>
      </w:r>
    </w:p>
    <w:p w14:paraId="5B65939F" w14:textId="77777777" w:rsidR="007E0A80" w:rsidRDefault="00B1629A">
      <w:pPr>
        <w:pStyle w:val="SourceCode"/>
      </w:pPr>
      <w:r>
        <w:t xml:space="preserve">            {</w:t>
      </w:r>
    </w:p>
    <w:p w14:paraId="62DD24EF" w14:textId="77777777" w:rsidR="007E0A80" w:rsidRDefault="00B1629A">
      <w:pPr>
        <w:pStyle w:val="SourceCode"/>
      </w:pPr>
      <w:r>
        <w:t xml:space="preserve">                failure = "refused";</w:t>
      </w:r>
    </w:p>
    <w:p w14:paraId="58DECD6C" w14:textId="77777777" w:rsidR="007E0A80" w:rsidRDefault="00B1629A">
      <w:pPr>
        <w:pStyle w:val="SourceCode"/>
      </w:pPr>
      <w:r>
        <w:t xml:space="preserve">            }</w:t>
      </w:r>
    </w:p>
    <w:p w14:paraId="767B97F3" w14:textId="77777777" w:rsidR="007E0A80" w:rsidRDefault="00B1629A">
      <w:pPr>
        <w:pStyle w:val="SourceCode"/>
      </w:pPr>
      <w:r>
        <w:t xml:space="preserve">            if (error.HttpRequestError == HttpRequestError.SecureConnectionError)</w:t>
      </w:r>
    </w:p>
    <w:p w14:paraId="7E813ECF" w14:textId="77777777" w:rsidR="007E0A80" w:rsidRDefault="00B1629A">
      <w:pPr>
        <w:pStyle w:val="SourceCode"/>
      </w:pPr>
      <w:r>
        <w:t xml:space="preserve">            {</w:t>
      </w:r>
    </w:p>
    <w:p w14:paraId="3F537D04" w14:textId="77777777" w:rsidR="007E0A80" w:rsidRDefault="00B1629A">
      <w:pPr>
        <w:pStyle w:val="SourceCode"/>
      </w:pPr>
      <w:r>
        <w:t xml:space="preserve">                failure = "certificate";</w:t>
      </w:r>
    </w:p>
    <w:p w14:paraId="00EFD900" w14:textId="77777777" w:rsidR="007E0A80" w:rsidRDefault="00B1629A">
      <w:pPr>
        <w:pStyle w:val="SourceCode"/>
      </w:pPr>
      <w:r>
        <w:t xml:space="preserve">            }</w:t>
      </w:r>
    </w:p>
    <w:p w14:paraId="0C64809D" w14:textId="77777777" w:rsidR="007E0A80" w:rsidRDefault="00B1629A">
      <w:pPr>
        <w:pStyle w:val="SourceCode"/>
      </w:pPr>
      <w:r>
        <w:t xml:space="preserve">            return new ApiResponse(0, "", new Dictionary&lt;string, string&gt;(),</w:t>
      </w:r>
    </w:p>
    <w:p w14:paraId="06A6AF94" w14:textId="77777777" w:rsidR="007E0A80" w:rsidRDefault="00B1629A">
      <w:pPr>
        <w:pStyle w:val="SourceCode"/>
      </w:pPr>
      <w:r>
        <w:t xml:space="preserve">                                   failure);</w:t>
      </w:r>
    </w:p>
    <w:p w14:paraId="43AA63A5" w14:textId="77777777" w:rsidR="007E0A80" w:rsidRDefault="00B1629A">
      <w:pPr>
        <w:pStyle w:val="SourceCode"/>
      </w:pPr>
      <w:r>
        <w:t xml:space="preserve">        }</w:t>
      </w:r>
    </w:p>
    <w:p w14:paraId="7ABD8CD6" w14:textId="77777777" w:rsidR="007E0A80" w:rsidRDefault="00B1629A">
      <w:pPr>
        <w:pStyle w:val="SourceCode"/>
      </w:pPr>
      <w:r>
        <w:t xml:space="preserve">    }</w:t>
      </w:r>
    </w:p>
    <w:p w14:paraId="54D0F8CF" w14:textId="77777777" w:rsidR="007E0A80" w:rsidRDefault="007E0A80">
      <w:pPr>
        <w:pStyle w:val="SourceCode"/>
      </w:pPr>
    </w:p>
    <w:p w14:paraId="6FE5FBD5" w14:textId="77777777" w:rsidR="007E0A80" w:rsidRDefault="00B1629A">
      <w:pPr>
        <w:pStyle w:val="SourceCode"/>
      </w:pPr>
      <w:r>
        <w:t xml:space="preserve">    // What a status code means for this client. The codes this API sends</w:t>
      </w:r>
    </w:p>
    <w:p w14:paraId="64FB0407" w14:textId="77777777" w:rsidR="007E0A80" w:rsidRDefault="00B1629A">
      <w:pPr>
        <w:pStyle w:val="SourceCode"/>
      </w:pPr>
      <w:r>
        <w:t xml:space="preserve">    // are matched one by one; any other code is read by its class, the first</w:t>
      </w:r>
    </w:p>
    <w:p w14:paraId="0CD65EE2" w14:textId="77777777" w:rsidR="007E0A80" w:rsidRDefault="00B1629A">
      <w:pPr>
        <w:pStyle w:val="SourceCode"/>
      </w:pPr>
      <w:r>
        <w:t xml:space="preserve">    // digit, so a code the client has never seen still gets a meaning.</w:t>
      </w:r>
    </w:p>
    <w:p w14:paraId="1702AB84" w14:textId="77777777" w:rsidR="007E0A80" w:rsidRDefault="00B1629A">
      <w:pPr>
        <w:pStyle w:val="SourceCode"/>
      </w:pPr>
      <w:r>
        <w:t xml:space="preserve">    // Remember, each case ends with return, so no case runs into the next.</w:t>
      </w:r>
    </w:p>
    <w:p w14:paraId="5C7AAF42" w14:textId="77777777" w:rsidR="007E0A80" w:rsidRDefault="00B1629A">
      <w:pPr>
        <w:pStyle w:val="SourceCode"/>
      </w:pPr>
      <w:r>
        <w:t xml:space="preserve">    private static string OutcomeFor(int statusCode)</w:t>
      </w:r>
    </w:p>
    <w:p w14:paraId="69A25BAE" w14:textId="77777777" w:rsidR="007E0A80" w:rsidRDefault="00B1629A">
      <w:pPr>
        <w:pStyle w:val="SourceCode"/>
      </w:pPr>
      <w:r>
        <w:t xml:space="preserve">    {</w:t>
      </w:r>
    </w:p>
    <w:p w14:paraId="14A400D9" w14:textId="77777777" w:rsidR="007E0A80" w:rsidRDefault="00B1629A">
      <w:pPr>
        <w:pStyle w:val="SourceCode"/>
      </w:pPr>
      <w:r>
        <w:t xml:space="preserve">        switch (statusCode)</w:t>
      </w:r>
    </w:p>
    <w:p w14:paraId="72C1481D" w14:textId="77777777" w:rsidR="007E0A80" w:rsidRDefault="00B1629A">
      <w:pPr>
        <w:pStyle w:val="SourceCode"/>
      </w:pPr>
      <w:r>
        <w:t xml:space="preserve">        {</w:t>
      </w:r>
    </w:p>
    <w:p w14:paraId="7BF88514" w14:textId="77777777" w:rsidR="007E0A80" w:rsidRDefault="00B1629A">
      <w:pPr>
        <w:pStyle w:val="SourceCode"/>
      </w:pPr>
      <w:r>
        <w:t xml:space="preserve">            case 200:</w:t>
      </w:r>
    </w:p>
    <w:p w14:paraId="08165CE9" w14:textId="77777777" w:rsidR="007E0A80" w:rsidRDefault="00B1629A">
      <w:pPr>
        <w:pStyle w:val="SourceCode"/>
      </w:pPr>
      <w:r>
        <w:t xml:space="preserve">                return "success";</w:t>
      </w:r>
    </w:p>
    <w:p w14:paraId="5CF707DF" w14:textId="77777777" w:rsidR="007E0A80" w:rsidRDefault="00B1629A">
      <w:pPr>
        <w:pStyle w:val="SourceCode"/>
      </w:pPr>
      <w:r>
        <w:t xml:space="preserve">            case 201:</w:t>
      </w:r>
    </w:p>
    <w:p w14:paraId="0BF5DCD1" w14:textId="77777777" w:rsidR="007E0A80" w:rsidRDefault="00B1629A">
      <w:pPr>
        <w:pStyle w:val="SourceCode"/>
      </w:pPr>
      <w:r>
        <w:t xml:space="preserve">                return "success: created";</w:t>
      </w:r>
    </w:p>
    <w:p w14:paraId="7224F97E" w14:textId="77777777" w:rsidR="007E0A80" w:rsidRDefault="00B1629A">
      <w:pPr>
        <w:pStyle w:val="SourceCode"/>
      </w:pPr>
      <w:r>
        <w:t xml:space="preserve">            case 204:</w:t>
      </w:r>
    </w:p>
    <w:p w14:paraId="0F844020" w14:textId="77777777" w:rsidR="007E0A80" w:rsidRDefault="00B1629A">
      <w:pPr>
        <w:pStyle w:val="SourceCode"/>
      </w:pPr>
      <w:r>
        <w:t xml:space="preserve">                return "success: no body";</w:t>
      </w:r>
    </w:p>
    <w:p w14:paraId="5F9CCE16" w14:textId="77777777" w:rsidR="007E0A80" w:rsidRDefault="00B1629A">
      <w:pPr>
        <w:pStyle w:val="SourceCode"/>
      </w:pPr>
      <w:r>
        <w:t xml:space="preserve">            case 400:</w:t>
      </w:r>
    </w:p>
    <w:p w14:paraId="1D9B0041" w14:textId="77777777" w:rsidR="007E0A80" w:rsidRDefault="00B1629A">
      <w:pPr>
        <w:pStyle w:val="SourceCode"/>
      </w:pPr>
      <w:r>
        <w:t xml:space="preserve">                return "client error: fix the request";</w:t>
      </w:r>
    </w:p>
    <w:p w14:paraId="5E65846B" w14:textId="77777777" w:rsidR="007E0A80" w:rsidRDefault="00B1629A">
      <w:pPr>
        <w:pStyle w:val="SourceCode"/>
      </w:pPr>
      <w:r>
        <w:t xml:space="preserve">            case 401:</w:t>
      </w:r>
    </w:p>
    <w:p w14:paraId="7795EFA8" w14:textId="77777777" w:rsidR="007E0A80" w:rsidRDefault="00B1629A">
      <w:pPr>
        <w:pStyle w:val="SourceCode"/>
      </w:pPr>
      <w:r>
        <w:t xml:space="preserve">                return "client error: send a valid API key";</w:t>
      </w:r>
    </w:p>
    <w:p w14:paraId="4E180AB9" w14:textId="77777777" w:rsidR="007E0A80" w:rsidRDefault="00B1629A">
      <w:pPr>
        <w:pStyle w:val="SourceCode"/>
      </w:pPr>
      <w:r>
        <w:t xml:space="preserve">            case 403:</w:t>
      </w:r>
    </w:p>
    <w:p w14:paraId="0B603D71" w14:textId="77777777" w:rsidR="007E0A80" w:rsidRDefault="00B1629A">
      <w:pPr>
        <w:pStyle w:val="SourceCode"/>
      </w:pPr>
      <w:r>
        <w:t xml:space="preserve">                return "client error: this key may not do that";</w:t>
      </w:r>
    </w:p>
    <w:p w14:paraId="0621D08D" w14:textId="77777777" w:rsidR="007E0A80" w:rsidRDefault="00B1629A">
      <w:pPr>
        <w:pStyle w:val="SourceCode"/>
      </w:pPr>
      <w:r>
        <w:t xml:space="preserve">            case 404:</w:t>
      </w:r>
    </w:p>
    <w:p w14:paraId="5A4A630C" w14:textId="77777777" w:rsidR="007E0A80" w:rsidRDefault="00B1629A">
      <w:pPr>
        <w:pStyle w:val="SourceCode"/>
      </w:pPr>
      <w:r>
        <w:t xml:space="preserve">                return "client error: not found";</w:t>
      </w:r>
    </w:p>
    <w:p w14:paraId="72C6BB8B" w14:textId="77777777" w:rsidR="007E0A80" w:rsidRDefault="00B1629A">
      <w:pPr>
        <w:pStyle w:val="SourceCode"/>
      </w:pPr>
      <w:r>
        <w:t xml:space="preserve">            case 409:</w:t>
      </w:r>
    </w:p>
    <w:p w14:paraId="4D15AAD2" w14:textId="77777777" w:rsidR="007E0A80" w:rsidRDefault="00B1629A">
      <w:pPr>
        <w:pStyle w:val="SourceCode"/>
      </w:pPr>
      <w:r>
        <w:t xml:space="preserve">                return "client error: conflicts with stored data";</w:t>
      </w:r>
    </w:p>
    <w:p w14:paraId="534726B6" w14:textId="77777777" w:rsidR="007E0A80" w:rsidRDefault="00B1629A">
      <w:pPr>
        <w:pStyle w:val="SourceCode"/>
      </w:pPr>
      <w:r>
        <w:t xml:space="preserve">            case 500:</w:t>
      </w:r>
    </w:p>
    <w:p w14:paraId="6BA4E796" w14:textId="77777777" w:rsidR="007E0A80" w:rsidRDefault="00B1629A">
      <w:pPr>
        <w:pStyle w:val="SourceCode"/>
      </w:pPr>
      <w:r>
        <w:t xml:space="preserve">                return "server error: report it";</w:t>
      </w:r>
    </w:p>
    <w:p w14:paraId="30554CAB" w14:textId="77777777" w:rsidR="007E0A80" w:rsidRDefault="00B1629A">
      <w:pPr>
        <w:pStyle w:val="SourceCode"/>
      </w:pPr>
      <w:r>
        <w:t xml:space="preserve">            case 503:</w:t>
      </w:r>
    </w:p>
    <w:p w14:paraId="536B1A9B" w14:textId="77777777" w:rsidR="007E0A80" w:rsidRDefault="00B1629A">
      <w:pPr>
        <w:pStyle w:val="SourceCode"/>
      </w:pPr>
      <w:r>
        <w:t xml:space="preserve">                return "server error: try again later";</w:t>
      </w:r>
    </w:p>
    <w:p w14:paraId="4EE88805" w14:textId="77777777" w:rsidR="007E0A80" w:rsidRDefault="00B1629A">
      <w:pPr>
        <w:pStyle w:val="SourceCode"/>
      </w:pPr>
      <w:r>
        <w:t xml:space="preserve">        }</w:t>
      </w:r>
    </w:p>
    <w:p w14:paraId="49B70E3E" w14:textId="77777777" w:rsidR="007E0A80" w:rsidRDefault="00B1629A">
      <w:pPr>
        <w:pStyle w:val="SourceCode"/>
      </w:pPr>
      <w:r>
        <w:t xml:space="preserve">        // The class: 2xx success, 3xx redirection (never followed here), 4xx</w:t>
      </w:r>
    </w:p>
    <w:p w14:paraId="0EAA45FB" w14:textId="77777777" w:rsidR="007E0A80" w:rsidRDefault="00B1629A">
      <w:pPr>
        <w:pStyle w:val="SourceCode"/>
      </w:pPr>
      <w:r>
        <w:t xml:space="preserve">        // the client's mistake, 5xx the server's trouble.</w:t>
      </w:r>
    </w:p>
    <w:p w14:paraId="354B5F6A" w14:textId="77777777" w:rsidR="007E0A80" w:rsidRDefault="00B1629A">
      <w:pPr>
        <w:pStyle w:val="SourceCode"/>
      </w:pPr>
      <w:r>
        <w:t xml:space="preserve">        if (statusCode &gt;= 200 &amp;&amp; statusCode &lt;= 299)</w:t>
      </w:r>
    </w:p>
    <w:p w14:paraId="279825F3" w14:textId="77777777" w:rsidR="007E0A80" w:rsidRDefault="00B1629A">
      <w:pPr>
        <w:pStyle w:val="SourceCode"/>
      </w:pPr>
      <w:r>
        <w:t xml:space="preserve">        {</w:t>
      </w:r>
    </w:p>
    <w:p w14:paraId="12F496D9" w14:textId="77777777" w:rsidR="007E0A80" w:rsidRDefault="00B1629A">
      <w:pPr>
        <w:pStyle w:val="SourceCode"/>
      </w:pPr>
      <w:r>
        <w:t xml:space="preserve">            return "success";</w:t>
      </w:r>
    </w:p>
    <w:p w14:paraId="4C4BC5D1" w14:textId="77777777" w:rsidR="007E0A80" w:rsidRDefault="00B1629A">
      <w:pPr>
        <w:pStyle w:val="SourceCode"/>
      </w:pPr>
      <w:r>
        <w:t xml:space="preserve">        }</w:t>
      </w:r>
    </w:p>
    <w:p w14:paraId="11F0CB9B" w14:textId="77777777" w:rsidR="007E0A80" w:rsidRDefault="00B1629A">
      <w:pPr>
        <w:pStyle w:val="SourceCode"/>
      </w:pPr>
      <w:r>
        <w:t xml:space="preserve">        if (statusCode &gt;= 300 &amp;&amp; statusCode &lt;= 399)</w:t>
      </w:r>
    </w:p>
    <w:p w14:paraId="5DBFA344" w14:textId="77777777" w:rsidR="007E0A80" w:rsidRDefault="00B1629A">
      <w:pPr>
        <w:pStyle w:val="SourceCode"/>
      </w:pPr>
      <w:r>
        <w:t xml:space="preserve">        {</w:t>
      </w:r>
    </w:p>
    <w:p w14:paraId="1BE75D1E" w14:textId="77777777" w:rsidR="007E0A80" w:rsidRDefault="00B1629A">
      <w:pPr>
        <w:pStyle w:val="SourceCode"/>
      </w:pPr>
      <w:r>
        <w:t xml:space="preserve">            return "redirect: not followed";</w:t>
      </w:r>
    </w:p>
    <w:p w14:paraId="15EC1394" w14:textId="77777777" w:rsidR="007E0A80" w:rsidRDefault="00B1629A">
      <w:pPr>
        <w:pStyle w:val="SourceCode"/>
      </w:pPr>
      <w:r>
        <w:t xml:space="preserve">        }</w:t>
      </w:r>
    </w:p>
    <w:p w14:paraId="1CB7D9C7" w14:textId="77777777" w:rsidR="007E0A80" w:rsidRDefault="00B1629A">
      <w:pPr>
        <w:pStyle w:val="SourceCode"/>
      </w:pPr>
      <w:r>
        <w:t xml:space="preserve">        if (statusCode &gt;= 400 &amp;&amp; statusCode &lt;= 499)</w:t>
      </w:r>
    </w:p>
    <w:p w14:paraId="542A65EF" w14:textId="77777777" w:rsidR="007E0A80" w:rsidRDefault="00B1629A">
      <w:pPr>
        <w:pStyle w:val="SourceCode"/>
      </w:pPr>
      <w:r>
        <w:t xml:space="preserve">        {</w:t>
      </w:r>
    </w:p>
    <w:p w14:paraId="799555F7" w14:textId="77777777" w:rsidR="007E0A80" w:rsidRDefault="00B1629A">
      <w:pPr>
        <w:pStyle w:val="SourceCode"/>
      </w:pPr>
      <w:r>
        <w:t xml:space="preserve">            return "client error";</w:t>
      </w:r>
    </w:p>
    <w:p w14:paraId="710FE441" w14:textId="77777777" w:rsidR="007E0A80" w:rsidRDefault="00B1629A">
      <w:pPr>
        <w:pStyle w:val="SourceCode"/>
      </w:pPr>
      <w:r>
        <w:t xml:space="preserve">        }</w:t>
      </w:r>
    </w:p>
    <w:p w14:paraId="09B497D0" w14:textId="77777777" w:rsidR="007E0A80" w:rsidRDefault="00B1629A">
      <w:pPr>
        <w:pStyle w:val="SourceCode"/>
      </w:pPr>
      <w:r>
        <w:t xml:space="preserve">        if (statusCode &gt;= 500 &amp;&amp; statusCode &lt;= 599)</w:t>
      </w:r>
    </w:p>
    <w:p w14:paraId="7030C653" w14:textId="77777777" w:rsidR="007E0A80" w:rsidRDefault="00B1629A">
      <w:pPr>
        <w:pStyle w:val="SourceCode"/>
      </w:pPr>
      <w:r>
        <w:t xml:space="preserve">        {</w:t>
      </w:r>
    </w:p>
    <w:p w14:paraId="1A354E19" w14:textId="77777777" w:rsidR="007E0A80" w:rsidRDefault="00B1629A">
      <w:pPr>
        <w:pStyle w:val="SourceCode"/>
      </w:pPr>
      <w:r>
        <w:t xml:space="preserve">            return "server error";</w:t>
      </w:r>
    </w:p>
    <w:p w14:paraId="0A01D6F3" w14:textId="77777777" w:rsidR="007E0A80" w:rsidRDefault="00B1629A">
      <w:pPr>
        <w:pStyle w:val="SourceCode"/>
      </w:pPr>
      <w:r>
        <w:t xml:space="preserve">        }</w:t>
      </w:r>
    </w:p>
    <w:p w14:paraId="039FCECB" w14:textId="77777777" w:rsidR="007E0A80" w:rsidRDefault="00B1629A">
      <w:pPr>
        <w:pStyle w:val="SourceCode"/>
      </w:pPr>
      <w:r>
        <w:t xml:space="preserve">        return "unexpected status";</w:t>
      </w:r>
    </w:p>
    <w:p w14:paraId="24CD0329" w14:textId="77777777" w:rsidR="007E0A80" w:rsidRDefault="00B1629A">
      <w:pPr>
        <w:pStyle w:val="SourceCode"/>
      </w:pPr>
      <w:r>
        <w:t xml:space="preserve">    }</w:t>
      </w:r>
    </w:p>
    <w:p w14:paraId="67FF0552" w14:textId="77777777" w:rsidR="007E0A80" w:rsidRDefault="007E0A80">
      <w:pPr>
        <w:pStyle w:val="SourceCode"/>
      </w:pPr>
    </w:p>
    <w:p w14:paraId="3D7C1B4B" w14:textId="77777777" w:rsidR="007E0A80" w:rsidRDefault="00B1629A">
      <w:pPr>
        <w:pStyle w:val="SourceCode"/>
      </w:pPr>
      <w:r>
        <w:t xml:space="preserve">    // Sends one request and prints one line: the method, the path, the</w:t>
      </w:r>
    </w:p>
    <w:p w14:paraId="5D2FD36D" w14:textId="77777777" w:rsidR="007E0A80" w:rsidRDefault="00B1629A">
      <w:pPr>
        <w:pStyle w:val="SourceCode"/>
      </w:pPr>
      <w:r>
        <w:t xml:space="preserve">    // status code, and its outcome. Returns false when the client should</w:t>
      </w:r>
    </w:p>
    <w:p w14:paraId="0ECEEBDF" w14:textId="77777777" w:rsidR="007E0A80" w:rsidRDefault="00B1629A">
      <w:pPr>
        <w:pStyle w:val="SourceCode"/>
      </w:pPr>
      <w:r>
        <w:t xml:space="preserve">    // stop: no answer at all, or a server error, after which every later</w:t>
      </w:r>
    </w:p>
    <w:p w14:paraId="333B7360" w14:textId="77777777" w:rsidR="007E0A80" w:rsidRDefault="00B1629A">
      <w:pPr>
        <w:pStyle w:val="SourceCode"/>
      </w:pPr>
      <w:r>
        <w:t xml:space="preserve">    // request would most likely fail too.</w:t>
      </w:r>
    </w:p>
    <w:p w14:paraId="0AC5E78B" w14:textId="77777777" w:rsidR="007E0A80" w:rsidRDefault="00B1629A">
      <w:pPr>
        <w:pStyle w:val="SourceCode"/>
      </w:pPr>
      <w:r>
        <w:t xml:space="preserve">    private static async Task&lt;bool&gt; SendAndReport(HttpClient client,</w:t>
      </w:r>
    </w:p>
    <w:p w14:paraId="655085C7" w14:textId="77777777" w:rsidR="007E0A80" w:rsidRDefault="00B1629A">
      <w:pPr>
        <w:pStyle w:val="SourceCode"/>
      </w:pPr>
      <w:r>
        <w:t xml:space="preserve">        string method, string path, string jsonBody)</w:t>
      </w:r>
    </w:p>
    <w:p w14:paraId="5D290BAB" w14:textId="77777777" w:rsidR="007E0A80" w:rsidRDefault="00B1629A">
      <w:pPr>
        <w:pStyle w:val="SourceCode"/>
      </w:pPr>
      <w:r>
        <w:t xml:space="preserve">    {</w:t>
      </w:r>
    </w:p>
    <w:p w14:paraId="0AB179F0" w14:textId="77777777" w:rsidR="007E0A80" w:rsidRDefault="00B1629A">
      <w:pPr>
        <w:pStyle w:val="SourceCode"/>
      </w:pPr>
      <w:r>
        <w:t xml:space="preserve">        ApiResponse response =</w:t>
      </w:r>
    </w:p>
    <w:p w14:paraId="559FA55B" w14:textId="77777777" w:rsidR="007E0A80" w:rsidRDefault="00B1629A">
      <w:pPr>
        <w:pStyle w:val="SourceCode"/>
      </w:pPr>
      <w:r>
        <w:t xml:space="preserve">            await SendRequest(client, method, path, "", jsonBody);</w:t>
      </w:r>
    </w:p>
    <w:p w14:paraId="68978499" w14:textId="77777777" w:rsidR="007E0A80" w:rsidRDefault="00B1629A">
      <w:pPr>
        <w:pStyle w:val="SourceCode"/>
      </w:pPr>
      <w:r>
        <w:t xml:space="preserve">        if (response.StatusCode == 0)</w:t>
      </w:r>
    </w:p>
    <w:p w14:paraId="17C6DB0B" w14:textId="77777777" w:rsidR="007E0A80" w:rsidRDefault="00B1629A">
      <w:pPr>
        <w:pStyle w:val="SourceCode"/>
      </w:pPr>
      <w:r>
        <w:t xml:space="preserve">        {</w:t>
      </w:r>
    </w:p>
    <w:p w14:paraId="42CDF955" w14:textId="77777777" w:rsidR="007E0A80" w:rsidRDefault="00B1629A">
      <w:pPr>
        <w:pStyle w:val="SourceCode"/>
      </w:pPr>
      <w:r>
        <w:t xml:space="preserve">            return false;</w:t>
      </w:r>
    </w:p>
    <w:p w14:paraId="72E2FE87" w14:textId="77777777" w:rsidR="007E0A80" w:rsidRDefault="00B1629A">
      <w:pPr>
        <w:pStyle w:val="SourceCode"/>
      </w:pPr>
      <w:r>
        <w:t xml:space="preserve">        }</w:t>
      </w:r>
    </w:p>
    <w:p w14:paraId="094B7A48" w14:textId="77777777" w:rsidR="007E0A80" w:rsidRDefault="00B1629A">
      <w:pPr>
        <w:pStyle w:val="SourceCode"/>
      </w:pPr>
      <w:r>
        <w:t xml:space="preserve">        Console.WriteLine($"{method} {path} -&gt; {response.StatusCode} " +</w:t>
      </w:r>
    </w:p>
    <w:p w14:paraId="2F9ECBBD" w14:textId="77777777" w:rsidR="007E0A80" w:rsidRDefault="00B1629A">
      <w:pPr>
        <w:pStyle w:val="SourceCode"/>
      </w:pPr>
      <w:r>
        <w:t xml:space="preserve">            OutcomeFor(response.StatusCode));</w:t>
      </w:r>
    </w:p>
    <w:p w14:paraId="79FAD23F" w14:textId="77777777" w:rsidR="007E0A80" w:rsidRDefault="00B1629A">
      <w:pPr>
        <w:pStyle w:val="SourceCode"/>
      </w:pPr>
      <w:r>
        <w:t xml:space="preserve">        if (response.StatusCode &gt;= 500)</w:t>
      </w:r>
    </w:p>
    <w:p w14:paraId="2660AAC2" w14:textId="77777777" w:rsidR="007E0A80" w:rsidRDefault="00B1629A">
      <w:pPr>
        <w:pStyle w:val="SourceCode"/>
      </w:pPr>
      <w:r>
        <w:t xml:space="preserve">        {</w:t>
      </w:r>
    </w:p>
    <w:p w14:paraId="65838F4B" w14:textId="77777777" w:rsidR="007E0A80" w:rsidRDefault="00B1629A">
      <w:pPr>
        <w:pStyle w:val="SourceCode"/>
      </w:pPr>
      <w:r>
        <w:t xml:space="preserve">            // Remember, an error line goes to the error stream (Lesson</w:t>
      </w:r>
    </w:p>
    <w:p w14:paraId="031D20A4" w14:textId="77777777" w:rsidR="007E0A80" w:rsidRDefault="00B1629A">
      <w:pPr>
        <w:pStyle w:val="SourceCode"/>
      </w:pPr>
      <w:r>
        <w:t xml:space="preserve">            // 6.4).</w:t>
      </w:r>
    </w:p>
    <w:p w14:paraId="0F79F8BD" w14:textId="77777777" w:rsidR="007E0A80" w:rsidRDefault="00B1629A">
      <w:pPr>
        <w:pStyle w:val="SourceCode"/>
      </w:pPr>
      <w:r>
        <w:t xml:space="preserve">            Console.Error.WriteLine("Error: the server failed; stopping " +</w:t>
      </w:r>
    </w:p>
    <w:p w14:paraId="5548373D" w14:textId="77777777" w:rsidR="007E0A80" w:rsidRDefault="00B1629A">
      <w:pPr>
        <w:pStyle w:val="SourceCode"/>
      </w:pPr>
      <w:r>
        <w:t xml:space="preserve">                "before the next request");</w:t>
      </w:r>
    </w:p>
    <w:p w14:paraId="4E7C0211" w14:textId="77777777" w:rsidR="007E0A80" w:rsidRDefault="00B1629A">
      <w:pPr>
        <w:pStyle w:val="SourceCode"/>
      </w:pPr>
      <w:r>
        <w:t xml:space="preserve">            return false;</w:t>
      </w:r>
    </w:p>
    <w:p w14:paraId="06681707" w14:textId="77777777" w:rsidR="007E0A80" w:rsidRDefault="00B1629A">
      <w:pPr>
        <w:pStyle w:val="SourceCode"/>
      </w:pPr>
      <w:r>
        <w:t xml:space="preserve">        }</w:t>
      </w:r>
    </w:p>
    <w:p w14:paraId="62481AA4" w14:textId="77777777" w:rsidR="007E0A80" w:rsidRDefault="00B1629A">
      <w:pPr>
        <w:pStyle w:val="SourceCode"/>
      </w:pPr>
      <w:r>
        <w:t xml:space="preserve">        return true;</w:t>
      </w:r>
    </w:p>
    <w:p w14:paraId="03330124" w14:textId="77777777" w:rsidR="007E0A80" w:rsidRDefault="00B1629A">
      <w:pPr>
        <w:pStyle w:val="SourceCode"/>
      </w:pPr>
      <w:r>
        <w:t xml:space="preserve">    }</w:t>
      </w:r>
    </w:p>
    <w:p w14:paraId="56BF6358" w14:textId="77777777" w:rsidR="007E0A80" w:rsidRDefault="007E0A80">
      <w:pPr>
        <w:pStyle w:val="SourceCode"/>
      </w:pPr>
    </w:p>
    <w:p w14:paraId="075319B1" w14:textId="77777777" w:rsidR="007E0A80" w:rsidRDefault="00B1629A">
      <w:pPr>
        <w:pStyle w:val="SourceCode"/>
      </w:pPr>
      <w:r>
        <w:t xml:space="preserve">    // Task&lt;int&gt;: Main awaits, and its int result is the exit code.</w:t>
      </w:r>
    </w:p>
    <w:p w14:paraId="1A0D42F1" w14:textId="77777777" w:rsidR="007E0A80" w:rsidRDefault="00B1629A">
      <w:pPr>
        <w:pStyle w:val="SourceCode"/>
      </w:pPr>
      <w:r>
        <w:t xml:space="preserve">    private static async Task&lt;int&gt; Main()</w:t>
      </w:r>
    </w:p>
    <w:p w14:paraId="09CDCE67" w14:textId="77777777" w:rsidR="007E0A80" w:rsidRDefault="00B1629A">
      <w:pPr>
        <w:pStyle w:val="SourceCode"/>
      </w:pPr>
      <w:r>
        <w:t xml:space="preserve">    {</w:t>
      </w:r>
    </w:p>
    <w:p w14:paraId="3773F765" w14:textId="77777777" w:rsidR="007E0A80" w:rsidRDefault="00B1629A">
      <w:pPr>
        <w:pStyle w:val="SourceCode"/>
      </w:pPr>
      <w:r>
        <w:t xml:space="preserve">        // Create the client once, with the settings every request shares:</w:t>
      </w:r>
    </w:p>
    <w:p w14:paraId="76E6BD72" w14:textId="77777777" w:rsidR="007E0A80" w:rsidRDefault="00B1629A">
      <w:pPr>
        <w:pStyle w:val="SourceCode"/>
      </w:pPr>
      <w:r>
        <w:t xml:space="preserve">        // the one certificate authority it trusts, the server's origin, and</w:t>
      </w:r>
    </w:p>
    <w:p w14:paraId="0CFEC3DD" w14:textId="77777777" w:rsidR="007E0A80" w:rsidRDefault="00B1629A">
      <w:pPr>
        <w:pStyle w:val="SourceCode"/>
      </w:pPr>
      <w:r>
        <w:t xml:space="preserve">        // the timeout.</w:t>
      </w:r>
    </w:p>
    <w:p w14:paraId="24ACBC18" w14:textId="77777777" w:rsidR="007E0A80" w:rsidRDefault="00B1629A">
      <w:pPr>
        <w:pStyle w:val="SourceCode"/>
      </w:pPr>
      <w:r>
        <w:t xml:space="preserve">        X509ChainPolicy policy = new X509ChainPolicy();</w:t>
      </w:r>
    </w:p>
    <w:p w14:paraId="11B8B126" w14:textId="77777777" w:rsidR="007E0A80" w:rsidRDefault="00B1629A">
      <w:pPr>
        <w:pStyle w:val="SourceCode"/>
      </w:pPr>
      <w:r>
        <w:t xml:space="preserve">        policy.TrustMode = X509ChainTrustMode.CustomRootTrust;</w:t>
      </w:r>
    </w:p>
    <w:p w14:paraId="7570BCC4" w14:textId="77777777" w:rsidR="007E0A80" w:rsidRDefault="00B1629A">
      <w:pPr>
        <w:pStyle w:val="SourceCode"/>
      </w:pPr>
      <w:r>
        <w:t xml:space="preserve">        policy.CustomTrustStore.Add(</w:t>
      </w:r>
    </w:p>
    <w:p w14:paraId="0106B3BA" w14:textId="77777777" w:rsidR="007E0A80" w:rsidRDefault="00B1629A">
      <w:pPr>
        <w:pStyle w:val="SourceCode"/>
      </w:pPr>
      <w:r>
        <w:t xml:space="preserve">            X509Certificate2.CreateFromPem(File.ReadAllText(CaFile)));</w:t>
      </w:r>
    </w:p>
    <w:p w14:paraId="7929983F" w14:textId="77777777" w:rsidR="007E0A80" w:rsidRDefault="00B1629A">
      <w:pPr>
        <w:pStyle w:val="SourceCode"/>
      </w:pPr>
      <w:r>
        <w:t xml:space="preserve">        policy.RevocationMode = X509RevocationMode.NoCheck;</w:t>
      </w:r>
    </w:p>
    <w:p w14:paraId="4BC29323" w14:textId="77777777" w:rsidR="007E0A80" w:rsidRDefault="00B1629A">
      <w:pPr>
        <w:pStyle w:val="SourceCode"/>
      </w:pPr>
      <w:r>
        <w:t xml:space="preserve">        SocketsHttpHandler handler = new SocketsHttpHandler();</w:t>
      </w:r>
    </w:p>
    <w:p w14:paraId="02937A76" w14:textId="77777777" w:rsidR="007E0A80" w:rsidRDefault="00B1629A">
      <w:pPr>
        <w:pStyle w:val="SourceCode"/>
      </w:pPr>
      <w:r>
        <w:t xml:space="preserve">        handler.SslOptions.CertificateChainPolicy = policy;</w:t>
      </w:r>
    </w:p>
    <w:p w14:paraId="6ECDC50D" w14:textId="77777777" w:rsidR="007E0A80" w:rsidRDefault="00B1629A">
      <w:pPr>
        <w:pStyle w:val="SourceCode"/>
      </w:pPr>
      <w:r>
        <w:t xml:space="preserve">        // Never follow a redirect: a 3xx is an answer like any other.</w:t>
      </w:r>
    </w:p>
    <w:p w14:paraId="670D68CD" w14:textId="77777777" w:rsidR="007E0A80" w:rsidRDefault="00B1629A">
      <w:pPr>
        <w:pStyle w:val="SourceCode"/>
      </w:pPr>
      <w:r>
        <w:t xml:space="preserve">        handler.AllowAutoRedirect = false;</w:t>
      </w:r>
    </w:p>
    <w:p w14:paraId="087A7298" w14:textId="77777777" w:rsidR="007E0A80" w:rsidRDefault="00B1629A">
      <w:pPr>
        <w:pStyle w:val="SourceCode"/>
      </w:pPr>
      <w:r>
        <w:t xml:space="preserve">        using HttpClient client = new HttpClient(handler);</w:t>
      </w:r>
    </w:p>
    <w:p w14:paraId="5C8AD6D5" w14:textId="77777777" w:rsidR="007E0A80" w:rsidRDefault="00B1629A">
      <w:pPr>
        <w:pStyle w:val="SourceCode"/>
      </w:pPr>
      <w:r>
        <w:t xml:space="preserve">        client.BaseAddress = new Uri(ServerOrigin);</w:t>
      </w:r>
    </w:p>
    <w:p w14:paraId="55608A43" w14:textId="77777777" w:rsidR="007E0A80" w:rsidRDefault="00B1629A">
      <w:pPr>
        <w:pStyle w:val="SourceCode"/>
      </w:pPr>
      <w:r>
        <w:t xml:space="preserve">        client.Timeout = TimeSpan.FromSeconds(TimeoutSeconds);</w:t>
      </w:r>
    </w:p>
    <w:p w14:paraId="73A500DB" w14:textId="77777777" w:rsidR="007E0A80" w:rsidRDefault="007E0A80">
      <w:pPr>
        <w:pStyle w:val="SourceCode"/>
      </w:pPr>
    </w:p>
    <w:p w14:paraId="1C1ECD91" w14:textId="77777777" w:rsidR="007E0A80" w:rsidRDefault="00B1629A">
      <w:pPr>
        <w:pStyle w:val="SourceCode"/>
      </w:pPr>
      <w:r>
        <w:t xml:space="preserve">        // The first path is built from ApiPrefix, so ApiVersion decides its</w:t>
      </w:r>
    </w:p>
    <w:p w14:paraId="64C0FED4" w14:textId="77777777" w:rsidR="007E0A80" w:rsidRDefault="00B1629A">
      <w:pPr>
        <w:pStyle w:val="SourceCode"/>
      </w:pPr>
      <w:r>
        <w:t xml:space="preserve">        // version. The other two are typed by hand on purpose: v2 is a</w:t>
      </w:r>
    </w:p>
    <w:p w14:paraId="5AFCEBF9" w14:textId="77777777" w:rsidR="007E0A80" w:rsidRDefault="00B1629A">
      <w:pPr>
        <w:pStyle w:val="SourceCode"/>
      </w:pPr>
      <w:r>
        <w:t xml:space="preserve">        // version the server does not serve, as a client written for a</w:t>
      </w:r>
    </w:p>
    <w:p w14:paraId="33F58AF2" w14:textId="77777777" w:rsidR="007E0A80" w:rsidRDefault="00B1629A">
      <w:pPr>
        <w:pStyle w:val="SourceCode"/>
      </w:pPr>
      <w:r>
        <w:t xml:space="preserve">        // future v2 would ask, and the last path leaves the version out.</w:t>
      </w:r>
    </w:p>
    <w:p w14:paraId="6DE0376F" w14:textId="77777777" w:rsidR="007E0A80" w:rsidRDefault="00B1629A">
      <w:pPr>
        <w:pStyle w:val="SourceCode"/>
      </w:pPr>
      <w:r>
        <w:t xml:space="preserve">        string[] paths = { ApiPrefix + "/contacts/2", "/api/v2/contacts/2",</w:t>
      </w:r>
    </w:p>
    <w:p w14:paraId="4DBB8F24" w14:textId="77777777" w:rsidR="007E0A80" w:rsidRDefault="00B1629A">
      <w:pPr>
        <w:pStyle w:val="SourceCode"/>
      </w:pPr>
      <w:r>
        <w:t xml:space="preserve">            "/api/contacts/2" };</w:t>
      </w:r>
    </w:p>
    <w:p w14:paraId="2F6F2E9F" w14:textId="77777777" w:rsidR="007E0A80" w:rsidRDefault="00B1629A">
      <w:pPr>
        <w:pStyle w:val="SourceCode"/>
      </w:pPr>
      <w:r>
        <w:t xml:space="preserve">        foreach (string path in paths)</w:t>
      </w:r>
    </w:p>
    <w:p w14:paraId="575C5BBB" w14:textId="77777777" w:rsidR="007E0A80" w:rsidRDefault="00B1629A">
      <w:pPr>
        <w:pStyle w:val="SourceCode"/>
      </w:pPr>
      <w:r>
        <w:t xml:space="preserve">        {</w:t>
      </w:r>
    </w:p>
    <w:p w14:paraId="0D380A33" w14:textId="77777777" w:rsidR="007E0A80" w:rsidRDefault="00B1629A">
      <w:pPr>
        <w:pStyle w:val="SourceCode"/>
      </w:pPr>
      <w:r>
        <w:t xml:space="preserve">            if (!await SendAndReport(client, "GET", path, ""))</w:t>
      </w:r>
    </w:p>
    <w:p w14:paraId="39EC0445" w14:textId="77777777" w:rsidR="007E0A80" w:rsidRDefault="00B1629A">
      <w:pPr>
        <w:pStyle w:val="SourceCode"/>
      </w:pPr>
      <w:r>
        <w:t xml:space="preserve">            {</w:t>
      </w:r>
    </w:p>
    <w:p w14:paraId="2E6C9852" w14:textId="77777777" w:rsidR="007E0A80" w:rsidRDefault="00B1629A">
      <w:pPr>
        <w:pStyle w:val="SourceCode"/>
      </w:pPr>
      <w:r>
        <w:t xml:space="preserve">                return 1;</w:t>
      </w:r>
    </w:p>
    <w:p w14:paraId="171C3FAF" w14:textId="77777777" w:rsidR="007E0A80" w:rsidRDefault="00B1629A">
      <w:pPr>
        <w:pStyle w:val="SourceCode"/>
      </w:pPr>
      <w:r>
        <w:t xml:space="preserve">            }</w:t>
      </w:r>
    </w:p>
    <w:p w14:paraId="31C3D166" w14:textId="77777777" w:rsidR="007E0A80" w:rsidRDefault="00B1629A">
      <w:pPr>
        <w:pStyle w:val="SourceCode"/>
      </w:pPr>
      <w:r>
        <w:t xml:space="preserve">        }</w:t>
      </w:r>
    </w:p>
    <w:p w14:paraId="40451211" w14:textId="77777777" w:rsidR="007E0A80" w:rsidRDefault="00B1629A">
      <w:pPr>
        <w:pStyle w:val="SourceCode"/>
        <w:keepNext/>
      </w:pPr>
      <w:r>
        <w:t xml:space="preserve">        return 0;</w:t>
      </w:r>
    </w:p>
    <w:p w14:paraId="34D2F21D" w14:textId="77777777" w:rsidR="007E0A80" w:rsidRDefault="00B1629A">
      <w:pPr>
        <w:pStyle w:val="SourceCode"/>
        <w:keepNext/>
      </w:pPr>
      <w:r>
        <w:t xml:space="preserve">    }</w:t>
      </w:r>
    </w:p>
    <w:p w14:paraId="1B9F1782" w14:textId="77777777" w:rsidR="007E0A80" w:rsidRDefault="00B1629A">
      <w:pPr>
        <w:pStyle w:val="SourceCode"/>
      </w:pPr>
      <w:r>
        <w:t>}</w:t>
      </w:r>
    </w:p>
    <w:p w14:paraId="415588F4" w14:textId="77777777" w:rsidR="007E0A80" w:rsidRDefault="007E0A80">
      <w:pPr>
        <w:keepNext/>
      </w:pPr>
    </w:p>
    <w:p w14:paraId="0973D15C" w14:textId="77777777" w:rsidR="007E0A80" w:rsidRDefault="00B1629A">
      <w:pPr>
        <w:pStyle w:val="Heading3"/>
      </w:pPr>
      <w:r>
        <w:t>Windows PowerShell Server Build and Run</w:t>
      </w:r>
    </w:p>
    <w:p w14:paraId="3B336C4C" w14:textId="77777777" w:rsidR="007E0A80" w:rsidRDefault="00B1629A">
      <w:pPr>
        <w:keepNext/>
      </w:pPr>
      <w:r>
        <w:t>In Terminal 1:</w:t>
      </w:r>
    </w:p>
    <w:p w14:paraId="3ECE6A17" w14:textId="77777777" w:rsidR="007E0A80" w:rsidRDefault="007E0A80">
      <w:pPr>
        <w:keepNext/>
      </w:pPr>
    </w:p>
    <w:p w14:paraId="0FC8BCF7" w14:textId="77777777" w:rsidR="007E0A80" w:rsidRDefault="00B1629A">
      <w:pPr>
        <w:pStyle w:val="CommandBlock"/>
        <w:keepNext/>
      </w:pPr>
      <w:r>
        <w:t>dotnet build .\csharp\Server --nologo --warnaserror</w:t>
      </w:r>
    </w:p>
    <w:p w14:paraId="23060395" w14:textId="77777777" w:rsidR="007E0A80" w:rsidRDefault="00B1629A">
      <w:pPr>
        <w:pStyle w:val="CommandBlock"/>
      </w:pPr>
      <w:r>
        <w:t>dotnet run --no-build --project .\csharp\Server</w:t>
      </w:r>
    </w:p>
    <w:p w14:paraId="38C43948" w14:textId="77777777" w:rsidR="007E0A80" w:rsidRDefault="007E0A80">
      <w:pPr>
        <w:keepNext/>
      </w:pPr>
    </w:p>
    <w:p w14:paraId="5AD643F0" w14:textId="77777777" w:rsidR="007E0A80" w:rsidRDefault="00B1629A">
      <w:pPr>
        <w:pStyle w:val="Heading3"/>
      </w:pPr>
      <w:r>
        <w:t>Windows PowerShell Client Build and Run</w:t>
      </w:r>
    </w:p>
    <w:p w14:paraId="68F944A6" w14:textId="77777777" w:rsidR="007E0A80" w:rsidRDefault="00B1629A">
      <w:pPr>
        <w:keepNext/>
      </w:pPr>
      <w:r>
        <w:t>In Terminal 2:</w:t>
      </w:r>
    </w:p>
    <w:p w14:paraId="3DCB74D0" w14:textId="77777777" w:rsidR="007E0A80" w:rsidRDefault="007E0A80">
      <w:pPr>
        <w:keepNext/>
      </w:pPr>
    </w:p>
    <w:p w14:paraId="414D279A" w14:textId="77777777" w:rsidR="007E0A80" w:rsidRDefault="00B1629A">
      <w:pPr>
        <w:pStyle w:val="CommandBlock"/>
        <w:keepNext/>
      </w:pPr>
      <w:r>
        <w:t>dotnet build .\csharp\Client --nologo --warnaserror</w:t>
      </w:r>
    </w:p>
    <w:p w14:paraId="47F52932" w14:textId="77777777" w:rsidR="007E0A80" w:rsidRDefault="00B1629A">
      <w:pPr>
        <w:pStyle w:val="CommandBlock"/>
        <w:keepNext/>
      </w:pPr>
      <w:r>
        <w:t>dotnet run --no-build --project .\csharp\Client</w:t>
      </w:r>
    </w:p>
    <w:p w14:paraId="233A2C5F" w14:textId="77777777" w:rsidR="007E0A80" w:rsidRDefault="00B1629A">
      <w:pPr>
        <w:pStyle w:val="CommandBlock"/>
      </w:pPr>
      <w:r>
        <w:t>$LASTEXITCODE</w:t>
      </w:r>
    </w:p>
    <w:p w14:paraId="09C4FDC0" w14:textId="77777777" w:rsidR="007E0A80" w:rsidRDefault="007E0A80">
      <w:pPr>
        <w:keepNext/>
      </w:pPr>
    </w:p>
    <w:p w14:paraId="65475BEE" w14:textId="77777777" w:rsidR="007E0A80" w:rsidRDefault="00B1629A">
      <w:pPr>
        <w:pStyle w:val="Heading3"/>
      </w:pPr>
      <w:r>
        <w:t>Windows PowerShell curl Check</w:t>
      </w:r>
    </w:p>
    <w:p w14:paraId="7D9EA79A" w14:textId="77777777" w:rsidR="007E0A80" w:rsidRDefault="00B1629A">
      <w:pPr>
        <w:keepNext/>
      </w:pPr>
      <w:r>
        <w:t>Still in Terminal 2, send the curl Check file's three paths (Project Setup, The curl Check File), the same in every language:</w:t>
      </w:r>
    </w:p>
    <w:p w14:paraId="4A90BF99" w14:textId="77777777" w:rsidR="007E0A80" w:rsidRDefault="007E0A80">
      <w:pPr>
        <w:keepNext/>
      </w:pPr>
    </w:p>
    <w:p w14:paraId="2E1325C7" w14:textId="77777777" w:rsidR="007E0A80" w:rsidRDefault="00B1629A">
      <w:pPr>
        <w:pStyle w:val="CommandBlock"/>
      </w:pPr>
      <w:r>
        <w:t>&amp; "$env:SystemRoot\System32\curl.exe" -K curl-check.txt</w:t>
      </w:r>
    </w:p>
    <w:p w14:paraId="2F9D0AED" w14:textId="77777777" w:rsidR="007E0A80" w:rsidRDefault="007E0A80">
      <w:pPr>
        <w:keepNext/>
      </w:pPr>
    </w:p>
    <w:p w14:paraId="36B8F273" w14:textId="77777777" w:rsidR="007E0A80" w:rsidRDefault="00B1629A">
      <w:r>
        <w:t>It must print the curl lines of the Required Clean-Run Output. Now press Ctrl+C in Terminal 1; it must show the server lines of the Required Clean-Run Output.</w:t>
      </w:r>
    </w:p>
    <w:p w14:paraId="703A0323" w14:textId="77777777" w:rsidR="007E0A80" w:rsidRDefault="007E0A80">
      <w:pPr>
        <w:keepNext/>
      </w:pPr>
    </w:p>
    <w:p w14:paraId="7C973BFD" w14:textId="77777777" w:rsidR="007E0A80" w:rsidRDefault="00B1629A">
      <w:pPr>
        <w:pStyle w:val="Heading3"/>
      </w:pPr>
      <w:r>
        <w:t>Linux or macOS Build and Run</w:t>
      </w:r>
    </w:p>
    <w:p w14:paraId="50E556DD" w14:textId="77777777" w:rsidR="007E0A80" w:rsidRDefault="00B1629A">
      <w:pPr>
        <w:keepNext/>
      </w:pPr>
      <w:r>
        <w:t>In Terminal 1, then in Terminal 2:</w:t>
      </w:r>
    </w:p>
    <w:p w14:paraId="0942432A" w14:textId="77777777" w:rsidR="007E0A80" w:rsidRDefault="007E0A80">
      <w:pPr>
        <w:keepNext/>
      </w:pPr>
    </w:p>
    <w:p w14:paraId="4E1764CB" w14:textId="77777777" w:rsidR="007E0A80" w:rsidRDefault="00B1629A">
      <w:pPr>
        <w:pStyle w:val="CommandBlock"/>
        <w:keepNext/>
      </w:pPr>
      <w:r>
        <w:t>dotnet build ./csharp/Server --nologo --warnaserror</w:t>
      </w:r>
    </w:p>
    <w:p w14:paraId="7282A4F9" w14:textId="77777777" w:rsidR="007E0A80" w:rsidRDefault="00B1629A">
      <w:pPr>
        <w:pStyle w:val="CommandBlock"/>
      </w:pPr>
      <w:r>
        <w:t>dotnet run --no-build --project ./csharp/Server</w:t>
      </w:r>
    </w:p>
    <w:p w14:paraId="18FFCD82" w14:textId="77777777" w:rsidR="007E0A80" w:rsidRDefault="007E0A80">
      <w:pPr>
        <w:keepNext/>
      </w:pPr>
    </w:p>
    <w:p w14:paraId="287BC12E" w14:textId="77777777" w:rsidR="007E0A80" w:rsidRDefault="00B1629A">
      <w:pPr>
        <w:pStyle w:val="CommandBlock"/>
        <w:keepNext/>
      </w:pPr>
      <w:r>
        <w:t>dotnet build ./csharp/Client --nologo --warnaserror</w:t>
      </w:r>
    </w:p>
    <w:p w14:paraId="2EAECA18" w14:textId="77777777" w:rsidR="007E0A80" w:rsidRDefault="00B1629A">
      <w:pPr>
        <w:pStyle w:val="CommandBlock"/>
        <w:keepNext/>
      </w:pPr>
      <w:r>
        <w:t>dotnet run --no-build --project ./csharp/Client</w:t>
      </w:r>
    </w:p>
    <w:p w14:paraId="028BC008" w14:textId="77777777" w:rsidR="007E0A80" w:rsidRDefault="00B1629A">
      <w:pPr>
        <w:pStyle w:val="CommandBlock"/>
      </w:pPr>
      <w:r>
        <w:t>echo $?</w:t>
      </w:r>
    </w:p>
    <w:p w14:paraId="4652A70E" w14:textId="77777777" w:rsidR="007E0A80" w:rsidRDefault="007E0A80">
      <w:pPr>
        <w:keepNext/>
      </w:pPr>
    </w:p>
    <w:p w14:paraId="6BDFAE1C" w14:textId="77777777" w:rsidR="007E0A80" w:rsidRDefault="00B1629A">
      <w:r>
        <w:t>For the curl Check, type curl -K curl-check.txt.</w:t>
      </w:r>
    </w:p>
    <w:p w14:paraId="7F2759D6" w14:textId="77777777" w:rsidR="007E0A80" w:rsidRDefault="007E0A80">
      <w:pPr>
        <w:keepNext/>
      </w:pPr>
    </w:p>
    <w:p w14:paraId="23AE55B7" w14:textId="77777777" w:rsidR="007E0A80" w:rsidRDefault="00B1629A">
      <w:pPr>
        <w:pStyle w:val="Heading3"/>
      </w:pPr>
      <w:r>
        <w:t>Check Your Results</w:t>
      </w:r>
    </w:p>
    <w:p w14:paraId="721B0167" w14:textId="77777777" w:rsidR="007E0A80" w:rsidRDefault="00B1629A">
      <w:r>
        <w:t>Terminal 2's client run must show the Production-Minded client lines of the Required Clean-Run Output in Validation Rules, and $LASTEXITCODE (echo $? on Linux or macOS) must print 0: a 404 is the client's error, not the server's, so SendAndReport goes on to the next request.</w:t>
      </w:r>
    </w:p>
    <w:p w14:paraId="1111C7E7" w14:textId="77777777" w:rsidR="007E0A80" w:rsidRDefault="007E0A80">
      <w:pPr>
        <w:keepNext/>
      </w:pPr>
    </w:p>
    <w:p w14:paraId="722EA994" w14:textId="77777777" w:rsidR="007E0A80" w:rsidRDefault="00B1629A">
      <w:pPr>
        <w:pStyle w:val="ListBullet"/>
      </w:pPr>
      <w:r>
        <w:t>The same three paths as the Basic client get the same statuses, so IsUnknownVersion and HandleNotFound refuse what the Basic server refuses.</w:t>
      </w:r>
    </w:p>
    <w:p w14:paraId="032C899B" w14:textId="77777777" w:rsidR="007E0A80" w:rsidRDefault="00B1629A">
      <w:pPr>
        <w:pStyle w:val="ListBullet"/>
      </w:pPr>
      <w:r>
        <w:t>The curl Check shows the bodies: the health route answers under v1, /api/v2/ and /api/v10/ get the version words, because the whole segment is compared, and /api/v1/no-such-route gets no such path, because its version is fine and only its route is unknown.</w:t>
      </w:r>
    </w:p>
    <w:p w14:paraId="5EA7B614" w14:textId="77777777" w:rsidR="007E0A80" w:rsidRDefault="007E0A80">
      <w:pPr>
        <w:keepNext/>
      </w:pPr>
    </w:p>
    <w:p w14:paraId="63011500" w14:textId="77777777" w:rsidR="007E0A80" w:rsidRDefault="007E0A80">
      <w:pPr>
        <w:keepNext/>
      </w:pPr>
    </w:p>
    <w:p w14:paraId="3B8F9BE2" w14:textId="77777777" w:rsidR="007E0A80" w:rsidRDefault="00B1629A">
      <w:pPr>
        <w:pStyle w:val="Heading2"/>
      </w:pPr>
      <w:r>
        <w:t>What to Notice</w:t>
      </w:r>
    </w:p>
    <w:p w14:paraId="0F5C02BF" w14:textId="77777777" w:rsidR="007E0A80" w:rsidRDefault="00B1629A">
      <w:pPr>
        <w:pStyle w:val="ListBullet"/>
      </w:pPr>
      <w:r>
        <w:t>const string ApiPrefix = ApiRoot + ApiVersion is still a constant: C# joins constant strings when it compiles, so ContactsPath and the health route follow ApiVersion.</w:t>
      </w:r>
    </w:p>
    <w:p w14:paraId="57E22477" w14:textId="77777777" w:rsidR="007E0A80" w:rsidRDefault="00B1629A">
      <w:pPr>
        <w:pStyle w:val="ListBullet"/>
      </w:pPr>
      <w:r>
        <w:t>IsUnknownVersion takes the text after /api/ with Substring, then Split('/')[0], the text before the first slash (Lesson 3.13). The whole segment is compared, so v10 is not v1.</w:t>
      </w:r>
    </w:p>
    <w:p w14:paraId="199DC339" w14:textId="77777777" w:rsidR="007E0A80" w:rsidRDefault="00B1629A">
      <w:pPr>
        <w:pStyle w:val="ListBullet"/>
      </w:pPr>
      <w:r>
        <w:t>string path = context.Request.Path turns the request's path into a string, as Lesson 6.5's SendJson does for its line. MapFallback answers every method, so a POST under /api/v2/ gets the version words too.</w:t>
      </w:r>
    </w:p>
    <w:p w14:paraId="54571AF4" w14:textId="77777777" w:rsidR="007E0A80" w:rsidRDefault="00B1629A">
      <w:pPr>
        <w:pStyle w:val="ListBullet"/>
      </w:pPr>
      <w:r>
        <w:t>AnswerNotFound in the Basic server takes HttpContext context: the framework fills a parameter of that type with the request and its answer, and the method returns an IResult, as AnswerOne does.</w:t>
      </w:r>
    </w:p>
    <w:p w14:paraId="2CB1D3CA" w14:textId="77777777" w:rsidR="007E0A80" w:rsidRDefault="007E0A80">
      <w:pPr>
        <w:keepNext/>
      </w:pPr>
    </w:p>
    <w:p w14:paraId="3D16BB5C" w14:textId="77777777" w:rsidR="007E0A80" w:rsidRDefault="00B1629A">
      <w:pPr>
        <w:pStyle w:val="Heading3"/>
      </w:pPr>
      <w:r>
        <w:t>Basic and Production-Minded Comparison</w:t>
      </w:r>
    </w:p>
    <w:p w14:paraId="2C1E7D22" w14:textId="77777777" w:rsidR="007E0A80" w:rsidRDefault="00B1629A">
      <w:r>
        <w:t>Both C# servers refuse a version other than v1 with the same 404 body; the Basic one tests the /api/v1/ prefix directly, and the Production-Minded one compares the whole version segment in IsUnknownVersion and answers through HandleNotFound.</w:t>
      </w:r>
    </w:p>
    <w:p w14:paraId="28B34A7C" w14:textId="77777777" w:rsidR="007E0A80" w:rsidRDefault="007E0A80">
      <w:pPr>
        <w:keepNext/>
      </w:pPr>
    </w:p>
    <w:p w14:paraId="013D3551" w14:textId="77777777" w:rsidR="007E0A80" w:rsidRDefault="007E0A80">
      <w:pPr>
        <w:keepNext/>
      </w:pPr>
    </w:p>
    <w:p w14:paraId="243315BB" w14:textId="77777777" w:rsidR="007E0A80" w:rsidRDefault="007E0A80">
      <w:pPr>
        <w:keepNext/>
      </w:pPr>
    </w:p>
    <w:p w14:paraId="56D56E57" w14:textId="77777777" w:rsidR="007E0A80" w:rsidRDefault="00B1629A">
      <w:pPr>
        <w:pStyle w:val="Heading1"/>
      </w:pPr>
      <w:r>
        <w:t>Go Implementation</w:t>
      </w:r>
    </w:p>
    <w:p w14:paraId="54F6E8EB" w14:textId="77777777" w:rsidR="007E0A80" w:rsidRDefault="00B1629A">
      <w:r>
        <w:t>Remember, Go has both sides in net/http and reads MySQL with the go-sql-driver/mysql driver, which go mod tidy downloaded in step 2 (Lessons 6.0 and 6.1). The module in the go folder is example.com/apiversioning: your Chapter 5 package is in .\go\contacts, and the contact store in .\go\contactstore.</w:t>
      </w:r>
    </w:p>
    <w:p w14:paraId="1F525158" w14:textId="77777777" w:rsidR="007E0A80" w:rsidRDefault="007E0A80">
      <w:pPr>
        <w:keepNext/>
      </w:pPr>
    </w:p>
    <w:p w14:paraId="34076BDF" w14:textId="77777777" w:rsidR="007E0A80" w:rsidRDefault="007E0A80">
      <w:pPr>
        <w:keepNext/>
      </w:pPr>
    </w:p>
    <w:p w14:paraId="1BC207C1" w14:textId="77777777" w:rsidR="007E0A80" w:rsidRDefault="00B1629A">
      <w:pPr>
        <w:pStyle w:val="Heading2"/>
      </w:pPr>
      <w:r>
        <w:t>Basic Implementation</w:t>
      </w:r>
    </w:p>
    <w:p w14:paraId="7DB0445C" w14:textId="77777777" w:rsidR="007E0A80" w:rsidRDefault="00B1629A">
      <w:r>
        <w:t>Start with the most direct versions. The Basic server is Lesson 6.11's with one change: handleNotFound, which the pattern "/" names, now reads request.URL.Path, and a path that starts with /api/ but not with /api/v1/ gets 404 with the version words. The contact route is Lesson 6.11's. The Basic client: apiVersion is a string, and "/api/" + apiVersion + "/contacts/2" builds the first path from it; the loop sends the three paths with the same http.Client. The new steps are commented in full, and the ones from</w:t>
      </w:r>
      <w:r>
        <w:t xml:space="preserve"> earlier lessons have short reminders.</w:t>
      </w:r>
    </w:p>
    <w:p w14:paraId="6E3B8809" w14:textId="77777777" w:rsidR="007E0A80" w:rsidRDefault="007E0A80">
      <w:pPr>
        <w:keepNext/>
      </w:pPr>
    </w:p>
    <w:p w14:paraId="7CDEC2F8" w14:textId="77777777" w:rsidR="007E0A80" w:rsidRDefault="00B1629A">
      <w:pPr>
        <w:pStyle w:val="Heading3"/>
      </w:pPr>
      <w:r>
        <w:t>go/basic/server/main.go</w:t>
      </w:r>
    </w:p>
    <w:p w14:paraId="08EA8E1F" w14:textId="77777777" w:rsidR="007E0A80" w:rsidRDefault="00B1629A">
      <w:pPr>
        <w:pStyle w:val="SourceCode"/>
        <w:keepNext/>
      </w:pPr>
      <w:r>
        <w:t>// Lesson 6.17 Basic: Lesson 6.11's Basic server, which answers one contact</w:t>
      </w:r>
    </w:p>
    <w:p w14:paraId="295AEFA3" w14:textId="77777777" w:rsidR="007E0A80" w:rsidRDefault="00B1629A">
      <w:pPr>
        <w:pStyle w:val="SourceCode"/>
        <w:keepNext/>
      </w:pPr>
      <w:r>
        <w:t>// under /api/v1, plus a clear 404 for a path under /api/ that names any</w:t>
      </w:r>
    </w:p>
    <w:p w14:paraId="20A818C8" w14:textId="77777777" w:rsidR="007E0A80" w:rsidRDefault="00B1629A">
      <w:pPr>
        <w:pStyle w:val="SourceCode"/>
      </w:pPr>
      <w:r>
        <w:t>// other version.</w:t>
      </w:r>
    </w:p>
    <w:p w14:paraId="6BCB7EF4" w14:textId="77777777" w:rsidR="007E0A80" w:rsidRDefault="00B1629A">
      <w:pPr>
        <w:pStyle w:val="SourceCode"/>
      </w:pPr>
      <w:r>
        <w:t>package main</w:t>
      </w:r>
    </w:p>
    <w:p w14:paraId="78D24FB9" w14:textId="77777777" w:rsidR="007E0A80" w:rsidRDefault="007E0A80">
      <w:pPr>
        <w:pStyle w:val="SourceCode"/>
      </w:pPr>
    </w:p>
    <w:p w14:paraId="37495A6D" w14:textId="77777777" w:rsidR="007E0A80" w:rsidRDefault="00B1629A">
      <w:pPr>
        <w:pStyle w:val="SourceCode"/>
      </w:pPr>
      <w:r>
        <w:t>// Remember, import names the packages the program uses: encoding/json</w:t>
      </w:r>
    </w:p>
    <w:p w14:paraId="141EE8EF" w14:textId="77777777" w:rsidR="007E0A80" w:rsidRDefault="00B1629A">
      <w:pPr>
        <w:pStyle w:val="SourceCode"/>
      </w:pPr>
      <w:r>
        <w:t>// writes JSON text (Lesson 3.15), and contacts is your Chapter 5 package.</w:t>
      </w:r>
    </w:p>
    <w:p w14:paraId="00DACA6E" w14:textId="77777777" w:rsidR="007E0A80" w:rsidRDefault="00B1629A">
      <w:pPr>
        <w:pStyle w:val="SourceCode"/>
      </w:pPr>
      <w:r>
        <w:t>import (</w:t>
      </w:r>
    </w:p>
    <w:p w14:paraId="64949AE0" w14:textId="77777777" w:rsidR="007E0A80" w:rsidRDefault="00B1629A">
      <w:pPr>
        <w:pStyle w:val="SourceCode"/>
      </w:pPr>
      <w:r>
        <w:tab/>
        <w:t>"bytes"</w:t>
      </w:r>
    </w:p>
    <w:p w14:paraId="34067711" w14:textId="77777777" w:rsidR="007E0A80" w:rsidRDefault="00B1629A">
      <w:pPr>
        <w:pStyle w:val="SourceCode"/>
      </w:pPr>
      <w:r>
        <w:tab/>
        <w:t>"database/sql"</w:t>
      </w:r>
    </w:p>
    <w:p w14:paraId="7712977F" w14:textId="77777777" w:rsidR="007E0A80" w:rsidRDefault="00B1629A">
      <w:pPr>
        <w:pStyle w:val="SourceCode"/>
      </w:pPr>
      <w:r>
        <w:tab/>
        <w:t>"encoding/json"</w:t>
      </w:r>
    </w:p>
    <w:p w14:paraId="1F4AD88D" w14:textId="77777777" w:rsidR="007E0A80" w:rsidRDefault="00B1629A">
      <w:pPr>
        <w:pStyle w:val="SourceCode"/>
      </w:pPr>
      <w:r>
        <w:tab/>
        <w:t>"example.com/apiversioning/contacts"</w:t>
      </w:r>
    </w:p>
    <w:p w14:paraId="156264FA" w14:textId="77777777" w:rsidR="007E0A80" w:rsidRDefault="00B1629A">
      <w:pPr>
        <w:pStyle w:val="SourceCode"/>
      </w:pPr>
      <w:r>
        <w:tab/>
        <w:t>"fmt"</w:t>
      </w:r>
    </w:p>
    <w:p w14:paraId="7AC896CB" w14:textId="77777777" w:rsidR="007E0A80" w:rsidRDefault="00B1629A">
      <w:pPr>
        <w:pStyle w:val="SourceCode"/>
      </w:pPr>
      <w:r>
        <w:tab/>
        <w:t>"net"</w:t>
      </w:r>
    </w:p>
    <w:p w14:paraId="7C4DF0FD" w14:textId="77777777" w:rsidR="007E0A80" w:rsidRDefault="00B1629A">
      <w:pPr>
        <w:pStyle w:val="SourceCode"/>
      </w:pPr>
      <w:r>
        <w:tab/>
        <w:t>"net/http"</w:t>
      </w:r>
    </w:p>
    <w:p w14:paraId="552314DE" w14:textId="77777777" w:rsidR="007E0A80" w:rsidRDefault="00B1629A">
      <w:pPr>
        <w:pStyle w:val="SourceCode"/>
      </w:pPr>
      <w:r>
        <w:tab/>
        <w:t>"os"</w:t>
      </w:r>
    </w:p>
    <w:p w14:paraId="3DE46556" w14:textId="77777777" w:rsidR="007E0A80" w:rsidRDefault="00B1629A">
      <w:pPr>
        <w:pStyle w:val="SourceCode"/>
      </w:pPr>
      <w:r>
        <w:tab/>
        <w:t>"strings"</w:t>
      </w:r>
    </w:p>
    <w:p w14:paraId="7E10622A" w14:textId="77777777" w:rsidR="007E0A80" w:rsidRDefault="00B1629A">
      <w:pPr>
        <w:pStyle w:val="SourceCode"/>
      </w:pPr>
      <w:r>
        <w:t>)</w:t>
      </w:r>
    </w:p>
    <w:p w14:paraId="5592E1DD" w14:textId="77777777" w:rsidR="007E0A80" w:rsidRDefault="007E0A80">
      <w:pPr>
        <w:pStyle w:val="SourceCode"/>
      </w:pPr>
    </w:p>
    <w:p w14:paraId="7EEFB7D1" w14:textId="77777777" w:rsidR="007E0A80" w:rsidRDefault="00B1629A">
      <w:pPr>
        <w:pStyle w:val="SourceCode"/>
      </w:pPr>
      <w:r>
        <w:t>// The answer when the database cannot be read.</w:t>
      </w:r>
    </w:p>
    <w:p w14:paraId="4D6BD9A4" w14:textId="77777777" w:rsidR="007E0A80" w:rsidRDefault="00B1629A">
      <w:pPr>
        <w:pStyle w:val="SourceCode"/>
      </w:pPr>
      <w:r>
        <w:t>const databaseFailureJSON = `{"code":"database_failure",` +</w:t>
      </w:r>
    </w:p>
    <w:p w14:paraId="3D894737" w14:textId="77777777" w:rsidR="007E0A80" w:rsidRDefault="00B1629A">
      <w:pPr>
        <w:pStyle w:val="SourceCode"/>
      </w:pPr>
      <w:r>
        <w:tab/>
        <w:t>`"message":"the database could not answer"}`</w:t>
      </w:r>
    </w:p>
    <w:p w14:paraId="567DCC44" w14:textId="77777777" w:rsidR="007E0A80" w:rsidRDefault="007E0A80">
      <w:pPr>
        <w:pStyle w:val="SourceCode"/>
      </w:pPr>
    </w:p>
    <w:p w14:paraId="33122AE4" w14:textId="77777777" w:rsidR="007E0A80" w:rsidRDefault="00B1629A">
      <w:pPr>
        <w:pStyle w:val="SourceCode"/>
      </w:pPr>
      <w:r>
        <w:t>// contactObject is one contact as Lesson 5.8's JSON object. Remember, the</w:t>
      </w:r>
    </w:p>
    <w:p w14:paraId="5B042CAA" w14:textId="77777777" w:rsidR="007E0A80" w:rsidRDefault="00B1629A">
      <w:pPr>
        <w:pStyle w:val="SourceCode"/>
      </w:pPr>
      <w:r>
        <w:t>// json tags name the keys, and Phone, of type any, holds the phone's text,</w:t>
      </w:r>
    </w:p>
    <w:p w14:paraId="4A326CAB" w14:textId="77777777" w:rsidR="007E0A80" w:rsidRDefault="00B1629A">
      <w:pPr>
        <w:pStyle w:val="SourceCode"/>
      </w:pPr>
      <w:r>
        <w:t>// or nil, written as null.</w:t>
      </w:r>
    </w:p>
    <w:p w14:paraId="0B7FC014" w14:textId="77777777" w:rsidR="007E0A80" w:rsidRDefault="00B1629A">
      <w:pPr>
        <w:pStyle w:val="SourceCode"/>
      </w:pPr>
      <w:r>
        <w:t>type contactObject struct {</w:t>
      </w:r>
    </w:p>
    <w:p w14:paraId="3EF87E95" w14:textId="77777777" w:rsidR="007E0A80" w:rsidRDefault="00B1629A">
      <w:pPr>
        <w:pStyle w:val="SourceCode"/>
      </w:pPr>
      <w:r>
        <w:tab/>
        <w:t>ID       int    `json:"id"`</w:t>
      </w:r>
    </w:p>
    <w:p w14:paraId="5E1CE043" w14:textId="77777777" w:rsidR="007E0A80" w:rsidRDefault="00B1629A">
      <w:pPr>
        <w:pStyle w:val="SourceCode"/>
      </w:pPr>
      <w:r>
        <w:tab/>
        <w:t>FullName string `json:"name"`</w:t>
      </w:r>
    </w:p>
    <w:p w14:paraId="14D444C8" w14:textId="77777777" w:rsidR="007E0A80" w:rsidRDefault="00B1629A">
      <w:pPr>
        <w:pStyle w:val="SourceCode"/>
      </w:pPr>
      <w:r>
        <w:tab/>
        <w:t>Email    string `json:"email"`</w:t>
      </w:r>
    </w:p>
    <w:p w14:paraId="2E5F6959" w14:textId="77777777" w:rsidR="007E0A80" w:rsidRDefault="00B1629A">
      <w:pPr>
        <w:pStyle w:val="SourceCode"/>
      </w:pPr>
      <w:r>
        <w:tab/>
        <w:t>Phone    any    `json:"phone"`</w:t>
      </w:r>
    </w:p>
    <w:p w14:paraId="1D595A1E" w14:textId="77777777" w:rsidR="007E0A80" w:rsidRDefault="00B1629A">
      <w:pPr>
        <w:pStyle w:val="SourceCode"/>
      </w:pPr>
      <w:r>
        <w:t>}</w:t>
      </w:r>
    </w:p>
    <w:p w14:paraId="07E30220" w14:textId="77777777" w:rsidR="007E0A80" w:rsidRDefault="007E0A80">
      <w:pPr>
        <w:pStyle w:val="SourceCode"/>
      </w:pPr>
    </w:p>
    <w:p w14:paraId="2AD53535" w14:textId="77777777" w:rsidR="007E0A80" w:rsidRDefault="00B1629A">
      <w:pPr>
        <w:pStyle w:val="SourceCode"/>
      </w:pPr>
      <w:r>
        <w:t>// objectFor fills a contactObject from a Contact. Remember, Phone.Valid is</w:t>
      </w:r>
    </w:p>
    <w:p w14:paraId="5066F2D7" w14:textId="77777777" w:rsidR="007E0A80" w:rsidRDefault="00B1629A">
      <w:pPr>
        <w:pStyle w:val="SourceCode"/>
      </w:pPr>
      <w:r>
        <w:t>// false when the column was NULL.</w:t>
      </w:r>
    </w:p>
    <w:p w14:paraId="187F11FA" w14:textId="77777777" w:rsidR="007E0A80" w:rsidRDefault="00B1629A">
      <w:pPr>
        <w:pStyle w:val="SourceCode"/>
      </w:pPr>
      <w:r>
        <w:t>func objectFor(contact contacts.Contact) contactObject {</w:t>
      </w:r>
    </w:p>
    <w:p w14:paraId="5DE15E90" w14:textId="77777777" w:rsidR="007E0A80" w:rsidRDefault="00B1629A">
      <w:pPr>
        <w:pStyle w:val="SourceCode"/>
      </w:pPr>
      <w:r>
        <w:tab/>
        <w:t>var phone any = nil</w:t>
      </w:r>
    </w:p>
    <w:p w14:paraId="29F5A3BD" w14:textId="77777777" w:rsidR="007E0A80" w:rsidRDefault="00B1629A">
      <w:pPr>
        <w:pStyle w:val="SourceCode"/>
      </w:pPr>
      <w:r>
        <w:tab/>
        <w:t>if contact.Phone.Valid {</w:t>
      </w:r>
    </w:p>
    <w:p w14:paraId="4F9752F0" w14:textId="77777777" w:rsidR="007E0A80" w:rsidRDefault="00B1629A">
      <w:pPr>
        <w:pStyle w:val="SourceCode"/>
      </w:pPr>
      <w:r>
        <w:tab/>
      </w:r>
      <w:r>
        <w:tab/>
        <w:t>phone = contact.Phone.String</w:t>
      </w:r>
    </w:p>
    <w:p w14:paraId="7B55B3C0" w14:textId="77777777" w:rsidR="007E0A80" w:rsidRDefault="00B1629A">
      <w:pPr>
        <w:pStyle w:val="SourceCode"/>
      </w:pPr>
      <w:r>
        <w:tab/>
        <w:t>}</w:t>
      </w:r>
    </w:p>
    <w:p w14:paraId="21DDC28A" w14:textId="77777777" w:rsidR="007E0A80" w:rsidRDefault="00B1629A">
      <w:pPr>
        <w:pStyle w:val="SourceCode"/>
      </w:pPr>
      <w:r>
        <w:tab/>
        <w:t>return contactObject{ID: contact.ID, FullName: contact.FullName,</w:t>
      </w:r>
    </w:p>
    <w:p w14:paraId="537CF04A" w14:textId="77777777" w:rsidR="007E0A80" w:rsidRDefault="00B1629A">
      <w:pPr>
        <w:pStyle w:val="SourceCode"/>
      </w:pPr>
      <w:r>
        <w:tab/>
      </w:r>
      <w:r>
        <w:tab/>
        <w:t>Email: contact.Email, Phone: phone}</w:t>
      </w:r>
    </w:p>
    <w:p w14:paraId="7B1B1DA6" w14:textId="77777777" w:rsidR="007E0A80" w:rsidRDefault="00B1629A">
      <w:pPr>
        <w:pStyle w:val="SourceCode"/>
      </w:pPr>
      <w:r>
        <w:t>}</w:t>
      </w:r>
    </w:p>
    <w:p w14:paraId="5A4D502E" w14:textId="77777777" w:rsidR="007E0A80" w:rsidRDefault="007E0A80">
      <w:pPr>
        <w:pStyle w:val="SourceCode"/>
      </w:pPr>
    </w:p>
    <w:p w14:paraId="6309DDAF" w14:textId="77777777" w:rsidR="007E0A80" w:rsidRDefault="00B1629A">
      <w:pPr>
        <w:pStyle w:val="SourceCode"/>
      </w:pPr>
      <w:r>
        <w:t>// encodeJSON returns a record as compact JSON text. json.Marshal would</w:t>
      </w:r>
    </w:p>
    <w:p w14:paraId="0C8A6EC6" w14:textId="77777777" w:rsidR="007E0A80" w:rsidRDefault="00B1629A">
      <w:pPr>
        <w:pStyle w:val="SourceCode"/>
      </w:pPr>
      <w:r>
        <w:t>// write &amp;, &lt;, and &gt; as \u0026, \u003c, and \u003e; an Encoder with</w:t>
      </w:r>
    </w:p>
    <w:p w14:paraId="35C8607F" w14:textId="77777777" w:rsidR="007E0A80" w:rsidRDefault="00B1629A">
      <w:pPr>
        <w:pStyle w:val="SourceCode"/>
      </w:pPr>
      <w:r>
        <w:t>// SetEscapeHTML(false) writes them as themselves, as the other languages</w:t>
      </w:r>
    </w:p>
    <w:p w14:paraId="632AB550" w14:textId="77777777" w:rsidR="007E0A80" w:rsidRDefault="00B1629A">
      <w:pPr>
        <w:pStyle w:val="SourceCode"/>
      </w:pPr>
      <w:r>
        <w:t>// do. Encode adds a "\n", which TrimSuffix removes, and fails only for</w:t>
      </w:r>
    </w:p>
    <w:p w14:paraId="787A9B58" w14:textId="77777777" w:rsidR="007E0A80" w:rsidRDefault="00B1629A">
      <w:pPr>
        <w:pStyle w:val="SourceCode"/>
      </w:pPr>
      <w:r>
        <w:t>// values JSON cannot hold, so its error is skipped with _.</w:t>
      </w:r>
    </w:p>
    <w:p w14:paraId="12A684A5" w14:textId="77777777" w:rsidR="007E0A80" w:rsidRDefault="00B1629A">
      <w:pPr>
        <w:pStyle w:val="SourceCode"/>
      </w:pPr>
      <w:r>
        <w:t>func encodeJSON(record any) string {</w:t>
      </w:r>
    </w:p>
    <w:p w14:paraId="193B6338" w14:textId="77777777" w:rsidR="007E0A80" w:rsidRDefault="00B1629A">
      <w:pPr>
        <w:pStyle w:val="SourceCode"/>
      </w:pPr>
      <w:r>
        <w:tab/>
        <w:t>var buffer bytes.Buffer</w:t>
      </w:r>
    </w:p>
    <w:p w14:paraId="165A1471" w14:textId="77777777" w:rsidR="007E0A80" w:rsidRDefault="00B1629A">
      <w:pPr>
        <w:pStyle w:val="SourceCode"/>
      </w:pPr>
      <w:r>
        <w:tab/>
        <w:t>encoder := json.NewEncoder(&amp;buffer)</w:t>
      </w:r>
    </w:p>
    <w:p w14:paraId="18CEF644" w14:textId="77777777" w:rsidR="007E0A80" w:rsidRDefault="00B1629A">
      <w:pPr>
        <w:pStyle w:val="SourceCode"/>
      </w:pPr>
      <w:r>
        <w:tab/>
        <w:t>encoder.SetEscapeHTML(false)</w:t>
      </w:r>
    </w:p>
    <w:p w14:paraId="56CA3F8E" w14:textId="77777777" w:rsidR="007E0A80" w:rsidRDefault="00B1629A">
      <w:pPr>
        <w:pStyle w:val="SourceCode"/>
      </w:pPr>
      <w:r>
        <w:tab/>
        <w:t>_ = encoder.Encode(record)</w:t>
      </w:r>
    </w:p>
    <w:p w14:paraId="27F514E9" w14:textId="77777777" w:rsidR="007E0A80" w:rsidRDefault="00B1629A">
      <w:pPr>
        <w:pStyle w:val="SourceCode"/>
      </w:pPr>
      <w:r>
        <w:tab/>
        <w:t>return strings.TrimSuffix(buffer.String(), "\n")</w:t>
      </w:r>
    </w:p>
    <w:p w14:paraId="002FFED2" w14:textId="77777777" w:rsidR="007E0A80" w:rsidRDefault="00B1629A">
      <w:pPr>
        <w:pStyle w:val="SourceCode"/>
      </w:pPr>
      <w:r>
        <w:t>}</w:t>
      </w:r>
    </w:p>
    <w:p w14:paraId="4C4F7F67" w14:textId="77777777" w:rsidR="007E0A80" w:rsidRDefault="007E0A80">
      <w:pPr>
        <w:pStyle w:val="SourceCode"/>
      </w:pPr>
    </w:p>
    <w:p w14:paraId="20D76657" w14:textId="77777777" w:rsidR="007E0A80" w:rsidRDefault="00B1629A">
      <w:pPr>
        <w:pStyle w:val="SourceCode"/>
      </w:pPr>
      <w:r>
        <w:t>// sendBody sends one answer: the Content-Type header, the status, and the</w:t>
      </w:r>
    </w:p>
    <w:p w14:paraId="027DEA41" w14:textId="77777777" w:rsidR="007E0A80" w:rsidRDefault="00B1629A">
      <w:pPr>
        <w:pStyle w:val="SourceCode"/>
      </w:pPr>
      <w:r>
        <w:t>// body.</w:t>
      </w:r>
    </w:p>
    <w:p w14:paraId="33908081" w14:textId="77777777" w:rsidR="007E0A80" w:rsidRDefault="00B1629A">
      <w:pPr>
        <w:pStyle w:val="SourceCode"/>
      </w:pPr>
      <w:r>
        <w:t>func sendBody(writer http.ResponseWriter, status int, body string) {</w:t>
      </w:r>
    </w:p>
    <w:p w14:paraId="499E93E1" w14:textId="77777777" w:rsidR="007E0A80" w:rsidRDefault="00B1629A">
      <w:pPr>
        <w:pStyle w:val="SourceCode"/>
      </w:pPr>
      <w:r>
        <w:tab/>
        <w:t>writer.Header().Set("Content-Type", "application/json; charset=utf-8")</w:t>
      </w:r>
    </w:p>
    <w:p w14:paraId="639C065D" w14:textId="77777777" w:rsidR="007E0A80" w:rsidRDefault="00B1629A">
      <w:pPr>
        <w:pStyle w:val="SourceCode"/>
      </w:pPr>
      <w:r>
        <w:tab/>
        <w:t>writer.WriteHeader(status)</w:t>
      </w:r>
    </w:p>
    <w:p w14:paraId="73ACFFA4" w14:textId="77777777" w:rsidR="007E0A80" w:rsidRDefault="00B1629A">
      <w:pPr>
        <w:pStyle w:val="SourceCode"/>
      </w:pPr>
      <w:r>
        <w:tab/>
        <w:t>fmt.Fprint(writer, body)</w:t>
      </w:r>
    </w:p>
    <w:p w14:paraId="4ED818F5" w14:textId="77777777" w:rsidR="007E0A80" w:rsidRDefault="00B1629A">
      <w:pPr>
        <w:pStyle w:val="SourceCode"/>
      </w:pPr>
      <w:r>
        <w:t>}</w:t>
      </w:r>
    </w:p>
    <w:p w14:paraId="53425BE0" w14:textId="77777777" w:rsidR="007E0A80" w:rsidRDefault="007E0A80">
      <w:pPr>
        <w:pStyle w:val="SourceCode"/>
      </w:pPr>
    </w:p>
    <w:p w14:paraId="33CB774B" w14:textId="77777777" w:rsidR="007E0A80" w:rsidRDefault="00B1629A">
      <w:pPr>
        <w:pStyle w:val="SourceCode"/>
      </w:pPr>
      <w:r>
        <w:t>// connectForRequest opens one connection for one request. Remember, the</w:t>
      </w:r>
    </w:p>
    <w:p w14:paraId="1FAC46B3" w14:textId="77777777" w:rsidR="007E0A80" w:rsidRDefault="00B1629A">
      <w:pPr>
        <w:pStyle w:val="SourceCode"/>
      </w:pPr>
      <w:r>
        <w:t>// password comes only from SPA_DB_PASSWORD; the handler's defer closes it.</w:t>
      </w:r>
    </w:p>
    <w:p w14:paraId="2F20FB53" w14:textId="77777777" w:rsidR="007E0A80" w:rsidRDefault="00B1629A">
      <w:pPr>
        <w:pStyle w:val="SourceCode"/>
      </w:pPr>
      <w:r>
        <w:t>func connectForRequest() (*sql.DB, error) {</w:t>
      </w:r>
    </w:p>
    <w:p w14:paraId="1F565EC5" w14:textId="77777777" w:rsidR="007E0A80" w:rsidRDefault="00B1629A">
      <w:pPr>
        <w:pStyle w:val="SourceCode"/>
      </w:pPr>
      <w:r>
        <w:tab/>
        <w:t>return contacts.ConnectDatabase(os.Getenv("SPA_DB_PASSWORD"))</w:t>
      </w:r>
    </w:p>
    <w:p w14:paraId="4F7E6735" w14:textId="77777777" w:rsidR="007E0A80" w:rsidRDefault="00B1629A">
      <w:pPr>
        <w:pStyle w:val="SourceCode"/>
      </w:pPr>
      <w:r>
        <w:t>}</w:t>
      </w:r>
    </w:p>
    <w:p w14:paraId="3F4A4C92" w14:textId="77777777" w:rsidR="007E0A80" w:rsidRDefault="007E0A80">
      <w:pPr>
        <w:pStyle w:val="SourceCode"/>
      </w:pPr>
    </w:p>
    <w:p w14:paraId="20686198" w14:textId="77777777" w:rsidR="007E0A80" w:rsidRDefault="00B1629A">
      <w:pPr>
        <w:pStyle w:val="SourceCode"/>
      </w:pPr>
      <w:r>
        <w:t>// parsePathID returns the id in a decoded path segment, or 0 when it is</w:t>
      </w:r>
    </w:p>
    <w:p w14:paraId="5F74D4EA" w14:textId="77777777" w:rsidR="007E0A80" w:rsidRDefault="00B1629A">
      <w:pPr>
        <w:pStyle w:val="SourceCode"/>
      </w:pPr>
      <w:r>
        <w:t>// not an id.</w:t>
      </w:r>
    </w:p>
    <w:p w14:paraId="201906E7" w14:textId="77777777" w:rsidR="007E0A80" w:rsidRDefault="00B1629A">
      <w:pPr>
        <w:pStyle w:val="SourceCode"/>
      </w:pPr>
      <w:r>
        <w:t>func parsePathID(idText string) int {</w:t>
      </w:r>
    </w:p>
    <w:p w14:paraId="7B2A82FD" w14:textId="77777777" w:rsidR="007E0A80" w:rsidRDefault="00B1629A">
      <w:pPr>
        <w:pStyle w:val="SourceCode"/>
      </w:pPr>
      <w:r>
        <w:tab/>
        <w:t>// A leading 0 is refused, so 07 and 007 never name contact 7: each</w:t>
      </w:r>
    </w:p>
    <w:p w14:paraId="28F01128" w14:textId="77777777" w:rsidR="007E0A80" w:rsidRDefault="00B1629A">
      <w:pPr>
        <w:pStyle w:val="SourceCode"/>
      </w:pPr>
      <w:r>
        <w:tab/>
        <w:t>// contact has exactly one path. HasPrefix checks how the text starts.</w:t>
      </w:r>
    </w:p>
    <w:p w14:paraId="1CCEFF14" w14:textId="77777777" w:rsidR="007E0A80" w:rsidRDefault="00B1629A">
      <w:pPr>
        <w:pStyle w:val="SourceCode"/>
      </w:pPr>
      <w:r>
        <w:tab/>
        <w:t>if strings.HasPrefix(idText, "0") {</w:t>
      </w:r>
    </w:p>
    <w:p w14:paraId="4C1C6A0C" w14:textId="77777777" w:rsidR="007E0A80" w:rsidRDefault="00B1629A">
      <w:pPr>
        <w:pStyle w:val="SourceCode"/>
      </w:pPr>
      <w:r>
        <w:tab/>
      </w:r>
      <w:r>
        <w:tab/>
        <w:t>return 0</w:t>
      </w:r>
    </w:p>
    <w:p w14:paraId="791D28A5" w14:textId="77777777" w:rsidR="007E0A80" w:rsidRDefault="00B1629A">
      <w:pPr>
        <w:pStyle w:val="SourceCode"/>
      </w:pPr>
      <w:r>
        <w:tab/>
        <w:t>}</w:t>
      </w:r>
    </w:p>
    <w:p w14:paraId="6EAD3D6C" w14:textId="77777777" w:rsidR="007E0A80" w:rsidRDefault="00B1629A">
      <w:pPr>
        <w:pStyle w:val="SourceCode"/>
      </w:pPr>
      <w:r>
        <w:tab/>
        <w:t>// Every character must be one of the ten digits: no space, no sign, no</w:t>
      </w:r>
    </w:p>
    <w:p w14:paraId="071A3F44" w14:textId="77777777" w:rsidR="007E0A80" w:rsidRDefault="00B1629A">
      <w:pPr>
        <w:pStyle w:val="SourceCode"/>
      </w:pPr>
      <w:r>
        <w:tab/>
        <w:t>// dot. idText[position:position+1] is one byte; each digit is one byte.</w:t>
      </w:r>
    </w:p>
    <w:p w14:paraId="14F9BDE4" w14:textId="77777777" w:rsidR="007E0A80" w:rsidRDefault="00B1629A">
      <w:pPr>
        <w:pStyle w:val="SourceCode"/>
      </w:pPr>
      <w:r>
        <w:tab/>
      </w:r>
      <w:r>
        <w:t>for position := 0; position &lt; len(idText); position++ {</w:t>
      </w:r>
    </w:p>
    <w:p w14:paraId="4BF6916B" w14:textId="77777777" w:rsidR="007E0A80" w:rsidRDefault="00B1629A">
      <w:pPr>
        <w:pStyle w:val="SourceCode"/>
      </w:pPr>
      <w:r>
        <w:tab/>
      </w:r>
      <w:r>
        <w:tab/>
        <w:t>if !strings.Contains("0123456789", idText[position:position+1]) {</w:t>
      </w:r>
    </w:p>
    <w:p w14:paraId="4D359B8C" w14:textId="77777777" w:rsidR="007E0A80" w:rsidRDefault="00B1629A">
      <w:pPr>
        <w:pStyle w:val="SourceCode"/>
      </w:pPr>
      <w:r>
        <w:tab/>
      </w:r>
      <w:r>
        <w:tab/>
      </w:r>
      <w:r>
        <w:tab/>
        <w:t>return 0</w:t>
      </w:r>
    </w:p>
    <w:p w14:paraId="1C9D365C" w14:textId="77777777" w:rsidR="007E0A80" w:rsidRDefault="00B1629A">
      <w:pPr>
        <w:pStyle w:val="SourceCode"/>
      </w:pPr>
      <w:r>
        <w:tab/>
      </w:r>
      <w:r>
        <w:tab/>
        <w:t>}</w:t>
      </w:r>
    </w:p>
    <w:p w14:paraId="563B1B7F" w14:textId="77777777" w:rsidR="007E0A80" w:rsidRDefault="00B1629A">
      <w:pPr>
        <w:pStyle w:val="SourceCode"/>
      </w:pPr>
      <w:r>
        <w:tab/>
        <w:t>}</w:t>
      </w:r>
    </w:p>
    <w:p w14:paraId="349ABA31" w14:textId="77777777" w:rsidR="007E0A80" w:rsidRDefault="00B1629A">
      <w:pPr>
        <w:pStyle w:val="SourceCode"/>
      </w:pPr>
      <w:r>
        <w:tab/>
        <w:t>// Remember, ParseID returns the id, or 0 for text that is not 1 to 10</w:t>
      </w:r>
    </w:p>
    <w:p w14:paraId="2EE5C896" w14:textId="77777777" w:rsidR="007E0A80" w:rsidRDefault="00B1629A">
      <w:pPr>
        <w:pStyle w:val="SourceCode"/>
      </w:pPr>
      <w:r>
        <w:tab/>
        <w:t>// digits from 1 to 2147483647. It also trims spaces, but none are left.</w:t>
      </w:r>
    </w:p>
    <w:p w14:paraId="404CF3B7" w14:textId="77777777" w:rsidR="007E0A80" w:rsidRDefault="00B1629A">
      <w:pPr>
        <w:pStyle w:val="SourceCode"/>
      </w:pPr>
      <w:r>
        <w:tab/>
        <w:t>return contacts.ParseID(idText)</w:t>
      </w:r>
    </w:p>
    <w:p w14:paraId="632E896C" w14:textId="77777777" w:rsidR="007E0A80" w:rsidRDefault="00B1629A">
      <w:pPr>
        <w:pStyle w:val="SourceCode"/>
      </w:pPr>
      <w:r>
        <w:t>}</w:t>
      </w:r>
    </w:p>
    <w:p w14:paraId="0B5ADB30" w14:textId="77777777" w:rsidR="007E0A80" w:rsidRDefault="007E0A80">
      <w:pPr>
        <w:pStyle w:val="SourceCode"/>
      </w:pPr>
    </w:p>
    <w:p w14:paraId="379789F1" w14:textId="77777777" w:rsidR="007E0A80" w:rsidRDefault="00B1629A">
      <w:pPr>
        <w:pStyle w:val="SourceCode"/>
      </w:pPr>
      <w:r>
        <w:t>// One contact as one JSON object. The path parameter: PathValue("id") is</w:t>
      </w:r>
    </w:p>
    <w:p w14:paraId="4B93C3A8" w14:textId="77777777" w:rsidR="007E0A80" w:rsidRDefault="00B1629A">
      <w:pPr>
        <w:pStyle w:val="SourceCode"/>
      </w:pPr>
      <w:r>
        <w:t>// the segment that {id} matched, decoded, so 2%20 is the text "2 " and</w:t>
      </w:r>
    </w:p>
    <w:p w14:paraId="7EC5ED74" w14:textId="77777777" w:rsidR="007E0A80" w:rsidRDefault="00B1629A">
      <w:pPr>
        <w:pStyle w:val="SourceCode"/>
      </w:pPr>
      <w:r>
        <w:t>// 2%2F3 is "2/3". It is checked after decoding.</w:t>
      </w:r>
    </w:p>
    <w:p w14:paraId="0A336ACA" w14:textId="77777777" w:rsidR="007E0A80" w:rsidRDefault="00B1629A">
      <w:pPr>
        <w:pStyle w:val="SourceCode"/>
      </w:pPr>
      <w:r>
        <w:t>func handleGetContact(writer http.ResponseWriter, request *http.Request) {</w:t>
      </w:r>
    </w:p>
    <w:p w14:paraId="71946D5E" w14:textId="77777777" w:rsidR="007E0A80" w:rsidRDefault="00B1629A">
      <w:pPr>
        <w:pStyle w:val="SourceCode"/>
      </w:pPr>
      <w:r>
        <w:tab/>
        <w:t>// A segment that is not an id is the client's mistake: 400, before the</w:t>
      </w:r>
    </w:p>
    <w:p w14:paraId="6634B2DF" w14:textId="77777777" w:rsidR="007E0A80" w:rsidRDefault="00B1629A">
      <w:pPr>
        <w:pStyle w:val="SourceCode"/>
      </w:pPr>
      <w:r>
        <w:tab/>
        <w:t>// database is touched.</w:t>
      </w:r>
    </w:p>
    <w:p w14:paraId="0EBEFB71" w14:textId="77777777" w:rsidR="007E0A80" w:rsidRDefault="00B1629A">
      <w:pPr>
        <w:pStyle w:val="SourceCode"/>
      </w:pPr>
      <w:r>
        <w:tab/>
        <w:t>contactID := parsePathID(request.PathValue("id"))</w:t>
      </w:r>
    </w:p>
    <w:p w14:paraId="4FC0DD24" w14:textId="77777777" w:rsidR="007E0A80" w:rsidRDefault="00B1629A">
      <w:pPr>
        <w:pStyle w:val="SourceCode"/>
      </w:pPr>
      <w:r>
        <w:tab/>
        <w:t>if contactID == 0 {</w:t>
      </w:r>
    </w:p>
    <w:p w14:paraId="34F085AC" w14:textId="77777777" w:rsidR="007E0A80" w:rsidRDefault="00B1629A">
      <w:pPr>
        <w:pStyle w:val="SourceCode"/>
      </w:pPr>
      <w:r>
        <w:tab/>
      </w:r>
      <w:r>
        <w:tab/>
        <w:t>sendBody(writer, 400, `{"code":"invalid_input","message":"id must `+</w:t>
      </w:r>
    </w:p>
    <w:p w14:paraId="0A44D7ED" w14:textId="77777777" w:rsidR="007E0A80" w:rsidRDefault="00B1629A">
      <w:pPr>
        <w:pStyle w:val="SourceCode"/>
      </w:pPr>
      <w:r>
        <w:tab/>
      </w:r>
      <w:r>
        <w:tab/>
      </w:r>
      <w:r>
        <w:tab/>
        <w:t>`be digits only, 1 to 2147483647"}`)</w:t>
      </w:r>
    </w:p>
    <w:p w14:paraId="0E1C5AAB" w14:textId="77777777" w:rsidR="007E0A80" w:rsidRDefault="00B1629A">
      <w:pPr>
        <w:pStyle w:val="SourceCode"/>
      </w:pPr>
      <w:r>
        <w:tab/>
      </w:r>
      <w:r>
        <w:tab/>
        <w:t>return</w:t>
      </w:r>
    </w:p>
    <w:p w14:paraId="70CF151B" w14:textId="77777777" w:rsidR="007E0A80" w:rsidRDefault="00B1629A">
      <w:pPr>
        <w:pStyle w:val="SourceCode"/>
      </w:pPr>
      <w:r>
        <w:tab/>
        <w:t>}</w:t>
      </w:r>
    </w:p>
    <w:p w14:paraId="5369957C" w14:textId="77777777" w:rsidR="007E0A80" w:rsidRDefault="00B1629A">
      <w:pPr>
        <w:pStyle w:val="SourceCode"/>
      </w:pPr>
      <w:r>
        <w:tab/>
        <w:t>database, err := connectForRequest()</w:t>
      </w:r>
    </w:p>
    <w:p w14:paraId="14988673" w14:textId="77777777" w:rsidR="007E0A80" w:rsidRDefault="00B1629A">
      <w:pPr>
        <w:pStyle w:val="SourceCode"/>
      </w:pPr>
      <w:r>
        <w:tab/>
        <w:t>if err != nil {</w:t>
      </w:r>
    </w:p>
    <w:p w14:paraId="3A6A996F" w14:textId="77777777" w:rsidR="007E0A80" w:rsidRDefault="00B1629A">
      <w:pPr>
        <w:pStyle w:val="SourceCode"/>
      </w:pPr>
      <w:r>
        <w:tab/>
      </w:r>
      <w:r>
        <w:tab/>
      </w:r>
      <w:r>
        <w:t>sendBody(writer, 500, databaseFailureJSON)</w:t>
      </w:r>
    </w:p>
    <w:p w14:paraId="268CFEE2" w14:textId="77777777" w:rsidR="007E0A80" w:rsidRDefault="00B1629A">
      <w:pPr>
        <w:pStyle w:val="SourceCode"/>
      </w:pPr>
      <w:r>
        <w:tab/>
      </w:r>
      <w:r>
        <w:tab/>
        <w:t>return</w:t>
      </w:r>
    </w:p>
    <w:p w14:paraId="0A1AE97D" w14:textId="77777777" w:rsidR="007E0A80" w:rsidRDefault="00B1629A">
      <w:pPr>
        <w:pStyle w:val="SourceCode"/>
      </w:pPr>
      <w:r>
        <w:tab/>
        <w:t>}</w:t>
      </w:r>
    </w:p>
    <w:p w14:paraId="457C1B87" w14:textId="77777777" w:rsidR="007E0A80" w:rsidRDefault="00B1629A">
      <w:pPr>
        <w:pStyle w:val="SourceCode"/>
      </w:pPr>
      <w:r>
        <w:tab/>
        <w:t>defer database.Close()</w:t>
      </w:r>
    </w:p>
    <w:p w14:paraId="4538EFF2" w14:textId="77777777" w:rsidR="007E0A80" w:rsidRDefault="00B1629A">
      <w:pPr>
        <w:pStyle w:val="SourceCode"/>
      </w:pPr>
      <w:r>
        <w:tab/>
        <w:t>// Remember, GetContact returns false when no contact has the id.</w:t>
      </w:r>
    </w:p>
    <w:p w14:paraId="3459F1F4" w14:textId="77777777" w:rsidR="007E0A80" w:rsidRDefault="00B1629A">
      <w:pPr>
        <w:pStyle w:val="SourceCode"/>
      </w:pPr>
      <w:r>
        <w:tab/>
        <w:t>contact, found, err := contacts.GetContact(database, contactID)</w:t>
      </w:r>
    </w:p>
    <w:p w14:paraId="79A3EBB6" w14:textId="77777777" w:rsidR="007E0A80" w:rsidRDefault="00B1629A">
      <w:pPr>
        <w:pStyle w:val="SourceCode"/>
      </w:pPr>
      <w:r>
        <w:tab/>
        <w:t>if err != nil {</w:t>
      </w:r>
    </w:p>
    <w:p w14:paraId="2096AFA9" w14:textId="77777777" w:rsidR="007E0A80" w:rsidRDefault="00B1629A">
      <w:pPr>
        <w:pStyle w:val="SourceCode"/>
      </w:pPr>
      <w:r>
        <w:tab/>
      </w:r>
      <w:r>
        <w:tab/>
        <w:t>sendBody(writer, 500, databaseFailureJSON)</w:t>
      </w:r>
    </w:p>
    <w:p w14:paraId="4FDDBAB0" w14:textId="77777777" w:rsidR="007E0A80" w:rsidRDefault="00B1629A">
      <w:pPr>
        <w:pStyle w:val="SourceCode"/>
      </w:pPr>
      <w:r>
        <w:tab/>
      </w:r>
      <w:r>
        <w:tab/>
        <w:t>return</w:t>
      </w:r>
    </w:p>
    <w:p w14:paraId="084FD90B" w14:textId="77777777" w:rsidR="007E0A80" w:rsidRDefault="00B1629A">
      <w:pPr>
        <w:pStyle w:val="SourceCode"/>
      </w:pPr>
      <w:r>
        <w:tab/>
        <w:t>}</w:t>
      </w:r>
    </w:p>
    <w:p w14:paraId="7A462C12" w14:textId="77777777" w:rsidR="007E0A80" w:rsidRDefault="00B1629A">
      <w:pPr>
        <w:pStyle w:val="SourceCode"/>
      </w:pPr>
      <w:r>
        <w:tab/>
        <w:t>if !found {</w:t>
      </w:r>
    </w:p>
    <w:p w14:paraId="7115ADC4" w14:textId="77777777" w:rsidR="007E0A80" w:rsidRDefault="00B1629A">
      <w:pPr>
        <w:pStyle w:val="SourceCode"/>
      </w:pPr>
      <w:r>
        <w:tab/>
      </w:r>
      <w:r>
        <w:tab/>
        <w:t>// A well-formed id that names no contact: 404.</w:t>
      </w:r>
    </w:p>
    <w:p w14:paraId="67B82286" w14:textId="77777777" w:rsidR="007E0A80" w:rsidRDefault="00B1629A">
      <w:pPr>
        <w:pStyle w:val="SourceCode"/>
      </w:pPr>
      <w:r>
        <w:tab/>
      </w:r>
      <w:r>
        <w:tab/>
        <w:t>sendBody(writer, 404, fmt.Sprintf(</w:t>
      </w:r>
    </w:p>
    <w:p w14:paraId="1E11654B" w14:textId="77777777" w:rsidR="007E0A80" w:rsidRDefault="00B1629A">
      <w:pPr>
        <w:pStyle w:val="SourceCode"/>
      </w:pPr>
      <w:r>
        <w:tab/>
      </w:r>
      <w:r>
        <w:tab/>
      </w:r>
      <w:r>
        <w:tab/>
        <w:t>`{"code":"not_found","message":"no contact with id %d"}`,</w:t>
      </w:r>
    </w:p>
    <w:p w14:paraId="1C67B654" w14:textId="77777777" w:rsidR="007E0A80" w:rsidRDefault="00B1629A">
      <w:pPr>
        <w:pStyle w:val="SourceCode"/>
      </w:pPr>
      <w:r>
        <w:tab/>
      </w:r>
      <w:r>
        <w:tab/>
      </w:r>
      <w:r>
        <w:tab/>
        <w:t>contactID))</w:t>
      </w:r>
    </w:p>
    <w:p w14:paraId="51CA8450" w14:textId="77777777" w:rsidR="007E0A80" w:rsidRDefault="00B1629A">
      <w:pPr>
        <w:pStyle w:val="SourceCode"/>
      </w:pPr>
      <w:r>
        <w:tab/>
      </w:r>
      <w:r>
        <w:tab/>
        <w:t>return</w:t>
      </w:r>
    </w:p>
    <w:p w14:paraId="6142DC0F" w14:textId="77777777" w:rsidR="007E0A80" w:rsidRDefault="00B1629A">
      <w:pPr>
        <w:pStyle w:val="SourceCode"/>
      </w:pPr>
      <w:r>
        <w:tab/>
        <w:t>}</w:t>
      </w:r>
    </w:p>
    <w:p w14:paraId="5D0113F9" w14:textId="77777777" w:rsidR="007E0A80" w:rsidRDefault="00B1629A">
      <w:pPr>
        <w:pStyle w:val="SourceCode"/>
      </w:pPr>
      <w:r>
        <w:tab/>
      </w:r>
      <w:r>
        <w:t>sendBody(writer, 200, encodeJSON(objectFor(contact)))</w:t>
      </w:r>
    </w:p>
    <w:p w14:paraId="0D682036" w14:textId="77777777" w:rsidR="007E0A80" w:rsidRDefault="00B1629A">
      <w:pPr>
        <w:pStyle w:val="SourceCode"/>
      </w:pPr>
      <w:r>
        <w:t>}</w:t>
      </w:r>
    </w:p>
    <w:p w14:paraId="6EA8688B" w14:textId="77777777" w:rsidR="007E0A80" w:rsidRDefault="007E0A80">
      <w:pPr>
        <w:pStyle w:val="SourceCode"/>
      </w:pPr>
    </w:p>
    <w:p w14:paraId="4DBF8DCA" w14:textId="77777777" w:rsidR="007E0A80" w:rsidRDefault="00B1629A">
      <w:pPr>
        <w:pStyle w:val="SourceCode"/>
      </w:pPr>
      <w:r>
        <w:t>// Every other path: 404, as in Lesson 6.3. A path under /api/ that does</w:t>
      </w:r>
    </w:p>
    <w:p w14:paraId="48AF4A6F" w14:textId="77777777" w:rsidR="007E0A80" w:rsidRDefault="00B1629A">
      <w:pPr>
        <w:pStyle w:val="SourceCode"/>
      </w:pPr>
      <w:r>
        <w:t>// not go on with /api/v1/ names a version this server does not serve, so</w:t>
      </w:r>
    </w:p>
    <w:p w14:paraId="07C76C2E" w14:textId="77777777" w:rsidR="007E0A80" w:rsidRDefault="00B1629A">
      <w:pPr>
        <w:pStyle w:val="SourceCode"/>
      </w:pPr>
      <w:r>
        <w:t>// its body names the version it does serve. The slash after v1 makes the</w:t>
      </w:r>
    </w:p>
    <w:p w14:paraId="088DCAC0" w14:textId="77777777" w:rsidR="007E0A80" w:rsidRDefault="00B1629A">
      <w:pPr>
        <w:pStyle w:val="SourceCode"/>
      </w:pPr>
      <w:r>
        <w:t>// test cover the whole version segment, so /api/v10/ is not v1.</w:t>
      </w:r>
    </w:p>
    <w:p w14:paraId="42A7D768" w14:textId="77777777" w:rsidR="007E0A80" w:rsidRDefault="00B1629A">
      <w:pPr>
        <w:pStyle w:val="SourceCode"/>
      </w:pPr>
      <w:r>
        <w:t>// A bare /api/v1, with no slash after it, gets these words too; no route</w:t>
      </w:r>
    </w:p>
    <w:p w14:paraId="3BFF7857" w14:textId="77777777" w:rsidR="007E0A80" w:rsidRDefault="00B1629A">
      <w:pPr>
        <w:pStyle w:val="SourceCode"/>
      </w:pPr>
      <w:r>
        <w:t>// lives there.</w:t>
      </w:r>
    </w:p>
    <w:p w14:paraId="52B866FD" w14:textId="77777777" w:rsidR="007E0A80" w:rsidRDefault="00B1629A">
      <w:pPr>
        <w:pStyle w:val="SourceCode"/>
      </w:pPr>
      <w:r>
        <w:t>func handleNotFound(writer http.ResponseWriter, request *http.Request) {</w:t>
      </w:r>
    </w:p>
    <w:p w14:paraId="0753D965" w14:textId="77777777" w:rsidR="007E0A80" w:rsidRDefault="00B1629A">
      <w:pPr>
        <w:pStyle w:val="SourceCode"/>
      </w:pPr>
      <w:r>
        <w:tab/>
      </w:r>
      <w:r>
        <w:t>path := request.URL.Path</w:t>
      </w:r>
    </w:p>
    <w:p w14:paraId="36C7B73B" w14:textId="77777777" w:rsidR="007E0A80" w:rsidRDefault="00B1629A">
      <w:pPr>
        <w:pStyle w:val="SourceCode"/>
      </w:pPr>
      <w:r>
        <w:tab/>
        <w:t>if strings.HasPrefix(path, "/api/") &amp;&amp;</w:t>
      </w:r>
    </w:p>
    <w:p w14:paraId="26CD2D79" w14:textId="77777777" w:rsidR="007E0A80" w:rsidRDefault="00B1629A">
      <w:pPr>
        <w:pStyle w:val="SourceCode"/>
      </w:pPr>
      <w:r>
        <w:tab/>
      </w:r>
      <w:r>
        <w:tab/>
        <w:t>!strings.HasPrefix(path, "/api/v1/") {</w:t>
      </w:r>
    </w:p>
    <w:p w14:paraId="28564909" w14:textId="77777777" w:rsidR="007E0A80" w:rsidRDefault="00B1629A">
      <w:pPr>
        <w:pStyle w:val="SourceCode"/>
      </w:pPr>
      <w:r>
        <w:tab/>
      </w:r>
      <w:r>
        <w:tab/>
        <w:t>sendBody(writer, 404, `{"code":"not_found",`+</w:t>
      </w:r>
    </w:p>
    <w:p w14:paraId="113C9C17" w14:textId="77777777" w:rsidR="007E0A80" w:rsidRDefault="00B1629A">
      <w:pPr>
        <w:pStyle w:val="SourceCode"/>
      </w:pPr>
      <w:r>
        <w:tab/>
      </w:r>
      <w:r>
        <w:tab/>
      </w:r>
      <w:r>
        <w:tab/>
        <w:t>`"message":"no such API version; supported: v1"}`)</w:t>
      </w:r>
    </w:p>
    <w:p w14:paraId="5D3CCC36" w14:textId="77777777" w:rsidR="007E0A80" w:rsidRDefault="00B1629A">
      <w:pPr>
        <w:pStyle w:val="SourceCode"/>
      </w:pPr>
      <w:r>
        <w:tab/>
      </w:r>
      <w:r>
        <w:tab/>
        <w:t>return</w:t>
      </w:r>
    </w:p>
    <w:p w14:paraId="007313C1" w14:textId="77777777" w:rsidR="007E0A80" w:rsidRDefault="00B1629A">
      <w:pPr>
        <w:pStyle w:val="SourceCode"/>
      </w:pPr>
      <w:r>
        <w:tab/>
        <w:t>}</w:t>
      </w:r>
    </w:p>
    <w:p w14:paraId="59C98850" w14:textId="77777777" w:rsidR="007E0A80" w:rsidRDefault="00B1629A">
      <w:pPr>
        <w:pStyle w:val="SourceCode"/>
      </w:pPr>
      <w:r>
        <w:tab/>
        <w:t>sendBody(writer, 404, `{"code":"not_found","message":"no such path"}`)</w:t>
      </w:r>
    </w:p>
    <w:p w14:paraId="237F3D8E" w14:textId="77777777" w:rsidR="007E0A80" w:rsidRDefault="00B1629A">
      <w:pPr>
        <w:pStyle w:val="SourceCode"/>
      </w:pPr>
      <w:r>
        <w:t>}</w:t>
      </w:r>
    </w:p>
    <w:p w14:paraId="63694361" w14:textId="77777777" w:rsidR="007E0A80" w:rsidRDefault="007E0A80">
      <w:pPr>
        <w:pStyle w:val="SourceCode"/>
      </w:pPr>
    </w:p>
    <w:p w14:paraId="584AD56D" w14:textId="77777777" w:rsidR="007E0A80" w:rsidRDefault="00B1629A">
      <w:pPr>
        <w:pStyle w:val="SourceCode"/>
      </w:pPr>
      <w:r>
        <w:t>func main() {</w:t>
      </w:r>
    </w:p>
    <w:p w14:paraId="49EA93BC" w14:textId="77777777" w:rsidR="007E0A80" w:rsidRDefault="00B1629A">
      <w:pPr>
        <w:pStyle w:val="SourceCode"/>
      </w:pPr>
      <w:r>
        <w:tab/>
        <w:t>// Remember, the ServeMux sends each request to the function registered</w:t>
      </w:r>
    </w:p>
    <w:p w14:paraId="473264AB" w14:textId="77777777" w:rsidR="007E0A80" w:rsidRDefault="00B1629A">
      <w:pPr>
        <w:pStyle w:val="SourceCode"/>
      </w:pPr>
      <w:r>
        <w:tab/>
        <w:t>// for its method and path; {id} is one whole segment, "/" every other path.</w:t>
      </w:r>
    </w:p>
    <w:p w14:paraId="734CD7FF" w14:textId="77777777" w:rsidR="007E0A80" w:rsidRDefault="00B1629A">
      <w:pPr>
        <w:pStyle w:val="SourceCode"/>
      </w:pPr>
      <w:r>
        <w:tab/>
        <w:t>router := http.NewServeMux()</w:t>
      </w:r>
    </w:p>
    <w:p w14:paraId="660756B5" w14:textId="77777777" w:rsidR="007E0A80" w:rsidRDefault="00B1629A">
      <w:pPr>
        <w:pStyle w:val="SourceCode"/>
      </w:pPr>
      <w:r>
        <w:tab/>
      </w:r>
      <w:r>
        <w:t>router.HandleFunc("GET /api/v1/contacts/{id}", handleGetContact)</w:t>
      </w:r>
    </w:p>
    <w:p w14:paraId="42964E5F" w14:textId="77777777" w:rsidR="007E0A80" w:rsidRDefault="00B1629A">
      <w:pPr>
        <w:pStyle w:val="SourceCode"/>
      </w:pPr>
      <w:r>
        <w:tab/>
        <w:t>router.HandleFunc("/", handleNotFound)</w:t>
      </w:r>
    </w:p>
    <w:p w14:paraId="1B496C94" w14:textId="77777777" w:rsidR="007E0A80" w:rsidRDefault="007E0A80">
      <w:pPr>
        <w:pStyle w:val="SourceCode"/>
      </w:pPr>
    </w:p>
    <w:p w14:paraId="6AD729FA" w14:textId="77777777" w:rsidR="007E0A80" w:rsidRDefault="00B1629A">
      <w:pPr>
        <w:pStyle w:val="SourceCode"/>
      </w:pPr>
      <w:r>
        <w:tab/>
        <w:t>// Remember, "tcp" is the connection HTTP uses; the port is open on return.</w:t>
      </w:r>
    </w:p>
    <w:p w14:paraId="5B724F35" w14:textId="77777777" w:rsidR="007E0A80" w:rsidRDefault="00B1629A">
      <w:pPr>
        <w:pStyle w:val="SourceCode"/>
      </w:pPr>
      <w:r>
        <w:tab/>
        <w:t>listener, err := net.Listen("tcp", "127.0.0.1:8765")</w:t>
      </w:r>
    </w:p>
    <w:p w14:paraId="4B5599F7" w14:textId="77777777" w:rsidR="007E0A80" w:rsidRDefault="00B1629A">
      <w:pPr>
        <w:pStyle w:val="SourceCode"/>
      </w:pPr>
      <w:r>
        <w:tab/>
        <w:t>if err != nil {</w:t>
      </w:r>
    </w:p>
    <w:p w14:paraId="2E008048" w14:textId="77777777" w:rsidR="007E0A80" w:rsidRDefault="00B1629A">
      <w:pPr>
        <w:pStyle w:val="SourceCode"/>
      </w:pPr>
      <w:r>
        <w:tab/>
      </w:r>
      <w:r>
        <w:tab/>
        <w:t>fmt.Fprintln(os.Stderr, "Error:", err)</w:t>
      </w:r>
    </w:p>
    <w:p w14:paraId="6446250B" w14:textId="77777777" w:rsidR="007E0A80" w:rsidRDefault="00B1629A">
      <w:pPr>
        <w:pStyle w:val="SourceCode"/>
      </w:pPr>
      <w:r>
        <w:tab/>
      </w:r>
      <w:r>
        <w:tab/>
        <w:t>os.Exit(1)</w:t>
      </w:r>
    </w:p>
    <w:p w14:paraId="7207FD7F" w14:textId="77777777" w:rsidR="007E0A80" w:rsidRDefault="00B1629A">
      <w:pPr>
        <w:pStyle w:val="SourceCode"/>
      </w:pPr>
      <w:r>
        <w:tab/>
        <w:t>}</w:t>
      </w:r>
    </w:p>
    <w:p w14:paraId="3794DD8F" w14:textId="77777777" w:rsidR="007E0A80" w:rsidRDefault="00B1629A">
      <w:pPr>
        <w:pStyle w:val="SourceCode"/>
      </w:pPr>
      <w:r>
        <w:tab/>
        <w:t>fmt.Println("Listening on https://127.0.0.1:8765")</w:t>
      </w:r>
    </w:p>
    <w:p w14:paraId="65048A7E" w14:textId="77777777" w:rsidR="007E0A80" w:rsidRDefault="00B1629A">
      <w:pPr>
        <w:pStyle w:val="SourceCode"/>
      </w:pPr>
      <w:r>
        <w:tab/>
        <w:t>// Remember, ServeTLS answers requests over HTTPS until Ctrl+C.</w:t>
      </w:r>
    </w:p>
    <w:p w14:paraId="7A41F1EA" w14:textId="77777777" w:rsidR="007E0A80" w:rsidRDefault="00B1629A">
      <w:pPr>
        <w:pStyle w:val="SourceCode"/>
      </w:pPr>
      <w:r>
        <w:tab/>
        <w:t>server := &amp;http.Server{Handler: router}</w:t>
      </w:r>
    </w:p>
    <w:p w14:paraId="4EEA9EA9" w14:textId="77777777" w:rsidR="007E0A80" w:rsidRDefault="00B1629A">
      <w:pPr>
        <w:pStyle w:val="SourceCode"/>
      </w:pPr>
      <w:r>
        <w:tab/>
      </w:r>
      <w:r>
        <w:t>err = server.ServeTLS(listener, "certs/server.pem", "certs/server.key")</w:t>
      </w:r>
    </w:p>
    <w:p w14:paraId="19D58E97" w14:textId="77777777" w:rsidR="007E0A80" w:rsidRDefault="00B1629A">
      <w:pPr>
        <w:pStyle w:val="SourceCode"/>
        <w:keepNext/>
      </w:pPr>
      <w:r>
        <w:tab/>
        <w:t>fmt.Fprintln(os.Stderr, "Error:", err)</w:t>
      </w:r>
    </w:p>
    <w:p w14:paraId="30CBFE7D" w14:textId="77777777" w:rsidR="007E0A80" w:rsidRDefault="00B1629A">
      <w:pPr>
        <w:pStyle w:val="SourceCode"/>
        <w:keepNext/>
      </w:pPr>
      <w:r>
        <w:tab/>
        <w:t>os.Exit(1)</w:t>
      </w:r>
    </w:p>
    <w:p w14:paraId="1CEECDC4" w14:textId="77777777" w:rsidR="007E0A80" w:rsidRDefault="00B1629A">
      <w:pPr>
        <w:pStyle w:val="SourceCode"/>
      </w:pPr>
      <w:r>
        <w:t>}</w:t>
      </w:r>
    </w:p>
    <w:p w14:paraId="10588F34" w14:textId="77777777" w:rsidR="007E0A80" w:rsidRDefault="007E0A80">
      <w:pPr>
        <w:keepNext/>
      </w:pPr>
    </w:p>
    <w:p w14:paraId="307A7DCE" w14:textId="77777777" w:rsidR="007E0A80" w:rsidRDefault="00B1629A">
      <w:pPr>
        <w:pStyle w:val="Heading3"/>
      </w:pPr>
      <w:r>
        <w:t>go/basic/client/main.go</w:t>
      </w:r>
    </w:p>
    <w:p w14:paraId="66391F5A" w14:textId="77777777" w:rsidR="007E0A80" w:rsidRDefault="00B1629A">
      <w:pPr>
        <w:pStyle w:val="SourceCode"/>
        <w:keepNext/>
      </w:pPr>
      <w:r>
        <w:t>// Lesson 6.17 Basic: build a path from one version constant, fetch it, then</w:t>
      </w:r>
    </w:p>
    <w:p w14:paraId="38749F88" w14:textId="77777777" w:rsidR="007E0A80" w:rsidRDefault="00B1629A">
      <w:pPr>
        <w:pStyle w:val="SourceCode"/>
        <w:keepNext/>
      </w:pPr>
      <w:r>
        <w:t>// fetch two paths whose version the server refuses, and print the path,</w:t>
      </w:r>
    </w:p>
    <w:p w14:paraId="6D18E418" w14:textId="77777777" w:rsidR="007E0A80" w:rsidRDefault="00B1629A">
      <w:pPr>
        <w:pStyle w:val="SourceCode"/>
      </w:pPr>
      <w:r>
        <w:t>// the status, the content type, and the body of each.</w:t>
      </w:r>
    </w:p>
    <w:p w14:paraId="6EF355B1" w14:textId="77777777" w:rsidR="007E0A80" w:rsidRDefault="00B1629A">
      <w:pPr>
        <w:pStyle w:val="SourceCode"/>
      </w:pPr>
      <w:r>
        <w:t>package main</w:t>
      </w:r>
    </w:p>
    <w:p w14:paraId="082B5393" w14:textId="77777777" w:rsidR="007E0A80" w:rsidRDefault="007E0A80">
      <w:pPr>
        <w:pStyle w:val="SourceCode"/>
      </w:pPr>
    </w:p>
    <w:p w14:paraId="0131F404" w14:textId="77777777" w:rsidR="007E0A80" w:rsidRDefault="00B1629A">
      <w:pPr>
        <w:pStyle w:val="SourceCode"/>
      </w:pPr>
      <w:r>
        <w:t>// Remember, import names the packages the program uses.</w:t>
      </w:r>
    </w:p>
    <w:p w14:paraId="746AE71C" w14:textId="77777777" w:rsidR="007E0A80" w:rsidRDefault="00B1629A">
      <w:pPr>
        <w:pStyle w:val="SourceCode"/>
      </w:pPr>
      <w:r>
        <w:t>import (</w:t>
      </w:r>
    </w:p>
    <w:p w14:paraId="44311D13" w14:textId="77777777" w:rsidR="007E0A80" w:rsidRDefault="00B1629A">
      <w:pPr>
        <w:pStyle w:val="SourceCode"/>
      </w:pPr>
      <w:r>
        <w:tab/>
        <w:t>"crypto/tls"</w:t>
      </w:r>
    </w:p>
    <w:p w14:paraId="2B3549AE" w14:textId="77777777" w:rsidR="007E0A80" w:rsidRDefault="00B1629A">
      <w:pPr>
        <w:pStyle w:val="SourceCode"/>
      </w:pPr>
      <w:r>
        <w:tab/>
        <w:t>"crypto/x509"</w:t>
      </w:r>
    </w:p>
    <w:p w14:paraId="365861A4" w14:textId="77777777" w:rsidR="007E0A80" w:rsidRDefault="00B1629A">
      <w:pPr>
        <w:pStyle w:val="SourceCode"/>
      </w:pPr>
      <w:r>
        <w:tab/>
        <w:t>"fmt"</w:t>
      </w:r>
    </w:p>
    <w:p w14:paraId="77A6AAB7" w14:textId="77777777" w:rsidR="007E0A80" w:rsidRDefault="00B1629A">
      <w:pPr>
        <w:pStyle w:val="SourceCode"/>
      </w:pPr>
      <w:r>
        <w:tab/>
        <w:t>"io"</w:t>
      </w:r>
    </w:p>
    <w:p w14:paraId="4FF01C06" w14:textId="77777777" w:rsidR="007E0A80" w:rsidRDefault="00B1629A">
      <w:pPr>
        <w:pStyle w:val="SourceCode"/>
      </w:pPr>
      <w:r>
        <w:tab/>
        <w:t>"net/http"</w:t>
      </w:r>
    </w:p>
    <w:p w14:paraId="49700199" w14:textId="77777777" w:rsidR="007E0A80" w:rsidRDefault="00B1629A">
      <w:pPr>
        <w:pStyle w:val="SourceCode"/>
      </w:pPr>
      <w:r>
        <w:tab/>
        <w:t>"os"</w:t>
      </w:r>
    </w:p>
    <w:p w14:paraId="68FA283D" w14:textId="77777777" w:rsidR="007E0A80" w:rsidRDefault="00B1629A">
      <w:pPr>
        <w:pStyle w:val="SourceCode"/>
      </w:pPr>
      <w:r>
        <w:tab/>
        <w:t>"time"</w:t>
      </w:r>
    </w:p>
    <w:p w14:paraId="5FE6AE4F" w14:textId="77777777" w:rsidR="007E0A80" w:rsidRDefault="00B1629A">
      <w:pPr>
        <w:pStyle w:val="SourceCode"/>
      </w:pPr>
      <w:r>
        <w:t>)</w:t>
      </w:r>
    </w:p>
    <w:p w14:paraId="2FB9FA19" w14:textId="77777777" w:rsidR="007E0A80" w:rsidRDefault="007E0A80">
      <w:pPr>
        <w:pStyle w:val="SourceCode"/>
      </w:pPr>
    </w:p>
    <w:p w14:paraId="0CBC4C0E" w14:textId="77777777" w:rsidR="007E0A80" w:rsidRDefault="00B1629A">
      <w:pPr>
        <w:pStyle w:val="SourceCode"/>
      </w:pPr>
      <w:r>
        <w:t>// get sends one GET with the client and returns the answer and its whole</w:t>
      </w:r>
    </w:p>
    <w:p w14:paraId="2EBE66B1" w14:textId="77777777" w:rsidR="007E0A80" w:rsidRDefault="00B1629A">
      <w:pPr>
        <w:pStyle w:val="SourceCode"/>
      </w:pPr>
      <w:r>
        <w:t>// body. Remember, a 4xx is an answer, not an error, and defer closes the</w:t>
      </w:r>
    </w:p>
    <w:p w14:paraId="59765137" w14:textId="77777777" w:rsidR="007E0A80" w:rsidRDefault="00B1629A">
      <w:pPr>
        <w:pStyle w:val="SourceCode"/>
      </w:pPr>
      <w:r>
        <w:t>// body when the function ends.</w:t>
      </w:r>
    </w:p>
    <w:p w14:paraId="2B169EAC" w14:textId="77777777" w:rsidR="007E0A80" w:rsidRDefault="00B1629A">
      <w:pPr>
        <w:pStyle w:val="SourceCode"/>
      </w:pPr>
      <w:r>
        <w:t>func get(client *http.Client, address string) (*http.Response, []byte) {</w:t>
      </w:r>
    </w:p>
    <w:p w14:paraId="1DD1F159" w14:textId="77777777" w:rsidR="007E0A80" w:rsidRDefault="00B1629A">
      <w:pPr>
        <w:pStyle w:val="SourceCode"/>
      </w:pPr>
      <w:r>
        <w:tab/>
        <w:t>response, err := client.Get(address)</w:t>
      </w:r>
    </w:p>
    <w:p w14:paraId="1A24940A" w14:textId="77777777" w:rsidR="007E0A80" w:rsidRDefault="00B1629A">
      <w:pPr>
        <w:pStyle w:val="SourceCode"/>
      </w:pPr>
      <w:r>
        <w:tab/>
        <w:t>if err != nil {</w:t>
      </w:r>
    </w:p>
    <w:p w14:paraId="084FF9A9" w14:textId="77777777" w:rsidR="007E0A80" w:rsidRDefault="00B1629A">
      <w:pPr>
        <w:pStyle w:val="SourceCode"/>
      </w:pPr>
      <w:r>
        <w:tab/>
      </w:r>
      <w:r>
        <w:tab/>
        <w:t>fmt.Fprintln(os.Stderr, "Error:", err)</w:t>
      </w:r>
    </w:p>
    <w:p w14:paraId="7F297A71" w14:textId="77777777" w:rsidR="007E0A80" w:rsidRDefault="00B1629A">
      <w:pPr>
        <w:pStyle w:val="SourceCode"/>
      </w:pPr>
      <w:r>
        <w:tab/>
      </w:r>
      <w:r>
        <w:tab/>
        <w:t>os.Exit(1)</w:t>
      </w:r>
    </w:p>
    <w:p w14:paraId="754B4E23" w14:textId="77777777" w:rsidR="007E0A80" w:rsidRDefault="00B1629A">
      <w:pPr>
        <w:pStyle w:val="SourceCode"/>
      </w:pPr>
      <w:r>
        <w:tab/>
        <w:t>}</w:t>
      </w:r>
    </w:p>
    <w:p w14:paraId="6501961D" w14:textId="77777777" w:rsidR="007E0A80" w:rsidRDefault="00B1629A">
      <w:pPr>
        <w:pStyle w:val="SourceCode"/>
      </w:pPr>
      <w:r>
        <w:tab/>
        <w:t>defer response.Body.Close()</w:t>
      </w:r>
    </w:p>
    <w:p w14:paraId="08E8CB0D" w14:textId="77777777" w:rsidR="007E0A80" w:rsidRDefault="00B1629A">
      <w:pPr>
        <w:pStyle w:val="SourceCode"/>
      </w:pPr>
      <w:r>
        <w:tab/>
        <w:t>body, err := io.ReadAll(response.Body)</w:t>
      </w:r>
    </w:p>
    <w:p w14:paraId="65C27681" w14:textId="77777777" w:rsidR="007E0A80" w:rsidRDefault="00B1629A">
      <w:pPr>
        <w:pStyle w:val="SourceCode"/>
      </w:pPr>
      <w:r>
        <w:tab/>
        <w:t>if err != nil {</w:t>
      </w:r>
    </w:p>
    <w:p w14:paraId="70492953" w14:textId="77777777" w:rsidR="007E0A80" w:rsidRDefault="00B1629A">
      <w:pPr>
        <w:pStyle w:val="SourceCode"/>
      </w:pPr>
      <w:r>
        <w:tab/>
      </w:r>
      <w:r>
        <w:tab/>
        <w:t>fmt.Fprintln(os.Stderr, "Error:", err)</w:t>
      </w:r>
    </w:p>
    <w:p w14:paraId="41C335A9" w14:textId="77777777" w:rsidR="007E0A80" w:rsidRDefault="00B1629A">
      <w:pPr>
        <w:pStyle w:val="SourceCode"/>
      </w:pPr>
      <w:r>
        <w:tab/>
      </w:r>
      <w:r>
        <w:tab/>
        <w:t>os.Exit(1)</w:t>
      </w:r>
    </w:p>
    <w:p w14:paraId="78EE6C6F" w14:textId="77777777" w:rsidR="007E0A80" w:rsidRDefault="00B1629A">
      <w:pPr>
        <w:pStyle w:val="SourceCode"/>
      </w:pPr>
      <w:r>
        <w:tab/>
        <w:t>}</w:t>
      </w:r>
    </w:p>
    <w:p w14:paraId="6DC2C892" w14:textId="77777777" w:rsidR="007E0A80" w:rsidRDefault="00B1629A">
      <w:pPr>
        <w:pStyle w:val="SourceCode"/>
      </w:pPr>
      <w:r>
        <w:tab/>
      </w:r>
      <w:r>
        <w:t>return response, body</w:t>
      </w:r>
    </w:p>
    <w:p w14:paraId="649578C1" w14:textId="77777777" w:rsidR="007E0A80" w:rsidRDefault="00B1629A">
      <w:pPr>
        <w:pStyle w:val="SourceCode"/>
      </w:pPr>
      <w:r>
        <w:t>}</w:t>
      </w:r>
    </w:p>
    <w:p w14:paraId="55467DB9" w14:textId="77777777" w:rsidR="007E0A80" w:rsidRDefault="007E0A80">
      <w:pPr>
        <w:pStyle w:val="SourceCode"/>
      </w:pPr>
    </w:p>
    <w:p w14:paraId="0C51F47B" w14:textId="77777777" w:rsidR="007E0A80" w:rsidRDefault="00B1629A">
      <w:pPr>
        <w:pStyle w:val="SourceCode"/>
      </w:pPr>
      <w:r>
        <w:t>func main() {</w:t>
      </w:r>
    </w:p>
    <w:p w14:paraId="3F1CD718" w14:textId="77777777" w:rsidR="007E0A80" w:rsidRDefault="00B1629A">
      <w:pPr>
        <w:pStyle w:val="SourceCode"/>
      </w:pPr>
      <w:r>
        <w:tab/>
        <w:t>// Remember, the pool holds the one certificate authority this client</w:t>
      </w:r>
    </w:p>
    <w:p w14:paraId="50748757" w14:textId="77777777" w:rsidR="007E0A80" w:rsidRDefault="00B1629A">
      <w:pPr>
        <w:pStyle w:val="SourceCode"/>
      </w:pPr>
      <w:r>
        <w:tab/>
        <w:t>// trusts.</w:t>
      </w:r>
    </w:p>
    <w:p w14:paraId="2178E35B" w14:textId="77777777" w:rsidR="007E0A80" w:rsidRDefault="00B1629A">
      <w:pPr>
        <w:pStyle w:val="SourceCode"/>
      </w:pPr>
      <w:r>
        <w:tab/>
        <w:t>authority, err := os.ReadFile("certs/spa-ca.pem")</w:t>
      </w:r>
    </w:p>
    <w:p w14:paraId="35B6F03A" w14:textId="77777777" w:rsidR="007E0A80" w:rsidRDefault="00B1629A">
      <w:pPr>
        <w:pStyle w:val="SourceCode"/>
      </w:pPr>
      <w:r>
        <w:tab/>
        <w:t>if err != nil {</w:t>
      </w:r>
    </w:p>
    <w:p w14:paraId="462AB690" w14:textId="77777777" w:rsidR="007E0A80" w:rsidRDefault="00B1629A">
      <w:pPr>
        <w:pStyle w:val="SourceCode"/>
      </w:pPr>
      <w:r>
        <w:tab/>
      </w:r>
      <w:r>
        <w:tab/>
        <w:t>fmt.Fprintln(os.Stderr, "Error:", err)</w:t>
      </w:r>
    </w:p>
    <w:p w14:paraId="6FAA95D1" w14:textId="77777777" w:rsidR="007E0A80" w:rsidRDefault="00B1629A">
      <w:pPr>
        <w:pStyle w:val="SourceCode"/>
      </w:pPr>
      <w:r>
        <w:tab/>
      </w:r>
      <w:r>
        <w:tab/>
        <w:t>os.Exit(1)</w:t>
      </w:r>
    </w:p>
    <w:p w14:paraId="7E425527" w14:textId="77777777" w:rsidR="007E0A80" w:rsidRDefault="00B1629A">
      <w:pPr>
        <w:pStyle w:val="SourceCode"/>
      </w:pPr>
      <w:r>
        <w:tab/>
        <w:t>}</w:t>
      </w:r>
    </w:p>
    <w:p w14:paraId="51C9BE77" w14:textId="77777777" w:rsidR="007E0A80" w:rsidRDefault="00B1629A">
      <w:pPr>
        <w:pStyle w:val="SourceCode"/>
      </w:pPr>
      <w:r>
        <w:tab/>
        <w:t>trusted := x509.NewCertPool()</w:t>
      </w:r>
    </w:p>
    <w:p w14:paraId="439CBA77" w14:textId="77777777" w:rsidR="007E0A80" w:rsidRDefault="00B1629A">
      <w:pPr>
        <w:pStyle w:val="SourceCode"/>
      </w:pPr>
      <w:r>
        <w:tab/>
        <w:t>trusted.AppendCertsFromPEM(authority)</w:t>
      </w:r>
    </w:p>
    <w:p w14:paraId="6EAA3BE6" w14:textId="77777777" w:rsidR="007E0A80" w:rsidRDefault="007E0A80">
      <w:pPr>
        <w:pStyle w:val="SourceCode"/>
      </w:pPr>
    </w:p>
    <w:p w14:paraId="13C8CA23" w14:textId="77777777" w:rsidR="007E0A80" w:rsidRDefault="00B1629A">
      <w:pPr>
        <w:pStyle w:val="SourceCode"/>
      </w:pPr>
      <w:r>
        <w:tab/>
        <w:t>// Remember, create the client once, with a 10-second timeout.</w:t>
      </w:r>
    </w:p>
    <w:p w14:paraId="18FF63A1" w14:textId="77777777" w:rsidR="007E0A80" w:rsidRDefault="00B1629A">
      <w:pPr>
        <w:pStyle w:val="SourceCode"/>
      </w:pPr>
      <w:r>
        <w:tab/>
        <w:t>client := &amp;http.Client{</w:t>
      </w:r>
    </w:p>
    <w:p w14:paraId="189DD2D6" w14:textId="77777777" w:rsidR="007E0A80" w:rsidRDefault="00B1629A">
      <w:pPr>
        <w:pStyle w:val="SourceCode"/>
      </w:pPr>
      <w:r>
        <w:tab/>
      </w:r>
      <w:r>
        <w:tab/>
        <w:t>Timeout: 10 * time.Second,</w:t>
      </w:r>
    </w:p>
    <w:p w14:paraId="79AE09D2" w14:textId="77777777" w:rsidR="007E0A80" w:rsidRDefault="00B1629A">
      <w:pPr>
        <w:pStyle w:val="SourceCode"/>
      </w:pPr>
      <w:r>
        <w:tab/>
      </w:r>
      <w:r>
        <w:tab/>
        <w:t>Transport: &amp;http.Transport{</w:t>
      </w:r>
    </w:p>
    <w:p w14:paraId="24BBB254" w14:textId="77777777" w:rsidR="007E0A80" w:rsidRDefault="00B1629A">
      <w:pPr>
        <w:pStyle w:val="SourceCode"/>
      </w:pPr>
      <w:r>
        <w:tab/>
      </w:r>
      <w:r>
        <w:tab/>
      </w:r>
      <w:r>
        <w:tab/>
      </w:r>
      <w:r>
        <w:t>TLSClientConfig: &amp;tls.Config{RootCAs: trusted},</w:t>
      </w:r>
    </w:p>
    <w:p w14:paraId="4FB50FDD" w14:textId="77777777" w:rsidR="007E0A80" w:rsidRDefault="00B1629A">
      <w:pPr>
        <w:pStyle w:val="SourceCode"/>
      </w:pPr>
      <w:r>
        <w:tab/>
      </w:r>
      <w:r>
        <w:tab/>
        <w:t>},</w:t>
      </w:r>
    </w:p>
    <w:p w14:paraId="702E78D5" w14:textId="77777777" w:rsidR="007E0A80" w:rsidRDefault="00B1629A">
      <w:pPr>
        <w:pStyle w:val="SourceCode"/>
      </w:pPr>
      <w:r>
        <w:tab/>
        <w:t>}</w:t>
      </w:r>
    </w:p>
    <w:p w14:paraId="41DE84A1" w14:textId="77777777" w:rsidR="007E0A80" w:rsidRDefault="007E0A80">
      <w:pPr>
        <w:pStyle w:val="SourceCode"/>
      </w:pPr>
    </w:p>
    <w:p w14:paraId="1092FB11" w14:textId="77777777" w:rsidR="007E0A80" w:rsidRDefault="00B1629A">
      <w:pPr>
        <w:pStyle w:val="SourceCode"/>
      </w:pPr>
      <w:r>
        <w:tab/>
        <w:t>// The one place the version is written. The first path is built from</w:t>
      </w:r>
    </w:p>
    <w:p w14:paraId="71B68833" w14:textId="77777777" w:rsidR="007E0A80" w:rsidRDefault="00B1629A">
      <w:pPr>
        <w:pStyle w:val="SourceCode"/>
      </w:pPr>
      <w:r>
        <w:tab/>
        <w:t>// it; the other two are typed by hand on purpose: v2 is a version this</w:t>
      </w:r>
    </w:p>
    <w:p w14:paraId="0294023E" w14:textId="77777777" w:rsidR="007E0A80" w:rsidRDefault="00B1629A">
      <w:pPr>
        <w:pStyle w:val="SourceCode"/>
      </w:pPr>
      <w:r>
        <w:tab/>
        <w:t>// server does not serve, and the last path leaves the version out.</w:t>
      </w:r>
    </w:p>
    <w:p w14:paraId="0326C5CA" w14:textId="77777777" w:rsidR="007E0A80" w:rsidRDefault="00B1629A">
      <w:pPr>
        <w:pStyle w:val="SourceCode"/>
      </w:pPr>
      <w:r>
        <w:tab/>
        <w:t>apiVersion := "v1"</w:t>
      </w:r>
    </w:p>
    <w:p w14:paraId="017E91E2" w14:textId="77777777" w:rsidR="007E0A80" w:rsidRDefault="00B1629A">
      <w:pPr>
        <w:pStyle w:val="SourceCode"/>
      </w:pPr>
      <w:r>
        <w:tab/>
        <w:t>paths := []string{"/api/" + apiVersion + "/contacts/2",</w:t>
      </w:r>
    </w:p>
    <w:p w14:paraId="6FAF37C0" w14:textId="77777777" w:rsidR="007E0A80" w:rsidRDefault="00B1629A">
      <w:pPr>
        <w:pStyle w:val="SourceCode"/>
      </w:pPr>
      <w:r>
        <w:tab/>
      </w:r>
      <w:r>
        <w:tab/>
        <w:t>"/api/v2/contacts/2", "/api/contacts/2"}</w:t>
      </w:r>
    </w:p>
    <w:p w14:paraId="2FFAC337" w14:textId="77777777" w:rsidR="007E0A80" w:rsidRDefault="00B1629A">
      <w:pPr>
        <w:pStyle w:val="SourceCode"/>
      </w:pPr>
      <w:r>
        <w:tab/>
        <w:t>for _, path := range paths {</w:t>
      </w:r>
    </w:p>
    <w:p w14:paraId="421FF3EA" w14:textId="77777777" w:rsidR="007E0A80" w:rsidRDefault="00B1629A">
      <w:pPr>
        <w:pStyle w:val="SourceCode"/>
      </w:pPr>
      <w:r>
        <w:tab/>
      </w:r>
      <w:r>
        <w:tab/>
        <w:t>fmt.Printf("GET %s\n", path)</w:t>
      </w:r>
    </w:p>
    <w:p w14:paraId="5EDD372A" w14:textId="77777777" w:rsidR="007E0A80" w:rsidRDefault="00B1629A">
      <w:pPr>
        <w:pStyle w:val="SourceCode"/>
      </w:pPr>
      <w:r>
        <w:tab/>
      </w:r>
      <w:r>
        <w:tab/>
      </w:r>
      <w:r>
        <w:t>response, body := get(client, "https://127.0.0.1:8765"+path)</w:t>
      </w:r>
    </w:p>
    <w:p w14:paraId="679A3A52" w14:textId="77777777" w:rsidR="007E0A80" w:rsidRDefault="00B1629A">
      <w:pPr>
        <w:pStyle w:val="SourceCode"/>
      </w:pPr>
      <w:r>
        <w:tab/>
      </w:r>
      <w:r>
        <w:tab/>
        <w:t>fmt.Printf("Status: %d\n", response.StatusCode)</w:t>
      </w:r>
    </w:p>
    <w:p w14:paraId="22BC437E" w14:textId="77777777" w:rsidR="007E0A80" w:rsidRDefault="00B1629A">
      <w:pPr>
        <w:pStyle w:val="SourceCode"/>
      </w:pPr>
      <w:r>
        <w:tab/>
      </w:r>
      <w:r>
        <w:tab/>
        <w:t>fmt.Printf("Content-Type: %s\n", response.Header.Get("Content-Type"))</w:t>
      </w:r>
    </w:p>
    <w:p w14:paraId="2B75FB3D" w14:textId="77777777" w:rsidR="007E0A80" w:rsidRDefault="00B1629A">
      <w:pPr>
        <w:pStyle w:val="SourceCode"/>
        <w:keepNext/>
      </w:pPr>
      <w:r>
        <w:tab/>
      </w:r>
      <w:r>
        <w:tab/>
        <w:t>fmt.Printf("Body: %s\n", body)</w:t>
      </w:r>
    </w:p>
    <w:p w14:paraId="68340B0E" w14:textId="77777777" w:rsidR="007E0A80" w:rsidRDefault="00B1629A">
      <w:pPr>
        <w:pStyle w:val="SourceCode"/>
        <w:keepNext/>
      </w:pPr>
      <w:r>
        <w:tab/>
        <w:t>}</w:t>
      </w:r>
    </w:p>
    <w:p w14:paraId="2F990542" w14:textId="77777777" w:rsidR="007E0A80" w:rsidRDefault="00B1629A">
      <w:pPr>
        <w:pStyle w:val="SourceCode"/>
      </w:pPr>
      <w:r>
        <w:t>}</w:t>
      </w:r>
    </w:p>
    <w:p w14:paraId="1C6B8168" w14:textId="77777777" w:rsidR="007E0A80" w:rsidRDefault="007E0A80">
      <w:pPr>
        <w:keepNext/>
      </w:pPr>
    </w:p>
    <w:p w14:paraId="635030BF" w14:textId="77777777" w:rsidR="007E0A80" w:rsidRDefault="00B1629A">
      <w:pPr>
        <w:pStyle w:val="Heading3"/>
      </w:pPr>
      <w:r>
        <w:t>Windows PowerShell Basic Server Build and Run</w:t>
      </w:r>
    </w:p>
    <w:p w14:paraId="166AF18C" w14:textId="77777777" w:rsidR="007E0A80" w:rsidRDefault="00B1629A">
      <w:pPr>
        <w:keepNext/>
      </w:pPr>
      <w:r>
        <w:t>In Terminal 1, in the lesson-6.17 folder, after the Data Reset:</w:t>
      </w:r>
    </w:p>
    <w:p w14:paraId="1FC13964" w14:textId="77777777" w:rsidR="007E0A80" w:rsidRDefault="007E0A80">
      <w:pPr>
        <w:keepNext/>
      </w:pPr>
    </w:p>
    <w:p w14:paraId="52C36747" w14:textId="77777777" w:rsidR="007E0A80" w:rsidRDefault="00B1629A">
      <w:pPr>
        <w:pStyle w:val="CommandBlock"/>
        <w:keepNext/>
      </w:pPr>
      <w:r>
        <w:t>go -C .\go build -o basic-server.exe .\basic\server</w:t>
      </w:r>
    </w:p>
    <w:p w14:paraId="2D5DE03E" w14:textId="77777777" w:rsidR="007E0A80" w:rsidRDefault="00B1629A">
      <w:pPr>
        <w:pStyle w:val="CommandBlock"/>
      </w:pPr>
      <w:r>
        <w:t>.\go\basic-server.exe</w:t>
      </w:r>
    </w:p>
    <w:p w14:paraId="05706F03" w14:textId="77777777" w:rsidR="007E0A80" w:rsidRDefault="007E0A80">
      <w:pPr>
        <w:keepNext/>
      </w:pPr>
    </w:p>
    <w:p w14:paraId="455F7A51" w14:textId="77777777" w:rsidR="007E0A80" w:rsidRDefault="00B1629A">
      <w:r>
        <w:t>The server prints its Listening line and waits. Leave it running.</w:t>
      </w:r>
    </w:p>
    <w:p w14:paraId="7AE4400D" w14:textId="77777777" w:rsidR="007E0A80" w:rsidRDefault="007E0A80">
      <w:pPr>
        <w:keepNext/>
      </w:pPr>
    </w:p>
    <w:p w14:paraId="217A2FA1" w14:textId="77777777" w:rsidR="007E0A80" w:rsidRDefault="00B1629A">
      <w:pPr>
        <w:pStyle w:val="Heading3"/>
      </w:pPr>
      <w:r>
        <w:t>Windows PowerShell Basic Client Build and Run</w:t>
      </w:r>
    </w:p>
    <w:p w14:paraId="67820588" w14:textId="77777777" w:rsidR="007E0A80" w:rsidRDefault="00B1629A">
      <w:pPr>
        <w:keepNext/>
      </w:pPr>
      <w:r>
        <w:t>In Terminal 2, in the lesson-6.17 folder:</w:t>
      </w:r>
    </w:p>
    <w:p w14:paraId="021B2EA4" w14:textId="77777777" w:rsidR="007E0A80" w:rsidRDefault="007E0A80">
      <w:pPr>
        <w:keepNext/>
      </w:pPr>
    </w:p>
    <w:p w14:paraId="67D90332" w14:textId="77777777" w:rsidR="007E0A80" w:rsidRDefault="00B1629A">
      <w:pPr>
        <w:pStyle w:val="CommandBlock"/>
        <w:keepNext/>
      </w:pPr>
      <w:r>
        <w:t>go -C .\go build -o basic-client.exe .\basic\client</w:t>
      </w:r>
    </w:p>
    <w:p w14:paraId="0B5C8929" w14:textId="77777777" w:rsidR="007E0A80" w:rsidRDefault="00B1629A">
      <w:pPr>
        <w:pStyle w:val="CommandBlock"/>
      </w:pPr>
      <w:r>
        <w:t>.\go\basic-client.exe</w:t>
      </w:r>
    </w:p>
    <w:p w14:paraId="780694E6" w14:textId="77777777" w:rsidR="007E0A80" w:rsidRDefault="007E0A80">
      <w:pPr>
        <w:keepNext/>
      </w:pPr>
    </w:p>
    <w:p w14:paraId="2F8B45CC" w14:textId="77777777" w:rsidR="007E0A80" w:rsidRDefault="00B1629A">
      <w:r>
        <w:t>Then press Ctrl+C in Terminal 1 to stop the server.</w:t>
      </w:r>
    </w:p>
    <w:p w14:paraId="0D0181E6" w14:textId="77777777" w:rsidR="007E0A80" w:rsidRDefault="007E0A80">
      <w:pPr>
        <w:keepNext/>
      </w:pPr>
    </w:p>
    <w:p w14:paraId="0DE0FF6B" w14:textId="77777777" w:rsidR="007E0A80" w:rsidRDefault="00B1629A">
      <w:pPr>
        <w:pStyle w:val="Heading3"/>
      </w:pPr>
      <w:r>
        <w:t>Linux or macOS Basic Build and Run</w:t>
      </w:r>
    </w:p>
    <w:p w14:paraId="0BB35B74" w14:textId="77777777" w:rsidR="007E0A80" w:rsidRDefault="00B1629A">
      <w:pPr>
        <w:keepNext/>
      </w:pPr>
      <w:r>
        <w:t>In Terminal 1, then in Terminal 2:</w:t>
      </w:r>
    </w:p>
    <w:p w14:paraId="7AC831BA" w14:textId="77777777" w:rsidR="007E0A80" w:rsidRDefault="007E0A80">
      <w:pPr>
        <w:keepNext/>
      </w:pPr>
    </w:p>
    <w:p w14:paraId="6D289C70" w14:textId="77777777" w:rsidR="007E0A80" w:rsidRDefault="00B1629A">
      <w:pPr>
        <w:pStyle w:val="CommandBlock"/>
        <w:keepNext/>
      </w:pPr>
      <w:r>
        <w:t>go -C ./go build -o basic-server ./basic/server</w:t>
      </w:r>
    </w:p>
    <w:p w14:paraId="4A0655DF" w14:textId="77777777" w:rsidR="007E0A80" w:rsidRDefault="00B1629A">
      <w:pPr>
        <w:pStyle w:val="CommandBlock"/>
      </w:pPr>
      <w:r>
        <w:t>./go/basic-server</w:t>
      </w:r>
    </w:p>
    <w:p w14:paraId="7019161D" w14:textId="77777777" w:rsidR="007E0A80" w:rsidRDefault="007E0A80">
      <w:pPr>
        <w:keepNext/>
      </w:pPr>
    </w:p>
    <w:p w14:paraId="0D724907" w14:textId="77777777" w:rsidR="007E0A80" w:rsidRDefault="00B1629A">
      <w:pPr>
        <w:pStyle w:val="CommandBlock"/>
        <w:keepNext/>
      </w:pPr>
      <w:r>
        <w:t>go -C ./go build -o basic-client ./basic/client</w:t>
      </w:r>
    </w:p>
    <w:p w14:paraId="746859FF" w14:textId="77777777" w:rsidR="007E0A80" w:rsidRDefault="00B1629A">
      <w:pPr>
        <w:pStyle w:val="CommandBlock"/>
      </w:pPr>
      <w:r>
        <w:t>./go/basic-client</w:t>
      </w:r>
    </w:p>
    <w:p w14:paraId="62517E46" w14:textId="77777777" w:rsidR="007E0A80" w:rsidRDefault="007E0A80">
      <w:pPr>
        <w:keepNext/>
      </w:pPr>
    </w:p>
    <w:p w14:paraId="6B664055" w14:textId="77777777" w:rsidR="007E0A80" w:rsidRDefault="00B1629A">
      <w:pPr>
        <w:pStyle w:val="Heading3"/>
      </w:pPr>
      <w:r>
        <w:t>Check Your Results</w:t>
      </w:r>
    </w:p>
    <w:p w14:paraId="4CBEF537" w14:textId="77777777" w:rsidR="007E0A80" w:rsidRDefault="00B1629A">
      <w:r>
        <w:t>Terminal 2 must show the Basic client lines of the Required Clean-Run Output in Validation Rules: 200 with Grace for /api/v1/contacts/2, then 404 with no such API version; supported: v1 for both /api/v2/contacts/2 and /api/contacts/2. Terminal 1 must still show only the Listening line. Status: 500 means the server could not read the database: see When a Program Run Fails in Project Setup.</w:t>
      </w:r>
    </w:p>
    <w:p w14:paraId="54D20E07" w14:textId="77777777" w:rsidR="007E0A80" w:rsidRDefault="007E0A80">
      <w:pPr>
        <w:keepNext/>
      </w:pPr>
    </w:p>
    <w:p w14:paraId="19711496" w14:textId="77777777" w:rsidR="007E0A80" w:rsidRDefault="007E0A80">
      <w:pPr>
        <w:keepNext/>
      </w:pPr>
    </w:p>
    <w:p w14:paraId="222F8381" w14:textId="77777777" w:rsidR="007E0A80" w:rsidRDefault="00B1629A">
      <w:pPr>
        <w:pStyle w:val="Heading2"/>
      </w:pPr>
      <w:r>
        <w:t>Production-Minded Implementation</w:t>
      </w:r>
    </w:p>
    <w:p w14:paraId="13D4AA82" w14:textId="77777777" w:rsidR="007E0A80" w:rsidRDefault="00B1629A">
      <w:r>
        <w:t>The Production-Minded server is Lesson 6.14's with one change: its 404 answer. apiPrefix is now built from apiRoot and apiVersion, and handleNotFound answers a path under /api/ whose version is not v1 with the version words. Every other route and handler, and the 503 for a database that cannot be reached, are Lesson 6.14's. The client is Lesson 6.14's with apiVersion added: it sends three GETs through sendAndReport, one line each, with outcomeFor's words. Read isUnknownVersion and handleNotFound first, then</w:t>
      </w:r>
      <w:r>
        <w:t xml:space="preserve"> the client's constants and the three paths.</w:t>
      </w:r>
    </w:p>
    <w:p w14:paraId="609DEB02" w14:textId="77777777" w:rsidR="007E0A80" w:rsidRDefault="007E0A80">
      <w:pPr>
        <w:keepNext/>
      </w:pPr>
    </w:p>
    <w:p w14:paraId="254D84E5" w14:textId="77777777" w:rsidR="007E0A80" w:rsidRDefault="00B1629A">
      <w:pPr>
        <w:pStyle w:val="Heading3"/>
      </w:pPr>
      <w:r>
        <w:t>go/server/main.go</w:t>
      </w:r>
    </w:p>
    <w:p w14:paraId="29EFFE83" w14:textId="77777777" w:rsidR="007E0A80" w:rsidRDefault="00B1629A">
      <w:pPr>
        <w:pStyle w:val="SourceCode"/>
        <w:keepNext/>
      </w:pPr>
      <w:r>
        <w:t>// Lesson 6.17: the Chapter 6 server, versioned by path. Every route sits</w:t>
      </w:r>
    </w:p>
    <w:p w14:paraId="7703BFB4" w14:textId="77777777" w:rsidR="007E0A80" w:rsidRDefault="00B1629A">
      <w:pPr>
        <w:pStyle w:val="SourceCode"/>
        <w:keepNext/>
      </w:pPr>
      <w:r>
        <w:t>// under apiPrefix, /api/v1, and a path under /api/ that names any other</w:t>
      </w:r>
    </w:p>
    <w:p w14:paraId="65DE4D9B" w14:textId="77777777" w:rsidR="007E0A80" w:rsidRDefault="00B1629A">
      <w:pPr>
        <w:pStyle w:val="SourceCode"/>
      </w:pPr>
      <w:r>
        <w:t>// version gets 404 with words that name the version this server serves.</w:t>
      </w:r>
    </w:p>
    <w:p w14:paraId="1C541ED5" w14:textId="77777777" w:rsidR="007E0A80" w:rsidRDefault="00B1629A">
      <w:pPr>
        <w:pStyle w:val="SourceCode"/>
      </w:pPr>
      <w:r>
        <w:t>// Only the 404 answer changed; everything else is Lesson 6.14's.</w:t>
      </w:r>
    </w:p>
    <w:p w14:paraId="622F9DF4" w14:textId="77777777" w:rsidR="007E0A80" w:rsidRDefault="00B1629A">
      <w:pPr>
        <w:pStyle w:val="SourceCode"/>
      </w:pPr>
      <w:r>
        <w:t>package main</w:t>
      </w:r>
    </w:p>
    <w:p w14:paraId="57CB8BE8" w14:textId="77777777" w:rsidR="007E0A80" w:rsidRDefault="007E0A80">
      <w:pPr>
        <w:pStyle w:val="SourceCode"/>
      </w:pPr>
    </w:p>
    <w:p w14:paraId="36C31D32" w14:textId="77777777" w:rsidR="007E0A80" w:rsidRDefault="00B1629A">
      <w:pPr>
        <w:pStyle w:val="SourceCode"/>
      </w:pPr>
      <w:r>
        <w:t>// Remember, contacts is your Chapter 5 package and contactstore the</w:t>
      </w:r>
    </w:p>
    <w:p w14:paraId="7643DFCD" w14:textId="77777777" w:rsidR="007E0A80" w:rsidRDefault="00B1629A">
      <w:pPr>
        <w:pStyle w:val="SourceCode"/>
      </w:pPr>
      <w:r>
        <w:t>// assembled package beside it (Lesson 6.14).</w:t>
      </w:r>
    </w:p>
    <w:p w14:paraId="24EDB71B" w14:textId="77777777" w:rsidR="007E0A80" w:rsidRDefault="00B1629A">
      <w:pPr>
        <w:pStyle w:val="SourceCode"/>
      </w:pPr>
      <w:r>
        <w:t>import (</w:t>
      </w:r>
    </w:p>
    <w:p w14:paraId="4E96558F" w14:textId="77777777" w:rsidR="007E0A80" w:rsidRDefault="00B1629A">
      <w:pPr>
        <w:pStyle w:val="SourceCode"/>
      </w:pPr>
      <w:r>
        <w:tab/>
        <w:t>"crypto/tls"</w:t>
      </w:r>
    </w:p>
    <w:p w14:paraId="785D251D" w14:textId="77777777" w:rsidR="007E0A80" w:rsidRDefault="00B1629A">
      <w:pPr>
        <w:pStyle w:val="SourceCode"/>
      </w:pPr>
      <w:r>
        <w:tab/>
        <w:t>"fmt"</w:t>
      </w:r>
    </w:p>
    <w:p w14:paraId="2865C565" w14:textId="77777777" w:rsidR="007E0A80" w:rsidRDefault="00B1629A">
      <w:pPr>
        <w:pStyle w:val="SourceCode"/>
      </w:pPr>
      <w:r>
        <w:tab/>
        <w:t>"io"</w:t>
      </w:r>
    </w:p>
    <w:p w14:paraId="635270E8" w14:textId="77777777" w:rsidR="007E0A80" w:rsidRDefault="00B1629A">
      <w:pPr>
        <w:pStyle w:val="SourceCode"/>
      </w:pPr>
      <w:r>
        <w:tab/>
        <w:t>"log"</w:t>
      </w:r>
    </w:p>
    <w:p w14:paraId="6CC25D7A" w14:textId="77777777" w:rsidR="007E0A80" w:rsidRDefault="00B1629A">
      <w:pPr>
        <w:pStyle w:val="SourceCode"/>
      </w:pPr>
      <w:r>
        <w:tab/>
        <w:t>"net"</w:t>
      </w:r>
    </w:p>
    <w:p w14:paraId="7789126B" w14:textId="77777777" w:rsidR="007E0A80" w:rsidRDefault="00B1629A">
      <w:pPr>
        <w:pStyle w:val="SourceCode"/>
      </w:pPr>
      <w:r>
        <w:tab/>
        <w:t>"net/http"</w:t>
      </w:r>
    </w:p>
    <w:p w14:paraId="609491DF" w14:textId="77777777" w:rsidR="007E0A80" w:rsidRDefault="00B1629A">
      <w:pPr>
        <w:pStyle w:val="SourceCode"/>
      </w:pPr>
      <w:r>
        <w:tab/>
        <w:t>"os"</w:t>
      </w:r>
    </w:p>
    <w:p w14:paraId="3EAD13B8" w14:textId="77777777" w:rsidR="007E0A80" w:rsidRDefault="00B1629A">
      <w:pPr>
        <w:pStyle w:val="SourceCode"/>
      </w:pPr>
      <w:r>
        <w:tab/>
      </w:r>
      <w:r>
        <w:t>"strings"</w:t>
      </w:r>
    </w:p>
    <w:p w14:paraId="10DA4F6A" w14:textId="77777777" w:rsidR="007E0A80" w:rsidRDefault="007E0A80">
      <w:pPr>
        <w:pStyle w:val="SourceCode"/>
      </w:pPr>
    </w:p>
    <w:p w14:paraId="2225599F" w14:textId="77777777" w:rsidR="007E0A80" w:rsidRDefault="00B1629A">
      <w:pPr>
        <w:pStyle w:val="SourceCode"/>
      </w:pPr>
      <w:r>
        <w:tab/>
        <w:t>"example.com/apiversioning/contacts"</w:t>
      </w:r>
    </w:p>
    <w:p w14:paraId="0DEBE083" w14:textId="77777777" w:rsidR="007E0A80" w:rsidRDefault="00B1629A">
      <w:pPr>
        <w:pStyle w:val="SourceCode"/>
      </w:pPr>
      <w:r>
        <w:tab/>
        <w:t>"example.com/apiversioning/contactstore"</w:t>
      </w:r>
    </w:p>
    <w:p w14:paraId="2D10BA76" w14:textId="77777777" w:rsidR="007E0A80" w:rsidRDefault="00B1629A">
      <w:pPr>
        <w:pStyle w:val="SourceCode"/>
      </w:pPr>
      <w:r>
        <w:t>)</w:t>
      </w:r>
    </w:p>
    <w:p w14:paraId="75CE1588" w14:textId="77777777" w:rsidR="007E0A80" w:rsidRDefault="007E0A80">
      <w:pPr>
        <w:pStyle w:val="SourceCode"/>
      </w:pPr>
    </w:p>
    <w:p w14:paraId="7E1D0C59" w14:textId="77777777" w:rsidR="007E0A80" w:rsidRDefault="00B1629A">
      <w:pPr>
        <w:pStyle w:val="SourceCode"/>
      </w:pPr>
      <w:r>
        <w:t>const (</w:t>
      </w:r>
    </w:p>
    <w:p w14:paraId="3B6F9B9B" w14:textId="77777777" w:rsidR="007E0A80" w:rsidRDefault="00B1629A">
      <w:pPr>
        <w:pStyle w:val="SourceCode"/>
      </w:pPr>
      <w:r>
        <w:tab/>
        <w:t>host      = "127.0.0.1"</w:t>
      </w:r>
    </w:p>
    <w:p w14:paraId="43B16B17" w14:textId="77777777" w:rsidR="007E0A80" w:rsidRDefault="00B1629A">
      <w:pPr>
        <w:pStyle w:val="SourceCode"/>
      </w:pPr>
      <w:r>
        <w:tab/>
        <w:t>httpsPort = 8765</w:t>
      </w:r>
    </w:p>
    <w:p w14:paraId="08662CC6" w14:textId="77777777" w:rsidR="007E0A80" w:rsidRDefault="00B1629A">
      <w:pPr>
        <w:pStyle w:val="SourceCode"/>
      </w:pPr>
      <w:r>
        <w:tab/>
        <w:t>// Every route sits under apiPrefix: the API's root, then its version.</w:t>
      </w:r>
    </w:p>
    <w:p w14:paraId="52D04C1F" w14:textId="77777777" w:rsidR="007E0A80" w:rsidRDefault="00B1629A">
      <w:pPr>
        <w:pStyle w:val="SourceCode"/>
      </w:pPr>
      <w:r>
        <w:tab/>
        <w:t>// apiVersion is the one place the version is written.</w:t>
      </w:r>
    </w:p>
    <w:p w14:paraId="1C0510D7" w14:textId="77777777" w:rsidR="007E0A80" w:rsidRDefault="00B1629A">
      <w:pPr>
        <w:pStyle w:val="SourceCode"/>
      </w:pPr>
      <w:r>
        <w:tab/>
        <w:t>apiRoot         = "/api/"</w:t>
      </w:r>
    </w:p>
    <w:p w14:paraId="0963B7D7" w14:textId="77777777" w:rsidR="007E0A80" w:rsidRDefault="00B1629A">
      <w:pPr>
        <w:pStyle w:val="SourceCode"/>
      </w:pPr>
      <w:r>
        <w:tab/>
        <w:t>apiVersion      = "v1"</w:t>
      </w:r>
    </w:p>
    <w:p w14:paraId="51905B44" w14:textId="77777777" w:rsidR="007E0A80" w:rsidRDefault="00B1629A">
      <w:pPr>
        <w:pStyle w:val="SourceCode"/>
      </w:pPr>
      <w:r>
        <w:tab/>
        <w:t>apiPrefix       = apiRoot + apiVersion</w:t>
      </w:r>
    </w:p>
    <w:p w14:paraId="2A0A2755" w14:textId="77777777" w:rsidR="007E0A80" w:rsidRDefault="00B1629A">
      <w:pPr>
        <w:pStyle w:val="SourceCode"/>
      </w:pPr>
      <w:r>
        <w:tab/>
        <w:t>contactsPath    = apiPrefix + "/contacts"</w:t>
      </w:r>
    </w:p>
    <w:p w14:paraId="6293A35F" w14:textId="77777777" w:rsidR="007E0A80" w:rsidRDefault="00B1629A">
      <w:pPr>
        <w:pStyle w:val="SourceCode"/>
      </w:pPr>
      <w:r>
        <w:tab/>
        <w:t>certificateFile = "certs/server.pem"</w:t>
      </w:r>
    </w:p>
    <w:p w14:paraId="54EF55E4" w14:textId="77777777" w:rsidR="007E0A80" w:rsidRDefault="00B1629A">
      <w:pPr>
        <w:pStyle w:val="SourceCode"/>
      </w:pPr>
      <w:r>
        <w:tab/>
        <w:t>keyFile         = "certs/server.key"</w:t>
      </w:r>
    </w:p>
    <w:p w14:paraId="7CBEF89F" w14:textId="77777777" w:rsidR="007E0A80" w:rsidRDefault="00B1629A">
      <w:pPr>
        <w:pStyle w:val="SourceCode"/>
      </w:pPr>
      <w:r>
        <w:tab/>
      </w:r>
      <w:r>
        <w:t>jsonType        = "application/json; charset=utf-8"</w:t>
      </w:r>
    </w:p>
    <w:p w14:paraId="4554E213" w14:textId="77777777" w:rsidR="007E0A80" w:rsidRDefault="00B1629A">
      <w:pPr>
        <w:pStyle w:val="SourceCode"/>
      </w:pPr>
      <w:r>
        <w:tab/>
        <w:t>notFoundJSON    = `{"code":"not_found","message":"no such path"}`</w:t>
      </w:r>
    </w:p>
    <w:p w14:paraId="6471C58C" w14:textId="77777777" w:rsidR="007E0A80" w:rsidRDefault="00B1629A">
      <w:pPr>
        <w:pStyle w:val="SourceCode"/>
      </w:pPr>
      <w:r>
        <w:tab/>
        <w:t>// The words for a path under /api/ whose version this server does not</w:t>
      </w:r>
    </w:p>
    <w:p w14:paraId="7BB4731B" w14:textId="77777777" w:rsidR="007E0A80" w:rsidRDefault="00B1629A">
      <w:pPr>
        <w:pStyle w:val="SourceCode"/>
      </w:pPr>
      <w:r>
        <w:tab/>
        <w:t>// serve. They name the version it does serve, so the client knows what</w:t>
      </w:r>
    </w:p>
    <w:p w14:paraId="54B0DE8D" w14:textId="77777777" w:rsidR="007E0A80" w:rsidRDefault="00B1629A">
      <w:pPr>
        <w:pStyle w:val="SourceCode"/>
      </w:pPr>
      <w:r>
        <w:tab/>
        <w:t>// to ask for instead.</w:t>
      </w:r>
    </w:p>
    <w:p w14:paraId="205697EC" w14:textId="77777777" w:rsidR="007E0A80" w:rsidRDefault="00B1629A">
      <w:pPr>
        <w:pStyle w:val="SourceCode"/>
      </w:pPr>
      <w:r>
        <w:tab/>
        <w:t>versionProblem = "no such API version; supported: " + apiVersion</w:t>
      </w:r>
    </w:p>
    <w:p w14:paraId="350F0443" w14:textId="77777777" w:rsidR="007E0A80" w:rsidRDefault="00B1629A">
      <w:pPr>
        <w:pStyle w:val="SourceCode"/>
      </w:pPr>
      <w:r>
        <w:tab/>
        <w:t>// Remember, the words for a path id that parsePathID refuses (Lesson</w:t>
      </w:r>
    </w:p>
    <w:p w14:paraId="1C235BC7" w14:textId="77777777" w:rsidR="007E0A80" w:rsidRDefault="00B1629A">
      <w:pPr>
        <w:pStyle w:val="SourceCode"/>
      </w:pPr>
      <w:r>
        <w:tab/>
        <w:t>// 6.11), and for a body that is not a JSON contact object (Lesson 6.6).</w:t>
      </w:r>
    </w:p>
    <w:p w14:paraId="1384A82E" w14:textId="77777777" w:rsidR="007E0A80" w:rsidRDefault="00B1629A">
      <w:pPr>
        <w:pStyle w:val="SourceCode"/>
      </w:pPr>
      <w:r>
        <w:tab/>
      </w:r>
      <w:r>
        <w:t>pathIDProblem   = "id must be digits only, 1 to 2147483647"</w:t>
      </w:r>
    </w:p>
    <w:p w14:paraId="633499BE" w14:textId="77777777" w:rsidR="007E0A80" w:rsidRDefault="00B1629A">
      <w:pPr>
        <w:pStyle w:val="SourceCode"/>
      </w:pPr>
      <w:r>
        <w:tab/>
        <w:t>bodyProblem     = "body must be a JSON contact object"</w:t>
      </w:r>
    </w:p>
    <w:p w14:paraId="73FAEE3B" w14:textId="77777777" w:rsidR="007E0A80" w:rsidRDefault="00B1629A">
      <w:pPr>
        <w:pStyle w:val="SourceCode"/>
      </w:pPr>
      <w:r>
        <w:tab/>
        <w:t>digitCharacters = "0123456789"</w:t>
      </w:r>
    </w:p>
    <w:p w14:paraId="7C922FF6" w14:textId="77777777" w:rsidR="007E0A80" w:rsidRDefault="00B1629A">
      <w:pPr>
        <w:pStyle w:val="SourceCode"/>
      </w:pPr>
      <w:r>
        <w:t>)</w:t>
      </w:r>
    </w:p>
    <w:p w14:paraId="0F46EB2E" w14:textId="77777777" w:rsidR="007E0A80" w:rsidRDefault="007E0A80">
      <w:pPr>
        <w:pStyle w:val="SourceCode"/>
      </w:pPr>
    </w:p>
    <w:p w14:paraId="2EB8EC19" w14:textId="77777777" w:rsidR="007E0A80" w:rsidRDefault="00B1629A">
      <w:pPr>
        <w:pStyle w:val="SourceCode"/>
      </w:pPr>
      <w:r>
        <w:t>// logRequest prints one line per answered request: GET /api/v1/health -&gt; 200.</w:t>
      </w:r>
    </w:p>
    <w:p w14:paraId="07465141" w14:textId="77777777" w:rsidR="007E0A80" w:rsidRDefault="00B1629A">
      <w:pPr>
        <w:pStyle w:val="SourceCode"/>
      </w:pPr>
      <w:r>
        <w:t>func logRequest(method string, target string, status int) {</w:t>
      </w:r>
    </w:p>
    <w:p w14:paraId="2FA7D9BF" w14:textId="77777777" w:rsidR="007E0A80" w:rsidRDefault="00B1629A">
      <w:pPr>
        <w:pStyle w:val="SourceCode"/>
      </w:pPr>
      <w:r>
        <w:tab/>
        <w:t>fmt.Printf("%s %s -&gt; %d\n", method, target, status)</w:t>
      </w:r>
    </w:p>
    <w:p w14:paraId="55593187" w14:textId="77777777" w:rsidR="007E0A80" w:rsidRDefault="00B1629A">
      <w:pPr>
        <w:pStyle w:val="SourceCode"/>
      </w:pPr>
      <w:r>
        <w:t>}</w:t>
      </w:r>
    </w:p>
    <w:p w14:paraId="59CDEA46" w14:textId="77777777" w:rsidR="007E0A80" w:rsidRDefault="007E0A80">
      <w:pPr>
        <w:pStyle w:val="SourceCode"/>
      </w:pPr>
    </w:p>
    <w:p w14:paraId="4BA15E4A" w14:textId="77777777" w:rsidR="007E0A80" w:rsidRDefault="00B1629A">
      <w:pPr>
        <w:pStyle w:val="SourceCode"/>
      </w:pPr>
      <w:r>
        <w:t>// sendJSON writes every answer that has a body, so each one is logged.</w:t>
      </w:r>
    </w:p>
    <w:p w14:paraId="08AB1514" w14:textId="77777777" w:rsidR="007E0A80" w:rsidRDefault="00B1629A">
      <w:pPr>
        <w:pStyle w:val="SourceCode"/>
      </w:pPr>
      <w:r>
        <w:t>func sendJSON(writer http.ResponseWriter, request *http.Request, status int,</w:t>
      </w:r>
    </w:p>
    <w:p w14:paraId="26544BBA" w14:textId="77777777" w:rsidR="007E0A80" w:rsidRDefault="00B1629A">
      <w:pPr>
        <w:pStyle w:val="SourceCode"/>
      </w:pPr>
      <w:r>
        <w:tab/>
      </w:r>
      <w:r>
        <w:t>jsonText string) {</w:t>
      </w:r>
    </w:p>
    <w:p w14:paraId="0AE9DF89" w14:textId="77777777" w:rsidR="007E0A80" w:rsidRDefault="00B1629A">
      <w:pPr>
        <w:pStyle w:val="SourceCode"/>
      </w:pPr>
      <w:r>
        <w:tab/>
        <w:t>writer.Header().Set("Content-Type", jsonType)</w:t>
      </w:r>
    </w:p>
    <w:p w14:paraId="493150C1" w14:textId="77777777" w:rsidR="007E0A80" w:rsidRDefault="00B1629A">
      <w:pPr>
        <w:pStyle w:val="SourceCode"/>
      </w:pPr>
      <w:r>
        <w:tab/>
        <w:t>writer.WriteHeader(status)</w:t>
      </w:r>
    </w:p>
    <w:p w14:paraId="03F3C89E" w14:textId="77777777" w:rsidR="007E0A80" w:rsidRDefault="00B1629A">
      <w:pPr>
        <w:pStyle w:val="SourceCode"/>
      </w:pPr>
      <w:r>
        <w:tab/>
        <w:t>io.WriteString(writer, jsonText)</w:t>
      </w:r>
    </w:p>
    <w:p w14:paraId="3A641A55" w14:textId="77777777" w:rsidR="007E0A80" w:rsidRDefault="00B1629A">
      <w:pPr>
        <w:pStyle w:val="SourceCode"/>
      </w:pPr>
      <w:r>
        <w:tab/>
        <w:t>// RequestURI is the path and query exactly as the client sent them.</w:t>
      </w:r>
    </w:p>
    <w:p w14:paraId="2D530CEA" w14:textId="77777777" w:rsidR="007E0A80" w:rsidRDefault="00B1629A">
      <w:pPr>
        <w:pStyle w:val="SourceCode"/>
      </w:pPr>
      <w:r>
        <w:tab/>
        <w:t>logRequest(request.Method, request.RequestURI, status)</w:t>
      </w:r>
    </w:p>
    <w:p w14:paraId="66234545" w14:textId="77777777" w:rsidR="007E0A80" w:rsidRDefault="00B1629A">
      <w:pPr>
        <w:pStyle w:val="SourceCode"/>
      </w:pPr>
      <w:r>
        <w:t>}</w:t>
      </w:r>
    </w:p>
    <w:p w14:paraId="72256738" w14:textId="77777777" w:rsidR="007E0A80" w:rsidRDefault="007E0A80">
      <w:pPr>
        <w:pStyle w:val="SourceCode"/>
      </w:pPr>
    </w:p>
    <w:p w14:paraId="1FF5B28D" w14:textId="77777777" w:rsidR="007E0A80" w:rsidRDefault="00B1629A">
      <w:pPr>
        <w:pStyle w:val="SourceCode"/>
      </w:pPr>
      <w:r>
        <w:t>// sendCreated is sendJSON's twin for 201 Created: the same steps, plus the</w:t>
      </w:r>
    </w:p>
    <w:p w14:paraId="2FCF9195" w14:textId="77777777" w:rsidR="007E0A80" w:rsidRDefault="00B1629A">
      <w:pPr>
        <w:pStyle w:val="SourceCode"/>
      </w:pPr>
      <w:r>
        <w:t>// Location header, which names the path of the contact just created.</w:t>
      </w:r>
    </w:p>
    <w:p w14:paraId="4910CA1C" w14:textId="77777777" w:rsidR="007E0A80" w:rsidRDefault="00B1629A">
      <w:pPr>
        <w:pStyle w:val="SourceCode"/>
      </w:pPr>
      <w:r>
        <w:t>func sendCreated(writer http.ResponseWriter, request *http.Request,</w:t>
      </w:r>
    </w:p>
    <w:p w14:paraId="24266ADE" w14:textId="77777777" w:rsidR="007E0A80" w:rsidRDefault="00B1629A">
      <w:pPr>
        <w:pStyle w:val="SourceCode"/>
      </w:pPr>
      <w:r>
        <w:tab/>
        <w:t>location string, jsonText string) {</w:t>
      </w:r>
    </w:p>
    <w:p w14:paraId="70DE8031" w14:textId="77777777" w:rsidR="007E0A80" w:rsidRDefault="00B1629A">
      <w:pPr>
        <w:pStyle w:val="SourceCode"/>
      </w:pPr>
      <w:r>
        <w:tab/>
      </w:r>
      <w:r>
        <w:t>writer.Header().Set("Location", location)</w:t>
      </w:r>
    </w:p>
    <w:p w14:paraId="22E8C4D3" w14:textId="77777777" w:rsidR="007E0A80" w:rsidRDefault="00B1629A">
      <w:pPr>
        <w:pStyle w:val="SourceCode"/>
      </w:pPr>
      <w:r>
        <w:tab/>
        <w:t>sendJSON(writer, request, 201, jsonText)</w:t>
      </w:r>
    </w:p>
    <w:p w14:paraId="56D39137" w14:textId="77777777" w:rsidR="007E0A80" w:rsidRDefault="00B1629A">
      <w:pPr>
        <w:pStyle w:val="SourceCode"/>
      </w:pPr>
      <w:r>
        <w:t>}</w:t>
      </w:r>
    </w:p>
    <w:p w14:paraId="0D76DE86" w14:textId="77777777" w:rsidR="007E0A80" w:rsidRDefault="007E0A80">
      <w:pPr>
        <w:pStyle w:val="SourceCode"/>
      </w:pPr>
    </w:p>
    <w:p w14:paraId="2443719B" w14:textId="77777777" w:rsidR="007E0A80" w:rsidRDefault="00B1629A">
      <w:pPr>
        <w:pStyle w:val="SourceCode"/>
      </w:pPr>
      <w:r>
        <w:t>// sendNoContent answers 204 No Content, Lesson 6.9's answer to a delete</w:t>
      </w:r>
    </w:p>
    <w:p w14:paraId="4A6A0041" w14:textId="77777777" w:rsidR="007E0A80" w:rsidRDefault="00B1629A">
      <w:pPr>
        <w:pStyle w:val="SourceCode"/>
      </w:pPr>
      <w:r>
        <w:t>// that worked. There is nothing to send back, so it writes only the status:</w:t>
      </w:r>
    </w:p>
    <w:p w14:paraId="5F989940" w14:textId="77777777" w:rsidR="007E0A80" w:rsidRDefault="00B1629A">
      <w:pPr>
        <w:pStyle w:val="SourceCode"/>
      </w:pPr>
      <w:r>
        <w:t>// no body, and no Content-Type, because there is no content to describe.</w:t>
      </w:r>
    </w:p>
    <w:p w14:paraId="7C3C0BB5" w14:textId="77777777" w:rsidR="007E0A80" w:rsidRDefault="00B1629A">
      <w:pPr>
        <w:pStyle w:val="SourceCode"/>
      </w:pPr>
      <w:r>
        <w:t>func sendNoContent(writer http.ResponseWriter, request *http.Request) {</w:t>
      </w:r>
    </w:p>
    <w:p w14:paraId="269A0854" w14:textId="77777777" w:rsidR="007E0A80" w:rsidRDefault="00B1629A">
      <w:pPr>
        <w:pStyle w:val="SourceCode"/>
      </w:pPr>
      <w:r>
        <w:tab/>
        <w:t>writer.WriteHeader(204)</w:t>
      </w:r>
    </w:p>
    <w:p w14:paraId="7E3E55CE" w14:textId="77777777" w:rsidR="007E0A80" w:rsidRDefault="00B1629A">
      <w:pPr>
        <w:pStyle w:val="SourceCode"/>
      </w:pPr>
      <w:r>
        <w:tab/>
        <w:t>logRequest(request.Method, request.RequestURI, 204)</w:t>
      </w:r>
    </w:p>
    <w:p w14:paraId="386EB121" w14:textId="77777777" w:rsidR="007E0A80" w:rsidRDefault="00B1629A">
      <w:pPr>
        <w:pStyle w:val="SourceCode"/>
      </w:pPr>
      <w:r>
        <w:t>}</w:t>
      </w:r>
    </w:p>
    <w:p w14:paraId="098E0B0B" w14:textId="77777777" w:rsidR="007E0A80" w:rsidRDefault="007E0A80">
      <w:pPr>
        <w:pStyle w:val="SourceCode"/>
      </w:pPr>
    </w:p>
    <w:p w14:paraId="294A667C" w14:textId="77777777" w:rsidR="007E0A80" w:rsidRDefault="00B1629A">
      <w:pPr>
        <w:pStyle w:val="SourceCode"/>
      </w:pPr>
      <w:r>
        <w:t>func handleHealth(writer http.ResponseWriter, request *http.Request) {</w:t>
      </w:r>
    </w:p>
    <w:p w14:paraId="264A7372" w14:textId="77777777" w:rsidR="007E0A80" w:rsidRDefault="00B1629A">
      <w:pPr>
        <w:pStyle w:val="SourceCode"/>
      </w:pPr>
      <w:r>
        <w:tab/>
        <w:t>sendJSON(writer, request, 200, `{"status":"ok"}`)</w:t>
      </w:r>
    </w:p>
    <w:p w14:paraId="113BB26F" w14:textId="77777777" w:rsidR="007E0A80" w:rsidRDefault="00B1629A">
      <w:pPr>
        <w:pStyle w:val="SourceCode"/>
      </w:pPr>
      <w:r>
        <w:t>}</w:t>
      </w:r>
    </w:p>
    <w:p w14:paraId="3A3913E2" w14:textId="77777777" w:rsidR="007E0A80" w:rsidRDefault="007E0A80">
      <w:pPr>
        <w:pStyle w:val="SourceCode"/>
      </w:pPr>
    </w:p>
    <w:p w14:paraId="3ABC8A7C" w14:textId="77777777" w:rsidR="007E0A80" w:rsidRDefault="00B1629A">
      <w:pPr>
        <w:pStyle w:val="SourceCode"/>
      </w:pPr>
      <w:r>
        <w:t>// httpStatusFor is the one place a ContactStatus becomes an HTTP status.</w:t>
      </w:r>
    </w:p>
    <w:p w14:paraId="6E199887" w14:textId="77777777" w:rsidR="007E0A80" w:rsidRDefault="00B1629A">
      <w:pPr>
        <w:pStyle w:val="SourceCode"/>
      </w:pPr>
      <w:r>
        <w:t>// Lesson 6.14 covers every status code. Remember, default catches every</w:t>
      </w:r>
    </w:p>
    <w:p w14:paraId="66FD58F2" w14:textId="77777777" w:rsidR="007E0A80" w:rsidRDefault="00B1629A">
      <w:pPr>
        <w:pStyle w:val="SourceCode"/>
      </w:pPr>
      <w:r>
        <w:t>// other value.</w:t>
      </w:r>
    </w:p>
    <w:p w14:paraId="204A16F4" w14:textId="77777777" w:rsidR="007E0A80" w:rsidRDefault="00B1629A">
      <w:pPr>
        <w:pStyle w:val="SourceCode"/>
      </w:pPr>
      <w:r>
        <w:t>func httpStatusFor(status contacts.ContactStatus) int {</w:t>
      </w:r>
    </w:p>
    <w:p w14:paraId="555F5CB7" w14:textId="77777777" w:rsidR="007E0A80" w:rsidRDefault="00B1629A">
      <w:pPr>
        <w:pStyle w:val="SourceCode"/>
      </w:pPr>
      <w:r>
        <w:tab/>
        <w:t>switch status {</w:t>
      </w:r>
    </w:p>
    <w:p w14:paraId="4674BCA9" w14:textId="77777777" w:rsidR="007E0A80" w:rsidRDefault="00B1629A">
      <w:pPr>
        <w:pStyle w:val="SourceCode"/>
      </w:pPr>
      <w:r>
        <w:tab/>
        <w:t>case contacts.Success:</w:t>
      </w:r>
    </w:p>
    <w:p w14:paraId="0776739E" w14:textId="77777777" w:rsidR="007E0A80" w:rsidRDefault="00B1629A">
      <w:pPr>
        <w:pStyle w:val="SourceCode"/>
      </w:pPr>
      <w:r>
        <w:tab/>
      </w:r>
      <w:r>
        <w:tab/>
        <w:t>return 200</w:t>
      </w:r>
    </w:p>
    <w:p w14:paraId="663E2E2B" w14:textId="77777777" w:rsidR="007E0A80" w:rsidRDefault="00B1629A">
      <w:pPr>
        <w:pStyle w:val="SourceCode"/>
      </w:pPr>
      <w:r>
        <w:tab/>
        <w:t>case contacts.InvalidInput:</w:t>
      </w:r>
    </w:p>
    <w:p w14:paraId="7A7E032E" w14:textId="77777777" w:rsidR="007E0A80" w:rsidRDefault="00B1629A">
      <w:pPr>
        <w:pStyle w:val="SourceCode"/>
      </w:pPr>
      <w:r>
        <w:tab/>
      </w:r>
      <w:r>
        <w:tab/>
        <w:t>return 400</w:t>
      </w:r>
    </w:p>
    <w:p w14:paraId="4F4CFA90" w14:textId="77777777" w:rsidR="007E0A80" w:rsidRDefault="00B1629A">
      <w:pPr>
        <w:pStyle w:val="SourceCode"/>
      </w:pPr>
      <w:r>
        <w:tab/>
        <w:t>case contacts.NotFound:</w:t>
      </w:r>
    </w:p>
    <w:p w14:paraId="57355415" w14:textId="77777777" w:rsidR="007E0A80" w:rsidRDefault="00B1629A">
      <w:pPr>
        <w:pStyle w:val="SourceCode"/>
      </w:pPr>
      <w:r>
        <w:tab/>
      </w:r>
      <w:r>
        <w:tab/>
        <w:t>return 404</w:t>
      </w:r>
    </w:p>
    <w:p w14:paraId="33E78771" w14:textId="77777777" w:rsidR="007E0A80" w:rsidRDefault="00B1629A">
      <w:pPr>
        <w:pStyle w:val="SourceCode"/>
      </w:pPr>
      <w:r>
        <w:tab/>
        <w:t>case contacts.DuplicateEmail:</w:t>
      </w:r>
    </w:p>
    <w:p w14:paraId="5443BD69" w14:textId="77777777" w:rsidR="007E0A80" w:rsidRDefault="00B1629A">
      <w:pPr>
        <w:pStyle w:val="SourceCode"/>
      </w:pPr>
      <w:r>
        <w:tab/>
      </w:r>
      <w:r>
        <w:tab/>
      </w:r>
      <w:r>
        <w:t>return 409</w:t>
      </w:r>
    </w:p>
    <w:p w14:paraId="45C64A4C" w14:textId="77777777" w:rsidR="007E0A80" w:rsidRDefault="00B1629A">
      <w:pPr>
        <w:pStyle w:val="SourceCode"/>
      </w:pPr>
      <w:r>
        <w:tab/>
        <w:t>default:</w:t>
      </w:r>
    </w:p>
    <w:p w14:paraId="631D27B0" w14:textId="77777777" w:rsidR="007E0A80" w:rsidRDefault="00B1629A">
      <w:pPr>
        <w:pStyle w:val="SourceCode"/>
      </w:pPr>
      <w:r>
        <w:tab/>
      </w:r>
      <w:r>
        <w:tab/>
        <w:t>// Every other status is a failure on the server's side.</w:t>
      </w:r>
    </w:p>
    <w:p w14:paraId="70888238" w14:textId="77777777" w:rsidR="007E0A80" w:rsidRDefault="00B1629A">
      <w:pPr>
        <w:pStyle w:val="SourceCode"/>
      </w:pPr>
      <w:r>
        <w:tab/>
      </w:r>
      <w:r>
        <w:tab/>
        <w:t>return 500</w:t>
      </w:r>
    </w:p>
    <w:p w14:paraId="3FF8A524" w14:textId="77777777" w:rsidR="007E0A80" w:rsidRDefault="00B1629A">
      <w:pPr>
        <w:pStyle w:val="SourceCode"/>
      </w:pPr>
      <w:r>
        <w:tab/>
        <w:t>}</w:t>
      </w:r>
    </w:p>
    <w:p w14:paraId="40E4273A" w14:textId="77777777" w:rsidR="007E0A80" w:rsidRDefault="00B1629A">
      <w:pPr>
        <w:pStyle w:val="SourceCode"/>
      </w:pPr>
      <w:r>
        <w:t>}</w:t>
      </w:r>
    </w:p>
    <w:p w14:paraId="0BC1AB0C" w14:textId="77777777" w:rsidR="007E0A80" w:rsidRDefault="007E0A80">
      <w:pPr>
        <w:pStyle w:val="SourceCode"/>
      </w:pPr>
    </w:p>
    <w:p w14:paraId="1FCBB012" w14:textId="77777777" w:rsidR="007E0A80" w:rsidRDefault="00B1629A">
      <w:pPr>
        <w:pStyle w:val="SourceCode"/>
      </w:pPr>
      <w:r>
        <w:t>// errorCodeFor returns the code an error body names for a ContactStatus.</w:t>
      </w:r>
    </w:p>
    <w:p w14:paraId="642E6BAB" w14:textId="77777777" w:rsidR="007E0A80" w:rsidRDefault="00B1629A">
      <w:pPr>
        <w:pStyle w:val="SourceCode"/>
      </w:pPr>
      <w:r>
        <w:t>func errorCodeFor(status contacts.ContactStatus) string {</w:t>
      </w:r>
    </w:p>
    <w:p w14:paraId="63E563BF" w14:textId="77777777" w:rsidR="007E0A80" w:rsidRDefault="00B1629A">
      <w:pPr>
        <w:pStyle w:val="SourceCode"/>
      </w:pPr>
      <w:r>
        <w:tab/>
        <w:t>switch status {</w:t>
      </w:r>
    </w:p>
    <w:p w14:paraId="7230946A" w14:textId="77777777" w:rsidR="007E0A80" w:rsidRDefault="00B1629A">
      <w:pPr>
        <w:pStyle w:val="SourceCode"/>
      </w:pPr>
      <w:r>
        <w:tab/>
        <w:t>case contacts.InvalidInput:</w:t>
      </w:r>
    </w:p>
    <w:p w14:paraId="4CBA9447" w14:textId="77777777" w:rsidR="007E0A80" w:rsidRDefault="00B1629A">
      <w:pPr>
        <w:pStyle w:val="SourceCode"/>
      </w:pPr>
      <w:r>
        <w:tab/>
      </w:r>
      <w:r>
        <w:tab/>
        <w:t>return "invalid_input"</w:t>
      </w:r>
    </w:p>
    <w:p w14:paraId="2CD745AE" w14:textId="77777777" w:rsidR="007E0A80" w:rsidRDefault="00B1629A">
      <w:pPr>
        <w:pStyle w:val="SourceCode"/>
      </w:pPr>
      <w:r>
        <w:tab/>
        <w:t>case contacts.NotFound:</w:t>
      </w:r>
    </w:p>
    <w:p w14:paraId="5998EE8A" w14:textId="77777777" w:rsidR="007E0A80" w:rsidRDefault="00B1629A">
      <w:pPr>
        <w:pStyle w:val="SourceCode"/>
      </w:pPr>
      <w:r>
        <w:tab/>
      </w:r>
      <w:r>
        <w:tab/>
        <w:t>return "not_found"</w:t>
      </w:r>
    </w:p>
    <w:p w14:paraId="5B04052A" w14:textId="77777777" w:rsidR="007E0A80" w:rsidRDefault="00B1629A">
      <w:pPr>
        <w:pStyle w:val="SourceCode"/>
      </w:pPr>
      <w:r>
        <w:tab/>
        <w:t>case contacts.DuplicateEmail:</w:t>
      </w:r>
    </w:p>
    <w:p w14:paraId="4446FEB7" w14:textId="77777777" w:rsidR="007E0A80" w:rsidRDefault="00B1629A">
      <w:pPr>
        <w:pStyle w:val="SourceCode"/>
      </w:pPr>
      <w:r>
        <w:tab/>
      </w:r>
      <w:r>
        <w:tab/>
        <w:t>return "duplicate_email"</w:t>
      </w:r>
    </w:p>
    <w:p w14:paraId="72A67FE1" w14:textId="77777777" w:rsidR="007E0A80" w:rsidRDefault="00B1629A">
      <w:pPr>
        <w:pStyle w:val="SourceCode"/>
      </w:pPr>
      <w:r>
        <w:tab/>
        <w:t>default:</w:t>
      </w:r>
    </w:p>
    <w:p w14:paraId="7884CCED" w14:textId="77777777" w:rsidR="007E0A80" w:rsidRDefault="00B1629A">
      <w:pPr>
        <w:pStyle w:val="SourceCode"/>
      </w:pPr>
      <w:r>
        <w:tab/>
      </w:r>
      <w:r>
        <w:tab/>
        <w:t>return "database_failure"</w:t>
      </w:r>
    </w:p>
    <w:p w14:paraId="19B69969" w14:textId="77777777" w:rsidR="007E0A80" w:rsidRDefault="00B1629A">
      <w:pPr>
        <w:pStyle w:val="SourceCode"/>
      </w:pPr>
      <w:r>
        <w:tab/>
        <w:t>}</w:t>
      </w:r>
    </w:p>
    <w:p w14:paraId="0D28079F" w14:textId="77777777" w:rsidR="007E0A80" w:rsidRDefault="00B1629A">
      <w:pPr>
        <w:pStyle w:val="SourceCode"/>
      </w:pPr>
      <w:r>
        <w:t>}</w:t>
      </w:r>
    </w:p>
    <w:p w14:paraId="53B91442" w14:textId="77777777" w:rsidR="007E0A80" w:rsidRDefault="007E0A80">
      <w:pPr>
        <w:pStyle w:val="SourceCode"/>
      </w:pPr>
    </w:p>
    <w:p w14:paraId="7E4B1C56" w14:textId="77777777" w:rsidR="007E0A80" w:rsidRDefault="00B1629A">
      <w:pPr>
        <w:pStyle w:val="SourceCode"/>
      </w:pPr>
      <w:r>
        <w:t>// errorBody is the one error body: {"code":"...","message":"..."}.</w:t>
      </w:r>
    </w:p>
    <w:p w14:paraId="228B12D2" w14:textId="77777777" w:rsidR="007E0A80" w:rsidRDefault="00B1629A">
      <w:pPr>
        <w:pStyle w:val="SourceCode"/>
      </w:pPr>
      <w:r>
        <w:t>type errorBody struct {</w:t>
      </w:r>
    </w:p>
    <w:p w14:paraId="4C5DB444" w14:textId="77777777" w:rsidR="007E0A80" w:rsidRDefault="00B1629A">
      <w:pPr>
        <w:pStyle w:val="SourceCode"/>
      </w:pPr>
      <w:r>
        <w:tab/>
        <w:t>Code    string `json:"code"`</w:t>
      </w:r>
    </w:p>
    <w:p w14:paraId="41D97476" w14:textId="77777777" w:rsidR="007E0A80" w:rsidRDefault="00B1629A">
      <w:pPr>
        <w:pStyle w:val="SourceCode"/>
      </w:pPr>
      <w:r>
        <w:tab/>
        <w:t>Message string `json:"message"`</w:t>
      </w:r>
    </w:p>
    <w:p w14:paraId="4E55B1F3" w14:textId="77777777" w:rsidR="007E0A80" w:rsidRDefault="00B1629A">
      <w:pPr>
        <w:pStyle w:val="SourceCode"/>
      </w:pPr>
      <w:r>
        <w:t>}</w:t>
      </w:r>
    </w:p>
    <w:p w14:paraId="4898A45F" w14:textId="77777777" w:rsidR="007E0A80" w:rsidRDefault="007E0A80">
      <w:pPr>
        <w:pStyle w:val="SourceCode"/>
      </w:pPr>
    </w:p>
    <w:p w14:paraId="22E6BC56" w14:textId="77777777" w:rsidR="007E0A80" w:rsidRDefault="00B1629A">
      <w:pPr>
        <w:pStyle w:val="SourceCode"/>
      </w:pPr>
      <w:r>
        <w:t>// sendError answers with the error body. Lesson 6.15 covers it in full.</w:t>
      </w:r>
    </w:p>
    <w:p w14:paraId="08D3F155" w14:textId="77777777" w:rsidR="007E0A80" w:rsidRDefault="00B1629A">
      <w:pPr>
        <w:pStyle w:val="SourceCode"/>
      </w:pPr>
      <w:r>
        <w:t>// EncodeJSON escapes any quote in the message.</w:t>
      </w:r>
    </w:p>
    <w:p w14:paraId="45DE054C" w14:textId="77777777" w:rsidR="007E0A80" w:rsidRDefault="00B1629A">
      <w:pPr>
        <w:pStyle w:val="SourceCode"/>
      </w:pPr>
      <w:r>
        <w:t>func sendError(writer http.ResponseWriter, request *http.Request,</w:t>
      </w:r>
    </w:p>
    <w:p w14:paraId="717E1005" w14:textId="77777777" w:rsidR="007E0A80" w:rsidRDefault="00B1629A">
      <w:pPr>
        <w:pStyle w:val="SourceCode"/>
      </w:pPr>
      <w:r>
        <w:tab/>
        <w:t>status int, code string, message string) {</w:t>
      </w:r>
    </w:p>
    <w:p w14:paraId="0C3980BD" w14:textId="77777777" w:rsidR="007E0A80" w:rsidRDefault="00B1629A">
      <w:pPr>
        <w:pStyle w:val="SourceCode"/>
      </w:pPr>
      <w:r>
        <w:tab/>
        <w:t>sendJSON(writer, request, status,</w:t>
      </w:r>
    </w:p>
    <w:p w14:paraId="150C7BF3" w14:textId="77777777" w:rsidR="007E0A80" w:rsidRDefault="00B1629A">
      <w:pPr>
        <w:pStyle w:val="SourceCode"/>
      </w:pPr>
      <w:r>
        <w:tab/>
      </w:r>
      <w:r>
        <w:tab/>
        <w:t>contactstore.EncodeJSON(errorBody{Code: code, Message: message}))</w:t>
      </w:r>
    </w:p>
    <w:p w14:paraId="1AFBCFFA" w14:textId="77777777" w:rsidR="007E0A80" w:rsidRDefault="00B1629A">
      <w:pPr>
        <w:pStyle w:val="SourceCode"/>
      </w:pPr>
      <w:r>
        <w:t>}</w:t>
      </w:r>
    </w:p>
    <w:p w14:paraId="49667439" w14:textId="77777777" w:rsidR="007E0A80" w:rsidRDefault="007E0A80">
      <w:pPr>
        <w:pStyle w:val="SourceCode"/>
      </w:pPr>
    </w:p>
    <w:p w14:paraId="7A8596B4" w14:textId="77777777" w:rsidR="007E0A80" w:rsidRDefault="00B1629A">
      <w:pPr>
        <w:pStyle w:val="SourceCode"/>
      </w:pPr>
      <w:r>
        <w:t>// sendFailure answers a status that is not Success: its HTTP status, its</w:t>
      </w:r>
    </w:p>
    <w:p w14:paraId="71F37C16" w14:textId="77777777" w:rsidR="007E0A80" w:rsidRDefault="00B1629A">
      <w:pPr>
        <w:pStyle w:val="SourceCode"/>
      </w:pPr>
      <w:r>
        <w:t>// code, and StatusMessage's words, the same words Chapter 5 printed.</w:t>
      </w:r>
    </w:p>
    <w:p w14:paraId="24EC4C35" w14:textId="77777777" w:rsidR="007E0A80" w:rsidRDefault="00B1629A">
      <w:pPr>
        <w:pStyle w:val="SourceCode"/>
      </w:pPr>
      <w:r>
        <w:t>func sendFailure(writer http.ResponseWriter, request *http.Request,</w:t>
      </w:r>
    </w:p>
    <w:p w14:paraId="18345C9B" w14:textId="77777777" w:rsidR="007E0A80" w:rsidRDefault="00B1629A">
      <w:pPr>
        <w:pStyle w:val="SourceCode"/>
      </w:pPr>
      <w:r>
        <w:tab/>
        <w:t>status contacts.ContactStatus, problem string) {</w:t>
      </w:r>
    </w:p>
    <w:p w14:paraId="2BD1677F" w14:textId="77777777" w:rsidR="007E0A80" w:rsidRDefault="00B1629A">
      <w:pPr>
        <w:pStyle w:val="SourceCode"/>
      </w:pPr>
      <w:r>
        <w:tab/>
        <w:t>sendError(writer, request, httpStatusFor(status), errorCodeFor(status),</w:t>
      </w:r>
    </w:p>
    <w:p w14:paraId="1B7C4E07" w14:textId="77777777" w:rsidR="007E0A80" w:rsidRDefault="00B1629A">
      <w:pPr>
        <w:pStyle w:val="SourceCode"/>
      </w:pPr>
      <w:r>
        <w:tab/>
      </w:r>
      <w:r>
        <w:tab/>
        <w:t>contacts.StatusMessage(status, problem))</w:t>
      </w:r>
    </w:p>
    <w:p w14:paraId="0ACA22AF" w14:textId="77777777" w:rsidR="007E0A80" w:rsidRDefault="00B1629A">
      <w:pPr>
        <w:pStyle w:val="SourceCode"/>
      </w:pPr>
      <w:r>
        <w:t>}</w:t>
      </w:r>
    </w:p>
    <w:p w14:paraId="07A159A3" w14:textId="77777777" w:rsidR="007E0A80" w:rsidRDefault="007E0A80">
      <w:pPr>
        <w:pStyle w:val="SourceCode"/>
      </w:pPr>
    </w:p>
    <w:p w14:paraId="53F86F52" w14:textId="77777777" w:rsidR="007E0A80" w:rsidRDefault="00B1629A">
      <w:pPr>
        <w:pStyle w:val="SourceCode"/>
      </w:pPr>
      <w:r>
        <w:t>// sendUnavailable answers 503 Service Unavailable, Lesson 6.14's answer</w:t>
      </w:r>
    </w:p>
    <w:p w14:paraId="7CD383F6" w14:textId="77777777" w:rsidR="007E0A80" w:rsidRDefault="00B1629A">
      <w:pPr>
        <w:pStyle w:val="SourceCode"/>
      </w:pPr>
      <w:r>
        <w:t>// when step 3, OpenConnection, fails. Without a connection the server can</w:t>
      </w:r>
    </w:p>
    <w:p w14:paraId="597A7924" w14:textId="77777777" w:rsidR="007E0A80" w:rsidRDefault="00B1629A">
      <w:pPr>
        <w:pStyle w:val="SourceCode"/>
      </w:pPr>
      <w:r>
        <w:t>// answer no request that needs the database, so the trouble is the</w:t>
      </w:r>
    </w:p>
    <w:p w14:paraId="4A862ED2" w14:textId="77777777" w:rsidR="007E0A80" w:rsidRDefault="00B1629A">
      <w:pPr>
        <w:pStyle w:val="SourceCode"/>
      </w:pPr>
      <w:r>
        <w:t>// service's, not this request's: the same request may work later. problem</w:t>
      </w:r>
    </w:p>
    <w:p w14:paraId="18BF18D7" w14:textId="77777777" w:rsidR="007E0A80" w:rsidRDefault="00B1629A">
      <w:pPr>
        <w:pStyle w:val="SourceCode"/>
      </w:pPr>
      <w:r>
        <w:t>// holds HandleDatabaseError's words; the details are in contacts.log.</w:t>
      </w:r>
    </w:p>
    <w:p w14:paraId="7628AED1" w14:textId="77777777" w:rsidR="007E0A80" w:rsidRDefault="00B1629A">
      <w:pPr>
        <w:pStyle w:val="SourceCode"/>
      </w:pPr>
      <w:r>
        <w:t>func sendUnavailable(writer http.ResponseWriter, request *http.Request,</w:t>
      </w:r>
    </w:p>
    <w:p w14:paraId="11C78968" w14:textId="77777777" w:rsidR="007E0A80" w:rsidRDefault="00B1629A">
      <w:pPr>
        <w:pStyle w:val="SourceCode"/>
      </w:pPr>
      <w:r>
        <w:tab/>
        <w:t>problem string) {</w:t>
      </w:r>
    </w:p>
    <w:p w14:paraId="2EEF0977" w14:textId="77777777" w:rsidR="007E0A80" w:rsidRDefault="00B1629A">
      <w:pPr>
        <w:pStyle w:val="SourceCode"/>
      </w:pPr>
      <w:r>
        <w:tab/>
        <w:t>sendError(writer, request, 503, "database_unavailable", problem)</w:t>
      </w:r>
    </w:p>
    <w:p w14:paraId="234AD3ED" w14:textId="77777777" w:rsidR="007E0A80" w:rsidRDefault="00B1629A">
      <w:pPr>
        <w:pStyle w:val="SourceCode"/>
      </w:pPr>
      <w:r>
        <w:t>}</w:t>
      </w:r>
    </w:p>
    <w:p w14:paraId="08B0FFB2" w14:textId="77777777" w:rsidR="007E0A80" w:rsidRDefault="007E0A80">
      <w:pPr>
        <w:pStyle w:val="SourceCode"/>
      </w:pPr>
    </w:p>
    <w:p w14:paraId="094E05EA" w14:textId="77777777" w:rsidR="007E0A80" w:rsidRDefault="00B1629A">
      <w:pPr>
        <w:pStyle w:val="SourceCode"/>
      </w:pPr>
      <w:r>
        <w:t>// parsePathID returns the id in a decoded path segment, or 0 when the</w:t>
      </w:r>
    </w:p>
    <w:p w14:paraId="1145A8F8" w14:textId="77777777" w:rsidR="007E0A80" w:rsidRDefault="00B1629A">
      <w:pPr>
        <w:pStyle w:val="SourceCode"/>
      </w:pPr>
      <w:r>
        <w:t>// segment is not an id. Every character must be a digit 0 to 9: no space,</w:t>
      </w:r>
    </w:p>
    <w:p w14:paraId="386FE618" w14:textId="77777777" w:rsidR="007E0A80" w:rsidRDefault="00B1629A">
      <w:pPr>
        <w:pStyle w:val="SourceCode"/>
      </w:pPr>
      <w:r>
        <w:t>// no sign. Then Chapter 5's ParseID checks the length and the range, 1 to</w:t>
      </w:r>
    </w:p>
    <w:p w14:paraId="37DB02CE" w14:textId="77777777" w:rsidR="007E0A80" w:rsidRDefault="00B1629A">
      <w:pPr>
        <w:pStyle w:val="SourceCode"/>
      </w:pPr>
      <w:r>
        <w:t>// 2147483647. ParseID trims spaces first, which suits a typed answer; in a</w:t>
      </w:r>
    </w:p>
    <w:p w14:paraId="68077BBD" w14:textId="77777777" w:rsidR="007E0A80" w:rsidRDefault="00B1629A">
      <w:pPr>
        <w:pStyle w:val="SourceCode"/>
      </w:pPr>
      <w:r>
        <w:t>// path, a space is a mistake, so it is refused here instead. A leading 0</w:t>
      </w:r>
    </w:p>
    <w:p w14:paraId="0222F8E0" w14:textId="77777777" w:rsidR="007E0A80" w:rsidRDefault="00B1629A">
      <w:pPr>
        <w:pStyle w:val="SourceCode"/>
      </w:pPr>
      <w:r>
        <w:t>// is refused too, so 07 and 007 never name contact 7: each contact has</w:t>
      </w:r>
    </w:p>
    <w:p w14:paraId="12B25C7B" w14:textId="77777777" w:rsidR="007E0A80" w:rsidRDefault="00B1629A">
      <w:pPr>
        <w:pStyle w:val="SourceCode"/>
      </w:pPr>
      <w:r>
        <w:t>// exactly one path.</w:t>
      </w:r>
    </w:p>
    <w:p w14:paraId="5F928984" w14:textId="77777777" w:rsidR="007E0A80" w:rsidRDefault="00B1629A">
      <w:pPr>
        <w:pStyle w:val="SourceCode"/>
      </w:pPr>
      <w:r>
        <w:t>func parsePathID(idText string) int {</w:t>
      </w:r>
    </w:p>
    <w:p w14:paraId="13B26B97" w14:textId="77777777" w:rsidR="007E0A80" w:rsidRDefault="00B1629A">
      <w:pPr>
        <w:pStyle w:val="SourceCode"/>
      </w:pPr>
      <w:r>
        <w:tab/>
      </w:r>
      <w:r>
        <w:t>if strings.HasPrefix(idText, "0") {</w:t>
      </w:r>
    </w:p>
    <w:p w14:paraId="3ED64324" w14:textId="77777777" w:rsidR="007E0A80" w:rsidRDefault="00B1629A">
      <w:pPr>
        <w:pStyle w:val="SourceCode"/>
      </w:pPr>
      <w:r>
        <w:tab/>
      </w:r>
      <w:r>
        <w:tab/>
        <w:t>return 0</w:t>
      </w:r>
    </w:p>
    <w:p w14:paraId="3CDA9A43" w14:textId="77777777" w:rsidR="007E0A80" w:rsidRDefault="00B1629A">
      <w:pPr>
        <w:pStyle w:val="SourceCode"/>
      </w:pPr>
      <w:r>
        <w:tab/>
        <w:t>}</w:t>
      </w:r>
    </w:p>
    <w:p w14:paraId="295CE28B" w14:textId="77777777" w:rsidR="007E0A80" w:rsidRDefault="00B1629A">
      <w:pPr>
        <w:pStyle w:val="SourceCode"/>
      </w:pPr>
      <w:r>
        <w:tab/>
        <w:t>for position := 0; position &lt; len(idText); position++ {</w:t>
      </w:r>
    </w:p>
    <w:p w14:paraId="6B6BBF0B" w14:textId="77777777" w:rsidR="007E0A80" w:rsidRDefault="00B1629A">
      <w:pPr>
        <w:pStyle w:val="SourceCode"/>
      </w:pPr>
      <w:r>
        <w:tab/>
      </w:r>
      <w:r>
        <w:tab/>
        <w:t>if !strings.Contains(digitCharacters, idText[position:position+1]) {</w:t>
      </w:r>
    </w:p>
    <w:p w14:paraId="1F8CECF4" w14:textId="77777777" w:rsidR="007E0A80" w:rsidRDefault="00B1629A">
      <w:pPr>
        <w:pStyle w:val="SourceCode"/>
      </w:pPr>
      <w:r>
        <w:tab/>
      </w:r>
      <w:r>
        <w:tab/>
      </w:r>
      <w:r>
        <w:tab/>
        <w:t>return 0</w:t>
      </w:r>
    </w:p>
    <w:p w14:paraId="7C6B0C1A" w14:textId="77777777" w:rsidR="007E0A80" w:rsidRDefault="00B1629A">
      <w:pPr>
        <w:pStyle w:val="SourceCode"/>
      </w:pPr>
      <w:r>
        <w:tab/>
      </w:r>
      <w:r>
        <w:tab/>
        <w:t>}</w:t>
      </w:r>
    </w:p>
    <w:p w14:paraId="31BC3BE1" w14:textId="77777777" w:rsidR="007E0A80" w:rsidRDefault="00B1629A">
      <w:pPr>
        <w:pStyle w:val="SourceCode"/>
      </w:pPr>
      <w:r>
        <w:tab/>
        <w:t>}</w:t>
      </w:r>
    </w:p>
    <w:p w14:paraId="1D51F916" w14:textId="77777777" w:rsidR="007E0A80" w:rsidRDefault="00B1629A">
      <w:pPr>
        <w:pStyle w:val="SourceCode"/>
      </w:pPr>
      <w:r>
        <w:tab/>
        <w:t>return contacts.ParseID(idText)</w:t>
      </w:r>
    </w:p>
    <w:p w14:paraId="6CCD8C5E" w14:textId="77777777" w:rsidR="007E0A80" w:rsidRDefault="00B1629A">
      <w:pPr>
        <w:pStyle w:val="SourceCode"/>
      </w:pPr>
      <w:r>
        <w:t>}</w:t>
      </w:r>
    </w:p>
    <w:p w14:paraId="248EE803" w14:textId="77777777" w:rsidR="007E0A80" w:rsidRDefault="007E0A80">
      <w:pPr>
        <w:pStyle w:val="SourceCode"/>
      </w:pPr>
    </w:p>
    <w:p w14:paraId="19678A4B" w14:textId="77777777" w:rsidR="007E0A80" w:rsidRDefault="00B1629A">
      <w:pPr>
        <w:pStyle w:val="SourceCode"/>
      </w:pPr>
      <w:r>
        <w:t>// handleGetContact answers GET /api/v1/contacts/{id}: one contact, or 404</w:t>
      </w:r>
    </w:p>
    <w:p w14:paraId="34311280" w14:textId="77777777" w:rsidR="007E0A80" w:rsidRDefault="00B1629A">
      <w:pPr>
        <w:pStyle w:val="SourceCode"/>
      </w:pPr>
      <w:r>
        <w:t>// when no contact has that id. Every handler has this shape: check the input,</w:t>
      </w:r>
    </w:p>
    <w:p w14:paraId="599F7544" w14:textId="77777777" w:rsidR="007E0A80" w:rsidRDefault="00B1629A">
      <w:pPr>
        <w:pStyle w:val="SourceCode"/>
      </w:pPr>
      <w:r>
        <w:t>// open one connection, make the contactstore calls the request needs on it,</w:t>
      </w:r>
    </w:p>
    <w:p w14:paraId="55629774" w14:textId="77777777" w:rsidR="007E0A80" w:rsidRDefault="00B1629A">
      <w:pPr>
        <w:pStyle w:val="SourceCode"/>
      </w:pPr>
      <w:r>
        <w:t>// close the connection, then answer the failure or the JSON. This server builds</w:t>
      </w:r>
    </w:p>
    <w:p w14:paraId="4259309B" w14:textId="77777777" w:rsidR="007E0A80" w:rsidRDefault="00B1629A">
      <w:pPr>
        <w:pStyle w:val="SourceCode"/>
      </w:pPr>
      <w:r>
        <w:t>// on Lesson 6.14's, so Lesson 6.16's key check, which comes before everything</w:t>
      </w:r>
    </w:p>
    <w:p w14:paraId="72AA80A0" w14:textId="77777777" w:rsidR="007E0A80" w:rsidRDefault="00B1629A">
      <w:pPr>
        <w:pStyle w:val="SourceCode"/>
      </w:pPr>
      <w:r>
        <w:t>// else, is left out. PathValue("id") is the segment that {id} matched, decoded.</w:t>
      </w:r>
    </w:p>
    <w:p w14:paraId="12155D8F" w14:textId="77777777" w:rsidR="007E0A80" w:rsidRDefault="00B1629A">
      <w:pPr>
        <w:pStyle w:val="SourceCode"/>
      </w:pPr>
      <w:r>
        <w:t>func handleGetContact(writer http.ResponseWriter, request *http.Request) {</w:t>
      </w:r>
    </w:p>
    <w:p w14:paraId="58B2EBEC" w14:textId="77777777" w:rsidR="007E0A80" w:rsidRDefault="00B1629A">
      <w:pPr>
        <w:pStyle w:val="SourceCode"/>
      </w:pPr>
      <w:r>
        <w:tab/>
        <w:t>// Step 2, the input check: 400 before the database is touched.</w:t>
      </w:r>
    </w:p>
    <w:p w14:paraId="6311A6AE" w14:textId="77777777" w:rsidR="007E0A80" w:rsidRDefault="00B1629A">
      <w:pPr>
        <w:pStyle w:val="SourceCode"/>
      </w:pPr>
      <w:r>
        <w:tab/>
        <w:t>contactID := parsePathID(request.PathValue("id"))</w:t>
      </w:r>
    </w:p>
    <w:p w14:paraId="37345B45" w14:textId="77777777" w:rsidR="007E0A80" w:rsidRDefault="00B1629A">
      <w:pPr>
        <w:pStyle w:val="SourceCode"/>
      </w:pPr>
      <w:r>
        <w:tab/>
        <w:t>if contactID == 0 {</w:t>
      </w:r>
    </w:p>
    <w:p w14:paraId="6E9E3BC8" w14:textId="77777777" w:rsidR="007E0A80" w:rsidRDefault="00B1629A">
      <w:pPr>
        <w:pStyle w:val="SourceCode"/>
      </w:pPr>
      <w:r>
        <w:tab/>
      </w:r>
      <w:r>
        <w:tab/>
      </w:r>
      <w:r>
        <w:t>sendFailure(writer, request, contacts.InvalidInput, pathIDProblem)</w:t>
      </w:r>
    </w:p>
    <w:p w14:paraId="47686011" w14:textId="77777777" w:rsidR="007E0A80" w:rsidRDefault="00B1629A">
      <w:pPr>
        <w:pStyle w:val="SourceCode"/>
      </w:pPr>
      <w:r>
        <w:tab/>
      </w:r>
      <w:r>
        <w:tab/>
        <w:t>return</w:t>
      </w:r>
    </w:p>
    <w:p w14:paraId="0A3A421F" w14:textId="77777777" w:rsidR="007E0A80" w:rsidRDefault="00B1629A">
      <w:pPr>
        <w:pStyle w:val="SourceCode"/>
      </w:pPr>
      <w:r>
        <w:tab/>
        <w:t>}</w:t>
      </w:r>
    </w:p>
    <w:p w14:paraId="78075FD9" w14:textId="77777777" w:rsidR="007E0A80" w:rsidRDefault="00B1629A">
      <w:pPr>
        <w:pStyle w:val="SourceCode"/>
      </w:pPr>
      <w:r>
        <w:tab/>
        <w:t>// Step 3: no connection means no database for anyone right now.</w:t>
      </w:r>
    </w:p>
    <w:p w14:paraId="4DF4F7B3" w14:textId="77777777" w:rsidR="007E0A80" w:rsidRDefault="00B1629A">
      <w:pPr>
        <w:pStyle w:val="SourceCode"/>
      </w:pPr>
      <w:r>
        <w:tab/>
        <w:t>status, problem, database := contactstore.OpenConnection()</w:t>
      </w:r>
    </w:p>
    <w:p w14:paraId="49CF6F36" w14:textId="77777777" w:rsidR="007E0A80" w:rsidRDefault="00B1629A">
      <w:pPr>
        <w:pStyle w:val="SourceCode"/>
      </w:pPr>
      <w:r>
        <w:tab/>
        <w:t>if status != contacts.Success {</w:t>
      </w:r>
    </w:p>
    <w:p w14:paraId="35EA34A6" w14:textId="77777777" w:rsidR="007E0A80" w:rsidRDefault="00B1629A">
      <w:pPr>
        <w:pStyle w:val="SourceCode"/>
      </w:pPr>
      <w:r>
        <w:tab/>
      </w:r>
      <w:r>
        <w:tab/>
        <w:t>sendUnavailable(writer, request, problem)</w:t>
      </w:r>
    </w:p>
    <w:p w14:paraId="74F28976" w14:textId="77777777" w:rsidR="007E0A80" w:rsidRDefault="00B1629A">
      <w:pPr>
        <w:pStyle w:val="SourceCode"/>
      </w:pPr>
      <w:r>
        <w:tab/>
      </w:r>
      <w:r>
        <w:tab/>
        <w:t>return</w:t>
      </w:r>
    </w:p>
    <w:p w14:paraId="179066CF" w14:textId="77777777" w:rsidR="007E0A80" w:rsidRDefault="00B1629A">
      <w:pPr>
        <w:pStyle w:val="SourceCode"/>
      </w:pPr>
      <w:r>
        <w:tab/>
        <w:t>}</w:t>
      </w:r>
    </w:p>
    <w:p w14:paraId="19C4DF41" w14:textId="77777777" w:rsidR="007E0A80" w:rsidRDefault="00B1629A">
      <w:pPr>
        <w:pStyle w:val="SourceCode"/>
      </w:pPr>
      <w:r>
        <w:tab/>
        <w:t>status, problem, contact := contactstore.GetContactRecord(database,</w:t>
      </w:r>
    </w:p>
    <w:p w14:paraId="30B5821A" w14:textId="77777777" w:rsidR="007E0A80" w:rsidRDefault="00B1629A">
      <w:pPr>
        <w:pStyle w:val="SourceCode"/>
      </w:pPr>
      <w:r>
        <w:tab/>
      </w:r>
      <w:r>
        <w:tab/>
        <w:t>contactID)</w:t>
      </w:r>
    </w:p>
    <w:p w14:paraId="3E4CEFD8" w14:textId="77777777" w:rsidR="007E0A80" w:rsidRDefault="00B1629A">
      <w:pPr>
        <w:pStyle w:val="SourceCode"/>
      </w:pPr>
      <w:r>
        <w:tab/>
        <w:t>contactstore.CloseConnection(database)</w:t>
      </w:r>
    </w:p>
    <w:p w14:paraId="289A077D" w14:textId="77777777" w:rsidR="007E0A80" w:rsidRDefault="00B1629A">
      <w:pPr>
        <w:pStyle w:val="SourceCode"/>
      </w:pPr>
      <w:r>
        <w:tab/>
        <w:t>// After step 5, close: a failed store call answers through</w:t>
      </w:r>
    </w:p>
    <w:p w14:paraId="381E0DF8" w14:textId="77777777" w:rsidR="007E0A80" w:rsidRDefault="00B1629A">
      <w:pPr>
        <w:pStyle w:val="SourceCode"/>
      </w:pPr>
      <w:r>
        <w:tab/>
        <w:t>// httpStatusFor.</w:t>
      </w:r>
    </w:p>
    <w:p w14:paraId="740AA879" w14:textId="77777777" w:rsidR="007E0A80" w:rsidRDefault="00B1629A">
      <w:pPr>
        <w:pStyle w:val="SourceCode"/>
      </w:pPr>
      <w:r>
        <w:tab/>
      </w:r>
      <w:r>
        <w:t>if status != contacts.Success {</w:t>
      </w:r>
    </w:p>
    <w:p w14:paraId="57EE31CD" w14:textId="77777777" w:rsidR="007E0A80" w:rsidRDefault="00B1629A">
      <w:pPr>
        <w:pStyle w:val="SourceCode"/>
      </w:pPr>
      <w:r>
        <w:tab/>
      </w:r>
      <w:r>
        <w:tab/>
        <w:t>sendFailure(writer, request, status, problem)</w:t>
      </w:r>
    </w:p>
    <w:p w14:paraId="67F96B73" w14:textId="77777777" w:rsidR="007E0A80" w:rsidRDefault="00B1629A">
      <w:pPr>
        <w:pStyle w:val="SourceCode"/>
      </w:pPr>
      <w:r>
        <w:tab/>
      </w:r>
      <w:r>
        <w:tab/>
        <w:t>return</w:t>
      </w:r>
    </w:p>
    <w:p w14:paraId="669BFCC8" w14:textId="77777777" w:rsidR="007E0A80" w:rsidRDefault="00B1629A">
      <w:pPr>
        <w:pStyle w:val="SourceCode"/>
      </w:pPr>
      <w:r>
        <w:tab/>
        <w:t>}</w:t>
      </w:r>
    </w:p>
    <w:p w14:paraId="093D74FA" w14:textId="77777777" w:rsidR="007E0A80" w:rsidRDefault="00B1629A">
      <w:pPr>
        <w:pStyle w:val="SourceCode"/>
      </w:pPr>
      <w:r>
        <w:tab/>
        <w:t>// Step 6: a read that worked is 200 OK.</w:t>
      </w:r>
    </w:p>
    <w:p w14:paraId="15BD5904" w14:textId="77777777" w:rsidR="007E0A80" w:rsidRDefault="00B1629A">
      <w:pPr>
        <w:pStyle w:val="SourceCode"/>
      </w:pPr>
      <w:r>
        <w:tab/>
        <w:t>sendJSON(writer, request, 200, contactstore.ContactToJSON(contact))</w:t>
      </w:r>
    </w:p>
    <w:p w14:paraId="1C0C98CA" w14:textId="77777777" w:rsidR="007E0A80" w:rsidRDefault="00B1629A">
      <w:pPr>
        <w:pStyle w:val="SourceCode"/>
      </w:pPr>
      <w:r>
        <w:t>}</w:t>
      </w:r>
    </w:p>
    <w:p w14:paraId="2A4E48EA" w14:textId="77777777" w:rsidR="007E0A80" w:rsidRDefault="007E0A80">
      <w:pPr>
        <w:pStyle w:val="SourceCode"/>
      </w:pPr>
    </w:p>
    <w:p w14:paraId="184FF015" w14:textId="77777777" w:rsidR="007E0A80" w:rsidRDefault="00B1629A">
      <w:pPr>
        <w:pStyle w:val="SourceCode"/>
      </w:pPr>
      <w:r>
        <w:t>// handleCreateContact answers POST /api/v1/contacts: it creates one</w:t>
      </w:r>
    </w:p>
    <w:p w14:paraId="4DBA1C83" w14:textId="77777777" w:rsidR="007E0A80" w:rsidRDefault="00B1629A">
      <w:pPr>
        <w:pStyle w:val="SourceCode"/>
      </w:pPr>
      <w:r>
        <w:t>// contact from the JSON body, and answers 201 with its Location and the</w:t>
      </w:r>
    </w:p>
    <w:p w14:paraId="77E4A0FB" w14:textId="77777777" w:rsidR="007E0A80" w:rsidRDefault="00B1629A">
      <w:pPr>
        <w:pStyle w:val="SourceCode"/>
      </w:pPr>
      <w:r>
        <w:t>// stored contact. The same six steps: step 2 checks that the body is a</w:t>
      </w:r>
    </w:p>
    <w:p w14:paraId="1900C3C2" w14:textId="77777777" w:rsidR="007E0A80" w:rsidRDefault="00B1629A">
      <w:pPr>
        <w:pStyle w:val="SourceCode"/>
      </w:pPr>
      <w:r>
        <w:t>// JSON contact object, and AddContactRecord checks the values themselves,</w:t>
      </w:r>
    </w:p>
    <w:p w14:paraId="4D62A5A5" w14:textId="77777777" w:rsidR="007E0A80" w:rsidRDefault="00B1629A">
      <w:pPr>
        <w:pStyle w:val="SourceCode"/>
      </w:pPr>
      <w:r>
        <w:t>// with your Chapter 5 validators.</w:t>
      </w:r>
    </w:p>
    <w:p w14:paraId="5C797F4F" w14:textId="77777777" w:rsidR="007E0A80" w:rsidRDefault="00B1629A">
      <w:pPr>
        <w:pStyle w:val="SourceCode"/>
      </w:pPr>
      <w:r>
        <w:t>func handleCreateContact(writer http.ResponseWriter, request *http.Request) {</w:t>
      </w:r>
    </w:p>
    <w:p w14:paraId="3C15E7C5" w14:textId="77777777" w:rsidR="007E0A80" w:rsidRDefault="00B1629A">
      <w:pPr>
        <w:pStyle w:val="SourceCode"/>
      </w:pPr>
      <w:r>
        <w:tab/>
        <w:t>// Remember, io.ReadAll reads the whole body; an error means the client</w:t>
      </w:r>
    </w:p>
    <w:p w14:paraId="2F6943E3" w14:textId="77777777" w:rsidR="007E0A80" w:rsidRDefault="00B1629A">
      <w:pPr>
        <w:pStyle w:val="SourceCode"/>
      </w:pPr>
      <w:r>
        <w:tab/>
        <w:t>// hung up before its body arrived, so there is no one to answer.</w:t>
      </w:r>
    </w:p>
    <w:p w14:paraId="745E34B4" w14:textId="77777777" w:rsidR="007E0A80" w:rsidRDefault="00B1629A">
      <w:pPr>
        <w:pStyle w:val="SourceCode"/>
      </w:pPr>
      <w:r>
        <w:tab/>
        <w:t>body, err := io.ReadAll(request.Body)</w:t>
      </w:r>
    </w:p>
    <w:p w14:paraId="5D18C40A" w14:textId="77777777" w:rsidR="007E0A80" w:rsidRDefault="00B1629A">
      <w:pPr>
        <w:pStyle w:val="SourceCode"/>
      </w:pPr>
      <w:r>
        <w:tab/>
        <w:t>if err != nil {</w:t>
      </w:r>
    </w:p>
    <w:p w14:paraId="1A25AE25" w14:textId="77777777" w:rsidR="007E0A80" w:rsidRDefault="00B1629A">
      <w:pPr>
        <w:pStyle w:val="SourceCode"/>
      </w:pPr>
      <w:r>
        <w:tab/>
      </w:r>
      <w:r>
        <w:tab/>
        <w:t>return</w:t>
      </w:r>
    </w:p>
    <w:p w14:paraId="3296743E" w14:textId="77777777" w:rsidR="007E0A80" w:rsidRDefault="00B1629A">
      <w:pPr>
        <w:pStyle w:val="SourceCode"/>
      </w:pPr>
      <w:r>
        <w:tab/>
        <w:t>}</w:t>
      </w:r>
    </w:p>
    <w:p w14:paraId="50F64E35" w14:textId="77777777" w:rsidR="007E0A80" w:rsidRDefault="00B1629A">
      <w:pPr>
        <w:pStyle w:val="SourceCode"/>
      </w:pPr>
      <w:r>
        <w:tab/>
        <w:t>newContact, isContact := contactstore.ContactFromJSON(string(body))</w:t>
      </w:r>
    </w:p>
    <w:p w14:paraId="14231F5F" w14:textId="77777777" w:rsidR="007E0A80" w:rsidRDefault="00B1629A">
      <w:pPr>
        <w:pStyle w:val="SourceCode"/>
      </w:pPr>
      <w:r>
        <w:tab/>
        <w:t>if !isContact {</w:t>
      </w:r>
    </w:p>
    <w:p w14:paraId="22774A5E" w14:textId="77777777" w:rsidR="007E0A80" w:rsidRDefault="00B1629A">
      <w:pPr>
        <w:pStyle w:val="SourceCode"/>
      </w:pPr>
      <w:r>
        <w:tab/>
      </w:r>
      <w:r>
        <w:tab/>
        <w:t>sendFailure(writer, request, contacts.InvalidInput, bodyProblem)</w:t>
      </w:r>
    </w:p>
    <w:p w14:paraId="556CBD3B" w14:textId="77777777" w:rsidR="007E0A80" w:rsidRDefault="00B1629A">
      <w:pPr>
        <w:pStyle w:val="SourceCode"/>
      </w:pPr>
      <w:r>
        <w:tab/>
      </w:r>
      <w:r>
        <w:tab/>
        <w:t>return</w:t>
      </w:r>
    </w:p>
    <w:p w14:paraId="47A46C68" w14:textId="77777777" w:rsidR="007E0A80" w:rsidRDefault="00B1629A">
      <w:pPr>
        <w:pStyle w:val="SourceCode"/>
      </w:pPr>
      <w:r>
        <w:tab/>
        <w:t>}</w:t>
      </w:r>
    </w:p>
    <w:p w14:paraId="09DFA1CF" w14:textId="77777777" w:rsidR="007E0A80" w:rsidRDefault="00B1629A">
      <w:pPr>
        <w:pStyle w:val="SourceCode"/>
      </w:pPr>
      <w:r>
        <w:tab/>
      </w:r>
      <w:r>
        <w:t>status, problem, database := contactstore.OpenConnection()</w:t>
      </w:r>
    </w:p>
    <w:p w14:paraId="634F3560" w14:textId="77777777" w:rsidR="007E0A80" w:rsidRDefault="00B1629A">
      <w:pPr>
        <w:pStyle w:val="SourceCode"/>
      </w:pPr>
      <w:r>
        <w:tab/>
        <w:t>if status != contacts.Success {</w:t>
      </w:r>
    </w:p>
    <w:p w14:paraId="70BF8009" w14:textId="77777777" w:rsidR="007E0A80" w:rsidRDefault="00B1629A">
      <w:pPr>
        <w:pStyle w:val="SourceCode"/>
      </w:pPr>
      <w:r>
        <w:tab/>
      </w:r>
      <w:r>
        <w:tab/>
        <w:t>sendUnavailable(writer, request, problem)</w:t>
      </w:r>
    </w:p>
    <w:p w14:paraId="7D9FC324" w14:textId="77777777" w:rsidR="007E0A80" w:rsidRDefault="00B1629A">
      <w:pPr>
        <w:pStyle w:val="SourceCode"/>
      </w:pPr>
      <w:r>
        <w:tab/>
      </w:r>
      <w:r>
        <w:tab/>
        <w:t>return</w:t>
      </w:r>
    </w:p>
    <w:p w14:paraId="750E2F3D" w14:textId="77777777" w:rsidR="007E0A80" w:rsidRDefault="00B1629A">
      <w:pPr>
        <w:pStyle w:val="SourceCode"/>
      </w:pPr>
      <w:r>
        <w:tab/>
        <w:t>}</w:t>
      </w:r>
    </w:p>
    <w:p w14:paraId="3C373E68" w14:textId="77777777" w:rsidR="007E0A80" w:rsidRDefault="00B1629A">
      <w:pPr>
        <w:pStyle w:val="SourceCode"/>
      </w:pPr>
      <w:r>
        <w:tab/>
        <w:t>status, problem, contact := contactstore.AddContactRecord(database,</w:t>
      </w:r>
    </w:p>
    <w:p w14:paraId="2E61F060" w14:textId="77777777" w:rsidR="007E0A80" w:rsidRDefault="00B1629A">
      <w:pPr>
        <w:pStyle w:val="SourceCode"/>
      </w:pPr>
      <w:r>
        <w:tab/>
      </w:r>
      <w:r>
        <w:tab/>
        <w:t>newContact)</w:t>
      </w:r>
    </w:p>
    <w:p w14:paraId="7E4F6F7C" w14:textId="77777777" w:rsidR="007E0A80" w:rsidRDefault="00B1629A">
      <w:pPr>
        <w:pStyle w:val="SourceCode"/>
      </w:pPr>
      <w:r>
        <w:tab/>
        <w:t>contactstore.CloseConnection(database)</w:t>
      </w:r>
    </w:p>
    <w:p w14:paraId="4874D55E" w14:textId="77777777" w:rsidR="007E0A80" w:rsidRDefault="00B1629A">
      <w:pPr>
        <w:pStyle w:val="SourceCode"/>
      </w:pPr>
      <w:r>
        <w:tab/>
        <w:t>// InvalidInput is 400 and DuplicateEmail 409, both decided by</w:t>
      </w:r>
    </w:p>
    <w:p w14:paraId="452A5196" w14:textId="77777777" w:rsidR="007E0A80" w:rsidRDefault="00B1629A">
      <w:pPr>
        <w:pStyle w:val="SourceCode"/>
      </w:pPr>
      <w:r>
        <w:tab/>
        <w:t>// httpStatusFor, never here.</w:t>
      </w:r>
    </w:p>
    <w:p w14:paraId="0388CA8D" w14:textId="77777777" w:rsidR="007E0A80" w:rsidRDefault="00B1629A">
      <w:pPr>
        <w:pStyle w:val="SourceCode"/>
      </w:pPr>
      <w:r>
        <w:tab/>
        <w:t>if status != contacts.Success {</w:t>
      </w:r>
    </w:p>
    <w:p w14:paraId="31CF3BA5" w14:textId="77777777" w:rsidR="007E0A80" w:rsidRDefault="00B1629A">
      <w:pPr>
        <w:pStyle w:val="SourceCode"/>
      </w:pPr>
      <w:r>
        <w:tab/>
      </w:r>
      <w:r>
        <w:tab/>
        <w:t>sendFailure(writer, request, status, problem)</w:t>
      </w:r>
    </w:p>
    <w:p w14:paraId="762FFA29" w14:textId="77777777" w:rsidR="007E0A80" w:rsidRDefault="00B1629A">
      <w:pPr>
        <w:pStyle w:val="SourceCode"/>
      </w:pPr>
      <w:r>
        <w:tab/>
      </w:r>
      <w:r>
        <w:tab/>
        <w:t>return</w:t>
      </w:r>
    </w:p>
    <w:p w14:paraId="299CF334" w14:textId="77777777" w:rsidR="007E0A80" w:rsidRDefault="00B1629A">
      <w:pPr>
        <w:pStyle w:val="SourceCode"/>
      </w:pPr>
      <w:r>
        <w:tab/>
        <w:t>}</w:t>
      </w:r>
    </w:p>
    <w:p w14:paraId="052AD28F" w14:textId="77777777" w:rsidR="007E0A80" w:rsidRDefault="00B1629A">
      <w:pPr>
        <w:pStyle w:val="SourceCode"/>
      </w:pPr>
      <w:r>
        <w:tab/>
      </w:r>
      <w:r>
        <w:t>// A create that worked is 201 Created, with the new contact's own</w:t>
      </w:r>
    </w:p>
    <w:p w14:paraId="56DC620F" w14:textId="77777777" w:rsidR="007E0A80" w:rsidRDefault="00B1629A">
      <w:pPr>
        <w:pStyle w:val="SourceCode"/>
      </w:pPr>
      <w:r>
        <w:tab/>
        <w:t>// path, such as /api/v1/contacts/4.</w:t>
      </w:r>
    </w:p>
    <w:p w14:paraId="5FAAB66F" w14:textId="77777777" w:rsidR="007E0A80" w:rsidRDefault="00B1629A">
      <w:pPr>
        <w:pStyle w:val="SourceCode"/>
      </w:pPr>
      <w:r>
        <w:tab/>
        <w:t>location := fmt.Sprintf("%s/%d", contactsPath, contact.ID)</w:t>
      </w:r>
    </w:p>
    <w:p w14:paraId="3325AA20" w14:textId="77777777" w:rsidR="007E0A80" w:rsidRDefault="00B1629A">
      <w:pPr>
        <w:pStyle w:val="SourceCode"/>
      </w:pPr>
      <w:r>
        <w:tab/>
        <w:t>sendCreated(writer, request, location, contactstore.ContactToJSON(contact))</w:t>
      </w:r>
    </w:p>
    <w:p w14:paraId="46FC5362" w14:textId="77777777" w:rsidR="007E0A80" w:rsidRDefault="00B1629A">
      <w:pPr>
        <w:pStyle w:val="SourceCode"/>
      </w:pPr>
      <w:r>
        <w:t>}</w:t>
      </w:r>
    </w:p>
    <w:p w14:paraId="5917B48F" w14:textId="77777777" w:rsidR="007E0A80" w:rsidRDefault="007E0A80">
      <w:pPr>
        <w:pStyle w:val="SourceCode"/>
      </w:pPr>
    </w:p>
    <w:p w14:paraId="7D76C99B" w14:textId="77777777" w:rsidR="007E0A80" w:rsidRDefault="00B1629A">
      <w:pPr>
        <w:pStyle w:val="SourceCode"/>
      </w:pPr>
      <w:r>
        <w:t>// handleDeleteContact answers DELETE /api/v1/contacts/{id}: it deletes one</w:t>
      </w:r>
    </w:p>
    <w:p w14:paraId="51214295" w14:textId="77777777" w:rsidR="007E0A80" w:rsidRDefault="00B1629A">
      <w:pPr>
        <w:pStyle w:val="SourceCode"/>
      </w:pPr>
      <w:r>
        <w:t>// contact and answers 204 with no body, or 404 when no contact has that</w:t>
      </w:r>
    </w:p>
    <w:p w14:paraId="040430F7" w14:textId="77777777" w:rsidR="007E0A80" w:rsidRDefault="00B1629A">
      <w:pPr>
        <w:pStyle w:val="SourceCode"/>
      </w:pPr>
      <w:r>
        <w:t>// id.</w:t>
      </w:r>
    </w:p>
    <w:p w14:paraId="2FD7173F" w14:textId="77777777" w:rsidR="007E0A80" w:rsidRDefault="00B1629A">
      <w:pPr>
        <w:pStyle w:val="SourceCode"/>
      </w:pPr>
      <w:r>
        <w:t>func handleDeleteContact(writer http.ResponseWriter, request *http.Request) {</w:t>
      </w:r>
    </w:p>
    <w:p w14:paraId="69A3A978" w14:textId="77777777" w:rsidR="007E0A80" w:rsidRDefault="00B1629A">
      <w:pPr>
        <w:pStyle w:val="SourceCode"/>
      </w:pPr>
      <w:r>
        <w:tab/>
      </w:r>
      <w:r>
        <w:t>contactID := parsePathID(request.PathValue("id"))</w:t>
      </w:r>
    </w:p>
    <w:p w14:paraId="46A95BC7" w14:textId="77777777" w:rsidR="007E0A80" w:rsidRDefault="00B1629A">
      <w:pPr>
        <w:pStyle w:val="SourceCode"/>
      </w:pPr>
      <w:r>
        <w:tab/>
        <w:t>if contactID == 0 {</w:t>
      </w:r>
    </w:p>
    <w:p w14:paraId="6A32AC72" w14:textId="77777777" w:rsidR="007E0A80" w:rsidRDefault="00B1629A">
      <w:pPr>
        <w:pStyle w:val="SourceCode"/>
      </w:pPr>
      <w:r>
        <w:tab/>
      </w:r>
      <w:r>
        <w:tab/>
        <w:t>sendFailure(writer, request, contacts.InvalidInput, pathIDProblem)</w:t>
      </w:r>
    </w:p>
    <w:p w14:paraId="350E725F" w14:textId="77777777" w:rsidR="007E0A80" w:rsidRDefault="00B1629A">
      <w:pPr>
        <w:pStyle w:val="SourceCode"/>
      </w:pPr>
      <w:r>
        <w:tab/>
      </w:r>
      <w:r>
        <w:tab/>
        <w:t>return</w:t>
      </w:r>
    </w:p>
    <w:p w14:paraId="06468201" w14:textId="77777777" w:rsidR="007E0A80" w:rsidRDefault="00B1629A">
      <w:pPr>
        <w:pStyle w:val="SourceCode"/>
      </w:pPr>
      <w:r>
        <w:tab/>
        <w:t>}</w:t>
      </w:r>
    </w:p>
    <w:p w14:paraId="59F60B85" w14:textId="77777777" w:rsidR="007E0A80" w:rsidRDefault="00B1629A">
      <w:pPr>
        <w:pStyle w:val="SourceCode"/>
      </w:pPr>
      <w:r>
        <w:tab/>
        <w:t>status, problem, database := contactstore.OpenConnection()</w:t>
      </w:r>
    </w:p>
    <w:p w14:paraId="4F24DF22" w14:textId="77777777" w:rsidR="007E0A80" w:rsidRDefault="00B1629A">
      <w:pPr>
        <w:pStyle w:val="SourceCode"/>
      </w:pPr>
      <w:r>
        <w:tab/>
        <w:t>if status != contacts.Success {</w:t>
      </w:r>
    </w:p>
    <w:p w14:paraId="5490F1D1" w14:textId="77777777" w:rsidR="007E0A80" w:rsidRDefault="00B1629A">
      <w:pPr>
        <w:pStyle w:val="SourceCode"/>
      </w:pPr>
      <w:r>
        <w:tab/>
      </w:r>
      <w:r>
        <w:tab/>
        <w:t>sendUnavailable(writer, request, problem)</w:t>
      </w:r>
    </w:p>
    <w:p w14:paraId="5799D04B" w14:textId="77777777" w:rsidR="007E0A80" w:rsidRDefault="00B1629A">
      <w:pPr>
        <w:pStyle w:val="SourceCode"/>
      </w:pPr>
      <w:r>
        <w:tab/>
      </w:r>
      <w:r>
        <w:tab/>
        <w:t>return</w:t>
      </w:r>
    </w:p>
    <w:p w14:paraId="42D8A044" w14:textId="77777777" w:rsidR="007E0A80" w:rsidRDefault="00B1629A">
      <w:pPr>
        <w:pStyle w:val="SourceCode"/>
      </w:pPr>
      <w:r>
        <w:tab/>
        <w:t>}</w:t>
      </w:r>
    </w:p>
    <w:p w14:paraId="0B893470" w14:textId="77777777" w:rsidR="007E0A80" w:rsidRDefault="00B1629A">
      <w:pPr>
        <w:pStyle w:val="SourceCode"/>
      </w:pPr>
      <w:r>
        <w:tab/>
        <w:t>status, problem = contactstore.RemoveContact(database, contactID)</w:t>
      </w:r>
    </w:p>
    <w:p w14:paraId="29AD5719" w14:textId="77777777" w:rsidR="007E0A80" w:rsidRDefault="00B1629A">
      <w:pPr>
        <w:pStyle w:val="SourceCode"/>
      </w:pPr>
      <w:r>
        <w:tab/>
        <w:t>contactstore.CloseConnection(database)</w:t>
      </w:r>
    </w:p>
    <w:p w14:paraId="79F32C93" w14:textId="77777777" w:rsidR="007E0A80" w:rsidRDefault="00B1629A">
      <w:pPr>
        <w:pStyle w:val="SourceCode"/>
      </w:pPr>
      <w:r>
        <w:tab/>
        <w:t>if status != contacts.Success {</w:t>
      </w:r>
    </w:p>
    <w:p w14:paraId="01020316" w14:textId="77777777" w:rsidR="007E0A80" w:rsidRDefault="00B1629A">
      <w:pPr>
        <w:pStyle w:val="SourceCode"/>
      </w:pPr>
      <w:r>
        <w:tab/>
      </w:r>
      <w:r>
        <w:tab/>
        <w:t>sendFailure(writer, request, status, problem)</w:t>
      </w:r>
    </w:p>
    <w:p w14:paraId="453D03E3" w14:textId="77777777" w:rsidR="007E0A80" w:rsidRDefault="00B1629A">
      <w:pPr>
        <w:pStyle w:val="SourceCode"/>
      </w:pPr>
      <w:r>
        <w:tab/>
      </w:r>
      <w:r>
        <w:tab/>
        <w:t>return</w:t>
      </w:r>
    </w:p>
    <w:p w14:paraId="50CAEB57" w14:textId="77777777" w:rsidR="007E0A80" w:rsidRDefault="00B1629A">
      <w:pPr>
        <w:pStyle w:val="SourceCode"/>
      </w:pPr>
      <w:r>
        <w:tab/>
        <w:t>}</w:t>
      </w:r>
    </w:p>
    <w:p w14:paraId="13B33FAD" w14:textId="77777777" w:rsidR="007E0A80" w:rsidRDefault="00B1629A">
      <w:pPr>
        <w:pStyle w:val="SourceCode"/>
      </w:pPr>
      <w:r>
        <w:tab/>
      </w:r>
      <w:r>
        <w:t>// A delete that worked is 204 No Content.</w:t>
      </w:r>
    </w:p>
    <w:p w14:paraId="5E9E85DF" w14:textId="77777777" w:rsidR="007E0A80" w:rsidRDefault="00B1629A">
      <w:pPr>
        <w:pStyle w:val="SourceCode"/>
      </w:pPr>
      <w:r>
        <w:tab/>
        <w:t>sendNoContent(writer, request)</w:t>
      </w:r>
    </w:p>
    <w:p w14:paraId="0282946E" w14:textId="77777777" w:rsidR="007E0A80" w:rsidRDefault="00B1629A">
      <w:pPr>
        <w:pStyle w:val="SourceCode"/>
      </w:pPr>
      <w:r>
        <w:t>}</w:t>
      </w:r>
    </w:p>
    <w:p w14:paraId="66850053" w14:textId="77777777" w:rsidR="007E0A80" w:rsidRDefault="007E0A80">
      <w:pPr>
        <w:pStyle w:val="SourceCode"/>
      </w:pPr>
    </w:p>
    <w:p w14:paraId="176A4B1F" w14:textId="77777777" w:rsidR="007E0A80" w:rsidRDefault="00B1629A">
      <w:pPr>
        <w:pStyle w:val="SourceCode"/>
      </w:pPr>
      <w:r>
        <w:t>// isUnknownVersion reports whether path is under /api/ but names a version</w:t>
      </w:r>
    </w:p>
    <w:p w14:paraId="63D09C02" w14:textId="77777777" w:rsidR="007E0A80" w:rsidRDefault="00B1629A">
      <w:pPr>
        <w:pStyle w:val="SourceCode"/>
      </w:pPr>
      <w:r>
        <w:t>// this server does not serve, such as /api/v2/contacts/2, or</w:t>
      </w:r>
    </w:p>
    <w:p w14:paraId="54FDD7F6" w14:textId="77777777" w:rsidR="007E0A80" w:rsidRDefault="00B1629A">
      <w:pPr>
        <w:pStyle w:val="SourceCode"/>
      </w:pPr>
      <w:r>
        <w:t>// /api/contacts/2 with no version. The version is the whole segment after</w:t>
      </w:r>
    </w:p>
    <w:p w14:paraId="2952CD0A" w14:textId="77777777" w:rsidR="007E0A80" w:rsidRDefault="00B1629A">
      <w:pPr>
        <w:pStyle w:val="SourceCode"/>
      </w:pPr>
      <w:r>
        <w:t>// /api/, up to the next slash: strings.Split(...)[0] is the text before the</w:t>
      </w:r>
    </w:p>
    <w:p w14:paraId="6890B5D9" w14:textId="77777777" w:rsidR="007E0A80" w:rsidRDefault="00B1629A">
      <w:pPr>
        <w:pStyle w:val="SourceCode"/>
      </w:pPr>
      <w:r>
        <w:t>// first slash. Comparing whole segments keeps /api/v10 from passing as v1.</w:t>
      </w:r>
    </w:p>
    <w:p w14:paraId="129D2F09" w14:textId="77777777" w:rsidR="007E0A80" w:rsidRDefault="00B1629A">
      <w:pPr>
        <w:pStyle w:val="SourceCode"/>
      </w:pPr>
      <w:r>
        <w:t>func isUnknownVersion(path string) bool {</w:t>
      </w:r>
    </w:p>
    <w:p w14:paraId="332220A5" w14:textId="77777777" w:rsidR="007E0A80" w:rsidRDefault="00B1629A">
      <w:pPr>
        <w:pStyle w:val="SourceCode"/>
      </w:pPr>
      <w:r>
        <w:tab/>
      </w:r>
      <w:r>
        <w:t>if !strings.HasPrefix(path, apiRoot) {</w:t>
      </w:r>
    </w:p>
    <w:p w14:paraId="3F4B3282" w14:textId="77777777" w:rsidR="007E0A80" w:rsidRDefault="00B1629A">
      <w:pPr>
        <w:pStyle w:val="SourceCode"/>
      </w:pPr>
      <w:r>
        <w:tab/>
      </w:r>
      <w:r>
        <w:tab/>
        <w:t>return false</w:t>
      </w:r>
    </w:p>
    <w:p w14:paraId="42DD7387" w14:textId="77777777" w:rsidR="007E0A80" w:rsidRDefault="00B1629A">
      <w:pPr>
        <w:pStyle w:val="SourceCode"/>
      </w:pPr>
      <w:r>
        <w:tab/>
        <w:t>}</w:t>
      </w:r>
    </w:p>
    <w:p w14:paraId="44A5D4C4" w14:textId="77777777" w:rsidR="007E0A80" w:rsidRDefault="00B1629A">
      <w:pPr>
        <w:pStyle w:val="SourceCode"/>
      </w:pPr>
      <w:r>
        <w:tab/>
        <w:t>version := strings.Split(path[len(apiRoot):], "/")[0]</w:t>
      </w:r>
    </w:p>
    <w:p w14:paraId="28E02B10" w14:textId="77777777" w:rsidR="007E0A80" w:rsidRDefault="00B1629A">
      <w:pPr>
        <w:pStyle w:val="SourceCode"/>
      </w:pPr>
      <w:r>
        <w:tab/>
        <w:t>return version != apiVersion</w:t>
      </w:r>
    </w:p>
    <w:p w14:paraId="3AE0BFB5" w14:textId="77777777" w:rsidR="007E0A80" w:rsidRDefault="00B1629A">
      <w:pPr>
        <w:pStyle w:val="SourceCode"/>
      </w:pPr>
      <w:r>
        <w:t>}</w:t>
      </w:r>
    </w:p>
    <w:p w14:paraId="5B2753C0" w14:textId="77777777" w:rsidR="007E0A80" w:rsidRDefault="007E0A80">
      <w:pPr>
        <w:pStyle w:val="SourceCode"/>
      </w:pPr>
    </w:p>
    <w:p w14:paraId="0EC4D428" w14:textId="77777777" w:rsidR="007E0A80" w:rsidRDefault="00B1629A">
      <w:pPr>
        <w:pStyle w:val="SourceCode"/>
      </w:pPr>
      <w:r>
        <w:t>// handleNotFound answers every request no route matched. Both answers are</w:t>
      </w:r>
    </w:p>
    <w:p w14:paraId="300BA91F" w14:textId="77777777" w:rsidR="007E0A80" w:rsidRDefault="00B1629A">
      <w:pPr>
        <w:pStyle w:val="SourceCode"/>
      </w:pPr>
      <w:r>
        <w:t>// 404, because nothing lives at that address; a version this server does</w:t>
      </w:r>
    </w:p>
    <w:p w14:paraId="4A63D2A4" w14:textId="77777777" w:rsidR="007E0A80" w:rsidRDefault="00B1629A">
      <w:pPr>
        <w:pStyle w:val="SourceCode"/>
      </w:pPr>
      <w:r>
        <w:t>// not serve gets words of its own, which name the version it does serve.</w:t>
      </w:r>
    </w:p>
    <w:p w14:paraId="7294C93F" w14:textId="77777777" w:rsidR="007E0A80" w:rsidRDefault="00B1629A">
      <w:pPr>
        <w:pStyle w:val="SourceCode"/>
      </w:pPr>
      <w:r>
        <w:t>func handleNotFound(writer http.ResponseWriter, request *http.Request) {</w:t>
      </w:r>
    </w:p>
    <w:p w14:paraId="50F976C3" w14:textId="77777777" w:rsidR="007E0A80" w:rsidRDefault="00B1629A">
      <w:pPr>
        <w:pStyle w:val="SourceCode"/>
      </w:pPr>
      <w:r>
        <w:tab/>
        <w:t>if isUnknownVersion(request.URL.Path) {</w:t>
      </w:r>
    </w:p>
    <w:p w14:paraId="0D4E00DE" w14:textId="77777777" w:rsidR="007E0A80" w:rsidRDefault="00B1629A">
      <w:pPr>
        <w:pStyle w:val="SourceCode"/>
      </w:pPr>
      <w:r>
        <w:tab/>
      </w:r>
      <w:r>
        <w:tab/>
      </w:r>
      <w:r>
        <w:t>sendError(writer, request, 404, "not_found", versionProblem)</w:t>
      </w:r>
    </w:p>
    <w:p w14:paraId="0483F8F4" w14:textId="77777777" w:rsidR="007E0A80" w:rsidRDefault="00B1629A">
      <w:pPr>
        <w:pStyle w:val="SourceCode"/>
      </w:pPr>
      <w:r>
        <w:tab/>
      </w:r>
      <w:r>
        <w:tab/>
        <w:t>return</w:t>
      </w:r>
    </w:p>
    <w:p w14:paraId="55F253E0" w14:textId="77777777" w:rsidR="007E0A80" w:rsidRDefault="00B1629A">
      <w:pPr>
        <w:pStyle w:val="SourceCode"/>
      </w:pPr>
      <w:r>
        <w:tab/>
        <w:t>}</w:t>
      </w:r>
    </w:p>
    <w:p w14:paraId="4C888ACC" w14:textId="77777777" w:rsidR="007E0A80" w:rsidRDefault="00B1629A">
      <w:pPr>
        <w:pStyle w:val="SourceCode"/>
      </w:pPr>
      <w:r>
        <w:tab/>
        <w:t>sendJSON(writer, request, 404, notFoundJSON)</w:t>
      </w:r>
    </w:p>
    <w:p w14:paraId="2D418675" w14:textId="77777777" w:rsidR="007E0A80" w:rsidRDefault="00B1629A">
      <w:pPr>
        <w:pStyle w:val="SourceCode"/>
      </w:pPr>
      <w:r>
        <w:t>}</w:t>
      </w:r>
    </w:p>
    <w:p w14:paraId="45D001E2" w14:textId="77777777" w:rsidR="007E0A80" w:rsidRDefault="007E0A80">
      <w:pPr>
        <w:pStyle w:val="SourceCode"/>
      </w:pPr>
    </w:p>
    <w:p w14:paraId="57E50A99" w14:textId="77777777" w:rsidR="007E0A80" w:rsidRDefault="00B1629A">
      <w:pPr>
        <w:pStyle w:val="SourceCode"/>
      </w:pPr>
      <w:r>
        <w:t>func main() {</w:t>
      </w:r>
    </w:p>
    <w:p w14:paraId="08D48513" w14:textId="77777777" w:rsidR="007E0A80" w:rsidRDefault="00B1629A">
      <w:pPr>
        <w:pStyle w:val="SourceCode"/>
      </w:pPr>
      <w:r>
        <w:tab/>
        <w:t>// The route table: one line per route, and "/" for everything else.</w:t>
      </w:r>
    </w:p>
    <w:p w14:paraId="5C01D62F" w14:textId="77777777" w:rsidR="007E0A80" w:rsidRDefault="00B1629A">
      <w:pPr>
        <w:pStyle w:val="SourceCode"/>
      </w:pPr>
      <w:r>
        <w:tab/>
        <w:t>// Remember, a pattern with a method matches only that method.</w:t>
      </w:r>
    </w:p>
    <w:p w14:paraId="4D82B053" w14:textId="77777777" w:rsidR="007E0A80" w:rsidRDefault="00B1629A">
      <w:pPr>
        <w:pStyle w:val="SourceCode"/>
      </w:pPr>
      <w:r>
        <w:tab/>
        <w:t>router := http.NewServeMux()</w:t>
      </w:r>
    </w:p>
    <w:p w14:paraId="29B34588" w14:textId="77777777" w:rsidR="007E0A80" w:rsidRDefault="00B1629A">
      <w:pPr>
        <w:pStyle w:val="SourceCode"/>
      </w:pPr>
      <w:r>
        <w:tab/>
        <w:t>router.HandleFunc("GET "+apiPrefix+"/health", handleHealth)</w:t>
      </w:r>
    </w:p>
    <w:p w14:paraId="5D7F4307" w14:textId="77777777" w:rsidR="007E0A80" w:rsidRDefault="00B1629A">
      <w:pPr>
        <w:pStyle w:val="SourceCode"/>
      </w:pPr>
      <w:r>
        <w:tab/>
        <w:t>// In a pattern, {id} stands for one whole segment, whatever it holds.</w:t>
      </w:r>
    </w:p>
    <w:p w14:paraId="763B4E76" w14:textId="77777777" w:rsidR="007E0A80" w:rsidRDefault="00B1629A">
      <w:pPr>
        <w:pStyle w:val="SourceCode"/>
      </w:pPr>
      <w:r>
        <w:tab/>
        <w:t>router.HandleFunc("GET "+contactsPath+"/{id}", handleGetContact)</w:t>
      </w:r>
    </w:p>
    <w:p w14:paraId="5C3E0CC9" w14:textId="77777777" w:rsidR="007E0A80" w:rsidRDefault="00B1629A">
      <w:pPr>
        <w:pStyle w:val="SourceCode"/>
      </w:pPr>
      <w:r>
        <w:tab/>
      </w:r>
      <w:r>
        <w:t>router.HandleFunc("POST "+contactsPath, handleCreateContact)</w:t>
      </w:r>
    </w:p>
    <w:p w14:paraId="537D680A" w14:textId="77777777" w:rsidR="007E0A80" w:rsidRDefault="00B1629A">
      <w:pPr>
        <w:pStyle w:val="SourceCode"/>
      </w:pPr>
      <w:r>
        <w:tab/>
        <w:t>router.HandleFunc("DELETE "+contactsPath+"/{id}", handleDeleteContact)</w:t>
      </w:r>
    </w:p>
    <w:p w14:paraId="0D0D2C7D" w14:textId="77777777" w:rsidR="007E0A80" w:rsidRDefault="00B1629A">
      <w:pPr>
        <w:pStyle w:val="SourceCode"/>
      </w:pPr>
      <w:r>
        <w:tab/>
        <w:t>router.HandleFunc("/", handleNotFound)</w:t>
      </w:r>
    </w:p>
    <w:p w14:paraId="4D707D9E" w14:textId="77777777" w:rsidR="007E0A80" w:rsidRDefault="007E0A80">
      <w:pPr>
        <w:pStyle w:val="SourceCode"/>
      </w:pPr>
    </w:p>
    <w:p w14:paraId="6F8FF7CD" w14:textId="77777777" w:rsidR="007E0A80" w:rsidRDefault="00B1629A">
      <w:pPr>
        <w:pStyle w:val="SourceCode"/>
      </w:pPr>
      <w:r>
        <w:tab/>
        <w:t>address := fmt.Sprintf("%s:%d", host, httpsPort)</w:t>
      </w:r>
    </w:p>
    <w:p w14:paraId="012278C6" w14:textId="77777777" w:rsidR="007E0A80" w:rsidRDefault="00B1629A">
      <w:pPr>
        <w:pStyle w:val="SourceCode"/>
      </w:pPr>
      <w:r>
        <w:tab/>
        <w:t>// Load the certificate and key first, so a missing file stops the server</w:t>
      </w:r>
    </w:p>
    <w:p w14:paraId="227FFCCD" w14:textId="77777777" w:rsidR="007E0A80" w:rsidRDefault="00B1629A">
      <w:pPr>
        <w:pStyle w:val="SourceCode"/>
      </w:pPr>
      <w:r>
        <w:tab/>
        <w:t>// before net.Listen opens the port; "tcp" is the connection HTTP uses.</w:t>
      </w:r>
    </w:p>
    <w:p w14:paraId="23121925" w14:textId="77777777" w:rsidR="007E0A80" w:rsidRDefault="00B1629A">
      <w:pPr>
        <w:pStyle w:val="SourceCode"/>
      </w:pPr>
      <w:r>
        <w:tab/>
        <w:t>certificate, err := tls.LoadX509KeyPair(certificateFile, keyFile)</w:t>
      </w:r>
    </w:p>
    <w:p w14:paraId="085B692A" w14:textId="77777777" w:rsidR="007E0A80" w:rsidRDefault="00B1629A">
      <w:pPr>
        <w:pStyle w:val="SourceCode"/>
      </w:pPr>
      <w:r>
        <w:tab/>
        <w:t>if err != nil {</w:t>
      </w:r>
    </w:p>
    <w:p w14:paraId="35DE1B61" w14:textId="77777777" w:rsidR="007E0A80" w:rsidRDefault="00B1629A">
      <w:pPr>
        <w:pStyle w:val="SourceCode"/>
      </w:pPr>
      <w:r>
        <w:tab/>
      </w:r>
      <w:r>
        <w:tab/>
        <w:t>reportStartFailure(address, err)</w:t>
      </w:r>
    </w:p>
    <w:p w14:paraId="24CD3364" w14:textId="77777777" w:rsidR="007E0A80" w:rsidRDefault="00B1629A">
      <w:pPr>
        <w:pStyle w:val="SourceCode"/>
      </w:pPr>
      <w:r>
        <w:tab/>
        <w:t>}</w:t>
      </w:r>
    </w:p>
    <w:p w14:paraId="6F3948B6" w14:textId="77777777" w:rsidR="007E0A80" w:rsidRDefault="00B1629A">
      <w:pPr>
        <w:pStyle w:val="SourceCode"/>
      </w:pPr>
      <w:r>
        <w:tab/>
      </w:r>
      <w:r>
        <w:t>listener, err := net.Listen("tcp", address)</w:t>
      </w:r>
    </w:p>
    <w:p w14:paraId="03A74F9A" w14:textId="77777777" w:rsidR="007E0A80" w:rsidRDefault="00B1629A">
      <w:pPr>
        <w:pStyle w:val="SourceCode"/>
      </w:pPr>
      <w:r>
        <w:tab/>
        <w:t>if err != nil {</w:t>
      </w:r>
    </w:p>
    <w:p w14:paraId="44A5868F" w14:textId="77777777" w:rsidR="007E0A80" w:rsidRDefault="00B1629A">
      <w:pPr>
        <w:pStyle w:val="SourceCode"/>
      </w:pPr>
      <w:r>
        <w:tab/>
      </w:r>
      <w:r>
        <w:tab/>
        <w:t>reportStartFailure(address, err)</w:t>
      </w:r>
    </w:p>
    <w:p w14:paraId="1D27FDF5" w14:textId="77777777" w:rsidR="007E0A80" w:rsidRDefault="00B1629A">
      <w:pPr>
        <w:pStyle w:val="SourceCode"/>
      </w:pPr>
      <w:r>
        <w:tab/>
        <w:t>}</w:t>
      </w:r>
    </w:p>
    <w:p w14:paraId="224669F6" w14:textId="77777777" w:rsidR="007E0A80" w:rsidRDefault="00B1629A">
      <w:pPr>
        <w:pStyle w:val="SourceCode"/>
      </w:pPr>
      <w:r>
        <w:tab/>
        <w:t>// ErrorLog gets the library's own messages, such as a client that hung</w:t>
      </w:r>
    </w:p>
    <w:p w14:paraId="025BC090" w14:textId="77777777" w:rsidR="007E0A80" w:rsidRDefault="00B1629A">
      <w:pPr>
        <w:pStyle w:val="SourceCode"/>
      </w:pPr>
      <w:r>
        <w:tab/>
        <w:t>// up during the TLS handshake. Those are not the server's errors, so</w:t>
      </w:r>
    </w:p>
    <w:p w14:paraId="14F6FEA6" w14:textId="77777777" w:rsidR="007E0A80" w:rsidRDefault="00B1629A">
      <w:pPr>
        <w:pStyle w:val="SourceCode"/>
      </w:pPr>
      <w:r>
        <w:tab/>
        <w:t>// io.Discard throws them away.</w:t>
      </w:r>
    </w:p>
    <w:p w14:paraId="6293F1D5" w14:textId="77777777" w:rsidR="007E0A80" w:rsidRDefault="00B1629A">
      <w:pPr>
        <w:pStyle w:val="SourceCode"/>
      </w:pPr>
      <w:r>
        <w:tab/>
        <w:t>server := &amp;http.Server{</w:t>
      </w:r>
    </w:p>
    <w:p w14:paraId="60B16CD1" w14:textId="77777777" w:rsidR="007E0A80" w:rsidRDefault="00B1629A">
      <w:pPr>
        <w:pStyle w:val="SourceCode"/>
      </w:pPr>
      <w:r>
        <w:tab/>
      </w:r>
      <w:r>
        <w:tab/>
        <w:t>Handler:   router,</w:t>
      </w:r>
    </w:p>
    <w:p w14:paraId="11A8721C" w14:textId="77777777" w:rsidR="007E0A80" w:rsidRDefault="00B1629A">
      <w:pPr>
        <w:pStyle w:val="SourceCode"/>
      </w:pPr>
      <w:r>
        <w:tab/>
      </w:r>
      <w:r>
        <w:tab/>
        <w:t>TLSConfig: &amp;tls.Config{Certificates: []tls.Certificate{certificate}},</w:t>
      </w:r>
    </w:p>
    <w:p w14:paraId="062E4A08" w14:textId="77777777" w:rsidR="007E0A80" w:rsidRDefault="00B1629A">
      <w:pPr>
        <w:pStyle w:val="SourceCode"/>
      </w:pPr>
      <w:r>
        <w:tab/>
      </w:r>
      <w:r>
        <w:tab/>
        <w:t>ErrorLog:  log.New(io.Discard, "", 0),</w:t>
      </w:r>
    </w:p>
    <w:p w14:paraId="38DACEAD" w14:textId="77777777" w:rsidR="007E0A80" w:rsidRDefault="00B1629A">
      <w:pPr>
        <w:pStyle w:val="SourceCode"/>
      </w:pPr>
      <w:r>
        <w:tab/>
        <w:t>}</w:t>
      </w:r>
    </w:p>
    <w:p w14:paraId="3D379E69" w14:textId="77777777" w:rsidR="007E0A80" w:rsidRDefault="00B1629A">
      <w:pPr>
        <w:pStyle w:val="SourceCode"/>
      </w:pPr>
      <w:r>
        <w:tab/>
        <w:t>fmt.Printf("Listening on https://%s\n", address)</w:t>
      </w:r>
    </w:p>
    <w:p w14:paraId="19C4FAA3" w14:textId="77777777" w:rsidR="007E0A80" w:rsidRDefault="00B1629A">
      <w:pPr>
        <w:pStyle w:val="SourceCode"/>
      </w:pPr>
      <w:r>
        <w:tab/>
      </w:r>
      <w:r>
        <w:t>// The certificate is in TLSConfig, so the two file names are empty.</w:t>
      </w:r>
    </w:p>
    <w:p w14:paraId="34D0068C" w14:textId="77777777" w:rsidR="007E0A80" w:rsidRDefault="00B1629A">
      <w:pPr>
        <w:pStyle w:val="SourceCode"/>
      </w:pPr>
      <w:r>
        <w:tab/>
        <w:t>err = server.ServeTLS(listener, "", "")</w:t>
      </w:r>
    </w:p>
    <w:p w14:paraId="2B97FFB4" w14:textId="77777777" w:rsidR="007E0A80" w:rsidRDefault="00B1629A">
      <w:pPr>
        <w:pStyle w:val="SourceCode"/>
      </w:pPr>
      <w:r>
        <w:tab/>
        <w:t>reportStartFailure(address, err)</w:t>
      </w:r>
    </w:p>
    <w:p w14:paraId="013963E0" w14:textId="77777777" w:rsidR="007E0A80" w:rsidRDefault="00B1629A">
      <w:pPr>
        <w:pStyle w:val="SourceCode"/>
      </w:pPr>
      <w:r>
        <w:t>}</w:t>
      </w:r>
    </w:p>
    <w:p w14:paraId="11B946CB" w14:textId="77777777" w:rsidR="007E0A80" w:rsidRDefault="007E0A80">
      <w:pPr>
        <w:pStyle w:val="SourceCode"/>
      </w:pPr>
    </w:p>
    <w:p w14:paraId="0BDD98FE" w14:textId="77777777" w:rsidR="007E0A80" w:rsidRDefault="00B1629A">
      <w:pPr>
        <w:pStyle w:val="SourceCode"/>
      </w:pPr>
      <w:r>
        <w:t>// reportStartFailure prints the two error lines and ends the program.</w:t>
      </w:r>
    </w:p>
    <w:p w14:paraId="4F42EC93" w14:textId="77777777" w:rsidR="007E0A80" w:rsidRDefault="00B1629A">
      <w:pPr>
        <w:pStyle w:val="SourceCode"/>
      </w:pPr>
      <w:r>
        <w:t>func reportStartFailure(address string, err error) {</w:t>
      </w:r>
    </w:p>
    <w:p w14:paraId="557AB09C" w14:textId="77777777" w:rsidR="007E0A80" w:rsidRDefault="00B1629A">
      <w:pPr>
        <w:pStyle w:val="SourceCode"/>
      </w:pPr>
      <w:r>
        <w:tab/>
        <w:t>fmt.Fprintf(os.Stderr, "Error: could not start the server on %s\n", address)</w:t>
      </w:r>
    </w:p>
    <w:p w14:paraId="5ED633BA" w14:textId="77777777" w:rsidR="007E0A80" w:rsidRDefault="00B1629A">
      <w:pPr>
        <w:pStyle w:val="SourceCode"/>
        <w:keepNext/>
      </w:pPr>
      <w:r>
        <w:tab/>
        <w:t>fmt.Fprintf(os.Stderr, "Reason: %v\n", err)</w:t>
      </w:r>
    </w:p>
    <w:p w14:paraId="5A8B455A" w14:textId="77777777" w:rsidR="007E0A80" w:rsidRDefault="00B1629A">
      <w:pPr>
        <w:pStyle w:val="SourceCode"/>
        <w:keepNext/>
      </w:pPr>
      <w:r>
        <w:tab/>
        <w:t>os.Exit(1)</w:t>
      </w:r>
    </w:p>
    <w:p w14:paraId="2BF08548" w14:textId="77777777" w:rsidR="007E0A80" w:rsidRDefault="00B1629A">
      <w:pPr>
        <w:pStyle w:val="SourceCode"/>
      </w:pPr>
      <w:r>
        <w:t>}</w:t>
      </w:r>
    </w:p>
    <w:p w14:paraId="4535F119" w14:textId="77777777" w:rsidR="007E0A80" w:rsidRDefault="007E0A80">
      <w:pPr>
        <w:keepNext/>
      </w:pPr>
    </w:p>
    <w:p w14:paraId="416F3309" w14:textId="77777777" w:rsidR="007E0A80" w:rsidRDefault="00B1629A">
      <w:pPr>
        <w:pStyle w:val="Heading3"/>
      </w:pPr>
      <w:r>
        <w:t>go/client/main.go</w:t>
      </w:r>
    </w:p>
    <w:p w14:paraId="6205A9C6" w14:textId="77777777" w:rsidR="007E0A80" w:rsidRDefault="00B1629A">
      <w:pPr>
        <w:pStyle w:val="SourceCode"/>
        <w:keepNext/>
      </w:pPr>
      <w:r>
        <w:t>// Lesson 6.17: the Chapter 6 client builds every path from one version</w:t>
      </w:r>
    </w:p>
    <w:p w14:paraId="0E4EF20A" w14:textId="77777777" w:rsidR="007E0A80" w:rsidRDefault="00B1629A">
      <w:pPr>
        <w:pStyle w:val="SourceCode"/>
        <w:keepNext/>
      </w:pPr>
      <w:r>
        <w:t>// constant, apiVersion, and sends three GETs: one to v1, then two whose</w:t>
      </w:r>
    </w:p>
    <w:p w14:paraId="05A82CB3" w14:textId="77777777" w:rsidR="007E0A80" w:rsidRDefault="00B1629A">
      <w:pPr>
        <w:pStyle w:val="SourceCode"/>
      </w:pPr>
      <w:r>
        <w:t>// version the server refuses. Everything else is Lesson 6.14's: sendRequest</w:t>
      </w:r>
    </w:p>
    <w:p w14:paraId="1FC771F2" w14:textId="77777777" w:rsidR="007E0A80" w:rsidRDefault="00B1629A">
      <w:pPr>
        <w:pStyle w:val="SourceCode"/>
      </w:pPr>
      <w:r>
        <w:t>// and its helpers (Lesson 6.4), outcomeFor, and sendAndReport.</w:t>
      </w:r>
    </w:p>
    <w:p w14:paraId="416B1D1E" w14:textId="77777777" w:rsidR="007E0A80" w:rsidRDefault="00B1629A">
      <w:pPr>
        <w:pStyle w:val="SourceCode"/>
      </w:pPr>
      <w:r>
        <w:t>package main</w:t>
      </w:r>
    </w:p>
    <w:p w14:paraId="4548D753" w14:textId="77777777" w:rsidR="007E0A80" w:rsidRDefault="007E0A80">
      <w:pPr>
        <w:pStyle w:val="SourceCode"/>
      </w:pPr>
    </w:p>
    <w:p w14:paraId="16795350" w14:textId="77777777" w:rsidR="007E0A80" w:rsidRDefault="00B1629A">
      <w:pPr>
        <w:pStyle w:val="SourceCode"/>
      </w:pPr>
      <w:r>
        <w:t>import (</w:t>
      </w:r>
    </w:p>
    <w:p w14:paraId="477DD477" w14:textId="77777777" w:rsidR="007E0A80" w:rsidRDefault="00B1629A">
      <w:pPr>
        <w:pStyle w:val="SourceCode"/>
      </w:pPr>
      <w:r>
        <w:tab/>
        <w:t>"crypto/tls"</w:t>
      </w:r>
    </w:p>
    <w:p w14:paraId="414CC01B" w14:textId="77777777" w:rsidR="007E0A80" w:rsidRDefault="00B1629A">
      <w:pPr>
        <w:pStyle w:val="SourceCode"/>
      </w:pPr>
      <w:r>
        <w:tab/>
        <w:t>"crypto/x509"</w:t>
      </w:r>
    </w:p>
    <w:p w14:paraId="3872B4B6" w14:textId="77777777" w:rsidR="007E0A80" w:rsidRDefault="00B1629A">
      <w:pPr>
        <w:pStyle w:val="SourceCode"/>
      </w:pPr>
      <w:r>
        <w:tab/>
        <w:t>"errors"</w:t>
      </w:r>
    </w:p>
    <w:p w14:paraId="238B68FC" w14:textId="77777777" w:rsidR="007E0A80" w:rsidRDefault="00B1629A">
      <w:pPr>
        <w:pStyle w:val="SourceCode"/>
      </w:pPr>
      <w:r>
        <w:tab/>
        <w:t>"fmt"</w:t>
      </w:r>
    </w:p>
    <w:p w14:paraId="36474E3C" w14:textId="77777777" w:rsidR="007E0A80" w:rsidRDefault="00B1629A">
      <w:pPr>
        <w:pStyle w:val="SourceCode"/>
      </w:pPr>
      <w:r>
        <w:tab/>
        <w:t>"io"</w:t>
      </w:r>
    </w:p>
    <w:p w14:paraId="68912099" w14:textId="77777777" w:rsidR="007E0A80" w:rsidRDefault="00B1629A">
      <w:pPr>
        <w:pStyle w:val="SourceCode"/>
      </w:pPr>
      <w:r>
        <w:tab/>
        <w:t>"net"</w:t>
      </w:r>
    </w:p>
    <w:p w14:paraId="229C6E64" w14:textId="77777777" w:rsidR="007E0A80" w:rsidRDefault="00B1629A">
      <w:pPr>
        <w:pStyle w:val="SourceCode"/>
      </w:pPr>
      <w:r>
        <w:tab/>
        <w:t>"net/http"</w:t>
      </w:r>
    </w:p>
    <w:p w14:paraId="6643BFE0" w14:textId="77777777" w:rsidR="007E0A80" w:rsidRDefault="00B1629A">
      <w:pPr>
        <w:pStyle w:val="SourceCode"/>
      </w:pPr>
      <w:r>
        <w:tab/>
        <w:t>"os"</w:t>
      </w:r>
    </w:p>
    <w:p w14:paraId="5024F480" w14:textId="77777777" w:rsidR="007E0A80" w:rsidRDefault="00B1629A">
      <w:pPr>
        <w:pStyle w:val="SourceCode"/>
      </w:pPr>
      <w:r>
        <w:tab/>
        <w:t>"strings"</w:t>
      </w:r>
    </w:p>
    <w:p w14:paraId="34C4C391" w14:textId="77777777" w:rsidR="007E0A80" w:rsidRDefault="00B1629A">
      <w:pPr>
        <w:pStyle w:val="SourceCode"/>
      </w:pPr>
      <w:r>
        <w:tab/>
        <w:t>"time"</w:t>
      </w:r>
    </w:p>
    <w:p w14:paraId="7B8F6F2F" w14:textId="77777777" w:rsidR="007E0A80" w:rsidRDefault="00B1629A">
      <w:pPr>
        <w:pStyle w:val="SourceCode"/>
      </w:pPr>
      <w:r>
        <w:t>)</w:t>
      </w:r>
    </w:p>
    <w:p w14:paraId="48A9524A" w14:textId="77777777" w:rsidR="007E0A80" w:rsidRDefault="007E0A80">
      <w:pPr>
        <w:pStyle w:val="SourceCode"/>
      </w:pPr>
    </w:p>
    <w:p w14:paraId="22C6B03C" w14:textId="77777777" w:rsidR="007E0A80" w:rsidRDefault="00B1629A">
      <w:pPr>
        <w:pStyle w:val="SourceCode"/>
      </w:pPr>
      <w:r>
        <w:t>const (</w:t>
      </w:r>
    </w:p>
    <w:p w14:paraId="3B63AEFC" w14:textId="77777777" w:rsidR="007E0A80" w:rsidRDefault="00B1629A">
      <w:pPr>
        <w:pStyle w:val="SourceCode"/>
      </w:pPr>
      <w:r>
        <w:tab/>
        <w:t>serverOrigin = "https://127.0.0.1:8765"</w:t>
      </w:r>
    </w:p>
    <w:p w14:paraId="7A3CD46F" w14:textId="77777777" w:rsidR="007E0A80" w:rsidRDefault="00B1629A">
      <w:pPr>
        <w:pStyle w:val="SourceCode"/>
      </w:pPr>
      <w:r>
        <w:tab/>
        <w:t>// The one place the version is written. Every path starts with</w:t>
      </w:r>
    </w:p>
    <w:p w14:paraId="0AAE8CD4" w14:textId="77777777" w:rsidR="007E0A80" w:rsidRDefault="00B1629A">
      <w:pPr>
        <w:pStyle w:val="SourceCode"/>
      </w:pPr>
      <w:r>
        <w:tab/>
        <w:t>// apiPrefix, "/api/v1".</w:t>
      </w:r>
    </w:p>
    <w:p w14:paraId="655D6712" w14:textId="77777777" w:rsidR="007E0A80" w:rsidRDefault="00B1629A">
      <w:pPr>
        <w:pStyle w:val="SourceCode"/>
      </w:pPr>
      <w:r>
        <w:tab/>
        <w:t>apiVersion     = "v1"</w:t>
      </w:r>
    </w:p>
    <w:p w14:paraId="4B48175F" w14:textId="77777777" w:rsidR="007E0A80" w:rsidRDefault="00B1629A">
      <w:pPr>
        <w:pStyle w:val="SourceCode"/>
      </w:pPr>
      <w:r>
        <w:tab/>
      </w:r>
      <w:r>
        <w:t>apiPrefix      = "/api/" + apiVersion</w:t>
      </w:r>
    </w:p>
    <w:p w14:paraId="27B57EB1" w14:textId="77777777" w:rsidR="007E0A80" w:rsidRDefault="00B1629A">
      <w:pPr>
        <w:pStyle w:val="SourceCode"/>
      </w:pPr>
      <w:r>
        <w:tab/>
        <w:t>caFile         = "certs/spa-ca.pem"</w:t>
      </w:r>
    </w:p>
    <w:p w14:paraId="78CA0458" w14:textId="77777777" w:rsidR="007E0A80" w:rsidRDefault="00B1629A">
      <w:pPr>
        <w:pStyle w:val="SourceCode"/>
      </w:pPr>
      <w:r>
        <w:tab/>
        <w:t>timeoutSeconds = 10</w:t>
      </w:r>
    </w:p>
    <w:p w14:paraId="79159F13" w14:textId="77777777" w:rsidR="007E0A80" w:rsidRDefault="00B1629A">
      <w:pPr>
        <w:pStyle w:val="SourceCode"/>
      </w:pPr>
      <w:r>
        <w:tab/>
        <w:t>userAgent      = "spa-api-client"</w:t>
      </w:r>
    </w:p>
    <w:p w14:paraId="4D848686" w14:textId="77777777" w:rsidR="007E0A80" w:rsidRDefault="00B1629A">
      <w:pPr>
        <w:pStyle w:val="SourceCode"/>
      </w:pPr>
      <w:r>
        <w:tab/>
        <w:t>jsonType       = "application/json; charset=utf-8"</w:t>
      </w:r>
    </w:p>
    <w:p w14:paraId="7029AECC" w14:textId="77777777" w:rsidR="007E0A80" w:rsidRDefault="00B1629A">
      <w:pPr>
        <w:pStyle w:val="SourceCode"/>
      </w:pPr>
      <w:r>
        <w:t>)</w:t>
      </w:r>
    </w:p>
    <w:p w14:paraId="0A23CC70" w14:textId="77777777" w:rsidR="007E0A80" w:rsidRDefault="007E0A80">
      <w:pPr>
        <w:pStyle w:val="SourceCode"/>
      </w:pPr>
    </w:p>
    <w:p w14:paraId="1A668FC6" w14:textId="77777777" w:rsidR="007E0A80" w:rsidRDefault="00B1629A">
      <w:pPr>
        <w:pStyle w:val="SourceCode"/>
      </w:pPr>
      <w:r>
        <w:t>// APIResponse is one answer from the server. StatusCode is 0 when there</w:t>
      </w:r>
    </w:p>
    <w:p w14:paraId="6BA66369" w14:textId="77777777" w:rsidR="007E0A80" w:rsidRDefault="00B1629A">
      <w:pPr>
        <w:pStyle w:val="SourceCode"/>
      </w:pPr>
      <w:r>
        <w:t>// was no answer, and Failure then names why: "timeout", "refused",</w:t>
      </w:r>
    </w:p>
    <w:p w14:paraId="6940B418" w14:textId="77777777" w:rsidR="007E0A80" w:rsidRDefault="00B1629A">
      <w:pPr>
        <w:pStyle w:val="SourceCode"/>
      </w:pPr>
      <w:r>
        <w:t>// "certificate", or "other"; it is "" when there was an answer.</w:t>
      </w:r>
    </w:p>
    <w:p w14:paraId="7249EDC8" w14:textId="77777777" w:rsidR="007E0A80" w:rsidRDefault="00B1629A">
      <w:pPr>
        <w:pStyle w:val="SourceCode"/>
      </w:pPr>
      <w:r>
        <w:t>// http.Header holds every header.</w:t>
      </w:r>
    </w:p>
    <w:p w14:paraId="19341588" w14:textId="77777777" w:rsidR="007E0A80" w:rsidRDefault="00B1629A">
      <w:pPr>
        <w:pStyle w:val="SourceCode"/>
      </w:pPr>
      <w:r>
        <w:t>type APIResponse struct {</w:t>
      </w:r>
    </w:p>
    <w:p w14:paraId="7E2AD041" w14:textId="77777777" w:rsidR="007E0A80" w:rsidRDefault="00B1629A">
      <w:pPr>
        <w:pStyle w:val="SourceCode"/>
      </w:pPr>
      <w:r>
        <w:tab/>
        <w:t>StatusCode int</w:t>
      </w:r>
    </w:p>
    <w:p w14:paraId="4B844340" w14:textId="77777777" w:rsidR="007E0A80" w:rsidRDefault="00B1629A">
      <w:pPr>
        <w:pStyle w:val="SourceCode"/>
      </w:pPr>
      <w:r>
        <w:tab/>
        <w:t>Body       string</w:t>
      </w:r>
    </w:p>
    <w:p w14:paraId="2C14CEFC" w14:textId="77777777" w:rsidR="007E0A80" w:rsidRDefault="00B1629A">
      <w:pPr>
        <w:pStyle w:val="SourceCode"/>
      </w:pPr>
      <w:r>
        <w:tab/>
        <w:t>Headers    http.Header</w:t>
      </w:r>
    </w:p>
    <w:p w14:paraId="35556021" w14:textId="77777777" w:rsidR="007E0A80" w:rsidRDefault="00B1629A">
      <w:pPr>
        <w:pStyle w:val="SourceCode"/>
      </w:pPr>
      <w:r>
        <w:tab/>
        <w:t>Failure    string</w:t>
      </w:r>
    </w:p>
    <w:p w14:paraId="2755AFE0" w14:textId="77777777" w:rsidR="007E0A80" w:rsidRDefault="00B1629A">
      <w:pPr>
        <w:pStyle w:val="SourceCode"/>
      </w:pPr>
      <w:r>
        <w:t>}</w:t>
      </w:r>
    </w:p>
    <w:p w14:paraId="1D48EEB5" w14:textId="77777777" w:rsidR="007E0A80" w:rsidRDefault="007E0A80">
      <w:pPr>
        <w:pStyle w:val="SourceCode"/>
      </w:pPr>
    </w:p>
    <w:p w14:paraId="11FA506D" w14:textId="77777777" w:rsidR="007E0A80" w:rsidRDefault="00B1629A">
      <w:pPr>
        <w:pStyle w:val="SourceCode"/>
      </w:pPr>
      <w:r>
        <w:t>// reportFailure prints the two error lines.</w:t>
      </w:r>
    </w:p>
    <w:p w14:paraId="4AEC21B1" w14:textId="77777777" w:rsidR="007E0A80" w:rsidRDefault="00B1629A">
      <w:pPr>
        <w:pStyle w:val="SourceCode"/>
      </w:pPr>
      <w:r>
        <w:t>func reportFailure(err error) {</w:t>
      </w:r>
    </w:p>
    <w:p w14:paraId="5FD550B3" w14:textId="77777777" w:rsidR="007E0A80" w:rsidRDefault="00B1629A">
      <w:pPr>
        <w:pStyle w:val="SourceCode"/>
      </w:pPr>
      <w:r>
        <w:tab/>
        <w:t>fmt.Fprintf(os.Stderr, "Error: could not reach %s\n", serverOrigin)</w:t>
      </w:r>
    </w:p>
    <w:p w14:paraId="1585D539" w14:textId="77777777" w:rsidR="007E0A80" w:rsidRDefault="00B1629A">
      <w:pPr>
        <w:pStyle w:val="SourceCode"/>
      </w:pPr>
      <w:r>
        <w:tab/>
        <w:t>fmt.Fprintln(os.Stderr, "Reason:", err)</w:t>
      </w:r>
    </w:p>
    <w:p w14:paraId="4A51984A" w14:textId="77777777" w:rsidR="007E0A80" w:rsidRDefault="00B1629A">
      <w:pPr>
        <w:pStyle w:val="SourceCode"/>
      </w:pPr>
      <w:r>
        <w:t>}</w:t>
      </w:r>
    </w:p>
    <w:p w14:paraId="374C2BA5" w14:textId="77777777" w:rsidR="007E0A80" w:rsidRDefault="007E0A80">
      <w:pPr>
        <w:pStyle w:val="SourceCode"/>
      </w:pPr>
    </w:p>
    <w:p w14:paraId="00332DD7" w14:textId="77777777" w:rsidR="007E0A80" w:rsidRDefault="00B1629A">
      <w:pPr>
        <w:pStyle w:val="SourceCode"/>
      </w:pPr>
      <w:r>
        <w:t>// failureKind returns the kind of failure err is. Remember, errors.As finds</w:t>
      </w:r>
    </w:p>
    <w:p w14:paraId="46723CDD" w14:textId="77777777" w:rsidR="007E0A80" w:rsidRDefault="00B1629A">
      <w:pPr>
        <w:pStyle w:val="SourceCode"/>
      </w:pPr>
      <w:r>
        <w:t>// an error of one type inside err (Lesson 4.5); Op "dial" means connecting.</w:t>
      </w:r>
    </w:p>
    <w:p w14:paraId="2795C720" w14:textId="77777777" w:rsidR="007E0A80" w:rsidRDefault="00B1629A">
      <w:pPr>
        <w:pStyle w:val="SourceCode"/>
      </w:pPr>
      <w:r>
        <w:t>func failureKind(err error) string {</w:t>
      </w:r>
    </w:p>
    <w:p w14:paraId="3804DA83" w14:textId="77777777" w:rsidR="007E0A80" w:rsidRDefault="00B1629A">
      <w:pPr>
        <w:pStyle w:val="SourceCode"/>
      </w:pPr>
      <w:r>
        <w:tab/>
        <w:t>var networkError net.Error</w:t>
      </w:r>
    </w:p>
    <w:p w14:paraId="2D3F9CCC" w14:textId="77777777" w:rsidR="007E0A80" w:rsidRDefault="00B1629A">
      <w:pPr>
        <w:pStyle w:val="SourceCode"/>
      </w:pPr>
      <w:r>
        <w:tab/>
        <w:t>if errors.As(err, &amp;networkError) &amp;&amp; networkError.Timeout() {</w:t>
      </w:r>
    </w:p>
    <w:p w14:paraId="7C6F0357" w14:textId="77777777" w:rsidR="007E0A80" w:rsidRDefault="00B1629A">
      <w:pPr>
        <w:pStyle w:val="SourceCode"/>
      </w:pPr>
      <w:r>
        <w:tab/>
      </w:r>
      <w:r>
        <w:tab/>
        <w:t>return "timeout"</w:t>
      </w:r>
    </w:p>
    <w:p w14:paraId="49E01A83" w14:textId="77777777" w:rsidR="007E0A80" w:rsidRDefault="00B1629A">
      <w:pPr>
        <w:pStyle w:val="SourceCode"/>
      </w:pPr>
      <w:r>
        <w:tab/>
        <w:t>}</w:t>
      </w:r>
    </w:p>
    <w:p w14:paraId="356601CF" w14:textId="77777777" w:rsidR="007E0A80" w:rsidRDefault="00B1629A">
      <w:pPr>
        <w:pStyle w:val="SourceCode"/>
      </w:pPr>
      <w:r>
        <w:tab/>
        <w:t>var certificateError *tls.CertificateVerificationError</w:t>
      </w:r>
    </w:p>
    <w:p w14:paraId="25604375" w14:textId="77777777" w:rsidR="007E0A80" w:rsidRDefault="00B1629A">
      <w:pPr>
        <w:pStyle w:val="SourceCode"/>
      </w:pPr>
      <w:r>
        <w:tab/>
        <w:t>if errors.As(err, &amp;certificateError) {</w:t>
      </w:r>
    </w:p>
    <w:p w14:paraId="7908B080" w14:textId="77777777" w:rsidR="007E0A80" w:rsidRDefault="00B1629A">
      <w:pPr>
        <w:pStyle w:val="SourceCode"/>
      </w:pPr>
      <w:r>
        <w:tab/>
      </w:r>
      <w:r>
        <w:tab/>
        <w:t>return "certificate"</w:t>
      </w:r>
    </w:p>
    <w:p w14:paraId="5D6805E6" w14:textId="77777777" w:rsidR="007E0A80" w:rsidRDefault="00B1629A">
      <w:pPr>
        <w:pStyle w:val="SourceCode"/>
      </w:pPr>
      <w:r>
        <w:tab/>
        <w:t>}</w:t>
      </w:r>
    </w:p>
    <w:p w14:paraId="7AB73BDE" w14:textId="77777777" w:rsidR="007E0A80" w:rsidRDefault="00B1629A">
      <w:pPr>
        <w:pStyle w:val="SourceCode"/>
      </w:pPr>
      <w:r>
        <w:tab/>
        <w:t>var operationError *net.OpError</w:t>
      </w:r>
    </w:p>
    <w:p w14:paraId="6280A264" w14:textId="77777777" w:rsidR="007E0A80" w:rsidRDefault="00B1629A">
      <w:pPr>
        <w:pStyle w:val="SourceCode"/>
      </w:pPr>
      <w:r>
        <w:tab/>
        <w:t>if errors.As(err, &amp;operationError) &amp;&amp; operationError.Op == "dial" {</w:t>
      </w:r>
    </w:p>
    <w:p w14:paraId="7BE2C226" w14:textId="77777777" w:rsidR="007E0A80" w:rsidRDefault="00B1629A">
      <w:pPr>
        <w:pStyle w:val="SourceCode"/>
      </w:pPr>
      <w:r>
        <w:tab/>
      </w:r>
      <w:r>
        <w:tab/>
        <w:t>return "refused"</w:t>
      </w:r>
    </w:p>
    <w:p w14:paraId="453F1441" w14:textId="77777777" w:rsidR="007E0A80" w:rsidRDefault="00B1629A">
      <w:pPr>
        <w:pStyle w:val="SourceCode"/>
      </w:pPr>
      <w:r>
        <w:tab/>
        <w:t>}</w:t>
      </w:r>
    </w:p>
    <w:p w14:paraId="1FF8E38C" w14:textId="77777777" w:rsidR="007E0A80" w:rsidRDefault="00B1629A">
      <w:pPr>
        <w:pStyle w:val="SourceCode"/>
      </w:pPr>
      <w:r>
        <w:tab/>
        <w:t>return "other"</w:t>
      </w:r>
    </w:p>
    <w:p w14:paraId="2A3E34D9" w14:textId="77777777" w:rsidR="007E0A80" w:rsidRDefault="00B1629A">
      <w:pPr>
        <w:pStyle w:val="SourceCode"/>
      </w:pPr>
      <w:r>
        <w:t>}</w:t>
      </w:r>
    </w:p>
    <w:p w14:paraId="2F7E2B25" w14:textId="77777777" w:rsidR="007E0A80" w:rsidRDefault="007E0A80">
      <w:pPr>
        <w:pStyle w:val="SourceCode"/>
      </w:pPr>
    </w:p>
    <w:p w14:paraId="1649FAC4" w14:textId="77777777" w:rsidR="007E0A80" w:rsidRDefault="00B1629A">
      <w:pPr>
        <w:pStyle w:val="SourceCode"/>
      </w:pPr>
      <w:r>
        <w:t>// stopAtRedirect is the function the client calls before it follows a</w:t>
      </w:r>
    </w:p>
    <w:p w14:paraId="2F260041" w14:textId="77777777" w:rsidR="007E0A80" w:rsidRDefault="00B1629A">
      <w:pPr>
        <w:pStyle w:val="SourceCode"/>
      </w:pPr>
      <w:r>
        <w:t>// redirect. Returning http.ErrUseLastResponse makes the client stop and</w:t>
      </w:r>
    </w:p>
    <w:p w14:paraId="5FE4894A" w14:textId="77777777" w:rsidR="007E0A80" w:rsidRDefault="00B1629A">
      <w:pPr>
        <w:pStyle w:val="SourceCode"/>
      </w:pPr>
      <w:r>
        <w:t>// return the 3xx as an answer like any other. via lists the requests so</w:t>
      </w:r>
    </w:p>
    <w:p w14:paraId="5D73C741" w14:textId="77777777" w:rsidR="007E0A80" w:rsidRDefault="00B1629A">
      <w:pPr>
        <w:pStyle w:val="SourceCode"/>
      </w:pPr>
      <w:r>
        <w:t>// far; this function does not need it.</w:t>
      </w:r>
    </w:p>
    <w:p w14:paraId="3DAFED9E" w14:textId="77777777" w:rsidR="007E0A80" w:rsidRDefault="00B1629A">
      <w:pPr>
        <w:pStyle w:val="SourceCode"/>
      </w:pPr>
      <w:r>
        <w:t>func stopAtRedirect(request *http.Request, via []*http.Request) error {</w:t>
      </w:r>
    </w:p>
    <w:p w14:paraId="213B9A8C" w14:textId="77777777" w:rsidR="007E0A80" w:rsidRDefault="00B1629A">
      <w:pPr>
        <w:pStyle w:val="SourceCode"/>
      </w:pPr>
      <w:r>
        <w:tab/>
        <w:t>return http.ErrUseLastResponse</w:t>
      </w:r>
    </w:p>
    <w:p w14:paraId="06A49FAA" w14:textId="77777777" w:rsidR="007E0A80" w:rsidRDefault="00B1629A">
      <w:pPr>
        <w:pStyle w:val="SourceCode"/>
      </w:pPr>
      <w:r>
        <w:t>}</w:t>
      </w:r>
    </w:p>
    <w:p w14:paraId="748DF613" w14:textId="77777777" w:rsidR="007E0A80" w:rsidRDefault="007E0A80">
      <w:pPr>
        <w:pStyle w:val="SourceCode"/>
      </w:pPr>
    </w:p>
    <w:p w14:paraId="05263563" w14:textId="77777777" w:rsidR="007E0A80" w:rsidRDefault="00B1629A">
      <w:pPr>
        <w:pStyle w:val="SourceCode"/>
      </w:pPr>
      <w:r>
        <w:t>// sendRequest sends one request with the client and returns the answer.</w:t>
      </w:r>
    </w:p>
    <w:p w14:paraId="25DABB75" w14:textId="77777777" w:rsidR="007E0A80" w:rsidRDefault="00B1629A">
      <w:pPr>
        <w:pStyle w:val="SourceCode"/>
      </w:pPr>
      <w:r>
        <w:t>// key "" sends no Authorization header, and jsonBody "" sends no body. A</w:t>
      </w:r>
    </w:p>
    <w:p w14:paraId="53563C96" w14:textId="77777777" w:rsidR="007E0A80" w:rsidRDefault="00B1629A">
      <w:pPr>
        <w:pStyle w:val="SourceCode"/>
      </w:pPr>
      <w:r>
        <w:t>// 4xx or 5xx is an answer like any other; only no answer at all gives</w:t>
      </w:r>
    </w:p>
    <w:p w14:paraId="2E5F3277" w14:textId="77777777" w:rsidR="007E0A80" w:rsidRDefault="00B1629A">
      <w:pPr>
        <w:pStyle w:val="SourceCode"/>
      </w:pPr>
      <w:r>
        <w:t>// StatusCode 0, with two Error lines.</w:t>
      </w:r>
    </w:p>
    <w:p w14:paraId="151FCF42" w14:textId="77777777" w:rsidR="007E0A80" w:rsidRDefault="00B1629A">
      <w:pPr>
        <w:pStyle w:val="SourceCode"/>
      </w:pPr>
      <w:r>
        <w:t>func sendRequest(client *http.Client, method string, path string, key string,</w:t>
      </w:r>
    </w:p>
    <w:p w14:paraId="005ECA28" w14:textId="77777777" w:rsidR="007E0A80" w:rsidRDefault="00B1629A">
      <w:pPr>
        <w:pStyle w:val="SourceCode"/>
      </w:pPr>
      <w:r>
        <w:tab/>
      </w:r>
      <w:r>
        <w:t>jsonBody string) APIResponse {</w:t>
      </w:r>
    </w:p>
    <w:p w14:paraId="4F7E1654" w14:textId="77777777" w:rsidR="007E0A80" w:rsidRDefault="00B1629A">
      <w:pPr>
        <w:pStyle w:val="SourceCode"/>
      </w:pPr>
      <w:r>
        <w:tab/>
        <w:t>// An io.Reader is anything a body can be read from. Left empty (nil),</w:t>
      </w:r>
    </w:p>
    <w:p w14:paraId="332B7E64" w14:textId="77777777" w:rsidR="007E0A80" w:rsidRDefault="00B1629A">
      <w:pPr>
        <w:pStyle w:val="SourceCode"/>
      </w:pPr>
      <w:r>
        <w:tab/>
        <w:t>// the request has no body; strings.NewReader reads one from text.</w:t>
      </w:r>
    </w:p>
    <w:p w14:paraId="269C9D71" w14:textId="77777777" w:rsidR="007E0A80" w:rsidRDefault="00B1629A">
      <w:pPr>
        <w:pStyle w:val="SourceCode"/>
      </w:pPr>
      <w:r>
        <w:tab/>
        <w:t>var body io.Reader</w:t>
      </w:r>
    </w:p>
    <w:p w14:paraId="6150CD18" w14:textId="77777777" w:rsidR="007E0A80" w:rsidRDefault="00B1629A">
      <w:pPr>
        <w:pStyle w:val="SourceCode"/>
      </w:pPr>
      <w:r>
        <w:tab/>
        <w:t>if jsonBody != "" {</w:t>
      </w:r>
    </w:p>
    <w:p w14:paraId="73D8F1C6" w14:textId="77777777" w:rsidR="007E0A80" w:rsidRDefault="00B1629A">
      <w:pPr>
        <w:pStyle w:val="SourceCode"/>
      </w:pPr>
      <w:r>
        <w:tab/>
      </w:r>
      <w:r>
        <w:tab/>
        <w:t>body = strings.NewReader(jsonBody)</w:t>
      </w:r>
    </w:p>
    <w:p w14:paraId="64C033E3" w14:textId="77777777" w:rsidR="007E0A80" w:rsidRDefault="00B1629A">
      <w:pPr>
        <w:pStyle w:val="SourceCode"/>
      </w:pPr>
      <w:r>
        <w:tab/>
        <w:t>}</w:t>
      </w:r>
    </w:p>
    <w:p w14:paraId="3C936827" w14:textId="77777777" w:rsidR="007E0A80" w:rsidRDefault="00B1629A">
      <w:pPr>
        <w:pStyle w:val="SourceCode"/>
      </w:pPr>
      <w:r>
        <w:tab/>
        <w:t>request, err := http.NewRequest(method, serverOrigin+path, body)</w:t>
      </w:r>
    </w:p>
    <w:p w14:paraId="7E0F6E17" w14:textId="77777777" w:rsidR="007E0A80" w:rsidRDefault="00B1629A">
      <w:pPr>
        <w:pStyle w:val="SourceCode"/>
      </w:pPr>
      <w:r>
        <w:tab/>
        <w:t>if err != nil {</w:t>
      </w:r>
    </w:p>
    <w:p w14:paraId="30FF64F6" w14:textId="77777777" w:rsidR="007E0A80" w:rsidRDefault="00B1629A">
      <w:pPr>
        <w:pStyle w:val="SourceCode"/>
      </w:pPr>
      <w:r>
        <w:tab/>
      </w:r>
      <w:r>
        <w:tab/>
        <w:t>reportFailure(err)</w:t>
      </w:r>
    </w:p>
    <w:p w14:paraId="50D10DE7" w14:textId="77777777" w:rsidR="007E0A80" w:rsidRDefault="00B1629A">
      <w:pPr>
        <w:pStyle w:val="SourceCode"/>
      </w:pPr>
      <w:r>
        <w:tab/>
      </w:r>
      <w:r>
        <w:tab/>
        <w:t>return APIResponse{Failure: "other"}</w:t>
      </w:r>
    </w:p>
    <w:p w14:paraId="7F0F3D44" w14:textId="77777777" w:rsidR="007E0A80" w:rsidRDefault="00B1629A">
      <w:pPr>
        <w:pStyle w:val="SourceCode"/>
      </w:pPr>
      <w:r>
        <w:tab/>
        <w:t>}</w:t>
      </w:r>
    </w:p>
    <w:p w14:paraId="06AE5E8E" w14:textId="77777777" w:rsidR="007E0A80" w:rsidRDefault="00B1629A">
      <w:pPr>
        <w:pStyle w:val="SourceCode"/>
      </w:pPr>
      <w:r>
        <w:tab/>
        <w:t>request.Header.Set("Accept", "application/json")</w:t>
      </w:r>
    </w:p>
    <w:p w14:paraId="6A6E2302" w14:textId="77777777" w:rsidR="007E0A80" w:rsidRDefault="00B1629A">
      <w:pPr>
        <w:pStyle w:val="SourceCode"/>
      </w:pPr>
      <w:r>
        <w:tab/>
        <w:t>request.Header.Set("User-Agent", userAgent)</w:t>
      </w:r>
    </w:p>
    <w:p w14:paraId="1E41F120" w14:textId="77777777" w:rsidR="007E0A80" w:rsidRDefault="00B1629A">
      <w:pPr>
        <w:pStyle w:val="SourceCode"/>
      </w:pPr>
      <w:r>
        <w:tab/>
        <w:t>if key != "" {</w:t>
      </w:r>
    </w:p>
    <w:p w14:paraId="62CC1397" w14:textId="77777777" w:rsidR="007E0A80" w:rsidRDefault="00B1629A">
      <w:pPr>
        <w:pStyle w:val="SourceCode"/>
      </w:pPr>
      <w:r>
        <w:tab/>
      </w:r>
      <w:r>
        <w:tab/>
      </w:r>
      <w:r>
        <w:t>request.Header.Set("Authorization", "Bearer "+key)</w:t>
      </w:r>
    </w:p>
    <w:p w14:paraId="4A18862F" w14:textId="77777777" w:rsidR="007E0A80" w:rsidRDefault="00B1629A">
      <w:pPr>
        <w:pStyle w:val="SourceCode"/>
      </w:pPr>
      <w:r>
        <w:tab/>
        <w:t>}</w:t>
      </w:r>
    </w:p>
    <w:p w14:paraId="29E09C5B" w14:textId="77777777" w:rsidR="007E0A80" w:rsidRDefault="00B1629A">
      <w:pPr>
        <w:pStyle w:val="SourceCode"/>
      </w:pPr>
      <w:r>
        <w:tab/>
        <w:t>if jsonBody != "" {</w:t>
      </w:r>
    </w:p>
    <w:p w14:paraId="28DB1C63" w14:textId="77777777" w:rsidR="007E0A80" w:rsidRDefault="00B1629A">
      <w:pPr>
        <w:pStyle w:val="SourceCode"/>
      </w:pPr>
      <w:r>
        <w:tab/>
      </w:r>
      <w:r>
        <w:tab/>
        <w:t>request.Header.Set("Content-Type", jsonType)</w:t>
      </w:r>
    </w:p>
    <w:p w14:paraId="78DCC6D2" w14:textId="77777777" w:rsidR="007E0A80" w:rsidRDefault="00B1629A">
      <w:pPr>
        <w:pStyle w:val="SourceCode"/>
      </w:pPr>
      <w:r>
        <w:tab/>
        <w:t>}</w:t>
      </w:r>
    </w:p>
    <w:p w14:paraId="48C463B8" w14:textId="77777777" w:rsidR="007E0A80" w:rsidRDefault="00B1629A">
      <w:pPr>
        <w:pStyle w:val="SourceCode"/>
      </w:pPr>
      <w:r>
        <w:tab/>
        <w:t>// Do sends the request with the client's settings.</w:t>
      </w:r>
    </w:p>
    <w:p w14:paraId="31326662" w14:textId="77777777" w:rsidR="007E0A80" w:rsidRDefault="00B1629A">
      <w:pPr>
        <w:pStyle w:val="SourceCode"/>
      </w:pPr>
      <w:r>
        <w:tab/>
        <w:t>response, err := client.Do(request)</w:t>
      </w:r>
    </w:p>
    <w:p w14:paraId="758E7D96" w14:textId="77777777" w:rsidR="007E0A80" w:rsidRDefault="00B1629A">
      <w:pPr>
        <w:pStyle w:val="SourceCode"/>
      </w:pPr>
      <w:r>
        <w:tab/>
        <w:t>if err != nil {</w:t>
      </w:r>
    </w:p>
    <w:p w14:paraId="7674E856" w14:textId="77777777" w:rsidR="007E0A80" w:rsidRDefault="00B1629A">
      <w:pPr>
        <w:pStyle w:val="SourceCode"/>
      </w:pPr>
      <w:r>
        <w:tab/>
      </w:r>
      <w:r>
        <w:tab/>
        <w:t>reportFailure(err)</w:t>
      </w:r>
    </w:p>
    <w:p w14:paraId="7E022D64" w14:textId="77777777" w:rsidR="007E0A80" w:rsidRDefault="00B1629A">
      <w:pPr>
        <w:pStyle w:val="SourceCode"/>
      </w:pPr>
      <w:r>
        <w:tab/>
      </w:r>
      <w:r>
        <w:tab/>
        <w:t>return APIResponse{Failure: failureKind(err)}</w:t>
      </w:r>
    </w:p>
    <w:p w14:paraId="349442CD" w14:textId="77777777" w:rsidR="007E0A80" w:rsidRDefault="00B1629A">
      <w:pPr>
        <w:pStyle w:val="SourceCode"/>
      </w:pPr>
      <w:r>
        <w:tab/>
        <w:t>}</w:t>
      </w:r>
    </w:p>
    <w:p w14:paraId="36D3747C" w14:textId="77777777" w:rsidR="007E0A80" w:rsidRDefault="00B1629A">
      <w:pPr>
        <w:pStyle w:val="SourceCode"/>
      </w:pPr>
      <w:r>
        <w:tab/>
        <w:t>defer response.Body.Close()</w:t>
      </w:r>
    </w:p>
    <w:p w14:paraId="692893DC" w14:textId="77777777" w:rsidR="007E0A80" w:rsidRDefault="00B1629A">
      <w:pPr>
        <w:pStyle w:val="SourceCode"/>
      </w:pPr>
      <w:r>
        <w:tab/>
        <w:t>responseBody, err := io.ReadAll(response.Body)</w:t>
      </w:r>
    </w:p>
    <w:p w14:paraId="54BD3E74" w14:textId="77777777" w:rsidR="007E0A80" w:rsidRDefault="00B1629A">
      <w:pPr>
        <w:pStyle w:val="SourceCode"/>
      </w:pPr>
      <w:r>
        <w:tab/>
        <w:t>if err != nil {</w:t>
      </w:r>
    </w:p>
    <w:p w14:paraId="7B11D8AE" w14:textId="77777777" w:rsidR="007E0A80" w:rsidRDefault="00B1629A">
      <w:pPr>
        <w:pStyle w:val="SourceCode"/>
      </w:pPr>
      <w:r>
        <w:tab/>
      </w:r>
      <w:r>
        <w:tab/>
        <w:t>reportFailure(err)</w:t>
      </w:r>
    </w:p>
    <w:p w14:paraId="76B284AB" w14:textId="77777777" w:rsidR="007E0A80" w:rsidRDefault="00B1629A">
      <w:pPr>
        <w:pStyle w:val="SourceCode"/>
      </w:pPr>
      <w:r>
        <w:tab/>
      </w:r>
      <w:r>
        <w:tab/>
        <w:t>return APIResponse{Failure: failureKind(err)}</w:t>
      </w:r>
    </w:p>
    <w:p w14:paraId="39987EE5" w14:textId="77777777" w:rsidR="007E0A80" w:rsidRDefault="00B1629A">
      <w:pPr>
        <w:pStyle w:val="SourceCode"/>
      </w:pPr>
      <w:r>
        <w:tab/>
        <w:t>}</w:t>
      </w:r>
    </w:p>
    <w:p w14:paraId="2A48EAE3" w14:textId="77777777" w:rsidR="007E0A80" w:rsidRDefault="00B1629A">
      <w:pPr>
        <w:pStyle w:val="SourceCode"/>
      </w:pPr>
      <w:r>
        <w:tab/>
        <w:t>return APIResponse{</w:t>
      </w:r>
    </w:p>
    <w:p w14:paraId="4A67DC2F" w14:textId="77777777" w:rsidR="007E0A80" w:rsidRDefault="00B1629A">
      <w:pPr>
        <w:pStyle w:val="SourceCode"/>
      </w:pPr>
      <w:r>
        <w:tab/>
      </w:r>
      <w:r>
        <w:tab/>
      </w:r>
      <w:r>
        <w:t>StatusCode: response.StatusCode,</w:t>
      </w:r>
    </w:p>
    <w:p w14:paraId="0D76C920" w14:textId="77777777" w:rsidR="007E0A80" w:rsidRDefault="00B1629A">
      <w:pPr>
        <w:pStyle w:val="SourceCode"/>
      </w:pPr>
      <w:r>
        <w:tab/>
      </w:r>
      <w:r>
        <w:tab/>
        <w:t>Body:       string(responseBody),</w:t>
      </w:r>
    </w:p>
    <w:p w14:paraId="210E8022" w14:textId="77777777" w:rsidR="007E0A80" w:rsidRDefault="00B1629A">
      <w:pPr>
        <w:pStyle w:val="SourceCode"/>
      </w:pPr>
      <w:r>
        <w:tab/>
      </w:r>
      <w:r>
        <w:tab/>
        <w:t>Headers:    response.Header,</w:t>
      </w:r>
    </w:p>
    <w:p w14:paraId="445651F9" w14:textId="77777777" w:rsidR="007E0A80" w:rsidRDefault="00B1629A">
      <w:pPr>
        <w:pStyle w:val="SourceCode"/>
      </w:pPr>
      <w:r>
        <w:tab/>
      </w:r>
      <w:r>
        <w:tab/>
        <w:t>Failure:    "",</w:t>
      </w:r>
    </w:p>
    <w:p w14:paraId="3E938B15" w14:textId="77777777" w:rsidR="007E0A80" w:rsidRDefault="00B1629A">
      <w:pPr>
        <w:pStyle w:val="SourceCode"/>
      </w:pPr>
      <w:r>
        <w:tab/>
        <w:t>}</w:t>
      </w:r>
    </w:p>
    <w:p w14:paraId="3D4B855D" w14:textId="77777777" w:rsidR="007E0A80" w:rsidRDefault="00B1629A">
      <w:pPr>
        <w:pStyle w:val="SourceCode"/>
      </w:pPr>
      <w:r>
        <w:t>}</w:t>
      </w:r>
    </w:p>
    <w:p w14:paraId="1548075F" w14:textId="77777777" w:rsidR="007E0A80" w:rsidRDefault="007E0A80">
      <w:pPr>
        <w:pStyle w:val="SourceCode"/>
      </w:pPr>
    </w:p>
    <w:p w14:paraId="074F7F0A" w14:textId="77777777" w:rsidR="007E0A80" w:rsidRDefault="00B1629A">
      <w:pPr>
        <w:pStyle w:val="SourceCode"/>
      </w:pPr>
      <w:r>
        <w:t>// outcomeFor returns what a status code means for this client. The codes</w:t>
      </w:r>
    </w:p>
    <w:p w14:paraId="0FC9469A" w14:textId="77777777" w:rsidR="007E0A80" w:rsidRDefault="00B1629A">
      <w:pPr>
        <w:pStyle w:val="SourceCode"/>
      </w:pPr>
      <w:r>
        <w:t>// this API sends are matched one by one; any other code is read by its</w:t>
      </w:r>
    </w:p>
    <w:p w14:paraId="37A63C9D" w14:textId="77777777" w:rsidR="007E0A80" w:rsidRDefault="00B1629A">
      <w:pPr>
        <w:pStyle w:val="SourceCode"/>
      </w:pPr>
      <w:r>
        <w:t>// class, the first digit, so a code the client has never seen still gets</w:t>
      </w:r>
    </w:p>
    <w:p w14:paraId="7F70357D" w14:textId="77777777" w:rsidR="007E0A80" w:rsidRDefault="00B1629A">
      <w:pPr>
        <w:pStyle w:val="SourceCode"/>
      </w:pPr>
      <w:r>
        <w:t>// a meaning. Remember, a Go switch runs only the matching case.</w:t>
      </w:r>
    </w:p>
    <w:p w14:paraId="0EC0F02D" w14:textId="77777777" w:rsidR="007E0A80" w:rsidRDefault="00B1629A">
      <w:pPr>
        <w:pStyle w:val="SourceCode"/>
      </w:pPr>
      <w:r>
        <w:t>func outcomeFor(statusCode int) string {</w:t>
      </w:r>
    </w:p>
    <w:p w14:paraId="1ACABA41" w14:textId="77777777" w:rsidR="007E0A80" w:rsidRDefault="00B1629A">
      <w:pPr>
        <w:pStyle w:val="SourceCode"/>
      </w:pPr>
      <w:r>
        <w:tab/>
        <w:t>switch statusCode {</w:t>
      </w:r>
    </w:p>
    <w:p w14:paraId="6E580329" w14:textId="77777777" w:rsidR="007E0A80" w:rsidRDefault="00B1629A">
      <w:pPr>
        <w:pStyle w:val="SourceCode"/>
      </w:pPr>
      <w:r>
        <w:tab/>
        <w:t>case 200:</w:t>
      </w:r>
    </w:p>
    <w:p w14:paraId="417E3AE6" w14:textId="77777777" w:rsidR="007E0A80" w:rsidRDefault="00B1629A">
      <w:pPr>
        <w:pStyle w:val="SourceCode"/>
      </w:pPr>
      <w:r>
        <w:tab/>
      </w:r>
      <w:r>
        <w:tab/>
        <w:t>return "success"</w:t>
      </w:r>
    </w:p>
    <w:p w14:paraId="22A65EE6" w14:textId="77777777" w:rsidR="007E0A80" w:rsidRDefault="00B1629A">
      <w:pPr>
        <w:pStyle w:val="SourceCode"/>
      </w:pPr>
      <w:r>
        <w:tab/>
        <w:t>case 201:</w:t>
      </w:r>
    </w:p>
    <w:p w14:paraId="6393731F" w14:textId="77777777" w:rsidR="007E0A80" w:rsidRDefault="00B1629A">
      <w:pPr>
        <w:pStyle w:val="SourceCode"/>
      </w:pPr>
      <w:r>
        <w:tab/>
      </w:r>
      <w:r>
        <w:tab/>
        <w:t>return "success: created"</w:t>
      </w:r>
    </w:p>
    <w:p w14:paraId="2AB456BD" w14:textId="77777777" w:rsidR="007E0A80" w:rsidRDefault="00B1629A">
      <w:pPr>
        <w:pStyle w:val="SourceCode"/>
      </w:pPr>
      <w:r>
        <w:tab/>
        <w:t>case 204:</w:t>
      </w:r>
    </w:p>
    <w:p w14:paraId="63704868" w14:textId="77777777" w:rsidR="007E0A80" w:rsidRDefault="00B1629A">
      <w:pPr>
        <w:pStyle w:val="SourceCode"/>
      </w:pPr>
      <w:r>
        <w:tab/>
      </w:r>
      <w:r>
        <w:tab/>
        <w:t>return "success: no body"</w:t>
      </w:r>
    </w:p>
    <w:p w14:paraId="65969D03" w14:textId="77777777" w:rsidR="007E0A80" w:rsidRDefault="00B1629A">
      <w:pPr>
        <w:pStyle w:val="SourceCode"/>
      </w:pPr>
      <w:r>
        <w:tab/>
        <w:t>case 400:</w:t>
      </w:r>
    </w:p>
    <w:p w14:paraId="5E12771F" w14:textId="77777777" w:rsidR="007E0A80" w:rsidRDefault="00B1629A">
      <w:pPr>
        <w:pStyle w:val="SourceCode"/>
      </w:pPr>
      <w:r>
        <w:tab/>
      </w:r>
      <w:r>
        <w:tab/>
        <w:t>return "client error: fix the request"</w:t>
      </w:r>
    </w:p>
    <w:p w14:paraId="0570C3D8" w14:textId="77777777" w:rsidR="007E0A80" w:rsidRDefault="00B1629A">
      <w:pPr>
        <w:pStyle w:val="SourceCode"/>
      </w:pPr>
      <w:r>
        <w:tab/>
        <w:t>case 401:</w:t>
      </w:r>
    </w:p>
    <w:p w14:paraId="5215F84E" w14:textId="77777777" w:rsidR="007E0A80" w:rsidRDefault="00B1629A">
      <w:pPr>
        <w:pStyle w:val="SourceCode"/>
      </w:pPr>
      <w:r>
        <w:tab/>
      </w:r>
      <w:r>
        <w:tab/>
        <w:t>return "client error: send a valid API key"</w:t>
      </w:r>
    </w:p>
    <w:p w14:paraId="2FE3A313" w14:textId="77777777" w:rsidR="007E0A80" w:rsidRDefault="00B1629A">
      <w:pPr>
        <w:pStyle w:val="SourceCode"/>
      </w:pPr>
      <w:r>
        <w:tab/>
        <w:t>case 403:</w:t>
      </w:r>
    </w:p>
    <w:p w14:paraId="4AF3E878" w14:textId="77777777" w:rsidR="007E0A80" w:rsidRDefault="00B1629A">
      <w:pPr>
        <w:pStyle w:val="SourceCode"/>
      </w:pPr>
      <w:r>
        <w:tab/>
      </w:r>
      <w:r>
        <w:tab/>
        <w:t>return "client error: this key may not do that"</w:t>
      </w:r>
    </w:p>
    <w:p w14:paraId="0A2A11E6" w14:textId="77777777" w:rsidR="007E0A80" w:rsidRDefault="00B1629A">
      <w:pPr>
        <w:pStyle w:val="SourceCode"/>
      </w:pPr>
      <w:r>
        <w:tab/>
        <w:t>case 404:</w:t>
      </w:r>
    </w:p>
    <w:p w14:paraId="0AFD50EA" w14:textId="77777777" w:rsidR="007E0A80" w:rsidRDefault="00B1629A">
      <w:pPr>
        <w:pStyle w:val="SourceCode"/>
      </w:pPr>
      <w:r>
        <w:tab/>
      </w:r>
      <w:r>
        <w:tab/>
        <w:t>return "client error: not found"</w:t>
      </w:r>
    </w:p>
    <w:p w14:paraId="3315E8DD" w14:textId="77777777" w:rsidR="007E0A80" w:rsidRDefault="00B1629A">
      <w:pPr>
        <w:pStyle w:val="SourceCode"/>
      </w:pPr>
      <w:r>
        <w:tab/>
        <w:t>case 409:</w:t>
      </w:r>
    </w:p>
    <w:p w14:paraId="6A93478A" w14:textId="77777777" w:rsidR="007E0A80" w:rsidRDefault="00B1629A">
      <w:pPr>
        <w:pStyle w:val="SourceCode"/>
      </w:pPr>
      <w:r>
        <w:tab/>
      </w:r>
      <w:r>
        <w:tab/>
        <w:t>return "client error: conflicts with stored data"</w:t>
      </w:r>
    </w:p>
    <w:p w14:paraId="2F2C707F" w14:textId="77777777" w:rsidR="007E0A80" w:rsidRDefault="00B1629A">
      <w:pPr>
        <w:pStyle w:val="SourceCode"/>
      </w:pPr>
      <w:r>
        <w:tab/>
        <w:t>case 500:</w:t>
      </w:r>
    </w:p>
    <w:p w14:paraId="56E4792C" w14:textId="77777777" w:rsidR="007E0A80" w:rsidRDefault="00B1629A">
      <w:pPr>
        <w:pStyle w:val="SourceCode"/>
      </w:pPr>
      <w:r>
        <w:tab/>
      </w:r>
      <w:r>
        <w:tab/>
        <w:t>return "server error: report it"</w:t>
      </w:r>
    </w:p>
    <w:p w14:paraId="1609804D" w14:textId="77777777" w:rsidR="007E0A80" w:rsidRDefault="00B1629A">
      <w:pPr>
        <w:pStyle w:val="SourceCode"/>
      </w:pPr>
      <w:r>
        <w:tab/>
        <w:t>case 503:</w:t>
      </w:r>
    </w:p>
    <w:p w14:paraId="058BD25B" w14:textId="77777777" w:rsidR="007E0A80" w:rsidRDefault="00B1629A">
      <w:pPr>
        <w:pStyle w:val="SourceCode"/>
      </w:pPr>
      <w:r>
        <w:tab/>
      </w:r>
      <w:r>
        <w:tab/>
        <w:t>return "server error: try again later"</w:t>
      </w:r>
    </w:p>
    <w:p w14:paraId="6011B25E" w14:textId="77777777" w:rsidR="007E0A80" w:rsidRDefault="00B1629A">
      <w:pPr>
        <w:pStyle w:val="SourceCode"/>
      </w:pPr>
      <w:r>
        <w:tab/>
        <w:t>}</w:t>
      </w:r>
    </w:p>
    <w:p w14:paraId="21F49AAA" w14:textId="77777777" w:rsidR="007E0A80" w:rsidRDefault="00B1629A">
      <w:pPr>
        <w:pStyle w:val="SourceCode"/>
      </w:pPr>
      <w:r>
        <w:tab/>
      </w:r>
      <w:r>
        <w:t>// The class: 2xx success, 3xx redirection (never followed here), 4xx</w:t>
      </w:r>
    </w:p>
    <w:p w14:paraId="3FDE2F6B" w14:textId="77777777" w:rsidR="007E0A80" w:rsidRDefault="00B1629A">
      <w:pPr>
        <w:pStyle w:val="SourceCode"/>
      </w:pPr>
      <w:r>
        <w:tab/>
        <w:t>// the client's mistake, 5xx the server's trouble.</w:t>
      </w:r>
    </w:p>
    <w:p w14:paraId="49CDF689" w14:textId="77777777" w:rsidR="007E0A80" w:rsidRDefault="00B1629A">
      <w:pPr>
        <w:pStyle w:val="SourceCode"/>
      </w:pPr>
      <w:r>
        <w:tab/>
        <w:t>if statusCode &gt;= 200 &amp;&amp; statusCode &lt;= 299 {</w:t>
      </w:r>
    </w:p>
    <w:p w14:paraId="7D77B75D" w14:textId="77777777" w:rsidR="007E0A80" w:rsidRDefault="00B1629A">
      <w:pPr>
        <w:pStyle w:val="SourceCode"/>
      </w:pPr>
      <w:r>
        <w:tab/>
      </w:r>
      <w:r>
        <w:tab/>
        <w:t>return "success"</w:t>
      </w:r>
    </w:p>
    <w:p w14:paraId="74C26391" w14:textId="77777777" w:rsidR="007E0A80" w:rsidRDefault="00B1629A">
      <w:pPr>
        <w:pStyle w:val="SourceCode"/>
      </w:pPr>
      <w:r>
        <w:tab/>
        <w:t>}</w:t>
      </w:r>
    </w:p>
    <w:p w14:paraId="6072AA62" w14:textId="77777777" w:rsidR="007E0A80" w:rsidRDefault="00B1629A">
      <w:pPr>
        <w:pStyle w:val="SourceCode"/>
      </w:pPr>
      <w:r>
        <w:tab/>
        <w:t>if statusCode &gt;= 300 &amp;&amp; statusCode &lt;= 399 {</w:t>
      </w:r>
    </w:p>
    <w:p w14:paraId="29FF636B" w14:textId="77777777" w:rsidR="007E0A80" w:rsidRDefault="00B1629A">
      <w:pPr>
        <w:pStyle w:val="SourceCode"/>
      </w:pPr>
      <w:r>
        <w:tab/>
      </w:r>
      <w:r>
        <w:tab/>
        <w:t>return "redirect: not followed"</w:t>
      </w:r>
    </w:p>
    <w:p w14:paraId="4595D657" w14:textId="77777777" w:rsidR="007E0A80" w:rsidRDefault="00B1629A">
      <w:pPr>
        <w:pStyle w:val="SourceCode"/>
      </w:pPr>
      <w:r>
        <w:tab/>
        <w:t>}</w:t>
      </w:r>
    </w:p>
    <w:p w14:paraId="204C929C" w14:textId="77777777" w:rsidR="007E0A80" w:rsidRDefault="00B1629A">
      <w:pPr>
        <w:pStyle w:val="SourceCode"/>
      </w:pPr>
      <w:r>
        <w:tab/>
        <w:t>if statusCode &gt;= 400 &amp;&amp; statusCode &lt;= 499 {</w:t>
      </w:r>
    </w:p>
    <w:p w14:paraId="34A13DB2" w14:textId="77777777" w:rsidR="007E0A80" w:rsidRDefault="00B1629A">
      <w:pPr>
        <w:pStyle w:val="SourceCode"/>
      </w:pPr>
      <w:r>
        <w:tab/>
      </w:r>
      <w:r>
        <w:tab/>
        <w:t>return "client error"</w:t>
      </w:r>
    </w:p>
    <w:p w14:paraId="28C89308" w14:textId="77777777" w:rsidR="007E0A80" w:rsidRDefault="00B1629A">
      <w:pPr>
        <w:pStyle w:val="SourceCode"/>
      </w:pPr>
      <w:r>
        <w:tab/>
        <w:t>}</w:t>
      </w:r>
    </w:p>
    <w:p w14:paraId="31BD6AAE" w14:textId="77777777" w:rsidR="007E0A80" w:rsidRDefault="00B1629A">
      <w:pPr>
        <w:pStyle w:val="SourceCode"/>
      </w:pPr>
      <w:r>
        <w:tab/>
        <w:t>if statusCode &gt;= 500 &amp;&amp; statusCode &lt;= 599 {</w:t>
      </w:r>
    </w:p>
    <w:p w14:paraId="4AB267B5" w14:textId="77777777" w:rsidR="007E0A80" w:rsidRDefault="00B1629A">
      <w:pPr>
        <w:pStyle w:val="SourceCode"/>
      </w:pPr>
      <w:r>
        <w:tab/>
      </w:r>
      <w:r>
        <w:tab/>
        <w:t>return "server error"</w:t>
      </w:r>
    </w:p>
    <w:p w14:paraId="39416412" w14:textId="77777777" w:rsidR="007E0A80" w:rsidRDefault="00B1629A">
      <w:pPr>
        <w:pStyle w:val="SourceCode"/>
      </w:pPr>
      <w:r>
        <w:tab/>
        <w:t>}</w:t>
      </w:r>
    </w:p>
    <w:p w14:paraId="1CA8CDCC" w14:textId="77777777" w:rsidR="007E0A80" w:rsidRDefault="00B1629A">
      <w:pPr>
        <w:pStyle w:val="SourceCode"/>
      </w:pPr>
      <w:r>
        <w:tab/>
        <w:t>return "unexpected status"</w:t>
      </w:r>
    </w:p>
    <w:p w14:paraId="12EBDAFC" w14:textId="77777777" w:rsidR="007E0A80" w:rsidRDefault="00B1629A">
      <w:pPr>
        <w:pStyle w:val="SourceCode"/>
      </w:pPr>
      <w:r>
        <w:t>}</w:t>
      </w:r>
    </w:p>
    <w:p w14:paraId="7D3CC125" w14:textId="77777777" w:rsidR="007E0A80" w:rsidRDefault="007E0A80">
      <w:pPr>
        <w:pStyle w:val="SourceCode"/>
      </w:pPr>
    </w:p>
    <w:p w14:paraId="1ECAB336" w14:textId="77777777" w:rsidR="007E0A80" w:rsidRDefault="00B1629A">
      <w:pPr>
        <w:pStyle w:val="SourceCode"/>
      </w:pPr>
      <w:r>
        <w:t>// sendAndReport sends one request and prints one line: the method, the</w:t>
      </w:r>
    </w:p>
    <w:p w14:paraId="6149E160" w14:textId="77777777" w:rsidR="007E0A80" w:rsidRDefault="00B1629A">
      <w:pPr>
        <w:pStyle w:val="SourceCode"/>
      </w:pPr>
      <w:r>
        <w:t>// path, the status code, and its outcome. It returns false when the client</w:t>
      </w:r>
    </w:p>
    <w:p w14:paraId="6A581A01" w14:textId="77777777" w:rsidR="007E0A80" w:rsidRDefault="00B1629A">
      <w:pPr>
        <w:pStyle w:val="SourceCode"/>
      </w:pPr>
      <w:r>
        <w:t>// should stop: no answer at all, or a server error, after which every later</w:t>
      </w:r>
    </w:p>
    <w:p w14:paraId="50EA9B6A" w14:textId="77777777" w:rsidR="007E0A80" w:rsidRDefault="00B1629A">
      <w:pPr>
        <w:pStyle w:val="SourceCode"/>
      </w:pPr>
      <w:r>
        <w:t>// request would most likely fail too.</w:t>
      </w:r>
    </w:p>
    <w:p w14:paraId="5358FF6F" w14:textId="77777777" w:rsidR="007E0A80" w:rsidRDefault="00B1629A">
      <w:pPr>
        <w:pStyle w:val="SourceCode"/>
      </w:pPr>
      <w:r>
        <w:t>func sendAndReport(client *http.Client, method string, path string,</w:t>
      </w:r>
    </w:p>
    <w:p w14:paraId="184C1B92" w14:textId="77777777" w:rsidR="007E0A80" w:rsidRDefault="00B1629A">
      <w:pPr>
        <w:pStyle w:val="SourceCode"/>
      </w:pPr>
      <w:r>
        <w:tab/>
        <w:t>jsonBody string) bool {</w:t>
      </w:r>
    </w:p>
    <w:p w14:paraId="3ACA6623" w14:textId="77777777" w:rsidR="007E0A80" w:rsidRDefault="00B1629A">
      <w:pPr>
        <w:pStyle w:val="SourceCode"/>
      </w:pPr>
      <w:r>
        <w:tab/>
        <w:t>response := sendRequest(client, method, path, "", jsonBody)</w:t>
      </w:r>
    </w:p>
    <w:p w14:paraId="01BD2C1A" w14:textId="77777777" w:rsidR="007E0A80" w:rsidRDefault="00B1629A">
      <w:pPr>
        <w:pStyle w:val="SourceCode"/>
      </w:pPr>
      <w:r>
        <w:tab/>
        <w:t>if response.StatusCode == 0 {</w:t>
      </w:r>
    </w:p>
    <w:p w14:paraId="51519DB0" w14:textId="77777777" w:rsidR="007E0A80" w:rsidRDefault="00B1629A">
      <w:pPr>
        <w:pStyle w:val="SourceCode"/>
      </w:pPr>
      <w:r>
        <w:tab/>
      </w:r>
      <w:r>
        <w:tab/>
        <w:t>return false</w:t>
      </w:r>
    </w:p>
    <w:p w14:paraId="431B4447" w14:textId="77777777" w:rsidR="007E0A80" w:rsidRDefault="00B1629A">
      <w:pPr>
        <w:pStyle w:val="SourceCode"/>
      </w:pPr>
      <w:r>
        <w:tab/>
        <w:t>}</w:t>
      </w:r>
    </w:p>
    <w:p w14:paraId="08173263" w14:textId="77777777" w:rsidR="007E0A80" w:rsidRDefault="00B1629A">
      <w:pPr>
        <w:pStyle w:val="SourceCode"/>
      </w:pPr>
      <w:r>
        <w:tab/>
      </w:r>
      <w:r>
        <w:t>fmt.Printf("%s %s -&gt; %d %s\n", method, path, response.StatusCode,</w:t>
      </w:r>
    </w:p>
    <w:p w14:paraId="7CF4A43A" w14:textId="77777777" w:rsidR="007E0A80" w:rsidRDefault="00B1629A">
      <w:pPr>
        <w:pStyle w:val="SourceCode"/>
      </w:pPr>
      <w:r>
        <w:tab/>
      </w:r>
      <w:r>
        <w:tab/>
        <w:t>outcomeFor(response.StatusCode))</w:t>
      </w:r>
    </w:p>
    <w:p w14:paraId="504D41FA" w14:textId="77777777" w:rsidR="007E0A80" w:rsidRDefault="00B1629A">
      <w:pPr>
        <w:pStyle w:val="SourceCode"/>
      </w:pPr>
      <w:r>
        <w:tab/>
        <w:t>if response.StatusCode &gt;= 500 {</w:t>
      </w:r>
    </w:p>
    <w:p w14:paraId="3EE8E5DE" w14:textId="77777777" w:rsidR="007E0A80" w:rsidRDefault="00B1629A">
      <w:pPr>
        <w:pStyle w:val="SourceCode"/>
      </w:pPr>
      <w:r>
        <w:tab/>
      </w:r>
      <w:r>
        <w:tab/>
        <w:t>// Remember, an error line goes to the error stream (Lesson 6.4).</w:t>
      </w:r>
    </w:p>
    <w:p w14:paraId="07C74B85" w14:textId="77777777" w:rsidR="007E0A80" w:rsidRDefault="00B1629A">
      <w:pPr>
        <w:pStyle w:val="SourceCode"/>
      </w:pPr>
      <w:r>
        <w:tab/>
      </w:r>
      <w:r>
        <w:tab/>
        <w:t>fmt.Fprintln(os.Stderr, "Error: the server failed; stopping before "+</w:t>
      </w:r>
    </w:p>
    <w:p w14:paraId="03A8E6F1" w14:textId="77777777" w:rsidR="007E0A80" w:rsidRDefault="00B1629A">
      <w:pPr>
        <w:pStyle w:val="SourceCode"/>
      </w:pPr>
      <w:r>
        <w:tab/>
      </w:r>
      <w:r>
        <w:tab/>
      </w:r>
      <w:r>
        <w:tab/>
        <w:t>"the next request")</w:t>
      </w:r>
    </w:p>
    <w:p w14:paraId="01B052D1" w14:textId="77777777" w:rsidR="007E0A80" w:rsidRDefault="00B1629A">
      <w:pPr>
        <w:pStyle w:val="SourceCode"/>
      </w:pPr>
      <w:r>
        <w:tab/>
      </w:r>
      <w:r>
        <w:tab/>
        <w:t>return false</w:t>
      </w:r>
    </w:p>
    <w:p w14:paraId="6465D64B" w14:textId="77777777" w:rsidR="007E0A80" w:rsidRDefault="00B1629A">
      <w:pPr>
        <w:pStyle w:val="SourceCode"/>
      </w:pPr>
      <w:r>
        <w:tab/>
        <w:t>}</w:t>
      </w:r>
    </w:p>
    <w:p w14:paraId="31DAE832" w14:textId="77777777" w:rsidR="007E0A80" w:rsidRDefault="00B1629A">
      <w:pPr>
        <w:pStyle w:val="SourceCode"/>
      </w:pPr>
      <w:r>
        <w:tab/>
        <w:t>return true</w:t>
      </w:r>
    </w:p>
    <w:p w14:paraId="360A94B1" w14:textId="77777777" w:rsidR="007E0A80" w:rsidRDefault="00B1629A">
      <w:pPr>
        <w:pStyle w:val="SourceCode"/>
      </w:pPr>
      <w:r>
        <w:t>}</w:t>
      </w:r>
    </w:p>
    <w:p w14:paraId="4EF70B90" w14:textId="77777777" w:rsidR="007E0A80" w:rsidRDefault="007E0A80">
      <w:pPr>
        <w:pStyle w:val="SourceCode"/>
      </w:pPr>
    </w:p>
    <w:p w14:paraId="7683752A" w14:textId="77777777" w:rsidR="007E0A80" w:rsidRDefault="00B1629A">
      <w:pPr>
        <w:pStyle w:val="SourceCode"/>
      </w:pPr>
      <w:r>
        <w:t>func main() {</w:t>
      </w:r>
    </w:p>
    <w:p w14:paraId="2C32D501" w14:textId="77777777" w:rsidR="007E0A80" w:rsidRDefault="00B1629A">
      <w:pPr>
        <w:pStyle w:val="SourceCode"/>
      </w:pPr>
      <w:r>
        <w:tab/>
        <w:t>// Create the client once, with the settings every request shares:</w:t>
      </w:r>
    </w:p>
    <w:p w14:paraId="35224DDF" w14:textId="77777777" w:rsidR="007E0A80" w:rsidRDefault="00B1629A">
      <w:pPr>
        <w:pStyle w:val="SourceCode"/>
      </w:pPr>
      <w:r>
        <w:tab/>
        <w:t>// the one certificate authority it trusts, the timeout, and no</w:t>
      </w:r>
    </w:p>
    <w:p w14:paraId="00123AEF" w14:textId="77777777" w:rsidR="007E0A80" w:rsidRDefault="00B1629A">
      <w:pPr>
        <w:pStyle w:val="SourceCode"/>
      </w:pPr>
      <w:r>
        <w:tab/>
        <w:t>// redirects.</w:t>
      </w:r>
    </w:p>
    <w:p w14:paraId="566B8AE9" w14:textId="77777777" w:rsidR="007E0A80" w:rsidRDefault="00B1629A">
      <w:pPr>
        <w:pStyle w:val="SourceCode"/>
      </w:pPr>
      <w:r>
        <w:tab/>
      </w:r>
      <w:r>
        <w:t>authority, err := os.ReadFile(caFile)</w:t>
      </w:r>
    </w:p>
    <w:p w14:paraId="76BCED4D" w14:textId="77777777" w:rsidR="007E0A80" w:rsidRDefault="00B1629A">
      <w:pPr>
        <w:pStyle w:val="SourceCode"/>
      </w:pPr>
      <w:r>
        <w:tab/>
        <w:t>if err != nil {</w:t>
      </w:r>
    </w:p>
    <w:p w14:paraId="48E89696" w14:textId="77777777" w:rsidR="007E0A80" w:rsidRDefault="00B1629A">
      <w:pPr>
        <w:pStyle w:val="SourceCode"/>
      </w:pPr>
      <w:r>
        <w:tab/>
      </w:r>
      <w:r>
        <w:tab/>
        <w:t>reportFailure(err)</w:t>
      </w:r>
    </w:p>
    <w:p w14:paraId="1DE5DCD3" w14:textId="77777777" w:rsidR="007E0A80" w:rsidRDefault="00B1629A">
      <w:pPr>
        <w:pStyle w:val="SourceCode"/>
      </w:pPr>
      <w:r>
        <w:tab/>
      </w:r>
      <w:r>
        <w:tab/>
        <w:t>os.Exit(1)</w:t>
      </w:r>
    </w:p>
    <w:p w14:paraId="16554673" w14:textId="77777777" w:rsidR="007E0A80" w:rsidRDefault="00B1629A">
      <w:pPr>
        <w:pStyle w:val="SourceCode"/>
      </w:pPr>
      <w:r>
        <w:tab/>
        <w:t>}</w:t>
      </w:r>
    </w:p>
    <w:p w14:paraId="607C5B4E" w14:textId="77777777" w:rsidR="007E0A80" w:rsidRDefault="00B1629A">
      <w:pPr>
        <w:pStyle w:val="SourceCode"/>
      </w:pPr>
      <w:r>
        <w:tab/>
        <w:t>trusted := x509.NewCertPool()</w:t>
      </w:r>
    </w:p>
    <w:p w14:paraId="1DC79BA6" w14:textId="77777777" w:rsidR="007E0A80" w:rsidRDefault="00B1629A">
      <w:pPr>
        <w:pStyle w:val="SourceCode"/>
      </w:pPr>
      <w:r>
        <w:tab/>
        <w:t>trusted.AppendCertsFromPEM(authority)</w:t>
      </w:r>
    </w:p>
    <w:p w14:paraId="0DAB00C1" w14:textId="77777777" w:rsidR="007E0A80" w:rsidRDefault="00B1629A">
      <w:pPr>
        <w:pStyle w:val="SourceCode"/>
      </w:pPr>
      <w:r>
        <w:tab/>
        <w:t>client := &amp;http.Client{</w:t>
      </w:r>
    </w:p>
    <w:p w14:paraId="7448B098" w14:textId="77777777" w:rsidR="007E0A80" w:rsidRDefault="00B1629A">
      <w:pPr>
        <w:pStyle w:val="SourceCode"/>
      </w:pPr>
      <w:r>
        <w:tab/>
      </w:r>
      <w:r>
        <w:tab/>
        <w:t>Timeout:       timeoutSeconds * time.Second,</w:t>
      </w:r>
    </w:p>
    <w:p w14:paraId="23ABB82C" w14:textId="77777777" w:rsidR="007E0A80" w:rsidRDefault="00B1629A">
      <w:pPr>
        <w:pStyle w:val="SourceCode"/>
      </w:pPr>
      <w:r>
        <w:tab/>
      </w:r>
      <w:r>
        <w:tab/>
        <w:t>CheckRedirect: stopAtRedirect,</w:t>
      </w:r>
    </w:p>
    <w:p w14:paraId="0DC53AB1" w14:textId="77777777" w:rsidR="007E0A80" w:rsidRDefault="00B1629A">
      <w:pPr>
        <w:pStyle w:val="SourceCode"/>
      </w:pPr>
      <w:r>
        <w:tab/>
      </w:r>
      <w:r>
        <w:tab/>
        <w:t>Transport: &amp;http.Transport{</w:t>
      </w:r>
    </w:p>
    <w:p w14:paraId="62694F72" w14:textId="77777777" w:rsidR="007E0A80" w:rsidRDefault="00B1629A">
      <w:pPr>
        <w:pStyle w:val="SourceCode"/>
      </w:pPr>
      <w:r>
        <w:tab/>
      </w:r>
      <w:r>
        <w:tab/>
      </w:r>
      <w:r>
        <w:tab/>
        <w:t>TLSClientConfig: &amp;tls.Config{RootCAs: trusted},</w:t>
      </w:r>
    </w:p>
    <w:p w14:paraId="7D19BCA0" w14:textId="77777777" w:rsidR="007E0A80" w:rsidRDefault="00B1629A">
      <w:pPr>
        <w:pStyle w:val="SourceCode"/>
      </w:pPr>
      <w:r>
        <w:tab/>
      </w:r>
      <w:r>
        <w:tab/>
        <w:t>},</w:t>
      </w:r>
    </w:p>
    <w:p w14:paraId="5F663BC3" w14:textId="77777777" w:rsidR="007E0A80" w:rsidRDefault="00B1629A">
      <w:pPr>
        <w:pStyle w:val="SourceCode"/>
      </w:pPr>
      <w:r>
        <w:tab/>
        <w:t>}</w:t>
      </w:r>
    </w:p>
    <w:p w14:paraId="700F8892" w14:textId="77777777" w:rsidR="007E0A80" w:rsidRDefault="007E0A80">
      <w:pPr>
        <w:pStyle w:val="SourceCode"/>
      </w:pPr>
    </w:p>
    <w:p w14:paraId="1EF735FD" w14:textId="77777777" w:rsidR="007E0A80" w:rsidRDefault="00B1629A">
      <w:pPr>
        <w:pStyle w:val="SourceCode"/>
      </w:pPr>
      <w:r>
        <w:tab/>
        <w:t>// The first path is built from apiPrefix, so apiVersion decides its</w:t>
      </w:r>
    </w:p>
    <w:p w14:paraId="0CDEE296" w14:textId="77777777" w:rsidR="007E0A80" w:rsidRDefault="00B1629A">
      <w:pPr>
        <w:pStyle w:val="SourceCode"/>
      </w:pPr>
      <w:r>
        <w:tab/>
        <w:t>// version. The other two are typed by hand on purpose: v2 is a</w:t>
      </w:r>
    </w:p>
    <w:p w14:paraId="5DA74665" w14:textId="77777777" w:rsidR="007E0A80" w:rsidRDefault="00B1629A">
      <w:pPr>
        <w:pStyle w:val="SourceCode"/>
      </w:pPr>
      <w:r>
        <w:tab/>
      </w:r>
      <w:r>
        <w:t>// version the server does not serve, as a client written for a</w:t>
      </w:r>
    </w:p>
    <w:p w14:paraId="7544697A" w14:textId="77777777" w:rsidR="007E0A80" w:rsidRDefault="00B1629A">
      <w:pPr>
        <w:pStyle w:val="SourceCode"/>
      </w:pPr>
      <w:r>
        <w:tab/>
        <w:t>// future v2 would ask, and the last path leaves the version out.</w:t>
      </w:r>
    </w:p>
    <w:p w14:paraId="5C8F76E3" w14:textId="77777777" w:rsidR="007E0A80" w:rsidRDefault="00B1629A">
      <w:pPr>
        <w:pStyle w:val="SourceCode"/>
      </w:pPr>
      <w:r>
        <w:tab/>
        <w:t>paths := []string{apiPrefix + "/contacts/2", "/api/v2/contacts/2",</w:t>
      </w:r>
    </w:p>
    <w:p w14:paraId="06D0CF31" w14:textId="77777777" w:rsidR="007E0A80" w:rsidRDefault="00B1629A">
      <w:pPr>
        <w:pStyle w:val="SourceCode"/>
      </w:pPr>
      <w:r>
        <w:tab/>
      </w:r>
      <w:r>
        <w:tab/>
        <w:t>"/api/contacts/2"}</w:t>
      </w:r>
    </w:p>
    <w:p w14:paraId="13A92D6C" w14:textId="77777777" w:rsidR="007E0A80" w:rsidRDefault="00B1629A">
      <w:pPr>
        <w:pStyle w:val="SourceCode"/>
      </w:pPr>
      <w:r>
        <w:tab/>
        <w:t>for _, path := range paths {</w:t>
      </w:r>
    </w:p>
    <w:p w14:paraId="5C403890" w14:textId="77777777" w:rsidR="007E0A80" w:rsidRDefault="00B1629A">
      <w:pPr>
        <w:pStyle w:val="SourceCode"/>
      </w:pPr>
      <w:r>
        <w:tab/>
      </w:r>
      <w:r>
        <w:tab/>
        <w:t>if !sendAndReport(client, "GET", path, "") {</w:t>
      </w:r>
    </w:p>
    <w:p w14:paraId="26C6CC39" w14:textId="77777777" w:rsidR="007E0A80" w:rsidRDefault="00B1629A">
      <w:pPr>
        <w:pStyle w:val="SourceCode"/>
      </w:pPr>
      <w:r>
        <w:tab/>
      </w:r>
      <w:r>
        <w:tab/>
      </w:r>
      <w:r>
        <w:tab/>
        <w:t>os.Exit(1)</w:t>
      </w:r>
    </w:p>
    <w:p w14:paraId="33956D5E" w14:textId="77777777" w:rsidR="007E0A80" w:rsidRDefault="00B1629A">
      <w:pPr>
        <w:pStyle w:val="SourceCode"/>
        <w:keepNext/>
      </w:pPr>
      <w:r>
        <w:tab/>
      </w:r>
      <w:r>
        <w:tab/>
        <w:t>}</w:t>
      </w:r>
    </w:p>
    <w:p w14:paraId="06916DA4" w14:textId="77777777" w:rsidR="007E0A80" w:rsidRDefault="00B1629A">
      <w:pPr>
        <w:pStyle w:val="SourceCode"/>
        <w:keepNext/>
      </w:pPr>
      <w:r>
        <w:tab/>
        <w:t>}</w:t>
      </w:r>
    </w:p>
    <w:p w14:paraId="1427F2CA" w14:textId="77777777" w:rsidR="007E0A80" w:rsidRDefault="00B1629A">
      <w:pPr>
        <w:pStyle w:val="SourceCode"/>
      </w:pPr>
      <w:r>
        <w:t>}</w:t>
      </w:r>
    </w:p>
    <w:p w14:paraId="5B99EA6D" w14:textId="77777777" w:rsidR="007E0A80" w:rsidRDefault="007E0A80">
      <w:pPr>
        <w:keepNext/>
      </w:pPr>
    </w:p>
    <w:p w14:paraId="3AC33688" w14:textId="77777777" w:rsidR="007E0A80" w:rsidRDefault="00B1629A">
      <w:pPr>
        <w:pStyle w:val="Heading3"/>
      </w:pPr>
      <w:r>
        <w:t>Windows PowerShell Server Build and Run</w:t>
      </w:r>
    </w:p>
    <w:p w14:paraId="6E0FDE90" w14:textId="77777777" w:rsidR="007E0A80" w:rsidRDefault="00B1629A">
      <w:pPr>
        <w:keepNext/>
      </w:pPr>
      <w:r>
        <w:t>In Terminal 1:</w:t>
      </w:r>
    </w:p>
    <w:p w14:paraId="71DA2E60" w14:textId="77777777" w:rsidR="007E0A80" w:rsidRDefault="007E0A80">
      <w:pPr>
        <w:keepNext/>
      </w:pPr>
    </w:p>
    <w:p w14:paraId="5A3200A6" w14:textId="77777777" w:rsidR="007E0A80" w:rsidRDefault="00B1629A">
      <w:pPr>
        <w:pStyle w:val="CommandBlock"/>
        <w:keepNext/>
      </w:pPr>
      <w:r>
        <w:t>go -C .\go build -o server.exe .\server</w:t>
      </w:r>
    </w:p>
    <w:p w14:paraId="4B4FD02C" w14:textId="77777777" w:rsidR="007E0A80" w:rsidRDefault="00B1629A">
      <w:pPr>
        <w:pStyle w:val="CommandBlock"/>
      </w:pPr>
      <w:r>
        <w:t>.\go\server.exe</w:t>
      </w:r>
    </w:p>
    <w:p w14:paraId="4FF20917" w14:textId="77777777" w:rsidR="007E0A80" w:rsidRDefault="007E0A80">
      <w:pPr>
        <w:keepNext/>
      </w:pPr>
    </w:p>
    <w:p w14:paraId="1353A0C8" w14:textId="77777777" w:rsidR="007E0A80" w:rsidRDefault="00B1629A">
      <w:pPr>
        <w:pStyle w:val="Heading3"/>
      </w:pPr>
      <w:r>
        <w:t>Windows PowerShell Client Build and Run</w:t>
      </w:r>
    </w:p>
    <w:p w14:paraId="0A4BE1F1" w14:textId="77777777" w:rsidR="007E0A80" w:rsidRDefault="00B1629A">
      <w:pPr>
        <w:keepNext/>
      </w:pPr>
      <w:r>
        <w:t>In Terminal 2:</w:t>
      </w:r>
    </w:p>
    <w:p w14:paraId="1C278064" w14:textId="77777777" w:rsidR="007E0A80" w:rsidRDefault="007E0A80">
      <w:pPr>
        <w:keepNext/>
      </w:pPr>
    </w:p>
    <w:p w14:paraId="32754BC1" w14:textId="77777777" w:rsidR="007E0A80" w:rsidRDefault="00B1629A">
      <w:pPr>
        <w:pStyle w:val="CommandBlock"/>
        <w:keepNext/>
      </w:pPr>
      <w:r>
        <w:t>go -C .\go build -o client.exe .\client</w:t>
      </w:r>
    </w:p>
    <w:p w14:paraId="58E7F345" w14:textId="77777777" w:rsidR="007E0A80" w:rsidRDefault="00B1629A">
      <w:pPr>
        <w:pStyle w:val="CommandBlock"/>
        <w:keepNext/>
      </w:pPr>
      <w:r>
        <w:t>.\go\client.exe</w:t>
      </w:r>
    </w:p>
    <w:p w14:paraId="556C74D5" w14:textId="77777777" w:rsidR="007E0A80" w:rsidRDefault="00B1629A">
      <w:pPr>
        <w:pStyle w:val="CommandBlock"/>
      </w:pPr>
      <w:r>
        <w:t>$LASTEXITCODE</w:t>
      </w:r>
    </w:p>
    <w:p w14:paraId="3CCAF642" w14:textId="77777777" w:rsidR="007E0A80" w:rsidRDefault="007E0A80">
      <w:pPr>
        <w:keepNext/>
      </w:pPr>
    </w:p>
    <w:p w14:paraId="51560483" w14:textId="77777777" w:rsidR="007E0A80" w:rsidRDefault="00B1629A">
      <w:pPr>
        <w:pStyle w:val="Heading3"/>
      </w:pPr>
      <w:r>
        <w:t>Windows PowerShell curl Check</w:t>
      </w:r>
    </w:p>
    <w:p w14:paraId="6BF7FAD1" w14:textId="77777777" w:rsidR="007E0A80" w:rsidRDefault="00B1629A">
      <w:pPr>
        <w:keepNext/>
      </w:pPr>
      <w:r>
        <w:t>Still in Terminal 2, send the curl Check file's three paths (Project Setup, The curl Check File), the same in every language:</w:t>
      </w:r>
    </w:p>
    <w:p w14:paraId="235E0CFA" w14:textId="77777777" w:rsidR="007E0A80" w:rsidRDefault="007E0A80">
      <w:pPr>
        <w:keepNext/>
      </w:pPr>
    </w:p>
    <w:p w14:paraId="6A249FC5" w14:textId="77777777" w:rsidR="007E0A80" w:rsidRDefault="00B1629A">
      <w:pPr>
        <w:pStyle w:val="CommandBlock"/>
      </w:pPr>
      <w:r>
        <w:t>&amp; "$env:SystemRoot\System32\curl.exe" -K curl-check.txt</w:t>
      </w:r>
    </w:p>
    <w:p w14:paraId="1A123750" w14:textId="77777777" w:rsidR="007E0A80" w:rsidRDefault="007E0A80">
      <w:pPr>
        <w:keepNext/>
      </w:pPr>
    </w:p>
    <w:p w14:paraId="47E0BD5F" w14:textId="77777777" w:rsidR="007E0A80" w:rsidRDefault="00B1629A">
      <w:r>
        <w:t>It must print the curl lines of the Required Clean-Run Output. Now press Ctrl+C in Terminal 1; it must show the server lines of the Required Clean-Run Output.</w:t>
      </w:r>
    </w:p>
    <w:p w14:paraId="13CDC007" w14:textId="77777777" w:rsidR="007E0A80" w:rsidRDefault="007E0A80">
      <w:pPr>
        <w:keepNext/>
      </w:pPr>
    </w:p>
    <w:p w14:paraId="574C9034" w14:textId="77777777" w:rsidR="007E0A80" w:rsidRDefault="00B1629A">
      <w:pPr>
        <w:pStyle w:val="Heading3"/>
      </w:pPr>
      <w:r>
        <w:t>Linux or macOS Build and Run</w:t>
      </w:r>
    </w:p>
    <w:p w14:paraId="2F44F58E" w14:textId="77777777" w:rsidR="007E0A80" w:rsidRDefault="00B1629A">
      <w:pPr>
        <w:keepNext/>
      </w:pPr>
      <w:r>
        <w:t>In Terminal 1, then in Terminal 2:</w:t>
      </w:r>
    </w:p>
    <w:p w14:paraId="038D1A30" w14:textId="77777777" w:rsidR="007E0A80" w:rsidRDefault="007E0A80">
      <w:pPr>
        <w:keepNext/>
      </w:pPr>
    </w:p>
    <w:p w14:paraId="57324F7F" w14:textId="77777777" w:rsidR="007E0A80" w:rsidRDefault="00B1629A">
      <w:pPr>
        <w:pStyle w:val="CommandBlock"/>
        <w:keepNext/>
      </w:pPr>
      <w:r>
        <w:t>go -C ./go build -o server ./server</w:t>
      </w:r>
    </w:p>
    <w:p w14:paraId="40208D7C" w14:textId="77777777" w:rsidR="007E0A80" w:rsidRDefault="00B1629A">
      <w:pPr>
        <w:pStyle w:val="CommandBlock"/>
      </w:pPr>
      <w:r>
        <w:t>./go/server</w:t>
      </w:r>
    </w:p>
    <w:p w14:paraId="3BE0996D" w14:textId="77777777" w:rsidR="007E0A80" w:rsidRDefault="007E0A80">
      <w:pPr>
        <w:keepNext/>
      </w:pPr>
    </w:p>
    <w:p w14:paraId="326ABA19" w14:textId="77777777" w:rsidR="007E0A80" w:rsidRDefault="00B1629A">
      <w:pPr>
        <w:pStyle w:val="CommandBlock"/>
        <w:keepNext/>
      </w:pPr>
      <w:r>
        <w:t>go -C ./go build -o client ./client</w:t>
      </w:r>
    </w:p>
    <w:p w14:paraId="43722035" w14:textId="77777777" w:rsidR="007E0A80" w:rsidRDefault="00B1629A">
      <w:pPr>
        <w:pStyle w:val="CommandBlock"/>
        <w:keepNext/>
      </w:pPr>
      <w:r>
        <w:t>./go/client</w:t>
      </w:r>
    </w:p>
    <w:p w14:paraId="0C4A63E7" w14:textId="77777777" w:rsidR="007E0A80" w:rsidRDefault="00B1629A">
      <w:pPr>
        <w:pStyle w:val="CommandBlock"/>
      </w:pPr>
      <w:r>
        <w:t>echo $?</w:t>
      </w:r>
    </w:p>
    <w:p w14:paraId="1CE755CF" w14:textId="77777777" w:rsidR="007E0A80" w:rsidRDefault="007E0A80">
      <w:pPr>
        <w:keepNext/>
      </w:pPr>
    </w:p>
    <w:p w14:paraId="71D3A536" w14:textId="77777777" w:rsidR="007E0A80" w:rsidRDefault="00B1629A">
      <w:r>
        <w:t>For the curl Check, type curl -K curl-check.txt.</w:t>
      </w:r>
    </w:p>
    <w:p w14:paraId="5F75FF9A" w14:textId="77777777" w:rsidR="007E0A80" w:rsidRDefault="007E0A80">
      <w:pPr>
        <w:keepNext/>
      </w:pPr>
    </w:p>
    <w:p w14:paraId="4CDBA1DE" w14:textId="77777777" w:rsidR="007E0A80" w:rsidRDefault="00B1629A">
      <w:pPr>
        <w:pStyle w:val="Heading3"/>
      </w:pPr>
      <w:r>
        <w:t>Check Your Results</w:t>
      </w:r>
    </w:p>
    <w:p w14:paraId="20DDA335" w14:textId="77777777" w:rsidR="007E0A80" w:rsidRDefault="00B1629A">
      <w:r>
        <w:t>Terminal 2's client run must show the Production-Minded client lines of the Required Clean-Run Output in Validation Rules, and $LASTEXITCODE (echo $? on Linux or macOS) must print 0: a 404 is the client's error, not the server's, so sendAndReport goes on to the next request.</w:t>
      </w:r>
    </w:p>
    <w:p w14:paraId="71CAEEC2" w14:textId="77777777" w:rsidR="007E0A80" w:rsidRDefault="007E0A80">
      <w:pPr>
        <w:keepNext/>
      </w:pPr>
    </w:p>
    <w:p w14:paraId="113685C3" w14:textId="77777777" w:rsidR="007E0A80" w:rsidRDefault="00B1629A">
      <w:pPr>
        <w:pStyle w:val="ListBullet"/>
      </w:pPr>
      <w:r>
        <w:t>The same three paths as the Basic client get the same statuses, so isUnknownVersion and handleNotFound refuse what the Basic server refuses.</w:t>
      </w:r>
    </w:p>
    <w:p w14:paraId="73B631EC" w14:textId="77777777" w:rsidR="007E0A80" w:rsidRDefault="00B1629A">
      <w:pPr>
        <w:pStyle w:val="ListBullet"/>
      </w:pPr>
      <w:r>
        <w:t>The curl Check shows the bodies: the health route answers under v1, /api/v2/ and /api/v10/ get the version words, because the whole segment is compared, and /api/v1/no-such-route gets no such path, because its version is fine and only its route is unknown.</w:t>
      </w:r>
    </w:p>
    <w:p w14:paraId="2FA631C2" w14:textId="77777777" w:rsidR="007E0A80" w:rsidRDefault="007E0A80">
      <w:pPr>
        <w:keepNext/>
      </w:pPr>
    </w:p>
    <w:p w14:paraId="15CF9F3E" w14:textId="77777777" w:rsidR="007E0A80" w:rsidRDefault="007E0A80">
      <w:pPr>
        <w:keepNext/>
      </w:pPr>
    </w:p>
    <w:p w14:paraId="591CD71A" w14:textId="77777777" w:rsidR="007E0A80" w:rsidRDefault="00B1629A">
      <w:pPr>
        <w:pStyle w:val="Heading2"/>
      </w:pPr>
      <w:r>
        <w:t>What to Notice</w:t>
      </w:r>
    </w:p>
    <w:p w14:paraId="4274E885" w14:textId="77777777" w:rsidR="007E0A80" w:rsidRDefault="00B1629A">
      <w:pPr>
        <w:pStyle w:val="ListBullet"/>
      </w:pPr>
      <w:r>
        <w:t>apiPrefix = apiRoot + apiVersion sits in the const block: Go joins constant strings when it compiles, so contactsPath and the health route follow apiVersion.</w:t>
      </w:r>
    </w:p>
    <w:p w14:paraId="1A091B9F" w14:textId="77777777" w:rsidR="007E0A80" w:rsidRDefault="00B1629A">
      <w:pPr>
        <w:pStyle w:val="ListBullet"/>
      </w:pPr>
      <w:r>
        <w:t>isUnknownVersion takes path[len(apiRoot):], the text after /api/, then strings.Split(...)[0], the text before the first slash (Lesson 3.13). The whole segment is compared, so v10 is not v1.</w:t>
      </w:r>
    </w:p>
    <w:p w14:paraId="6A756C6A" w14:textId="77777777" w:rsidR="007E0A80" w:rsidRDefault="00B1629A">
      <w:pPr>
        <w:pStyle w:val="ListBullet"/>
      </w:pPr>
      <w:r>
        <w:t>The pattern "/" matches every path no other pattern matches, with any method, so a POST under /api/v2/ reaches handleNotFound too.</w:t>
      </w:r>
    </w:p>
    <w:p w14:paraId="35CD0D8D" w14:textId="77777777" w:rsidR="007E0A80" w:rsidRDefault="00B1629A">
      <w:pPr>
        <w:pStyle w:val="ListBullet"/>
      </w:pPr>
      <w:r>
        <w:t>The Basic client no longer encodes ids, so it no longer imports net/url; Go refuses to build a program that imports a package it does not use.</w:t>
      </w:r>
    </w:p>
    <w:p w14:paraId="168DBB68" w14:textId="77777777" w:rsidR="007E0A80" w:rsidRDefault="007E0A80">
      <w:pPr>
        <w:keepNext/>
      </w:pPr>
    </w:p>
    <w:p w14:paraId="565B4ECF" w14:textId="77777777" w:rsidR="007E0A80" w:rsidRDefault="00B1629A">
      <w:pPr>
        <w:pStyle w:val="Heading3"/>
      </w:pPr>
      <w:r>
        <w:t>Basic and Production-Minded Comparison</w:t>
      </w:r>
    </w:p>
    <w:p w14:paraId="07EB46BA" w14:textId="77777777" w:rsidR="007E0A80" w:rsidRDefault="00B1629A">
      <w:r>
        <w:t>Both Go servers refuse a version other than v1 with the same 404 body; the Basic one tests the /api/v1/ prefix directly, and the Production-Minded one compares the whole version segment in isUnknownVersion and answers through handleNotFound.</w:t>
      </w:r>
    </w:p>
    <w:p w14:paraId="6804F3C8" w14:textId="77777777" w:rsidR="007E0A80" w:rsidRDefault="007E0A80">
      <w:pPr>
        <w:keepNext/>
      </w:pPr>
    </w:p>
    <w:p w14:paraId="210931ED" w14:textId="77777777" w:rsidR="007E0A80" w:rsidRDefault="007E0A80">
      <w:pPr>
        <w:keepNext/>
      </w:pPr>
    </w:p>
    <w:p w14:paraId="78CD04A5" w14:textId="77777777" w:rsidR="007E0A80" w:rsidRDefault="007E0A80">
      <w:pPr>
        <w:keepNext/>
      </w:pPr>
    </w:p>
    <w:p w14:paraId="6C382CF1" w14:textId="77777777" w:rsidR="007E0A80" w:rsidRDefault="00B1629A">
      <w:pPr>
        <w:pStyle w:val="Heading1"/>
      </w:pPr>
      <w:r>
        <w:t>Python Implementation</w:t>
      </w:r>
    </w:p>
    <w:p w14:paraId="42211542" w14:textId="77777777" w:rsidR="007E0A80" w:rsidRDefault="00B1629A">
      <w:r>
        <w:t>Remember, Python's server is http.server with ssl, and its client urllib.request (Lesson 6.0). The servers import your Chapter 5 contacts module and the contact store, which need mysql-connector-python, so they run with the virtual environment's python.exe, which step 2 made. The clients use only the standard library, so py still runs them.</w:t>
      </w:r>
    </w:p>
    <w:p w14:paraId="0A395AA0" w14:textId="77777777" w:rsidR="007E0A80" w:rsidRDefault="007E0A80">
      <w:pPr>
        <w:keepNext/>
      </w:pPr>
    </w:p>
    <w:p w14:paraId="555650D7" w14:textId="77777777" w:rsidR="007E0A80" w:rsidRDefault="007E0A80">
      <w:pPr>
        <w:keepNext/>
      </w:pPr>
    </w:p>
    <w:p w14:paraId="6B682218" w14:textId="77777777" w:rsidR="007E0A80" w:rsidRDefault="00B1629A">
      <w:pPr>
        <w:pStyle w:val="Heading2"/>
      </w:pPr>
      <w:r>
        <w:t>Basic Implementation</w:t>
      </w:r>
    </w:p>
    <w:p w14:paraId="14F0D255" w14:textId="77777777" w:rsidR="007E0A80" w:rsidRDefault="00B1629A">
      <w:r>
        <w:t>Start with the most direct versions. The Basic server is Lesson 6.11's with one change: do_GET now checks the version first: a path that starts with /api/ but not with /api/v1/ gets 404 with the version words. The contact branch after it is Lesson 6.11's. The Basic client: api_version is a string, and "/api/" + api_version + "/contacts/2" builds the first path from it; the loop sends the three paths with the same opener. The new steps are commented in full, and the ones from earlier lessons have short remin</w:t>
      </w:r>
      <w:r>
        <w:t>ders.</w:t>
      </w:r>
    </w:p>
    <w:p w14:paraId="75C1B1A9" w14:textId="77777777" w:rsidR="007E0A80" w:rsidRDefault="007E0A80">
      <w:pPr>
        <w:keepNext/>
      </w:pPr>
    </w:p>
    <w:p w14:paraId="22C995BC" w14:textId="77777777" w:rsidR="007E0A80" w:rsidRDefault="00B1629A">
      <w:pPr>
        <w:pStyle w:val="Heading3"/>
      </w:pPr>
      <w:r>
        <w:t>python/basic_server.py</w:t>
      </w:r>
    </w:p>
    <w:p w14:paraId="2A821228" w14:textId="77777777" w:rsidR="007E0A80" w:rsidRDefault="00B1629A">
      <w:pPr>
        <w:pStyle w:val="SourceCode"/>
        <w:keepNext/>
      </w:pPr>
      <w:r>
        <w:t>"""Lesson 6.17 Basic: Lesson 6.11's Basic server, which answers one</w:t>
      </w:r>
    </w:p>
    <w:p w14:paraId="5AFF5F99" w14:textId="77777777" w:rsidR="007E0A80" w:rsidRDefault="00B1629A">
      <w:pPr>
        <w:pStyle w:val="SourceCode"/>
        <w:keepNext/>
      </w:pPr>
      <w:r>
        <w:t>contact under /api/v1, plus a clear 404 for a path under /api/ that names</w:t>
      </w:r>
    </w:p>
    <w:p w14:paraId="12034CF9" w14:textId="77777777" w:rsidR="007E0A80" w:rsidRDefault="00B1629A">
      <w:pPr>
        <w:pStyle w:val="SourceCode"/>
      </w:pPr>
      <w:r>
        <w:t>any other version."""</w:t>
      </w:r>
    </w:p>
    <w:p w14:paraId="23AC9E83" w14:textId="77777777" w:rsidR="007E0A80" w:rsidRDefault="007E0A80">
      <w:pPr>
        <w:pStyle w:val="SourceCode"/>
      </w:pPr>
    </w:p>
    <w:p w14:paraId="3049C7F4" w14:textId="77777777" w:rsidR="007E0A80" w:rsidRDefault="00B1629A">
      <w:pPr>
        <w:pStyle w:val="SourceCode"/>
      </w:pPr>
      <w:r>
        <w:t># Remember, http.server is Python's built-in HTTP server; ssl adds TLS.</w:t>
      </w:r>
    </w:p>
    <w:p w14:paraId="1988B69B" w14:textId="77777777" w:rsidR="007E0A80" w:rsidRDefault="00B1629A">
      <w:pPr>
        <w:pStyle w:val="SourceCode"/>
      </w:pPr>
      <w:r>
        <w:t># urlsplit splits a URL into parts, and unquote decodes it. json writes</w:t>
      </w:r>
    </w:p>
    <w:p w14:paraId="2CD21F6B" w14:textId="77777777" w:rsidR="007E0A80" w:rsidRDefault="00B1629A">
      <w:pPr>
        <w:pStyle w:val="SourceCode"/>
      </w:pPr>
      <w:r>
        <w:t># JSON text (separators=(",", ":") is compact; ensure_ascii=False keeps ë),</w:t>
      </w:r>
    </w:p>
    <w:p w14:paraId="140C0DD0" w14:textId="77777777" w:rsidR="007E0A80" w:rsidRDefault="00B1629A">
      <w:pPr>
        <w:pStyle w:val="SourceCode"/>
      </w:pPr>
      <w:r>
        <w:t># mysql.connector is the MySQL connector, and contacts is your Chapter 5 module.</w:t>
      </w:r>
    </w:p>
    <w:p w14:paraId="2D7A920C" w14:textId="77777777" w:rsidR="007E0A80" w:rsidRDefault="00B1629A">
      <w:pPr>
        <w:pStyle w:val="SourceCode"/>
      </w:pPr>
      <w:r>
        <w:t>import json</w:t>
      </w:r>
    </w:p>
    <w:p w14:paraId="524193A6" w14:textId="77777777" w:rsidR="007E0A80" w:rsidRDefault="00B1629A">
      <w:pPr>
        <w:pStyle w:val="SourceCode"/>
      </w:pPr>
      <w:r>
        <w:t>import os</w:t>
      </w:r>
    </w:p>
    <w:p w14:paraId="38CA3779" w14:textId="77777777" w:rsidR="007E0A80" w:rsidRDefault="00B1629A">
      <w:pPr>
        <w:pStyle w:val="SourceCode"/>
      </w:pPr>
      <w:r>
        <w:t>import ssl</w:t>
      </w:r>
    </w:p>
    <w:p w14:paraId="40BEF393" w14:textId="77777777" w:rsidR="007E0A80" w:rsidRDefault="00B1629A">
      <w:pPr>
        <w:pStyle w:val="SourceCode"/>
      </w:pPr>
      <w:r>
        <w:t>from http.server import BaseHTTPRequestHandler, ThreadingHTTPServer</w:t>
      </w:r>
    </w:p>
    <w:p w14:paraId="78932757" w14:textId="77777777" w:rsidR="007E0A80" w:rsidRDefault="00B1629A">
      <w:pPr>
        <w:pStyle w:val="SourceCode"/>
      </w:pPr>
      <w:r>
        <w:t>from urllib.parse import unquote, urlsplit</w:t>
      </w:r>
    </w:p>
    <w:p w14:paraId="405925BF" w14:textId="77777777" w:rsidR="007E0A80" w:rsidRDefault="00B1629A">
      <w:pPr>
        <w:pStyle w:val="SourceCode"/>
      </w:pPr>
      <w:r>
        <w:t>import mysql.connector</w:t>
      </w:r>
    </w:p>
    <w:p w14:paraId="3709F504" w14:textId="77777777" w:rsidR="007E0A80" w:rsidRDefault="00B1629A">
      <w:pPr>
        <w:pStyle w:val="SourceCode"/>
      </w:pPr>
      <w:r>
        <w:t>import contacts</w:t>
      </w:r>
    </w:p>
    <w:p w14:paraId="1409721F" w14:textId="77777777" w:rsidR="007E0A80" w:rsidRDefault="007E0A80">
      <w:pPr>
        <w:pStyle w:val="SourceCode"/>
      </w:pPr>
    </w:p>
    <w:p w14:paraId="496BD6AB" w14:textId="77777777" w:rsidR="007E0A80" w:rsidRDefault="007E0A80">
      <w:pPr>
        <w:pStyle w:val="SourceCode"/>
      </w:pPr>
    </w:p>
    <w:p w14:paraId="49173BEE" w14:textId="77777777" w:rsidR="007E0A80" w:rsidRDefault="00B1629A">
      <w:pPr>
        <w:pStyle w:val="SourceCode"/>
      </w:pPr>
      <w:r>
        <w:t>def parse_path_id(id_text: str) -&gt; int:</w:t>
      </w:r>
    </w:p>
    <w:p w14:paraId="1B630330" w14:textId="77777777" w:rsidR="007E0A80" w:rsidRDefault="00B1629A">
      <w:pPr>
        <w:pStyle w:val="SourceCode"/>
      </w:pPr>
      <w:r>
        <w:t xml:space="preserve">    """The id in a decoded path segment, or 0 when it is not an id."""</w:t>
      </w:r>
    </w:p>
    <w:p w14:paraId="407E073A" w14:textId="77777777" w:rsidR="007E0A80" w:rsidRDefault="00B1629A">
      <w:pPr>
        <w:pStyle w:val="SourceCode"/>
      </w:pPr>
      <w:r>
        <w:t xml:space="preserve">    # A leading 0 is refused, so 07 and 007 never name contact 7: each</w:t>
      </w:r>
    </w:p>
    <w:p w14:paraId="3DE81E27" w14:textId="77777777" w:rsidR="007E0A80" w:rsidRDefault="00B1629A">
      <w:pPr>
        <w:pStyle w:val="SourceCode"/>
      </w:pPr>
      <w:r>
        <w:t xml:space="preserve">    # contact has exactly one path.</w:t>
      </w:r>
    </w:p>
    <w:p w14:paraId="0CD98F18" w14:textId="77777777" w:rsidR="007E0A80" w:rsidRDefault="00B1629A">
      <w:pPr>
        <w:pStyle w:val="SourceCode"/>
      </w:pPr>
      <w:r>
        <w:t xml:space="preserve">    if id_text.startswith("0"):</w:t>
      </w:r>
    </w:p>
    <w:p w14:paraId="115345CB" w14:textId="77777777" w:rsidR="007E0A80" w:rsidRDefault="00B1629A">
      <w:pPr>
        <w:pStyle w:val="SourceCode"/>
      </w:pPr>
      <w:r>
        <w:t xml:space="preserve">        return 0</w:t>
      </w:r>
    </w:p>
    <w:p w14:paraId="42A92775" w14:textId="77777777" w:rsidR="007E0A80" w:rsidRDefault="00B1629A">
      <w:pPr>
        <w:pStyle w:val="SourceCode"/>
      </w:pPr>
      <w:r>
        <w:t xml:space="preserve">    # Every character must be one of the ten digits: no space, no sign, no</w:t>
      </w:r>
    </w:p>
    <w:p w14:paraId="6E5B7B82" w14:textId="77777777" w:rsidR="007E0A80" w:rsidRDefault="00B1629A">
      <w:pPr>
        <w:pStyle w:val="SourceCode"/>
      </w:pPr>
      <w:r>
        <w:t xml:space="preserve">    # dot. find returns -1 for a character the digits do not hold.</w:t>
      </w:r>
    </w:p>
    <w:p w14:paraId="469E196C" w14:textId="77777777" w:rsidR="007E0A80" w:rsidRDefault="00B1629A">
      <w:pPr>
        <w:pStyle w:val="SourceCode"/>
      </w:pPr>
      <w:r>
        <w:t xml:space="preserve">    for character in id_text:</w:t>
      </w:r>
    </w:p>
    <w:p w14:paraId="3A420CFE" w14:textId="77777777" w:rsidR="007E0A80" w:rsidRDefault="00B1629A">
      <w:pPr>
        <w:pStyle w:val="SourceCode"/>
      </w:pPr>
      <w:r>
        <w:t xml:space="preserve">        if "0123456789".find(character) == -1:</w:t>
      </w:r>
    </w:p>
    <w:p w14:paraId="12F92E10" w14:textId="77777777" w:rsidR="007E0A80" w:rsidRDefault="00B1629A">
      <w:pPr>
        <w:pStyle w:val="SourceCode"/>
      </w:pPr>
      <w:r>
        <w:t xml:space="preserve">            return 0</w:t>
      </w:r>
    </w:p>
    <w:p w14:paraId="7C68E1B8" w14:textId="77777777" w:rsidR="007E0A80" w:rsidRDefault="00B1629A">
      <w:pPr>
        <w:pStyle w:val="SourceCode"/>
      </w:pPr>
      <w:r>
        <w:t xml:space="preserve">    # Remember, parse_id returns the id, or 0 for text that is not 1 to 10</w:t>
      </w:r>
    </w:p>
    <w:p w14:paraId="5EA83BBD" w14:textId="77777777" w:rsidR="007E0A80" w:rsidRDefault="00B1629A">
      <w:pPr>
        <w:pStyle w:val="SourceCode"/>
      </w:pPr>
      <w:r>
        <w:t xml:space="preserve">    # digits from 1 to 2147483647. It also trims spaces, but none are left.</w:t>
      </w:r>
    </w:p>
    <w:p w14:paraId="7708B113" w14:textId="77777777" w:rsidR="007E0A80" w:rsidRDefault="00B1629A">
      <w:pPr>
        <w:pStyle w:val="SourceCode"/>
      </w:pPr>
      <w:r>
        <w:t xml:space="preserve">    return contacts.parse_id(id_text)</w:t>
      </w:r>
    </w:p>
    <w:p w14:paraId="237E29EE" w14:textId="77777777" w:rsidR="007E0A80" w:rsidRDefault="007E0A80">
      <w:pPr>
        <w:pStyle w:val="SourceCode"/>
      </w:pPr>
    </w:p>
    <w:p w14:paraId="3A1B4509" w14:textId="77777777" w:rsidR="007E0A80" w:rsidRDefault="007E0A80">
      <w:pPr>
        <w:pStyle w:val="SourceCode"/>
      </w:pPr>
    </w:p>
    <w:p w14:paraId="43343F3D" w14:textId="77777777" w:rsidR="007E0A80" w:rsidRDefault="00B1629A">
      <w:pPr>
        <w:pStyle w:val="SourceCode"/>
      </w:pPr>
      <w:r>
        <w:t># Remember, ContactHandler starts with everything BaseHTTPRequestHandler</w:t>
      </w:r>
    </w:p>
    <w:p w14:paraId="466AE040" w14:textId="77777777" w:rsidR="007E0A80" w:rsidRDefault="00B1629A">
      <w:pPr>
        <w:pStyle w:val="SourceCode"/>
      </w:pPr>
      <w:r>
        <w:t># does, and the server makes one for each request it receives.</w:t>
      </w:r>
    </w:p>
    <w:p w14:paraId="0D29CFF8" w14:textId="77777777" w:rsidR="007E0A80" w:rsidRDefault="00B1629A">
      <w:pPr>
        <w:pStyle w:val="SourceCode"/>
      </w:pPr>
      <w:r>
        <w:t>class ContactHandler(BaseHTTPRequestHandler):</w:t>
      </w:r>
    </w:p>
    <w:p w14:paraId="181C12F8" w14:textId="77777777" w:rsidR="007E0A80" w:rsidRDefault="00B1629A">
      <w:pPr>
        <w:pStyle w:val="SourceCode"/>
      </w:pPr>
      <w:r>
        <w:t xml:space="preserve">    """Answers each GET request."""</w:t>
      </w:r>
    </w:p>
    <w:p w14:paraId="08107E94" w14:textId="77777777" w:rsidR="007E0A80" w:rsidRDefault="007E0A80">
      <w:pPr>
        <w:pStyle w:val="SourceCode"/>
      </w:pPr>
    </w:p>
    <w:p w14:paraId="7BD49601" w14:textId="77777777" w:rsidR="007E0A80" w:rsidRDefault="00B1629A">
      <w:pPr>
        <w:pStyle w:val="SourceCode"/>
      </w:pPr>
      <w:r>
        <w:t xml:space="preserve">    def do_GET(self) -&gt; None:</w:t>
      </w:r>
    </w:p>
    <w:p w14:paraId="258BA4F1" w14:textId="77777777" w:rsidR="007E0A80" w:rsidRDefault="00B1629A">
      <w:pPr>
        <w:pStyle w:val="SourceCode"/>
      </w:pPr>
      <w:r>
        <w:t xml:space="preserve">        # Remember, urlsplit(...).path is the path without the query. One</w:t>
      </w:r>
    </w:p>
    <w:p w14:paraId="79437FB3" w14:textId="77777777" w:rsidR="007E0A80" w:rsidRDefault="00B1629A">
      <w:pPr>
        <w:pStyle w:val="SourceCode"/>
      </w:pPr>
      <w:r>
        <w:t xml:space="preserve">        # contact's path is the prefix, then the id segment, with no slash.</w:t>
      </w:r>
    </w:p>
    <w:p w14:paraId="2D86E12D" w14:textId="77777777" w:rsidR="007E0A80" w:rsidRDefault="00B1629A">
      <w:pPr>
        <w:pStyle w:val="SourceCode"/>
      </w:pPr>
      <w:r>
        <w:t xml:space="preserve">        path = urlsplit(self.path).path</w:t>
      </w:r>
    </w:p>
    <w:p w14:paraId="2A794B99" w14:textId="77777777" w:rsidR="007E0A80" w:rsidRDefault="00B1629A">
      <w:pPr>
        <w:pStyle w:val="SourceCode"/>
      </w:pPr>
      <w:r>
        <w:t xml:space="preserve">        prefix = "/api/v1/contacts/"</w:t>
      </w:r>
    </w:p>
    <w:p w14:paraId="0A55F4AB" w14:textId="77777777" w:rsidR="007E0A80" w:rsidRDefault="00B1629A">
      <w:pPr>
        <w:pStyle w:val="SourceCode"/>
      </w:pPr>
      <w:r>
        <w:t xml:space="preserve">        segment = path[len(prefix):]</w:t>
      </w:r>
    </w:p>
    <w:p w14:paraId="1E97ED8F" w14:textId="77777777" w:rsidR="007E0A80" w:rsidRDefault="00B1629A">
      <w:pPr>
        <w:pStyle w:val="SourceCode"/>
      </w:pPr>
      <w:r>
        <w:t xml:space="preserve">        status = 404</w:t>
      </w:r>
    </w:p>
    <w:p w14:paraId="45814B95" w14:textId="77777777" w:rsidR="007E0A80" w:rsidRDefault="00B1629A">
      <w:pPr>
        <w:pStyle w:val="SourceCode"/>
      </w:pPr>
      <w:r>
        <w:t xml:space="preserve">        body = '{"code":"not_found","message":"no such path"}'</w:t>
      </w:r>
    </w:p>
    <w:p w14:paraId="0C3D7BA8" w14:textId="77777777" w:rsidR="007E0A80" w:rsidRDefault="00B1629A">
      <w:pPr>
        <w:pStyle w:val="SourceCode"/>
      </w:pPr>
      <w:r>
        <w:t xml:space="preserve">        try:</w:t>
      </w:r>
    </w:p>
    <w:p w14:paraId="2DBD9E6B" w14:textId="77777777" w:rsidR="007E0A80" w:rsidRDefault="00B1629A">
      <w:pPr>
        <w:pStyle w:val="SourceCode"/>
      </w:pPr>
      <w:r>
        <w:t xml:space="preserve">            if path.startswith("/api/") and not path.startswith("/api/v1/"):</w:t>
      </w:r>
    </w:p>
    <w:p w14:paraId="5E734629" w14:textId="77777777" w:rsidR="007E0A80" w:rsidRDefault="00B1629A">
      <w:pPr>
        <w:pStyle w:val="SourceCode"/>
      </w:pPr>
      <w:r>
        <w:t xml:space="preserve">                # A path under /api/ that does not go on with /api/v1/ names</w:t>
      </w:r>
    </w:p>
    <w:p w14:paraId="07578431" w14:textId="77777777" w:rsidR="007E0A80" w:rsidRDefault="00B1629A">
      <w:pPr>
        <w:pStyle w:val="SourceCode"/>
      </w:pPr>
      <w:r>
        <w:t xml:space="preserve">                # a version this server does not serve: 404, with words that</w:t>
      </w:r>
    </w:p>
    <w:p w14:paraId="4376F17D" w14:textId="77777777" w:rsidR="007E0A80" w:rsidRDefault="00B1629A">
      <w:pPr>
        <w:pStyle w:val="SourceCode"/>
      </w:pPr>
      <w:r>
        <w:t xml:space="preserve">                # name the version it does serve. The slash after v1 makes</w:t>
      </w:r>
    </w:p>
    <w:p w14:paraId="451B3043" w14:textId="77777777" w:rsidR="007E0A80" w:rsidRDefault="00B1629A">
      <w:pPr>
        <w:pStyle w:val="SourceCode"/>
      </w:pPr>
      <w:r>
        <w:t xml:space="preserve">                # the test cover the whole version segment, so /api/v10/ is</w:t>
      </w:r>
    </w:p>
    <w:p w14:paraId="3F174ABD" w14:textId="77777777" w:rsidR="007E0A80" w:rsidRDefault="00B1629A">
      <w:pPr>
        <w:pStyle w:val="SourceCode"/>
      </w:pPr>
      <w:r>
        <w:t xml:space="preserve">                # not v1.</w:t>
      </w:r>
    </w:p>
    <w:p w14:paraId="7B9B0AAD" w14:textId="77777777" w:rsidR="007E0A80" w:rsidRDefault="00B1629A">
      <w:pPr>
        <w:pStyle w:val="SourceCode"/>
      </w:pPr>
      <w:r>
        <w:t xml:space="preserve">                # A bare /api/v1, with no slash after it, gets these</w:t>
      </w:r>
    </w:p>
    <w:p w14:paraId="05F57CC5" w14:textId="77777777" w:rsidR="007E0A80" w:rsidRDefault="00B1629A">
      <w:pPr>
        <w:pStyle w:val="SourceCode"/>
      </w:pPr>
      <w:r>
        <w:t xml:space="preserve">                # words too; no route lives there.</w:t>
      </w:r>
    </w:p>
    <w:p w14:paraId="35C05707" w14:textId="77777777" w:rsidR="007E0A80" w:rsidRDefault="00B1629A">
      <w:pPr>
        <w:pStyle w:val="SourceCode"/>
      </w:pPr>
      <w:r>
        <w:t xml:space="preserve">                body = ('{"code":"not_found","message":"no such API '</w:t>
      </w:r>
    </w:p>
    <w:p w14:paraId="2ED769A2" w14:textId="77777777" w:rsidR="007E0A80" w:rsidRDefault="00B1629A">
      <w:pPr>
        <w:pStyle w:val="SourceCode"/>
      </w:pPr>
      <w:r>
        <w:t xml:space="preserve">                        'version; supported: v1"}')</w:t>
      </w:r>
    </w:p>
    <w:p w14:paraId="18FC2746" w14:textId="77777777" w:rsidR="007E0A80" w:rsidRDefault="00B1629A">
      <w:pPr>
        <w:pStyle w:val="SourceCode"/>
      </w:pPr>
      <w:r>
        <w:t xml:space="preserve">            elif (path.startswith(prefix) and segment != ""</w:t>
      </w:r>
    </w:p>
    <w:p w14:paraId="1C7B5D7B" w14:textId="77777777" w:rsidR="007E0A80" w:rsidRDefault="00B1629A">
      <w:pPr>
        <w:pStyle w:val="SourceCode"/>
      </w:pPr>
      <w:r>
        <w:t xml:space="preserve">                    and segment.find("/") == -1):</w:t>
      </w:r>
    </w:p>
    <w:p w14:paraId="43BE023D" w14:textId="77777777" w:rsidR="007E0A80" w:rsidRDefault="00B1629A">
      <w:pPr>
        <w:pStyle w:val="SourceCode"/>
      </w:pPr>
      <w:r>
        <w:t xml:space="preserve">                # The path parameter: the segment, decoded, so 2%20 is the</w:t>
      </w:r>
    </w:p>
    <w:p w14:paraId="6B68ADBB" w14:textId="77777777" w:rsidR="007E0A80" w:rsidRDefault="00B1629A">
      <w:pPr>
        <w:pStyle w:val="SourceCode"/>
      </w:pPr>
      <w:r>
        <w:t xml:space="preserve">                # text "2 " and 2%2F3 is "2/3". It is checked after decoding.</w:t>
      </w:r>
    </w:p>
    <w:p w14:paraId="29DDDB64" w14:textId="77777777" w:rsidR="007E0A80" w:rsidRDefault="00B1629A">
      <w:pPr>
        <w:pStyle w:val="SourceCode"/>
      </w:pPr>
      <w:r>
        <w:t xml:space="preserve">                status, body = self.read_one(unquote(segment))</w:t>
      </w:r>
    </w:p>
    <w:p w14:paraId="3F3659EE" w14:textId="77777777" w:rsidR="007E0A80" w:rsidRDefault="00B1629A">
      <w:pPr>
        <w:pStyle w:val="SourceCode"/>
      </w:pPr>
      <w:r>
        <w:t xml:space="preserve">        except mysql.connector.Error:</w:t>
      </w:r>
    </w:p>
    <w:p w14:paraId="2324C7B2" w14:textId="77777777" w:rsidR="007E0A80" w:rsidRDefault="00B1629A">
      <w:pPr>
        <w:pStyle w:val="SourceCode"/>
      </w:pPr>
      <w:r>
        <w:t xml:space="preserve">            # The database could not answer: 500 is a failure on the</w:t>
      </w:r>
    </w:p>
    <w:p w14:paraId="550DAF09" w14:textId="77777777" w:rsidR="007E0A80" w:rsidRDefault="00B1629A">
      <w:pPr>
        <w:pStyle w:val="SourceCode"/>
      </w:pPr>
      <w:r>
        <w:t xml:space="preserve">            # server's side, not the client's.</w:t>
      </w:r>
    </w:p>
    <w:p w14:paraId="0900CF07" w14:textId="77777777" w:rsidR="007E0A80" w:rsidRDefault="00B1629A">
      <w:pPr>
        <w:pStyle w:val="SourceCode"/>
      </w:pPr>
      <w:r>
        <w:t xml:space="preserve">            status = 500</w:t>
      </w:r>
    </w:p>
    <w:p w14:paraId="7F130273" w14:textId="77777777" w:rsidR="007E0A80" w:rsidRDefault="00B1629A">
      <w:pPr>
        <w:pStyle w:val="SourceCode"/>
      </w:pPr>
      <w:r>
        <w:t xml:space="preserve">            body = ('{"code":"database_failure",'</w:t>
      </w:r>
    </w:p>
    <w:p w14:paraId="1751FDDA" w14:textId="77777777" w:rsidR="007E0A80" w:rsidRDefault="00B1629A">
      <w:pPr>
        <w:pStyle w:val="SourceCode"/>
      </w:pPr>
      <w:r>
        <w:t xml:space="preserve">                    '"message":"the database could not answer"}')</w:t>
      </w:r>
    </w:p>
    <w:p w14:paraId="3F844247" w14:textId="77777777" w:rsidR="007E0A80" w:rsidRDefault="00B1629A">
      <w:pPr>
        <w:pStyle w:val="SourceCode"/>
      </w:pPr>
      <w:r>
        <w:t xml:space="preserve">        # Remember, a response is a status, headers, a blank line, then the</w:t>
      </w:r>
    </w:p>
    <w:p w14:paraId="4FEF6C78" w14:textId="77777777" w:rsidR="007E0A80" w:rsidRDefault="00B1629A">
      <w:pPr>
        <w:pStyle w:val="SourceCode"/>
      </w:pPr>
      <w:r>
        <w:t xml:space="preserve">        # body as UTF-8 bytes.</w:t>
      </w:r>
    </w:p>
    <w:p w14:paraId="2F2106CB" w14:textId="77777777" w:rsidR="007E0A80" w:rsidRDefault="00B1629A">
      <w:pPr>
        <w:pStyle w:val="SourceCode"/>
      </w:pPr>
      <w:r>
        <w:t xml:space="preserve">        body_bytes = body.encode("utf-8")</w:t>
      </w:r>
    </w:p>
    <w:p w14:paraId="210E735D" w14:textId="77777777" w:rsidR="007E0A80" w:rsidRDefault="00B1629A">
      <w:pPr>
        <w:pStyle w:val="SourceCode"/>
      </w:pPr>
      <w:r>
        <w:t xml:space="preserve">        self.send_response(status)</w:t>
      </w:r>
    </w:p>
    <w:p w14:paraId="426C738D" w14:textId="77777777" w:rsidR="007E0A80" w:rsidRDefault="00B1629A">
      <w:pPr>
        <w:pStyle w:val="SourceCode"/>
      </w:pPr>
      <w:r>
        <w:t xml:space="preserve">        self.send_header("Content-Type", "application/json; charset=utf-8")</w:t>
      </w:r>
    </w:p>
    <w:p w14:paraId="5599CDF9" w14:textId="77777777" w:rsidR="007E0A80" w:rsidRDefault="00B1629A">
      <w:pPr>
        <w:pStyle w:val="SourceCode"/>
      </w:pPr>
      <w:r>
        <w:t xml:space="preserve">        self.send_header("Content-Length", str(len(body_bytes)))</w:t>
      </w:r>
    </w:p>
    <w:p w14:paraId="087FBCED" w14:textId="77777777" w:rsidR="007E0A80" w:rsidRDefault="00B1629A">
      <w:pPr>
        <w:pStyle w:val="SourceCode"/>
      </w:pPr>
      <w:r>
        <w:t xml:space="preserve">        self.end_headers()</w:t>
      </w:r>
    </w:p>
    <w:p w14:paraId="277F800E" w14:textId="77777777" w:rsidR="007E0A80" w:rsidRDefault="00B1629A">
      <w:pPr>
        <w:pStyle w:val="SourceCode"/>
      </w:pPr>
      <w:r>
        <w:t xml:space="preserve">        self.wfile.write(body_bytes)</w:t>
      </w:r>
    </w:p>
    <w:p w14:paraId="61605627" w14:textId="77777777" w:rsidR="007E0A80" w:rsidRDefault="007E0A80">
      <w:pPr>
        <w:pStyle w:val="SourceCode"/>
      </w:pPr>
    </w:p>
    <w:p w14:paraId="47D5F16E" w14:textId="77777777" w:rsidR="007E0A80" w:rsidRDefault="00B1629A">
      <w:pPr>
        <w:pStyle w:val="SourceCode"/>
      </w:pPr>
      <w:r>
        <w:t xml:space="preserve">    def read_one(self, id_text: str) -&gt; tuple[int, str]:</w:t>
      </w:r>
    </w:p>
    <w:p w14:paraId="759BEBF0" w14:textId="77777777" w:rsidR="007E0A80" w:rsidRDefault="00B1629A">
      <w:pPr>
        <w:pStyle w:val="SourceCode"/>
      </w:pPr>
      <w:r>
        <w:t xml:space="preserve">        """GET /api/v1/contacts/{id}: one contact as one JSON object."""</w:t>
      </w:r>
    </w:p>
    <w:p w14:paraId="79B7545D" w14:textId="77777777" w:rsidR="007E0A80" w:rsidRDefault="00B1629A">
      <w:pPr>
        <w:pStyle w:val="SourceCode"/>
      </w:pPr>
      <w:r>
        <w:t xml:space="preserve">        # A segment that is not an id is the client's mistake: 400, before</w:t>
      </w:r>
    </w:p>
    <w:p w14:paraId="092C6F7F" w14:textId="77777777" w:rsidR="007E0A80" w:rsidRDefault="00B1629A">
      <w:pPr>
        <w:pStyle w:val="SourceCode"/>
      </w:pPr>
      <w:r>
        <w:t xml:space="preserve">        # the database is touched. Remember, side-by-side literals join.</w:t>
      </w:r>
    </w:p>
    <w:p w14:paraId="08BE0A6C" w14:textId="77777777" w:rsidR="007E0A80" w:rsidRDefault="00B1629A">
      <w:pPr>
        <w:pStyle w:val="SourceCode"/>
      </w:pPr>
      <w:r>
        <w:t xml:space="preserve">        contact_id = parse_path_id(id_text)</w:t>
      </w:r>
    </w:p>
    <w:p w14:paraId="7DA275F2" w14:textId="77777777" w:rsidR="007E0A80" w:rsidRDefault="00B1629A">
      <w:pPr>
        <w:pStyle w:val="SourceCode"/>
      </w:pPr>
      <w:r>
        <w:t xml:space="preserve">        if contact_id == 0:</w:t>
      </w:r>
    </w:p>
    <w:p w14:paraId="5C93C544" w14:textId="77777777" w:rsidR="007E0A80" w:rsidRDefault="00B1629A">
      <w:pPr>
        <w:pStyle w:val="SourceCode"/>
      </w:pPr>
      <w:r>
        <w:t xml:space="preserve">            return 400, ('{"code":"invalid_input","message":"id must be '</w:t>
      </w:r>
    </w:p>
    <w:p w14:paraId="2C03A163" w14:textId="77777777" w:rsidR="007E0A80" w:rsidRDefault="00B1629A">
      <w:pPr>
        <w:pStyle w:val="SourceCode"/>
      </w:pPr>
      <w:r>
        <w:t xml:space="preserve">                         'digits only, 1 to 2147483647"}')</w:t>
      </w:r>
    </w:p>
    <w:p w14:paraId="22532B15" w14:textId="77777777" w:rsidR="007E0A80" w:rsidRDefault="00B1629A">
      <w:pPr>
        <w:pStyle w:val="SourceCode"/>
      </w:pPr>
      <w:r>
        <w:t xml:space="preserve">        # One connection for this one request. Remember, the password</w:t>
      </w:r>
    </w:p>
    <w:p w14:paraId="6BA88F7B" w14:textId="77777777" w:rsidR="007E0A80" w:rsidRDefault="00B1629A">
      <w:pPr>
        <w:pStyle w:val="SourceCode"/>
      </w:pPr>
      <w:r>
        <w:t xml:space="preserve">        # comes only from SPA_DB_PASSWORD, and with closes the connection.</w:t>
      </w:r>
    </w:p>
    <w:p w14:paraId="3C954D22" w14:textId="77777777" w:rsidR="007E0A80" w:rsidRDefault="00B1629A">
      <w:pPr>
        <w:pStyle w:val="SourceCode"/>
      </w:pPr>
      <w:r>
        <w:t xml:space="preserve">        password = os.environ.get("SPA_DB_PASSWORD", "")</w:t>
      </w:r>
    </w:p>
    <w:p w14:paraId="46BCD71C" w14:textId="77777777" w:rsidR="007E0A80" w:rsidRDefault="00B1629A">
      <w:pPr>
        <w:pStyle w:val="SourceCode"/>
      </w:pPr>
      <w:r>
        <w:t xml:space="preserve">        with contacts.connect_database(password) as connection:</w:t>
      </w:r>
    </w:p>
    <w:p w14:paraId="55952B22" w14:textId="77777777" w:rsidR="007E0A80" w:rsidRDefault="00B1629A">
      <w:pPr>
        <w:pStyle w:val="SourceCode"/>
      </w:pPr>
      <w:r>
        <w:t xml:space="preserve">            contact = contacts.get_contact(connection, contact_id)</w:t>
      </w:r>
    </w:p>
    <w:p w14:paraId="56A488A6" w14:textId="77777777" w:rsidR="007E0A80" w:rsidRDefault="00B1629A">
      <w:pPr>
        <w:pStyle w:val="SourceCode"/>
      </w:pPr>
      <w:r>
        <w:t xml:space="preserve">        if contact is None:</w:t>
      </w:r>
    </w:p>
    <w:p w14:paraId="011B2538" w14:textId="77777777" w:rsidR="007E0A80" w:rsidRDefault="00B1629A">
      <w:pPr>
        <w:pStyle w:val="SourceCode"/>
      </w:pPr>
      <w:r>
        <w:t xml:space="preserve">            # A well-formed id that names no contact: 404.</w:t>
      </w:r>
    </w:p>
    <w:p w14:paraId="096F91D1" w14:textId="77777777" w:rsidR="007E0A80" w:rsidRDefault="00B1629A">
      <w:pPr>
        <w:pStyle w:val="SourceCode"/>
      </w:pPr>
      <w:r>
        <w:t xml:space="preserve">            return 404, ('{"code":"not_found","message":"no contact with id '</w:t>
      </w:r>
    </w:p>
    <w:p w14:paraId="1839A272" w14:textId="77777777" w:rsidR="007E0A80" w:rsidRDefault="00B1629A">
      <w:pPr>
        <w:pStyle w:val="SourceCode"/>
      </w:pPr>
      <w:r>
        <w:t xml:space="preserve">                         + str(contact_id) + '"}')</w:t>
      </w:r>
    </w:p>
    <w:p w14:paraId="7619B222" w14:textId="77777777" w:rsidR="007E0A80" w:rsidRDefault="00B1629A">
      <w:pPr>
        <w:pStyle w:val="SourceCode"/>
      </w:pPr>
      <w:r>
        <w:t xml:space="preserve">        record = {"id": contact.id, "name": contact.full_name,</w:t>
      </w:r>
    </w:p>
    <w:p w14:paraId="52D3CC2E" w14:textId="77777777" w:rsidR="007E0A80" w:rsidRDefault="00B1629A">
      <w:pPr>
        <w:pStyle w:val="SourceCode"/>
      </w:pPr>
      <w:r>
        <w:t xml:space="preserve">                  "email": contact.email, "phone": contact.phone}</w:t>
      </w:r>
    </w:p>
    <w:p w14:paraId="224CF2AE" w14:textId="77777777" w:rsidR="007E0A80" w:rsidRDefault="00B1629A">
      <w:pPr>
        <w:pStyle w:val="SourceCode"/>
      </w:pPr>
      <w:r>
        <w:t xml:space="preserve">        return 200, json.dumps(record, separators=(",", ":"),</w:t>
      </w:r>
    </w:p>
    <w:p w14:paraId="7D06BB40" w14:textId="77777777" w:rsidR="007E0A80" w:rsidRDefault="00B1629A">
      <w:pPr>
        <w:pStyle w:val="SourceCode"/>
      </w:pPr>
      <w:r>
        <w:t xml:space="preserve">                               ensure_ascii=False)</w:t>
      </w:r>
    </w:p>
    <w:p w14:paraId="064A6F61" w14:textId="77777777" w:rsidR="007E0A80" w:rsidRDefault="007E0A80">
      <w:pPr>
        <w:pStyle w:val="SourceCode"/>
      </w:pPr>
    </w:p>
    <w:p w14:paraId="709F89B8" w14:textId="77777777" w:rsidR="007E0A80" w:rsidRDefault="00B1629A">
      <w:pPr>
        <w:pStyle w:val="SourceCode"/>
      </w:pPr>
      <w:r>
        <w:t xml:space="preserve">    def log_message(self, format: str, *args: object) -&gt; None:</w:t>
      </w:r>
    </w:p>
    <w:p w14:paraId="33733B80" w14:textId="77777777" w:rsidR="007E0A80" w:rsidRDefault="00B1629A">
      <w:pPr>
        <w:pStyle w:val="SourceCode"/>
      </w:pPr>
      <w:r>
        <w:t xml:space="preserve">        # Remember, this turns off the handler's own line per request.</w:t>
      </w:r>
    </w:p>
    <w:p w14:paraId="66BE6774" w14:textId="77777777" w:rsidR="007E0A80" w:rsidRDefault="00B1629A">
      <w:pPr>
        <w:pStyle w:val="SourceCode"/>
      </w:pPr>
      <w:r>
        <w:t xml:space="preserve">        pass</w:t>
      </w:r>
    </w:p>
    <w:p w14:paraId="3193B1B2" w14:textId="77777777" w:rsidR="007E0A80" w:rsidRDefault="007E0A80">
      <w:pPr>
        <w:pStyle w:val="SourceCode"/>
      </w:pPr>
    </w:p>
    <w:p w14:paraId="0A14CA5E" w14:textId="77777777" w:rsidR="007E0A80" w:rsidRDefault="007E0A80">
      <w:pPr>
        <w:pStyle w:val="SourceCode"/>
      </w:pPr>
    </w:p>
    <w:p w14:paraId="5AA41D50" w14:textId="77777777" w:rsidR="007E0A80" w:rsidRDefault="00B1629A">
      <w:pPr>
        <w:pStyle w:val="SourceCode"/>
      </w:pPr>
      <w:r>
        <w:t>def main() -&gt; None:</w:t>
      </w:r>
    </w:p>
    <w:p w14:paraId="6505637F" w14:textId="77777777" w:rsidR="007E0A80" w:rsidRDefault="00B1629A">
      <w:pPr>
        <w:pStyle w:val="SourceCode"/>
      </w:pPr>
      <w:r>
        <w:t xml:space="preserve">    # Remember, the server listens on 127.0.0.1:8765 only, loads the</w:t>
      </w:r>
    </w:p>
    <w:p w14:paraId="1AC6EC62" w14:textId="77777777" w:rsidR="007E0A80" w:rsidRDefault="00B1629A">
      <w:pPr>
        <w:pStyle w:val="SourceCode"/>
      </w:pPr>
      <w:r>
        <w:t xml:space="preserve">    # certificate and its key, and wraps its socket with TLS.</w:t>
      </w:r>
    </w:p>
    <w:p w14:paraId="5C673EFF" w14:textId="77777777" w:rsidR="007E0A80" w:rsidRDefault="00B1629A">
      <w:pPr>
        <w:pStyle w:val="SourceCode"/>
      </w:pPr>
      <w:r>
        <w:t xml:space="preserve">    server = ThreadingHTTPServer(("127.0.0.1", 8765), ContactHandler)</w:t>
      </w:r>
    </w:p>
    <w:p w14:paraId="7FE89CD7" w14:textId="77777777" w:rsidR="007E0A80" w:rsidRDefault="00B1629A">
      <w:pPr>
        <w:pStyle w:val="SourceCode"/>
      </w:pPr>
      <w:r>
        <w:t xml:space="preserve">    context = ssl.SSLContext(ssl.PROTOCOL_TLS_SERVER)</w:t>
      </w:r>
    </w:p>
    <w:p w14:paraId="19D5ED01" w14:textId="77777777" w:rsidR="007E0A80" w:rsidRDefault="00B1629A">
      <w:pPr>
        <w:pStyle w:val="SourceCode"/>
      </w:pPr>
      <w:r>
        <w:t xml:space="preserve">    context.load_cert_chain("certs/server.pem", "certs/server.key")</w:t>
      </w:r>
    </w:p>
    <w:p w14:paraId="3EF1ED72" w14:textId="77777777" w:rsidR="007E0A80" w:rsidRDefault="00B1629A">
      <w:pPr>
        <w:pStyle w:val="SourceCode"/>
      </w:pPr>
      <w:r>
        <w:t xml:space="preserve">    server.socket = context.wrap_socket(server.socket, server_side=True)</w:t>
      </w:r>
    </w:p>
    <w:p w14:paraId="622EFD16" w14:textId="77777777" w:rsidR="007E0A80" w:rsidRDefault="00B1629A">
      <w:pPr>
        <w:pStyle w:val="SourceCode"/>
      </w:pPr>
      <w:r>
        <w:t xml:space="preserve">    print("Listening on https://127.0.0.1:8765", flush=True)</w:t>
      </w:r>
    </w:p>
    <w:p w14:paraId="3FB02A8E" w14:textId="77777777" w:rsidR="007E0A80" w:rsidRDefault="00B1629A">
      <w:pPr>
        <w:pStyle w:val="SourceCode"/>
      </w:pPr>
      <w:r>
        <w:t xml:space="preserve">    # Remember, Ctrl+C raises KeyboardInterrupt, which stops the server.</w:t>
      </w:r>
    </w:p>
    <w:p w14:paraId="645D6333" w14:textId="77777777" w:rsidR="007E0A80" w:rsidRDefault="00B1629A">
      <w:pPr>
        <w:pStyle w:val="SourceCode"/>
      </w:pPr>
      <w:r>
        <w:t xml:space="preserve">    try:</w:t>
      </w:r>
    </w:p>
    <w:p w14:paraId="6DB37EA8" w14:textId="77777777" w:rsidR="007E0A80" w:rsidRDefault="00B1629A">
      <w:pPr>
        <w:pStyle w:val="SourceCode"/>
      </w:pPr>
      <w:r>
        <w:t xml:space="preserve">        server.serve_forever()</w:t>
      </w:r>
    </w:p>
    <w:p w14:paraId="1A0ED8C9" w14:textId="77777777" w:rsidR="007E0A80" w:rsidRDefault="00B1629A">
      <w:pPr>
        <w:pStyle w:val="SourceCode"/>
      </w:pPr>
      <w:r>
        <w:t xml:space="preserve">    except KeyboardInterrupt:</w:t>
      </w:r>
    </w:p>
    <w:p w14:paraId="469F6445" w14:textId="77777777" w:rsidR="007E0A80" w:rsidRDefault="00B1629A">
      <w:pPr>
        <w:pStyle w:val="SourceCode"/>
        <w:keepNext/>
      </w:pPr>
      <w:r>
        <w:t xml:space="preserve">        server.server_close()</w:t>
      </w:r>
    </w:p>
    <w:p w14:paraId="6BD68F51" w14:textId="77777777" w:rsidR="007E0A80" w:rsidRDefault="007E0A80">
      <w:pPr>
        <w:pStyle w:val="SourceCode"/>
        <w:keepNext/>
      </w:pPr>
    </w:p>
    <w:p w14:paraId="214517FB" w14:textId="77777777" w:rsidR="007E0A80" w:rsidRDefault="007E0A80">
      <w:pPr>
        <w:pStyle w:val="SourceCode"/>
        <w:keepNext/>
      </w:pPr>
    </w:p>
    <w:p w14:paraId="72B5ADE8" w14:textId="77777777" w:rsidR="007E0A80" w:rsidRDefault="00B1629A">
      <w:pPr>
        <w:pStyle w:val="SourceCode"/>
        <w:keepNext/>
      </w:pPr>
      <w:r>
        <w:t># Remember, calling main() here runs the program.</w:t>
      </w:r>
    </w:p>
    <w:p w14:paraId="3EDD8030" w14:textId="77777777" w:rsidR="007E0A80" w:rsidRDefault="00B1629A">
      <w:pPr>
        <w:pStyle w:val="SourceCode"/>
      </w:pPr>
      <w:r>
        <w:t>main()</w:t>
      </w:r>
    </w:p>
    <w:p w14:paraId="528B8249" w14:textId="77777777" w:rsidR="007E0A80" w:rsidRDefault="007E0A80">
      <w:pPr>
        <w:keepNext/>
      </w:pPr>
    </w:p>
    <w:p w14:paraId="4D1203FC" w14:textId="77777777" w:rsidR="007E0A80" w:rsidRDefault="00B1629A">
      <w:pPr>
        <w:pStyle w:val="Heading3"/>
      </w:pPr>
      <w:r>
        <w:t>python/basic_client.py</w:t>
      </w:r>
    </w:p>
    <w:p w14:paraId="472FAFBD" w14:textId="77777777" w:rsidR="007E0A80" w:rsidRDefault="00B1629A">
      <w:pPr>
        <w:pStyle w:val="SourceCode"/>
        <w:keepNext/>
      </w:pPr>
      <w:r>
        <w:t>"""Lesson 6.17 Basic: build a path from one version constant, fetch it,</w:t>
      </w:r>
    </w:p>
    <w:p w14:paraId="0B75D3A9" w14:textId="77777777" w:rsidR="007E0A80" w:rsidRDefault="00B1629A">
      <w:pPr>
        <w:pStyle w:val="SourceCode"/>
        <w:keepNext/>
      </w:pPr>
      <w:r>
        <w:t>then fetch two paths whose version the server refuses, and print the path,</w:t>
      </w:r>
    </w:p>
    <w:p w14:paraId="4245A062" w14:textId="77777777" w:rsidR="007E0A80" w:rsidRDefault="00B1629A">
      <w:pPr>
        <w:pStyle w:val="SourceCode"/>
      </w:pPr>
      <w:r>
        <w:t>the status, the content type, and the body of each."""</w:t>
      </w:r>
    </w:p>
    <w:p w14:paraId="0426ACF7" w14:textId="77777777" w:rsidR="007E0A80" w:rsidRDefault="00B1629A">
      <w:pPr>
        <w:pStyle w:val="SourceCode"/>
      </w:pPr>
      <w:r>
        <w:t># Remember, urllib.request is Python's built-in HTTP client.</w:t>
      </w:r>
    </w:p>
    <w:p w14:paraId="5AC63FA5" w14:textId="77777777" w:rsidR="007E0A80" w:rsidRDefault="00B1629A">
      <w:pPr>
        <w:pStyle w:val="SourceCode"/>
      </w:pPr>
      <w:r>
        <w:t>import ssl</w:t>
      </w:r>
    </w:p>
    <w:p w14:paraId="02847476" w14:textId="77777777" w:rsidR="007E0A80" w:rsidRDefault="00B1629A">
      <w:pPr>
        <w:pStyle w:val="SourceCode"/>
      </w:pPr>
      <w:r>
        <w:t>import urllib.error</w:t>
      </w:r>
    </w:p>
    <w:p w14:paraId="2E748C57" w14:textId="77777777" w:rsidR="007E0A80" w:rsidRDefault="00B1629A">
      <w:pPr>
        <w:pStyle w:val="SourceCode"/>
      </w:pPr>
      <w:r>
        <w:t>import urllib.request</w:t>
      </w:r>
    </w:p>
    <w:p w14:paraId="4838A54C" w14:textId="77777777" w:rsidR="007E0A80" w:rsidRDefault="007E0A80">
      <w:pPr>
        <w:pStyle w:val="SourceCode"/>
      </w:pPr>
    </w:p>
    <w:p w14:paraId="402A2E39" w14:textId="77777777" w:rsidR="007E0A80" w:rsidRDefault="007E0A80">
      <w:pPr>
        <w:pStyle w:val="SourceCode"/>
      </w:pPr>
    </w:p>
    <w:p w14:paraId="2D3C23D7" w14:textId="77777777" w:rsidR="007E0A80" w:rsidRDefault="00B1629A">
      <w:pPr>
        <w:pStyle w:val="SourceCode"/>
      </w:pPr>
      <w:r>
        <w:t>def main() -&gt; None:</w:t>
      </w:r>
    </w:p>
    <w:p w14:paraId="7737AE7E" w14:textId="77777777" w:rsidR="007E0A80" w:rsidRDefault="00B1629A">
      <w:pPr>
        <w:pStyle w:val="SourceCode"/>
      </w:pPr>
      <w:r>
        <w:t xml:space="preserve">    # Remember, create the client once: an opener that trusts only the</w:t>
      </w:r>
    </w:p>
    <w:p w14:paraId="2E2E0B3D" w14:textId="77777777" w:rsidR="007E0A80" w:rsidRDefault="00B1629A">
      <w:pPr>
        <w:pStyle w:val="SourceCode"/>
      </w:pPr>
      <w:r>
        <w:t xml:space="preserve">    # course certificate authority.</w:t>
      </w:r>
    </w:p>
    <w:p w14:paraId="3771F98E" w14:textId="77777777" w:rsidR="007E0A80" w:rsidRDefault="00B1629A">
      <w:pPr>
        <w:pStyle w:val="SourceCode"/>
      </w:pPr>
      <w:r>
        <w:t xml:space="preserve">    context = ssl.create_default_context(cafile="certs/spa-ca.pem")</w:t>
      </w:r>
    </w:p>
    <w:p w14:paraId="2A7F809F" w14:textId="77777777" w:rsidR="007E0A80" w:rsidRDefault="00B1629A">
      <w:pPr>
        <w:pStyle w:val="SourceCode"/>
      </w:pPr>
      <w:r>
        <w:t xml:space="preserve">    opener = urllib.request.build_opener(</w:t>
      </w:r>
    </w:p>
    <w:p w14:paraId="78762AE6" w14:textId="77777777" w:rsidR="007E0A80" w:rsidRDefault="00B1629A">
      <w:pPr>
        <w:pStyle w:val="SourceCode"/>
      </w:pPr>
      <w:r>
        <w:t xml:space="preserve">        urllib.request.HTTPSHandler(context=context))</w:t>
      </w:r>
    </w:p>
    <w:p w14:paraId="6858C345" w14:textId="77777777" w:rsidR="007E0A80" w:rsidRDefault="007E0A80">
      <w:pPr>
        <w:pStyle w:val="SourceCode"/>
      </w:pPr>
    </w:p>
    <w:p w14:paraId="304828E0" w14:textId="77777777" w:rsidR="007E0A80" w:rsidRDefault="00B1629A">
      <w:pPr>
        <w:pStyle w:val="SourceCode"/>
      </w:pPr>
      <w:r>
        <w:t xml:space="preserve">    # The one place the version is written. The first path is built from</w:t>
      </w:r>
    </w:p>
    <w:p w14:paraId="5B54E80C" w14:textId="77777777" w:rsidR="007E0A80" w:rsidRDefault="00B1629A">
      <w:pPr>
        <w:pStyle w:val="SourceCode"/>
      </w:pPr>
      <w:r>
        <w:t xml:space="preserve">    # it; the other two are typed by hand on purpose: v2 is a version this</w:t>
      </w:r>
    </w:p>
    <w:p w14:paraId="635709EC" w14:textId="77777777" w:rsidR="007E0A80" w:rsidRDefault="00B1629A">
      <w:pPr>
        <w:pStyle w:val="SourceCode"/>
      </w:pPr>
      <w:r>
        <w:t xml:space="preserve">    # server does not serve, and the last path leaves the version out.</w:t>
      </w:r>
    </w:p>
    <w:p w14:paraId="1D247C5A" w14:textId="77777777" w:rsidR="007E0A80" w:rsidRDefault="00B1629A">
      <w:pPr>
        <w:pStyle w:val="SourceCode"/>
      </w:pPr>
      <w:r>
        <w:t xml:space="preserve">    api_version = "v1"</w:t>
      </w:r>
    </w:p>
    <w:p w14:paraId="1BC34577" w14:textId="77777777" w:rsidR="007E0A80" w:rsidRDefault="00B1629A">
      <w:pPr>
        <w:pStyle w:val="SourceCode"/>
      </w:pPr>
      <w:r>
        <w:t xml:space="preserve">    paths = ["/api/" + api_version + "/contacts/2", "/api/v2/contacts/2",</w:t>
      </w:r>
    </w:p>
    <w:p w14:paraId="2D4CA59F" w14:textId="77777777" w:rsidR="007E0A80" w:rsidRDefault="00B1629A">
      <w:pPr>
        <w:pStyle w:val="SourceCode"/>
      </w:pPr>
      <w:r>
        <w:t xml:space="preserve">             "/api/contacts/2"]</w:t>
      </w:r>
    </w:p>
    <w:p w14:paraId="707A91DC" w14:textId="77777777" w:rsidR="007E0A80" w:rsidRDefault="00B1629A">
      <w:pPr>
        <w:pStyle w:val="SourceCode"/>
      </w:pPr>
      <w:r>
        <w:t xml:space="preserve">    for path in paths:</w:t>
      </w:r>
    </w:p>
    <w:p w14:paraId="293AA19B" w14:textId="77777777" w:rsidR="007E0A80" w:rsidRDefault="00B1629A">
      <w:pPr>
        <w:pStyle w:val="SourceCode"/>
      </w:pPr>
      <w:r>
        <w:t xml:space="preserve">        print(f"GET {path}")</w:t>
      </w:r>
    </w:p>
    <w:p w14:paraId="49567460" w14:textId="77777777" w:rsidR="007E0A80" w:rsidRDefault="00B1629A">
      <w:pPr>
        <w:pStyle w:val="SourceCode"/>
      </w:pPr>
      <w:r>
        <w:t xml:space="preserve">        # Remember, timeout=10 gives up after 10 seconds, and urllib raises</w:t>
      </w:r>
    </w:p>
    <w:p w14:paraId="14BB6224" w14:textId="77777777" w:rsidR="007E0A80" w:rsidRDefault="00B1629A">
      <w:pPr>
        <w:pStyle w:val="SourceCode"/>
      </w:pPr>
      <w:r>
        <w:t xml:space="preserve">        # HTTPError for a status of 400 or more; the error still holds the</w:t>
      </w:r>
    </w:p>
    <w:p w14:paraId="73B0BBB1" w14:textId="77777777" w:rsidR="007E0A80" w:rsidRDefault="00B1629A">
      <w:pPr>
        <w:pStyle w:val="SourceCode"/>
      </w:pPr>
      <w:r>
        <w:t xml:space="preserve">        # answer's status, headers, and body.</w:t>
      </w:r>
    </w:p>
    <w:p w14:paraId="5E1D737A" w14:textId="77777777" w:rsidR="007E0A80" w:rsidRDefault="00B1629A">
      <w:pPr>
        <w:pStyle w:val="SourceCode"/>
      </w:pPr>
      <w:r>
        <w:t xml:space="preserve">        try:</w:t>
      </w:r>
    </w:p>
    <w:p w14:paraId="2AE40B07" w14:textId="77777777" w:rsidR="007E0A80" w:rsidRDefault="00B1629A">
      <w:pPr>
        <w:pStyle w:val="SourceCode"/>
      </w:pPr>
      <w:r>
        <w:t xml:space="preserve">            with opener.open("https://127.0.0.1:8765" + path,</w:t>
      </w:r>
    </w:p>
    <w:p w14:paraId="0987E11D" w14:textId="77777777" w:rsidR="007E0A80" w:rsidRDefault="00B1629A">
      <w:pPr>
        <w:pStyle w:val="SourceCode"/>
      </w:pPr>
      <w:r>
        <w:t xml:space="preserve">                             timeout=10) as response:</w:t>
      </w:r>
    </w:p>
    <w:p w14:paraId="3CD3D9A5" w14:textId="77777777" w:rsidR="007E0A80" w:rsidRDefault="00B1629A">
      <w:pPr>
        <w:pStyle w:val="SourceCode"/>
      </w:pPr>
      <w:r>
        <w:t xml:space="preserve">                status = response.status</w:t>
      </w:r>
    </w:p>
    <w:p w14:paraId="26516D0E" w14:textId="77777777" w:rsidR="007E0A80" w:rsidRDefault="00B1629A">
      <w:pPr>
        <w:pStyle w:val="SourceCode"/>
      </w:pPr>
      <w:r>
        <w:t xml:space="preserve">                content_type = response.headers.get("Content-Type")</w:t>
      </w:r>
    </w:p>
    <w:p w14:paraId="1CD16AF6" w14:textId="77777777" w:rsidR="007E0A80" w:rsidRDefault="00B1629A">
      <w:pPr>
        <w:pStyle w:val="SourceCode"/>
      </w:pPr>
      <w:r>
        <w:t xml:space="preserve">                body = response.read().decode("utf-8")</w:t>
      </w:r>
    </w:p>
    <w:p w14:paraId="29010DAD" w14:textId="77777777" w:rsidR="007E0A80" w:rsidRDefault="00B1629A">
      <w:pPr>
        <w:pStyle w:val="SourceCode"/>
      </w:pPr>
      <w:r>
        <w:t xml:space="preserve">        except urllib.error.HTTPError as error:</w:t>
      </w:r>
    </w:p>
    <w:p w14:paraId="28766311" w14:textId="77777777" w:rsidR="007E0A80" w:rsidRDefault="00B1629A">
      <w:pPr>
        <w:pStyle w:val="SourceCode"/>
      </w:pPr>
      <w:r>
        <w:t xml:space="preserve">            status = error.code</w:t>
      </w:r>
    </w:p>
    <w:p w14:paraId="60C34603" w14:textId="77777777" w:rsidR="007E0A80" w:rsidRDefault="00B1629A">
      <w:pPr>
        <w:pStyle w:val="SourceCode"/>
      </w:pPr>
      <w:r>
        <w:t xml:space="preserve">            content_type = error.headers.get("Content-Type")</w:t>
      </w:r>
    </w:p>
    <w:p w14:paraId="3E61BBD4" w14:textId="77777777" w:rsidR="007E0A80" w:rsidRDefault="00B1629A">
      <w:pPr>
        <w:pStyle w:val="SourceCode"/>
      </w:pPr>
      <w:r>
        <w:t xml:space="preserve">            body = error.read().decode("utf-8")</w:t>
      </w:r>
    </w:p>
    <w:p w14:paraId="466F8C95" w14:textId="77777777" w:rsidR="007E0A80" w:rsidRDefault="00B1629A">
      <w:pPr>
        <w:pStyle w:val="SourceCode"/>
      </w:pPr>
      <w:r>
        <w:t xml:space="preserve">        print(f"Status: {status}")</w:t>
      </w:r>
    </w:p>
    <w:p w14:paraId="4070FE6E" w14:textId="77777777" w:rsidR="007E0A80" w:rsidRDefault="00B1629A">
      <w:pPr>
        <w:pStyle w:val="SourceCode"/>
      </w:pPr>
      <w:r>
        <w:t xml:space="preserve">        print(f"Content-Type: {content_type}")</w:t>
      </w:r>
    </w:p>
    <w:p w14:paraId="49DD94AE" w14:textId="77777777" w:rsidR="007E0A80" w:rsidRDefault="00B1629A">
      <w:pPr>
        <w:pStyle w:val="SourceCode"/>
        <w:keepNext/>
      </w:pPr>
      <w:r>
        <w:t xml:space="preserve">        print(f"Body: {body}")</w:t>
      </w:r>
    </w:p>
    <w:p w14:paraId="549DC56E" w14:textId="77777777" w:rsidR="007E0A80" w:rsidRDefault="007E0A80">
      <w:pPr>
        <w:pStyle w:val="SourceCode"/>
        <w:keepNext/>
      </w:pPr>
    </w:p>
    <w:p w14:paraId="43ABEE38" w14:textId="77777777" w:rsidR="007E0A80" w:rsidRDefault="007E0A80">
      <w:pPr>
        <w:pStyle w:val="SourceCode"/>
        <w:keepNext/>
      </w:pPr>
    </w:p>
    <w:p w14:paraId="35DEAB58" w14:textId="77777777" w:rsidR="007E0A80" w:rsidRDefault="00B1629A">
      <w:pPr>
        <w:pStyle w:val="SourceCode"/>
        <w:keepNext/>
      </w:pPr>
      <w:r>
        <w:t># Remember, calling main() here runs the program.</w:t>
      </w:r>
    </w:p>
    <w:p w14:paraId="3A601002" w14:textId="77777777" w:rsidR="007E0A80" w:rsidRDefault="00B1629A">
      <w:pPr>
        <w:pStyle w:val="SourceCode"/>
      </w:pPr>
      <w:r>
        <w:t>main()</w:t>
      </w:r>
    </w:p>
    <w:p w14:paraId="1252E9AE" w14:textId="77777777" w:rsidR="007E0A80" w:rsidRDefault="007E0A80">
      <w:pPr>
        <w:keepNext/>
      </w:pPr>
    </w:p>
    <w:p w14:paraId="11DB8098" w14:textId="77777777" w:rsidR="007E0A80" w:rsidRDefault="00B1629A">
      <w:pPr>
        <w:pStyle w:val="Heading3"/>
      </w:pPr>
      <w:r>
        <w:t>Windows PowerShell Basic Server Build and Run</w:t>
      </w:r>
    </w:p>
    <w:p w14:paraId="2CE10C87" w14:textId="77777777" w:rsidR="007E0A80" w:rsidRDefault="00B1629A">
      <w:pPr>
        <w:keepNext/>
      </w:pPr>
      <w:r>
        <w:t>In Terminal 1, in the lesson-6.17 folder, after the Data Reset: Python has no build step.</w:t>
      </w:r>
    </w:p>
    <w:p w14:paraId="50AA718E" w14:textId="77777777" w:rsidR="007E0A80" w:rsidRDefault="007E0A80">
      <w:pPr>
        <w:keepNext/>
      </w:pPr>
    </w:p>
    <w:p w14:paraId="35D33E9C" w14:textId="77777777" w:rsidR="007E0A80" w:rsidRDefault="00B1629A">
      <w:pPr>
        <w:pStyle w:val="CommandBlock"/>
      </w:pPr>
      <w:r>
        <w:t>.\python\.venv\Scripts\python.exe .\python\basic_server.py</w:t>
      </w:r>
    </w:p>
    <w:p w14:paraId="0415C157" w14:textId="77777777" w:rsidR="007E0A80" w:rsidRDefault="007E0A80">
      <w:pPr>
        <w:keepNext/>
      </w:pPr>
    </w:p>
    <w:p w14:paraId="51A6D1D7" w14:textId="77777777" w:rsidR="007E0A80" w:rsidRDefault="00B1629A">
      <w:r>
        <w:t>The server prints its Listening line and waits. Leave it running.</w:t>
      </w:r>
    </w:p>
    <w:p w14:paraId="07CCF788" w14:textId="77777777" w:rsidR="007E0A80" w:rsidRDefault="007E0A80">
      <w:pPr>
        <w:keepNext/>
      </w:pPr>
    </w:p>
    <w:p w14:paraId="5D40C863" w14:textId="77777777" w:rsidR="007E0A80" w:rsidRDefault="00B1629A">
      <w:pPr>
        <w:pStyle w:val="Heading3"/>
      </w:pPr>
      <w:r>
        <w:t>Windows PowerShell Basic Client Build and Run</w:t>
      </w:r>
    </w:p>
    <w:p w14:paraId="19546FB5" w14:textId="77777777" w:rsidR="007E0A80" w:rsidRDefault="00B1629A">
      <w:pPr>
        <w:keepNext/>
      </w:pPr>
      <w:r>
        <w:t>In Terminal 2, in the lesson-6.17 folder:</w:t>
      </w:r>
    </w:p>
    <w:p w14:paraId="574E4240" w14:textId="77777777" w:rsidR="007E0A80" w:rsidRDefault="007E0A80">
      <w:pPr>
        <w:keepNext/>
      </w:pPr>
    </w:p>
    <w:p w14:paraId="705086BC" w14:textId="77777777" w:rsidR="007E0A80" w:rsidRDefault="00B1629A">
      <w:pPr>
        <w:pStyle w:val="CommandBlock"/>
      </w:pPr>
      <w:r>
        <w:t>py .\python\basic_client.py</w:t>
      </w:r>
    </w:p>
    <w:p w14:paraId="5C4DD34E" w14:textId="77777777" w:rsidR="007E0A80" w:rsidRDefault="007E0A80">
      <w:pPr>
        <w:keepNext/>
      </w:pPr>
    </w:p>
    <w:p w14:paraId="30B03EAA" w14:textId="77777777" w:rsidR="007E0A80" w:rsidRDefault="00B1629A">
      <w:r>
        <w:t>Then press Ctrl+C in Terminal 1 to stop the server.</w:t>
      </w:r>
    </w:p>
    <w:p w14:paraId="7460C5BD" w14:textId="77777777" w:rsidR="007E0A80" w:rsidRDefault="007E0A80">
      <w:pPr>
        <w:keepNext/>
      </w:pPr>
    </w:p>
    <w:p w14:paraId="3F8ED687" w14:textId="77777777" w:rsidR="007E0A80" w:rsidRDefault="00B1629A">
      <w:pPr>
        <w:pStyle w:val="Heading3"/>
      </w:pPr>
      <w:r>
        <w:t>Linux or macOS Basic Build and Run</w:t>
      </w:r>
    </w:p>
    <w:p w14:paraId="65C8BE0D" w14:textId="77777777" w:rsidR="007E0A80" w:rsidRDefault="00B1629A">
      <w:pPr>
        <w:keepNext/>
      </w:pPr>
      <w:r>
        <w:t>In Terminal 1, then in Terminal 2:</w:t>
      </w:r>
    </w:p>
    <w:p w14:paraId="612FDDB9" w14:textId="77777777" w:rsidR="007E0A80" w:rsidRDefault="007E0A80">
      <w:pPr>
        <w:keepNext/>
      </w:pPr>
    </w:p>
    <w:p w14:paraId="0459FCB8" w14:textId="77777777" w:rsidR="007E0A80" w:rsidRDefault="00B1629A">
      <w:pPr>
        <w:pStyle w:val="CommandBlock"/>
      </w:pPr>
      <w:r>
        <w:t>./python/.venv/bin/python ./python/basic_server.py</w:t>
      </w:r>
    </w:p>
    <w:p w14:paraId="0B40D1A6" w14:textId="77777777" w:rsidR="007E0A80" w:rsidRDefault="007E0A80">
      <w:pPr>
        <w:keepNext/>
      </w:pPr>
    </w:p>
    <w:p w14:paraId="50B786A0" w14:textId="77777777" w:rsidR="007E0A80" w:rsidRDefault="00B1629A">
      <w:pPr>
        <w:pStyle w:val="CommandBlock"/>
      </w:pPr>
      <w:r>
        <w:t>python3 ./python/basic_client.py</w:t>
      </w:r>
    </w:p>
    <w:p w14:paraId="2BB4803E" w14:textId="77777777" w:rsidR="007E0A80" w:rsidRDefault="007E0A80">
      <w:pPr>
        <w:keepNext/>
      </w:pPr>
    </w:p>
    <w:p w14:paraId="46A89560" w14:textId="77777777" w:rsidR="007E0A80" w:rsidRDefault="00B1629A">
      <w:pPr>
        <w:pStyle w:val="Heading3"/>
      </w:pPr>
      <w:r>
        <w:t>Check Your Results</w:t>
      </w:r>
    </w:p>
    <w:p w14:paraId="4C776F52" w14:textId="77777777" w:rsidR="007E0A80" w:rsidRDefault="00B1629A">
      <w:r>
        <w:t>Terminal 2 must show the Basic client lines of the Required Clean-Run Output in Validation Rules: 200 with Grace for /api/v1/contacts/2, then 404 with no such API version; supported: v1 for both /api/v2/contacts/2 and /api/contacts/2. Terminal 1 must still show only the Listening line. Status: 500 means the server could not read the database: see When a Program Run Fails in Project Setup.</w:t>
      </w:r>
    </w:p>
    <w:p w14:paraId="1CF688C3" w14:textId="77777777" w:rsidR="007E0A80" w:rsidRDefault="007E0A80">
      <w:pPr>
        <w:keepNext/>
      </w:pPr>
    </w:p>
    <w:p w14:paraId="38E970DD" w14:textId="77777777" w:rsidR="007E0A80" w:rsidRDefault="007E0A80">
      <w:pPr>
        <w:keepNext/>
      </w:pPr>
    </w:p>
    <w:p w14:paraId="6E9BA7D2" w14:textId="77777777" w:rsidR="007E0A80" w:rsidRDefault="00B1629A">
      <w:pPr>
        <w:pStyle w:val="Heading2"/>
      </w:pPr>
      <w:r>
        <w:t>Production-Minded Implementation</w:t>
      </w:r>
    </w:p>
    <w:p w14:paraId="648225D0" w14:textId="77777777" w:rsidR="007E0A80" w:rsidRDefault="00B1629A">
      <w:r>
        <w:t>The Production-Minded server is Lesson 6.14's with one change: its 404 answer. API_PREFIX is now built from API_ROOT and API_VERSION, and handle_not_found answers a path under /api/ whose version is not v1 with the version words. Every other route and handler, and the 503 for a database that cannot be reached, are Lesson 6.14's. The client is Lesson 6.14's with API_VERSION added: it sends three GETs through send_and_report, one line each, with outcome_for's words. Read is_unknown_version and handle_not_foun</w:t>
      </w:r>
      <w:r>
        <w:t>d first, then the client's constants and the three paths.</w:t>
      </w:r>
    </w:p>
    <w:p w14:paraId="6FF18695" w14:textId="77777777" w:rsidR="007E0A80" w:rsidRDefault="007E0A80">
      <w:pPr>
        <w:keepNext/>
      </w:pPr>
    </w:p>
    <w:p w14:paraId="1FC50328" w14:textId="77777777" w:rsidR="007E0A80" w:rsidRDefault="00B1629A">
      <w:pPr>
        <w:pStyle w:val="Heading3"/>
      </w:pPr>
      <w:r>
        <w:t>python/server.py</w:t>
      </w:r>
    </w:p>
    <w:p w14:paraId="6416E747" w14:textId="77777777" w:rsidR="007E0A80" w:rsidRDefault="00B1629A">
      <w:pPr>
        <w:pStyle w:val="SourceCode"/>
        <w:keepNext/>
      </w:pPr>
      <w:r>
        <w:t>"""Lesson 6.17: the Chapter 6 server, versioned by path. Every route sits</w:t>
      </w:r>
    </w:p>
    <w:p w14:paraId="5DB36F26" w14:textId="77777777" w:rsidR="007E0A80" w:rsidRDefault="00B1629A">
      <w:pPr>
        <w:pStyle w:val="SourceCode"/>
        <w:keepNext/>
      </w:pPr>
      <w:r>
        <w:t>under API_PREFIX, /api/v1, and a path under /api/ that names any other</w:t>
      </w:r>
    </w:p>
    <w:p w14:paraId="47BBF546" w14:textId="77777777" w:rsidR="007E0A80" w:rsidRDefault="00B1629A">
      <w:pPr>
        <w:pStyle w:val="SourceCode"/>
      </w:pPr>
      <w:r>
        <w:t>version gets 404 with words that name the version this server serves.</w:t>
      </w:r>
    </w:p>
    <w:p w14:paraId="10BD4A8F" w14:textId="77777777" w:rsidR="007E0A80" w:rsidRDefault="00B1629A">
      <w:pPr>
        <w:pStyle w:val="SourceCode"/>
      </w:pPr>
      <w:r>
        <w:t>Only the 404 answer changed; everything else is Lesson 6.14's."""</w:t>
      </w:r>
    </w:p>
    <w:p w14:paraId="48E21868" w14:textId="77777777" w:rsidR="007E0A80" w:rsidRDefault="007E0A80">
      <w:pPr>
        <w:pStyle w:val="SourceCode"/>
      </w:pPr>
    </w:p>
    <w:p w14:paraId="24CF1A0F" w14:textId="77777777" w:rsidR="007E0A80" w:rsidRDefault="00B1629A">
      <w:pPr>
        <w:pStyle w:val="SourceCode"/>
      </w:pPr>
      <w:r>
        <w:t># Remember, json writes JSON text (Lesson 3.15). contacts is your Chapter</w:t>
      </w:r>
    </w:p>
    <w:p w14:paraId="382787D8" w14:textId="77777777" w:rsidR="007E0A80" w:rsidRDefault="00B1629A">
      <w:pPr>
        <w:pStyle w:val="SourceCode"/>
      </w:pPr>
      <w:r>
        <w:t># 5 module and contact_store the assembled module beside it (Lesson 6.14).</w:t>
      </w:r>
    </w:p>
    <w:p w14:paraId="5F932D81" w14:textId="77777777" w:rsidR="007E0A80" w:rsidRDefault="00B1629A">
      <w:pPr>
        <w:pStyle w:val="SourceCode"/>
      </w:pPr>
      <w:r>
        <w:t>import json</w:t>
      </w:r>
    </w:p>
    <w:p w14:paraId="2C458502" w14:textId="77777777" w:rsidR="007E0A80" w:rsidRDefault="00B1629A">
      <w:pPr>
        <w:pStyle w:val="SourceCode"/>
      </w:pPr>
      <w:r>
        <w:t>import socket</w:t>
      </w:r>
    </w:p>
    <w:p w14:paraId="020C5AB9" w14:textId="77777777" w:rsidR="007E0A80" w:rsidRDefault="00B1629A">
      <w:pPr>
        <w:pStyle w:val="SourceCode"/>
      </w:pPr>
      <w:r>
        <w:t>import ssl</w:t>
      </w:r>
    </w:p>
    <w:p w14:paraId="2F011924" w14:textId="77777777" w:rsidR="007E0A80" w:rsidRDefault="00B1629A">
      <w:pPr>
        <w:pStyle w:val="SourceCode"/>
      </w:pPr>
      <w:r>
        <w:t>import sys</w:t>
      </w:r>
    </w:p>
    <w:p w14:paraId="582E3AD1" w14:textId="77777777" w:rsidR="007E0A80" w:rsidRDefault="00B1629A">
      <w:pPr>
        <w:pStyle w:val="SourceCode"/>
      </w:pPr>
      <w:r>
        <w:t>from http.server import BaseHTTPRequestHandler, ThreadingHTTPServer</w:t>
      </w:r>
    </w:p>
    <w:p w14:paraId="00935260" w14:textId="77777777" w:rsidR="007E0A80" w:rsidRDefault="00B1629A">
      <w:pPr>
        <w:pStyle w:val="SourceCode"/>
      </w:pPr>
      <w:r>
        <w:t>from urllib.parse import unquote, urlsplit</w:t>
      </w:r>
    </w:p>
    <w:p w14:paraId="2ECBD650" w14:textId="77777777" w:rsidR="007E0A80" w:rsidRDefault="007E0A80">
      <w:pPr>
        <w:pStyle w:val="SourceCode"/>
      </w:pPr>
    </w:p>
    <w:p w14:paraId="5CE97FB2" w14:textId="77777777" w:rsidR="007E0A80" w:rsidRDefault="00B1629A">
      <w:pPr>
        <w:pStyle w:val="SourceCode"/>
      </w:pPr>
      <w:r>
        <w:t>import contact_store</w:t>
      </w:r>
    </w:p>
    <w:p w14:paraId="04D4C3B2" w14:textId="77777777" w:rsidR="007E0A80" w:rsidRDefault="00B1629A">
      <w:pPr>
        <w:pStyle w:val="SourceCode"/>
      </w:pPr>
      <w:r>
        <w:t>import contacts</w:t>
      </w:r>
    </w:p>
    <w:p w14:paraId="71642E5F" w14:textId="77777777" w:rsidR="007E0A80" w:rsidRDefault="00B1629A">
      <w:pPr>
        <w:pStyle w:val="SourceCode"/>
      </w:pPr>
      <w:r>
        <w:t>from contacts import ContactStatus</w:t>
      </w:r>
    </w:p>
    <w:p w14:paraId="2B53E0E2" w14:textId="77777777" w:rsidR="007E0A80" w:rsidRDefault="007E0A80">
      <w:pPr>
        <w:pStyle w:val="SourceCode"/>
      </w:pPr>
    </w:p>
    <w:p w14:paraId="4BE70702" w14:textId="77777777" w:rsidR="007E0A80" w:rsidRDefault="00B1629A">
      <w:pPr>
        <w:pStyle w:val="SourceCode"/>
      </w:pPr>
      <w:r>
        <w:t>HOST = "127.0.0.1"</w:t>
      </w:r>
    </w:p>
    <w:p w14:paraId="7904A772" w14:textId="77777777" w:rsidR="007E0A80" w:rsidRDefault="00B1629A">
      <w:pPr>
        <w:pStyle w:val="SourceCode"/>
      </w:pPr>
      <w:r>
        <w:t>HTTPS_PORT = 8765</w:t>
      </w:r>
    </w:p>
    <w:p w14:paraId="4298CACF" w14:textId="77777777" w:rsidR="007E0A80" w:rsidRDefault="00B1629A">
      <w:pPr>
        <w:pStyle w:val="SourceCode"/>
      </w:pPr>
      <w:r>
        <w:t># Every route sits under API_PREFIX: the API's root, then its version.</w:t>
      </w:r>
    </w:p>
    <w:p w14:paraId="7AA92D8E" w14:textId="77777777" w:rsidR="007E0A80" w:rsidRDefault="00B1629A">
      <w:pPr>
        <w:pStyle w:val="SourceCode"/>
      </w:pPr>
      <w:r>
        <w:t># API_VERSION is the one place the version is written.</w:t>
      </w:r>
    </w:p>
    <w:p w14:paraId="47458FEE" w14:textId="77777777" w:rsidR="007E0A80" w:rsidRDefault="00B1629A">
      <w:pPr>
        <w:pStyle w:val="SourceCode"/>
      </w:pPr>
      <w:r>
        <w:t>API_ROOT = "/api/"</w:t>
      </w:r>
    </w:p>
    <w:p w14:paraId="52AF744D" w14:textId="77777777" w:rsidR="007E0A80" w:rsidRDefault="00B1629A">
      <w:pPr>
        <w:pStyle w:val="SourceCode"/>
      </w:pPr>
      <w:r>
        <w:t>API_VERSION = "v1"</w:t>
      </w:r>
    </w:p>
    <w:p w14:paraId="300D9BD2" w14:textId="77777777" w:rsidR="007E0A80" w:rsidRDefault="00B1629A">
      <w:pPr>
        <w:pStyle w:val="SourceCode"/>
      </w:pPr>
      <w:r>
        <w:t>API_PREFIX = API_ROOT + API_VERSION</w:t>
      </w:r>
    </w:p>
    <w:p w14:paraId="151F85B5" w14:textId="77777777" w:rsidR="007E0A80" w:rsidRDefault="00B1629A">
      <w:pPr>
        <w:pStyle w:val="SourceCode"/>
      </w:pPr>
      <w:r>
        <w:t>CONTACTS_PATH = API_PREFIX + "/contacts"</w:t>
      </w:r>
    </w:p>
    <w:p w14:paraId="75592FFE" w14:textId="77777777" w:rsidR="007E0A80" w:rsidRDefault="00B1629A">
      <w:pPr>
        <w:pStyle w:val="SourceCode"/>
      </w:pPr>
      <w:r>
        <w:t>CERTIFICATE_FILE = "certs/server.pem"</w:t>
      </w:r>
    </w:p>
    <w:p w14:paraId="799308CC" w14:textId="77777777" w:rsidR="007E0A80" w:rsidRDefault="00B1629A">
      <w:pPr>
        <w:pStyle w:val="SourceCode"/>
      </w:pPr>
      <w:r>
        <w:t>KEY_FILE = "certs/server.key"</w:t>
      </w:r>
    </w:p>
    <w:p w14:paraId="18C57F1C" w14:textId="77777777" w:rsidR="007E0A80" w:rsidRDefault="00B1629A">
      <w:pPr>
        <w:pStyle w:val="SourceCode"/>
      </w:pPr>
      <w:r>
        <w:t>JSON_TYPE = "application/json; charset=utf-8"</w:t>
      </w:r>
    </w:p>
    <w:p w14:paraId="6BAA1888" w14:textId="77777777" w:rsidR="007E0A80" w:rsidRDefault="00B1629A">
      <w:pPr>
        <w:pStyle w:val="SourceCode"/>
      </w:pPr>
      <w:r>
        <w:t>NOT_FOUND_JSON = '{"code":"not_found","message":"no such path"}'</w:t>
      </w:r>
    </w:p>
    <w:p w14:paraId="777BFE8E" w14:textId="77777777" w:rsidR="007E0A80" w:rsidRDefault="00B1629A">
      <w:pPr>
        <w:pStyle w:val="SourceCode"/>
      </w:pPr>
      <w:r>
        <w:t># The words for a path under /api/ whose version this server does not</w:t>
      </w:r>
    </w:p>
    <w:p w14:paraId="6AE1962E" w14:textId="77777777" w:rsidR="007E0A80" w:rsidRDefault="00B1629A">
      <w:pPr>
        <w:pStyle w:val="SourceCode"/>
      </w:pPr>
      <w:r>
        <w:t># serve. They name the version it does serve, so the client knows what</w:t>
      </w:r>
    </w:p>
    <w:p w14:paraId="6B4B41A5" w14:textId="77777777" w:rsidR="007E0A80" w:rsidRDefault="00B1629A">
      <w:pPr>
        <w:pStyle w:val="SourceCode"/>
      </w:pPr>
      <w:r>
        <w:t># to ask for instead.</w:t>
      </w:r>
    </w:p>
    <w:p w14:paraId="4122362D" w14:textId="77777777" w:rsidR="007E0A80" w:rsidRDefault="00B1629A">
      <w:pPr>
        <w:pStyle w:val="SourceCode"/>
      </w:pPr>
      <w:r>
        <w:t>VERSION_PROBLEM = "no such API version; supported: " + API_VERSION</w:t>
      </w:r>
    </w:p>
    <w:p w14:paraId="58853117" w14:textId="77777777" w:rsidR="007E0A80" w:rsidRDefault="00B1629A">
      <w:pPr>
        <w:pStyle w:val="SourceCode"/>
      </w:pPr>
      <w:r>
        <w:t># Remember, the words for a path id that parse_path_id refuses (Lesson</w:t>
      </w:r>
    </w:p>
    <w:p w14:paraId="08B929E8" w14:textId="77777777" w:rsidR="007E0A80" w:rsidRDefault="00B1629A">
      <w:pPr>
        <w:pStyle w:val="SourceCode"/>
      </w:pPr>
      <w:r>
        <w:t># 6.11), and for a body that is not a JSON contact object (Lesson 6.6).</w:t>
      </w:r>
    </w:p>
    <w:p w14:paraId="428967FF" w14:textId="77777777" w:rsidR="007E0A80" w:rsidRDefault="00B1629A">
      <w:pPr>
        <w:pStyle w:val="SourceCode"/>
      </w:pPr>
      <w:r>
        <w:t>PATH_ID_PROBLEM = "id must be digits only, 1 to 2147483647"</w:t>
      </w:r>
    </w:p>
    <w:p w14:paraId="2C677CC0" w14:textId="77777777" w:rsidR="007E0A80" w:rsidRDefault="00B1629A">
      <w:pPr>
        <w:pStyle w:val="SourceCode"/>
      </w:pPr>
      <w:r>
        <w:t>BODY_PROBLEM = "body must be a JSON contact object"</w:t>
      </w:r>
    </w:p>
    <w:p w14:paraId="1929A6CC" w14:textId="77777777" w:rsidR="007E0A80" w:rsidRDefault="00B1629A">
      <w:pPr>
        <w:pStyle w:val="SourceCode"/>
      </w:pPr>
      <w:r>
        <w:t>DIGIT_CHARACTERS = "0123456789"</w:t>
      </w:r>
    </w:p>
    <w:p w14:paraId="6DF099CD" w14:textId="77777777" w:rsidR="007E0A80" w:rsidRDefault="007E0A80">
      <w:pPr>
        <w:pStyle w:val="SourceCode"/>
      </w:pPr>
    </w:p>
    <w:p w14:paraId="4249486E" w14:textId="77777777" w:rsidR="007E0A80" w:rsidRDefault="007E0A80">
      <w:pPr>
        <w:pStyle w:val="SourceCode"/>
      </w:pPr>
    </w:p>
    <w:p w14:paraId="106C80A7" w14:textId="77777777" w:rsidR="007E0A80" w:rsidRDefault="00B1629A">
      <w:pPr>
        <w:pStyle w:val="SourceCode"/>
      </w:pPr>
      <w:r>
        <w:t>def log_request(method: str, target: str, status: int) -&gt; None:</w:t>
      </w:r>
    </w:p>
    <w:p w14:paraId="2D902E3B" w14:textId="77777777" w:rsidR="007E0A80" w:rsidRDefault="00B1629A">
      <w:pPr>
        <w:pStyle w:val="SourceCode"/>
      </w:pPr>
      <w:r>
        <w:t xml:space="preserve">    """Print one line per answered request: GET /api/v1/health -&gt; 200."""</w:t>
      </w:r>
    </w:p>
    <w:p w14:paraId="0F4A63AE" w14:textId="77777777" w:rsidR="007E0A80" w:rsidRDefault="00B1629A">
      <w:pPr>
        <w:pStyle w:val="SourceCode"/>
      </w:pPr>
      <w:r>
        <w:t xml:space="preserve">    # flush=True sends the line now. Printed into a pipe or a file, output</w:t>
      </w:r>
    </w:p>
    <w:p w14:paraId="33DEC04F" w14:textId="77777777" w:rsidR="007E0A80" w:rsidRDefault="00B1629A">
      <w:pPr>
        <w:pStyle w:val="SourceCode"/>
      </w:pPr>
      <w:r>
        <w:t xml:space="preserve">    # waits in a buffer, so another program would not see it yet.</w:t>
      </w:r>
    </w:p>
    <w:p w14:paraId="03847616" w14:textId="77777777" w:rsidR="007E0A80" w:rsidRDefault="00B1629A">
      <w:pPr>
        <w:pStyle w:val="SourceCode"/>
      </w:pPr>
      <w:r>
        <w:t xml:space="preserve">    print(f"{method} {target} -&gt; {status}", flush=True)</w:t>
      </w:r>
    </w:p>
    <w:p w14:paraId="0BB2E63D" w14:textId="77777777" w:rsidR="007E0A80" w:rsidRDefault="007E0A80">
      <w:pPr>
        <w:pStyle w:val="SourceCode"/>
      </w:pPr>
    </w:p>
    <w:p w14:paraId="69376722" w14:textId="77777777" w:rsidR="007E0A80" w:rsidRDefault="007E0A80">
      <w:pPr>
        <w:pStyle w:val="SourceCode"/>
      </w:pPr>
    </w:p>
    <w:p w14:paraId="0D7C6D4E" w14:textId="77777777" w:rsidR="007E0A80" w:rsidRDefault="00B1629A">
      <w:pPr>
        <w:pStyle w:val="SourceCode"/>
      </w:pPr>
      <w:r>
        <w:t>def http_status_for(status: ContactStatus) -&gt; int:</w:t>
      </w:r>
    </w:p>
    <w:p w14:paraId="7979F6AA" w14:textId="77777777" w:rsidR="007E0A80" w:rsidRDefault="00B1629A">
      <w:pPr>
        <w:pStyle w:val="SourceCode"/>
      </w:pPr>
      <w:r>
        <w:t xml:space="preserve">    """The one place a ContactStatus becomes an HTTP status. Lesson 6.14</w:t>
      </w:r>
    </w:p>
    <w:p w14:paraId="56F8D3D7" w14:textId="77777777" w:rsidR="007E0A80" w:rsidRDefault="00B1629A">
      <w:pPr>
        <w:pStyle w:val="SourceCode"/>
      </w:pPr>
      <w:r>
        <w:t xml:space="preserve">    covers every status code."""</w:t>
      </w:r>
    </w:p>
    <w:p w14:paraId="22E3B127" w14:textId="77777777" w:rsidR="007E0A80" w:rsidRDefault="00B1629A">
      <w:pPr>
        <w:pStyle w:val="SourceCode"/>
      </w:pPr>
      <w:r>
        <w:t xml:space="preserve">    match status:</w:t>
      </w:r>
    </w:p>
    <w:p w14:paraId="140FFB0A" w14:textId="77777777" w:rsidR="007E0A80" w:rsidRDefault="00B1629A">
      <w:pPr>
        <w:pStyle w:val="SourceCode"/>
      </w:pPr>
      <w:r>
        <w:t xml:space="preserve">        case ContactStatus.SUCCESS:</w:t>
      </w:r>
    </w:p>
    <w:p w14:paraId="441E6841" w14:textId="77777777" w:rsidR="007E0A80" w:rsidRDefault="00B1629A">
      <w:pPr>
        <w:pStyle w:val="SourceCode"/>
      </w:pPr>
      <w:r>
        <w:t xml:space="preserve">            return 200</w:t>
      </w:r>
    </w:p>
    <w:p w14:paraId="5D92533D" w14:textId="77777777" w:rsidR="007E0A80" w:rsidRDefault="00B1629A">
      <w:pPr>
        <w:pStyle w:val="SourceCode"/>
      </w:pPr>
      <w:r>
        <w:t xml:space="preserve">        case ContactStatus.INVALID_INPUT:</w:t>
      </w:r>
    </w:p>
    <w:p w14:paraId="51902BE4" w14:textId="77777777" w:rsidR="007E0A80" w:rsidRDefault="00B1629A">
      <w:pPr>
        <w:pStyle w:val="SourceCode"/>
      </w:pPr>
      <w:r>
        <w:t xml:space="preserve">            return 400</w:t>
      </w:r>
    </w:p>
    <w:p w14:paraId="22F0B6C7" w14:textId="77777777" w:rsidR="007E0A80" w:rsidRDefault="00B1629A">
      <w:pPr>
        <w:pStyle w:val="SourceCode"/>
      </w:pPr>
      <w:r>
        <w:t xml:space="preserve">        case ContactStatus.NOT_FOUND:</w:t>
      </w:r>
    </w:p>
    <w:p w14:paraId="07A0A7D2" w14:textId="77777777" w:rsidR="007E0A80" w:rsidRDefault="00B1629A">
      <w:pPr>
        <w:pStyle w:val="SourceCode"/>
      </w:pPr>
      <w:r>
        <w:t xml:space="preserve">            return 404</w:t>
      </w:r>
    </w:p>
    <w:p w14:paraId="3952C741" w14:textId="77777777" w:rsidR="007E0A80" w:rsidRDefault="00B1629A">
      <w:pPr>
        <w:pStyle w:val="SourceCode"/>
      </w:pPr>
      <w:r>
        <w:t xml:space="preserve">        case ContactStatus.DUPLICATE_EMAIL:</w:t>
      </w:r>
    </w:p>
    <w:p w14:paraId="37B2E9A5" w14:textId="77777777" w:rsidR="007E0A80" w:rsidRDefault="00B1629A">
      <w:pPr>
        <w:pStyle w:val="SourceCode"/>
      </w:pPr>
      <w:r>
        <w:t xml:space="preserve">            return 409</w:t>
      </w:r>
    </w:p>
    <w:p w14:paraId="65BA4165" w14:textId="77777777" w:rsidR="007E0A80" w:rsidRDefault="00B1629A">
      <w:pPr>
        <w:pStyle w:val="SourceCode"/>
      </w:pPr>
      <w:r>
        <w:t xml:space="preserve">    # Every other status is a failure on the server's side.</w:t>
      </w:r>
    </w:p>
    <w:p w14:paraId="356BB375" w14:textId="77777777" w:rsidR="007E0A80" w:rsidRDefault="00B1629A">
      <w:pPr>
        <w:pStyle w:val="SourceCode"/>
      </w:pPr>
      <w:r>
        <w:t xml:space="preserve">    return 500</w:t>
      </w:r>
    </w:p>
    <w:p w14:paraId="7FD05B54" w14:textId="77777777" w:rsidR="007E0A80" w:rsidRDefault="007E0A80">
      <w:pPr>
        <w:pStyle w:val="SourceCode"/>
      </w:pPr>
    </w:p>
    <w:p w14:paraId="774C9ED2" w14:textId="77777777" w:rsidR="007E0A80" w:rsidRDefault="007E0A80">
      <w:pPr>
        <w:pStyle w:val="SourceCode"/>
      </w:pPr>
    </w:p>
    <w:p w14:paraId="5175E17D" w14:textId="77777777" w:rsidR="007E0A80" w:rsidRDefault="00B1629A">
      <w:pPr>
        <w:pStyle w:val="SourceCode"/>
      </w:pPr>
      <w:r>
        <w:t>def error_code_for(status: ContactStatus) -&gt; str:</w:t>
      </w:r>
    </w:p>
    <w:p w14:paraId="32585459" w14:textId="77777777" w:rsidR="007E0A80" w:rsidRDefault="00B1629A">
      <w:pPr>
        <w:pStyle w:val="SourceCode"/>
      </w:pPr>
      <w:r>
        <w:t xml:space="preserve">    """The code an error body names for a ContactStatus."""</w:t>
      </w:r>
    </w:p>
    <w:p w14:paraId="01A8AF4E" w14:textId="77777777" w:rsidR="007E0A80" w:rsidRDefault="00B1629A">
      <w:pPr>
        <w:pStyle w:val="SourceCode"/>
      </w:pPr>
      <w:r>
        <w:t xml:space="preserve">    match status:</w:t>
      </w:r>
    </w:p>
    <w:p w14:paraId="3F59F610" w14:textId="77777777" w:rsidR="007E0A80" w:rsidRDefault="00B1629A">
      <w:pPr>
        <w:pStyle w:val="SourceCode"/>
      </w:pPr>
      <w:r>
        <w:t xml:space="preserve">        case ContactStatus.INVALID_INPUT:</w:t>
      </w:r>
    </w:p>
    <w:p w14:paraId="79419C87" w14:textId="77777777" w:rsidR="007E0A80" w:rsidRDefault="00B1629A">
      <w:pPr>
        <w:pStyle w:val="SourceCode"/>
      </w:pPr>
      <w:r>
        <w:t xml:space="preserve">            return "invalid_input"</w:t>
      </w:r>
    </w:p>
    <w:p w14:paraId="651ECEBE" w14:textId="77777777" w:rsidR="007E0A80" w:rsidRDefault="00B1629A">
      <w:pPr>
        <w:pStyle w:val="SourceCode"/>
      </w:pPr>
      <w:r>
        <w:t xml:space="preserve">        case ContactStatus.NOT_FOUND:</w:t>
      </w:r>
    </w:p>
    <w:p w14:paraId="69EE37D9" w14:textId="77777777" w:rsidR="007E0A80" w:rsidRDefault="00B1629A">
      <w:pPr>
        <w:pStyle w:val="SourceCode"/>
      </w:pPr>
      <w:r>
        <w:t xml:space="preserve">            return "not_found"</w:t>
      </w:r>
    </w:p>
    <w:p w14:paraId="72E15E17" w14:textId="77777777" w:rsidR="007E0A80" w:rsidRDefault="00B1629A">
      <w:pPr>
        <w:pStyle w:val="SourceCode"/>
      </w:pPr>
      <w:r>
        <w:t xml:space="preserve">        case ContactStatus.DUPLICATE_EMAIL:</w:t>
      </w:r>
    </w:p>
    <w:p w14:paraId="4AE38587" w14:textId="77777777" w:rsidR="007E0A80" w:rsidRDefault="00B1629A">
      <w:pPr>
        <w:pStyle w:val="SourceCode"/>
      </w:pPr>
      <w:r>
        <w:t xml:space="preserve">            return "duplicate_email"</w:t>
      </w:r>
    </w:p>
    <w:p w14:paraId="1586588C" w14:textId="77777777" w:rsidR="007E0A80" w:rsidRDefault="00B1629A">
      <w:pPr>
        <w:pStyle w:val="SourceCode"/>
      </w:pPr>
      <w:r>
        <w:t xml:space="preserve">    return "database_failure"</w:t>
      </w:r>
    </w:p>
    <w:p w14:paraId="5DFFB7CB" w14:textId="77777777" w:rsidR="007E0A80" w:rsidRDefault="007E0A80">
      <w:pPr>
        <w:pStyle w:val="SourceCode"/>
      </w:pPr>
    </w:p>
    <w:p w14:paraId="363AC4C8" w14:textId="77777777" w:rsidR="007E0A80" w:rsidRDefault="007E0A80">
      <w:pPr>
        <w:pStyle w:val="SourceCode"/>
      </w:pPr>
    </w:p>
    <w:p w14:paraId="079C04ED" w14:textId="77777777" w:rsidR="007E0A80" w:rsidRDefault="00B1629A">
      <w:pPr>
        <w:pStyle w:val="SourceCode"/>
      </w:pPr>
      <w:r>
        <w:t>def is_unknown_version(path: str) -&gt; bool:</w:t>
      </w:r>
    </w:p>
    <w:p w14:paraId="0775AA87" w14:textId="77777777" w:rsidR="007E0A80" w:rsidRDefault="00B1629A">
      <w:pPr>
        <w:pStyle w:val="SourceCode"/>
      </w:pPr>
      <w:r>
        <w:t xml:space="preserve">    """True when path is under /api/ but names a version this server does</w:t>
      </w:r>
    </w:p>
    <w:p w14:paraId="481BB9E2" w14:textId="77777777" w:rsidR="007E0A80" w:rsidRDefault="00B1629A">
      <w:pPr>
        <w:pStyle w:val="SourceCode"/>
      </w:pPr>
      <w:r>
        <w:t xml:space="preserve">    not serve, such as /api/v2/contacts/2, or /api/contacts/2 with no</w:t>
      </w:r>
    </w:p>
    <w:p w14:paraId="6AB6FFD2" w14:textId="77777777" w:rsidR="007E0A80" w:rsidRDefault="00B1629A">
      <w:pPr>
        <w:pStyle w:val="SourceCode"/>
      </w:pPr>
      <w:r>
        <w:t xml:space="preserve">    version. The version is the whole segment after /api/, up to the next</w:t>
      </w:r>
    </w:p>
    <w:p w14:paraId="09810AA3" w14:textId="77777777" w:rsidR="007E0A80" w:rsidRDefault="00B1629A">
      <w:pPr>
        <w:pStyle w:val="SourceCode"/>
      </w:pPr>
      <w:r>
        <w:t xml:space="preserve">    slash: split("/")[0] is the text before the first slash. Comparing</w:t>
      </w:r>
    </w:p>
    <w:p w14:paraId="3681BF8B" w14:textId="77777777" w:rsidR="007E0A80" w:rsidRDefault="00B1629A">
      <w:pPr>
        <w:pStyle w:val="SourceCode"/>
      </w:pPr>
      <w:r>
        <w:t xml:space="preserve">    whole segments keeps /api/v10 from passing as v1."""</w:t>
      </w:r>
    </w:p>
    <w:p w14:paraId="2A9E1768" w14:textId="77777777" w:rsidR="007E0A80" w:rsidRDefault="00B1629A">
      <w:pPr>
        <w:pStyle w:val="SourceCode"/>
      </w:pPr>
      <w:r>
        <w:t xml:space="preserve">    if not path.startswith(API_ROOT):</w:t>
      </w:r>
    </w:p>
    <w:p w14:paraId="0DF4B771" w14:textId="77777777" w:rsidR="007E0A80" w:rsidRDefault="00B1629A">
      <w:pPr>
        <w:pStyle w:val="SourceCode"/>
      </w:pPr>
      <w:r>
        <w:t xml:space="preserve">        return False</w:t>
      </w:r>
    </w:p>
    <w:p w14:paraId="002E288C" w14:textId="77777777" w:rsidR="007E0A80" w:rsidRDefault="00B1629A">
      <w:pPr>
        <w:pStyle w:val="SourceCode"/>
      </w:pPr>
      <w:r>
        <w:t xml:space="preserve">    version = path[len(API_ROOT):].split("/")[0]</w:t>
      </w:r>
    </w:p>
    <w:p w14:paraId="05D622B5" w14:textId="77777777" w:rsidR="007E0A80" w:rsidRDefault="00B1629A">
      <w:pPr>
        <w:pStyle w:val="SourceCode"/>
      </w:pPr>
      <w:r>
        <w:t xml:space="preserve">    return version != API_VERSION</w:t>
      </w:r>
    </w:p>
    <w:p w14:paraId="02FE34CE" w14:textId="77777777" w:rsidR="007E0A80" w:rsidRDefault="007E0A80">
      <w:pPr>
        <w:pStyle w:val="SourceCode"/>
      </w:pPr>
    </w:p>
    <w:p w14:paraId="6D3C636A" w14:textId="77777777" w:rsidR="007E0A80" w:rsidRDefault="007E0A80">
      <w:pPr>
        <w:pStyle w:val="SourceCode"/>
      </w:pPr>
    </w:p>
    <w:p w14:paraId="40BEC35A" w14:textId="77777777" w:rsidR="007E0A80" w:rsidRDefault="00B1629A">
      <w:pPr>
        <w:pStyle w:val="SourceCode"/>
      </w:pPr>
      <w:r>
        <w:t>def contact_id_from_path(path: str) -&gt; str | None:</w:t>
      </w:r>
    </w:p>
    <w:p w14:paraId="71592870" w14:textId="77777777" w:rsidR="007E0A80" w:rsidRDefault="00B1629A">
      <w:pPr>
        <w:pStyle w:val="SourceCode"/>
      </w:pPr>
      <w:r>
        <w:t xml:space="preserve">    """The {id} segment of /api/v1/contacts/{id}, decoded, or None when the</w:t>
      </w:r>
    </w:p>
    <w:p w14:paraId="04713B3D" w14:textId="77777777" w:rsidR="007E0A80" w:rsidRDefault="00B1629A">
      <w:pPr>
        <w:pStyle w:val="SourceCode"/>
      </w:pPr>
      <w:r>
        <w:t xml:space="preserve">    path has another shape: no id, or more segments after it."""</w:t>
      </w:r>
    </w:p>
    <w:p w14:paraId="06FA5207" w14:textId="77777777" w:rsidR="007E0A80" w:rsidRDefault="00B1629A">
      <w:pPr>
        <w:pStyle w:val="SourceCode"/>
      </w:pPr>
      <w:r>
        <w:t xml:space="preserve">    prefix = CONTACTS_PATH + "/"</w:t>
      </w:r>
    </w:p>
    <w:p w14:paraId="4C29993B" w14:textId="77777777" w:rsidR="007E0A80" w:rsidRDefault="00B1629A">
      <w:pPr>
        <w:pStyle w:val="SourceCode"/>
      </w:pPr>
      <w:r>
        <w:t xml:space="preserve">    if not path.startswith(prefix):</w:t>
      </w:r>
    </w:p>
    <w:p w14:paraId="72E8393B" w14:textId="77777777" w:rsidR="007E0A80" w:rsidRDefault="00B1629A">
      <w:pPr>
        <w:pStyle w:val="SourceCode"/>
      </w:pPr>
      <w:r>
        <w:t xml:space="preserve">        return None</w:t>
      </w:r>
    </w:p>
    <w:p w14:paraId="51E8939A" w14:textId="77777777" w:rsidR="007E0A80" w:rsidRDefault="00B1629A">
      <w:pPr>
        <w:pStyle w:val="SourceCode"/>
      </w:pPr>
      <w:r>
        <w:t xml:space="preserve">    segment = path[len(prefix):]</w:t>
      </w:r>
    </w:p>
    <w:p w14:paraId="62736EDC" w14:textId="77777777" w:rsidR="007E0A80" w:rsidRDefault="00B1629A">
      <w:pPr>
        <w:pStyle w:val="SourceCode"/>
      </w:pPr>
      <w:r>
        <w:t xml:space="preserve">    if segment == "" or segment.find("/") != -1:</w:t>
      </w:r>
    </w:p>
    <w:p w14:paraId="0170C7B1" w14:textId="77777777" w:rsidR="007E0A80" w:rsidRDefault="00B1629A">
      <w:pPr>
        <w:pStyle w:val="SourceCode"/>
      </w:pPr>
      <w:r>
        <w:t xml:space="preserve">        return None</w:t>
      </w:r>
    </w:p>
    <w:p w14:paraId="5EA975A4" w14:textId="77777777" w:rsidR="007E0A80" w:rsidRDefault="00B1629A">
      <w:pPr>
        <w:pStyle w:val="SourceCode"/>
      </w:pPr>
      <w:r>
        <w:t xml:space="preserve">    # unquote decodes the segment: %3F becomes ?. The slash check above</w:t>
      </w:r>
    </w:p>
    <w:p w14:paraId="2612F217" w14:textId="77777777" w:rsidR="007E0A80" w:rsidRDefault="00B1629A">
      <w:pPr>
        <w:pStyle w:val="SourceCode"/>
      </w:pPr>
      <w:r>
        <w:t xml:space="preserve">    # runs first, so %2F stays inside this one segment and decodes to /.</w:t>
      </w:r>
    </w:p>
    <w:p w14:paraId="3FDE35AC" w14:textId="77777777" w:rsidR="007E0A80" w:rsidRDefault="00B1629A">
      <w:pPr>
        <w:pStyle w:val="SourceCode"/>
      </w:pPr>
      <w:r>
        <w:t xml:space="preserve">    return unquote(segment)</w:t>
      </w:r>
    </w:p>
    <w:p w14:paraId="4ABDCEBE" w14:textId="77777777" w:rsidR="007E0A80" w:rsidRDefault="007E0A80">
      <w:pPr>
        <w:pStyle w:val="SourceCode"/>
      </w:pPr>
    </w:p>
    <w:p w14:paraId="6EB11EE5" w14:textId="77777777" w:rsidR="007E0A80" w:rsidRDefault="007E0A80">
      <w:pPr>
        <w:pStyle w:val="SourceCode"/>
      </w:pPr>
    </w:p>
    <w:p w14:paraId="1BFB2929" w14:textId="77777777" w:rsidR="007E0A80" w:rsidRDefault="00B1629A">
      <w:pPr>
        <w:pStyle w:val="SourceCode"/>
      </w:pPr>
      <w:r>
        <w:t>def parse_path_id(id_text: str) -&gt; int:</w:t>
      </w:r>
    </w:p>
    <w:p w14:paraId="0D66C803" w14:textId="77777777" w:rsidR="007E0A80" w:rsidRDefault="00B1629A">
      <w:pPr>
        <w:pStyle w:val="SourceCode"/>
      </w:pPr>
      <w:r>
        <w:t xml:space="preserve">    """The id in a decoded path segment, or 0 when the segment is not an</w:t>
      </w:r>
    </w:p>
    <w:p w14:paraId="3B13E4D2" w14:textId="77777777" w:rsidR="007E0A80" w:rsidRDefault="00B1629A">
      <w:pPr>
        <w:pStyle w:val="SourceCode"/>
      </w:pPr>
      <w:r>
        <w:t xml:space="preserve">    id. Every character must be a digit 0 to 9: no space, no sign. Then</w:t>
      </w:r>
    </w:p>
    <w:p w14:paraId="053E1BF1" w14:textId="77777777" w:rsidR="007E0A80" w:rsidRDefault="00B1629A">
      <w:pPr>
        <w:pStyle w:val="SourceCode"/>
      </w:pPr>
      <w:r>
        <w:t xml:space="preserve">    Chapter 5's parse_id checks the length and the range, 1 to</w:t>
      </w:r>
    </w:p>
    <w:p w14:paraId="3AC2A340" w14:textId="77777777" w:rsidR="007E0A80" w:rsidRDefault="00B1629A">
      <w:pPr>
        <w:pStyle w:val="SourceCode"/>
      </w:pPr>
      <w:r>
        <w:t xml:space="preserve">    2147483647."""</w:t>
      </w:r>
    </w:p>
    <w:p w14:paraId="57FD98A7" w14:textId="77777777" w:rsidR="007E0A80" w:rsidRDefault="00B1629A">
      <w:pPr>
        <w:pStyle w:val="SourceCode"/>
      </w:pPr>
      <w:r>
        <w:t xml:space="preserve">    # Chapter 5's parse_id trims spaces first, which suits a typed answer.</w:t>
      </w:r>
    </w:p>
    <w:p w14:paraId="36D626AB" w14:textId="77777777" w:rsidR="007E0A80" w:rsidRDefault="00B1629A">
      <w:pPr>
        <w:pStyle w:val="SourceCode"/>
      </w:pPr>
      <w:r>
        <w:t xml:space="preserve">    # In a path, a space is a mistake, so it is refused here instead. A</w:t>
      </w:r>
    </w:p>
    <w:p w14:paraId="50964C75" w14:textId="77777777" w:rsidR="007E0A80" w:rsidRDefault="00B1629A">
      <w:pPr>
        <w:pStyle w:val="SourceCode"/>
      </w:pPr>
      <w:r>
        <w:t xml:space="preserve">    # leading 0 is refused too, so 07 and 007 never name contact 7: each</w:t>
      </w:r>
    </w:p>
    <w:p w14:paraId="30FFF248" w14:textId="77777777" w:rsidR="007E0A80" w:rsidRDefault="00B1629A">
      <w:pPr>
        <w:pStyle w:val="SourceCode"/>
      </w:pPr>
      <w:r>
        <w:t xml:space="preserve">    # contact has exactly one path.</w:t>
      </w:r>
    </w:p>
    <w:p w14:paraId="65FE7C76" w14:textId="77777777" w:rsidR="007E0A80" w:rsidRDefault="00B1629A">
      <w:pPr>
        <w:pStyle w:val="SourceCode"/>
      </w:pPr>
      <w:r>
        <w:t xml:space="preserve">    if id_text.startswith("0"):</w:t>
      </w:r>
    </w:p>
    <w:p w14:paraId="6EF99F91" w14:textId="77777777" w:rsidR="007E0A80" w:rsidRDefault="00B1629A">
      <w:pPr>
        <w:pStyle w:val="SourceCode"/>
      </w:pPr>
      <w:r>
        <w:t xml:space="preserve">        return 0</w:t>
      </w:r>
    </w:p>
    <w:p w14:paraId="796B82AC" w14:textId="77777777" w:rsidR="007E0A80" w:rsidRDefault="00B1629A">
      <w:pPr>
        <w:pStyle w:val="SourceCode"/>
      </w:pPr>
      <w:r>
        <w:t xml:space="preserve">    for character in id_text:</w:t>
      </w:r>
    </w:p>
    <w:p w14:paraId="2C80EA36" w14:textId="77777777" w:rsidR="007E0A80" w:rsidRDefault="00B1629A">
      <w:pPr>
        <w:pStyle w:val="SourceCode"/>
      </w:pPr>
      <w:r>
        <w:t xml:space="preserve">        if DIGIT_CHARACTERS.find(character) == -1:</w:t>
      </w:r>
    </w:p>
    <w:p w14:paraId="68A5D87B" w14:textId="77777777" w:rsidR="007E0A80" w:rsidRDefault="00B1629A">
      <w:pPr>
        <w:pStyle w:val="SourceCode"/>
      </w:pPr>
      <w:r>
        <w:t xml:space="preserve">            return 0</w:t>
      </w:r>
    </w:p>
    <w:p w14:paraId="3D6ECFBC" w14:textId="77777777" w:rsidR="007E0A80" w:rsidRDefault="00B1629A">
      <w:pPr>
        <w:pStyle w:val="SourceCode"/>
      </w:pPr>
      <w:r>
        <w:t xml:space="preserve">    return contacts.parse_id(id_text)</w:t>
      </w:r>
    </w:p>
    <w:p w14:paraId="5F242C19" w14:textId="77777777" w:rsidR="007E0A80" w:rsidRDefault="007E0A80">
      <w:pPr>
        <w:pStyle w:val="SourceCode"/>
      </w:pPr>
    </w:p>
    <w:p w14:paraId="09BC9BE5" w14:textId="77777777" w:rsidR="007E0A80" w:rsidRDefault="007E0A80">
      <w:pPr>
        <w:pStyle w:val="SourceCode"/>
      </w:pPr>
    </w:p>
    <w:p w14:paraId="23B54762" w14:textId="77777777" w:rsidR="007E0A80" w:rsidRDefault="00B1629A">
      <w:pPr>
        <w:pStyle w:val="SourceCode"/>
      </w:pPr>
      <w:r>
        <w:t>class ApiHandler(BaseHTTPRequestHandler):</w:t>
      </w:r>
    </w:p>
    <w:p w14:paraId="7C802E00" w14:textId="77777777" w:rsidR="007E0A80" w:rsidRDefault="00B1629A">
      <w:pPr>
        <w:pStyle w:val="SourceCode"/>
      </w:pPr>
      <w:r>
        <w:t xml:space="preserve">    """The server makes one ApiHandler for each request it receives."""</w:t>
      </w:r>
    </w:p>
    <w:p w14:paraId="5C71A711" w14:textId="77777777" w:rsidR="007E0A80" w:rsidRDefault="007E0A80">
      <w:pPr>
        <w:pStyle w:val="SourceCode"/>
      </w:pPr>
    </w:p>
    <w:p w14:paraId="0F2314C4" w14:textId="77777777" w:rsidR="007E0A80" w:rsidRDefault="00B1629A">
      <w:pPr>
        <w:pStyle w:val="SourceCode"/>
      </w:pPr>
      <w:r>
        <w:t xml:space="preserve">    def send_json(self, status: int, json_text: str) -&gt; None:</w:t>
      </w:r>
    </w:p>
    <w:p w14:paraId="4FE051A8" w14:textId="77777777" w:rsidR="007E0A80" w:rsidRDefault="00B1629A">
      <w:pPr>
        <w:pStyle w:val="SourceCode"/>
      </w:pPr>
      <w:r>
        <w:t xml:space="preserve">        """Every answer but the 201 and the 204 comes here and is logged."""</w:t>
      </w:r>
    </w:p>
    <w:p w14:paraId="6BA98B8C" w14:textId="77777777" w:rsidR="007E0A80" w:rsidRDefault="00B1629A">
      <w:pPr>
        <w:pStyle w:val="SourceCode"/>
      </w:pPr>
      <w:r>
        <w:t xml:space="preserve">        body_bytes = json_text.encode("utf-8")</w:t>
      </w:r>
    </w:p>
    <w:p w14:paraId="625B5AD1" w14:textId="77777777" w:rsidR="007E0A80" w:rsidRDefault="00B1629A">
      <w:pPr>
        <w:pStyle w:val="SourceCode"/>
      </w:pPr>
      <w:r>
        <w:t xml:space="preserve">        self.send_response(status)</w:t>
      </w:r>
    </w:p>
    <w:p w14:paraId="65B7DF90" w14:textId="77777777" w:rsidR="007E0A80" w:rsidRDefault="00B1629A">
      <w:pPr>
        <w:pStyle w:val="SourceCode"/>
      </w:pPr>
      <w:r>
        <w:t xml:space="preserve">        self.send_header("Content-Type", JSON_TYPE)</w:t>
      </w:r>
    </w:p>
    <w:p w14:paraId="5A0876C5" w14:textId="77777777" w:rsidR="007E0A80" w:rsidRDefault="00B1629A">
      <w:pPr>
        <w:pStyle w:val="SourceCode"/>
      </w:pPr>
      <w:r>
        <w:t xml:space="preserve">        self.send_header("Content-Length", str(len(body_bytes)))</w:t>
      </w:r>
    </w:p>
    <w:p w14:paraId="11C14D25" w14:textId="77777777" w:rsidR="007E0A80" w:rsidRDefault="00B1629A">
      <w:pPr>
        <w:pStyle w:val="SourceCode"/>
      </w:pPr>
      <w:r>
        <w:t xml:space="preserve">        self.end_headers()</w:t>
      </w:r>
    </w:p>
    <w:p w14:paraId="3FB9354C" w14:textId="77777777" w:rsidR="007E0A80" w:rsidRDefault="00B1629A">
      <w:pPr>
        <w:pStyle w:val="SourceCode"/>
      </w:pPr>
      <w:r>
        <w:t xml:space="preserve">        # self.command is the method. HEAD asks for the headers alone: no body.</w:t>
      </w:r>
    </w:p>
    <w:p w14:paraId="3F3E6892" w14:textId="77777777" w:rsidR="007E0A80" w:rsidRDefault="00B1629A">
      <w:pPr>
        <w:pStyle w:val="SourceCode"/>
      </w:pPr>
      <w:r>
        <w:t xml:space="preserve">        if self.command != "HEAD":</w:t>
      </w:r>
    </w:p>
    <w:p w14:paraId="583E7936" w14:textId="77777777" w:rsidR="007E0A80" w:rsidRDefault="00B1629A">
      <w:pPr>
        <w:pStyle w:val="SourceCode"/>
      </w:pPr>
      <w:r>
        <w:t xml:space="preserve">            self.wfile.write(body_bytes)</w:t>
      </w:r>
    </w:p>
    <w:p w14:paraId="6FBCF417" w14:textId="77777777" w:rsidR="007E0A80" w:rsidRDefault="00B1629A">
      <w:pPr>
        <w:pStyle w:val="SourceCode"/>
      </w:pPr>
      <w:r>
        <w:t xml:space="preserve">        log_request(self.command, self.path, status)</w:t>
      </w:r>
    </w:p>
    <w:p w14:paraId="3EED10A4" w14:textId="77777777" w:rsidR="007E0A80" w:rsidRDefault="007E0A80">
      <w:pPr>
        <w:pStyle w:val="SourceCode"/>
      </w:pPr>
    </w:p>
    <w:p w14:paraId="27A427D7" w14:textId="77777777" w:rsidR="007E0A80" w:rsidRDefault="00B1629A">
      <w:pPr>
        <w:pStyle w:val="SourceCode"/>
      </w:pPr>
      <w:r>
        <w:t xml:space="preserve">    def send_created(self, location: str, json_text: str) -&gt; None:</w:t>
      </w:r>
    </w:p>
    <w:p w14:paraId="5F9928CA" w14:textId="77777777" w:rsidR="007E0A80" w:rsidRDefault="00B1629A">
      <w:pPr>
        <w:pStyle w:val="SourceCode"/>
      </w:pPr>
      <w:r>
        <w:t xml:space="preserve">        """send_json's twin for 201 Created: the same steps, plus the</w:t>
      </w:r>
    </w:p>
    <w:p w14:paraId="11BEA461" w14:textId="77777777" w:rsidR="007E0A80" w:rsidRDefault="00B1629A">
      <w:pPr>
        <w:pStyle w:val="SourceCode"/>
      </w:pPr>
      <w:r>
        <w:t xml:space="preserve">        Location header, which names the path of the contact just</w:t>
      </w:r>
    </w:p>
    <w:p w14:paraId="59B4CC4B" w14:textId="77777777" w:rsidR="007E0A80" w:rsidRDefault="00B1629A">
      <w:pPr>
        <w:pStyle w:val="SourceCode"/>
      </w:pPr>
      <w:r>
        <w:t xml:space="preserve">        created."""</w:t>
      </w:r>
    </w:p>
    <w:p w14:paraId="080E35C9" w14:textId="77777777" w:rsidR="007E0A80" w:rsidRDefault="00B1629A">
      <w:pPr>
        <w:pStyle w:val="SourceCode"/>
      </w:pPr>
      <w:r>
        <w:t xml:space="preserve">        body_bytes = json_text.encode("utf-8")</w:t>
      </w:r>
    </w:p>
    <w:p w14:paraId="24322003" w14:textId="77777777" w:rsidR="007E0A80" w:rsidRDefault="00B1629A">
      <w:pPr>
        <w:pStyle w:val="SourceCode"/>
      </w:pPr>
      <w:r>
        <w:t xml:space="preserve">        self.send_response(201)</w:t>
      </w:r>
    </w:p>
    <w:p w14:paraId="3202CB36" w14:textId="77777777" w:rsidR="007E0A80" w:rsidRDefault="00B1629A">
      <w:pPr>
        <w:pStyle w:val="SourceCode"/>
      </w:pPr>
      <w:r>
        <w:t xml:space="preserve">        self.send_header("Content-Type", JSON_TYPE)</w:t>
      </w:r>
    </w:p>
    <w:p w14:paraId="303AB255" w14:textId="77777777" w:rsidR="007E0A80" w:rsidRDefault="00B1629A">
      <w:pPr>
        <w:pStyle w:val="SourceCode"/>
      </w:pPr>
      <w:r>
        <w:t xml:space="preserve">        self.send_header("Location", location)</w:t>
      </w:r>
    </w:p>
    <w:p w14:paraId="56D826F1" w14:textId="77777777" w:rsidR="007E0A80" w:rsidRDefault="00B1629A">
      <w:pPr>
        <w:pStyle w:val="SourceCode"/>
      </w:pPr>
      <w:r>
        <w:t xml:space="preserve">        self.send_header("Content-Length", str(len(body_bytes)))</w:t>
      </w:r>
    </w:p>
    <w:p w14:paraId="3D5AD101" w14:textId="77777777" w:rsidR="007E0A80" w:rsidRDefault="00B1629A">
      <w:pPr>
        <w:pStyle w:val="SourceCode"/>
      </w:pPr>
      <w:r>
        <w:t xml:space="preserve">        self.end_headers()</w:t>
      </w:r>
    </w:p>
    <w:p w14:paraId="6010EAF4" w14:textId="77777777" w:rsidR="007E0A80" w:rsidRDefault="00B1629A">
      <w:pPr>
        <w:pStyle w:val="SourceCode"/>
      </w:pPr>
      <w:r>
        <w:t xml:space="preserve">        self.wfile.write(body_bytes)</w:t>
      </w:r>
    </w:p>
    <w:p w14:paraId="04127972" w14:textId="77777777" w:rsidR="007E0A80" w:rsidRDefault="00B1629A">
      <w:pPr>
        <w:pStyle w:val="SourceCode"/>
      </w:pPr>
      <w:r>
        <w:t xml:space="preserve">        log_request(self.command, self.path, 201)</w:t>
      </w:r>
    </w:p>
    <w:p w14:paraId="53C9C5FB" w14:textId="77777777" w:rsidR="007E0A80" w:rsidRDefault="007E0A80">
      <w:pPr>
        <w:pStyle w:val="SourceCode"/>
      </w:pPr>
    </w:p>
    <w:p w14:paraId="7EBD1787" w14:textId="77777777" w:rsidR="007E0A80" w:rsidRDefault="00B1629A">
      <w:pPr>
        <w:pStyle w:val="SourceCode"/>
      </w:pPr>
      <w:r>
        <w:t xml:space="preserve">    def send_no_content(self) -&gt; None:</w:t>
      </w:r>
    </w:p>
    <w:p w14:paraId="373CA515" w14:textId="77777777" w:rsidR="007E0A80" w:rsidRDefault="00B1629A">
      <w:pPr>
        <w:pStyle w:val="SourceCode"/>
      </w:pPr>
      <w:r>
        <w:t xml:space="preserve">        """Lesson 6.9: 204 No Content, the answer to a delete that worked.</w:t>
      </w:r>
    </w:p>
    <w:p w14:paraId="2C95E707" w14:textId="77777777" w:rsidR="007E0A80" w:rsidRDefault="00B1629A">
      <w:pPr>
        <w:pStyle w:val="SourceCode"/>
      </w:pPr>
      <w:r>
        <w:t xml:space="preserve">        There is nothing to send back, so the answer is the status line and</w:t>
      </w:r>
    </w:p>
    <w:p w14:paraId="0DCCCD90" w14:textId="77777777" w:rsidR="007E0A80" w:rsidRDefault="00B1629A">
      <w:pPr>
        <w:pStyle w:val="SourceCode"/>
      </w:pPr>
      <w:r>
        <w:t xml:space="preserve">        end_headers alone: no body, and no Content-Type or Content-Length,</w:t>
      </w:r>
    </w:p>
    <w:p w14:paraId="04F6D4DF" w14:textId="77777777" w:rsidR="007E0A80" w:rsidRDefault="00B1629A">
      <w:pPr>
        <w:pStyle w:val="SourceCode"/>
      </w:pPr>
      <w:r>
        <w:t xml:space="preserve">        because there is no content to describe."""</w:t>
      </w:r>
    </w:p>
    <w:p w14:paraId="0C513466" w14:textId="77777777" w:rsidR="007E0A80" w:rsidRDefault="00B1629A">
      <w:pPr>
        <w:pStyle w:val="SourceCode"/>
      </w:pPr>
      <w:r>
        <w:t xml:space="preserve">        self.send_response(204)</w:t>
      </w:r>
    </w:p>
    <w:p w14:paraId="2253E82D" w14:textId="77777777" w:rsidR="007E0A80" w:rsidRDefault="00B1629A">
      <w:pPr>
        <w:pStyle w:val="SourceCode"/>
      </w:pPr>
      <w:r>
        <w:t xml:space="preserve">        self.end_headers()</w:t>
      </w:r>
    </w:p>
    <w:p w14:paraId="07FEC5E4" w14:textId="77777777" w:rsidR="007E0A80" w:rsidRDefault="00B1629A">
      <w:pPr>
        <w:pStyle w:val="SourceCode"/>
      </w:pPr>
      <w:r>
        <w:t xml:space="preserve">        log_request(self.command, self.path, 204)</w:t>
      </w:r>
    </w:p>
    <w:p w14:paraId="53FA7080" w14:textId="77777777" w:rsidR="007E0A80" w:rsidRDefault="007E0A80">
      <w:pPr>
        <w:pStyle w:val="SourceCode"/>
      </w:pPr>
    </w:p>
    <w:p w14:paraId="49BAD2F0" w14:textId="77777777" w:rsidR="007E0A80" w:rsidRDefault="00B1629A">
      <w:pPr>
        <w:pStyle w:val="SourceCode"/>
      </w:pPr>
      <w:r>
        <w:t xml:space="preserve">    def route_request(self) -&gt; None:</w:t>
      </w:r>
    </w:p>
    <w:p w14:paraId="1F3B255E" w14:textId="77777777" w:rsidR="007E0A80" w:rsidRDefault="00B1629A">
      <w:pPr>
        <w:pStyle w:val="SourceCode"/>
      </w:pPr>
      <w:r>
        <w:t xml:space="preserve">        """The route table: one check per route, then 404 for the rest."""</w:t>
      </w:r>
    </w:p>
    <w:p w14:paraId="3B155B5E" w14:textId="77777777" w:rsidR="007E0A80" w:rsidRDefault="00B1629A">
      <w:pPr>
        <w:pStyle w:val="SourceCode"/>
      </w:pPr>
      <w:r>
        <w:t xml:space="preserve">        # self.path is the path and query as sent; routes match the path</w:t>
      </w:r>
    </w:p>
    <w:p w14:paraId="3D5F0548" w14:textId="77777777" w:rsidR="007E0A80" w:rsidRDefault="00B1629A">
      <w:pPr>
        <w:pStyle w:val="SourceCode"/>
      </w:pPr>
      <w:r>
        <w:t xml:space="preserve">        # alone, which urlsplit separates from the query.</w:t>
      </w:r>
    </w:p>
    <w:p w14:paraId="015A76B9" w14:textId="77777777" w:rsidR="007E0A80" w:rsidRDefault="00B1629A">
      <w:pPr>
        <w:pStyle w:val="SourceCode"/>
      </w:pPr>
      <w:r>
        <w:t xml:space="preserve">        path = urlsplit(self.path).path</w:t>
      </w:r>
    </w:p>
    <w:p w14:paraId="06894957" w14:textId="77777777" w:rsidR="007E0A80" w:rsidRDefault="00B1629A">
      <w:pPr>
        <w:pStyle w:val="SourceCode"/>
      </w:pPr>
      <w:r>
        <w:t xml:space="preserve">        contact_id = contact_id_from_path(path)</w:t>
      </w:r>
    </w:p>
    <w:p w14:paraId="5BCF2F93" w14:textId="77777777" w:rsidR="007E0A80" w:rsidRDefault="00B1629A">
      <w:pPr>
        <w:pStyle w:val="SourceCode"/>
      </w:pPr>
      <w:r>
        <w:t xml:space="preserve">        is_get = self.command == "GET"</w:t>
      </w:r>
    </w:p>
    <w:p w14:paraId="3660FCBE" w14:textId="77777777" w:rsidR="007E0A80" w:rsidRDefault="00B1629A">
      <w:pPr>
        <w:pStyle w:val="SourceCode"/>
      </w:pPr>
      <w:r>
        <w:t xml:space="preserve">        is_delete = self.command == "DELETE"</w:t>
      </w:r>
    </w:p>
    <w:p w14:paraId="41CCD38C" w14:textId="77777777" w:rsidR="007E0A80" w:rsidRDefault="00B1629A">
      <w:pPr>
        <w:pStyle w:val="SourceCode"/>
      </w:pPr>
      <w:r>
        <w:t xml:space="preserve">        if self.command == "GET" and path == API_PREFIX + "/health":</w:t>
      </w:r>
    </w:p>
    <w:p w14:paraId="69DC897C" w14:textId="77777777" w:rsidR="007E0A80" w:rsidRDefault="00B1629A">
      <w:pPr>
        <w:pStyle w:val="SourceCode"/>
      </w:pPr>
      <w:r>
        <w:t xml:space="preserve">            self.handle_health()</w:t>
      </w:r>
    </w:p>
    <w:p w14:paraId="4C933BE7" w14:textId="77777777" w:rsidR="007E0A80" w:rsidRDefault="00B1629A">
      <w:pPr>
        <w:pStyle w:val="SourceCode"/>
      </w:pPr>
      <w:r>
        <w:t xml:space="preserve">        elif is_get and contact_id is not None:</w:t>
      </w:r>
    </w:p>
    <w:p w14:paraId="476DEF4C" w14:textId="77777777" w:rsidR="007E0A80" w:rsidRDefault="00B1629A">
      <w:pPr>
        <w:pStyle w:val="SourceCode"/>
      </w:pPr>
      <w:r>
        <w:t xml:space="preserve">            self.handle_get_contact(contact_id)</w:t>
      </w:r>
    </w:p>
    <w:p w14:paraId="5F822367" w14:textId="77777777" w:rsidR="007E0A80" w:rsidRDefault="00B1629A">
      <w:pPr>
        <w:pStyle w:val="SourceCode"/>
      </w:pPr>
      <w:r>
        <w:t xml:space="preserve">        elif self.command == "POST" and path == CONTACTS_PATH:</w:t>
      </w:r>
    </w:p>
    <w:p w14:paraId="1E951CBB" w14:textId="77777777" w:rsidR="007E0A80" w:rsidRDefault="00B1629A">
      <w:pPr>
        <w:pStyle w:val="SourceCode"/>
      </w:pPr>
      <w:r>
        <w:t xml:space="preserve">            self.handle_create_contact()</w:t>
      </w:r>
    </w:p>
    <w:p w14:paraId="597C0481" w14:textId="77777777" w:rsidR="007E0A80" w:rsidRDefault="00B1629A">
      <w:pPr>
        <w:pStyle w:val="SourceCode"/>
      </w:pPr>
      <w:r>
        <w:t xml:space="preserve">        elif is_delete and contact_id is not None:</w:t>
      </w:r>
    </w:p>
    <w:p w14:paraId="05C5A926" w14:textId="77777777" w:rsidR="007E0A80" w:rsidRDefault="00B1629A">
      <w:pPr>
        <w:pStyle w:val="SourceCode"/>
      </w:pPr>
      <w:r>
        <w:t xml:space="preserve">            self.handle_delete_contact(contact_id)</w:t>
      </w:r>
    </w:p>
    <w:p w14:paraId="0AF6D9F2" w14:textId="77777777" w:rsidR="007E0A80" w:rsidRDefault="00B1629A">
      <w:pPr>
        <w:pStyle w:val="SourceCode"/>
      </w:pPr>
      <w:r>
        <w:t xml:space="preserve">        else:</w:t>
      </w:r>
    </w:p>
    <w:p w14:paraId="3B13C2CD" w14:textId="77777777" w:rsidR="007E0A80" w:rsidRDefault="00B1629A">
      <w:pPr>
        <w:pStyle w:val="SourceCode"/>
      </w:pPr>
      <w:r>
        <w:t xml:space="preserve">            self.handle_not_found(path)</w:t>
      </w:r>
    </w:p>
    <w:p w14:paraId="0024FA8F" w14:textId="77777777" w:rsidR="007E0A80" w:rsidRDefault="007E0A80">
      <w:pPr>
        <w:pStyle w:val="SourceCode"/>
      </w:pPr>
    </w:p>
    <w:p w14:paraId="25ACE963" w14:textId="77777777" w:rsidR="007E0A80" w:rsidRDefault="00B1629A">
      <w:pPr>
        <w:pStyle w:val="SourceCode"/>
      </w:pPr>
      <w:r>
        <w:t xml:space="preserve">    def handle_not_found(self, path: str) -&gt; None:</w:t>
      </w:r>
    </w:p>
    <w:p w14:paraId="75823F99" w14:textId="77777777" w:rsidR="007E0A80" w:rsidRDefault="00B1629A">
      <w:pPr>
        <w:pStyle w:val="SourceCode"/>
      </w:pPr>
      <w:r>
        <w:t xml:space="preserve">        """Every request no route matched. Both answers are 404, because</w:t>
      </w:r>
    </w:p>
    <w:p w14:paraId="20CEC77F" w14:textId="77777777" w:rsidR="007E0A80" w:rsidRDefault="00B1629A">
      <w:pPr>
        <w:pStyle w:val="SourceCode"/>
      </w:pPr>
      <w:r>
        <w:t xml:space="preserve">        nothing lives at that address; a version this server does not serve</w:t>
      </w:r>
    </w:p>
    <w:p w14:paraId="37C810CE" w14:textId="77777777" w:rsidR="007E0A80" w:rsidRDefault="00B1629A">
      <w:pPr>
        <w:pStyle w:val="SourceCode"/>
      </w:pPr>
      <w:r>
        <w:t xml:space="preserve">        gets words of its own, which name the version it does serve."""</w:t>
      </w:r>
    </w:p>
    <w:p w14:paraId="1139751F" w14:textId="77777777" w:rsidR="007E0A80" w:rsidRDefault="00B1629A">
      <w:pPr>
        <w:pStyle w:val="SourceCode"/>
      </w:pPr>
      <w:r>
        <w:t xml:space="preserve">        if is_unknown_version(path):</w:t>
      </w:r>
    </w:p>
    <w:p w14:paraId="644EE846" w14:textId="77777777" w:rsidR="007E0A80" w:rsidRDefault="00B1629A">
      <w:pPr>
        <w:pStyle w:val="SourceCode"/>
      </w:pPr>
      <w:r>
        <w:t xml:space="preserve">            self.send_error_json(404, "not_found", VERSION_PROBLEM)</w:t>
      </w:r>
    </w:p>
    <w:p w14:paraId="4231A03E" w14:textId="77777777" w:rsidR="007E0A80" w:rsidRDefault="00B1629A">
      <w:pPr>
        <w:pStyle w:val="SourceCode"/>
      </w:pPr>
      <w:r>
        <w:t xml:space="preserve">            return</w:t>
      </w:r>
    </w:p>
    <w:p w14:paraId="04DD4A10" w14:textId="77777777" w:rsidR="007E0A80" w:rsidRDefault="00B1629A">
      <w:pPr>
        <w:pStyle w:val="SourceCode"/>
      </w:pPr>
      <w:r>
        <w:t xml:space="preserve">        self.send_json(404, NOT_FOUND_JSON)</w:t>
      </w:r>
    </w:p>
    <w:p w14:paraId="386EEBA1" w14:textId="77777777" w:rsidR="007E0A80" w:rsidRDefault="007E0A80">
      <w:pPr>
        <w:pStyle w:val="SourceCode"/>
      </w:pPr>
    </w:p>
    <w:p w14:paraId="12525296" w14:textId="77777777" w:rsidR="007E0A80" w:rsidRDefault="00B1629A">
      <w:pPr>
        <w:pStyle w:val="SourceCode"/>
      </w:pPr>
      <w:r>
        <w:t xml:space="preserve">    def handle_health(self) -&gt; None:</w:t>
      </w:r>
    </w:p>
    <w:p w14:paraId="7B3708D3" w14:textId="77777777" w:rsidR="007E0A80" w:rsidRDefault="00B1629A">
      <w:pPr>
        <w:pStyle w:val="SourceCode"/>
      </w:pPr>
      <w:r>
        <w:t xml:space="preserve">        self.send_json(200, '{"status":"ok"}')</w:t>
      </w:r>
    </w:p>
    <w:p w14:paraId="095A79AC" w14:textId="77777777" w:rsidR="007E0A80" w:rsidRDefault="007E0A80">
      <w:pPr>
        <w:pStyle w:val="SourceCode"/>
      </w:pPr>
    </w:p>
    <w:p w14:paraId="6EFA6810" w14:textId="77777777" w:rsidR="007E0A80" w:rsidRDefault="00B1629A">
      <w:pPr>
        <w:pStyle w:val="SourceCode"/>
      </w:pPr>
      <w:r>
        <w:t xml:space="preserve">    def handle_get_contact(self, id_text: str) -&gt; None:</w:t>
      </w:r>
    </w:p>
    <w:p w14:paraId="177730F1" w14:textId="77777777" w:rsidR="007E0A80" w:rsidRDefault="00B1629A">
      <w:pPr>
        <w:pStyle w:val="SourceCode"/>
      </w:pPr>
      <w:r>
        <w:t xml:space="preserve">        """GET /api/v1/contacts/{id}: one contact, or 404 when no contact</w:t>
      </w:r>
    </w:p>
    <w:p w14:paraId="529D3C3B" w14:textId="77777777" w:rsidR="007E0A80" w:rsidRDefault="00B1629A">
      <w:pPr>
        <w:pStyle w:val="SourceCode"/>
      </w:pPr>
      <w:r>
        <w:t xml:space="preserve">        has that id. Every handler has this shape: check the input, open one</w:t>
      </w:r>
    </w:p>
    <w:p w14:paraId="751C837D" w14:textId="77777777" w:rsidR="007E0A80" w:rsidRDefault="00B1629A">
      <w:pPr>
        <w:pStyle w:val="SourceCode"/>
      </w:pPr>
      <w:r>
        <w:t xml:space="preserve">        connection, make the contact_store calls the request needs on it, close</w:t>
      </w:r>
    </w:p>
    <w:p w14:paraId="61ED4D5E" w14:textId="77777777" w:rsidR="007E0A80" w:rsidRDefault="00B1629A">
      <w:pPr>
        <w:pStyle w:val="SourceCode"/>
      </w:pPr>
      <w:r>
        <w:t xml:space="preserve">        the connection, then answer the failure or the JSON. This server builds</w:t>
      </w:r>
    </w:p>
    <w:p w14:paraId="67BDEBD5" w14:textId="77777777" w:rsidR="007E0A80" w:rsidRDefault="00B1629A">
      <w:pPr>
        <w:pStyle w:val="SourceCode"/>
      </w:pPr>
      <w:r>
        <w:t xml:space="preserve">        on Lesson 6.14's, so Lesson 6.16's key check is left out."""</w:t>
      </w:r>
    </w:p>
    <w:p w14:paraId="7C0D3EAA" w14:textId="77777777" w:rsidR="007E0A80" w:rsidRDefault="00B1629A">
      <w:pPr>
        <w:pStyle w:val="SourceCode"/>
      </w:pPr>
      <w:r>
        <w:t xml:space="preserve">        # Step 2, the input check: 400 before the database is touched.</w:t>
      </w:r>
    </w:p>
    <w:p w14:paraId="2329FC5E" w14:textId="77777777" w:rsidR="007E0A80" w:rsidRDefault="00B1629A">
      <w:pPr>
        <w:pStyle w:val="SourceCode"/>
      </w:pPr>
      <w:r>
        <w:t xml:space="preserve">        contact_id = parse_path_id(id_text)</w:t>
      </w:r>
    </w:p>
    <w:p w14:paraId="1CC35853" w14:textId="77777777" w:rsidR="007E0A80" w:rsidRDefault="00B1629A">
      <w:pPr>
        <w:pStyle w:val="SourceCode"/>
      </w:pPr>
      <w:r>
        <w:t xml:space="preserve">        if contact_id == 0:</w:t>
      </w:r>
    </w:p>
    <w:p w14:paraId="0D202825" w14:textId="77777777" w:rsidR="007E0A80" w:rsidRDefault="00B1629A">
      <w:pPr>
        <w:pStyle w:val="SourceCode"/>
      </w:pPr>
      <w:r>
        <w:t xml:space="preserve">            self.send_failure(ContactStatus.INVALID_INPUT, PATH_ID_PROBLEM)</w:t>
      </w:r>
    </w:p>
    <w:p w14:paraId="25B0CB91" w14:textId="77777777" w:rsidR="007E0A80" w:rsidRDefault="00B1629A">
      <w:pPr>
        <w:pStyle w:val="SourceCode"/>
      </w:pPr>
      <w:r>
        <w:t xml:space="preserve">            return</w:t>
      </w:r>
    </w:p>
    <w:p w14:paraId="0A7E2F07" w14:textId="77777777" w:rsidR="007E0A80" w:rsidRDefault="00B1629A">
      <w:pPr>
        <w:pStyle w:val="SourceCode"/>
      </w:pPr>
      <w:r>
        <w:t xml:space="preserve">        # Step 3: no connection means no database for anyone right now.</w:t>
      </w:r>
    </w:p>
    <w:p w14:paraId="25DEDF9C" w14:textId="77777777" w:rsidR="007E0A80" w:rsidRDefault="00B1629A">
      <w:pPr>
        <w:pStyle w:val="SourceCode"/>
      </w:pPr>
      <w:r>
        <w:t xml:space="preserve">        status, problem, connection = contact_store.open_connection()</w:t>
      </w:r>
    </w:p>
    <w:p w14:paraId="723522C2" w14:textId="77777777" w:rsidR="007E0A80" w:rsidRDefault="00B1629A">
      <w:pPr>
        <w:pStyle w:val="SourceCode"/>
      </w:pPr>
      <w:r>
        <w:t xml:space="preserve">        if status != ContactStatus.SUCCESS:</w:t>
      </w:r>
    </w:p>
    <w:p w14:paraId="7B836A6D" w14:textId="77777777" w:rsidR="007E0A80" w:rsidRDefault="00B1629A">
      <w:pPr>
        <w:pStyle w:val="SourceCode"/>
      </w:pPr>
      <w:r>
        <w:t xml:space="preserve">            self.send_unavailable(problem)</w:t>
      </w:r>
    </w:p>
    <w:p w14:paraId="7B96E4D6" w14:textId="77777777" w:rsidR="007E0A80" w:rsidRDefault="00B1629A">
      <w:pPr>
        <w:pStyle w:val="SourceCode"/>
      </w:pPr>
      <w:r>
        <w:t xml:space="preserve">            return</w:t>
      </w:r>
    </w:p>
    <w:p w14:paraId="66D5CEB7" w14:textId="77777777" w:rsidR="007E0A80" w:rsidRDefault="00B1629A">
      <w:pPr>
        <w:pStyle w:val="SourceCode"/>
      </w:pPr>
      <w:r>
        <w:t xml:space="preserve">        status, problem, contact = contact_store.get_contact_record(</w:t>
      </w:r>
    </w:p>
    <w:p w14:paraId="33682EC1" w14:textId="77777777" w:rsidR="007E0A80" w:rsidRDefault="00B1629A">
      <w:pPr>
        <w:pStyle w:val="SourceCode"/>
      </w:pPr>
      <w:r>
        <w:t xml:space="preserve">            connection, contact_id)</w:t>
      </w:r>
    </w:p>
    <w:p w14:paraId="3ED667A6" w14:textId="77777777" w:rsidR="007E0A80" w:rsidRDefault="00B1629A">
      <w:pPr>
        <w:pStyle w:val="SourceCode"/>
      </w:pPr>
      <w:r>
        <w:t xml:space="preserve">        contact_store.close_connection(connection)</w:t>
      </w:r>
    </w:p>
    <w:p w14:paraId="4253145C" w14:textId="77777777" w:rsidR="007E0A80" w:rsidRDefault="00B1629A">
      <w:pPr>
        <w:pStyle w:val="SourceCode"/>
      </w:pPr>
      <w:r>
        <w:t xml:space="preserve">        # After step 5, close: a failed store call answers through</w:t>
      </w:r>
    </w:p>
    <w:p w14:paraId="0840EB16" w14:textId="77777777" w:rsidR="007E0A80" w:rsidRDefault="00B1629A">
      <w:pPr>
        <w:pStyle w:val="SourceCode"/>
      </w:pPr>
      <w:r>
        <w:t xml:space="preserve">        # http_status_for.</w:t>
      </w:r>
    </w:p>
    <w:p w14:paraId="3D87606B" w14:textId="77777777" w:rsidR="007E0A80" w:rsidRDefault="00B1629A">
      <w:pPr>
        <w:pStyle w:val="SourceCode"/>
      </w:pPr>
      <w:r>
        <w:t xml:space="preserve">        if status != ContactStatus.SUCCESS:</w:t>
      </w:r>
    </w:p>
    <w:p w14:paraId="0D8AAFE8" w14:textId="77777777" w:rsidR="007E0A80" w:rsidRDefault="00B1629A">
      <w:pPr>
        <w:pStyle w:val="SourceCode"/>
      </w:pPr>
      <w:r>
        <w:t xml:space="preserve">            self.send_failure(status, problem)</w:t>
      </w:r>
    </w:p>
    <w:p w14:paraId="1C8B1241" w14:textId="77777777" w:rsidR="007E0A80" w:rsidRDefault="00B1629A">
      <w:pPr>
        <w:pStyle w:val="SourceCode"/>
      </w:pPr>
      <w:r>
        <w:t xml:space="preserve">            return</w:t>
      </w:r>
    </w:p>
    <w:p w14:paraId="1E47F938" w14:textId="77777777" w:rsidR="007E0A80" w:rsidRDefault="00B1629A">
      <w:pPr>
        <w:pStyle w:val="SourceCode"/>
      </w:pPr>
      <w:r>
        <w:t xml:space="preserve">        # Step 6: a read that worked is 200 OK.</w:t>
      </w:r>
    </w:p>
    <w:p w14:paraId="4A309643" w14:textId="77777777" w:rsidR="007E0A80" w:rsidRDefault="00B1629A">
      <w:pPr>
        <w:pStyle w:val="SourceCode"/>
      </w:pPr>
      <w:r>
        <w:t xml:space="preserve">        self.send_json(200, contact_store.contact_to_json(contact))</w:t>
      </w:r>
    </w:p>
    <w:p w14:paraId="450155AA" w14:textId="77777777" w:rsidR="007E0A80" w:rsidRDefault="007E0A80">
      <w:pPr>
        <w:pStyle w:val="SourceCode"/>
      </w:pPr>
    </w:p>
    <w:p w14:paraId="5F4045FB" w14:textId="77777777" w:rsidR="007E0A80" w:rsidRDefault="00B1629A">
      <w:pPr>
        <w:pStyle w:val="SourceCode"/>
      </w:pPr>
      <w:r>
        <w:t xml:space="preserve">    def handle_create_contact(self) -&gt; None:</w:t>
      </w:r>
    </w:p>
    <w:p w14:paraId="3FC98540" w14:textId="77777777" w:rsidR="007E0A80" w:rsidRDefault="00B1629A">
      <w:pPr>
        <w:pStyle w:val="SourceCode"/>
      </w:pPr>
      <w:r>
        <w:t xml:space="preserve">        """POST /api/v1/contacts: create one contact from the JSON body,</w:t>
      </w:r>
    </w:p>
    <w:p w14:paraId="3109C4A3" w14:textId="77777777" w:rsidR="007E0A80" w:rsidRDefault="00B1629A">
      <w:pPr>
        <w:pStyle w:val="SourceCode"/>
      </w:pPr>
      <w:r>
        <w:t xml:space="preserve">        and answer 201 with its Location and the stored contact. The same</w:t>
      </w:r>
    </w:p>
    <w:p w14:paraId="5EC979A1" w14:textId="77777777" w:rsidR="007E0A80" w:rsidRDefault="00B1629A">
      <w:pPr>
        <w:pStyle w:val="SourceCode"/>
      </w:pPr>
      <w:r>
        <w:t xml:space="preserve">        six steps: step 2 checks that the body is a JSON contact object,</w:t>
      </w:r>
    </w:p>
    <w:p w14:paraId="724BFC36" w14:textId="77777777" w:rsidR="007E0A80" w:rsidRDefault="00B1629A">
      <w:pPr>
        <w:pStyle w:val="SourceCode"/>
      </w:pPr>
      <w:r>
        <w:t xml:space="preserve">        and add_contact_record checks the values themselves, with your</w:t>
      </w:r>
    </w:p>
    <w:p w14:paraId="6817A4F1" w14:textId="77777777" w:rsidR="007E0A80" w:rsidRDefault="00B1629A">
      <w:pPr>
        <w:pStyle w:val="SourceCode"/>
      </w:pPr>
      <w:r>
        <w:t xml:space="preserve">        Chapter 5 validators."""</w:t>
      </w:r>
    </w:p>
    <w:p w14:paraId="6E1F9F2B" w14:textId="77777777" w:rsidR="007E0A80" w:rsidRDefault="00B1629A">
      <w:pPr>
        <w:pStyle w:val="SourceCode"/>
      </w:pPr>
      <w:r>
        <w:t xml:space="preserve">        # Remember, Content-Length says how many bytes the body has</w:t>
      </w:r>
    </w:p>
    <w:p w14:paraId="4E2A2ADB" w14:textId="77777777" w:rsidR="007E0A80" w:rsidRDefault="00B1629A">
      <w:pPr>
        <w:pStyle w:val="SourceCode"/>
      </w:pPr>
      <w:r>
        <w:t xml:space="preserve">        # (Lesson 6.2). errors="replace" turns a byte that is not UTF-8</w:t>
      </w:r>
    </w:p>
    <w:p w14:paraId="42BB05AD" w14:textId="77777777" w:rsidR="007E0A80" w:rsidRDefault="00B1629A">
      <w:pPr>
        <w:pStyle w:val="SourceCode"/>
      </w:pPr>
      <w:r>
        <w:t xml:space="preserve">        # into a replacement character, so decoding never fails.</w:t>
      </w:r>
    </w:p>
    <w:p w14:paraId="1BD589D4" w14:textId="77777777" w:rsidR="007E0A80" w:rsidRDefault="00B1629A">
      <w:pPr>
        <w:pStyle w:val="SourceCode"/>
      </w:pPr>
      <w:r>
        <w:t xml:space="preserve">        length = int(self.headers.get("Content-Length", "0"))</w:t>
      </w:r>
    </w:p>
    <w:p w14:paraId="6A154488" w14:textId="77777777" w:rsidR="007E0A80" w:rsidRDefault="00B1629A">
      <w:pPr>
        <w:pStyle w:val="SourceCode"/>
      </w:pPr>
      <w:r>
        <w:t xml:space="preserve">        body = self.rfile.read(length).decode("utf-8", errors="replace")</w:t>
      </w:r>
    </w:p>
    <w:p w14:paraId="4CF3104A" w14:textId="77777777" w:rsidR="007E0A80" w:rsidRDefault="00B1629A">
      <w:pPr>
        <w:pStyle w:val="SourceCode"/>
      </w:pPr>
      <w:r>
        <w:t xml:space="preserve">        new_contact = contact_store.contact_from_json(body)</w:t>
      </w:r>
    </w:p>
    <w:p w14:paraId="23C4BC87" w14:textId="77777777" w:rsidR="007E0A80" w:rsidRDefault="00B1629A">
      <w:pPr>
        <w:pStyle w:val="SourceCode"/>
      </w:pPr>
      <w:r>
        <w:t xml:space="preserve">        if new_contact is None:</w:t>
      </w:r>
    </w:p>
    <w:p w14:paraId="4D81521F" w14:textId="77777777" w:rsidR="007E0A80" w:rsidRDefault="00B1629A">
      <w:pPr>
        <w:pStyle w:val="SourceCode"/>
      </w:pPr>
      <w:r>
        <w:t xml:space="preserve">            self.send_failure(ContactStatus.INVALID_INPUT, BODY_PROBLEM)</w:t>
      </w:r>
    </w:p>
    <w:p w14:paraId="7538493F" w14:textId="77777777" w:rsidR="007E0A80" w:rsidRDefault="00B1629A">
      <w:pPr>
        <w:pStyle w:val="SourceCode"/>
      </w:pPr>
      <w:r>
        <w:t xml:space="preserve">            return</w:t>
      </w:r>
    </w:p>
    <w:p w14:paraId="0B5EFBDD" w14:textId="77777777" w:rsidR="007E0A80" w:rsidRDefault="00B1629A">
      <w:pPr>
        <w:pStyle w:val="SourceCode"/>
      </w:pPr>
      <w:r>
        <w:t xml:space="preserve">        status, problem, connection = contact_store.open_connection()</w:t>
      </w:r>
    </w:p>
    <w:p w14:paraId="55F0F811" w14:textId="77777777" w:rsidR="007E0A80" w:rsidRDefault="00B1629A">
      <w:pPr>
        <w:pStyle w:val="SourceCode"/>
      </w:pPr>
      <w:r>
        <w:t xml:space="preserve">        if status != ContactStatus.SUCCESS:</w:t>
      </w:r>
    </w:p>
    <w:p w14:paraId="18699984" w14:textId="77777777" w:rsidR="007E0A80" w:rsidRDefault="00B1629A">
      <w:pPr>
        <w:pStyle w:val="SourceCode"/>
      </w:pPr>
      <w:r>
        <w:t xml:space="preserve">            self.send_unavailable(problem)</w:t>
      </w:r>
    </w:p>
    <w:p w14:paraId="263321AA" w14:textId="77777777" w:rsidR="007E0A80" w:rsidRDefault="00B1629A">
      <w:pPr>
        <w:pStyle w:val="SourceCode"/>
      </w:pPr>
      <w:r>
        <w:t xml:space="preserve">            return</w:t>
      </w:r>
    </w:p>
    <w:p w14:paraId="129F3FE4" w14:textId="77777777" w:rsidR="007E0A80" w:rsidRDefault="00B1629A">
      <w:pPr>
        <w:pStyle w:val="SourceCode"/>
      </w:pPr>
      <w:r>
        <w:t xml:space="preserve">        status, problem, contact = contact_store.add_contact_record(</w:t>
      </w:r>
    </w:p>
    <w:p w14:paraId="0262CC19" w14:textId="77777777" w:rsidR="007E0A80" w:rsidRDefault="00B1629A">
      <w:pPr>
        <w:pStyle w:val="SourceCode"/>
      </w:pPr>
      <w:r>
        <w:t xml:space="preserve">            connection, new_contact)</w:t>
      </w:r>
    </w:p>
    <w:p w14:paraId="233C8C63" w14:textId="77777777" w:rsidR="007E0A80" w:rsidRDefault="00B1629A">
      <w:pPr>
        <w:pStyle w:val="SourceCode"/>
      </w:pPr>
      <w:r>
        <w:t xml:space="preserve">        contact_store.close_connection(connection)</w:t>
      </w:r>
    </w:p>
    <w:p w14:paraId="64E2795F" w14:textId="77777777" w:rsidR="007E0A80" w:rsidRDefault="00B1629A">
      <w:pPr>
        <w:pStyle w:val="SourceCode"/>
      </w:pPr>
      <w:r>
        <w:t xml:space="preserve">        # INVALID_INPUT is 400 and DUPLICATE_EMAIL 409, both decided by</w:t>
      </w:r>
    </w:p>
    <w:p w14:paraId="5F572653" w14:textId="77777777" w:rsidR="007E0A80" w:rsidRDefault="00B1629A">
      <w:pPr>
        <w:pStyle w:val="SourceCode"/>
      </w:pPr>
      <w:r>
        <w:t xml:space="preserve">        # http_status_for, never here.</w:t>
      </w:r>
    </w:p>
    <w:p w14:paraId="2D661ED0" w14:textId="77777777" w:rsidR="007E0A80" w:rsidRDefault="00B1629A">
      <w:pPr>
        <w:pStyle w:val="SourceCode"/>
      </w:pPr>
      <w:r>
        <w:t xml:space="preserve">        if status != ContactStatus.SUCCESS:</w:t>
      </w:r>
    </w:p>
    <w:p w14:paraId="41B8D12D" w14:textId="77777777" w:rsidR="007E0A80" w:rsidRDefault="00B1629A">
      <w:pPr>
        <w:pStyle w:val="SourceCode"/>
      </w:pPr>
      <w:r>
        <w:t xml:space="preserve">            self.send_failure(status, problem)</w:t>
      </w:r>
    </w:p>
    <w:p w14:paraId="6A3D8D5A" w14:textId="77777777" w:rsidR="007E0A80" w:rsidRDefault="00B1629A">
      <w:pPr>
        <w:pStyle w:val="SourceCode"/>
      </w:pPr>
      <w:r>
        <w:t xml:space="preserve">            return</w:t>
      </w:r>
    </w:p>
    <w:p w14:paraId="5664A603" w14:textId="77777777" w:rsidR="007E0A80" w:rsidRDefault="00B1629A">
      <w:pPr>
        <w:pStyle w:val="SourceCode"/>
      </w:pPr>
      <w:r>
        <w:t xml:space="preserve">        # A create that worked is 201 Created, with the new contact's own</w:t>
      </w:r>
    </w:p>
    <w:p w14:paraId="6E41A5A4" w14:textId="77777777" w:rsidR="007E0A80" w:rsidRDefault="00B1629A">
      <w:pPr>
        <w:pStyle w:val="SourceCode"/>
      </w:pPr>
      <w:r>
        <w:t xml:space="preserve">        # path, such as /api/v1/contacts/4.</w:t>
      </w:r>
    </w:p>
    <w:p w14:paraId="677C7BA3" w14:textId="77777777" w:rsidR="007E0A80" w:rsidRDefault="00B1629A">
      <w:pPr>
        <w:pStyle w:val="SourceCode"/>
      </w:pPr>
      <w:r>
        <w:t xml:space="preserve">        self.send_created(f"{CONTACTS_PATH}/{contact.id}",</w:t>
      </w:r>
    </w:p>
    <w:p w14:paraId="2DA00E2F" w14:textId="77777777" w:rsidR="007E0A80" w:rsidRDefault="00B1629A">
      <w:pPr>
        <w:pStyle w:val="SourceCode"/>
      </w:pPr>
      <w:r>
        <w:t xml:space="preserve">                          contact_store.contact_to_json(contact))</w:t>
      </w:r>
    </w:p>
    <w:p w14:paraId="704CDF1D" w14:textId="77777777" w:rsidR="007E0A80" w:rsidRDefault="007E0A80">
      <w:pPr>
        <w:pStyle w:val="SourceCode"/>
      </w:pPr>
    </w:p>
    <w:p w14:paraId="501844A9" w14:textId="77777777" w:rsidR="007E0A80" w:rsidRDefault="00B1629A">
      <w:pPr>
        <w:pStyle w:val="SourceCode"/>
      </w:pPr>
      <w:r>
        <w:t xml:space="preserve">    def handle_delete_contact(self, id_text: str) -&gt; None:</w:t>
      </w:r>
    </w:p>
    <w:p w14:paraId="4E0EDB3D" w14:textId="77777777" w:rsidR="007E0A80" w:rsidRDefault="00B1629A">
      <w:pPr>
        <w:pStyle w:val="SourceCode"/>
      </w:pPr>
      <w:r>
        <w:t xml:space="preserve">        """DELETE /api/v1/contacts/{id}: deletes one contact and answers 204</w:t>
      </w:r>
    </w:p>
    <w:p w14:paraId="2AFD96D1" w14:textId="77777777" w:rsidR="007E0A80" w:rsidRDefault="00B1629A">
      <w:pPr>
        <w:pStyle w:val="SourceCode"/>
      </w:pPr>
      <w:r>
        <w:t xml:space="preserve">        with no body, or 404 when no contact has that id."""</w:t>
      </w:r>
    </w:p>
    <w:p w14:paraId="5D8F99BB" w14:textId="77777777" w:rsidR="007E0A80" w:rsidRDefault="00B1629A">
      <w:pPr>
        <w:pStyle w:val="SourceCode"/>
      </w:pPr>
      <w:r>
        <w:t xml:space="preserve">        contact_id = parse_path_id(id_text)</w:t>
      </w:r>
    </w:p>
    <w:p w14:paraId="6909718C" w14:textId="77777777" w:rsidR="007E0A80" w:rsidRDefault="00B1629A">
      <w:pPr>
        <w:pStyle w:val="SourceCode"/>
      </w:pPr>
      <w:r>
        <w:t xml:space="preserve">        if contact_id == 0:</w:t>
      </w:r>
    </w:p>
    <w:p w14:paraId="2A56072A" w14:textId="77777777" w:rsidR="007E0A80" w:rsidRDefault="00B1629A">
      <w:pPr>
        <w:pStyle w:val="SourceCode"/>
      </w:pPr>
      <w:r>
        <w:t xml:space="preserve">            self.send_failure(ContactStatus.INVALID_INPUT, PATH_ID_PROBLEM)</w:t>
      </w:r>
    </w:p>
    <w:p w14:paraId="415DA109" w14:textId="77777777" w:rsidR="007E0A80" w:rsidRDefault="00B1629A">
      <w:pPr>
        <w:pStyle w:val="SourceCode"/>
      </w:pPr>
      <w:r>
        <w:t xml:space="preserve">            return</w:t>
      </w:r>
    </w:p>
    <w:p w14:paraId="3FF7BAC0" w14:textId="77777777" w:rsidR="007E0A80" w:rsidRDefault="00B1629A">
      <w:pPr>
        <w:pStyle w:val="SourceCode"/>
      </w:pPr>
      <w:r>
        <w:t xml:space="preserve">        status, problem, connection = contact_store.open_connection()</w:t>
      </w:r>
    </w:p>
    <w:p w14:paraId="1DC4217B" w14:textId="77777777" w:rsidR="007E0A80" w:rsidRDefault="00B1629A">
      <w:pPr>
        <w:pStyle w:val="SourceCode"/>
      </w:pPr>
      <w:r>
        <w:t xml:space="preserve">        if status != ContactStatus.SUCCESS:</w:t>
      </w:r>
    </w:p>
    <w:p w14:paraId="08453B56" w14:textId="77777777" w:rsidR="007E0A80" w:rsidRDefault="00B1629A">
      <w:pPr>
        <w:pStyle w:val="SourceCode"/>
      </w:pPr>
      <w:r>
        <w:t xml:space="preserve">            self.send_unavailable(problem)</w:t>
      </w:r>
    </w:p>
    <w:p w14:paraId="630208F0" w14:textId="77777777" w:rsidR="007E0A80" w:rsidRDefault="00B1629A">
      <w:pPr>
        <w:pStyle w:val="SourceCode"/>
      </w:pPr>
      <w:r>
        <w:t xml:space="preserve">            return</w:t>
      </w:r>
    </w:p>
    <w:p w14:paraId="601DCFF4" w14:textId="77777777" w:rsidR="007E0A80" w:rsidRDefault="00B1629A">
      <w:pPr>
        <w:pStyle w:val="SourceCode"/>
      </w:pPr>
      <w:r>
        <w:t xml:space="preserve">        status, problem = contact_store.remove_contact(connection, contact_id)</w:t>
      </w:r>
    </w:p>
    <w:p w14:paraId="72BFABA3" w14:textId="77777777" w:rsidR="007E0A80" w:rsidRDefault="00B1629A">
      <w:pPr>
        <w:pStyle w:val="SourceCode"/>
      </w:pPr>
      <w:r>
        <w:t xml:space="preserve">        contact_store.close_connection(connection)</w:t>
      </w:r>
    </w:p>
    <w:p w14:paraId="3E2890EA" w14:textId="77777777" w:rsidR="007E0A80" w:rsidRDefault="00B1629A">
      <w:pPr>
        <w:pStyle w:val="SourceCode"/>
      </w:pPr>
      <w:r>
        <w:t xml:space="preserve">        if status != ContactStatus.SUCCESS:</w:t>
      </w:r>
    </w:p>
    <w:p w14:paraId="354C2EDC" w14:textId="77777777" w:rsidR="007E0A80" w:rsidRDefault="00B1629A">
      <w:pPr>
        <w:pStyle w:val="SourceCode"/>
      </w:pPr>
      <w:r>
        <w:t xml:space="preserve">            self.send_failure(status, problem)</w:t>
      </w:r>
    </w:p>
    <w:p w14:paraId="46AE7D32" w14:textId="77777777" w:rsidR="007E0A80" w:rsidRDefault="00B1629A">
      <w:pPr>
        <w:pStyle w:val="SourceCode"/>
      </w:pPr>
      <w:r>
        <w:t xml:space="preserve">            return</w:t>
      </w:r>
    </w:p>
    <w:p w14:paraId="2F05C7BF" w14:textId="77777777" w:rsidR="007E0A80" w:rsidRDefault="00B1629A">
      <w:pPr>
        <w:pStyle w:val="SourceCode"/>
      </w:pPr>
      <w:r>
        <w:t xml:space="preserve">        # A delete that worked is 204 No Content.</w:t>
      </w:r>
    </w:p>
    <w:p w14:paraId="0BCCC966" w14:textId="77777777" w:rsidR="007E0A80" w:rsidRDefault="00B1629A">
      <w:pPr>
        <w:pStyle w:val="SourceCode"/>
      </w:pPr>
      <w:r>
        <w:t xml:space="preserve">        self.send_no_content()</w:t>
      </w:r>
    </w:p>
    <w:p w14:paraId="4A570DD2" w14:textId="77777777" w:rsidR="007E0A80" w:rsidRDefault="007E0A80">
      <w:pPr>
        <w:pStyle w:val="SourceCode"/>
      </w:pPr>
    </w:p>
    <w:p w14:paraId="08B9FADF" w14:textId="77777777" w:rsidR="007E0A80" w:rsidRDefault="00B1629A">
      <w:pPr>
        <w:pStyle w:val="SourceCode"/>
      </w:pPr>
      <w:r>
        <w:t xml:space="preserve">    def send_error_json(self, status: int, code: str, message: str) -&gt; None:</w:t>
      </w:r>
    </w:p>
    <w:p w14:paraId="61D9FEB9" w14:textId="77777777" w:rsidR="007E0A80" w:rsidRDefault="00B1629A">
      <w:pPr>
        <w:pStyle w:val="SourceCode"/>
      </w:pPr>
      <w:r>
        <w:t xml:space="preserve">        """The one error body: {"code":"...","message":"..."}. Lesson 6.15</w:t>
      </w:r>
    </w:p>
    <w:p w14:paraId="030DE484" w14:textId="77777777" w:rsidR="007E0A80" w:rsidRDefault="00B1629A">
      <w:pPr>
        <w:pStyle w:val="SourceCode"/>
      </w:pPr>
      <w:r>
        <w:t xml:space="preserve">        covers it in full. BaseHTTPRequestHandler already has a send_error</w:t>
      </w:r>
    </w:p>
    <w:p w14:paraId="47043F3F" w14:textId="77777777" w:rsidR="007E0A80" w:rsidRDefault="00B1629A">
      <w:pPr>
        <w:pStyle w:val="SourceCode"/>
      </w:pPr>
      <w:r>
        <w:t xml:space="preserve">        method, which http.server itself calls, so this one has its own</w:t>
      </w:r>
    </w:p>
    <w:p w14:paraId="08FB1C93" w14:textId="77777777" w:rsidR="007E0A80" w:rsidRDefault="00B1629A">
      <w:pPr>
        <w:pStyle w:val="SourceCode"/>
      </w:pPr>
      <w:r>
        <w:t xml:space="preserve">        name."""</w:t>
      </w:r>
    </w:p>
    <w:p w14:paraId="2483DEDD" w14:textId="77777777" w:rsidR="007E0A80" w:rsidRDefault="00B1629A">
      <w:pPr>
        <w:pStyle w:val="SourceCode"/>
      </w:pPr>
      <w:r>
        <w:t xml:space="preserve">        self.send_json(status, json.dumps({"code": code, "message": message},</w:t>
      </w:r>
    </w:p>
    <w:p w14:paraId="7209853F" w14:textId="77777777" w:rsidR="007E0A80" w:rsidRDefault="00B1629A">
      <w:pPr>
        <w:pStyle w:val="SourceCode"/>
      </w:pPr>
      <w:r>
        <w:t xml:space="preserve">                                          separators=(",", ":"),</w:t>
      </w:r>
    </w:p>
    <w:p w14:paraId="7249AE3B" w14:textId="77777777" w:rsidR="007E0A80" w:rsidRDefault="00B1629A">
      <w:pPr>
        <w:pStyle w:val="SourceCode"/>
      </w:pPr>
      <w:r>
        <w:t xml:space="preserve">                                          ensure_ascii=False))</w:t>
      </w:r>
    </w:p>
    <w:p w14:paraId="0FAE0074" w14:textId="77777777" w:rsidR="007E0A80" w:rsidRDefault="007E0A80">
      <w:pPr>
        <w:pStyle w:val="SourceCode"/>
      </w:pPr>
    </w:p>
    <w:p w14:paraId="21540EBA" w14:textId="77777777" w:rsidR="007E0A80" w:rsidRDefault="00B1629A">
      <w:pPr>
        <w:pStyle w:val="SourceCode"/>
      </w:pPr>
      <w:r>
        <w:t xml:space="preserve">    def send_failure(self, status: ContactStatus, problem: str) -&gt; None:</w:t>
      </w:r>
    </w:p>
    <w:p w14:paraId="30C5ABF8" w14:textId="77777777" w:rsidR="007E0A80" w:rsidRDefault="00B1629A">
      <w:pPr>
        <w:pStyle w:val="SourceCode"/>
      </w:pPr>
      <w:r>
        <w:t xml:space="preserve">        """Answers a status that is not SUCCESS: its HTTP status, its code,</w:t>
      </w:r>
    </w:p>
    <w:p w14:paraId="2A631DFD" w14:textId="77777777" w:rsidR="007E0A80" w:rsidRDefault="00B1629A">
      <w:pPr>
        <w:pStyle w:val="SourceCode"/>
      </w:pPr>
      <w:r>
        <w:t xml:space="preserve">        and status_message's words, the same words Chapter 5 printed."""</w:t>
      </w:r>
    </w:p>
    <w:p w14:paraId="37824508" w14:textId="77777777" w:rsidR="007E0A80" w:rsidRDefault="00B1629A">
      <w:pPr>
        <w:pStyle w:val="SourceCode"/>
      </w:pPr>
      <w:r>
        <w:t xml:space="preserve">        self.send_error_json(http_status_for(status), error_code_for(status),</w:t>
      </w:r>
    </w:p>
    <w:p w14:paraId="1B9F20BF" w14:textId="77777777" w:rsidR="007E0A80" w:rsidRDefault="00B1629A">
      <w:pPr>
        <w:pStyle w:val="SourceCode"/>
      </w:pPr>
      <w:r>
        <w:t xml:space="preserve">                             contacts.status_message(status, problem))</w:t>
      </w:r>
    </w:p>
    <w:p w14:paraId="42B7F4E3" w14:textId="77777777" w:rsidR="007E0A80" w:rsidRDefault="007E0A80">
      <w:pPr>
        <w:pStyle w:val="SourceCode"/>
      </w:pPr>
    </w:p>
    <w:p w14:paraId="263A7678" w14:textId="77777777" w:rsidR="007E0A80" w:rsidRDefault="00B1629A">
      <w:pPr>
        <w:pStyle w:val="SourceCode"/>
      </w:pPr>
      <w:r>
        <w:t xml:space="preserve">    def send_unavailable(self, problem: str) -&gt; None:</w:t>
      </w:r>
    </w:p>
    <w:p w14:paraId="2BDF9071" w14:textId="77777777" w:rsidR="007E0A80" w:rsidRDefault="00B1629A">
      <w:pPr>
        <w:pStyle w:val="SourceCode"/>
      </w:pPr>
      <w:r>
        <w:t xml:space="preserve">        """Lesson 6.14: 503 Service Unavailable, the answer when step 3,</w:t>
      </w:r>
    </w:p>
    <w:p w14:paraId="3AB51764" w14:textId="77777777" w:rsidR="007E0A80" w:rsidRDefault="00B1629A">
      <w:pPr>
        <w:pStyle w:val="SourceCode"/>
      </w:pPr>
      <w:r>
        <w:t xml:space="preserve">        open_connection, fails. Without a connection the server can answer</w:t>
      </w:r>
    </w:p>
    <w:p w14:paraId="504F3716" w14:textId="77777777" w:rsidR="007E0A80" w:rsidRDefault="00B1629A">
      <w:pPr>
        <w:pStyle w:val="SourceCode"/>
      </w:pPr>
      <w:r>
        <w:t xml:space="preserve">        no request that needs the database, so the trouble is the service's,</w:t>
      </w:r>
    </w:p>
    <w:p w14:paraId="0A012614" w14:textId="77777777" w:rsidR="007E0A80" w:rsidRDefault="00B1629A">
      <w:pPr>
        <w:pStyle w:val="SourceCode"/>
      </w:pPr>
      <w:r>
        <w:t xml:space="preserve">        not this request's: the same request may work later. problem holds</w:t>
      </w:r>
    </w:p>
    <w:p w14:paraId="691E93FF" w14:textId="77777777" w:rsidR="007E0A80" w:rsidRDefault="00B1629A">
      <w:pPr>
        <w:pStyle w:val="SourceCode"/>
      </w:pPr>
      <w:r>
        <w:t xml:space="preserve">        handle_database_error's words; the details are in contacts.log."""</w:t>
      </w:r>
    </w:p>
    <w:p w14:paraId="55208975" w14:textId="77777777" w:rsidR="007E0A80" w:rsidRDefault="00B1629A">
      <w:pPr>
        <w:pStyle w:val="SourceCode"/>
      </w:pPr>
      <w:r>
        <w:t xml:space="preserve">        self.send_error_json(503, "database_unavailable", problem)</w:t>
      </w:r>
    </w:p>
    <w:p w14:paraId="5C4635F4" w14:textId="77777777" w:rsidR="007E0A80" w:rsidRDefault="007E0A80">
      <w:pPr>
        <w:pStyle w:val="SourceCode"/>
      </w:pPr>
    </w:p>
    <w:p w14:paraId="0C90B36D" w14:textId="77777777" w:rsidR="007E0A80" w:rsidRDefault="00B1629A">
      <w:pPr>
        <w:pStyle w:val="SourceCode"/>
      </w:pPr>
      <w:r>
        <w:t xml:space="preserve">    # The server calls do_ plus the request's method. Each one goes to the</w:t>
      </w:r>
    </w:p>
    <w:p w14:paraId="264011A6" w14:textId="77777777" w:rsidR="007E0A80" w:rsidRDefault="00B1629A">
      <w:pPr>
        <w:pStyle w:val="SourceCode"/>
      </w:pPr>
      <w:r>
        <w:t xml:space="preserve">    # route table, so every method gets the same answers.</w:t>
      </w:r>
    </w:p>
    <w:p w14:paraId="02F1D7DD" w14:textId="77777777" w:rsidR="007E0A80" w:rsidRDefault="00B1629A">
      <w:pPr>
        <w:pStyle w:val="SourceCode"/>
      </w:pPr>
      <w:r>
        <w:t xml:space="preserve">    def do_GET(self) -&gt; None:</w:t>
      </w:r>
    </w:p>
    <w:p w14:paraId="12F2E280" w14:textId="77777777" w:rsidR="007E0A80" w:rsidRDefault="00B1629A">
      <w:pPr>
        <w:pStyle w:val="SourceCode"/>
      </w:pPr>
      <w:r>
        <w:t xml:space="preserve">        self.route_request()</w:t>
      </w:r>
    </w:p>
    <w:p w14:paraId="0AE7F83C" w14:textId="77777777" w:rsidR="007E0A80" w:rsidRDefault="007E0A80">
      <w:pPr>
        <w:pStyle w:val="SourceCode"/>
      </w:pPr>
    </w:p>
    <w:p w14:paraId="002AD4F7" w14:textId="77777777" w:rsidR="007E0A80" w:rsidRDefault="00B1629A">
      <w:pPr>
        <w:pStyle w:val="SourceCode"/>
      </w:pPr>
      <w:r>
        <w:t xml:space="preserve">    def do_POST(self) -&gt; None:</w:t>
      </w:r>
    </w:p>
    <w:p w14:paraId="0638BFEE" w14:textId="77777777" w:rsidR="007E0A80" w:rsidRDefault="00B1629A">
      <w:pPr>
        <w:pStyle w:val="SourceCode"/>
      </w:pPr>
      <w:r>
        <w:t xml:space="preserve">        self.route_request()</w:t>
      </w:r>
    </w:p>
    <w:p w14:paraId="4A27C9C8" w14:textId="77777777" w:rsidR="007E0A80" w:rsidRDefault="007E0A80">
      <w:pPr>
        <w:pStyle w:val="SourceCode"/>
      </w:pPr>
    </w:p>
    <w:p w14:paraId="7374C7F8" w14:textId="77777777" w:rsidR="007E0A80" w:rsidRDefault="00B1629A">
      <w:pPr>
        <w:pStyle w:val="SourceCode"/>
      </w:pPr>
      <w:r>
        <w:t xml:space="preserve">    def do_PUT(self) -&gt; None:</w:t>
      </w:r>
    </w:p>
    <w:p w14:paraId="622865A2" w14:textId="77777777" w:rsidR="007E0A80" w:rsidRDefault="00B1629A">
      <w:pPr>
        <w:pStyle w:val="SourceCode"/>
      </w:pPr>
      <w:r>
        <w:t xml:space="preserve">        self.route_request()</w:t>
      </w:r>
    </w:p>
    <w:p w14:paraId="42CFF176" w14:textId="77777777" w:rsidR="007E0A80" w:rsidRDefault="007E0A80">
      <w:pPr>
        <w:pStyle w:val="SourceCode"/>
      </w:pPr>
    </w:p>
    <w:p w14:paraId="3E6F0E24" w14:textId="77777777" w:rsidR="007E0A80" w:rsidRDefault="00B1629A">
      <w:pPr>
        <w:pStyle w:val="SourceCode"/>
      </w:pPr>
      <w:r>
        <w:t xml:space="preserve">    def do_PATCH(self) -&gt; None:</w:t>
      </w:r>
    </w:p>
    <w:p w14:paraId="457E3F7D" w14:textId="77777777" w:rsidR="007E0A80" w:rsidRDefault="00B1629A">
      <w:pPr>
        <w:pStyle w:val="SourceCode"/>
      </w:pPr>
      <w:r>
        <w:t xml:space="preserve">        self.route_request()</w:t>
      </w:r>
    </w:p>
    <w:p w14:paraId="17567208" w14:textId="77777777" w:rsidR="007E0A80" w:rsidRDefault="007E0A80">
      <w:pPr>
        <w:pStyle w:val="SourceCode"/>
      </w:pPr>
    </w:p>
    <w:p w14:paraId="6A616BA7" w14:textId="77777777" w:rsidR="007E0A80" w:rsidRDefault="00B1629A">
      <w:pPr>
        <w:pStyle w:val="SourceCode"/>
      </w:pPr>
      <w:r>
        <w:t xml:space="preserve">    def do_DELETE(self) -&gt; None:</w:t>
      </w:r>
    </w:p>
    <w:p w14:paraId="366BE233" w14:textId="77777777" w:rsidR="007E0A80" w:rsidRDefault="00B1629A">
      <w:pPr>
        <w:pStyle w:val="SourceCode"/>
      </w:pPr>
      <w:r>
        <w:t xml:space="preserve">        self.route_request()</w:t>
      </w:r>
    </w:p>
    <w:p w14:paraId="63D19405" w14:textId="77777777" w:rsidR="007E0A80" w:rsidRDefault="007E0A80">
      <w:pPr>
        <w:pStyle w:val="SourceCode"/>
      </w:pPr>
    </w:p>
    <w:p w14:paraId="7A286751" w14:textId="77777777" w:rsidR="007E0A80" w:rsidRDefault="00B1629A">
      <w:pPr>
        <w:pStyle w:val="SourceCode"/>
      </w:pPr>
      <w:r>
        <w:t xml:space="preserve">    def do_HEAD(self) -&gt; None:</w:t>
      </w:r>
    </w:p>
    <w:p w14:paraId="7B109704" w14:textId="77777777" w:rsidR="007E0A80" w:rsidRDefault="00B1629A">
      <w:pPr>
        <w:pStyle w:val="SourceCode"/>
      </w:pPr>
      <w:r>
        <w:t xml:space="preserve">        self.route_request()</w:t>
      </w:r>
    </w:p>
    <w:p w14:paraId="467E79C0" w14:textId="77777777" w:rsidR="007E0A80" w:rsidRDefault="007E0A80">
      <w:pPr>
        <w:pStyle w:val="SourceCode"/>
      </w:pPr>
    </w:p>
    <w:p w14:paraId="7D1199FB" w14:textId="77777777" w:rsidR="007E0A80" w:rsidRDefault="00B1629A">
      <w:pPr>
        <w:pStyle w:val="SourceCode"/>
      </w:pPr>
      <w:r>
        <w:t xml:space="preserve">    def do_OPTIONS(self) -&gt; None:</w:t>
      </w:r>
    </w:p>
    <w:p w14:paraId="274D2D38" w14:textId="77777777" w:rsidR="007E0A80" w:rsidRDefault="00B1629A">
      <w:pPr>
        <w:pStyle w:val="SourceCode"/>
      </w:pPr>
      <w:r>
        <w:t xml:space="preserve">        self.route_request()</w:t>
      </w:r>
    </w:p>
    <w:p w14:paraId="56CC7AB5" w14:textId="77777777" w:rsidR="007E0A80" w:rsidRDefault="007E0A80">
      <w:pPr>
        <w:pStyle w:val="SourceCode"/>
      </w:pPr>
    </w:p>
    <w:p w14:paraId="7D8C68E3" w14:textId="77777777" w:rsidR="007E0A80" w:rsidRDefault="00B1629A">
      <w:pPr>
        <w:pStyle w:val="SourceCode"/>
      </w:pPr>
      <w:r>
        <w:t xml:space="preserve">    def log_message(self, format: str, *args: object) -&gt; None:</w:t>
      </w:r>
    </w:p>
    <w:p w14:paraId="0EA0C554" w14:textId="77777777" w:rsidR="007E0A80" w:rsidRDefault="00B1629A">
      <w:pPr>
        <w:pStyle w:val="SourceCode"/>
      </w:pPr>
      <w:r>
        <w:t xml:space="preserve">        # Remember, this turns off the handler's own line per request;</w:t>
      </w:r>
    </w:p>
    <w:p w14:paraId="48BEDA8B" w14:textId="77777777" w:rsidR="007E0A80" w:rsidRDefault="00B1629A">
      <w:pPr>
        <w:pStyle w:val="SourceCode"/>
      </w:pPr>
      <w:r>
        <w:t xml:space="preserve">        # log_request prints this program's line instead.</w:t>
      </w:r>
    </w:p>
    <w:p w14:paraId="5CD2D4B8" w14:textId="77777777" w:rsidR="007E0A80" w:rsidRDefault="00B1629A">
      <w:pPr>
        <w:pStyle w:val="SourceCode"/>
      </w:pPr>
      <w:r>
        <w:t xml:space="preserve">        pass</w:t>
      </w:r>
    </w:p>
    <w:p w14:paraId="1F3788F6" w14:textId="77777777" w:rsidR="007E0A80" w:rsidRDefault="007E0A80">
      <w:pPr>
        <w:pStyle w:val="SourceCode"/>
      </w:pPr>
    </w:p>
    <w:p w14:paraId="308E1159" w14:textId="77777777" w:rsidR="007E0A80" w:rsidRDefault="007E0A80">
      <w:pPr>
        <w:pStyle w:val="SourceCode"/>
      </w:pPr>
    </w:p>
    <w:p w14:paraId="553C3DDA" w14:textId="77777777" w:rsidR="007E0A80" w:rsidRDefault="00B1629A">
      <w:pPr>
        <w:pStyle w:val="SourceCode"/>
      </w:pPr>
      <w:r>
        <w:t>class ApiServer(ThreadingHTTPServer):</w:t>
      </w:r>
    </w:p>
    <w:p w14:paraId="031DA8B8" w14:textId="77777777" w:rsidR="007E0A80" w:rsidRDefault="00B1629A">
      <w:pPr>
        <w:pStyle w:val="SourceCode"/>
      </w:pPr>
      <w:r>
        <w:t xml:space="preserve">    """The HTTPS server: ThreadingHTTPServer plus TLS on every connection."""</w:t>
      </w:r>
    </w:p>
    <w:p w14:paraId="23DE4A20" w14:textId="77777777" w:rsidR="007E0A80" w:rsidRDefault="007E0A80">
      <w:pPr>
        <w:pStyle w:val="SourceCode"/>
      </w:pPr>
    </w:p>
    <w:p w14:paraId="21CE78B5" w14:textId="77777777" w:rsidR="007E0A80" w:rsidRDefault="00B1629A">
      <w:pPr>
        <w:pStyle w:val="SourceCode"/>
      </w:pPr>
      <w:r>
        <w:t xml:space="preserve">    # http.server sets SO_REUSEADDR. On Windows that lets a second server</w:t>
      </w:r>
    </w:p>
    <w:p w14:paraId="08F98263" w14:textId="77777777" w:rsidR="007E0A80" w:rsidRDefault="00B1629A">
      <w:pPr>
        <w:pStyle w:val="SourceCode"/>
      </w:pPr>
      <w:r>
        <w:t xml:space="preserve">    # listen beside the first, so on Windows it is off, and server_bind</w:t>
      </w:r>
    </w:p>
    <w:p w14:paraId="670BC024" w14:textId="77777777" w:rsidR="007E0A80" w:rsidRDefault="00B1629A">
      <w:pPr>
        <w:pStyle w:val="SourceCode"/>
      </w:pPr>
      <w:r>
        <w:t xml:space="preserve">    # sets SO_EXCLUSIVEADDRUSE instead: a busy port must be an error.</w:t>
      </w:r>
    </w:p>
    <w:p w14:paraId="48D71D6A" w14:textId="77777777" w:rsidR="007E0A80" w:rsidRDefault="00B1629A">
      <w:pPr>
        <w:pStyle w:val="SourceCode"/>
      </w:pPr>
      <w:r>
        <w:t xml:space="preserve">    allow_reuse_address = sys.platform != "win32"</w:t>
      </w:r>
    </w:p>
    <w:p w14:paraId="7F903A67" w14:textId="77777777" w:rsidR="007E0A80" w:rsidRDefault="007E0A80">
      <w:pPr>
        <w:pStyle w:val="SourceCode"/>
      </w:pPr>
    </w:p>
    <w:p w14:paraId="5B1D8BE2" w14:textId="77777777" w:rsidR="007E0A80" w:rsidRDefault="00B1629A">
      <w:pPr>
        <w:pStyle w:val="SourceCode"/>
      </w:pPr>
      <w:r>
        <w:t xml:space="preserve">    def __init__(self, context: ssl.SSLContext) -&gt; None:</w:t>
      </w:r>
    </w:p>
    <w:p w14:paraId="178C50B8" w14:textId="77777777" w:rsidR="007E0A80" w:rsidRDefault="00B1629A">
      <w:pPr>
        <w:pStyle w:val="SourceCode"/>
      </w:pPr>
      <w:r>
        <w:t xml:space="preserve">        # Keep the TLS context, then let ThreadingHTTPServer's own</w:t>
      </w:r>
    </w:p>
    <w:p w14:paraId="7D0160BB" w14:textId="77777777" w:rsidR="007E0A80" w:rsidRDefault="00B1629A">
      <w:pPr>
        <w:pStyle w:val="SourceCode"/>
      </w:pPr>
      <w:r>
        <w:t xml:space="preserve">        # constructor open 127.0.0.1:8765 with ApiHandler.</w:t>
      </w:r>
    </w:p>
    <w:p w14:paraId="38E8E77C" w14:textId="77777777" w:rsidR="007E0A80" w:rsidRDefault="00B1629A">
      <w:pPr>
        <w:pStyle w:val="SourceCode"/>
      </w:pPr>
      <w:r>
        <w:t xml:space="preserve">        self.context = context</w:t>
      </w:r>
    </w:p>
    <w:p w14:paraId="5A055C22" w14:textId="77777777" w:rsidR="007E0A80" w:rsidRDefault="00B1629A">
      <w:pPr>
        <w:pStyle w:val="SourceCode"/>
      </w:pPr>
      <w:r>
        <w:t xml:space="preserve">        ThreadingHTTPServer.__init__(self, (HOST, HTTPS_PORT), ApiHandler)</w:t>
      </w:r>
    </w:p>
    <w:p w14:paraId="1AAC6742" w14:textId="77777777" w:rsidR="007E0A80" w:rsidRDefault="007E0A80">
      <w:pPr>
        <w:pStyle w:val="SourceCode"/>
      </w:pPr>
    </w:p>
    <w:p w14:paraId="63021FD3" w14:textId="77777777" w:rsidR="007E0A80" w:rsidRDefault="00B1629A">
      <w:pPr>
        <w:pStyle w:val="SourceCode"/>
      </w:pPr>
      <w:r>
        <w:t xml:space="preserve">    def server_bind(self) -&gt; None:</w:t>
      </w:r>
    </w:p>
    <w:p w14:paraId="638BBB1D" w14:textId="77777777" w:rsidR="007E0A80" w:rsidRDefault="00B1629A">
      <w:pPr>
        <w:pStyle w:val="SourceCode"/>
      </w:pPr>
      <w:r>
        <w:t xml:space="preserve">        if sys.platform == "win32":</w:t>
      </w:r>
    </w:p>
    <w:p w14:paraId="02964319" w14:textId="77777777" w:rsidR="007E0A80" w:rsidRDefault="00B1629A">
      <w:pPr>
        <w:pStyle w:val="SourceCode"/>
      </w:pPr>
      <w:r>
        <w:t xml:space="preserve">            self.socket.setsockopt(socket.SOL_SOCKET,</w:t>
      </w:r>
    </w:p>
    <w:p w14:paraId="5998B759" w14:textId="77777777" w:rsidR="007E0A80" w:rsidRDefault="00B1629A">
      <w:pPr>
        <w:pStyle w:val="SourceCode"/>
      </w:pPr>
      <w:r>
        <w:t xml:space="preserve">                                   socket.SO_EXCLUSIVEADDRUSE, 1)</w:t>
      </w:r>
    </w:p>
    <w:p w14:paraId="52BEC40C" w14:textId="77777777" w:rsidR="007E0A80" w:rsidRDefault="00B1629A">
      <w:pPr>
        <w:pStyle w:val="SourceCode"/>
      </w:pPr>
      <w:r>
        <w:t xml:space="preserve">        ThreadingHTTPServer.server_bind(self)</w:t>
      </w:r>
    </w:p>
    <w:p w14:paraId="7B73F4B8" w14:textId="77777777" w:rsidR="007E0A80" w:rsidRDefault="007E0A80">
      <w:pPr>
        <w:pStyle w:val="SourceCode"/>
      </w:pPr>
    </w:p>
    <w:p w14:paraId="2A803A6B" w14:textId="77777777" w:rsidR="007E0A80" w:rsidRDefault="00B1629A">
      <w:pPr>
        <w:pStyle w:val="SourceCode"/>
      </w:pPr>
      <w:r>
        <w:t xml:space="preserve">    def finish_request(self, request: socket.socket,</w:t>
      </w:r>
    </w:p>
    <w:p w14:paraId="144DF337" w14:textId="77777777" w:rsidR="007E0A80" w:rsidRDefault="00B1629A">
      <w:pPr>
        <w:pStyle w:val="SourceCode"/>
      </w:pPr>
      <w:r>
        <w:t xml:space="preserve">                       client_address: tuple) -&gt; None:</w:t>
      </w:r>
    </w:p>
    <w:p w14:paraId="0D783E61" w14:textId="77777777" w:rsidR="007E0A80" w:rsidRDefault="00B1629A">
      <w:pPr>
        <w:pStyle w:val="SourceCode"/>
      </w:pPr>
      <w:r>
        <w:t xml:space="preserve">        # This runs on the connection's own thread, so the TLS handshake</w:t>
      </w:r>
    </w:p>
    <w:p w14:paraId="58FDC7F5" w14:textId="77777777" w:rsidR="007E0A80" w:rsidRDefault="00B1629A">
      <w:pPr>
        <w:pStyle w:val="SourceCode"/>
      </w:pPr>
      <w:r>
        <w:t xml:space="preserve">        # happens here: a slow or failing client holds up only its thread.</w:t>
      </w:r>
    </w:p>
    <w:p w14:paraId="1AECEF1A" w14:textId="77777777" w:rsidR="007E0A80" w:rsidRDefault="00B1629A">
      <w:pPr>
        <w:pStyle w:val="SourceCode"/>
      </w:pPr>
      <w:r>
        <w:t xml:space="preserve">        secure_request = self.context.wrap_socket(request, server_side=True)</w:t>
      </w:r>
    </w:p>
    <w:p w14:paraId="0E9D7DE8" w14:textId="77777777" w:rsidR="007E0A80" w:rsidRDefault="00B1629A">
      <w:pPr>
        <w:pStyle w:val="SourceCode"/>
      </w:pPr>
      <w:r>
        <w:t xml:space="preserve">        try:</w:t>
      </w:r>
    </w:p>
    <w:p w14:paraId="4AF3EF5E" w14:textId="77777777" w:rsidR="007E0A80" w:rsidRDefault="00B1629A">
      <w:pPr>
        <w:pStyle w:val="SourceCode"/>
      </w:pPr>
      <w:r>
        <w:t xml:space="preserve">            ThreadingHTTPServer.finish_request(self, secure_request,</w:t>
      </w:r>
    </w:p>
    <w:p w14:paraId="0B32CAEF" w14:textId="77777777" w:rsidR="007E0A80" w:rsidRDefault="00B1629A">
      <w:pPr>
        <w:pStyle w:val="SourceCode"/>
      </w:pPr>
      <w:r>
        <w:t xml:space="preserve">                                               client_address)</w:t>
      </w:r>
    </w:p>
    <w:p w14:paraId="369FE7E0" w14:textId="77777777" w:rsidR="007E0A80" w:rsidRDefault="00B1629A">
      <w:pPr>
        <w:pStyle w:val="SourceCode"/>
      </w:pPr>
      <w:r>
        <w:t xml:space="preserve">        finally:</w:t>
      </w:r>
    </w:p>
    <w:p w14:paraId="2F8F46EE" w14:textId="77777777" w:rsidR="007E0A80" w:rsidRDefault="00B1629A">
      <w:pPr>
        <w:pStyle w:val="SourceCode"/>
      </w:pPr>
      <w:r>
        <w:t xml:space="preserve">            secure_request.close()</w:t>
      </w:r>
    </w:p>
    <w:p w14:paraId="26A0E809" w14:textId="77777777" w:rsidR="007E0A80" w:rsidRDefault="007E0A80">
      <w:pPr>
        <w:pStyle w:val="SourceCode"/>
      </w:pPr>
    </w:p>
    <w:p w14:paraId="05F2775E" w14:textId="77777777" w:rsidR="007E0A80" w:rsidRDefault="00B1629A">
      <w:pPr>
        <w:pStyle w:val="SourceCode"/>
      </w:pPr>
      <w:r>
        <w:t xml:space="preserve">    def handle_error(self, request: object, client_address: object) -&gt; None:</w:t>
      </w:r>
    </w:p>
    <w:p w14:paraId="41D9F94F" w14:textId="77777777" w:rsidR="007E0A80" w:rsidRDefault="00B1629A">
      <w:pPr>
        <w:pStyle w:val="SourceCode"/>
      </w:pPr>
      <w:r>
        <w:t xml:space="preserve">        # A client that hangs up early, such as one that refused the</w:t>
      </w:r>
    </w:p>
    <w:p w14:paraId="623E3353" w14:textId="77777777" w:rsidR="007E0A80" w:rsidRDefault="00B1629A">
      <w:pPr>
        <w:pStyle w:val="SourceCode"/>
      </w:pPr>
      <w:r>
        <w:t xml:space="preserve">        # certificate, is not the server's error: say nothing.</w:t>
      </w:r>
    </w:p>
    <w:p w14:paraId="0743D903" w14:textId="77777777" w:rsidR="007E0A80" w:rsidRDefault="00B1629A">
      <w:pPr>
        <w:pStyle w:val="SourceCode"/>
      </w:pPr>
      <w:r>
        <w:t xml:space="preserve">        pass</w:t>
      </w:r>
    </w:p>
    <w:p w14:paraId="50E9041B" w14:textId="77777777" w:rsidR="007E0A80" w:rsidRDefault="007E0A80">
      <w:pPr>
        <w:pStyle w:val="SourceCode"/>
      </w:pPr>
    </w:p>
    <w:p w14:paraId="164F6C9B" w14:textId="77777777" w:rsidR="007E0A80" w:rsidRDefault="007E0A80">
      <w:pPr>
        <w:pStyle w:val="SourceCode"/>
      </w:pPr>
    </w:p>
    <w:p w14:paraId="00064643" w14:textId="77777777" w:rsidR="007E0A80" w:rsidRDefault="00B1629A">
      <w:pPr>
        <w:pStyle w:val="SourceCode"/>
      </w:pPr>
      <w:r>
        <w:t>def main() -&gt; int:</w:t>
      </w:r>
    </w:p>
    <w:p w14:paraId="0BC2248D" w14:textId="77777777" w:rsidR="007E0A80" w:rsidRDefault="00B1629A">
      <w:pPr>
        <w:pStyle w:val="SourceCode"/>
      </w:pPr>
      <w:r>
        <w:t xml:space="preserve">    # Remember, the context holds the certificate and its private key; the</w:t>
      </w:r>
    </w:p>
    <w:p w14:paraId="3200EF25" w14:textId="77777777" w:rsidR="007E0A80" w:rsidRDefault="00B1629A">
      <w:pPr>
        <w:pStyle w:val="SourceCode"/>
      </w:pPr>
      <w:r>
        <w:t xml:space="preserve">    # server listens on 127.0.0.1 only and adds TLS to every connection.</w:t>
      </w:r>
    </w:p>
    <w:p w14:paraId="68E32F3B" w14:textId="77777777" w:rsidR="007E0A80" w:rsidRDefault="00B1629A">
      <w:pPr>
        <w:pStyle w:val="SourceCode"/>
      </w:pPr>
      <w:r>
        <w:t xml:space="preserve">    try:</w:t>
      </w:r>
    </w:p>
    <w:p w14:paraId="6E97DB6C" w14:textId="77777777" w:rsidR="007E0A80" w:rsidRDefault="00B1629A">
      <w:pPr>
        <w:pStyle w:val="SourceCode"/>
      </w:pPr>
      <w:r>
        <w:t xml:space="preserve">        context = ssl.SSLContext(ssl.PROTOCOL_TLS_SERVER)</w:t>
      </w:r>
    </w:p>
    <w:p w14:paraId="52C9BB24" w14:textId="77777777" w:rsidR="007E0A80" w:rsidRDefault="00B1629A">
      <w:pPr>
        <w:pStyle w:val="SourceCode"/>
      </w:pPr>
      <w:r>
        <w:t xml:space="preserve">        context.load_cert_chain(CERTIFICATE_FILE, KEY_FILE)</w:t>
      </w:r>
    </w:p>
    <w:p w14:paraId="201D2620" w14:textId="77777777" w:rsidR="007E0A80" w:rsidRDefault="00B1629A">
      <w:pPr>
        <w:pStyle w:val="SourceCode"/>
      </w:pPr>
      <w:r>
        <w:t xml:space="preserve">        server = ApiServer(context)</w:t>
      </w:r>
    </w:p>
    <w:p w14:paraId="194C6F7F" w14:textId="77777777" w:rsidR="007E0A80" w:rsidRDefault="00B1629A">
      <w:pPr>
        <w:pStyle w:val="SourceCode"/>
      </w:pPr>
      <w:r>
        <w:t xml:space="preserve">    except OSError as error:</w:t>
      </w:r>
    </w:p>
    <w:p w14:paraId="245E14C2" w14:textId="77777777" w:rsidR="007E0A80" w:rsidRDefault="00B1629A">
      <w:pPr>
        <w:pStyle w:val="SourceCode"/>
      </w:pPr>
      <w:r>
        <w:t xml:space="preserve">        # OSError covers both a missing certificate file and a port that</w:t>
      </w:r>
    </w:p>
    <w:p w14:paraId="484F241A" w14:textId="77777777" w:rsidR="007E0A80" w:rsidRDefault="00B1629A">
      <w:pPr>
        <w:pStyle w:val="SourceCode"/>
      </w:pPr>
      <w:r>
        <w:t xml:space="preserve">        # another program already uses.</w:t>
      </w:r>
    </w:p>
    <w:p w14:paraId="1F28DA2E" w14:textId="77777777" w:rsidR="007E0A80" w:rsidRDefault="00B1629A">
      <w:pPr>
        <w:pStyle w:val="SourceCode"/>
      </w:pPr>
      <w:r>
        <w:t xml:space="preserve">        print(f"Error: could not start the server on {HOST}:{HTTPS_PORT}",</w:t>
      </w:r>
    </w:p>
    <w:p w14:paraId="7D46DD4A" w14:textId="77777777" w:rsidR="007E0A80" w:rsidRDefault="00B1629A">
      <w:pPr>
        <w:pStyle w:val="SourceCode"/>
      </w:pPr>
      <w:r>
        <w:t xml:space="preserve">              file=sys.stderr)</w:t>
      </w:r>
    </w:p>
    <w:p w14:paraId="22A46422" w14:textId="77777777" w:rsidR="007E0A80" w:rsidRDefault="00B1629A">
      <w:pPr>
        <w:pStyle w:val="SourceCode"/>
      </w:pPr>
      <w:r>
        <w:t xml:space="preserve">        print(f"Reason: {error}", file=sys.stderr)</w:t>
      </w:r>
    </w:p>
    <w:p w14:paraId="17A236C2" w14:textId="77777777" w:rsidR="007E0A80" w:rsidRDefault="00B1629A">
      <w:pPr>
        <w:pStyle w:val="SourceCode"/>
      </w:pPr>
      <w:r>
        <w:t xml:space="preserve">        return 1</w:t>
      </w:r>
    </w:p>
    <w:p w14:paraId="451B721D" w14:textId="77777777" w:rsidR="007E0A80" w:rsidRDefault="00B1629A">
      <w:pPr>
        <w:pStyle w:val="SourceCode"/>
      </w:pPr>
      <w:r>
        <w:t xml:space="preserve">    print(f"Listening on https://{HOST}:{HTTPS_PORT}", flush=True)</w:t>
      </w:r>
    </w:p>
    <w:p w14:paraId="48F5A0DF" w14:textId="77777777" w:rsidR="007E0A80" w:rsidRDefault="00B1629A">
      <w:pPr>
        <w:pStyle w:val="SourceCode"/>
      </w:pPr>
      <w:r>
        <w:t xml:space="preserve">    try:</w:t>
      </w:r>
    </w:p>
    <w:p w14:paraId="122958CA" w14:textId="77777777" w:rsidR="007E0A80" w:rsidRDefault="00B1629A">
      <w:pPr>
        <w:pStyle w:val="SourceCode"/>
      </w:pPr>
      <w:r>
        <w:t xml:space="preserve">        server.serve_forever()</w:t>
      </w:r>
    </w:p>
    <w:p w14:paraId="574005B0" w14:textId="77777777" w:rsidR="007E0A80" w:rsidRDefault="00B1629A">
      <w:pPr>
        <w:pStyle w:val="SourceCode"/>
      </w:pPr>
      <w:r>
        <w:t xml:space="preserve">    except KeyboardInterrupt:</w:t>
      </w:r>
    </w:p>
    <w:p w14:paraId="4E2715A4" w14:textId="77777777" w:rsidR="007E0A80" w:rsidRDefault="00B1629A">
      <w:pPr>
        <w:pStyle w:val="SourceCode"/>
      </w:pPr>
      <w:r>
        <w:t xml:space="preserve">        # Remember, Ctrl+C raises KeyboardInterrupt; the server stops here.</w:t>
      </w:r>
    </w:p>
    <w:p w14:paraId="4C761336" w14:textId="77777777" w:rsidR="007E0A80" w:rsidRDefault="00B1629A">
      <w:pPr>
        <w:pStyle w:val="SourceCode"/>
        <w:keepNext/>
      </w:pPr>
      <w:r>
        <w:t xml:space="preserve">        server.server_close()</w:t>
      </w:r>
    </w:p>
    <w:p w14:paraId="68CBE844" w14:textId="77777777" w:rsidR="007E0A80" w:rsidRDefault="00B1629A">
      <w:pPr>
        <w:pStyle w:val="SourceCode"/>
        <w:keepNext/>
      </w:pPr>
      <w:r>
        <w:t xml:space="preserve">    return 0</w:t>
      </w:r>
    </w:p>
    <w:p w14:paraId="719A56E3" w14:textId="77777777" w:rsidR="007E0A80" w:rsidRDefault="007E0A80">
      <w:pPr>
        <w:pStyle w:val="SourceCode"/>
        <w:keepNext/>
      </w:pPr>
    </w:p>
    <w:p w14:paraId="490428AB" w14:textId="77777777" w:rsidR="007E0A80" w:rsidRDefault="007E0A80">
      <w:pPr>
        <w:pStyle w:val="SourceCode"/>
        <w:keepNext/>
      </w:pPr>
    </w:p>
    <w:p w14:paraId="3F98F8AB" w14:textId="77777777" w:rsidR="007E0A80" w:rsidRDefault="00B1629A">
      <w:pPr>
        <w:pStyle w:val="SourceCode"/>
      </w:pPr>
      <w:r>
        <w:t>sys.exit(main())</w:t>
      </w:r>
    </w:p>
    <w:p w14:paraId="6A889C13" w14:textId="77777777" w:rsidR="007E0A80" w:rsidRDefault="007E0A80">
      <w:pPr>
        <w:keepNext/>
      </w:pPr>
    </w:p>
    <w:p w14:paraId="15D86A95" w14:textId="77777777" w:rsidR="007E0A80" w:rsidRDefault="00B1629A">
      <w:pPr>
        <w:pStyle w:val="Heading3"/>
      </w:pPr>
      <w:r>
        <w:t>python/client.py</w:t>
      </w:r>
    </w:p>
    <w:p w14:paraId="2A7D9C43" w14:textId="77777777" w:rsidR="007E0A80" w:rsidRDefault="00B1629A">
      <w:pPr>
        <w:pStyle w:val="SourceCode"/>
        <w:keepNext/>
      </w:pPr>
      <w:r>
        <w:t>"""Lesson 6.17: the Chapter 6 client builds every path from one version</w:t>
      </w:r>
    </w:p>
    <w:p w14:paraId="2FE090C8" w14:textId="77777777" w:rsidR="007E0A80" w:rsidRDefault="00B1629A">
      <w:pPr>
        <w:pStyle w:val="SourceCode"/>
        <w:keepNext/>
      </w:pPr>
      <w:r>
        <w:t>constant, API_VERSION, and sends three GETs: one to v1, then two whose</w:t>
      </w:r>
    </w:p>
    <w:p w14:paraId="551F0559" w14:textId="77777777" w:rsidR="007E0A80" w:rsidRDefault="00B1629A">
      <w:pPr>
        <w:pStyle w:val="SourceCode"/>
      </w:pPr>
      <w:r>
        <w:t>version the server refuses. Everything else is Lesson 6.14's: send_request</w:t>
      </w:r>
    </w:p>
    <w:p w14:paraId="221D061E" w14:textId="77777777" w:rsidR="007E0A80" w:rsidRDefault="00B1629A">
      <w:pPr>
        <w:pStyle w:val="SourceCode"/>
      </w:pPr>
      <w:r>
        <w:t>and its helpers (Lesson 6.4), outcome_for, and send_and_report."""</w:t>
      </w:r>
    </w:p>
    <w:p w14:paraId="4E807E1F" w14:textId="77777777" w:rsidR="007E0A80" w:rsidRDefault="007E0A80">
      <w:pPr>
        <w:pStyle w:val="SourceCode"/>
      </w:pPr>
    </w:p>
    <w:p w14:paraId="32734135" w14:textId="77777777" w:rsidR="007E0A80" w:rsidRDefault="00B1629A">
      <w:pPr>
        <w:pStyle w:val="SourceCode"/>
      </w:pPr>
      <w:r>
        <w:t>import ssl</w:t>
      </w:r>
    </w:p>
    <w:p w14:paraId="0A994ED8" w14:textId="77777777" w:rsidR="007E0A80" w:rsidRDefault="00B1629A">
      <w:pPr>
        <w:pStyle w:val="SourceCode"/>
      </w:pPr>
      <w:r>
        <w:t>import sys</w:t>
      </w:r>
    </w:p>
    <w:p w14:paraId="36727DF9" w14:textId="77777777" w:rsidR="007E0A80" w:rsidRDefault="00B1629A">
      <w:pPr>
        <w:pStyle w:val="SourceCode"/>
      </w:pPr>
      <w:r>
        <w:t>import urllib.error</w:t>
      </w:r>
    </w:p>
    <w:p w14:paraId="61579A90" w14:textId="77777777" w:rsidR="007E0A80" w:rsidRDefault="00B1629A">
      <w:pPr>
        <w:pStyle w:val="SourceCode"/>
      </w:pPr>
      <w:r>
        <w:t>import urllib.request</w:t>
      </w:r>
    </w:p>
    <w:p w14:paraId="78D16FBC" w14:textId="77777777" w:rsidR="007E0A80" w:rsidRDefault="007E0A80">
      <w:pPr>
        <w:pStyle w:val="SourceCode"/>
      </w:pPr>
    </w:p>
    <w:p w14:paraId="15B86EF1" w14:textId="77777777" w:rsidR="007E0A80" w:rsidRDefault="00B1629A">
      <w:pPr>
        <w:pStyle w:val="SourceCode"/>
      </w:pPr>
      <w:r>
        <w:t>SERVER_ORIGIN = "https://127.0.0.1:8765"</w:t>
      </w:r>
    </w:p>
    <w:p w14:paraId="5F84DFE7" w14:textId="77777777" w:rsidR="007E0A80" w:rsidRDefault="00B1629A">
      <w:pPr>
        <w:pStyle w:val="SourceCode"/>
      </w:pPr>
      <w:r>
        <w:t># The one place the version is written. Every path starts with</w:t>
      </w:r>
    </w:p>
    <w:p w14:paraId="078E7E48" w14:textId="77777777" w:rsidR="007E0A80" w:rsidRDefault="00B1629A">
      <w:pPr>
        <w:pStyle w:val="SourceCode"/>
      </w:pPr>
      <w:r>
        <w:t># API_PREFIX, "/api/v1".</w:t>
      </w:r>
    </w:p>
    <w:p w14:paraId="008F5013" w14:textId="77777777" w:rsidR="007E0A80" w:rsidRDefault="00B1629A">
      <w:pPr>
        <w:pStyle w:val="SourceCode"/>
      </w:pPr>
      <w:r>
        <w:t>API_VERSION = "v1"</w:t>
      </w:r>
    </w:p>
    <w:p w14:paraId="14FF9A0F" w14:textId="77777777" w:rsidR="007E0A80" w:rsidRDefault="00B1629A">
      <w:pPr>
        <w:pStyle w:val="SourceCode"/>
      </w:pPr>
      <w:r>
        <w:t>API_PREFIX = "/api/" + API_VERSION</w:t>
      </w:r>
    </w:p>
    <w:p w14:paraId="2CC5EAEC" w14:textId="77777777" w:rsidR="007E0A80" w:rsidRDefault="00B1629A">
      <w:pPr>
        <w:pStyle w:val="SourceCode"/>
      </w:pPr>
      <w:r>
        <w:t>CA_FILE = "certs/spa-ca.pem"</w:t>
      </w:r>
    </w:p>
    <w:p w14:paraId="3FD22AED" w14:textId="77777777" w:rsidR="007E0A80" w:rsidRDefault="00B1629A">
      <w:pPr>
        <w:pStyle w:val="SourceCode"/>
      </w:pPr>
      <w:r>
        <w:t>TIMEOUT_SECONDS = 10</w:t>
      </w:r>
    </w:p>
    <w:p w14:paraId="7CC5975B" w14:textId="77777777" w:rsidR="007E0A80" w:rsidRDefault="00B1629A">
      <w:pPr>
        <w:pStyle w:val="SourceCode"/>
      </w:pPr>
      <w:r>
        <w:t>USER_AGENT = "spa-api-client"</w:t>
      </w:r>
    </w:p>
    <w:p w14:paraId="434C6AB4" w14:textId="77777777" w:rsidR="007E0A80" w:rsidRDefault="00B1629A">
      <w:pPr>
        <w:pStyle w:val="SourceCode"/>
      </w:pPr>
      <w:r>
        <w:t>JSON_TYPE = "application/json; charset=utf-8"</w:t>
      </w:r>
    </w:p>
    <w:p w14:paraId="65A663EA" w14:textId="77777777" w:rsidR="007E0A80" w:rsidRDefault="007E0A80">
      <w:pPr>
        <w:pStyle w:val="SourceCode"/>
      </w:pPr>
    </w:p>
    <w:p w14:paraId="3B53F0C2" w14:textId="77777777" w:rsidR="007E0A80" w:rsidRDefault="007E0A80">
      <w:pPr>
        <w:pStyle w:val="SourceCode"/>
      </w:pPr>
    </w:p>
    <w:p w14:paraId="1E4819C5" w14:textId="77777777" w:rsidR="007E0A80" w:rsidRDefault="00B1629A">
      <w:pPr>
        <w:pStyle w:val="SourceCode"/>
      </w:pPr>
      <w:r>
        <w:t>class ApiResponse:</w:t>
      </w:r>
    </w:p>
    <w:p w14:paraId="4F11657E" w14:textId="77777777" w:rsidR="007E0A80" w:rsidRDefault="00B1629A">
      <w:pPr>
        <w:pStyle w:val="SourceCode"/>
      </w:pPr>
      <w:r>
        <w:t xml:space="preserve">    """One answer from the server. status_code is 0 when there was no answer,</w:t>
      </w:r>
    </w:p>
    <w:p w14:paraId="696F8530" w14:textId="77777777" w:rsidR="007E0A80" w:rsidRDefault="00B1629A">
      <w:pPr>
        <w:pStyle w:val="SourceCode"/>
      </w:pPr>
      <w:r>
        <w:t xml:space="preserve">    and failure then names why: "timeout", "refused", "certificate", or</w:t>
      </w:r>
    </w:p>
    <w:p w14:paraId="76556A49" w14:textId="77777777" w:rsidR="007E0A80" w:rsidRDefault="00B1629A">
      <w:pPr>
        <w:pStyle w:val="SourceCode"/>
      </w:pPr>
      <w:r>
        <w:t xml:space="preserve">    "other"; it is "" when there was an answer. headers maps each header</w:t>
      </w:r>
    </w:p>
    <w:p w14:paraId="45DB6948" w14:textId="77777777" w:rsidR="007E0A80" w:rsidRDefault="00B1629A">
      <w:pPr>
        <w:pStyle w:val="SourceCode"/>
      </w:pPr>
      <w:r>
        <w:t xml:space="preserve">    name, in lowercase, to its value."""</w:t>
      </w:r>
    </w:p>
    <w:p w14:paraId="0D62C541" w14:textId="77777777" w:rsidR="007E0A80" w:rsidRDefault="007E0A80">
      <w:pPr>
        <w:pStyle w:val="SourceCode"/>
      </w:pPr>
    </w:p>
    <w:p w14:paraId="2135F6C7" w14:textId="77777777" w:rsidR="007E0A80" w:rsidRDefault="00B1629A">
      <w:pPr>
        <w:pStyle w:val="SourceCode"/>
      </w:pPr>
      <w:r>
        <w:t xml:space="preserve">    def __init__(self, status_code: int, body: str,</w:t>
      </w:r>
    </w:p>
    <w:p w14:paraId="2E48F18F" w14:textId="77777777" w:rsidR="007E0A80" w:rsidRDefault="00B1629A">
      <w:pPr>
        <w:pStyle w:val="SourceCode"/>
      </w:pPr>
      <w:r>
        <w:t xml:space="preserve">                 headers: dict[str, str], failure: str) -&gt; None:</w:t>
      </w:r>
    </w:p>
    <w:p w14:paraId="3F67B671" w14:textId="77777777" w:rsidR="007E0A80" w:rsidRDefault="00B1629A">
      <w:pPr>
        <w:pStyle w:val="SourceCode"/>
      </w:pPr>
      <w:r>
        <w:t xml:space="preserve">        self.status_code = status_code</w:t>
      </w:r>
    </w:p>
    <w:p w14:paraId="08CEEF6F" w14:textId="77777777" w:rsidR="007E0A80" w:rsidRDefault="00B1629A">
      <w:pPr>
        <w:pStyle w:val="SourceCode"/>
      </w:pPr>
      <w:r>
        <w:t xml:space="preserve">        self.body = body</w:t>
      </w:r>
    </w:p>
    <w:p w14:paraId="05C43BC3" w14:textId="77777777" w:rsidR="007E0A80" w:rsidRDefault="00B1629A">
      <w:pPr>
        <w:pStyle w:val="SourceCode"/>
      </w:pPr>
      <w:r>
        <w:t xml:space="preserve">        self.headers = headers</w:t>
      </w:r>
    </w:p>
    <w:p w14:paraId="5435516D" w14:textId="77777777" w:rsidR="007E0A80" w:rsidRDefault="00B1629A">
      <w:pPr>
        <w:pStyle w:val="SourceCode"/>
      </w:pPr>
      <w:r>
        <w:t xml:space="preserve">        self.failure = failure</w:t>
      </w:r>
    </w:p>
    <w:p w14:paraId="1C81952C" w14:textId="77777777" w:rsidR="007E0A80" w:rsidRDefault="007E0A80">
      <w:pPr>
        <w:pStyle w:val="SourceCode"/>
      </w:pPr>
    </w:p>
    <w:p w14:paraId="324472E8" w14:textId="77777777" w:rsidR="007E0A80" w:rsidRDefault="007E0A80">
      <w:pPr>
        <w:pStyle w:val="SourceCode"/>
      </w:pPr>
    </w:p>
    <w:p w14:paraId="06F8F16C" w14:textId="77777777" w:rsidR="007E0A80" w:rsidRDefault="00B1629A">
      <w:pPr>
        <w:pStyle w:val="SourceCode"/>
      </w:pPr>
      <w:r>
        <w:t>class NoRedirectHandler(urllib.request.HTTPRedirectHandler):</w:t>
      </w:r>
    </w:p>
    <w:p w14:paraId="1752661F" w14:textId="77777777" w:rsidR="007E0A80" w:rsidRDefault="00B1629A">
      <w:pPr>
        <w:pStyle w:val="SourceCode"/>
      </w:pPr>
      <w:r>
        <w:t xml:space="preserve">    """Never follow a redirect: a 3xx is an answer like any other."""</w:t>
      </w:r>
    </w:p>
    <w:p w14:paraId="4F247B58" w14:textId="77777777" w:rsidR="007E0A80" w:rsidRDefault="007E0A80">
      <w:pPr>
        <w:pStyle w:val="SourceCode"/>
      </w:pPr>
    </w:p>
    <w:p w14:paraId="459CAEC4" w14:textId="77777777" w:rsidR="007E0A80" w:rsidRDefault="00B1629A">
      <w:pPr>
        <w:pStyle w:val="SourceCode"/>
      </w:pPr>
      <w:r>
        <w:t xml:space="preserve">    def redirect_request(self, request: urllib.request.Request,</w:t>
      </w:r>
    </w:p>
    <w:p w14:paraId="26E98034" w14:textId="77777777" w:rsidR="007E0A80" w:rsidRDefault="00B1629A">
      <w:pPr>
        <w:pStyle w:val="SourceCode"/>
      </w:pPr>
      <w:r>
        <w:t xml:space="preserve">                         response_file: object, code: int, message: str,</w:t>
      </w:r>
    </w:p>
    <w:p w14:paraId="66E80D0D" w14:textId="77777777" w:rsidR="007E0A80" w:rsidRDefault="00B1629A">
      <w:pPr>
        <w:pStyle w:val="SourceCode"/>
      </w:pPr>
      <w:r>
        <w:t xml:space="preserve">                         headers: object, new_url: str) -&gt; None:</w:t>
      </w:r>
    </w:p>
    <w:p w14:paraId="6F499478" w14:textId="77777777" w:rsidR="007E0A80" w:rsidRDefault="00B1629A">
      <w:pPr>
        <w:pStyle w:val="SourceCode"/>
      </w:pPr>
      <w:r>
        <w:t xml:space="preserve">        # Returning None tells urllib not to follow; it then raises</w:t>
      </w:r>
    </w:p>
    <w:p w14:paraId="74D1BD3F" w14:textId="77777777" w:rsidR="007E0A80" w:rsidRDefault="00B1629A">
      <w:pPr>
        <w:pStyle w:val="SourceCode"/>
      </w:pPr>
      <w:r>
        <w:t xml:space="preserve">        # HTTPError for the 3xx, which send_request reads as an answer.</w:t>
      </w:r>
    </w:p>
    <w:p w14:paraId="2D560B41" w14:textId="77777777" w:rsidR="007E0A80" w:rsidRDefault="00B1629A">
      <w:pPr>
        <w:pStyle w:val="SourceCode"/>
      </w:pPr>
      <w:r>
        <w:t xml:space="preserve">        return None</w:t>
      </w:r>
    </w:p>
    <w:p w14:paraId="58FA8FB5" w14:textId="77777777" w:rsidR="007E0A80" w:rsidRDefault="007E0A80">
      <w:pPr>
        <w:pStyle w:val="SourceCode"/>
      </w:pPr>
    </w:p>
    <w:p w14:paraId="1F67FD74" w14:textId="77777777" w:rsidR="007E0A80" w:rsidRDefault="007E0A80">
      <w:pPr>
        <w:pStyle w:val="SourceCode"/>
      </w:pPr>
    </w:p>
    <w:p w14:paraId="737317CA" w14:textId="77777777" w:rsidR="007E0A80" w:rsidRDefault="00B1629A">
      <w:pPr>
        <w:pStyle w:val="SourceCode"/>
      </w:pPr>
      <w:r>
        <w:t>def failure_kind(reason: object) -&gt; str:</w:t>
      </w:r>
    </w:p>
    <w:p w14:paraId="2164999E" w14:textId="77777777" w:rsidR="007E0A80" w:rsidRDefault="00B1629A">
      <w:pPr>
        <w:pStyle w:val="SourceCode"/>
      </w:pPr>
      <w:r>
        <w:t xml:space="preserve">    """The kind of failure reason is. Remember, isinstance checks whether a</w:t>
      </w:r>
    </w:p>
    <w:p w14:paraId="2B661858" w14:textId="77777777" w:rsidR="007E0A80" w:rsidRDefault="00B1629A">
      <w:pPr>
        <w:pStyle w:val="SourceCode"/>
      </w:pPr>
      <w:r>
        <w:t xml:space="preserve">    value is of a type, or of a type built on it."""</w:t>
      </w:r>
    </w:p>
    <w:p w14:paraId="06C0A890" w14:textId="77777777" w:rsidR="007E0A80" w:rsidRDefault="00B1629A">
      <w:pPr>
        <w:pStyle w:val="SourceCode"/>
      </w:pPr>
      <w:r>
        <w:t xml:space="preserve">    if isinstance(reason, TimeoutError):</w:t>
      </w:r>
    </w:p>
    <w:p w14:paraId="280F3F75" w14:textId="77777777" w:rsidR="007E0A80" w:rsidRDefault="00B1629A">
      <w:pPr>
        <w:pStyle w:val="SourceCode"/>
      </w:pPr>
      <w:r>
        <w:t xml:space="preserve">        return "timeout"</w:t>
      </w:r>
    </w:p>
    <w:p w14:paraId="6C02263F" w14:textId="77777777" w:rsidR="007E0A80" w:rsidRDefault="00B1629A">
      <w:pPr>
        <w:pStyle w:val="SourceCode"/>
      </w:pPr>
      <w:r>
        <w:t xml:space="preserve">    if isinstance(reason, ConnectionRefusedError):</w:t>
      </w:r>
    </w:p>
    <w:p w14:paraId="29822850" w14:textId="77777777" w:rsidR="007E0A80" w:rsidRDefault="00B1629A">
      <w:pPr>
        <w:pStyle w:val="SourceCode"/>
      </w:pPr>
      <w:r>
        <w:t xml:space="preserve">        return "refused"</w:t>
      </w:r>
    </w:p>
    <w:p w14:paraId="01514E6C" w14:textId="77777777" w:rsidR="007E0A80" w:rsidRDefault="00B1629A">
      <w:pPr>
        <w:pStyle w:val="SourceCode"/>
      </w:pPr>
      <w:r>
        <w:t xml:space="preserve">    if isinstance(reason, ssl.SSLCertVerificationError):</w:t>
      </w:r>
    </w:p>
    <w:p w14:paraId="273A320B" w14:textId="77777777" w:rsidR="007E0A80" w:rsidRDefault="00B1629A">
      <w:pPr>
        <w:pStyle w:val="SourceCode"/>
      </w:pPr>
      <w:r>
        <w:t xml:space="preserve">        return "certificate"</w:t>
      </w:r>
    </w:p>
    <w:p w14:paraId="7E9E9B4C" w14:textId="77777777" w:rsidR="007E0A80" w:rsidRDefault="00B1629A">
      <w:pPr>
        <w:pStyle w:val="SourceCode"/>
      </w:pPr>
      <w:r>
        <w:t xml:space="preserve">    return "other"</w:t>
      </w:r>
    </w:p>
    <w:p w14:paraId="25B8AD02" w14:textId="77777777" w:rsidR="007E0A80" w:rsidRDefault="007E0A80">
      <w:pPr>
        <w:pStyle w:val="SourceCode"/>
      </w:pPr>
    </w:p>
    <w:p w14:paraId="38D1E14C" w14:textId="77777777" w:rsidR="007E0A80" w:rsidRDefault="007E0A80">
      <w:pPr>
        <w:pStyle w:val="SourceCode"/>
      </w:pPr>
    </w:p>
    <w:p w14:paraId="66BCE398" w14:textId="77777777" w:rsidR="007E0A80" w:rsidRDefault="00B1629A">
      <w:pPr>
        <w:pStyle w:val="SourceCode"/>
      </w:pPr>
      <w:r>
        <w:t>def report_failure(reason: object) -&gt; None:</w:t>
      </w:r>
    </w:p>
    <w:p w14:paraId="777426E4" w14:textId="77777777" w:rsidR="007E0A80" w:rsidRDefault="00B1629A">
      <w:pPr>
        <w:pStyle w:val="SourceCode"/>
      </w:pPr>
      <w:r>
        <w:t xml:space="preserve">    """Print the two error lines on the error stream."""</w:t>
      </w:r>
    </w:p>
    <w:p w14:paraId="3E04EF84" w14:textId="77777777" w:rsidR="007E0A80" w:rsidRDefault="00B1629A">
      <w:pPr>
        <w:pStyle w:val="SourceCode"/>
      </w:pPr>
      <w:r>
        <w:t xml:space="preserve">    print(f"Error: could not reach {SERVER_ORIGIN}", file=sys.stderr)</w:t>
      </w:r>
    </w:p>
    <w:p w14:paraId="5E656A00" w14:textId="77777777" w:rsidR="007E0A80" w:rsidRDefault="00B1629A">
      <w:pPr>
        <w:pStyle w:val="SourceCode"/>
      </w:pPr>
      <w:r>
        <w:t xml:space="preserve">    print(f"Reason: {reason}", file=sys.stderr)</w:t>
      </w:r>
    </w:p>
    <w:p w14:paraId="73A0740A" w14:textId="77777777" w:rsidR="007E0A80" w:rsidRDefault="007E0A80">
      <w:pPr>
        <w:pStyle w:val="SourceCode"/>
      </w:pPr>
    </w:p>
    <w:p w14:paraId="6D908F01" w14:textId="77777777" w:rsidR="007E0A80" w:rsidRDefault="007E0A80">
      <w:pPr>
        <w:pStyle w:val="SourceCode"/>
      </w:pPr>
    </w:p>
    <w:p w14:paraId="5DCAFE71" w14:textId="77777777" w:rsidR="007E0A80" w:rsidRDefault="00B1629A">
      <w:pPr>
        <w:pStyle w:val="SourceCode"/>
      </w:pPr>
      <w:r>
        <w:t>def send_request(opener: urllib.request.OpenerDirector, method: str,</w:t>
      </w:r>
    </w:p>
    <w:p w14:paraId="4F90103D" w14:textId="77777777" w:rsidR="007E0A80" w:rsidRDefault="00B1629A">
      <w:pPr>
        <w:pStyle w:val="SourceCode"/>
      </w:pPr>
      <w:r>
        <w:t xml:space="preserve">                 path: str, key: str, json_body: str) -&gt; ApiResponse:</w:t>
      </w:r>
    </w:p>
    <w:p w14:paraId="64CBD02C" w14:textId="77777777" w:rsidR="007E0A80" w:rsidRDefault="00B1629A">
      <w:pPr>
        <w:pStyle w:val="SourceCode"/>
      </w:pPr>
      <w:r>
        <w:t xml:space="preserve">    """Send one request with the opener and return the answer. key "" sends</w:t>
      </w:r>
    </w:p>
    <w:p w14:paraId="79FE03EB" w14:textId="77777777" w:rsidR="007E0A80" w:rsidRDefault="00B1629A">
      <w:pPr>
        <w:pStyle w:val="SourceCode"/>
      </w:pPr>
      <w:r>
        <w:t xml:space="preserve">    no Authorization header, and json_body "" sends no body. A 4xx or 5xx is</w:t>
      </w:r>
    </w:p>
    <w:p w14:paraId="20E949B5" w14:textId="77777777" w:rsidR="007E0A80" w:rsidRDefault="00B1629A">
      <w:pPr>
        <w:pStyle w:val="SourceCode"/>
      </w:pPr>
      <w:r>
        <w:t xml:space="preserve">    an answer like any other; only no answer at all gives status_code 0,</w:t>
      </w:r>
    </w:p>
    <w:p w14:paraId="30BD57A2" w14:textId="77777777" w:rsidR="007E0A80" w:rsidRDefault="00B1629A">
      <w:pPr>
        <w:pStyle w:val="SourceCode"/>
      </w:pPr>
      <w:r>
        <w:t xml:space="preserve">    with two Error lines."""</w:t>
      </w:r>
    </w:p>
    <w:p w14:paraId="6AD7A223" w14:textId="77777777" w:rsidR="007E0A80" w:rsidRDefault="00B1629A">
      <w:pPr>
        <w:pStyle w:val="SourceCode"/>
      </w:pPr>
      <w:r>
        <w:t xml:space="preserve">    headers = {"Accept": "application/json", "User-Agent": USER_AGENT}</w:t>
      </w:r>
    </w:p>
    <w:p w14:paraId="6D741312" w14:textId="77777777" w:rsidR="007E0A80" w:rsidRDefault="00B1629A">
      <w:pPr>
        <w:pStyle w:val="SourceCode"/>
      </w:pPr>
      <w:r>
        <w:t xml:space="preserve">    # request_body is the body as bytes; None sends no body.</w:t>
      </w:r>
    </w:p>
    <w:p w14:paraId="190C8B35" w14:textId="77777777" w:rsidR="007E0A80" w:rsidRDefault="00B1629A">
      <w:pPr>
        <w:pStyle w:val="SourceCode"/>
      </w:pPr>
      <w:r>
        <w:t xml:space="preserve">    request_body = None</w:t>
      </w:r>
    </w:p>
    <w:p w14:paraId="114538DD" w14:textId="77777777" w:rsidR="007E0A80" w:rsidRDefault="00B1629A">
      <w:pPr>
        <w:pStyle w:val="SourceCode"/>
      </w:pPr>
      <w:r>
        <w:t xml:space="preserve">    if key != "":</w:t>
      </w:r>
    </w:p>
    <w:p w14:paraId="27A32A23" w14:textId="77777777" w:rsidR="007E0A80" w:rsidRDefault="00B1629A">
      <w:pPr>
        <w:pStyle w:val="SourceCode"/>
      </w:pPr>
      <w:r>
        <w:t xml:space="preserve">        headers["Authorization"] = "Bearer " + key</w:t>
      </w:r>
    </w:p>
    <w:p w14:paraId="39944EDE" w14:textId="77777777" w:rsidR="007E0A80" w:rsidRDefault="00B1629A">
      <w:pPr>
        <w:pStyle w:val="SourceCode"/>
      </w:pPr>
      <w:r>
        <w:t xml:space="preserve">    if json_body != "":</w:t>
      </w:r>
    </w:p>
    <w:p w14:paraId="09A25F70" w14:textId="77777777" w:rsidR="007E0A80" w:rsidRDefault="00B1629A">
      <w:pPr>
        <w:pStyle w:val="SourceCode"/>
      </w:pPr>
      <w:r>
        <w:t xml:space="preserve">        headers["Content-Type"] = JSON_TYPE</w:t>
      </w:r>
    </w:p>
    <w:p w14:paraId="3533F56C" w14:textId="77777777" w:rsidR="007E0A80" w:rsidRDefault="00B1629A">
      <w:pPr>
        <w:pStyle w:val="SourceCode"/>
      </w:pPr>
      <w:r>
        <w:t xml:space="preserve">        request_body = json_body.encode("utf-8")</w:t>
      </w:r>
    </w:p>
    <w:p w14:paraId="255B10BE" w14:textId="77777777" w:rsidR="007E0A80" w:rsidRDefault="00B1629A">
      <w:pPr>
        <w:pStyle w:val="SourceCode"/>
      </w:pPr>
      <w:r>
        <w:t xml:space="preserve">    # A Request names the URL, the body, the headers, and the method.</w:t>
      </w:r>
    </w:p>
    <w:p w14:paraId="319E2111" w14:textId="77777777" w:rsidR="007E0A80" w:rsidRDefault="00B1629A">
      <w:pPr>
        <w:pStyle w:val="SourceCode"/>
      </w:pPr>
      <w:r>
        <w:t xml:space="preserve">    request = urllib.request.Request(SERVER_ORIGIN + path, data=request_body,</w:t>
      </w:r>
    </w:p>
    <w:p w14:paraId="1A674D10" w14:textId="77777777" w:rsidR="007E0A80" w:rsidRDefault="00B1629A">
      <w:pPr>
        <w:pStyle w:val="SourceCode"/>
      </w:pPr>
      <w:r>
        <w:t xml:space="preserve">                                     headers=headers, method=method)</w:t>
      </w:r>
    </w:p>
    <w:p w14:paraId="08042805" w14:textId="77777777" w:rsidR="007E0A80" w:rsidRDefault="00B1629A">
      <w:pPr>
        <w:pStyle w:val="SourceCode"/>
      </w:pPr>
      <w:r>
        <w:t xml:space="preserve">    try:</w:t>
      </w:r>
    </w:p>
    <w:p w14:paraId="22800D0D" w14:textId="77777777" w:rsidR="007E0A80" w:rsidRDefault="00B1629A">
      <w:pPr>
        <w:pStyle w:val="SourceCode"/>
      </w:pPr>
      <w:r>
        <w:t xml:space="preserve">        with opener.open(request, timeout=TIMEOUT_SECONDS) as response:</w:t>
      </w:r>
    </w:p>
    <w:p w14:paraId="25817F45" w14:textId="77777777" w:rsidR="007E0A80" w:rsidRDefault="00B1629A">
      <w:pPr>
        <w:pStyle w:val="SourceCode"/>
      </w:pPr>
      <w:r>
        <w:t xml:space="preserve">            body_bytes = response.read()</w:t>
      </w:r>
    </w:p>
    <w:p w14:paraId="73FC41D8" w14:textId="77777777" w:rsidR="007E0A80" w:rsidRDefault="00B1629A">
      <w:pPr>
        <w:pStyle w:val="SourceCode"/>
      </w:pPr>
      <w:r>
        <w:t xml:space="preserve">            status_code = response.status</w:t>
      </w:r>
    </w:p>
    <w:p w14:paraId="2F76FC1F" w14:textId="77777777" w:rsidR="007E0A80" w:rsidRDefault="00B1629A">
      <w:pPr>
        <w:pStyle w:val="SourceCode"/>
      </w:pPr>
      <w:r>
        <w:t xml:space="preserve">            message = response.headers</w:t>
      </w:r>
    </w:p>
    <w:p w14:paraId="02B30676" w14:textId="77777777" w:rsidR="007E0A80" w:rsidRDefault="00B1629A">
      <w:pPr>
        <w:pStyle w:val="SourceCode"/>
      </w:pPr>
      <w:r>
        <w:t xml:space="preserve">    except urllib.error.HTTPError as error:</w:t>
      </w:r>
    </w:p>
    <w:p w14:paraId="290B7E23" w14:textId="77777777" w:rsidR="007E0A80" w:rsidRDefault="00B1629A">
      <w:pPr>
        <w:pStyle w:val="SourceCode"/>
      </w:pPr>
      <w:r>
        <w:t xml:space="preserve">        # Remember, HTTPError is a 3xx, 4xx, or 5xx: the server did answer.</w:t>
      </w:r>
    </w:p>
    <w:p w14:paraId="38F2D112" w14:textId="77777777" w:rsidR="007E0A80" w:rsidRDefault="00B1629A">
      <w:pPr>
        <w:pStyle w:val="SourceCode"/>
      </w:pPr>
      <w:r>
        <w:t xml:space="preserve">        body_bytes = error.read()</w:t>
      </w:r>
    </w:p>
    <w:p w14:paraId="564B6D8A" w14:textId="77777777" w:rsidR="007E0A80" w:rsidRDefault="00B1629A">
      <w:pPr>
        <w:pStyle w:val="SourceCode"/>
      </w:pPr>
      <w:r>
        <w:t xml:space="preserve">        status_code = error.code</w:t>
      </w:r>
    </w:p>
    <w:p w14:paraId="26B62458" w14:textId="77777777" w:rsidR="007E0A80" w:rsidRDefault="00B1629A">
      <w:pPr>
        <w:pStyle w:val="SourceCode"/>
      </w:pPr>
      <w:r>
        <w:t xml:space="preserve">        message = error.headers</w:t>
      </w:r>
    </w:p>
    <w:p w14:paraId="349D1C4F" w14:textId="77777777" w:rsidR="007E0A80" w:rsidRDefault="00B1629A">
      <w:pPr>
        <w:pStyle w:val="SourceCode"/>
      </w:pPr>
      <w:r>
        <w:t xml:space="preserve">    except urllib.error.URLError as error:</w:t>
      </w:r>
    </w:p>
    <w:p w14:paraId="0A53E276" w14:textId="77777777" w:rsidR="007E0A80" w:rsidRDefault="00B1629A">
      <w:pPr>
        <w:pStyle w:val="SourceCode"/>
      </w:pPr>
      <w:r>
        <w:t xml:space="preserve">        # Remember, URLError is no answer: refused, untrusted, or timed out.</w:t>
      </w:r>
    </w:p>
    <w:p w14:paraId="4F238196" w14:textId="77777777" w:rsidR="007E0A80" w:rsidRDefault="00B1629A">
      <w:pPr>
        <w:pStyle w:val="SourceCode"/>
      </w:pPr>
      <w:r>
        <w:t xml:space="preserve">        report_failure(error.reason)</w:t>
      </w:r>
    </w:p>
    <w:p w14:paraId="202F4497" w14:textId="77777777" w:rsidR="007E0A80" w:rsidRDefault="00B1629A">
      <w:pPr>
        <w:pStyle w:val="SourceCode"/>
      </w:pPr>
      <w:r>
        <w:t xml:space="preserve">        return ApiResponse(0, "", {}, failure_kind(error.reason))</w:t>
      </w:r>
    </w:p>
    <w:p w14:paraId="50671A50" w14:textId="77777777" w:rsidR="007E0A80" w:rsidRDefault="00B1629A">
      <w:pPr>
        <w:pStyle w:val="SourceCode"/>
      </w:pPr>
      <w:r>
        <w:t xml:space="preserve">    except OSError as error:</w:t>
      </w:r>
    </w:p>
    <w:p w14:paraId="1E695784" w14:textId="77777777" w:rsidR="007E0A80" w:rsidRDefault="00B1629A">
      <w:pPr>
        <w:pStyle w:val="SourceCode"/>
      </w:pPr>
      <w:r>
        <w:t xml:space="preserve">        # OSError covers a timeout, a dropped connection, or a TLS error</w:t>
      </w:r>
    </w:p>
    <w:p w14:paraId="4A4F1E5F" w14:textId="77777777" w:rsidR="007E0A80" w:rsidRDefault="00B1629A">
      <w:pPr>
        <w:pStyle w:val="SourceCode"/>
      </w:pPr>
      <w:r>
        <w:t xml:space="preserve">        # while the body is read, after urlopen has returned.</w:t>
      </w:r>
    </w:p>
    <w:p w14:paraId="584CFDEC" w14:textId="77777777" w:rsidR="007E0A80" w:rsidRDefault="00B1629A">
      <w:pPr>
        <w:pStyle w:val="SourceCode"/>
      </w:pPr>
      <w:r>
        <w:t xml:space="preserve">        report_failure(error)</w:t>
      </w:r>
    </w:p>
    <w:p w14:paraId="1CB637A7" w14:textId="77777777" w:rsidR="007E0A80" w:rsidRDefault="00B1629A">
      <w:pPr>
        <w:pStyle w:val="SourceCode"/>
      </w:pPr>
      <w:r>
        <w:t xml:space="preserve">        return ApiResponse(0, "", {}, failure_kind(error))</w:t>
      </w:r>
    </w:p>
    <w:p w14:paraId="1581D13F" w14:textId="77777777" w:rsidR="007E0A80" w:rsidRDefault="00B1629A">
      <w:pPr>
        <w:pStyle w:val="SourceCode"/>
      </w:pPr>
      <w:r>
        <w:t xml:space="preserve">    # items gives each header's name and value.</w:t>
      </w:r>
    </w:p>
    <w:p w14:paraId="30450D9E" w14:textId="77777777" w:rsidR="007E0A80" w:rsidRDefault="00B1629A">
      <w:pPr>
        <w:pStyle w:val="SourceCode"/>
      </w:pPr>
      <w:r>
        <w:t xml:space="preserve">    response_headers = {}</w:t>
      </w:r>
    </w:p>
    <w:p w14:paraId="642834EC" w14:textId="77777777" w:rsidR="007E0A80" w:rsidRDefault="00B1629A">
      <w:pPr>
        <w:pStyle w:val="SourceCode"/>
      </w:pPr>
      <w:r>
        <w:t xml:space="preserve">    for header_name, header_value in message.items():</w:t>
      </w:r>
    </w:p>
    <w:p w14:paraId="7583295B" w14:textId="77777777" w:rsidR="007E0A80" w:rsidRDefault="00B1629A">
      <w:pPr>
        <w:pStyle w:val="SourceCode"/>
      </w:pPr>
      <w:r>
        <w:t xml:space="preserve">        response_headers[header_name.lower()] = header_value</w:t>
      </w:r>
    </w:p>
    <w:p w14:paraId="43D69047" w14:textId="77777777" w:rsidR="007E0A80" w:rsidRDefault="00B1629A">
      <w:pPr>
        <w:pStyle w:val="SourceCode"/>
      </w:pPr>
      <w:r>
        <w:t xml:space="preserve">    return ApiResponse(status_code, body_bytes.decode("utf-8"),</w:t>
      </w:r>
    </w:p>
    <w:p w14:paraId="1969D654" w14:textId="77777777" w:rsidR="007E0A80" w:rsidRDefault="00B1629A">
      <w:pPr>
        <w:pStyle w:val="SourceCode"/>
      </w:pPr>
      <w:r>
        <w:t xml:space="preserve">                       response_headers, "")</w:t>
      </w:r>
    </w:p>
    <w:p w14:paraId="0C500286" w14:textId="77777777" w:rsidR="007E0A80" w:rsidRDefault="007E0A80">
      <w:pPr>
        <w:pStyle w:val="SourceCode"/>
      </w:pPr>
    </w:p>
    <w:p w14:paraId="747D9662" w14:textId="77777777" w:rsidR="007E0A80" w:rsidRDefault="007E0A80">
      <w:pPr>
        <w:pStyle w:val="SourceCode"/>
      </w:pPr>
    </w:p>
    <w:p w14:paraId="10FF274A" w14:textId="77777777" w:rsidR="007E0A80" w:rsidRDefault="00B1629A">
      <w:pPr>
        <w:pStyle w:val="SourceCode"/>
      </w:pPr>
      <w:r>
        <w:t>def outcome_for(status_code: int) -&gt; str:</w:t>
      </w:r>
    </w:p>
    <w:p w14:paraId="2792F4C3" w14:textId="77777777" w:rsidR="007E0A80" w:rsidRDefault="00B1629A">
      <w:pPr>
        <w:pStyle w:val="SourceCode"/>
      </w:pPr>
      <w:r>
        <w:t xml:space="preserve">    """What a status code means for this client. The codes this API sends</w:t>
      </w:r>
    </w:p>
    <w:p w14:paraId="4BC49D21" w14:textId="77777777" w:rsidR="007E0A80" w:rsidRDefault="00B1629A">
      <w:pPr>
        <w:pStyle w:val="SourceCode"/>
      </w:pPr>
      <w:r>
        <w:t xml:space="preserve">    are matched one by one; any other code is read by its class, the first</w:t>
      </w:r>
    </w:p>
    <w:p w14:paraId="50CCCEFB" w14:textId="77777777" w:rsidR="007E0A80" w:rsidRDefault="00B1629A">
      <w:pPr>
        <w:pStyle w:val="SourceCode"/>
      </w:pPr>
      <w:r>
        <w:t xml:space="preserve">    digit, so a code the client has never seen still gets a meaning."""</w:t>
      </w:r>
    </w:p>
    <w:p w14:paraId="5C2D64C6" w14:textId="77777777" w:rsidR="007E0A80" w:rsidRDefault="00B1629A">
      <w:pPr>
        <w:pStyle w:val="SourceCode"/>
      </w:pPr>
      <w:r>
        <w:t xml:space="preserve">    # match compares status_code with each case's number in turn (Lesson</w:t>
      </w:r>
    </w:p>
    <w:p w14:paraId="547FE7DB" w14:textId="77777777" w:rsidR="007E0A80" w:rsidRDefault="00B1629A">
      <w:pPr>
        <w:pStyle w:val="SourceCode"/>
      </w:pPr>
      <w:r>
        <w:t xml:space="preserve">    # 6.5's http_status_for matches the same way).</w:t>
      </w:r>
    </w:p>
    <w:p w14:paraId="49EE93ED" w14:textId="77777777" w:rsidR="007E0A80" w:rsidRDefault="00B1629A">
      <w:pPr>
        <w:pStyle w:val="SourceCode"/>
      </w:pPr>
      <w:r>
        <w:t xml:space="preserve">    match status_code:</w:t>
      </w:r>
    </w:p>
    <w:p w14:paraId="60ADBCFE" w14:textId="77777777" w:rsidR="007E0A80" w:rsidRDefault="00B1629A">
      <w:pPr>
        <w:pStyle w:val="SourceCode"/>
      </w:pPr>
      <w:r>
        <w:t xml:space="preserve">        case 200:</w:t>
      </w:r>
    </w:p>
    <w:p w14:paraId="04384A92" w14:textId="77777777" w:rsidR="007E0A80" w:rsidRDefault="00B1629A">
      <w:pPr>
        <w:pStyle w:val="SourceCode"/>
      </w:pPr>
      <w:r>
        <w:t xml:space="preserve">            return "success"</w:t>
      </w:r>
    </w:p>
    <w:p w14:paraId="7E9184E6" w14:textId="77777777" w:rsidR="007E0A80" w:rsidRDefault="00B1629A">
      <w:pPr>
        <w:pStyle w:val="SourceCode"/>
      </w:pPr>
      <w:r>
        <w:t xml:space="preserve">        case 201:</w:t>
      </w:r>
    </w:p>
    <w:p w14:paraId="2FA45ECC" w14:textId="77777777" w:rsidR="007E0A80" w:rsidRDefault="00B1629A">
      <w:pPr>
        <w:pStyle w:val="SourceCode"/>
      </w:pPr>
      <w:r>
        <w:t xml:space="preserve">            return "success: created"</w:t>
      </w:r>
    </w:p>
    <w:p w14:paraId="4FD579AC" w14:textId="77777777" w:rsidR="007E0A80" w:rsidRDefault="00B1629A">
      <w:pPr>
        <w:pStyle w:val="SourceCode"/>
      </w:pPr>
      <w:r>
        <w:t xml:space="preserve">        case 204:</w:t>
      </w:r>
    </w:p>
    <w:p w14:paraId="4BA992DA" w14:textId="77777777" w:rsidR="007E0A80" w:rsidRDefault="00B1629A">
      <w:pPr>
        <w:pStyle w:val="SourceCode"/>
      </w:pPr>
      <w:r>
        <w:t xml:space="preserve">            return "success: no body"</w:t>
      </w:r>
    </w:p>
    <w:p w14:paraId="43738718" w14:textId="77777777" w:rsidR="007E0A80" w:rsidRDefault="00B1629A">
      <w:pPr>
        <w:pStyle w:val="SourceCode"/>
      </w:pPr>
      <w:r>
        <w:t xml:space="preserve">        case 400:</w:t>
      </w:r>
    </w:p>
    <w:p w14:paraId="42126BA6" w14:textId="77777777" w:rsidR="007E0A80" w:rsidRDefault="00B1629A">
      <w:pPr>
        <w:pStyle w:val="SourceCode"/>
      </w:pPr>
      <w:r>
        <w:t xml:space="preserve">            return "client error: fix the request"</w:t>
      </w:r>
    </w:p>
    <w:p w14:paraId="57B8A787" w14:textId="77777777" w:rsidR="007E0A80" w:rsidRDefault="00B1629A">
      <w:pPr>
        <w:pStyle w:val="SourceCode"/>
      </w:pPr>
      <w:r>
        <w:t xml:space="preserve">        case 401:</w:t>
      </w:r>
    </w:p>
    <w:p w14:paraId="61FFD948" w14:textId="77777777" w:rsidR="007E0A80" w:rsidRDefault="00B1629A">
      <w:pPr>
        <w:pStyle w:val="SourceCode"/>
      </w:pPr>
      <w:r>
        <w:t xml:space="preserve">            return "client error: send a valid API key"</w:t>
      </w:r>
    </w:p>
    <w:p w14:paraId="2F3F86EF" w14:textId="77777777" w:rsidR="007E0A80" w:rsidRDefault="00B1629A">
      <w:pPr>
        <w:pStyle w:val="SourceCode"/>
      </w:pPr>
      <w:r>
        <w:t xml:space="preserve">        case 403:</w:t>
      </w:r>
    </w:p>
    <w:p w14:paraId="33284841" w14:textId="77777777" w:rsidR="007E0A80" w:rsidRDefault="00B1629A">
      <w:pPr>
        <w:pStyle w:val="SourceCode"/>
      </w:pPr>
      <w:r>
        <w:t xml:space="preserve">            return "client error: this key may not do that"</w:t>
      </w:r>
    </w:p>
    <w:p w14:paraId="2B68BFC1" w14:textId="77777777" w:rsidR="007E0A80" w:rsidRDefault="00B1629A">
      <w:pPr>
        <w:pStyle w:val="SourceCode"/>
      </w:pPr>
      <w:r>
        <w:t xml:space="preserve">        case 404:</w:t>
      </w:r>
    </w:p>
    <w:p w14:paraId="6C91164B" w14:textId="77777777" w:rsidR="007E0A80" w:rsidRDefault="00B1629A">
      <w:pPr>
        <w:pStyle w:val="SourceCode"/>
      </w:pPr>
      <w:r>
        <w:t xml:space="preserve">            return "client error: not found"</w:t>
      </w:r>
    </w:p>
    <w:p w14:paraId="15112A84" w14:textId="77777777" w:rsidR="007E0A80" w:rsidRDefault="00B1629A">
      <w:pPr>
        <w:pStyle w:val="SourceCode"/>
      </w:pPr>
      <w:r>
        <w:t xml:space="preserve">        case 409:</w:t>
      </w:r>
    </w:p>
    <w:p w14:paraId="4E98D9C0" w14:textId="77777777" w:rsidR="007E0A80" w:rsidRDefault="00B1629A">
      <w:pPr>
        <w:pStyle w:val="SourceCode"/>
      </w:pPr>
      <w:r>
        <w:t xml:space="preserve">            return "client error: conflicts with stored data"</w:t>
      </w:r>
    </w:p>
    <w:p w14:paraId="58E685BF" w14:textId="77777777" w:rsidR="007E0A80" w:rsidRDefault="00B1629A">
      <w:pPr>
        <w:pStyle w:val="SourceCode"/>
      </w:pPr>
      <w:r>
        <w:t xml:space="preserve">        case 500:</w:t>
      </w:r>
    </w:p>
    <w:p w14:paraId="1EA5D8EA" w14:textId="77777777" w:rsidR="007E0A80" w:rsidRDefault="00B1629A">
      <w:pPr>
        <w:pStyle w:val="SourceCode"/>
      </w:pPr>
      <w:r>
        <w:t xml:space="preserve">            return "server error: report it"</w:t>
      </w:r>
    </w:p>
    <w:p w14:paraId="5B7F4B65" w14:textId="77777777" w:rsidR="007E0A80" w:rsidRDefault="00B1629A">
      <w:pPr>
        <w:pStyle w:val="SourceCode"/>
      </w:pPr>
      <w:r>
        <w:t xml:space="preserve">        case 503:</w:t>
      </w:r>
    </w:p>
    <w:p w14:paraId="3D7C38FC" w14:textId="77777777" w:rsidR="007E0A80" w:rsidRDefault="00B1629A">
      <w:pPr>
        <w:pStyle w:val="SourceCode"/>
      </w:pPr>
      <w:r>
        <w:t xml:space="preserve">            return "server error: try again later"</w:t>
      </w:r>
    </w:p>
    <w:p w14:paraId="61A2E679" w14:textId="77777777" w:rsidR="007E0A80" w:rsidRDefault="00B1629A">
      <w:pPr>
        <w:pStyle w:val="SourceCode"/>
      </w:pPr>
      <w:r>
        <w:t xml:space="preserve">    # The class: 2xx success, 3xx redirect, 4xx the client's mistake, 5xx the</w:t>
      </w:r>
    </w:p>
    <w:p w14:paraId="4170A25F" w14:textId="77777777" w:rsidR="007E0A80" w:rsidRDefault="00B1629A">
      <w:pPr>
        <w:pStyle w:val="SourceCode"/>
      </w:pPr>
      <w:r>
        <w:t xml:space="preserve">    # server's. a &lt;= x &lt;= b, a chained comparison, means a &lt;= x and x &lt;= b.</w:t>
      </w:r>
    </w:p>
    <w:p w14:paraId="1911FE5D" w14:textId="77777777" w:rsidR="007E0A80" w:rsidRDefault="00B1629A">
      <w:pPr>
        <w:pStyle w:val="SourceCode"/>
      </w:pPr>
      <w:r>
        <w:t xml:space="preserve">    if 200 &lt;= status_code &lt;= 299:</w:t>
      </w:r>
    </w:p>
    <w:p w14:paraId="6258062E" w14:textId="77777777" w:rsidR="007E0A80" w:rsidRDefault="00B1629A">
      <w:pPr>
        <w:pStyle w:val="SourceCode"/>
      </w:pPr>
      <w:r>
        <w:t xml:space="preserve">        return "success"</w:t>
      </w:r>
    </w:p>
    <w:p w14:paraId="65F20F17" w14:textId="77777777" w:rsidR="007E0A80" w:rsidRDefault="00B1629A">
      <w:pPr>
        <w:pStyle w:val="SourceCode"/>
      </w:pPr>
      <w:r>
        <w:t xml:space="preserve">    if 300 &lt;= status_code &lt;= 399:</w:t>
      </w:r>
    </w:p>
    <w:p w14:paraId="1239D347" w14:textId="77777777" w:rsidR="007E0A80" w:rsidRDefault="00B1629A">
      <w:pPr>
        <w:pStyle w:val="SourceCode"/>
      </w:pPr>
      <w:r>
        <w:t xml:space="preserve">        return "redirect: not followed"</w:t>
      </w:r>
    </w:p>
    <w:p w14:paraId="4F6B102D" w14:textId="77777777" w:rsidR="007E0A80" w:rsidRDefault="00B1629A">
      <w:pPr>
        <w:pStyle w:val="SourceCode"/>
      </w:pPr>
      <w:r>
        <w:t xml:space="preserve">    if 400 &lt;= status_code &lt;= 499:</w:t>
      </w:r>
    </w:p>
    <w:p w14:paraId="59586FD4" w14:textId="77777777" w:rsidR="007E0A80" w:rsidRDefault="00B1629A">
      <w:pPr>
        <w:pStyle w:val="SourceCode"/>
      </w:pPr>
      <w:r>
        <w:t xml:space="preserve">        return "client error"</w:t>
      </w:r>
    </w:p>
    <w:p w14:paraId="30C6FDEB" w14:textId="77777777" w:rsidR="007E0A80" w:rsidRDefault="00B1629A">
      <w:pPr>
        <w:pStyle w:val="SourceCode"/>
      </w:pPr>
      <w:r>
        <w:t xml:space="preserve">    if 500 &lt;= status_code &lt;= 599:</w:t>
      </w:r>
    </w:p>
    <w:p w14:paraId="5D07FB68" w14:textId="77777777" w:rsidR="007E0A80" w:rsidRDefault="00B1629A">
      <w:pPr>
        <w:pStyle w:val="SourceCode"/>
      </w:pPr>
      <w:r>
        <w:t xml:space="preserve">        return "server error"</w:t>
      </w:r>
    </w:p>
    <w:p w14:paraId="1644B939" w14:textId="77777777" w:rsidR="007E0A80" w:rsidRDefault="00B1629A">
      <w:pPr>
        <w:pStyle w:val="SourceCode"/>
      </w:pPr>
      <w:r>
        <w:t xml:space="preserve">    return "unexpected status"</w:t>
      </w:r>
    </w:p>
    <w:p w14:paraId="65827D85" w14:textId="77777777" w:rsidR="007E0A80" w:rsidRDefault="007E0A80">
      <w:pPr>
        <w:pStyle w:val="SourceCode"/>
      </w:pPr>
    </w:p>
    <w:p w14:paraId="5A1651E6" w14:textId="77777777" w:rsidR="007E0A80" w:rsidRDefault="007E0A80">
      <w:pPr>
        <w:pStyle w:val="SourceCode"/>
      </w:pPr>
    </w:p>
    <w:p w14:paraId="2550C4B1" w14:textId="77777777" w:rsidR="007E0A80" w:rsidRDefault="00B1629A">
      <w:pPr>
        <w:pStyle w:val="SourceCode"/>
      </w:pPr>
      <w:r>
        <w:t>def send_and_report(opener: urllib.request.OpenerDirector, method: str,</w:t>
      </w:r>
    </w:p>
    <w:p w14:paraId="26966F80" w14:textId="77777777" w:rsidR="007E0A80" w:rsidRDefault="00B1629A">
      <w:pPr>
        <w:pStyle w:val="SourceCode"/>
      </w:pPr>
      <w:r>
        <w:t xml:space="preserve">                    path: str, json_body: str) -&gt; bool:</w:t>
      </w:r>
    </w:p>
    <w:p w14:paraId="744059FD" w14:textId="77777777" w:rsidR="007E0A80" w:rsidRDefault="00B1629A">
      <w:pPr>
        <w:pStyle w:val="SourceCode"/>
      </w:pPr>
      <w:r>
        <w:t xml:space="preserve">    """Sends one request and prints one line: the method, the path, the</w:t>
      </w:r>
    </w:p>
    <w:p w14:paraId="63C92C9A" w14:textId="77777777" w:rsidR="007E0A80" w:rsidRDefault="00B1629A">
      <w:pPr>
        <w:pStyle w:val="SourceCode"/>
      </w:pPr>
      <w:r>
        <w:t xml:space="preserve">    status code, and its outcome. Returns False when the client should</w:t>
      </w:r>
    </w:p>
    <w:p w14:paraId="37C10D27" w14:textId="77777777" w:rsidR="007E0A80" w:rsidRDefault="00B1629A">
      <w:pPr>
        <w:pStyle w:val="SourceCode"/>
      </w:pPr>
      <w:r>
        <w:t xml:space="preserve">    stop: no answer at all, or a server error, after which every later</w:t>
      </w:r>
    </w:p>
    <w:p w14:paraId="042258A7" w14:textId="77777777" w:rsidR="007E0A80" w:rsidRDefault="00B1629A">
      <w:pPr>
        <w:pStyle w:val="SourceCode"/>
      </w:pPr>
      <w:r>
        <w:t xml:space="preserve">    request would most likely fail too."""</w:t>
      </w:r>
    </w:p>
    <w:p w14:paraId="34AFBD16" w14:textId="77777777" w:rsidR="007E0A80" w:rsidRDefault="00B1629A">
      <w:pPr>
        <w:pStyle w:val="SourceCode"/>
      </w:pPr>
      <w:r>
        <w:t xml:space="preserve">    response = send_request(opener, method, path, "", json_body)</w:t>
      </w:r>
    </w:p>
    <w:p w14:paraId="54F5B43B" w14:textId="77777777" w:rsidR="007E0A80" w:rsidRDefault="00B1629A">
      <w:pPr>
        <w:pStyle w:val="SourceCode"/>
      </w:pPr>
      <w:r>
        <w:t xml:space="preserve">    if response.status_code == 0:</w:t>
      </w:r>
    </w:p>
    <w:p w14:paraId="711020F5" w14:textId="77777777" w:rsidR="007E0A80" w:rsidRDefault="00B1629A">
      <w:pPr>
        <w:pStyle w:val="SourceCode"/>
      </w:pPr>
      <w:r>
        <w:t xml:space="preserve">        return False</w:t>
      </w:r>
    </w:p>
    <w:p w14:paraId="12CD5BEE" w14:textId="77777777" w:rsidR="007E0A80" w:rsidRDefault="00B1629A">
      <w:pPr>
        <w:pStyle w:val="SourceCode"/>
      </w:pPr>
      <w:r>
        <w:t xml:space="preserve">    print(f"{method} {path} -&gt; {response.status_code} "</w:t>
      </w:r>
    </w:p>
    <w:p w14:paraId="6B4C75ED" w14:textId="77777777" w:rsidR="007E0A80" w:rsidRDefault="00B1629A">
      <w:pPr>
        <w:pStyle w:val="SourceCode"/>
      </w:pPr>
      <w:r>
        <w:t xml:space="preserve">          f"{outcome_for(response.status_code)}")</w:t>
      </w:r>
    </w:p>
    <w:p w14:paraId="6F54F556" w14:textId="77777777" w:rsidR="007E0A80" w:rsidRDefault="00B1629A">
      <w:pPr>
        <w:pStyle w:val="SourceCode"/>
      </w:pPr>
      <w:r>
        <w:t xml:space="preserve">    if response.status_code &gt;= 500:</w:t>
      </w:r>
    </w:p>
    <w:p w14:paraId="2954E858" w14:textId="77777777" w:rsidR="007E0A80" w:rsidRDefault="00B1629A">
      <w:pPr>
        <w:pStyle w:val="SourceCode"/>
      </w:pPr>
      <w:r>
        <w:t xml:space="preserve">        # Remember, an error line goes to the error stream (Lesson 6.4).</w:t>
      </w:r>
    </w:p>
    <w:p w14:paraId="39623470" w14:textId="77777777" w:rsidR="007E0A80" w:rsidRDefault="00B1629A">
      <w:pPr>
        <w:pStyle w:val="SourceCode"/>
      </w:pPr>
      <w:r>
        <w:t xml:space="preserve">        print("Error: the server failed; stopping before the next request",</w:t>
      </w:r>
    </w:p>
    <w:p w14:paraId="07827692" w14:textId="77777777" w:rsidR="007E0A80" w:rsidRDefault="00B1629A">
      <w:pPr>
        <w:pStyle w:val="SourceCode"/>
      </w:pPr>
      <w:r>
        <w:t xml:space="preserve">              file=sys.stderr)</w:t>
      </w:r>
    </w:p>
    <w:p w14:paraId="330B7643" w14:textId="77777777" w:rsidR="007E0A80" w:rsidRDefault="00B1629A">
      <w:pPr>
        <w:pStyle w:val="SourceCode"/>
      </w:pPr>
      <w:r>
        <w:t xml:space="preserve">        return False</w:t>
      </w:r>
    </w:p>
    <w:p w14:paraId="59C4BD28" w14:textId="77777777" w:rsidR="007E0A80" w:rsidRDefault="00B1629A">
      <w:pPr>
        <w:pStyle w:val="SourceCode"/>
      </w:pPr>
      <w:r>
        <w:t xml:space="preserve">    return True</w:t>
      </w:r>
    </w:p>
    <w:p w14:paraId="6B99990C" w14:textId="77777777" w:rsidR="007E0A80" w:rsidRDefault="007E0A80">
      <w:pPr>
        <w:pStyle w:val="SourceCode"/>
      </w:pPr>
    </w:p>
    <w:p w14:paraId="7E914250" w14:textId="77777777" w:rsidR="007E0A80" w:rsidRDefault="007E0A80">
      <w:pPr>
        <w:pStyle w:val="SourceCode"/>
      </w:pPr>
    </w:p>
    <w:p w14:paraId="25A9F911" w14:textId="77777777" w:rsidR="007E0A80" w:rsidRDefault="00B1629A">
      <w:pPr>
        <w:pStyle w:val="SourceCode"/>
      </w:pPr>
      <w:r>
        <w:t>def main() -&gt; int:</w:t>
      </w:r>
    </w:p>
    <w:p w14:paraId="04C4BA5A" w14:textId="77777777" w:rsidR="007E0A80" w:rsidRDefault="00B1629A">
      <w:pPr>
        <w:pStyle w:val="SourceCode"/>
      </w:pPr>
      <w:r>
        <w:t xml:space="preserve">    # Create the client once, with the setting every request shares: the</w:t>
      </w:r>
    </w:p>
    <w:p w14:paraId="0A2DB284" w14:textId="77777777" w:rsidR="007E0A80" w:rsidRDefault="00B1629A">
      <w:pPr>
        <w:pStyle w:val="SourceCode"/>
      </w:pPr>
      <w:r>
        <w:t xml:space="preserve">    # one certificate authority it trusts, and no redirects. urllib takes</w:t>
      </w:r>
    </w:p>
    <w:p w14:paraId="16261EB0" w14:textId="77777777" w:rsidR="007E0A80" w:rsidRDefault="00B1629A">
      <w:pPr>
        <w:pStyle w:val="SourceCode"/>
      </w:pPr>
      <w:r>
        <w:t xml:space="preserve">    # the timeout with each request, so send_request passes</w:t>
      </w:r>
    </w:p>
    <w:p w14:paraId="4F740A46" w14:textId="77777777" w:rsidR="007E0A80" w:rsidRDefault="00B1629A">
      <w:pPr>
        <w:pStyle w:val="SourceCode"/>
      </w:pPr>
      <w:r>
        <w:t xml:space="preserve">    # TIMEOUT_SECONDS every time.</w:t>
      </w:r>
    </w:p>
    <w:p w14:paraId="31BAEC15" w14:textId="77777777" w:rsidR="007E0A80" w:rsidRDefault="00B1629A">
      <w:pPr>
        <w:pStyle w:val="SourceCode"/>
      </w:pPr>
      <w:r>
        <w:t xml:space="preserve">    context = ssl.create_default_context(cafile=CA_FILE)</w:t>
      </w:r>
    </w:p>
    <w:p w14:paraId="6AFFB47F" w14:textId="77777777" w:rsidR="007E0A80" w:rsidRDefault="00B1629A">
      <w:pPr>
        <w:pStyle w:val="SourceCode"/>
      </w:pPr>
      <w:r>
        <w:t xml:space="preserve">    opener = urllib.request.build_opener(</w:t>
      </w:r>
    </w:p>
    <w:p w14:paraId="6EBC684A" w14:textId="77777777" w:rsidR="007E0A80" w:rsidRDefault="00B1629A">
      <w:pPr>
        <w:pStyle w:val="SourceCode"/>
      </w:pPr>
      <w:r>
        <w:t xml:space="preserve">        urllib.request.HTTPSHandler(context=context), NoRedirectHandler())</w:t>
      </w:r>
    </w:p>
    <w:p w14:paraId="4CF9DE56" w14:textId="77777777" w:rsidR="007E0A80" w:rsidRDefault="007E0A80">
      <w:pPr>
        <w:pStyle w:val="SourceCode"/>
      </w:pPr>
    </w:p>
    <w:p w14:paraId="28D36209" w14:textId="77777777" w:rsidR="007E0A80" w:rsidRDefault="00B1629A">
      <w:pPr>
        <w:pStyle w:val="SourceCode"/>
      </w:pPr>
      <w:r>
        <w:t xml:space="preserve">    # The first path is built from API_PREFIX, so API_VERSION decides its</w:t>
      </w:r>
    </w:p>
    <w:p w14:paraId="5064B01C" w14:textId="77777777" w:rsidR="007E0A80" w:rsidRDefault="00B1629A">
      <w:pPr>
        <w:pStyle w:val="SourceCode"/>
      </w:pPr>
      <w:r>
        <w:t xml:space="preserve">    # version. The other two are typed by hand on purpose: v2 is a</w:t>
      </w:r>
    </w:p>
    <w:p w14:paraId="41C50EE5" w14:textId="77777777" w:rsidR="007E0A80" w:rsidRDefault="00B1629A">
      <w:pPr>
        <w:pStyle w:val="SourceCode"/>
      </w:pPr>
      <w:r>
        <w:t xml:space="preserve">    # version the server does not serve, as a client written for a</w:t>
      </w:r>
    </w:p>
    <w:p w14:paraId="3FD9302C" w14:textId="77777777" w:rsidR="007E0A80" w:rsidRDefault="00B1629A">
      <w:pPr>
        <w:pStyle w:val="SourceCode"/>
      </w:pPr>
      <w:r>
        <w:t xml:space="preserve">    # future v2 would ask, and the last path leaves the version out.</w:t>
      </w:r>
    </w:p>
    <w:p w14:paraId="0A19DEAE" w14:textId="77777777" w:rsidR="007E0A80" w:rsidRDefault="00B1629A">
      <w:pPr>
        <w:pStyle w:val="SourceCode"/>
      </w:pPr>
      <w:r>
        <w:t xml:space="preserve">    paths = [API_PREFIX + "/contacts/2", "/api/v2/contacts/2",</w:t>
      </w:r>
    </w:p>
    <w:p w14:paraId="1D8072C2" w14:textId="77777777" w:rsidR="007E0A80" w:rsidRDefault="00B1629A">
      <w:pPr>
        <w:pStyle w:val="SourceCode"/>
      </w:pPr>
      <w:r>
        <w:t xml:space="preserve">             "/api/contacts/2"]</w:t>
      </w:r>
    </w:p>
    <w:p w14:paraId="63BF4322" w14:textId="77777777" w:rsidR="007E0A80" w:rsidRDefault="00B1629A">
      <w:pPr>
        <w:pStyle w:val="SourceCode"/>
      </w:pPr>
      <w:r>
        <w:t xml:space="preserve">    for path in paths:</w:t>
      </w:r>
    </w:p>
    <w:p w14:paraId="3B7F5435" w14:textId="77777777" w:rsidR="007E0A80" w:rsidRDefault="00B1629A">
      <w:pPr>
        <w:pStyle w:val="SourceCode"/>
      </w:pPr>
      <w:r>
        <w:t xml:space="preserve">        if not send_and_report(opener, "GET", path, ""):</w:t>
      </w:r>
    </w:p>
    <w:p w14:paraId="1ECE3B77" w14:textId="77777777" w:rsidR="007E0A80" w:rsidRDefault="00B1629A">
      <w:pPr>
        <w:pStyle w:val="SourceCode"/>
        <w:keepNext/>
      </w:pPr>
      <w:r>
        <w:t xml:space="preserve">            return 1</w:t>
      </w:r>
    </w:p>
    <w:p w14:paraId="68CBFF46" w14:textId="77777777" w:rsidR="007E0A80" w:rsidRDefault="00B1629A">
      <w:pPr>
        <w:pStyle w:val="SourceCode"/>
        <w:keepNext/>
      </w:pPr>
      <w:r>
        <w:t xml:space="preserve">    return 0</w:t>
      </w:r>
    </w:p>
    <w:p w14:paraId="750CFF5C" w14:textId="77777777" w:rsidR="007E0A80" w:rsidRDefault="007E0A80">
      <w:pPr>
        <w:pStyle w:val="SourceCode"/>
        <w:keepNext/>
      </w:pPr>
    </w:p>
    <w:p w14:paraId="0EAD71F3" w14:textId="77777777" w:rsidR="007E0A80" w:rsidRDefault="007E0A80">
      <w:pPr>
        <w:pStyle w:val="SourceCode"/>
        <w:keepNext/>
      </w:pPr>
    </w:p>
    <w:p w14:paraId="2EF91EC4" w14:textId="77777777" w:rsidR="007E0A80" w:rsidRDefault="00B1629A">
      <w:pPr>
        <w:pStyle w:val="SourceCode"/>
      </w:pPr>
      <w:r>
        <w:t>sys.exit(main())</w:t>
      </w:r>
    </w:p>
    <w:p w14:paraId="261E147B" w14:textId="77777777" w:rsidR="007E0A80" w:rsidRDefault="007E0A80">
      <w:pPr>
        <w:keepNext/>
      </w:pPr>
    </w:p>
    <w:p w14:paraId="6B046CE7" w14:textId="77777777" w:rsidR="007E0A80" w:rsidRDefault="00B1629A">
      <w:pPr>
        <w:pStyle w:val="Heading3"/>
      </w:pPr>
      <w:r>
        <w:t>Windows PowerShell Server Build and Run</w:t>
      </w:r>
    </w:p>
    <w:p w14:paraId="23D2B8EE" w14:textId="77777777" w:rsidR="007E0A80" w:rsidRDefault="00B1629A">
      <w:pPr>
        <w:keepNext/>
      </w:pPr>
      <w:r>
        <w:t>In Terminal 1: Python has no build step.</w:t>
      </w:r>
    </w:p>
    <w:p w14:paraId="660D4239" w14:textId="77777777" w:rsidR="007E0A80" w:rsidRDefault="007E0A80">
      <w:pPr>
        <w:keepNext/>
      </w:pPr>
    </w:p>
    <w:p w14:paraId="25B274A7" w14:textId="77777777" w:rsidR="007E0A80" w:rsidRDefault="00B1629A">
      <w:pPr>
        <w:pStyle w:val="CommandBlock"/>
      </w:pPr>
      <w:r>
        <w:t>.\python\.venv\Scripts\python.exe .\python\server.py</w:t>
      </w:r>
    </w:p>
    <w:p w14:paraId="4A31EC61" w14:textId="77777777" w:rsidR="007E0A80" w:rsidRDefault="007E0A80">
      <w:pPr>
        <w:keepNext/>
      </w:pPr>
    </w:p>
    <w:p w14:paraId="78462A8A" w14:textId="77777777" w:rsidR="007E0A80" w:rsidRDefault="00B1629A">
      <w:pPr>
        <w:pStyle w:val="Heading3"/>
      </w:pPr>
      <w:r>
        <w:t>Windows PowerShell Client Build and Run</w:t>
      </w:r>
    </w:p>
    <w:p w14:paraId="36DAE027" w14:textId="77777777" w:rsidR="007E0A80" w:rsidRDefault="00B1629A">
      <w:pPr>
        <w:keepNext/>
      </w:pPr>
      <w:r>
        <w:t>In Terminal 2:</w:t>
      </w:r>
    </w:p>
    <w:p w14:paraId="05D600ED" w14:textId="77777777" w:rsidR="007E0A80" w:rsidRDefault="007E0A80">
      <w:pPr>
        <w:keepNext/>
      </w:pPr>
    </w:p>
    <w:p w14:paraId="7DEE45E2" w14:textId="77777777" w:rsidR="007E0A80" w:rsidRDefault="00B1629A">
      <w:pPr>
        <w:pStyle w:val="CommandBlock"/>
        <w:keepNext/>
      </w:pPr>
      <w:r>
        <w:t>py .\python\client.py</w:t>
      </w:r>
    </w:p>
    <w:p w14:paraId="38FBDB60" w14:textId="77777777" w:rsidR="007E0A80" w:rsidRDefault="00B1629A">
      <w:pPr>
        <w:pStyle w:val="CommandBlock"/>
      </w:pPr>
      <w:r>
        <w:t>$LASTEXITCODE</w:t>
      </w:r>
    </w:p>
    <w:p w14:paraId="311BB77C" w14:textId="77777777" w:rsidR="007E0A80" w:rsidRDefault="007E0A80">
      <w:pPr>
        <w:keepNext/>
      </w:pPr>
    </w:p>
    <w:p w14:paraId="0F5AE013" w14:textId="77777777" w:rsidR="007E0A80" w:rsidRDefault="00B1629A">
      <w:pPr>
        <w:pStyle w:val="Heading3"/>
      </w:pPr>
      <w:r>
        <w:t>Windows PowerShell curl Check</w:t>
      </w:r>
    </w:p>
    <w:p w14:paraId="2C52EC14" w14:textId="77777777" w:rsidR="007E0A80" w:rsidRDefault="00B1629A">
      <w:pPr>
        <w:keepNext/>
      </w:pPr>
      <w:r>
        <w:t>Still in Terminal 2, send the curl Check file's three paths (Project Setup, The curl Check File), the same in every language:</w:t>
      </w:r>
    </w:p>
    <w:p w14:paraId="0437976E" w14:textId="77777777" w:rsidR="007E0A80" w:rsidRDefault="007E0A80">
      <w:pPr>
        <w:keepNext/>
      </w:pPr>
    </w:p>
    <w:p w14:paraId="63B91A78" w14:textId="77777777" w:rsidR="007E0A80" w:rsidRDefault="00B1629A">
      <w:pPr>
        <w:pStyle w:val="CommandBlock"/>
      </w:pPr>
      <w:r>
        <w:t>&amp; "$env:SystemRoot\System32\curl.exe" -K curl-check.txt</w:t>
      </w:r>
    </w:p>
    <w:p w14:paraId="4F3960AF" w14:textId="77777777" w:rsidR="007E0A80" w:rsidRDefault="007E0A80">
      <w:pPr>
        <w:keepNext/>
      </w:pPr>
    </w:p>
    <w:p w14:paraId="673EF369" w14:textId="77777777" w:rsidR="007E0A80" w:rsidRDefault="00B1629A">
      <w:r>
        <w:t>It must print the curl lines of the Required Clean-Run Output. Now press Ctrl+C in Terminal 1; it must show the server lines of the Required Clean-Run Output.</w:t>
      </w:r>
    </w:p>
    <w:p w14:paraId="750CFB2D" w14:textId="77777777" w:rsidR="007E0A80" w:rsidRDefault="007E0A80">
      <w:pPr>
        <w:keepNext/>
      </w:pPr>
    </w:p>
    <w:p w14:paraId="0E0CED1B" w14:textId="77777777" w:rsidR="007E0A80" w:rsidRDefault="00B1629A">
      <w:pPr>
        <w:pStyle w:val="Heading3"/>
      </w:pPr>
      <w:r>
        <w:t>Linux or macOS Build and Run</w:t>
      </w:r>
    </w:p>
    <w:p w14:paraId="20F0CCBF" w14:textId="77777777" w:rsidR="007E0A80" w:rsidRDefault="00B1629A">
      <w:pPr>
        <w:keepNext/>
      </w:pPr>
      <w:r>
        <w:t>In Terminal 1, then in Terminal 2:</w:t>
      </w:r>
    </w:p>
    <w:p w14:paraId="50EB8E1B" w14:textId="77777777" w:rsidR="007E0A80" w:rsidRDefault="007E0A80">
      <w:pPr>
        <w:keepNext/>
      </w:pPr>
    </w:p>
    <w:p w14:paraId="77B79006" w14:textId="77777777" w:rsidR="007E0A80" w:rsidRDefault="00B1629A">
      <w:pPr>
        <w:pStyle w:val="CommandBlock"/>
      </w:pPr>
      <w:r>
        <w:t>./python/.venv/bin/python ./python/server.py</w:t>
      </w:r>
    </w:p>
    <w:p w14:paraId="581D3DCC" w14:textId="77777777" w:rsidR="007E0A80" w:rsidRDefault="007E0A80">
      <w:pPr>
        <w:keepNext/>
      </w:pPr>
    </w:p>
    <w:p w14:paraId="74D8B29E" w14:textId="77777777" w:rsidR="007E0A80" w:rsidRDefault="00B1629A">
      <w:pPr>
        <w:pStyle w:val="CommandBlock"/>
        <w:keepNext/>
      </w:pPr>
      <w:r>
        <w:t>python3 ./python/client.py</w:t>
      </w:r>
    </w:p>
    <w:p w14:paraId="38494CBD" w14:textId="77777777" w:rsidR="007E0A80" w:rsidRDefault="00B1629A">
      <w:pPr>
        <w:pStyle w:val="CommandBlock"/>
      </w:pPr>
      <w:r>
        <w:t>echo $?</w:t>
      </w:r>
    </w:p>
    <w:p w14:paraId="6F11B384" w14:textId="77777777" w:rsidR="007E0A80" w:rsidRDefault="007E0A80">
      <w:pPr>
        <w:keepNext/>
      </w:pPr>
    </w:p>
    <w:p w14:paraId="1520CC63" w14:textId="77777777" w:rsidR="007E0A80" w:rsidRDefault="00B1629A">
      <w:r>
        <w:t>For the curl Check, type curl -K curl-check.txt.</w:t>
      </w:r>
    </w:p>
    <w:p w14:paraId="264DA824" w14:textId="77777777" w:rsidR="007E0A80" w:rsidRDefault="007E0A80">
      <w:pPr>
        <w:keepNext/>
      </w:pPr>
    </w:p>
    <w:p w14:paraId="0C382D12" w14:textId="77777777" w:rsidR="007E0A80" w:rsidRDefault="00B1629A">
      <w:pPr>
        <w:pStyle w:val="Heading3"/>
      </w:pPr>
      <w:r>
        <w:t>Check Your Results</w:t>
      </w:r>
    </w:p>
    <w:p w14:paraId="6225C3A9" w14:textId="77777777" w:rsidR="007E0A80" w:rsidRDefault="00B1629A">
      <w:r>
        <w:t>Terminal 2's client run must show the Production-Minded client lines of the Required Clean-Run Output in Validation Rules, and $LASTEXITCODE (echo $? on Linux or macOS) must print 0: a 404 is the client's error, not the server's, so send_and_report goes on to the next request.</w:t>
      </w:r>
    </w:p>
    <w:p w14:paraId="5DD0061B" w14:textId="77777777" w:rsidR="007E0A80" w:rsidRDefault="007E0A80">
      <w:pPr>
        <w:keepNext/>
      </w:pPr>
    </w:p>
    <w:p w14:paraId="1087203D" w14:textId="77777777" w:rsidR="007E0A80" w:rsidRDefault="00B1629A">
      <w:pPr>
        <w:pStyle w:val="ListBullet"/>
      </w:pPr>
      <w:r>
        <w:t>The same three paths as the Basic client get the same statuses, so is_unknown_version and handle_not_found refuse what the Basic server refuses.</w:t>
      </w:r>
    </w:p>
    <w:p w14:paraId="2AEC8340" w14:textId="77777777" w:rsidR="007E0A80" w:rsidRDefault="00B1629A">
      <w:pPr>
        <w:pStyle w:val="ListBullet"/>
      </w:pPr>
      <w:r>
        <w:t>The curl Check shows the bodies: the health route answers under v1, /api/v2/ and /api/v10/ get the version words, because the whole segment is compared, and /api/v1/no-such-route gets no such path, because its version is fine and only its route is unknown.</w:t>
      </w:r>
    </w:p>
    <w:p w14:paraId="4E7405D7" w14:textId="77777777" w:rsidR="007E0A80" w:rsidRDefault="007E0A80">
      <w:pPr>
        <w:keepNext/>
      </w:pPr>
    </w:p>
    <w:p w14:paraId="5410EFE8" w14:textId="77777777" w:rsidR="007E0A80" w:rsidRDefault="007E0A80">
      <w:pPr>
        <w:keepNext/>
      </w:pPr>
    </w:p>
    <w:p w14:paraId="28D07937" w14:textId="77777777" w:rsidR="007E0A80" w:rsidRDefault="00B1629A">
      <w:pPr>
        <w:pStyle w:val="Heading2"/>
      </w:pPr>
      <w:r>
        <w:t>What to Notice</w:t>
      </w:r>
    </w:p>
    <w:p w14:paraId="60C6F5F7" w14:textId="77777777" w:rsidR="007E0A80" w:rsidRDefault="00B1629A">
      <w:pPr>
        <w:pStyle w:val="ListBullet"/>
      </w:pPr>
      <w:r>
        <w:t>API_PREFIX = API_ROOT + API_VERSION is built once, when the module loads, so CONTACTS_PATH and the health route follow API_VERSION.</w:t>
      </w:r>
    </w:p>
    <w:p w14:paraId="4BD6ED68" w14:textId="77777777" w:rsidR="007E0A80" w:rsidRDefault="00B1629A">
      <w:pPr>
        <w:pStyle w:val="ListBullet"/>
      </w:pPr>
      <w:r>
        <w:t>is_unknown_version takes path[len(API_ROOT):], the text after /api/, then split("/")[0], the text before the first slash (Lesson 3.13). The whole segment is compared, so v10 is not v1.</w:t>
      </w:r>
    </w:p>
    <w:p w14:paraId="0F5E7F1C" w14:textId="77777777" w:rsidR="007E0A80" w:rsidRDefault="00B1629A">
      <w:pPr>
        <w:pStyle w:val="ListBullet"/>
      </w:pPr>
      <w:r>
        <w:t>handle_not_found answers through send_error_json, the one error body, so json writes the version words; route_request passes it the path without the query.</w:t>
      </w:r>
    </w:p>
    <w:p w14:paraId="373EFDDC" w14:textId="77777777" w:rsidR="007E0A80" w:rsidRDefault="00B1629A">
      <w:pPr>
        <w:pStyle w:val="ListBullet"/>
      </w:pPr>
      <w:r>
        <w:t>The Basic client no longer encodes ids, so it no longer imports urllib.parse.</w:t>
      </w:r>
    </w:p>
    <w:p w14:paraId="069DAC9A" w14:textId="77777777" w:rsidR="007E0A80" w:rsidRDefault="007E0A80">
      <w:pPr>
        <w:keepNext/>
      </w:pPr>
    </w:p>
    <w:p w14:paraId="69F354F4" w14:textId="77777777" w:rsidR="007E0A80" w:rsidRDefault="00B1629A">
      <w:pPr>
        <w:pStyle w:val="Heading3"/>
      </w:pPr>
      <w:r>
        <w:t>Basic and Production-Minded Comparison</w:t>
      </w:r>
    </w:p>
    <w:p w14:paraId="370EF9A5" w14:textId="77777777" w:rsidR="007E0A80" w:rsidRDefault="00B1629A">
      <w:r>
        <w:t>Both Python servers refuse a version other than v1 with the same 404 body; the Basic one tests the /api/v1/ prefix directly, and the Production-Minded one compares the whole version segment in is_unknown_version and answers through handle_not_found.</w:t>
      </w:r>
    </w:p>
    <w:p w14:paraId="548C0316" w14:textId="77777777" w:rsidR="007E0A80" w:rsidRDefault="007E0A80">
      <w:pPr>
        <w:keepNext/>
      </w:pPr>
    </w:p>
    <w:p w14:paraId="1A5F3C29" w14:textId="77777777" w:rsidR="007E0A80" w:rsidRDefault="007E0A80">
      <w:pPr>
        <w:keepNext/>
      </w:pPr>
    </w:p>
    <w:p w14:paraId="5293AA37" w14:textId="77777777" w:rsidR="007E0A80" w:rsidRDefault="007E0A80">
      <w:pPr>
        <w:keepNext/>
      </w:pPr>
    </w:p>
    <w:p w14:paraId="05F5D81A" w14:textId="77777777" w:rsidR="007E0A80" w:rsidRDefault="00B1629A">
      <w:pPr>
        <w:pStyle w:val="Heading1"/>
      </w:pPr>
      <w:r>
        <w:t>TypeScript Implementation</w:t>
      </w:r>
    </w:p>
    <w:p w14:paraId="437001EF" w14:textId="77777777" w:rsidR="007E0A80" w:rsidRDefault="00B1629A">
      <w:r>
        <w:t>Remember, TypeScript's server is node:https, its client undici's fetch, and it reads MySQL with mysql2, which npm installed in step 2; the server's build block builds every program (Lessons 6.0 and 6.1). contacts.ts and contactStore.ts, which step 1 copied, are in .\typescript\src.</w:t>
      </w:r>
    </w:p>
    <w:p w14:paraId="3B071946" w14:textId="77777777" w:rsidR="007E0A80" w:rsidRDefault="007E0A80">
      <w:pPr>
        <w:keepNext/>
      </w:pPr>
    </w:p>
    <w:p w14:paraId="1A61580A" w14:textId="77777777" w:rsidR="007E0A80" w:rsidRDefault="007E0A80">
      <w:pPr>
        <w:keepNext/>
      </w:pPr>
    </w:p>
    <w:p w14:paraId="237B47A9" w14:textId="77777777" w:rsidR="007E0A80" w:rsidRDefault="00B1629A">
      <w:pPr>
        <w:pStyle w:val="Heading2"/>
      </w:pPr>
      <w:r>
        <w:t>Basic Implementation</w:t>
      </w:r>
    </w:p>
    <w:p w14:paraId="4B78D192" w14:textId="77777777" w:rsidR="007E0A80" w:rsidRDefault="00B1629A">
      <w:r>
        <w:t>Start with the most direct versions. The Basic server is Lesson 6.11's with one change: answerRequest now checks the version first: a path that starts with /api/ but not with /api/v1/ gets 404 with the version words. The contact branch after it is Lesson 6.11's. The Basic client: apiVersion is a string, and "/api/" + apiVersion + "/contacts/2" builds the first path from it; the loop sends the three paths with the same Agent. The new steps are commented in full, and the ones from earlier lessons have short r</w:t>
      </w:r>
      <w:r>
        <w:t>eminders.</w:t>
      </w:r>
    </w:p>
    <w:p w14:paraId="750CAA33" w14:textId="77777777" w:rsidR="007E0A80" w:rsidRDefault="007E0A80">
      <w:pPr>
        <w:keepNext/>
      </w:pPr>
    </w:p>
    <w:p w14:paraId="01EA5068" w14:textId="77777777" w:rsidR="007E0A80" w:rsidRDefault="00B1629A">
      <w:pPr>
        <w:pStyle w:val="Heading3"/>
      </w:pPr>
      <w:r>
        <w:t>typescript/src/basicServer.ts</w:t>
      </w:r>
    </w:p>
    <w:p w14:paraId="151B4C39" w14:textId="77777777" w:rsidR="007E0A80" w:rsidRDefault="00B1629A">
      <w:pPr>
        <w:pStyle w:val="SourceCode"/>
        <w:keepNext/>
      </w:pPr>
      <w:r>
        <w:t>// Lesson 6.17 Basic: Lesson 6.11's Basic server, which answers one contact</w:t>
      </w:r>
    </w:p>
    <w:p w14:paraId="5347E127" w14:textId="77777777" w:rsidR="007E0A80" w:rsidRDefault="00B1629A">
      <w:pPr>
        <w:pStyle w:val="SourceCode"/>
        <w:keepNext/>
      </w:pPr>
      <w:r>
        <w:t>// under /api/v1, plus a clear 404 for a path under /api/ that names any</w:t>
      </w:r>
    </w:p>
    <w:p w14:paraId="079579BA" w14:textId="77777777" w:rsidR="007E0A80" w:rsidRDefault="00B1629A">
      <w:pPr>
        <w:pStyle w:val="SourceCode"/>
      </w:pPr>
      <w:r>
        <w:t>// other version.</w:t>
      </w:r>
    </w:p>
    <w:p w14:paraId="0C6B7EE9" w14:textId="77777777" w:rsidR="007E0A80" w:rsidRDefault="00B1629A">
      <w:pPr>
        <w:pStyle w:val="SourceCode"/>
      </w:pPr>
      <w:r>
        <w:t>// Remember, node:https is Node's built-in HTTPS server, and contacts is</w:t>
      </w:r>
    </w:p>
    <w:p w14:paraId="12F055D0" w14:textId="77777777" w:rsidR="007E0A80" w:rsidRDefault="00B1629A">
      <w:pPr>
        <w:pStyle w:val="SourceCode"/>
      </w:pPr>
      <w:r>
        <w:t>// your Chapter 5 module.</w:t>
      </w:r>
    </w:p>
    <w:p w14:paraId="2918C3A3" w14:textId="77777777" w:rsidR="007E0A80" w:rsidRDefault="00B1629A">
      <w:pPr>
        <w:pStyle w:val="SourceCode"/>
      </w:pPr>
      <w:r>
        <w:t>import { readFileSync } from "node:fs";</w:t>
      </w:r>
    </w:p>
    <w:p w14:paraId="36160B19" w14:textId="77777777" w:rsidR="007E0A80" w:rsidRDefault="00B1629A">
      <w:pPr>
        <w:pStyle w:val="SourceCode"/>
      </w:pPr>
      <w:r>
        <w:t>import { createServer } from "node:https";</w:t>
      </w:r>
    </w:p>
    <w:p w14:paraId="06B4917B" w14:textId="77777777" w:rsidR="007E0A80" w:rsidRDefault="00B1629A">
      <w:pPr>
        <w:pStyle w:val="SourceCode"/>
      </w:pPr>
      <w:r>
        <w:t>import type { IncomingMessage, ServerResponse } from "node:http";</w:t>
      </w:r>
    </w:p>
    <w:p w14:paraId="583DD587" w14:textId="77777777" w:rsidR="007E0A80" w:rsidRDefault="00B1629A">
      <w:pPr>
        <w:pStyle w:val="SourceCode"/>
      </w:pPr>
      <w:r>
        <w:t>import type { Connection } from "mysql2/promise";</w:t>
      </w:r>
    </w:p>
    <w:p w14:paraId="57357E93" w14:textId="77777777" w:rsidR="007E0A80" w:rsidRDefault="00B1629A">
      <w:pPr>
        <w:pStyle w:val="SourceCode"/>
      </w:pPr>
      <w:r>
        <w:t>import * as contacts from "./contacts.js";</w:t>
      </w:r>
    </w:p>
    <w:p w14:paraId="3A45A1C6" w14:textId="77777777" w:rsidR="007E0A80" w:rsidRDefault="00B1629A">
      <w:pPr>
        <w:pStyle w:val="SourceCode"/>
      </w:pPr>
      <w:r>
        <w:t>import type { Contact } from "./contacts.js";</w:t>
      </w:r>
    </w:p>
    <w:p w14:paraId="1C5BF0A3" w14:textId="77777777" w:rsidR="007E0A80" w:rsidRDefault="007E0A80">
      <w:pPr>
        <w:pStyle w:val="SourceCode"/>
      </w:pPr>
    </w:p>
    <w:p w14:paraId="0E2B708A" w14:textId="77777777" w:rsidR="007E0A80" w:rsidRDefault="00B1629A">
      <w:pPr>
        <w:pStyle w:val="SourceCode"/>
      </w:pPr>
      <w:r>
        <w:t>const JSON_TYPE: string = "application/json; charset=utf-8";</w:t>
      </w:r>
    </w:p>
    <w:p w14:paraId="33891103" w14:textId="77777777" w:rsidR="007E0A80" w:rsidRDefault="00B1629A">
      <w:pPr>
        <w:pStyle w:val="SourceCode"/>
      </w:pPr>
      <w:r>
        <w:t>const DATABASE_FAILURE_JSON: string = '{"code":"database_failure",' +</w:t>
      </w:r>
    </w:p>
    <w:p w14:paraId="2C5E6061" w14:textId="77777777" w:rsidR="007E0A80" w:rsidRDefault="00B1629A">
      <w:pPr>
        <w:pStyle w:val="SourceCode"/>
      </w:pPr>
      <w:r>
        <w:t xml:space="preserve">    '"message":"the database could not answer"}';</w:t>
      </w:r>
    </w:p>
    <w:p w14:paraId="3BA43D3C" w14:textId="77777777" w:rsidR="007E0A80" w:rsidRDefault="007E0A80">
      <w:pPr>
        <w:pStyle w:val="SourceCode"/>
      </w:pPr>
    </w:p>
    <w:p w14:paraId="26CDF207" w14:textId="77777777" w:rsidR="007E0A80" w:rsidRDefault="00B1629A">
      <w:pPr>
        <w:pStyle w:val="SourceCode"/>
      </w:pPr>
      <w:r>
        <w:t>// One contact as Lesson 5.8's JSON object, with null for no phone.</w:t>
      </w:r>
    </w:p>
    <w:p w14:paraId="45CAB81B" w14:textId="77777777" w:rsidR="007E0A80" w:rsidRDefault="00B1629A">
      <w:pPr>
        <w:pStyle w:val="SourceCode"/>
      </w:pPr>
      <w:r>
        <w:t>function contactObject(contact: Contact): object {</w:t>
      </w:r>
    </w:p>
    <w:p w14:paraId="0D05BB2E" w14:textId="77777777" w:rsidR="007E0A80" w:rsidRDefault="00B1629A">
      <w:pPr>
        <w:pStyle w:val="SourceCode"/>
      </w:pPr>
      <w:r>
        <w:t xml:space="preserve">    return { id: contact.id, name: contact.fullName, email: contact.email,</w:t>
      </w:r>
    </w:p>
    <w:p w14:paraId="2FEA7F3F" w14:textId="77777777" w:rsidR="007E0A80" w:rsidRDefault="00B1629A">
      <w:pPr>
        <w:pStyle w:val="SourceCode"/>
      </w:pPr>
      <w:r>
        <w:t xml:space="preserve">        phone: contact.phone };</w:t>
      </w:r>
    </w:p>
    <w:p w14:paraId="52205BD1" w14:textId="77777777" w:rsidR="007E0A80" w:rsidRDefault="00B1629A">
      <w:pPr>
        <w:pStyle w:val="SourceCode"/>
      </w:pPr>
      <w:r>
        <w:t>}</w:t>
      </w:r>
    </w:p>
    <w:p w14:paraId="3E6F4927" w14:textId="77777777" w:rsidR="007E0A80" w:rsidRDefault="007E0A80">
      <w:pPr>
        <w:pStyle w:val="SourceCode"/>
      </w:pPr>
    </w:p>
    <w:p w14:paraId="4E562A0B" w14:textId="77777777" w:rsidR="007E0A80" w:rsidRDefault="00B1629A">
      <w:pPr>
        <w:pStyle w:val="SourceCode"/>
      </w:pPr>
      <w:r>
        <w:t>// One connection for one request. Remember, the password comes only from</w:t>
      </w:r>
    </w:p>
    <w:p w14:paraId="5A97CFC5" w14:textId="77777777" w:rsidR="007E0A80" w:rsidRDefault="00B1629A">
      <w:pPr>
        <w:pStyle w:val="SourceCode"/>
      </w:pPr>
      <w:r>
        <w:t>// SPA_DB_PASSWORD, and an unset variable is undefined.</w:t>
      </w:r>
    </w:p>
    <w:p w14:paraId="0D0AA85D" w14:textId="77777777" w:rsidR="007E0A80" w:rsidRDefault="00B1629A">
      <w:pPr>
        <w:pStyle w:val="SourceCode"/>
      </w:pPr>
      <w:r>
        <w:t>async function connectForRequest(): Promise&lt;Connection&gt; {</w:t>
      </w:r>
    </w:p>
    <w:p w14:paraId="6CE9AB8F" w14:textId="77777777" w:rsidR="007E0A80" w:rsidRDefault="00B1629A">
      <w:pPr>
        <w:pStyle w:val="SourceCode"/>
      </w:pPr>
      <w:r>
        <w:t xml:space="preserve">    let password: string | undefined = process.env["SPA_DB_PASSWORD"];</w:t>
      </w:r>
    </w:p>
    <w:p w14:paraId="5B677A7E" w14:textId="77777777" w:rsidR="007E0A80" w:rsidRDefault="00B1629A">
      <w:pPr>
        <w:pStyle w:val="SourceCode"/>
      </w:pPr>
      <w:r>
        <w:t xml:space="preserve">    if (password === undefined) {</w:t>
      </w:r>
    </w:p>
    <w:p w14:paraId="2BD32332" w14:textId="77777777" w:rsidR="007E0A80" w:rsidRDefault="00B1629A">
      <w:pPr>
        <w:pStyle w:val="SourceCode"/>
      </w:pPr>
      <w:r>
        <w:t xml:space="preserve">        password = "";</w:t>
      </w:r>
    </w:p>
    <w:p w14:paraId="5DF9EC76" w14:textId="77777777" w:rsidR="007E0A80" w:rsidRDefault="00B1629A">
      <w:pPr>
        <w:pStyle w:val="SourceCode"/>
      </w:pPr>
      <w:r>
        <w:t xml:space="preserve">    }</w:t>
      </w:r>
    </w:p>
    <w:p w14:paraId="57F146A7" w14:textId="77777777" w:rsidR="007E0A80" w:rsidRDefault="00B1629A">
      <w:pPr>
        <w:pStyle w:val="SourceCode"/>
      </w:pPr>
      <w:r>
        <w:t xml:space="preserve">    return await contacts.connectDatabase(password);</w:t>
      </w:r>
    </w:p>
    <w:p w14:paraId="5E306210" w14:textId="77777777" w:rsidR="007E0A80" w:rsidRDefault="00B1629A">
      <w:pPr>
        <w:pStyle w:val="SourceCode"/>
      </w:pPr>
      <w:r>
        <w:t>}</w:t>
      </w:r>
    </w:p>
    <w:p w14:paraId="012EE126" w14:textId="77777777" w:rsidR="007E0A80" w:rsidRDefault="007E0A80">
      <w:pPr>
        <w:pStyle w:val="SourceCode"/>
      </w:pPr>
    </w:p>
    <w:p w14:paraId="7E802067" w14:textId="77777777" w:rsidR="007E0A80" w:rsidRDefault="00B1629A">
      <w:pPr>
        <w:pStyle w:val="SourceCode"/>
      </w:pPr>
      <w:r>
        <w:t>// The id in a decoded path segment, or 0 when it is not an id.</w:t>
      </w:r>
    </w:p>
    <w:p w14:paraId="14681911" w14:textId="77777777" w:rsidR="007E0A80" w:rsidRDefault="00B1629A">
      <w:pPr>
        <w:pStyle w:val="SourceCode"/>
      </w:pPr>
      <w:r>
        <w:t>function parsePathId(idText: string): number {</w:t>
      </w:r>
    </w:p>
    <w:p w14:paraId="789653C0" w14:textId="77777777" w:rsidR="007E0A80" w:rsidRDefault="00B1629A">
      <w:pPr>
        <w:pStyle w:val="SourceCode"/>
      </w:pPr>
      <w:r>
        <w:t xml:space="preserve">    // A leading 0 is refused, so 07 and 007 never name contact 7: each</w:t>
      </w:r>
    </w:p>
    <w:p w14:paraId="3A17DDE4" w14:textId="77777777" w:rsidR="007E0A80" w:rsidRDefault="00B1629A">
      <w:pPr>
        <w:pStyle w:val="SourceCode"/>
      </w:pPr>
      <w:r>
        <w:t xml:space="preserve">    // contact has exactly one path.</w:t>
      </w:r>
    </w:p>
    <w:p w14:paraId="40A85875" w14:textId="77777777" w:rsidR="007E0A80" w:rsidRDefault="00B1629A">
      <w:pPr>
        <w:pStyle w:val="SourceCode"/>
      </w:pPr>
      <w:r>
        <w:t xml:space="preserve">    if (idText.startsWith("0")) {</w:t>
      </w:r>
    </w:p>
    <w:p w14:paraId="1556582C" w14:textId="77777777" w:rsidR="007E0A80" w:rsidRDefault="00B1629A">
      <w:pPr>
        <w:pStyle w:val="SourceCode"/>
      </w:pPr>
      <w:r>
        <w:t xml:space="preserve">        return 0;</w:t>
      </w:r>
    </w:p>
    <w:p w14:paraId="2C815764" w14:textId="77777777" w:rsidR="007E0A80" w:rsidRDefault="00B1629A">
      <w:pPr>
        <w:pStyle w:val="SourceCode"/>
      </w:pPr>
      <w:r>
        <w:t xml:space="preserve">    }</w:t>
      </w:r>
    </w:p>
    <w:p w14:paraId="79027523" w14:textId="77777777" w:rsidR="007E0A80" w:rsidRDefault="00B1629A">
      <w:pPr>
        <w:pStyle w:val="SourceCode"/>
      </w:pPr>
      <w:r>
        <w:t xml:space="preserve">    // Every character must be one of the ten digits: no space, no sign, no</w:t>
      </w:r>
    </w:p>
    <w:p w14:paraId="6E54A970" w14:textId="77777777" w:rsidR="007E0A80" w:rsidRDefault="00B1629A">
      <w:pPr>
        <w:pStyle w:val="SourceCode"/>
      </w:pPr>
      <w:r>
        <w:t xml:space="preserve">    // dot. indexOf returns -1 for a character the digits do not hold.</w:t>
      </w:r>
    </w:p>
    <w:p w14:paraId="40F512EA" w14:textId="77777777" w:rsidR="007E0A80" w:rsidRDefault="00B1629A">
      <w:pPr>
        <w:pStyle w:val="SourceCode"/>
      </w:pPr>
      <w:r>
        <w:t xml:space="preserve">    for (const character of idText) {</w:t>
      </w:r>
    </w:p>
    <w:p w14:paraId="14E38423" w14:textId="77777777" w:rsidR="007E0A80" w:rsidRDefault="00B1629A">
      <w:pPr>
        <w:pStyle w:val="SourceCode"/>
      </w:pPr>
      <w:r>
        <w:t xml:space="preserve">        if ("0123456789".indexOf(character) === -1) {</w:t>
      </w:r>
    </w:p>
    <w:p w14:paraId="7750E01E" w14:textId="77777777" w:rsidR="007E0A80" w:rsidRDefault="00B1629A">
      <w:pPr>
        <w:pStyle w:val="SourceCode"/>
      </w:pPr>
      <w:r>
        <w:t xml:space="preserve">            return 0;</w:t>
      </w:r>
    </w:p>
    <w:p w14:paraId="74B2E1F2" w14:textId="77777777" w:rsidR="007E0A80" w:rsidRDefault="00B1629A">
      <w:pPr>
        <w:pStyle w:val="SourceCode"/>
      </w:pPr>
      <w:r>
        <w:t xml:space="preserve">        }</w:t>
      </w:r>
    </w:p>
    <w:p w14:paraId="0D92F548" w14:textId="77777777" w:rsidR="007E0A80" w:rsidRDefault="00B1629A">
      <w:pPr>
        <w:pStyle w:val="SourceCode"/>
      </w:pPr>
      <w:r>
        <w:t xml:space="preserve">    }</w:t>
      </w:r>
    </w:p>
    <w:p w14:paraId="59D88214" w14:textId="77777777" w:rsidR="007E0A80" w:rsidRDefault="00B1629A">
      <w:pPr>
        <w:pStyle w:val="SourceCode"/>
      </w:pPr>
      <w:r>
        <w:t xml:space="preserve">    // Remember, parseId returns the id, or 0 for text that is not 1 to 10</w:t>
      </w:r>
    </w:p>
    <w:p w14:paraId="62031893" w14:textId="77777777" w:rsidR="007E0A80" w:rsidRDefault="00B1629A">
      <w:pPr>
        <w:pStyle w:val="SourceCode"/>
      </w:pPr>
      <w:r>
        <w:t xml:space="preserve">    // digits from 1 to 2147483647. It also trims spaces, but none are left.</w:t>
      </w:r>
    </w:p>
    <w:p w14:paraId="2BD29B0B" w14:textId="77777777" w:rsidR="007E0A80" w:rsidRDefault="00B1629A">
      <w:pPr>
        <w:pStyle w:val="SourceCode"/>
      </w:pPr>
      <w:r>
        <w:t xml:space="preserve">    return contacts.parseId(idText);</w:t>
      </w:r>
    </w:p>
    <w:p w14:paraId="4992AE17" w14:textId="77777777" w:rsidR="007E0A80" w:rsidRDefault="00B1629A">
      <w:pPr>
        <w:pStyle w:val="SourceCode"/>
      </w:pPr>
      <w:r>
        <w:t>}</w:t>
      </w:r>
    </w:p>
    <w:p w14:paraId="1B2D91EF" w14:textId="77777777" w:rsidR="007E0A80" w:rsidRDefault="007E0A80">
      <w:pPr>
        <w:pStyle w:val="SourceCode"/>
      </w:pPr>
    </w:p>
    <w:p w14:paraId="3E442EAE" w14:textId="77777777" w:rsidR="007E0A80" w:rsidRDefault="00B1629A">
      <w:pPr>
        <w:pStyle w:val="SourceCode"/>
      </w:pPr>
      <w:r>
        <w:t>// GET /api/v1/contacts/{id}: one contact as one JSON object.</w:t>
      </w:r>
    </w:p>
    <w:p w14:paraId="58BF8D2B" w14:textId="77777777" w:rsidR="007E0A80" w:rsidRDefault="00B1629A">
      <w:pPr>
        <w:pStyle w:val="SourceCode"/>
      </w:pPr>
      <w:r>
        <w:t>async function readOne(idText: string): Promise&lt;[number, string]&gt; {</w:t>
      </w:r>
    </w:p>
    <w:p w14:paraId="4797A128" w14:textId="77777777" w:rsidR="007E0A80" w:rsidRDefault="00B1629A">
      <w:pPr>
        <w:pStyle w:val="SourceCode"/>
      </w:pPr>
      <w:r>
        <w:t xml:space="preserve">    // A segment that is not an id is the client's mistake: 400, before</w:t>
      </w:r>
    </w:p>
    <w:p w14:paraId="1F0E6302" w14:textId="77777777" w:rsidR="007E0A80" w:rsidRDefault="00B1629A">
      <w:pPr>
        <w:pStyle w:val="SourceCode"/>
      </w:pPr>
      <w:r>
        <w:t xml:space="preserve">    // the database is touched.</w:t>
      </w:r>
    </w:p>
    <w:p w14:paraId="05F917A6" w14:textId="77777777" w:rsidR="007E0A80" w:rsidRDefault="00B1629A">
      <w:pPr>
        <w:pStyle w:val="SourceCode"/>
      </w:pPr>
      <w:r>
        <w:t xml:space="preserve">    const contactId = parsePathId(idText);</w:t>
      </w:r>
    </w:p>
    <w:p w14:paraId="400CFF91" w14:textId="77777777" w:rsidR="007E0A80" w:rsidRDefault="00B1629A">
      <w:pPr>
        <w:pStyle w:val="SourceCode"/>
      </w:pPr>
      <w:r>
        <w:t xml:space="preserve">    if (contactId === 0) {</w:t>
      </w:r>
    </w:p>
    <w:p w14:paraId="4DB5235C" w14:textId="77777777" w:rsidR="007E0A80" w:rsidRDefault="00B1629A">
      <w:pPr>
        <w:pStyle w:val="SourceCode"/>
      </w:pPr>
      <w:r>
        <w:t xml:space="preserve">        return [400, '{"code":"invalid_input","message":"id must be ' +</w:t>
      </w:r>
    </w:p>
    <w:p w14:paraId="391A576A" w14:textId="77777777" w:rsidR="007E0A80" w:rsidRDefault="00B1629A">
      <w:pPr>
        <w:pStyle w:val="SourceCode"/>
      </w:pPr>
      <w:r>
        <w:t xml:space="preserve">            'digits only, 1 to 2147483647"}'];</w:t>
      </w:r>
    </w:p>
    <w:p w14:paraId="429852ED" w14:textId="77777777" w:rsidR="007E0A80" w:rsidRDefault="00B1629A">
      <w:pPr>
        <w:pStyle w:val="SourceCode"/>
      </w:pPr>
      <w:r>
        <w:t xml:space="preserve">    }</w:t>
      </w:r>
    </w:p>
    <w:p w14:paraId="68B22AA2" w14:textId="77777777" w:rsidR="007E0A80" w:rsidRDefault="00B1629A">
      <w:pPr>
        <w:pStyle w:val="SourceCode"/>
      </w:pPr>
      <w:r>
        <w:t xml:space="preserve">    try {</w:t>
      </w:r>
    </w:p>
    <w:p w14:paraId="161A6F35" w14:textId="77777777" w:rsidR="007E0A80" w:rsidRDefault="00B1629A">
      <w:pPr>
        <w:pStyle w:val="SourceCode"/>
      </w:pPr>
      <w:r>
        <w:t xml:space="preserve">        const connection = await connectForRequest();</w:t>
      </w:r>
    </w:p>
    <w:p w14:paraId="0F28FC61" w14:textId="77777777" w:rsidR="007E0A80" w:rsidRDefault="00B1629A">
      <w:pPr>
        <w:pStyle w:val="SourceCode"/>
      </w:pPr>
      <w:r>
        <w:t xml:space="preserve">        let contact: Contact | null;</w:t>
      </w:r>
    </w:p>
    <w:p w14:paraId="3266CA97" w14:textId="77777777" w:rsidR="007E0A80" w:rsidRDefault="00B1629A">
      <w:pPr>
        <w:pStyle w:val="SourceCode"/>
      </w:pPr>
      <w:r>
        <w:t xml:space="preserve">        try {</w:t>
      </w:r>
    </w:p>
    <w:p w14:paraId="2C76C2EC" w14:textId="77777777" w:rsidR="007E0A80" w:rsidRDefault="00B1629A">
      <w:pPr>
        <w:pStyle w:val="SourceCode"/>
      </w:pPr>
      <w:r>
        <w:t xml:space="preserve">            // Remember, getContact returns null when no contact has the id.</w:t>
      </w:r>
    </w:p>
    <w:p w14:paraId="632096D2" w14:textId="77777777" w:rsidR="007E0A80" w:rsidRDefault="00B1629A">
      <w:pPr>
        <w:pStyle w:val="SourceCode"/>
      </w:pPr>
      <w:r>
        <w:t xml:space="preserve">            contact = await contacts.getContact(connection, contactId);</w:t>
      </w:r>
    </w:p>
    <w:p w14:paraId="7446F43E" w14:textId="77777777" w:rsidR="007E0A80" w:rsidRDefault="00B1629A">
      <w:pPr>
        <w:pStyle w:val="SourceCode"/>
      </w:pPr>
      <w:r>
        <w:t xml:space="preserve">        } finally {</w:t>
      </w:r>
    </w:p>
    <w:p w14:paraId="6114D553" w14:textId="77777777" w:rsidR="007E0A80" w:rsidRDefault="00B1629A">
      <w:pPr>
        <w:pStyle w:val="SourceCode"/>
      </w:pPr>
      <w:r>
        <w:t xml:space="preserve">            // Remember, finally runs however the try block ends, so the</w:t>
      </w:r>
    </w:p>
    <w:p w14:paraId="7748B315" w14:textId="77777777" w:rsidR="007E0A80" w:rsidRDefault="00B1629A">
      <w:pPr>
        <w:pStyle w:val="SourceCode"/>
      </w:pPr>
      <w:r>
        <w:t xml:space="preserve">            // connection is closed even when the query fails.</w:t>
      </w:r>
    </w:p>
    <w:p w14:paraId="3B0B15FB" w14:textId="77777777" w:rsidR="007E0A80" w:rsidRDefault="00B1629A">
      <w:pPr>
        <w:pStyle w:val="SourceCode"/>
      </w:pPr>
      <w:r>
        <w:t xml:space="preserve">            await connection.end();</w:t>
      </w:r>
    </w:p>
    <w:p w14:paraId="335700A5" w14:textId="77777777" w:rsidR="007E0A80" w:rsidRDefault="00B1629A">
      <w:pPr>
        <w:pStyle w:val="SourceCode"/>
      </w:pPr>
      <w:r>
        <w:t xml:space="preserve">        }</w:t>
      </w:r>
    </w:p>
    <w:p w14:paraId="2BC09834" w14:textId="77777777" w:rsidR="007E0A80" w:rsidRDefault="00B1629A">
      <w:pPr>
        <w:pStyle w:val="SourceCode"/>
      </w:pPr>
      <w:r>
        <w:t xml:space="preserve">        if (contact === null) {</w:t>
      </w:r>
    </w:p>
    <w:p w14:paraId="169BC9B3" w14:textId="77777777" w:rsidR="007E0A80" w:rsidRDefault="00B1629A">
      <w:pPr>
        <w:pStyle w:val="SourceCode"/>
      </w:pPr>
      <w:r>
        <w:t xml:space="preserve">            // A well-formed id that names no contact: 404.</w:t>
      </w:r>
    </w:p>
    <w:p w14:paraId="7195A474" w14:textId="77777777" w:rsidR="007E0A80" w:rsidRDefault="00B1629A">
      <w:pPr>
        <w:pStyle w:val="SourceCode"/>
      </w:pPr>
      <w:r>
        <w:t xml:space="preserve">            return [404, '{"code":"not_found","message":"no contact with ' +</w:t>
      </w:r>
    </w:p>
    <w:p w14:paraId="14D2DA79" w14:textId="77777777" w:rsidR="007E0A80" w:rsidRDefault="00B1629A">
      <w:pPr>
        <w:pStyle w:val="SourceCode"/>
      </w:pPr>
      <w:r>
        <w:t xml:space="preserve">                `id ${contactId}"}`];</w:t>
      </w:r>
    </w:p>
    <w:p w14:paraId="78140FD2" w14:textId="77777777" w:rsidR="007E0A80" w:rsidRDefault="00B1629A">
      <w:pPr>
        <w:pStyle w:val="SourceCode"/>
      </w:pPr>
      <w:r>
        <w:t xml:space="preserve">        }</w:t>
      </w:r>
    </w:p>
    <w:p w14:paraId="34AFF083" w14:textId="77777777" w:rsidR="007E0A80" w:rsidRDefault="00B1629A">
      <w:pPr>
        <w:pStyle w:val="SourceCode"/>
      </w:pPr>
      <w:r>
        <w:t xml:space="preserve">        return [200, JSON.stringify(contactObject(contact))];</w:t>
      </w:r>
    </w:p>
    <w:p w14:paraId="5CAAA9EE" w14:textId="77777777" w:rsidR="007E0A80" w:rsidRDefault="00B1629A">
      <w:pPr>
        <w:pStyle w:val="SourceCode"/>
      </w:pPr>
      <w:r>
        <w:t xml:space="preserve">    } catch (error: unknown) {</w:t>
      </w:r>
    </w:p>
    <w:p w14:paraId="1A45EF39" w14:textId="77777777" w:rsidR="007E0A80" w:rsidRDefault="00B1629A">
      <w:pPr>
        <w:pStyle w:val="SourceCode"/>
      </w:pPr>
      <w:r>
        <w:t xml:space="preserve">        return [500, DATABASE_FAILURE_JSON];</w:t>
      </w:r>
    </w:p>
    <w:p w14:paraId="07F7166E" w14:textId="77777777" w:rsidR="007E0A80" w:rsidRDefault="00B1629A">
      <w:pPr>
        <w:pStyle w:val="SourceCode"/>
      </w:pPr>
      <w:r>
        <w:t xml:space="preserve">    }</w:t>
      </w:r>
    </w:p>
    <w:p w14:paraId="2D2440B2" w14:textId="77777777" w:rsidR="007E0A80" w:rsidRDefault="00B1629A">
      <w:pPr>
        <w:pStyle w:val="SourceCode"/>
      </w:pPr>
      <w:r>
        <w:t>}</w:t>
      </w:r>
    </w:p>
    <w:p w14:paraId="62D2B21F" w14:textId="77777777" w:rsidR="007E0A80" w:rsidRDefault="007E0A80">
      <w:pPr>
        <w:pStyle w:val="SourceCode"/>
      </w:pPr>
    </w:p>
    <w:p w14:paraId="480837B6" w14:textId="77777777" w:rsidR="007E0A80" w:rsidRDefault="00B1629A">
      <w:pPr>
        <w:pStyle w:val="SourceCode"/>
      </w:pPr>
      <w:r>
        <w:t>// Remember, createServer calls this for every request; async lets it await</w:t>
      </w:r>
    </w:p>
    <w:p w14:paraId="7E4E22E5" w14:textId="77777777" w:rsidR="007E0A80" w:rsidRDefault="00B1629A">
      <w:pPr>
        <w:pStyle w:val="SourceCode"/>
      </w:pPr>
      <w:r>
        <w:t>// the database. new URL(...).pathname is the path without the query.</w:t>
      </w:r>
    </w:p>
    <w:p w14:paraId="169DACF8" w14:textId="77777777" w:rsidR="007E0A80" w:rsidRDefault="00B1629A">
      <w:pPr>
        <w:pStyle w:val="SourceCode"/>
      </w:pPr>
      <w:r>
        <w:t>async function answerRequest(request: IncomingMessage,</w:t>
      </w:r>
    </w:p>
    <w:p w14:paraId="3A0170A6" w14:textId="77777777" w:rsidR="007E0A80" w:rsidRDefault="00B1629A">
      <w:pPr>
        <w:pStyle w:val="SourceCode"/>
      </w:pPr>
      <w:r>
        <w:t xml:space="preserve">                             response: ServerResponse): Promise&lt;void&gt; {</w:t>
      </w:r>
    </w:p>
    <w:p w14:paraId="644B5FE0" w14:textId="77777777" w:rsidR="007E0A80" w:rsidRDefault="00B1629A">
      <w:pPr>
        <w:pStyle w:val="SourceCode"/>
      </w:pPr>
      <w:r>
        <w:t xml:space="preserve">    const path = new URL(String(request.url), "https://127.0.0.1:8765")</w:t>
      </w:r>
    </w:p>
    <w:p w14:paraId="3AAA10D5" w14:textId="77777777" w:rsidR="007E0A80" w:rsidRDefault="00B1629A">
      <w:pPr>
        <w:pStyle w:val="SourceCode"/>
      </w:pPr>
      <w:r>
        <w:t xml:space="preserve">        .pathname;</w:t>
      </w:r>
    </w:p>
    <w:p w14:paraId="295489E8" w14:textId="77777777" w:rsidR="007E0A80" w:rsidRDefault="00B1629A">
      <w:pPr>
        <w:pStyle w:val="SourceCode"/>
      </w:pPr>
      <w:r>
        <w:t xml:space="preserve">    const prefix = "/api/v1/contacts/";</w:t>
      </w:r>
    </w:p>
    <w:p w14:paraId="2B3B4A8C" w14:textId="77777777" w:rsidR="007E0A80" w:rsidRDefault="00B1629A">
      <w:pPr>
        <w:pStyle w:val="SourceCode"/>
      </w:pPr>
      <w:r>
        <w:t xml:space="preserve">    const segment = path.substring(prefix.length);</w:t>
      </w:r>
    </w:p>
    <w:p w14:paraId="1CA7985B" w14:textId="77777777" w:rsidR="007E0A80" w:rsidRDefault="00B1629A">
      <w:pPr>
        <w:pStyle w:val="SourceCode"/>
      </w:pPr>
      <w:r>
        <w:t xml:space="preserve">    let status = 404;</w:t>
      </w:r>
    </w:p>
    <w:p w14:paraId="648C9713" w14:textId="77777777" w:rsidR="007E0A80" w:rsidRDefault="00B1629A">
      <w:pPr>
        <w:pStyle w:val="SourceCode"/>
      </w:pPr>
      <w:r>
        <w:t xml:space="preserve">    let body = '{"code":"not_found","message":"no such path"}';</w:t>
      </w:r>
    </w:p>
    <w:p w14:paraId="008CA0B4" w14:textId="77777777" w:rsidR="007E0A80" w:rsidRDefault="00B1629A">
      <w:pPr>
        <w:pStyle w:val="SourceCode"/>
      </w:pPr>
      <w:r>
        <w:t xml:space="preserve">    // Remember, [status, body] = ... below takes readOne's returned pair</w:t>
      </w:r>
    </w:p>
    <w:p w14:paraId="2DFDC2FA" w14:textId="77777777" w:rsidR="007E0A80" w:rsidRDefault="00B1629A">
      <w:pPr>
        <w:pStyle w:val="SourceCode"/>
      </w:pPr>
      <w:r>
        <w:t xml:space="preserve">    // apart into the two variables (Lesson 5.9).</w:t>
      </w:r>
    </w:p>
    <w:p w14:paraId="7B2DC364" w14:textId="77777777" w:rsidR="007E0A80" w:rsidRDefault="00B1629A">
      <w:pPr>
        <w:pStyle w:val="SourceCode"/>
      </w:pPr>
      <w:r>
        <w:t xml:space="preserve">    if (path.startsWith("/api/") &amp;&amp; !path.startsWith("/api/v1/")) {</w:t>
      </w:r>
    </w:p>
    <w:p w14:paraId="25ADBF1D" w14:textId="77777777" w:rsidR="007E0A80" w:rsidRDefault="00B1629A">
      <w:pPr>
        <w:pStyle w:val="SourceCode"/>
      </w:pPr>
      <w:r>
        <w:t xml:space="preserve">        // A path under /api/ that does not go on with /api/v1/ names a</w:t>
      </w:r>
    </w:p>
    <w:p w14:paraId="15898D6F" w14:textId="77777777" w:rsidR="007E0A80" w:rsidRDefault="00B1629A">
      <w:pPr>
        <w:pStyle w:val="SourceCode"/>
      </w:pPr>
      <w:r>
        <w:t xml:space="preserve">        // version this server does not serve: 404, with words that name the</w:t>
      </w:r>
    </w:p>
    <w:p w14:paraId="5903A341" w14:textId="77777777" w:rsidR="007E0A80" w:rsidRDefault="00B1629A">
      <w:pPr>
        <w:pStyle w:val="SourceCode"/>
      </w:pPr>
      <w:r>
        <w:t xml:space="preserve">        // version it does serve. The slash after v1 makes the test cover</w:t>
      </w:r>
    </w:p>
    <w:p w14:paraId="7B9ADCD6" w14:textId="77777777" w:rsidR="007E0A80" w:rsidRDefault="00B1629A">
      <w:pPr>
        <w:pStyle w:val="SourceCode"/>
      </w:pPr>
      <w:r>
        <w:t xml:space="preserve">        // the whole version segment, so /api/v10/ is not v1.</w:t>
      </w:r>
    </w:p>
    <w:p w14:paraId="7F16F0FA" w14:textId="77777777" w:rsidR="007E0A80" w:rsidRDefault="00B1629A">
      <w:pPr>
        <w:pStyle w:val="SourceCode"/>
      </w:pPr>
      <w:r>
        <w:t xml:space="preserve">        // A bare /api/v1, with no slash after it, gets these words too;</w:t>
      </w:r>
    </w:p>
    <w:p w14:paraId="2E27B51C" w14:textId="77777777" w:rsidR="007E0A80" w:rsidRDefault="00B1629A">
      <w:pPr>
        <w:pStyle w:val="SourceCode"/>
      </w:pPr>
      <w:r>
        <w:t xml:space="preserve">        // no route lives there.</w:t>
      </w:r>
    </w:p>
    <w:p w14:paraId="445BCA9D" w14:textId="77777777" w:rsidR="007E0A80" w:rsidRDefault="00B1629A">
      <w:pPr>
        <w:pStyle w:val="SourceCode"/>
      </w:pPr>
      <w:r>
        <w:t xml:space="preserve">        body = '{"code":"not_found","message":"no such API version; ' +</w:t>
      </w:r>
    </w:p>
    <w:p w14:paraId="1078C1E7" w14:textId="77777777" w:rsidR="007E0A80" w:rsidRDefault="00B1629A">
      <w:pPr>
        <w:pStyle w:val="SourceCode"/>
      </w:pPr>
      <w:r>
        <w:t xml:space="preserve">            'supported: v1"}';</w:t>
      </w:r>
    </w:p>
    <w:p w14:paraId="03B37EBB" w14:textId="77777777" w:rsidR="007E0A80" w:rsidRDefault="00B1629A">
      <w:pPr>
        <w:pStyle w:val="SourceCode"/>
      </w:pPr>
      <w:r>
        <w:t xml:space="preserve">    } else if (request.method === "GET" &amp;&amp; path.startsWith(prefix) &amp;&amp;</w:t>
      </w:r>
    </w:p>
    <w:p w14:paraId="18118E2C" w14:textId="77777777" w:rsidR="007E0A80" w:rsidRDefault="00B1629A">
      <w:pPr>
        <w:pStyle w:val="SourceCode"/>
      </w:pPr>
      <w:r>
        <w:t xml:space="preserve">        segment !== "" &amp;&amp; segment.indexOf("/") === -1) {</w:t>
      </w:r>
    </w:p>
    <w:p w14:paraId="7487F756" w14:textId="77777777" w:rsidR="007E0A80" w:rsidRDefault="00B1629A">
      <w:pPr>
        <w:pStyle w:val="SourceCode"/>
      </w:pPr>
      <w:r>
        <w:t xml:space="preserve">        // The path parameter: the segment, decoded, so 2%20 is the text</w:t>
      </w:r>
    </w:p>
    <w:p w14:paraId="1F2897C7" w14:textId="77777777" w:rsidR="007E0A80" w:rsidRDefault="00B1629A">
      <w:pPr>
        <w:pStyle w:val="SourceCode"/>
      </w:pPr>
      <w:r>
        <w:t xml:space="preserve">        // "2 " and 2%2F3 is "2/3". It is checked after decoding. Remember,</w:t>
      </w:r>
    </w:p>
    <w:p w14:paraId="735378BE" w14:textId="77777777" w:rsidR="007E0A80" w:rsidRDefault="00B1629A">
      <w:pPr>
        <w:pStyle w:val="SourceCode"/>
      </w:pPr>
      <w:r>
        <w:t xml:space="preserve">        // a broken escape such as %zz makes decodeURIComponent throw, and</w:t>
      </w:r>
    </w:p>
    <w:p w14:paraId="644C0DDA" w14:textId="77777777" w:rsidR="007E0A80" w:rsidRDefault="00B1629A">
      <w:pPr>
        <w:pStyle w:val="SourceCode"/>
      </w:pPr>
      <w:r>
        <w:t xml:space="preserve">        // "" is no id either.</w:t>
      </w:r>
    </w:p>
    <w:p w14:paraId="54BC55B6" w14:textId="77777777" w:rsidR="007E0A80" w:rsidRDefault="00B1629A">
      <w:pPr>
        <w:pStyle w:val="SourceCode"/>
      </w:pPr>
      <w:r>
        <w:t xml:space="preserve">        let idText = "";</w:t>
      </w:r>
    </w:p>
    <w:p w14:paraId="58310813" w14:textId="77777777" w:rsidR="007E0A80" w:rsidRDefault="00B1629A">
      <w:pPr>
        <w:pStyle w:val="SourceCode"/>
      </w:pPr>
      <w:r>
        <w:t xml:space="preserve">        try {</w:t>
      </w:r>
    </w:p>
    <w:p w14:paraId="6C0F9C63" w14:textId="77777777" w:rsidR="007E0A80" w:rsidRDefault="00B1629A">
      <w:pPr>
        <w:pStyle w:val="SourceCode"/>
      </w:pPr>
      <w:r>
        <w:t xml:space="preserve">            idText = decodeURIComponent(segment);</w:t>
      </w:r>
    </w:p>
    <w:p w14:paraId="2DEF79DA" w14:textId="77777777" w:rsidR="007E0A80" w:rsidRDefault="00B1629A">
      <w:pPr>
        <w:pStyle w:val="SourceCode"/>
      </w:pPr>
      <w:r>
        <w:t xml:space="preserve">        } catch (error: unknown) {</w:t>
      </w:r>
    </w:p>
    <w:p w14:paraId="57226BA6" w14:textId="77777777" w:rsidR="007E0A80" w:rsidRDefault="00B1629A">
      <w:pPr>
        <w:pStyle w:val="SourceCode"/>
      </w:pPr>
      <w:r>
        <w:t xml:space="preserve">            idText = "";</w:t>
      </w:r>
    </w:p>
    <w:p w14:paraId="5E8895C5" w14:textId="77777777" w:rsidR="007E0A80" w:rsidRDefault="00B1629A">
      <w:pPr>
        <w:pStyle w:val="SourceCode"/>
      </w:pPr>
      <w:r>
        <w:t xml:space="preserve">        }</w:t>
      </w:r>
    </w:p>
    <w:p w14:paraId="38E697EF" w14:textId="77777777" w:rsidR="007E0A80" w:rsidRDefault="00B1629A">
      <w:pPr>
        <w:pStyle w:val="SourceCode"/>
      </w:pPr>
      <w:r>
        <w:t xml:space="preserve">        [status, body] = await readOne(idText);</w:t>
      </w:r>
    </w:p>
    <w:p w14:paraId="015F7ED9" w14:textId="77777777" w:rsidR="007E0A80" w:rsidRDefault="00B1629A">
      <w:pPr>
        <w:pStyle w:val="SourceCode"/>
      </w:pPr>
      <w:r>
        <w:t xml:space="preserve">    }</w:t>
      </w:r>
    </w:p>
    <w:p w14:paraId="47920833" w14:textId="77777777" w:rsidR="007E0A80" w:rsidRDefault="00B1629A">
      <w:pPr>
        <w:pStyle w:val="SourceCode"/>
      </w:pPr>
      <w:r>
        <w:t xml:space="preserve">    response.writeHead(status, { "Content-Type": JSON_TYPE });</w:t>
      </w:r>
    </w:p>
    <w:p w14:paraId="48515D4D" w14:textId="77777777" w:rsidR="007E0A80" w:rsidRDefault="00B1629A">
      <w:pPr>
        <w:pStyle w:val="SourceCode"/>
      </w:pPr>
      <w:r>
        <w:t xml:space="preserve">    response.end(body);</w:t>
      </w:r>
    </w:p>
    <w:p w14:paraId="747530EE" w14:textId="77777777" w:rsidR="007E0A80" w:rsidRDefault="00B1629A">
      <w:pPr>
        <w:pStyle w:val="SourceCode"/>
      </w:pPr>
      <w:r>
        <w:t>}</w:t>
      </w:r>
    </w:p>
    <w:p w14:paraId="4EE3121F" w14:textId="77777777" w:rsidR="007E0A80" w:rsidRDefault="007E0A80">
      <w:pPr>
        <w:pStyle w:val="SourceCode"/>
      </w:pPr>
    </w:p>
    <w:p w14:paraId="783B0C3F" w14:textId="77777777" w:rsidR="007E0A80" w:rsidRDefault="00B1629A">
      <w:pPr>
        <w:pStyle w:val="SourceCode"/>
      </w:pPr>
      <w:r>
        <w:t>// Remember, the server's certificate and its private key.</w:t>
      </w:r>
    </w:p>
    <w:p w14:paraId="0C51B6B0" w14:textId="77777777" w:rsidR="007E0A80" w:rsidRDefault="00B1629A">
      <w:pPr>
        <w:pStyle w:val="SourceCode"/>
      </w:pPr>
      <w:r>
        <w:t>const options = {</w:t>
      </w:r>
    </w:p>
    <w:p w14:paraId="35DA43B2" w14:textId="77777777" w:rsidR="007E0A80" w:rsidRDefault="00B1629A">
      <w:pPr>
        <w:pStyle w:val="SourceCode"/>
      </w:pPr>
      <w:r>
        <w:t xml:space="preserve">    cert: readFileSync("certs/server.pem"),</w:t>
      </w:r>
    </w:p>
    <w:p w14:paraId="1163E1A1" w14:textId="77777777" w:rsidR="007E0A80" w:rsidRDefault="00B1629A">
      <w:pPr>
        <w:pStyle w:val="SourceCode"/>
      </w:pPr>
      <w:r>
        <w:t xml:space="preserve">    key: readFileSync("certs/server.key"),</w:t>
      </w:r>
    </w:p>
    <w:p w14:paraId="3FD3886C" w14:textId="77777777" w:rsidR="007E0A80" w:rsidRDefault="00B1629A">
      <w:pPr>
        <w:pStyle w:val="SourceCode"/>
      </w:pPr>
      <w:r>
        <w:t>};</w:t>
      </w:r>
    </w:p>
    <w:p w14:paraId="31257426" w14:textId="77777777" w:rsidR="007E0A80" w:rsidRDefault="00B1629A">
      <w:pPr>
        <w:pStyle w:val="SourceCode"/>
      </w:pPr>
      <w:r>
        <w:t>const server = createServer(options, answerRequest);</w:t>
      </w:r>
    </w:p>
    <w:p w14:paraId="04E59247" w14:textId="77777777" w:rsidR="007E0A80" w:rsidRDefault="00B1629A">
      <w:pPr>
        <w:pStyle w:val="SourceCode"/>
      </w:pPr>
      <w:r>
        <w:t>// Remember, listen opens 127.0.0.1:8765 only, then calls the function.</w:t>
      </w:r>
    </w:p>
    <w:p w14:paraId="7629514E" w14:textId="77777777" w:rsidR="007E0A80" w:rsidRDefault="00B1629A">
      <w:pPr>
        <w:pStyle w:val="SourceCode"/>
        <w:keepNext/>
      </w:pPr>
      <w:r>
        <w:t>server.listen(8765, "127.0.0.1", () =&gt; {</w:t>
      </w:r>
    </w:p>
    <w:p w14:paraId="2A212149" w14:textId="77777777" w:rsidR="007E0A80" w:rsidRDefault="00B1629A">
      <w:pPr>
        <w:pStyle w:val="SourceCode"/>
        <w:keepNext/>
      </w:pPr>
      <w:r>
        <w:t xml:space="preserve">    console.log("Listening on https://127.0.0.1:8765");</w:t>
      </w:r>
    </w:p>
    <w:p w14:paraId="5406C26A" w14:textId="77777777" w:rsidR="007E0A80" w:rsidRDefault="00B1629A">
      <w:pPr>
        <w:pStyle w:val="SourceCode"/>
      </w:pPr>
      <w:r>
        <w:t>});</w:t>
      </w:r>
    </w:p>
    <w:p w14:paraId="225D2EA2" w14:textId="77777777" w:rsidR="007E0A80" w:rsidRDefault="007E0A80">
      <w:pPr>
        <w:keepNext/>
      </w:pPr>
    </w:p>
    <w:p w14:paraId="6BD2B352" w14:textId="77777777" w:rsidR="007E0A80" w:rsidRDefault="00B1629A">
      <w:pPr>
        <w:pStyle w:val="Heading3"/>
      </w:pPr>
      <w:r>
        <w:t>typescript/src/basicClient.ts</w:t>
      </w:r>
    </w:p>
    <w:p w14:paraId="0D365305" w14:textId="77777777" w:rsidR="007E0A80" w:rsidRDefault="00B1629A">
      <w:pPr>
        <w:pStyle w:val="SourceCode"/>
        <w:keepNext/>
      </w:pPr>
      <w:r>
        <w:t>// Lesson 6.17 Basic: build a path from one version constant, fetch it, then</w:t>
      </w:r>
    </w:p>
    <w:p w14:paraId="781B8E9A" w14:textId="77777777" w:rsidR="007E0A80" w:rsidRDefault="00B1629A">
      <w:pPr>
        <w:pStyle w:val="SourceCode"/>
        <w:keepNext/>
      </w:pPr>
      <w:r>
        <w:t>// fetch two paths whose version the server refuses, and print the path,</w:t>
      </w:r>
    </w:p>
    <w:p w14:paraId="543A9518" w14:textId="77777777" w:rsidR="007E0A80" w:rsidRDefault="00B1629A">
      <w:pPr>
        <w:pStyle w:val="SourceCode"/>
      </w:pPr>
      <w:r>
        <w:t>// the status, the content type, and the body of each.</w:t>
      </w:r>
    </w:p>
    <w:p w14:paraId="667689F7" w14:textId="77777777" w:rsidR="007E0A80" w:rsidRDefault="00B1629A">
      <w:pPr>
        <w:pStyle w:val="SourceCode"/>
      </w:pPr>
      <w:r>
        <w:t>import { readFileSync } from "node:fs";</w:t>
      </w:r>
    </w:p>
    <w:p w14:paraId="6C97B72C" w14:textId="77777777" w:rsidR="007E0A80" w:rsidRDefault="00B1629A">
      <w:pPr>
        <w:pStyle w:val="SourceCode"/>
      </w:pPr>
      <w:r>
        <w:t>// Remember, undici's Agent makes the connections and trusts the course CA.</w:t>
      </w:r>
    </w:p>
    <w:p w14:paraId="135B0926" w14:textId="77777777" w:rsidR="007E0A80" w:rsidRDefault="00B1629A">
      <w:pPr>
        <w:pStyle w:val="SourceCode"/>
      </w:pPr>
      <w:r>
        <w:t>import { Agent, fetch } from "undici";</w:t>
      </w:r>
    </w:p>
    <w:p w14:paraId="267ABB84" w14:textId="77777777" w:rsidR="007E0A80" w:rsidRDefault="007E0A80">
      <w:pPr>
        <w:pStyle w:val="SourceCode"/>
      </w:pPr>
    </w:p>
    <w:p w14:paraId="4D788015" w14:textId="77777777" w:rsidR="007E0A80" w:rsidRDefault="00B1629A">
      <w:pPr>
        <w:pStyle w:val="SourceCode"/>
      </w:pPr>
      <w:r>
        <w:t>async function main(): Promise&lt;void&gt; {</w:t>
      </w:r>
    </w:p>
    <w:p w14:paraId="22D68A42" w14:textId="77777777" w:rsidR="007E0A80" w:rsidRDefault="00B1629A">
      <w:pPr>
        <w:pStyle w:val="SourceCode"/>
      </w:pPr>
      <w:r>
        <w:t xml:space="preserve">    // Remember, create the client once: the agent trusts only the course</w:t>
      </w:r>
    </w:p>
    <w:p w14:paraId="1B82DDA5" w14:textId="77777777" w:rsidR="007E0A80" w:rsidRDefault="00B1629A">
      <w:pPr>
        <w:pStyle w:val="SourceCode"/>
      </w:pPr>
      <w:r>
        <w:t xml:space="preserve">    // certificate authority.</w:t>
      </w:r>
    </w:p>
    <w:p w14:paraId="067DCA5A" w14:textId="77777777" w:rsidR="007E0A80" w:rsidRDefault="00B1629A">
      <w:pPr>
        <w:pStyle w:val="SourceCode"/>
      </w:pPr>
      <w:r>
        <w:t xml:space="preserve">    const agent = new Agent({</w:t>
      </w:r>
    </w:p>
    <w:p w14:paraId="22C89625" w14:textId="77777777" w:rsidR="007E0A80" w:rsidRDefault="00B1629A">
      <w:pPr>
        <w:pStyle w:val="SourceCode"/>
      </w:pPr>
      <w:r>
        <w:t xml:space="preserve">        connect: { ca: readFileSync("certs/spa-ca.pem") },</w:t>
      </w:r>
    </w:p>
    <w:p w14:paraId="0434CCCE" w14:textId="77777777" w:rsidR="007E0A80" w:rsidRDefault="00B1629A">
      <w:pPr>
        <w:pStyle w:val="SourceCode"/>
      </w:pPr>
      <w:r>
        <w:t xml:space="preserve">    });</w:t>
      </w:r>
    </w:p>
    <w:p w14:paraId="78A1B99F" w14:textId="77777777" w:rsidR="007E0A80" w:rsidRDefault="007E0A80">
      <w:pPr>
        <w:pStyle w:val="SourceCode"/>
      </w:pPr>
    </w:p>
    <w:p w14:paraId="6F5B1134" w14:textId="77777777" w:rsidR="007E0A80" w:rsidRDefault="00B1629A">
      <w:pPr>
        <w:pStyle w:val="SourceCode"/>
      </w:pPr>
      <w:r>
        <w:t xml:space="preserve">    // The one place the version is written. The first path is built from</w:t>
      </w:r>
    </w:p>
    <w:p w14:paraId="13AFEF41" w14:textId="77777777" w:rsidR="007E0A80" w:rsidRDefault="00B1629A">
      <w:pPr>
        <w:pStyle w:val="SourceCode"/>
      </w:pPr>
      <w:r>
        <w:t xml:space="preserve">    // it; the other two are typed by hand on purpose: v2 is a version this</w:t>
      </w:r>
    </w:p>
    <w:p w14:paraId="5F7A51B9" w14:textId="77777777" w:rsidR="007E0A80" w:rsidRDefault="00B1629A">
      <w:pPr>
        <w:pStyle w:val="SourceCode"/>
      </w:pPr>
      <w:r>
        <w:t xml:space="preserve">    // server does not serve, and the last path leaves the version out.</w:t>
      </w:r>
    </w:p>
    <w:p w14:paraId="729E207D" w14:textId="77777777" w:rsidR="007E0A80" w:rsidRDefault="00B1629A">
      <w:pPr>
        <w:pStyle w:val="SourceCode"/>
      </w:pPr>
      <w:r>
        <w:t xml:space="preserve">    const apiVersion = "v1";</w:t>
      </w:r>
    </w:p>
    <w:p w14:paraId="37514609" w14:textId="77777777" w:rsidR="007E0A80" w:rsidRDefault="00B1629A">
      <w:pPr>
        <w:pStyle w:val="SourceCode"/>
      </w:pPr>
      <w:r>
        <w:t xml:space="preserve">    const paths: string[] = ["/api/" + apiVersion + "/contacts/2",</w:t>
      </w:r>
    </w:p>
    <w:p w14:paraId="43F88D07" w14:textId="77777777" w:rsidR="007E0A80" w:rsidRDefault="00B1629A">
      <w:pPr>
        <w:pStyle w:val="SourceCode"/>
      </w:pPr>
      <w:r>
        <w:t xml:space="preserve">        "/api/v2/contacts/2", "/api/contacts/2"];</w:t>
      </w:r>
    </w:p>
    <w:p w14:paraId="31472381" w14:textId="77777777" w:rsidR="007E0A80" w:rsidRDefault="00B1629A">
      <w:pPr>
        <w:pStyle w:val="SourceCode"/>
      </w:pPr>
      <w:r>
        <w:t xml:space="preserve">    for (const path of paths) {</w:t>
      </w:r>
    </w:p>
    <w:p w14:paraId="1129DD2A" w14:textId="77777777" w:rsidR="007E0A80" w:rsidRDefault="00B1629A">
      <w:pPr>
        <w:pStyle w:val="SourceCode"/>
      </w:pPr>
      <w:r>
        <w:t xml:space="preserve">        console.log(`GET ${path}`);</w:t>
      </w:r>
    </w:p>
    <w:p w14:paraId="0E164ACF" w14:textId="77777777" w:rsidR="007E0A80" w:rsidRDefault="00B1629A">
      <w:pPr>
        <w:pStyle w:val="SourceCode"/>
      </w:pPr>
      <w:r>
        <w:t xml:space="preserve">        // Remember, await waits for each Promise's value, the signal gives</w:t>
      </w:r>
    </w:p>
    <w:p w14:paraId="0840A3AC" w14:textId="77777777" w:rsidR="007E0A80" w:rsidRDefault="00B1629A">
      <w:pPr>
        <w:pStyle w:val="SourceCode"/>
      </w:pPr>
      <w:r>
        <w:t xml:space="preserve">        // up after 10 seconds, and a 4xx is an answer, not an error.</w:t>
      </w:r>
    </w:p>
    <w:p w14:paraId="32D3A100" w14:textId="77777777" w:rsidR="007E0A80" w:rsidRDefault="00B1629A">
      <w:pPr>
        <w:pStyle w:val="SourceCode"/>
      </w:pPr>
      <w:r>
        <w:t xml:space="preserve">        const response = await fetch("https://127.0.0.1:8765" + path,</w:t>
      </w:r>
    </w:p>
    <w:p w14:paraId="7BD45A95" w14:textId="77777777" w:rsidR="007E0A80" w:rsidRDefault="00B1629A">
      <w:pPr>
        <w:pStyle w:val="SourceCode"/>
      </w:pPr>
      <w:r>
        <w:t xml:space="preserve">            { dispatcher: agent, signal: AbortSignal.timeout(10000) });</w:t>
      </w:r>
    </w:p>
    <w:p w14:paraId="1CA40150" w14:textId="77777777" w:rsidR="007E0A80" w:rsidRDefault="00B1629A">
      <w:pPr>
        <w:pStyle w:val="SourceCode"/>
      </w:pPr>
      <w:r>
        <w:t xml:space="preserve">        const body = await response.text();</w:t>
      </w:r>
    </w:p>
    <w:p w14:paraId="5AD32537" w14:textId="77777777" w:rsidR="007E0A80" w:rsidRDefault="00B1629A">
      <w:pPr>
        <w:pStyle w:val="SourceCode"/>
      </w:pPr>
      <w:r>
        <w:t xml:space="preserve">        console.log(`Status: ${response.status}`);</w:t>
      </w:r>
    </w:p>
    <w:p w14:paraId="71478FEF" w14:textId="77777777" w:rsidR="007E0A80" w:rsidRDefault="00B1629A">
      <w:pPr>
        <w:pStyle w:val="SourceCode"/>
      </w:pPr>
      <w:r>
        <w:t xml:space="preserve">        console.log(`Content-Type: ${response.headers.get("Content-Type")}`);</w:t>
      </w:r>
    </w:p>
    <w:p w14:paraId="6169C5AC" w14:textId="77777777" w:rsidR="007E0A80" w:rsidRDefault="00B1629A">
      <w:pPr>
        <w:pStyle w:val="SourceCode"/>
      </w:pPr>
      <w:r>
        <w:t xml:space="preserve">        console.log(`Body: ${body}`);</w:t>
      </w:r>
    </w:p>
    <w:p w14:paraId="31D14F72" w14:textId="77777777" w:rsidR="007E0A80" w:rsidRDefault="00B1629A">
      <w:pPr>
        <w:pStyle w:val="SourceCode"/>
      </w:pPr>
      <w:r>
        <w:t xml:space="preserve">    }</w:t>
      </w:r>
    </w:p>
    <w:p w14:paraId="45E19AD6" w14:textId="77777777" w:rsidR="007E0A80" w:rsidRDefault="00B1629A">
      <w:pPr>
        <w:pStyle w:val="SourceCode"/>
      </w:pPr>
      <w:r>
        <w:t xml:space="preserve">    // Remember, close ends the agent's open connection, so the program can</w:t>
      </w:r>
    </w:p>
    <w:p w14:paraId="7AFDD616" w14:textId="77777777" w:rsidR="007E0A80" w:rsidRDefault="00B1629A">
      <w:pPr>
        <w:pStyle w:val="SourceCode"/>
      </w:pPr>
      <w:r>
        <w:t xml:space="preserve">    // end.</w:t>
      </w:r>
    </w:p>
    <w:p w14:paraId="770AFBBB" w14:textId="77777777" w:rsidR="007E0A80" w:rsidRDefault="00B1629A">
      <w:pPr>
        <w:pStyle w:val="SourceCode"/>
      </w:pPr>
      <w:r>
        <w:t xml:space="preserve">    await agent.close();</w:t>
      </w:r>
    </w:p>
    <w:p w14:paraId="7B682AF1" w14:textId="77777777" w:rsidR="007E0A80" w:rsidRDefault="00B1629A">
      <w:pPr>
        <w:pStyle w:val="SourceCode"/>
        <w:keepNext/>
      </w:pPr>
      <w:r>
        <w:t>}</w:t>
      </w:r>
    </w:p>
    <w:p w14:paraId="6644630C" w14:textId="77777777" w:rsidR="007E0A80" w:rsidRDefault="007E0A80">
      <w:pPr>
        <w:pStyle w:val="SourceCode"/>
        <w:keepNext/>
      </w:pPr>
    </w:p>
    <w:p w14:paraId="6898BB2B" w14:textId="77777777" w:rsidR="007E0A80" w:rsidRDefault="00B1629A">
      <w:pPr>
        <w:pStyle w:val="SourceCode"/>
        <w:keepNext/>
      </w:pPr>
      <w:r>
        <w:t>// Remember, calling main() here runs the program.</w:t>
      </w:r>
    </w:p>
    <w:p w14:paraId="46514B78" w14:textId="77777777" w:rsidR="007E0A80" w:rsidRDefault="00B1629A">
      <w:pPr>
        <w:pStyle w:val="SourceCode"/>
      </w:pPr>
      <w:r>
        <w:t>main();</w:t>
      </w:r>
    </w:p>
    <w:p w14:paraId="37C9152F" w14:textId="77777777" w:rsidR="007E0A80" w:rsidRDefault="007E0A80">
      <w:pPr>
        <w:keepNext/>
      </w:pPr>
    </w:p>
    <w:p w14:paraId="383E76B4" w14:textId="77777777" w:rsidR="007E0A80" w:rsidRDefault="00B1629A">
      <w:pPr>
        <w:pStyle w:val="Heading3"/>
      </w:pPr>
      <w:r>
        <w:t>Windows PowerShell Basic Server Build and Run</w:t>
      </w:r>
    </w:p>
    <w:p w14:paraId="4F5CADEF" w14:textId="77777777" w:rsidR="007E0A80" w:rsidRDefault="00B1629A">
      <w:pPr>
        <w:keepNext/>
      </w:pPr>
      <w:r>
        <w:t>In Terminal 1, in the lesson-6.17 folder, after the Data Reset:</w:t>
      </w:r>
    </w:p>
    <w:p w14:paraId="31897BCC" w14:textId="77777777" w:rsidR="007E0A80" w:rsidRDefault="007E0A80">
      <w:pPr>
        <w:keepNext/>
      </w:pPr>
    </w:p>
    <w:p w14:paraId="025F1003" w14:textId="77777777" w:rsidR="007E0A80" w:rsidRDefault="00B1629A">
      <w:pPr>
        <w:pStyle w:val="CommandBlock"/>
        <w:keepNext/>
      </w:pPr>
      <w:r>
        <w:t>npm --prefix .\typescript run check</w:t>
      </w:r>
    </w:p>
    <w:p w14:paraId="13F600D5" w14:textId="77777777" w:rsidR="007E0A80" w:rsidRDefault="00B1629A">
      <w:pPr>
        <w:pStyle w:val="CommandBlock"/>
        <w:keepNext/>
      </w:pPr>
      <w:r>
        <w:t>npm --prefix .\typescript run build</w:t>
      </w:r>
    </w:p>
    <w:p w14:paraId="5F8AB8A1" w14:textId="77777777" w:rsidR="007E0A80" w:rsidRDefault="00B1629A">
      <w:pPr>
        <w:pStyle w:val="CommandBlock"/>
      </w:pPr>
      <w:r>
        <w:t>node .\typescript\dist\basicServer.js</w:t>
      </w:r>
    </w:p>
    <w:p w14:paraId="67D9F3BE" w14:textId="77777777" w:rsidR="007E0A80" w:rsidRDefault="007E0A80">
      <w:pPr>
        <w:keepNext/>
      </w:pPr>
    </w:p>
    <w:p w14:paraId="2F68B882" w14:textId="77777777" w:rsidR="007E0A80" w:rsidRDefault="00B1629A">
      <w:r>
        <w:t>The server prints its Listening line and waits. Leave it running.</w:t>
      </w:r>
    </w:p>
    <w:p w14:paraId="5F7B3010" w14:textId="77777777" w:rsidR="007E0A80" w:rsidRDefault="007E0A80">
      <w:pPr>
        <w:keepNext/>
      </w:pPr>
    </w:p>
    <w:p w14:paraId="13EFB1AD" w14:textId="77777777" w:rsidR="007E0A80" w:rsidRDefault="00B1629A">
      <w:pPr>
        <w:pStyle w:val="Heading3"/>
      </w:pPr>
      <w:r>
        <w:t>Windows PowerShell Basic Client Build and Run</w:t>
      </w:r>
    </w:p>
    <w:p w14:paraId="6D8007D8" w14:textId="77777777" w:rsidR="007E0A80" w:rsidRDefault="00B1629A">
      <w:pPr>
        <w:keepNext/>
      </w:pPr>
      <w:r>
        <w:t>In Terminal 2, in the lesson-6.17 folder:</w:t>
      </w:r>
    </w:p>
    <w:p w14:paraId="63B9ED0A" w14:textId="77777777" w:rsidR="007E0A80" w:rsidRDefault="007E0A80">
      <w:pPr>
        <w:keepNext/>
      </w:pPr>
    </w:p>
    <w:p w14:paraId="6EC79756" w14:textId="77777777" w:rsidR="007E0A80" w:rsidRDefault="00B1629A">
      <w:pPr>
        <w:pStyle w:val="CommandBlock"/>
      </w:pPr>
      <w:r>
        <w:t>node .\typescript\dist\basicClient.js</w:t>
      </w:r>
    </w:p>
    <w:p w14:paraId="7A059DFF" w14:textId="77777777" w:rsidR="007E0A80" w:rsidRDefault="007E0A80">
      <w:pPr>
        <w:keepNext/>
      </w:pPr>
    </w:p>
    <w:p w14:paraId="448B453C" w14:textId="77777777" w:rsidR="007E0A80" w:rsidRDefault="00B1629A">
      <w:r>
        <w:t>Then press Ctrl+C in Terminal 1 to stop the server.</w:t>
      </w:r>
    </w:p>
    <w:p w14:paraId="2DEBE38B" w14:textId="77777777" w:rsidR="007E0A80" w:rsidRDefault="007E0A80">
      <w:pPr>
        <w:keepNext/>
      </w:pPr>
    </w:p>
    <w:p w14:paraId="4D850FAE" w14:textId="77777777" w:rsidR="007E0A80" w:rsidRDefault="00B1629A">
      <w:pPr>
        <w:pStyle w:val="Heading3"/>
      </w:pPr>
      <w:r>
        <w:t>Linux or macOS Basic Build and Run</w:t>
      </w:r>
    </w:p>
    <w:p w14:paraId="04B76B4B" w14:textId="77777777" w:rsidR="007E0A80" w:rsidRDefault="00B1629A">
      <w:pPr>
        <w:keepNext/>
      </w:pPr>
      <w:r>
        <w:t>In Terminal 1, then in Terminal 2:</w:t>
      </w:r>
    </w:p>
    <w:p w14:paraId="0B9BD100" w14:textId="77777777" w:rsidR="007E0A80" w:rsidRDefault="007E0A80">
      <w:pPr>
        <w:keepNext/>
      </w:pPr>
    </w:p>
    <w:p w14:paraId="73AD9BAD" w14:textId="77777777" w:rsidR="007E0A80" w:rsidRDefault="00B1629A">
      <w:pPr>
        <w:pStyle w:val="CommandBlock"/>
        <w:keepNext/>
      </w:pPr>
      <w:r>
        <w:t>npm --prefix ./typescript run check</w:t>
      </w:r>
    </w:p>
    <w:p w14:paraId="663A4244" w14:textId="77777777" w:rsidR="007E0A80" w:rsidRDefault="00B1629A">
      <w:pPr>
        <w:pStyle w:val="CommandBlock"/>
        <w:keepNext/>
      </w:pPr>
      <w:r>
        <w:t>npm --prefix ./typescript run build</w:t>
      </w:r>
    </w:p>
    <w:p w14:paraId="640D25CF" w14:textId="77777777" w:rsidR="007E0A80" w:rsidRDefault="00B1629A">
      <w:pPr>
        <w:pStyle w:val="CommandBlock"/>
      </w:pPr>
      <w:r>
        <w:t>node ./typescript/dist/basicServer.js</w:t>
      </w:r>
    </w:p>
    <w:p w14:paraId="677060BF" w14:textId="77777777" w:rsidR="007E0A80" w:rsidRDefault="007E0A80">
      <w:pPr>
        <w:keepNext/>
      </w:pPr>
    </w:p>
    <w:p w14:paraId="5D3C6477" w14:textId="77777777" w:rsidR="007E0A80" w:rsidRDefault="00B1629A">
      <w:pPr>
        <w:pStyle w:val="CommandBlock"/>
      </w:pPr>
      <w:r>
        <w:t>node ./typescript/dist/basicClient.js</w:t>
      </w:r>
    </w:p>
    <w:p w14:paraId="70E70457" w14:textId="77777777" w:rsidR="007E0A80" w:rsidRDefault="007E0A80">
      <w:pPr>
        <w:keepNext/>
      </w:pPr>
    </w:p>
    <w:p w14:paraId="699E7903" w14:textId="77777777" w:rsidR="007E0A80" w:rsidRDefault="00B1629A">
      <w:pPr>
        <w:pStyle w:val="Heading3"/>
      </w:pPr>
      <w:r>
        <w:t>Check Your Results</w:t>
      </w:r>
    </w:p>
    <w:p w14:paraId="7F954838" w14:textId="77777777" w:rsidR="007E0A80" w:rsidRDefault="00B1629A">
      <w:r>
        <w:t>Terminal 2 must show the Basic client lines of the Required Clean-Run Output in Validation Rules: 200 with Grace for /api/v1/contacts/2, then 404 with no such API version; supported: v1 for both /api/v2/contacts/2 and /api/contacts/2. Terminal 1 must still show only the Listening line. Status: 500 means the server could not read the database: see When a Program Run Fails in Project Setup.</w:t>
      </w:r>
    </w:p>
    <w:p w14:paraId="1D008E46" w14:textId="77777777" w:rsidR="007E0A80" w:rsidRDefault="007E0A80">
      <w:pPr>
        <w:keepNext/>
      </w:pPr>
    </w:p>
    <w:p w14:paraId="395EC5B5" w14:textId="77777777" w:rsidR="007E0A80" w:rsidRDefault="007E0A80">
      <w:pPr>
        <w:keepNext/>
      </w:pPr>
    </w:p>
    <w:p w14:paraId="03D38607" w14:textId="77777777" w:rsidR="007E0A80" w:rsidRDefault="00B1629A">
      <w:pPr>
        <w:pStyle w:val="Heading2"/>
      </w:pPr>
      <w:r>
        <w:t>Production-Minded Implementation</w:t>
      </w:r>
    </w:p>
    <w:p w14:paraId="64C962C7" w14:textId="77777777" w:rsidR="007E0A80" w:rsidRDefault="00B1629A">
      <w:r>
        <w:t xml:space="preserve">The Production-Minded server is Lesson 6.14's with one change: its 404 answer. API_PREFIX is now built from API_ROOT and API_VERSION, and handleNotFound answers a path under /api/ whose version is not v1 with the version words. Every other route and handler, and the 503 for a database that cannot be reached, are Lesson 6.14's. The client is Lesson 6.14's with API_VERSION added: it sends three GETs through sendAndReport, one line each, with outcomeFor's words. Read isUnknownVersion and handleNotFound first, </w:t>
      </w:r>
      <w:r>
        <w:t>then the client's constants and the three paths.</w:t>
      </w:r>
    </w:p>
    <w:p w14:paraId="1CDF5AE4" w14:textId="77777777" w:rsidR="007E0A80" w:rsidRDefault="007E0A80">
      <w:pPr>
        <w:keepNext/>
      </w:pPr>
    </w:p>
    <w:p w14:paraId="3FAE9433" w14:textId="77777777" w:rsidR="007E0A80" w:rsidRDefault="00B1629A">
      <w:pPr>
        <w:pStyle w:val="Heading3"/>
      </w:pPr>
      <w:r>
        <w:t>typescript/src/server.ts</w:t>
      </w:r>
    </w:p>
    <w:p w14:paraId="27784B49" w14:textId="77777777" w:rsidR="007E0A80" w:rsidRDefault="00B1629A">
      <w:pPr>
        <w:pStyle w:val="SourceCode"/>
        <w:keepNext/>
      </w:pPr>
      <w:r>
        <w:t>// Lesson 6.17: the Chapter 6 server, versioned by path. Every route sits</w:t>
      </w:r>
    </w:p>
    <w:p w14:paraId="4CECF26E" w14:textId="77777777" w:rsidR="007E0A80" w:rsidRDefault="00B1629A">
      <w:pPr>
        <w:pStyle w:val="SourceCode"/>
        <w:keepNext/>
      </w:pPr>
      <w:r>
        <w:t>// under API_PREFIX, /api/v1, and a path under /api/ that names any other</w:t>
      </w:r>
    </w:p>
    <w:p w14:paraId="391D47AB" w14:textId="77777777" w:rsidR="007E0A80" w:rsidRDefault="00B1629A">
      <w:pPr>
        <w:pStyle w:val="SourceCode"/>
      </w:pPr>
      <w:r>
        <w:t>// version gets 404 with words that name the version this server serves.</w:t>
      </w:r>
    </w:p>
    <w:p w14:paraId="33533F91" w14:textId="77777777" w:rsidR="007E0A80" w:rsidRDefault="00B1629A">
      <w:pPr>
        <w:pStyle w:val="SourceCode"/>
      </w:pPr>
      <w:r>
        <w:t>// Only the 404 answer changed; everything else is Lesson 6.14's.</w:t>
      </w:r>
    </w:p>
    <w:p w14:paraId="1BBA6C5A" w14:textId="77777777" w:rsidR="007E0A80" w:rsidRDefault="00B1629A">
      <w:pPr>
        <w:pStyle w:val="SourceCode"/>
      </w:pPr>
      <w:r>
        <w:t>import { readFileSync } from "node:fs";</w:t>
      </w:r>
    </w:p>
    <w:p w14:paraId="59DB87E5" w14:textId="77777777" w:rsidR="007E0A80" w:rsidRDefault="00B1629A">
      <w:pPr>
        <w:pStyle w:val="SourceCode"/>
      </w:pPr>
      <w:r>
        <w:t>import { createServer } from "node:https";</w:t>
      </w:r>
    </w:p>
    <w:p w14:paraId="55F935CE" w14:textId="77777777" w:rsidR="007E0A80" w:rsidRDefault="00B1629A">
      <w:pPr>
        <w:pStyle w:val="SourceCode"/>
      </w:pPr>
      <w:r>
        <w:t>import type { IncomingMessage, ServerResponse } from "node:http";</w:t>
      </w:r>
    </w:p>
    <w:p w14:paraId="549202F7" w14:textId="77777777" w:rsidR="007E0A80" w:rsidRDefault="00B1629A">
      <w:pPr>
        <w:pStyle w:val="SourceCode"/>
      </w:pPr>
      <w:r>
        <w:t>// Remember, contacts is your Chapter 5 module and contactStore the</w:t>
      </w:r>
    </w:p>
    <w:p w14:paraId="0088A37D" w14:textId="77777777" w:rsidR="007E0A80" w:rsidRDefault="00B1629A">
      <w:pPr>
        <w:pStyle w:val="SourceCode"/>
      </w:pPr>
      <w:r>
        <w:t>// assembled module beside it (Lesson 6.14).</w:t>
      </w:r>
    </w:p>
    <w:p w14:paraId="14F49927" w14:textId="77777777" w:rsidR="007E0A80" w:rsidRDefault="00B1629A">
      <w:pPr>
        <w:pStyle w:val="SourceCode"/>
      </w:pPr>
      <w:r>
        <w:t>import * as contactStore from "./contactStore.js";</w:t>
      </w:r>
    </w:p>
    <w:p w14:paraId="06A41D21" w14:textId="77777777" w:rsidR="007E0A80" w:rsidRDefault="00B1629A">
      <w:pPr>
        <w:pStyle w:val="SourceCode"/>
      </w:pPr>
      <w:r>
        <w:t>import * as contacts from "./contacts.js";</w:t>
      </w:r>
    </w:p>
    <w:p w14:paraId="60FE1D31" w14:textId="77777777" w:rsidR="007E0A80" w:rsidRDefault="00B1629A">
      <w:pPr>
        <w:pStyle w:val="SourceCode"/>
      </w:pPr>
      <w:r>
        <w:t>import { ContactStatus } from "./contacts.js";</w:t>
      </w:r>
    </w:p>
    <w:p w14:paraId="0FB2CAB7" w14:textId="77777777" w:rsidR="007E0A80" w:rsidRDefault="007E0A80">
      <w:pPr>
        <w:pStyle w:val="SourceCode"/>
      </w:pPr>
    </w:p>
    <w:p w14:paraId="59178B79" w14:textId="77777777" w:rsidR="007E0A80" w:rsidRDefault="00B1629A">
      <w:pPr>
        <w:pStyle w:val="SourceCode"/>
      </w:pPr>
      <w:r>
        <w:t>const HOST: string = "127.0.0.1";</w:t>
      </w:r>
    </w:p>
    <w:p w14:paraId="774E7540" w14:textId="77777777" w:rsidR="007E0A80" w:rsidRDefault="00B1629A">
      <w:pPr>
        <w:pStyle w:val="SourceCode"/>
      </w:pPr>
      <w:r>
        <w:t>const HTTPS_PORT: number = 8765;</w:t>
      </w:r>
    </w:p>
    <w:p w14:paraId="17F4FF5B" w14:textId="77777777" w:rsidR="007E0A80" w:rsidRDefault="00B1629A">
      <w:pPr>
        <w:pStyle w:val="SourceCode"/>
      </w:pPr>
      <w:r>
        <w:t>// Every route sits under API_PREFIX: the API's root, then its version.</w:t>
      </w:r>
    </w:p>
    <w:p w14:paraId="2CF4F723" w14:textId="77777777" w:rsidR="007E0A80" w:rsidRDefault="00B1629A">
      <w:pPr>
        <w:pStyle w:val="SourceCode"/>
      </w:pPr>
      <w:r>
        <w:t>// API_VERSION is the one place the version is written.</w:t>
      </w:r>
    </w:p>
    <w:p w14:paraId="4CB9D294" w14:textId="77777777" w:rsidR="007E0A80" w:rsidRDefault="00B1629A">
      <w:pPr>
        <w:pStyle w:val="SourceCode"/>
      </w:pPr>
      <w:r>
        <w:t>const API_ROOT: string = "/api/";</w:t>
      </w:r>
    </w:p>
    <w:p w14:paraId="0FD061F1" w14:textId="77777777" w:rsidR="007E0A80" w:rsidRDefault="00B1629A">
      <w:pPr>
        <w:pStyle w:val="SourceCode"/>
      </w:pPr>
      <w:r>
        <w:t>const API_VERSION: string = "v1";</w:t>
      </w:r>
    </w:p>
    <w:p w14:paraId="484A1CCA" w14:textId="77777777" w:rsidR="007E0A80" w:rsidRDefault="00B1629A">
      <w:pPr>
        <w:pStyle w:val="SourceCode"/>
      </w:pPr>
      <w:r>
        <w:t>const API_PREFIX: string = API_ROOT + API_VERSION;</w:t>
      </w:r>
    </w:p>
    <w:p w14:paraId="5E3F3ABC" w14:textId="77777777" w:rsidR="007E0A80" w:rsidRDefault="00B1629A">
      <w:pPr>
        <w:pStyle w:val="SourceCode"/>
      </w:pPr>
      <w:r>
        <w:t>const CONTACTS_PATH: string = API_PREFIX + "/contacts";</w:t>
      </w:r>
    </w:p>
    <w:p w14:paraId="3ABD37D5" w14:textId="77777777" w:rsidR="007E0A80" w:rsidRDefault="00B1629A">
      <w:pPr>
        <w:pStyle w:val="SourceCode"/>
      </w:pPr>
      <w:r>
        <w:t>const SERVER_ORIGIN: string = "https://127.0.0.1:8765";</w:t>
      </w:r>
    </w:p>
    <w:p w14:paraId="0813B1B0" w14:textId="77777777" w:rsidR="007E0A80" w:rsidRDefault="00B1629A">
      <w:pPr>
        <w:pStyle w:val="SourceCode"/>
      </w:pPr>
      <w:r>
        <w:t>const CERTIFICATE_FILE: string = "certs/server.pem";</w:t>
      </w:r>
    </w:p>
    <w:p w14:paraId="76944F1A" w14:textId="77777777" w:rsidR="007E0A80" w:rsidRDefault="00B1629A">
      <w:pPr>
        <w:pStyle w:val="SourceCode"/>
      </w:pPr>
      <w:r>
        <w:t>const KEY_FILE: string = "certs/server.key";</w:t>
      </w:r>
    </w:p>
    <w:p w14:paraId="32AB920E" w14:textId="77777777" w:rsidR="007E0A80" w:rsidRDefault="00B1629A">
      <w:pPr>
        <w:pStyle w:val="SourceCode"/>
      </w:pPr>
      <w:r>
        <w:t>const JSON_TYPE: string = "application/json; charset=utf-8";</w:t>
      </w:r>
    </w:p>
    <w:p w14:paraId="7B0EF56E" w14:textId="77777777" w:rsidR="007E0A80" w:rsidRDefault="00B1629A">
      <w:pPr>
        <w:pStyle w:val="SourceCode"/>
      </w:pPr>
      <w:r>
        <w:t>const NOT_FOUND_JSON: string =</w:t>
      </w:r>
    </w:p>
    <w:p w14:paraId="07EA6EB5" w14:textId="77777777" w:rsidR="007E0A80" w:rsidRDefault="00B1629A">
      <w:pPr>
        <w:pStyle w:val="SourceCode"/>
      </w:pPr>
      <w:r>
        <w:t xml:space="preserve">    '{"code":"not_found","message":"no such path"}';</w:t>
      </w:r>
    </w:p>
    <w:p w14:paraId="47A5BF0A" w14:textId="77777777" w:rsidR="007E0A80" w:rsidRDefault="00B1629A">
      <w:pPr>
        <w:pStyle w:val="SourceCode"/>
      </w:pPr>
      <w:r>
        <w:t>// The words for a path under /api/ whose version this server does not</w:t>
      </w:r>
    </w:p>
    <w:p w14:paraId="3C9EBFB2" w14:textId="77777777" w:rsidR="007E0A80" w:rsidRDefault="00B1629A">
      <w:pPr>
        <w:pStyle w:val="SourceCode"/>
      </w:pPr>
      <w:r>
        <w:t>// serve. They name the version it does serve, so the client knows what</w:t>
      </w:r>
    </w:p>
    <w:p w14:paraId="312CDA12" w14:textId="77777777" w:rsidR="007E0A80" w:rsidRDefault="00B1629A">
      <w:pPr>
        <w:pStyle w:val="SourceCode"/>
      </w:pPr>
      <w:r>
        <w:t>// to ask for instead.</w:t>
      </w:r>
    </w:p>
    <w:p w14:paraId="20B6A62E" w14:textId="77777777" w:rsidR="007E0A80" w:rsidRDefault="00B1629A">
      <w:pPr>
        <w:pStyle w:val="SourceCode"/>
      </w:pPr>
      <w:r>
        <w:t>const VERSION_PROBLEM: string =</w:t>
      </w:r>
    </w:p>
    <w:p w14:paraId="1A11EAAF" w14:textId="77777777" w:rsidR="007E0A80" w:rsidRDefault="00B1629A">
      <w:pPr>
        <w:pStyle w:val="SourceCode"/>
      </w:pPr>
      <w:r>
        <w:t xml:space="preserve">    "no such API version; supported: " + API_VERSION;</w:t>
      </w:r>
    </w:p>
    <w:p w14:paraId="3C65095A" w14:textId="77777777" w:rsidR="007E0A80" w:rsidRDefault="00B1629A">
      <w:pPr>
        <w:pStyle w:val="SourceCode"/>
      </w:pPr>
      <w:r>
        <w:t>// Remember, the words for a path id that parsePathId refuses (Lesson</w:t>
      </w:r>
    </w:p>
    <w:p w14:paraId="0B248A01" w14:textId="77777777" w:rsidR="007E0A80" w:rsidRDefault="00B1629A">
      <w:pPr>
        <w:pStyle w:val="SourceCode"/>
      </w:pPr>
      <w:r>
        <w:t>// 6.11), and for a body that is not a JSON contact object (Lesson 6.6).</w:t>
      </w:r>
    </w:p>
    <w:p w14:paraId="13CF06B5" w14:textId="77777777" w:rsidR="007E0A80" w:rsidRDefault="00B1629A">
      <w:pPr>
        <w:pStyle w:val="SourceCode"/>
      </w:pPr>
      <w:r>
        <w:t>const PATH_ID_PROBLEM: string = "id must be digits only, 1 to 2147483647";</w:t>
      </w:r>
    </w:p>
    <w:p w14:paraId="08410607" w14:textId="77777777" w:rsidR="007E0A80" w:rsidRDefault="00B1629A">
      <w:pPr>
        <w:pStyle w:val="SourceCode"/>
      </w:pPr>
      <w:r>
        <w:t>const BODY_PROBLEM: string = "body must be a JSON contact object";</w:t>
      </w:r>
    </w:p>
    <w:p w14:paraId="4190FDD4" w14:textId="77777777" w:rsidR="007E0A80" w:rsidRDefault="00B1629A">
      <w:pPr>
        <w:pStyle w:val="SourceCode"/>
      </w:pPr>
      <w:r>
        <w:t>const DIGIT_CHARACTERS: string = "0123456789";</w:t>
      </w:r>
    </w:p>
    <w:p w14:paraId="72668C33" w14:textId="77777777" w:rsidR="007E0A80" w:rsidRDefault="007E0A80">
      <w:pPr>
        <w:pStyle w:val="SourceCode"/>
      </w:pPr>
    </w:p>
    <w:p w14:paraId="631D66BA" w14:textId="77777777" w:rsidR="007E0A80" w:rsidRDefault="00B1629A">
      <w:pPr>
        <w:pStyle w:val="SourceCode"/>
      </w:pPr>
      <w:r>
        <w:t>// Print one line per answered request: GET /api/v1/health -&gt; 200.</w:t>
      </w:r>
    </w:p>
    <w:p w14:paraId="79FAE47A" w14:textId="77777777" w:rsidR="007E0A80" w:rsidRDefault="00B1629A">
      <w:pPr>
        <w:pStyle w:val="SourceCode"/>
      </w:pPr>
      <w:r>
        <w:t>function logRequest(method: string, target: string, status: number): void {</w:t>
      </w:r>
    </w:p>
    <w:p w14:paraId="291C26A4" w14:textId="77777777" w:rsidR="007E0A80" w:rsidRDefault="00B1629A">
      <w:pPr>
        <w:pStyle w:val="SourceCode"/>
      </w:pPr>
      <w:r>
        <w:t xml:space="preserve">    console.log(`${method} ${target} -&gt; ${status}`);</w:t>
      </w:r>
    </w:p>
    <w:p w14:paraId="3803210B" w14:textId="77777777" w:rsidR="007E0A80" w:rsidRDefault="00B1629A">
      <w:pPr>
        <w:pStyle w:val="SourceCode"/>
      </w:pPr>
      <w:r>
        <w:t>}</w:t>
      </w:r>
    </w:p>
    <w:p w14:paraId="6B177710" w14:textId="77777777" w:rsidR="007E0A80" w:rsidRDefault="007E0A80">
      <w:pPr>
        <w:pStyle w:val="SourceCode"/>
      </w:pPr>
    </w:p>
    <w:p w14:paraId="7E3F995E" w14:textId="77777777" w:rsidR="007E0A80" w:rsidRDefault="00B1629A">
      <w:pPr>
        <w:pStyle w:val="SourceCode"/>
      </w:pPr>
      <w:r>
        <w:t>// Every answer with a body goes through here and is logged. A request's</w:t>
      </w:r>
    </w:p>
    <w:p w14:paraId="68EBB564" w14:textId="77777777" w:rsidR="007E0A80" w:rsidRDefault="00B1629A">
      <w:pPr>
        <w:pStyle w:val="SourceCode"/>
      </w:pPr>
      <w:r>
        <w:t>// method and url are always set on a server, but their type also allows</w:t>
      </w:r>
    </w:p>
    <w:p w14:paraId="359A9C1D" w14:textId="77777777" w:rsidR="007E0A80" w:rsidRDefault="00B1629A">
      <w:pPr>
        <w:pStyle w:val="SourceCode"/>
      </w:pPr>
      <w:r>
        <w:t>// undefined, so String turns them into text.</w:t>
      </w:r>
    </w:p>
    <w:p w14:paraId="0763D5C3" w14:textId="77777777" w:rsidR="007E0A80" w:rsidRDefault="00B1629A">
      <w:pPr>
        <w:pStyle w:val="SourceCode"/>
      </w:pPr>
      <w:r>
        <w:t>function sendJson(request: IncomingMessage, response: ServerResponse,</w:t>
      </w:r>
    </w:p>
    <w:p w14:paraId="1C0C496C" w14:textId="77777777" w:rsidR="007E0A80" w:rsidRDefault="00B1629A">
      <w:pPr>
        <w:pStyle w:val="SourceCode"/>
      </w:pPr>
      <w:r>
        <w:t xml:space="preserve">                  status: number, jsonText: string): void {</w:t>
      </w:r>
    </w:p>
    <w:p w14:paraId="1E6974D3" w14:textId="77777777" w:rsidR="007E0A80" w:rsidRDefault="00B1629A">
      <w:pPr>
        <w:pStyle w:val="SourceCode"/>
      </w:pPr>
      <w:r>
        <w:t xml:space="preserve">    response.writeHead(status, { "Content-Type": JSON_TYPE });</w:t>
      </w:r>
    </w:p>
    <w:p w14:paraId="4EB38C28" w14:textId="77777777" w:rsidR="007E0A80" w:rsidRDefault="00B1629A">
      <w:pPr>
        <w:pStyle w:val="SourceCode"/>
      </w:pPr>
      <w:r>
        <w:t xml:space="preserve">    response.end(jsonText);</w:t>
      </w:r>
    </w:p>
    <w:p w14:paraId="5914BBA3" w14:textId="77777777" w:rsidR="007E0A80" w:rsidRDefault="00B1629A">
      <w:pPr>
        <w:pStyle w:val="SourceCode"/>
      </w:pPr>
      <w:r>
        <w:t xml:space="preserve">    logRequest(String(request.method), String(request.url), status);</w:t>
      </w:r>
    </w:p>
    <w:p w14:paraId="0B6F45A4" w14:textId="77777777" w:rsidR="007E0A80" w:rsidRDefault="00B1629A">
      <w:pPr>
        <w:pStyle w:val="SourceCode"/>
      </w:pPr>
      <w:r>
        <w:t>}</w:t>
      </w:r>
    </w:p>
    <w:p w14:paraId="46CF6DDC" w14:textId="77777777" w:rsidR="007E0A80" w:rsidRDefault="007E0A80">
      <w:pPr>
        <w:pStyle w:val="SourceCode"/>
      </w:pPr>
    </w:p>
    <w:p w14:paraId="1EB65D20" w14:textId="77777777" w:rsidR="007E0A80" w:rsidRDefault="00B1629A">
      <w:pPr>
        <w:pStyle w:val="SourceCode"/>
      </w:pPr>
      <w:r>
        <w:t>// sendJson's twin for 201 Created: the same steps, plus the Location</w:t>
      </w:r>
    </w:p>
    <w:p w14:paraId="551F640C" w14:textId="77777777" w:rsidR="007E0A80" w:rsidRDefault="00B1629A">
      <w:pPr>
        <w:pStyle w:val="SourceCode"/>
      </w:pPr>
      <w:r>
        <w:t>// header, which names the path of the contact just created. setHeader</w:t>
      </w:r>
    </w:p>
    <w:p w14:paraId="304E0EE1" w14:textId="77777777" w:rsidR="007E0A80" w:rsidRDefault="00B1629A">
      <w:pPr>
        <w:pStyle w:val="SourceCode"/>
      </w:pPr>
      <w:r>
        <w:t>// adds a header that writeHead then sends with the others.</w:t>
      </w:r>
    </w:p>
    <w:p w14:paraId="3D9DA481" w14:textId="77777777" w:rsidR="007E0A80" w:rsidRDefault="00B1629A">
      <w:pPr>
        <w:pStyle w:val="SourceCode"/>
      </w:pPr>
      <w:r>
        <w:t>function sendCreated(request: IncomingMessage, response: ServerResponse,</w:t>
      </w:r>
    </w:p>
    <w:p w14:paraId="63BCCFBD" w14:textId="77777777" w:rsidR="007E0A80" w:rsidRDefault="00B1629A">
      <w:pPr>
        <w:pStyle w:val="SourceCode"/>
      </w:pPr>
      <w:r>
        <w:t xml:space="preserve">                     location: string, jsonText: string): void {</w:t>
      </w:r>
    </w:p>
    <w:p w14:paraId="5D7A6E8F" w14:textId="77777777" w:rsidR="007E0A80" w:rsidRDefault="00B1629A">
      <w:pPr>
        <w:pStyle w:val="SourceCode"/>
      </w:pPr>
      <w:r>
        <w:t xml:space="preserve">    response.setHeader("Location", location);</w:t>
      </w:r>
    </w:p>
    <w:p w14:paraId="3CF0492E" w14:textId="77777777" w:rsidR="007E0A80" w:rsidRDefault="00B1629A">
      <w:pPr>
        <w:pStyle w:val="SourceCode"/>
      </w:pPr>
      <w:r>
        <w:t xml:space="preserve">    sendJson(request, response, 201, jsonText);</w:t>
      </w:r>
    </w:p>
    <w:p w14:paraId="69342C65" w14:textId="77777777" w:rsidR="007E0A80" w:rsidRDefault="00B1629A">
      <w:pPr>
        <w:pStyle w:val="SourceCode"/>
      </w:pPr>
      <w:r>
        <w:t>}</w:t>
      </w:r>
    </w:p>
    <w:p w14:paraId="119811DC" w14:textId="77777777" w:rsidR="007E0A80" w:rsidRDefault="007E0A80">
      <w:pPr>
        <w:pStyle w:val="SourceCode"/>
      </w:pPr>
    </w:p>
    <w:p w14:paraId="11F1DF5E" w14:textId="77777777" w:rsidR="007E0A80" w:rsidRDefault="00B1629A">
      <w:pPr>
        <w:pStyle w:val="SourceCode"/>
      </w:pPr>
      <w:r>
        <w:t>// Lesson 6.9: 204 No Content, the answer to a delete that worked. There is</w:t>
      </w:r>
    </w:p>
    <w:p w14:paraId="0712E6B4" w14:textId="77777777" w:rsidR="007E0A80" w:rsidRDefault="00B1629A">
      <w:pPr>
        <w:pStyle w:val="SourceCode"/>
      </w:pPr>
      <w:r>
        <w:t>// nothing to send back, so writeHead gets no headers and end gets no text:</w:t>
      </w:r>
    </w:p>
    <w:p w14:paraId="7B293ACA" w14:textId="77777777" w:rsidR="007E0A80" w:rsidRDefault="00B1629A">
      <w:pPr>
        <w:pStyle w:val="SourceCode"/>
      </w:pPr>
      <w:r>
        <w:t>// no body, and no Content-Type, because there is no content to describe.</w:t>
      </w:r>
    </w:p>
    <w:p w14:paraId="77C14872" w14:textId="77777777" w:rsidR="007E0A80" w:rsidRDefault="00B1629A">
      <w:pPr>
        <w:pStyle w:val="SourceCode"/>
      </w:pPr>
      <w:r>
        <w:t>function sendNoContent(request: IncomingMessage,</w:t>
      </w:r>
    </w:p>
    <w:p w14:paraId="4D05415D" w14:textId="77777777" w:rsidR="007E0A80" w:rsidRDefault="00B1629A">
      <w:pPr>
        <w:pStyle w:val="SourceCode"/>
      </w:pPr>
      <w:r>
        <w:t xml:space="preserve">                       response: ServerResponse): void {</w:t>
      </w:r>
    </w:p>
    <w:p w14:paraId="5DA961AD" w14:textId="77777777" w:rsidR="007E0A80" w:rsidRDefault="00B1629A">
      <w:pPr>
        <w:pStyle w:val="SourceCode"/>
      </w:pPr>
      <w:r>
        <w:t xml:space="preserve">    response.writeHead(204);</w:t>
      </w:r>
    </w:p>
    <w:p w14:paraId="46152255" w14:textId="77777777" w:rsidR="007E0A80" w:rsidRDefault="00B1629A">
      <w:pPr>
        <w:pStyle w:val="SourceCode"/>
      </w:pPr>
      <w:r>
        <w:t xml:space="preserve">    response.end();</w:t>
      </w:r>
    </w:p>
    <w:p w14:paraId="33D2F3B7" w14:textId="77777777" w:rsidR="007E0A80" w:rsidRDefault="00B1629A">
      <w:pPr>
        <w:pStyle w:val="SourceCode"/>
      </w:pPr>
      <w:r>
        <w:t xml:space="preserve">    logRequest(String(request.method), String(request.url), 204);</w:t>
      </w:r>
    </w:p>
    <w:p w14:paraId="3EDC8F58" w14:textId="77777777" w:rsidR="007E0A80" w:rsidRDefault="00B1629A">
      <w:pPr>
        <w:pStyle w:val="SourceCode"/>
      </w:pPr>
      <w:r>
        <w:t>}</w:t>
      </w:r>
    </w:p>
    <w:p w14:paraId="2E73F0F8" w14:textId="77777777" w:rsidR="007E0A80" w:rsidRDefault="007E0A80">
      <w:pPr>
        <w:pStyle w:val="SourceCode"/>
      </w:pPr>
    </w:p>
    <w:p w14:paraId="30F0374E" w14:textId="77777777" w:rsidR="007E0A80" w:rsidRDefault="00B1629A">
      <w:pPr>
        <w:pStyle w:val="SourceCode"/>
      </w:pPr>
      <w:r>
        <w:t>function handleHealth(request: IncomingMessage,</w:t>
      </w:r>
    </w:p>
    <w:p w14:paraId="0A8683AE" w14:textId="77777777" w:rsidR="007E0A80" w:rsidRDefault="00B1629A">
      <w:pPr>
        <w:pStyle w:val="SourceCode"/>
      </w:pPr>
      <w:r>
        <w:t xml:space="preserve">                      response: ServerResponse): void {</w:t>
      </w:r>
    </w:p>
    <w:p w14:paraId="6576639B" w14:textId="77777777" w:rsidR="007E0A80" w:rsidRDefault="00B1629A">
      <w:pPr>
        <w:pStyle w:val="SourceCode"/>
      </w:pPr>
      <w:r>
        <w:t xml:space="preserve">    sendJson(request, response, 200, '{"status":"ok"}');</w:t>
      </w:r>
    </w:p>
    <w:p w14:paraId="09D81065" w14:textId="77777777" w:rsidR="007E0A80" w:rsidRDefault="00B1629A">
      <w:pPr>
        <w:pStyle w:val="SourceCode"/>
      </w:pPr>
      <w:r>
        <w:t>}</w:t>
      </w:r>
    </w:p>
    <w:p w14:paraId="40F9B96D" w14:textId="77777777" w:rsidR="007E0A80" w:rsidRDefault="007E0A80">
      <w:pPr>
        <w:pStyle w:val="SourceCode"/>
      </w:pPr>
    </w:p>
    <w:p w14:paraId="474B500E" w14:textId="77777777" w:rsidR="007E0A80" w:rsidRDefault="00B1629A">
      <w:pPr>
        <w:pStyle w:val="SourceCode"/>
      </w:pPr>
      <w:r>
        <w:t>// The one place a ContactStatus becomes an HTTP status. Lesson 6.14</w:t>
      </w:r>
    </w:p>
    <w:p w14:paraId="2F4B118A" w14:textId="77777777" w:rsidR="007E0A80" w:rsidRDefault="00B1629A">
      <w:pPr>
        <w:pStyle w:val="SourceCode"/>
      </w:pPr>
      <w:r>
        <w:t>// covers every status code. Remember, default catches every other value.</w:t>
      </w:r>
    </w:p>
    <w:p w14:paraId="6DEC968C" w14:textId="77777777" w:rsidR="007E0A80" w:rsidRDefault="00B1629A">
      <w:pPr>
        <w:pStyle w:val="SourceCode"/>
      </w:pPr>
      <w:r>
        <w:t>function httpStatusFor(status: ContactStatus): number {</w:t>
      </w:r>
    </w:p>
    <w:p w14:paraId="28587AA3" w14:textId="77777777" w:rsidR="007E0A80" w:rsidRDefault="00B1629A">
      <w:pPr>
        <w:pStyle w:val="SourceCode"/>
      </w:pPr>
      <w:r>
        <w:t xml:space="preserve">    switch (status) {</w:t>
      </w:r>
    </w:p>
    <w:p w14:paraId="656589C4" w14:textId="77777777" w:rsidR="007E0A80" w:rsidRDefault="00B1629A">
      <w:pPr>
        <w:pStyle w:val="SourceCode"/>
      </w:pPr>
      <w:r>
        <w:t xml:space="preserve">        case ContactStatus.Success:</w:t>
      </w:r>
    </w:p>
    <w:p w14:paraId="03631A25" w14:textId="77777777" w:rsidR="007E0A80" w:rsidRDefault="00B1629A">
      <w:pPr>
        <w:pStyle w:val="SourceCode"/>
      </w:pPr>
      <w:r>
        <w:t xml:space="preserve">            return 200;</w:t>
      </w:r>
    </w:p>
    <w:p w14:paraId="0BEEAD2D" w14:textId="77777777" w:rsidR="007E0A80" w:rsidRDefault="00B1629A">
      <w:pPr>
        <w:pStyle w:val="SourceCode"/>
      </w:pPr>
      <w:r>
        <w:t xml:space="preserve">        case ContactStatus.InvalidInput:</w:t>
      </w:r>
    </w:p>
    <w:p w14:paraId="5E763F82" w14:textId="77777777" w:rsidR="007E0A80" w:rsidRDefault="00B1629A">
      <w:pPr>
        <w:pStyle w:val="SourceCode"/>
      </w:pPr>
      <w:r>
        <w:t xml:space="preserve">            return 400;</w:t>
      </w:r>
    </w:p>
    <w:p w14:paraId="796F45D9" w14:textId="77777777" w:rsidR="007E0A80" w:rsidRDefault="00B1629A">
      <w:pPr>
        <w:pStyle w:val="SourceCode"/>
      </w:pPr>
      <w:r>
        <w:t xml:space="preserve">        case ContactStatus.NotFound:</w:t>
      </w:r>
    </w:p>
    <w:p w14:paraId="3CD79E0D" w14:textId="77777777" w:rsidR="007E0A80" w:rsidRDefault="00B1629A">
      <w:pPr>
        <w:pStyle w:val="SourceCode"/>
      </w:pPr>
      <w:r>
        <w:t xml:space="preserve">            return 404;</w:t>
      </w:r>
    </w:p>
    <w:p w14:paraId="36D73B41" w14:textId="77777777" w:rsidR="007E0A80" w:rsidRDefault="00B1629A">
      <w:pPr>
        <w:pStyle w:val="SourceCode"/>
      </w:pPr>
      <w:r>
        <w:t xml:space="preserve">        case ContactStatus.DuplicateEmail:</w:t>
      </w:r>
    </w:p>
    <w:p w14:paraId="7A0900FB" w14:textId="77777777" w:rsidR="007E0A80" w:rsidRDefault="00B1629A">
      <w:pPr>
        <w:pStyle w:val="SourceCode"/>
      </w:pPr>
      <w:r>
        <w:t xml:space="preserve">            return 409;</w:t>
      </w:r>
    </w:p>
    <w:p w14:paraId="46778B41" w14:textId="77777777" w:rsidR="007E0A80" w:rsidRDefault="00B1629A">
      <w:pPr>
        <w:pStyle w:val="SourceCode"/>
      </w:pPr>
      <w:r>
        <w:t xml:space="preserve">        default:</w:t>
      </w:r>
    </w:p>
    <w:p w14:paraId="73261001" w14:textId="77777777" w:rsidR="007E0A80" w:rsidRDefault="00B1629A">
      <w:pPr>
        <w:pStyle w:val="SourceCode"/>
      </w:pPr>
      <w:r>
        <w:t xml:space="preserve">            // Every other status is a failure on the server's side.</w:t>
      </w:r>
    </w:p>
    <w:p w14:paraId="1640FCF0" w14:textId="77777777" w:rsidR="007E0A80" w:rsidRDefault="00B1629A">
      <w:pPr>
        <w:pStyle w:val="SourceCode"/>
      </w:pPr>
      <w:r>
        <w:t xml:space="preserve">            return 500;</w:t>
      </w:r>
    </w:p>
    <w:p w14:paraId="56343F5B" w14:textId="77777777" w:rsidR="007E0A80" w:rsidRDefault="00B1629A">
      <w:pPr>
        <w:pStyle w:val="SourceCode"/>
      </w:pPr>
      <w:r>
        <w:t xml:space="preserve">    }</w:t>
      </w:r>
    </w:p>
    <w:p w14:paraId="2D6F5A6E" w14:textId="77777777" w:rsidR="007E0A80" w:rsidRDefault="00B1629A">
      <w:pPr>
        <w:pStyle w:val="SourceCode"/>
      </w:pPr>
      <w:r>
        <w:t>}</w:t>
      </w:r>
    </w:p>
    <w:p w14:paraId="23ECF5AB" w14:textId="77777777" w:rsidR="007E0A80" w:rsidRDefault="007E0A80">
      <w:pPr>
        <w:pStyle w:val="SourceCode"/>
      </w:pPr>
    </w:p>
    <w:p w14:paraId="54997471" w14:textId="77777777" w:rsidR="007E0A80" w:rsidRDefault="00B1629A">
      <w:pPr>
        <w:pStyle w:val="SourceCode"/>
      </w:pPr>
      <w:r>
        <w:t>// The code an error body names for a ContactStatus.</w:t>
      </w:r>
    </w:p>
    <w:p w14:paraId="1E14EC4B" w14:textId="77777777" w:rsidR="007E0A80" w:rsidRDefault="00B1629A">
      <w:pPr>
        <w:pStyle w:val="SourceCode"/>
      </w:pPr>
      <w:r>
        <w:t>function errorCodeFor(status: ContactStatus): string {</w:t>
      </w:r>
    </w:p>
    <w:p w14:paraId="23B9B989" w14:textId="77777777" w:rsidR="007E0A80" w:rsidRDefault="00B1629A">
      <w:pPr>
        <w:pStyle w:val="SourceCode"/>
      </w:pPr>
      <w:r>
        <w:t xml:space="preserve">    switch (status) {</w:t>
      </w:r>
    </w:p>
    <w:p w14:paraId="270F90C4" w14:textId="77777777" w:rsidR="007E0A80" w:rsidRDefault="00B1629A">
      <w:pPr>
        <w:pStyle w:val="SourceCode"/>
      </w:pPr>
      <w:r>
        <w:t xml:space="preserve">        case ContactStatus.InvalidInput:</w:t>
      </w:r>
    </w:p>
    <w:p w14:paraId="1B317A6F" w14:textId="77777777" w:rsidR="007E0A80" w:rsidRDefault="00B1629A">
      <w:pPr>
        <w:pStyle w:val="SourceCode"/>
      </w:pPr>
      <w:r>
        <w:t xml:space="preserve">            return "invalid_input";</w:t>
      </w:r>
    </w:p>
    <w:p w14:paraId="5432B5E3" w14:textId="77777777" w:rsidR="007E0A80" w:rsidRDefault="00B1629A">
      <w:pPr>
        <w:pStyle w:val="SourceCode"/>
      </w:pPr>
      <w:r>
        <w:t xml:space="preserve">        case ContactStatus.NotFound:</w:t>
      </w:r>
    </w:p>
    <w:p w14:paraId="38789CD5" w14:textId="77777777" w:rsidR="007E0A80" w:rsidRDefault="00B1629A">
      <w:pPr>
        <w:pStyle w:val="SourceCode"/>
      </w:pPr>
      <w:r>
        <w:t xml:space="preserve">            return "not_found";</w:t>
      </w:r>
    </w:p>
    <w:p w14:paraId="06256948" w14:textId="77777777" w:rsidR="007E0A80" w:rsidRDefault="00B1629A">
      <w:pPr>
        <w:pStyle w:val="SourceCode"/>
      </w:pPr>
      <w:r>
        <w:t xml:space="preserve">        case ContactStatus.DuplicateEmail:</w:t>
      </w:r>
    </w:p>
    <w:p w14:paraId="644490B9" w14:textId="77777777" w:rsidR="007E0A80" w:rsidRDefault="00B1629A">
      <w:pPr>
        <w:pStyle w:val="SourceCode"/>
      </w:pPr>
      <w:r>
        <w:t xml:space="preserve">            return "duplicate_email";</w:t>
      </w:r>
    </w:p>
    <w:p w14:paraId="3570F16F" w14:textId="77777777" w:rsidR="007E0A80" w:rsidRDefault="00B1629A">
      <w:pPr>
        <w:pStyle w:val="SourceCode"/>
      </w:pPr>
      <w:r>
        <w:t xml:space="preserve">        default:</w:t>
      </w:r>
    </w:p>
    <w:p w14:paraId="48EAFC33" w14:textId="77777777" w:rsidR="007E0A80" w:rsidRDefault="00B1629A">
      <w:pPr>
        <w:pStyle w:val="SourceCode"/>
      </w:pPr>
      <w:r>
        <w:t xml:space="preserve">            return "database_failure";</w:t>
      </w:r>
    </w:p>
    <w:p w14:paraId="79DA184D" w14:textId="77777777" w:rsidR="007E0A80" w:rsidRDefault="00B1629A">
      <w:pPr>
        <w:pStyle w:val="SourceCode"/>
      </w:pPr>
      <w:r>
        <w:t xml:space="preserve">    }</w:t>
      </w:r>
    </w:p>
    <w:p w14:paraId="3EE331C4" w14:textId="77777777" w:rsidR="007E0A80" w:rsidRDefault="00B1629A">
      <w:pPr>
        <w:pStyle w:val="SourceCode"/>
      </w:pPr>
      <w:r>
        <w:t>}</w:t>
      </w:r>
    </w:p>
    <w:p w14:paraId="2CF90658" w14:textId="77777777" w:rsidR="007E0A80" w:rsidRDefault="007E0A80">
      <w:pPr>
        <w:pStyle w:val="SourceCode"/>
      </w:pPr>
    </w:p>
    <w:p w14:paraId="68752526" w14:textId="77777777" w:rsidR="007E0A80" w:rsidRDefault="00B1629A">
      <w:pPr>
        <w:pStyle w:val="SourceCode"/>
      </w:pPr>
      <w:r>
        <w:t>// The one error body: {"code":"...","message":"..."}. Lesson 6.15 covers</w:t>
      </w:r>
    </w:p>
    <w:p w14:paraId="711F1212" w14:textId="77777777" w:rsidR="007E0A80" w:rsidRDefault="00B1629A">
      <w:pPr>
        <w:pStyle w:val="SourceCode"/>
      </w:pPr>
      <w:r>
        <w:t>// it in full. JSON.stringify escapes any quote in the message.</w:t>
      </w:r>
    </w:p>
    <w:p w14:paraId="500532A0" w14:textId="77777777" w:rsidR="007E0A80" w:rsidRDefault="00B1629A">
      <w:pPr>
        <w:pStyle w:val="SourceCode"/>
      </w:pPr>
      <w:r>
        <w:t>function sendError(request: IncomingMessage, response: ServerResponse,</w:t>
      </w:r>
    </w:p>
    <w:p w14:paraId="72740827" w14:textId="77777777" w:rsidR="007E0A80" w:rsidRDefault="00B1629A">
      <w:pPr>
        <w:pStyle w:val="SourceCode"/>
      </w:pPr>
      <w:r>
        <w:t xml:space="preserve">                   status: number, code: string, message: string): void {</w:t>
      </w:r>
    </w:p>
    <w:p w14:paraId="6869ACD0" w14:textId="77777777" w:rsidR="007E0A80" w:rsidRDefault="00B1629A">
      <w:pPr>
        <w:pStyle w:val="SourceCode"/>
      </w:pPr>
      <w:r>
        <w:t xml:space="preserve">    sendJson(request, response, status,</w:t>
      </w:r>
    </w:p>
    <w:p w14:paraId="39179017" w14:textId="77777777" w:rsidR="007E0A80" w:rsidRDefault="00B1629A">
      <w:pPr>
        <w:pStyle w:val="SourceCode"/>
      </w:pPr>
      <w:r>
        <w:t xml:space="preserve">        JSON.stringify({ code: code, message: message }));</w:t>
      </w:r>
    </w:p>
    <w:p w14:paraId="57FF84BE" w14:textId="77777777" w:rsidR="007E0A80" w:rsidRDefault="00B1629A">
      <w:pPr>
        <w:pStyle w:val="SourceCode"/>
      </w:pPr>
      <w:r>
        <w:t>}</w:t>
      </w:r>
    </w:p>
    <w:p w14:paraId="00944452" w14:textId="77777777" w:rsidR="007E0A80" w:rsidRDefault="007E0A80">
      <w:pPr>
        <w:pStyle w:val="SourceCode"/>
      </w:pPr>
    </w:p>
    <w:p w14:paraId="530DA25A" w14:textId="77777777" w:rsidR="007E0A80" w:rsidRDefault="00B1629A">
      <w:pPr>
        <w:pStyle w:val="SourceCode"/>
      </w:pPr>
      <w:r>
        <w:t>// Answers a status that is not Success: its HTTP status, its code, and</w:t>
      </w:r>
    </w:p>
    <w:p w14:paraId="4D1A491D" w14:textId="77777777" w:rsidR="007E0A80" w:rsidRDefault="00B1629A">
      <w:pPr>
        <w:pStyle w:val="SourceCode"/>
      </w:pPr>
      <w:r>
        <w:t>// statusMessage's words, the same words Chapter 5 printed.</w:t>
      </w:r>
    </w:p>
    <w:p w14:paraId="0473AA7E" w14:textId="77777777" w:rsidR="007E0A80" w:rsidRDefault="00B1629A">
      <w:pPr>
        <w:pStyle w:val="SourceCode"/>
      </w:pPr>
      <w:r>
        <w:t>function sendFailure(request: IncomingMessage, response: ServerResponse,</w:t>
      </w:r>
    </w:p>
    <w:p w14:paraId="646045CA" w14:textId="77777777" w:rsidR="007E0A80" w:rsidRDefault="00B1629A">
      <w:pPr>
        <w:pStyle w:val="SourceCode"/>
      </w:pPr>
      <w:r>
        <w:t xml:space="preserve">                     status: ContactStatus, problem: string): void {</w:t>
      </w:r>
    </w:p>
    <w:p w14:paraId="5C62420E" w14:textId="77777777" w:rsidR="007E0A80" w:rsidRDefault="00B1629A">
      <w:pPr>
        <w:pStyle w:val="SourceCode"/>
      </w:pPr>
      <w:r>
        <w:t xml:space="preserve">    sendError(request, response, httpStatusFor(status), errorCodeFor(status),</w:t>
      </w:r>
    </w:p>
    <w:p w14:paraId="408CED99" w14:textId="77777777" w:rsidR="007E0A80" w:rsidRDefault="00B1629A">
      <w:pPr>
        <w:pStyle w:val="SourceCode"/>
      </w:pPr>
      <w:r>
        <w:t xml:space="preserve">        contacts.statusMessage(status, problem));</w:t>
      </w:r>
    </w:p>
    <w:p w14:paraId="7983F09A" w14:textId="77777777" w:rsidR="007E0A80" w:rsidRDefault="00B1629A">
      <w:pPr>
        <w:pStyle w:val="SourceCode"/>
      </w:pPr>
      <w:r>
        <w:t>}</w:t>
      </w:r>
    </w:p>
    <w:p w14:paraId="55B244F9" w14:textId="77777777" w:rsidR="007E0A80" w:rsidRDefault="007E0A80">
      <w:pPr>
        <w:pStyle w:val="SourceCode"/>
      </w:pPr>
    </w:p>
    <w:p w14:paraId="330CD634" w14:textId="77777777" w:rsidR="007E0A80" w:rsidRDefault="00B1629A">
      <w:pPr>
        <w:pStyle w:val="SourceCode"/>
      </w:pPr>
      <w:r>
        <w:t>// Lesson 6.14: 503 Service Unavailable, the answer when step 3,</w:t>
      </w:r>
    </w:p>
    <w:p w14:paraId="0E826940" w14:textId="77777777" w:rsidR="007E0A80" w:rsidRDefault="00B1629A">
      <w:pPr>
        <w:pStyle w:val="SourceCode"/>
      </w:pPr>
      <w:r>
        <w:t>// openConnection, fails. Without a connection the server can answer no</w:t>
      </w:r>
    </w:p>
    <w:p w14:paraId="3C0C865B" w14:textId="77777777" w:rsidR="007E0A80" w:rsidRDefault="00B1629A">
      <w:pPr>
        <w:pStyle w:val="SourceCode"/>
      </w:pPr>
      <w:r>
        <w:t>// request that needs the database, so the trouble is the service's, not</w:t>
      </w:r>
    </w:p>
    <w:p w14:paraId="478B1D30" w14:textId="77777777" w:rsidR="007E0A80" w:rsidRDefault="00B1629A">
      <w:pPr>
        <w:pStyle w:val="SourceCode"/>
      </w:pPr>
      <w:r>
        <w:t>// this request's: the same request may work later. problem holds</w:t>
      </w:r>
    </w:p>
    <w:p w14:paraId="3EEB82E5" w14:textId="77777777" w:rsidR="007E0A80" w:rsidRDefault="00B1629A">
      <w:pPr>
        <w:pStyle w:val="SourceCode"/>
      </w:pPr>
      <w:r>
        <w:t>// handleDatabaseError's words; the details are in contacts.log.</w:t>
      </w:r>
    </w:p>
    <w:p w14:paraId="6C095777" w14:textId="77777777" w:rsidR="007E0A80" w:rsidRDefault="00B1629A">
      <w:pPr>
        <w:pStyle w:val="SourceCode"/>
      </w:pPr>
      <w:r>
        <w:t>function sendUnavailable(request: IncomingMessage, response: ServerResponse,</w:t>
      </w:r>
    </w:p>
    <w:p w14:paraId="3D6D6CFD" w14:textId="77777777" w:rsidR="007E0A80" w:rsidRDefault="00B1629A">
      <w:pPr>
        <w:pStyle w:val="SourceCode"/>
      </w:pPr>
      <w:r>
        <w:t xml:space="preserve">                         problem: string): void {</w:t>
      </w:r>
    </w:p>
    <w:p w14:paraId="29FAEA06" w14:textId="77777777" w:rsidR="007E0A80" w:rsidRDefault="00B1629A">
      <w:pPr>
        <w:pStyle w:val="SourceCode"/>
      </w:pPr>
      <w:r>
        <w:t xml:space="preserve">    sendError(request, response, 503, "database_unavailable", problem);</w:t>
      </w:r>
    </w:p>
    <w:p w14:paraId="19F09FEE" w14:textId="77777777" w:rsidR="007E0A80" w:rsidRDefault="00B1629A">
      <w:pPr>
        <w:pStyle w:val="SourceCode"/>
      </w:pPr>
      <w:r>
        <w:t>}</w:t>
      </w:r>
    </w:p>
    <w:p w14:paraId="3F342655" w14:textId="77777777" w:rsidR="007E0A80" w:rsidRDefault="007E0A80">
      <w:pPr>
        <w:pStyle w:val="SourceCode"/>
      </w:pPr>
    </w:p>
    <w:p w14:paraId="4EAF5F8C" w14:textId="77777777" w:rsidR="007E0A80" w:rsidRDefault="00B1629A">
      <w:pPr>
        <w:pStyle w:val="SourceCode"/>
      </w:pPr>
      <w:r>
        <w:t>// The id in a decoded path segment, or 0 when the segment is not an id.</w:t>
      </w:r>
    </w:p>
    <w:p w14:paraId="38F16171" w14:textId="77777777" w:rsidR="007E0A80" w:rsidRDefault="00B1629A">
      <w:pPr>
        <w:pStyle w:val="SourceCode"/>
      </w:pPr>
      <w:r>
        <w:t>// Every character must be a digit 0 to 9: no space, no sign. Then Chapter</w:t>
      </w:r>
    </w:p>
    <w:p w14:paraId="1F33EEE4" w14:textId="77777777" w:rsidR="007E0A80" w:rsidRDefault="00B1629A">
      <w:pPr>
        <w:pStyle w:val="SourceCode"/>
      </w:pPr>
      <w:r>
        <w:t>// 5's parseId checks the length and the range, 1 to 2147483647. parseId</w:t>
      </w:r>
    </w:p>
    <w:p w14:paraId="26605534" w14:textId="77777777" w:rsidR="007E0A80" w:rsidRDefault="00B1629A">
      <w:pPr>
        <w:pStyle w:val="SourceCode"/>
      </w:pPr>
      <w:r>
        <w:t>// trims spaces first, which suits a typed answer; in a path, a space is a</w:t>
      </w:r>
    </w:p>
    <w:p w14:paraId="58B18474" w14:textId="77777777" w:rsidR="007E0A80" w:rsidRDefault="00B1629A">
      <w:pPr>
        <w:pStyle w:val="SourceCode"/>
      </w:pPr>
      <w:r>
        <w:t>// mistake, so it is refused here instead. A leading 0 is refused too, so</w:t>
      </w:r>
    </w:p>
    <w:p w14:paraId="2D334ACE" w14:textId="77777777" w:rsidR="007E0A80" w:rsidRDefault="00B1629A">
      <w:pPr>
        <w:pStyle w:val="SourceCode"/>
      </w:pPr>
      <w:r>
        <w:t>// 07 and 007 never name contact 7: each contact has exactly one path.</w:t>
      </w:r>
    </w:p>
    <w:p w14:paraId="23C9938F" w14:textId="77777777" w:rsidR="007E0A80" w:rsidRDefault="00B1629A">
      <w:pPr>
        <w:pStyle w:val="SourceCode"/>
      </w:pPr>
      <w:r>
        <w:t>function parsePathId(idText: string): number {</w:t>
      </w:r>
    </w:p>
    <w:p w14:paraId="072E9CCF" w14:textId="77777777" w:rsidR="007E0A80" w:rsidRDefault="00B1629A">
      <w:pPr>
        <w:pStyle w:val="SourceCode"/>
      </w:pPr>
      <w:r>
        <w:t xml:space="preserve">    if (idText.startsWith("0")) {</w:t>
      </w:r>
    </w:p>
    <w:p w14:paraId="22426C18" w14:textId="77777777" w:rsidR="007E0A80" w:rsidRDefault="00B1629A">
      <w:pPr>
        <w:pStyle w:val="SourceCode"/>
      </w:pPr>
      <w:r>
        <w:t xml:space="preserve">        return 0;</w:t>
      </w:r>
    </w:p>
    <w:p w14:paraId="6939A5B7" w14:textId="77777777" w:rsidR="007E0A80" w:rsidRDefault="00B1629A">
      <w:pPr>
        <w:pStyle w:val="SourceCode"/>
      </w:pPr>
      <w:r>
        <w:t xml:space="preserve">    }</w:t>
      </w:r>
    </w:p>
    <w:p w14:paraId="639744E1" w14:textId="77777777" w:rsidR="007E0A80" w:rsidRDefault="00B1629A">
      <w:pPr>
        <w:pStyle w:val="SourceCode"/>
      </w:pPr>
      <w:r>
        <w:t xml:space="preserve">    for (const character of idText) {</w:t>
      </w:r>
    </w:p>
    <w:p w14:paraId="3D3A5F0E" w14:textId="77777777" w:rsidR="007E0A80" w:rsidRDefault="00B1629A">
      <w:pPr>
        <w:pStyle w:val="SourceCode"/>
      </w:pPr>
      <w:r>
        <w:t xml:space="preserve">        if (DIGIT_CHARACTERS.indexOf(character) === -1) {</w:t>
      </w:r>
    </w:p>
    <w:p w14:paraId="035D6478" w14:textId="77777777" w:rsidR="007E0A80" w:rsidRDefault="00B1629A">
      <w:pPr>
        <w:pStyle w:val="SourceCode"/>
      </w:pPr>
      <w:r>
        <w:t xml:space="preserve">            return 0;</w:t>
      </w:r>
    </w:p>
    <w:p w14:paraId="30E414E7" w14:textId="77777777" w:rsidR="007E0A80" w:rsidRDefault="00B1629A">
      <w:pPr>
        <w:pStyle w:val="SourceCode"/>
      </w:pPr>
      <w:r>
        <w:t xml:space="preserve">        }</w:t>
      </w:r>
    </w:p>
    <w:p w14:paraId="3902BC6F" w14:textId="77777777" w:rsidR="007E0A80" w:rsidRDefault="00B1629A">
      <w:pPr>
        <w:pStyle w:val="SourceCode"/>
      </w:pPr>
      <w:r>
        <w:t xml:space="preserve">    }</w:t>
      </w:r>
    </w:p>
    <w:p w14:paraId="3903B1FC" w14:textId="77777777" w:rsidR="007E0A80" w:rsidRDefault="00B1629A">
      <w:pPr>
        <w:pStyle w:val="SourceCode"/>
      </w:pPr>
      <w:r>
        <w:t xml:space="preserve">    return contacts.parseId(idText);</w:t>
      </w:r>
    </w:p>
    <w:p w14:paraId="5DCFEB35" w14:textId="77777777" w:rsidR="007E0A80" w:rsidRDefault="00B1629A">
      <w:pPr>
        <w:pStyle w:val="SourceCode"/>
      </w:pPr>
      <w:r>
        <w:t>}</w:t>
      </w:r>
    </w:p>
    <w:p w14:paraId="0C7F4838" w14:textId="77777777" w:rsidR="007E0A80" w:rsidRDefault="007E0A80">
      <w:pPr>
        <w:pStyle w:val="SourceCode"/>
      </w:pPr>
    </w:p>
    <w:p w14:paraId="0A023868" w14:textId="77777777" w:rsidR="007E0A80" w:rsidRDefault="00B1629A">
      <w:pPr>
        <w:pStyle w:val="SourceCode"/>
      </w:pPr>
      <w:r>
        <w:t>// GET /api/v1/contacts/{id}: one contact, or 404 when no contact has that</w:t>
      </w:r>
    </w:p>
    <w:p w14:paraId="123A99C4" w14:textId="77777777" w:rsidR="007E0A80" w:rsidRDefault="00B1629A">
      <w:pPr>
        <w:pStyle w:val="SourceCode"/>
      </w:pPr>
      <w:r>
        <w:t>// id. Every handler has this shape: check the input, open one connection, make</w:t>
      </w:r>
    </w:p>
    <w:p w14:paraId="6D29BF94" w14:textId="77777777" w:rsidR="007E0A80" w:rsidRDefault="00B1629A">
      <w:pPr>
        <w:pStyle w:val="SourceCode"/>
      </w:pPr>
      <w:r>
        <w:t>// the contactStore calls the request needs on it, close the connection, then</w:t>
      </w:r>
    </w:p>
    <w:p w14:paraId="75A786A0" w14:textId="77777777" w:rsidR="007E0A80" w:rsidRDefault="00B1629A">
      <w:pPr>
        <w:pStyle w:val="SourceCode"/>
      </w:pPr>
      <w:r>
        <w:t>// answer the failure or the JSON. This server builds on Lesson 6.14's, so</w:t>
      </w:r>
    </w:p>
    <w:p w14:paraId="36E49DB0" w14:textId="77777777" w:rsidR="007E0A80" w:rsidRDefault="00B1629A">
      <w:pPr>
        <w:pStyle w:val="SourceCode"/>
      </w:pPr>
      <w:r>
        <w:t>// Lesson 6.16's key check, which comes before everything else, is left out.</w:t>
      </w:r>
    </w:p>
    <w:p w14:paraId="7B8242A0" w14:textId="77777777" w:rsidR="007E0A80" w:rsidRDefault="00B1629A">
      <w:pPr>
        <w:pStyle w:val="SourceCode"/>
      </w:pPr>
      <w:r>
        <w:t>async function handleGetContact(request: IncomingMessage,</w:t>
      </w:r>
    </w:p>
    <w:p w14:paraId="4F42DE39" w14:textId="77777777" w:rsidR="007E0A80" w:rsidRDefault="00B1629A">
      <w:pPr>
        <w:pStyle w:val="SourceCode"/>
      </w:pPr>
      <w:r>
        <w:t xml:space="preserve">                                response: ServerResponse,</w:t>
      </w:r>
    </w:p>
    <w:p w14:paraId="53541256" w14:textId="77777777" w:rsidR="007E0A80" w:rsidRDefault="00B1629A">
      <w:pPr>
        <w:pStyle w:val="SourceCode"/>
      </w:pPr>
      <w:r>
        <w:t xml:space="preserve">                                idText: string): Promise&lt;void&gt; {</w:t>
      </w:r>
    </w:p>
    <w:p w14:paraId="5B506114" w14:textId="77777777" w:rsidR="007E0A80" w:rsidRDefault="00B1629A">
      <w:pPr>
        <w:pStyle w:val="SourceCode"/>
      </w:pPr>
      <w:r>
        <w:t xml:space="preserve">    // Step 2, the input check: 400 before the database is touched.</w:t>
      </w:r>
    </w:p>
    <w:p w14:paraId="35A9356D" w14:textId="77777777" w:rsidR="007E0A80" w:rsidRDefault="00B1629A">
      <w:pPr>
        <w:pStyle w:val="SourceCode"/>
      </w:pPr>
      <w:r>
        <w:t xml:space="preserve">    const contactId = parsePathId(idText);</w:t>
      </w:r>
    </w:p>
    <w:p w14:paraId="3773656C" w14:textId="77777777" w:rsidR="007E0A80" w:rsidRDefault="00B1629A">
      <w:pPr>
        <w:pStyle w:val="SourceCode"/>
      </w:pPr>
      <w:r>
        <w:t xml:space="preserve">    if (contactId === 0) {</w:t>
      </w:r>
    </w:p>
    <w:p w14:paraId="6106BD5E" w14:textId="77777777" w:rsidR="007E0A80" w:rsidRDefault="00B1629A">
      <w:pPr>
        <w:pStyle w:val="SourceCode"/>
      </w:pPr>
      <w:r>
        <w:t xml:space="preserve">        sendFailure(request, response, ContactStatus.InvalidInput,</w:t>
      </w:r>
    </w:p>
    <w:p w14:paraId="5A9BB6E2" w14:textId="77777777" w:rsidR="007E0A80" w:rsidRDefault="00B1629A">
      <w:pPr>
        <w:pStyle w:val="SourceCode"/>
      </w:pPr>
      <w:r>
        <w:t xml:space="preserve">            PATH_ID_PROBLEM);</w:t>
      </w:r>
    </w:p>
    <w:p w14:paraId="22C3DFFC" w14:textId="77777777" w:rsidR="007E0A80" w:rsidRDefault="00B1629A">
      <w:pPr>
        <w:pStyle w:val="SourceCode"/>
      </w:pPr>
      <w:r>
        <w:t xml:space="preserve">        return;</w:t>
      </w:r>
    </w:p>
    <w:p w14:paraId="4F747EE4" w14:textId="77777777" w:rsidR="007E0A80" w:rsidRDefault="00B1629A">
      <w:pPr>
        <w:pStyle w:val="SourceCode"/>
      </w:pPr>
      <w:r>
        <w:t xml:space="preserve">    }</w:t>
      </w:r>
    </w:p>
    <w:p w14:paraId="4334E172" w14:textId="77777777" w:rsidR="007E0A80" w:rsidRDefault="00B1629A">
      <w:pPr>
        <w:pStyle w:val="SourceCode"/>
      </w:pPr>
      <w:r>
        <w:t xml:space="preserve">    // Step 3: no connection means no database for anyone right now.</w:t>
      </w:r>
    </w:p>
    <w:p w14:paraId="5EB9AC7A" w14:textId="77777777" w:rsidR="007E0A80" w:rsidRDefault="00B1629A">
      <w:pPr>
        <w:pStyle w:val="SourceCode"/>
      </w:pPr>
      <w:r>
        <w:t xml:space="preserve">    const [status, problem, connection] = await contactStore.openConnection();</w:t>
      </w:r>
    </w:p>
    <w:p w14:paraId="141AAAE6" w14:textId="77777777" w:rsidR="007E0A80" w:rsidRDefault="00B1629A">
      <w:pPr>
        <w:pStyle w:val="SourceCode"/>
      </w:pPr>
      <w:r>
        <w:t xml:space="preserve">    if (status !== ContactStatus.Success || connection === null) {</w:t>
      </w:r>
    </w:p>
    <w:p w14:paraId="5E1B0694" w14:textId="77777777" w:rsidR="007E0A80" w:rsidRDefault="00B1629A">
      <w:pPr>
        <w:pStyle w:val="SourceCode"/>
      </w:pPr>
      <w:r>
        <w:t xml:space="preserve">        sendUnavailable(request, response, problem);</w:t>
      </w:r>
    </w:p>
    <w:p w14:paraId="4DD8517A" w14:textId="77777777" w:rsidR="007E0A80" w:rsidRDefault="00B1629A">
      <w:pPr>
        <w:pStyle w:val="SourceCode"/>
      </w:pPr>
      <w:r>
        <w:t xml:space="preserve">        return;</w:t>
      </w:r>
    </w:p>
    <w:p w14:paraId="7EBA9CDE" w14:textId="77777777" w:rsidR="007E0A80" w:rsidRDefault="00B1629A">
      <w:pPr>
        <w:pStyle w:val="SourceCode"/>
      </w:pPr>
      <w:r>
        <w:t xml:space="preserve">    }</w:t>
      </w:r>
    </w:p>
    <w:p w14:paraId="5820F1E6" w14:textId="77777777" w:rsidR="007E0A80" w:rsidRDefault="00B1629A">
      <w:pPr>
        <w:pStyle w:val="SourceCode"/>
      </w:pPr>
      <w:r>
        <w:t xml:space="preserve">    const [readStatus, readProblem, contact] =</w:t>
      </w:r>
    </w:p>
    <w:p w14:paraId="02ECEB23" w14:textId="77777777" w:rsidR="007E0A80" w:rsidRDefault="00B1629A">
      <w:pPr>
        <w:pStyle w:val="SourceCode"/>
      </w:pPr>
      <w:r>
        <w:t xml:space="preserve">        await contactStore.getContactRecord(connection, contactId);</w:t>
      </w:r>
    </w:p>
    <w:p w14:paraId="56054460" w14:textId="77777777" w:rsidR="007E0A80" w:rsidRDefault="00B1629A">
      <w:pPr>
        <w:pStyle w:val="SourceCode"/>
      </w:pPr>
      <w:r>
        <w:t xml:space="preserve">    contactStore.closeConnection(connection);</w:t>
      </w:r>
    </w:p>
    <w:p w14:paraId="231D0C97" w14:textId="77777777" w:rsidR="007E0A80" w:rsidRDefault="00B1629A">
      <w:pPr>
        <w:pStyle w:val="SourceCode"/>
      </w:pPr>
      <w:r>
        <w:t xml:space="preserve">    // After step 5, close: a failed store call answers through</w:t>
      </w:r>
    </w:p>
    <w:p w14:paraId="2C78D50C" w14:textId="77777777" w:rsidR="007E0A80" w:rsidRDefault="00B1629A">
      <w:pPr>
        <w:pStyle w:val="SourceCode"/>
      </w:pPr>
      <w:r>
        <w:t xml:space="preserve">    // httpStatusFor.</w:t>
      </w:r>
    </w:p>
    <w:p w14:paraId="3291FF2F" w14:textId="77777777" w:rsidR="007E0A80" w:rsidRDefault="00B1629A">
      <w:pPr>
        <w:pStyle w:val="SourceCode"/>
      </w:pPr>
      <w:r>
        <w:t xml:space="preserve">    if (readStatus !== ContactStatus.Success || contact === null) {</w:t>
      </w:r>
    </w:p>
    <w:p w14:paraId="25F76F0A" w14:textId="77777777" w:rsidR="007E0A80" w:rsidRDefault="00B1629A">
      <w:pPr>
        <w:pStyle w:val="SourceCode"/>
      </w:pPr>
      <w:r>
        <w:t xml:space="preserve">        sendFailure(request, response, readStatus, readProblem);</w:t>
      </w:r>
    </w:p>
    <w:p w14:paraId="206B989E" w14:textId="77777777" w:rsidR="007E0A80" w:rsidRDefault="00B1629A">
      <w:pPr>
        <w:pStyle w:val="SourceCode"/>
      </w:pPr>
      <w:r>
        <w:t xml:space="preserve">        return;</w:t>
      </w:r>
    </w:p>
    <w:p w14:paraId="5ACAB1E6" w14:textId="77777777" w:rsidR="007E0A80" w:rsidRDefault="00B1629A">
      <w:pPr>
        <w:pStyle w:val="SourceCode"/>
      </w:pPr>
      <w:r>
        <w:t xml:space="preserve">    }</w:t>
      </w:r>
    </w:p>
    <w:p w14:paraId="2D17AFDA" w14:textId="77777777" w:rsidR="007E0A80" w:rsidRDefault="00B1629A">
      <w:pPr>
        <w:pStyle w:val="SourceCode"/>
      </w:pPr>
      <w:r>
        <w:t xml:space="preserve">    // Step 6: a read that worked is 200 OK.</w:t>
      </w:r>
    </w:p>
    <w:p w14:paraId="00C21C3C" w14:textId="77777777" w:rsidR="007E0A80" w:rsidRDefault="00B1629A">
      <w:pPr>
        <w:pStyle w:val="SourceCode"/>
      </w:pPr>
      <w:r>
        <w:t xml:space="preserve">    sendJson(request, response, 200, contactStore.contactToJson(contact));</w:t>
      </w:r>
    </w:p>
    <w:p w14:paraId="31C1DBB3" w14:textId="77777777" w:rsidR="007E0A80" w:rsidRDefault="00B1629A">
      <w:pPr>
        <w:pStyle w:val="SourceCode"/>
      </w:pPr>
      <w:r>
        <w:t>}</w:t>
      </w:r>
    </w:p>
    <w:p w14:paraId="75163AD1" w14:textId="77777777" w:rsidR="007E0A80" w:rsidRDefault="007E0A80">
      <w:pPr>
        <w:pStyle w:val="SourceCode"/>
      </w:pPr>
    </w:p>
    <w:p w14:paraId="70DB52A1" w14:textId="77777777" w:rsidR="007E0A80" w:rsidRDefault="00B1629A">
      <w:pPr>
        <w:pStyle w:val="SourceCode"/>
      </w:pPr>
      <w:r>
        <w:t>// POST /api/v1/contacts: create one contact from the JSON body, and answer</w:t>
      </w:r>
    </w:p>
    <w:p w14:paraId="28FDE5E6" w14:textId="77777777" w:rsidR="007E0A80" w:rsidRDefault="00B1629A">
      <w:pPr>
        <w:pStyle w:val="SourceCode"/>
      </w:pPr>
      <w:r>
        <w:t>// 201 with its Location and the stored contact. The same six steps: step 2</w:t>
      </w:r>
    </w:p>
    <w:p w14:paraId="2F696253" w14:textId="77777777" w:rsidR="007E0A80" w:rsidRDefault="00B1629A">
      <w:pPr>
        <w:pStyle w:val="SourceCode"/>
      </w:pPr>
      <w:r>
        <w:t>// checks that the body is a JSON contact object, and addContactRecord</w:t>
      </w:r>
    </w:p>
    <w:p w14:paraId="78EDE5B6" w14:textId="77777777" w:rsidR="007E0A80" w:rsidRDefault="00B1629A">
      <w:pPr>
        <w:pStyle w:val="SourceCode"/>
      </w:pPr>
      <w:r>
        <w:t>// checks the values themselves, with your Chapter 5 validators.</w:t>
      </w:r>
    </w:p>
    <w:p w14:paraId="599275F8" w14:textId="77777777" w:rsidR="007E0A80" w:rsidRDefault="00B1629A">
      <w:pPr>
        <w:pStyle w:val="SourceCode"/>
      </w:pPr>
      <w:r>
        <w:t>async function handleCreateContact(request: IncomingMessage,</w:t>
      </w:r>
    </w:p>
    <w:p w14:paraId="62C498DD" w14:textId="77777777" w:rsidR="007E0A80" w:rsidRDefault="00B1629A">
      <w:pPr>
        <w:pStyle w:val="SourceCode"/>
      </w:pPr>
      <w:r>
        <w:t xml:space="preserve">                                   response: ServerResponse): Promise&lt;void&gt; {</w:t>
      </w:r>
    </w:p>
    <w:p w14:paraId="2B293419" w14:textId="77777777" w:rsidR="007E0A80" w:rsidRDefault="00B1629A">
      <w:pPr>
        <w:pStyle w:val="SourceCode"/>
      </w:pPr>
      <w:r>
        <w:t xml:space="preserve">    // Remember, the body arrives in pieces (Lesson 6.2), each a Buffer of</w:t>
      </w:r>
    </w:p>
    <w:p w14:paraId="66C06671" w14:textId="77777777" w:rsidR="007E0A80" w:rsidRDefault="00B1629A">
      <w:pPr>
        <w:pStyle w:val="SourceCode"/>
      </w:pPr>
      <w:r>
        <w:t xml:space="preserve">    // bytes. for await reads them one at a time, and throws if the client</w:t>
      </w:r>
    </w:p>
    <w:p w14:paraId="7E26E233" w14:textId="77777777" w:rsidR="007E0A80" w:rsidRDefault="00B1629A">
      <w:pPr>
        <w:pStyle w:val="SourceCode"/>
      </w:pPr>
      <w:r>
        <w:t xml:space="preserve">    // hangs up first; then there is no one to answer.</w:t>
      </w:r>
    </w:p>
    <w:p w14:paraId="34C0C6F9" w14:textId="77777777" w:rsidR="007E0A80" w:rsidRDefault="00B1629A">
      <w:pPr>
        <w:pStyle w:val="SourceCode"/>
      </w:pPr>
      <w:r>
        <w:t xml:space="preserve">    const pieces: Buffer[] = [];</w:t>
      </w:r>
    </w:p>
    <w:p w14:paraId="629E0F74" w14:textId="77777777" w:rsidR="007E0A80" w:rsidRDefault="00B1629A">
      <w:pPr>
        <w:pStyle w:val="SourceCode"/>
      </w:pPr>
      <w:r>
        <w:t xml:space="preserve">    try {</w:t>
      </w:r>
    </w:p>
    <w:p w14:paraId="64C3BC8A" w14:textId="77777777" w:rsidR="007E0A80" w:rsidRDefault="00B1629A">
      <w:pPr>
        <w:pStyle w:val="SourceCode"/>
      </w:pPr>
      <w:r>
        <w:t xml:space="preserve">        for await (const piece of request) {</w:t>
      </w:r>
    </w:p>
    <w:p w14:paraId="4424ED73" w14:textId="77777777" w:rsidR="007E0A80" w:rsidRDefault="00B1629A">
      <w:pPr>
        <w:pStyle w:val="SourceCode"/>
      </w:pPr>
      <w:r>
        <w:t xml:space="preserve">            pieces.push(piece);</w:t>
      </w:r>
    </w:p>
    <w:p w14:paraId="57B61D28" w14:textId="77777777" w:rsidR="007E0A80" w:rsidRDefault="00B1629A">
      <w:pPr>
        <w:pStyle w:val="SourceCode"/>
      </w:pPr>
      <w:r>
        <w:t xml:space="preserve">        }</w:t>
      </w:r>
    </w:p>
    <w:p w14:paraId="00897335" w14:textId="77777777" w:rsidR="007E0A80" w:rsidRDefault="00B1629A">
      <w:pPr>
        <w:pStyle w:val="SourceCode"/>
      </w:pPr>
      <w:r>
        <w:t xml:space="preserve">    } catch (error: unknown) {</w:t>
      </w:r>
    </w:p>
    <w:p w14:paraId="34156C68" w14:textId="77777777" w:rsidR="007E0A80" w:rsidRDefault="00B1629A">
      <w:pPr>
        <w:pStyle w:val="SourceCode"/>
      </w:pPr>
      <w:r>
        <w:t xml:space="preserve">        return;</w:t>
      </w:r>
    </w:p>
    <w:p w14:paraId="34EC9572" w14:textId="77777777" w:rsidR="007E0A80" w:rsidRDefault="00B1629A">
      <w:pPr>
        <w:pStyle w:val="SourceCode"/>
      </w:pPr>
      <w:r>
        <w:t xml:space="preserve">    }</w:t>
      </w:r>
    </w:p>
    <w:p w14:paraId="732DF636" w14:textId="77777777" w:rsidR="007E0A80" w:rsidRDefault="00B1629A">
      <w:pPr>
        <w:pStyle w:val="SourceCode"/>
      </w:pPr>
      <w:r>
        <w:t xml:space="preserve">    const body = Buffer.concat(pieces).toString("utf-8");</w:t>
      </w:r>
    </w:p>
    <w:p w14:paraId="454B7C3A" w14:textId="77777777" w:rsidR="007E0A80" w:rsidRDefault="00B1629A">
      <w:pPr>
        <w:pStyle w:val="SourceCode"/>
      </w:pPr>
      <w:r>
        <w:t xml:space="preserve">    const newContact = contactStore.contactFromJson(body);</w:t>
      </w:r>
    </w:p>
    <w:p w14:paraId="7BE99003" w14:textId="77777777" w:rsidR="007E0A80" w:rsidRDefault="00B1629A">
      <w:pPr>
        <w:pStyle w:val="SourceCode"/>
      </w:pPr>
      <w:r>
        <w:t xml:space="preserve">    if (newContact === null) {</w:t>
      </w:r>
    </w:p>
    <w:p w14:paraId="4A46C637" w14:textId="77777777" w:rsidR="007E0A80" w:rsidRDefault="00B1629A">
      <w:pPr>
        <w:pStyle w:val="SourceCode"/>
      </w:pPr>
      <w:r>
        <w:t xml:space="preserve">        sendFailure(request, response, ContactStatus.InvalidInput,</w:t>
      </w:r>
    </w:p>
    <w:p w14:paraId="182F0107" w14:textId="77777777" w:rsidR="007E0A80" w:rsidRDefault="00B1629A">
      <w:pPr>
        <w:pStyle w:val="SourceCode"/>
      </w:pPr>
      <w:r>
        <w:t xml:space="preserve">            BODY_PROBLEM);</w:t>
      </w:r>
    </w:p>
    <w:p w14:paraId="5E47233C" w14:textId="77777777" w:rsidR="007E0A80" w:rsidRDefault="00B1629A">
      <w:pPr>
        <w:pStyle w:val="SourceCode"/>
      </w:pPr>
      <w:r>
        <w:t xml:space="preserve">        return;</w:t>
      </w:r>
    </w:p>
    <w:p w14:paraId="6A1FAFC1" w14:textId="77777777" w:rsidR="007E0A80" w:rsidRDefault="00B1629A">
      <w:pPr>
        <w:pStyle w:val="SourceCode"/>
      </w:pPr>
      <w:r>
        <w:t xml:space="preserve">    }</w:t>
      </w:r>
    </w:p>
    <w:p w14:paraId="5CA65BB9" w14:textId="77777777" w:rsidR="007E0A80" w:rsidRDefault="00B1629A">
      <w:pPr>
        <w:pStyle w:val="SourceCode"/>
      </w:pPr>
      <w:r>
        <w:t xml:space="preserve">    const [status, problem, connection] = await contactStore.openConnection();</w:t>
      </w:r>
    </w:p>
    <w:p w14:paraId="7519B586" w14:textId="77777777" w:rsidR="007E0A80" w:rsidRDefault="00B1629A">
      <w:pPr>
        <w:pStyle w:val="SourceCode"/>
      </w:pPr>
      <w:r>
        <w:t xml:space="preserve">    if (status !== ContactStatus.Success || connection === null) {</w:t>
      </w:r>
    </w:p>
    <w:p w14:paraId="7655D667" w14:textId="77777777" w:rsidR="007E0A80" w:rsidRDefault="00B1629A">
      <w:pPr>
        <w:pStyle w:val="SourceCode"/>
      </w:pPr>
      <w:r>
        <w:t xml:space="preserve">        sendUnavailable(request, response, problem);</w:t>
      </w:r>
    </w:p>
    <w:p w14:paraId="560F3004" w14:textId="77777777" w:rsidR="007E0A80" w:rsidRDefault="00B1629A">
      <w:pPr>
        <w:pStyle w:val="SourceCode"/>
      </w:pPr>
      <w:r>
        <w:t xml:space="preserve">        return;</w:t>
      </w:r>
    </w:p>
    <w:p w14:paraId="1FB1FA5F" w14:textId="77777777" w:rsidR="007E0A80" w:rsidRDefault="00B1629A">
      <w:pPr>
        <w:pStyle w:val="SourceCode"/>
      </w:pPr>
      <w:r>
        <w:t xml:space="preserve">    }</w:t>
      </w:r>
    </w:p>
    <w:p w14:paraId="09DEDE17" w14:textId="77777777" w:rsidR="007E0A80" w:rsidRDefault="00B1629A">
      <w:pPr>
        <w:pStyle w:val="SourceCode"/>
      </w:pPr>
      <w:r>
        <w:t xml:space="preserve">    const [addStatus, addProblem, contact] =</w:t>
      </w:r>
    </w:p>
    <w:p w14:paraId="45FAC816" w14:textId="77777777" w:rsidR="007E0A80" w:rsidRDefault="00B1629A">
      <w:pPr>
        <w:pStyle w:val="SourceCode"/>
      </w:pPr>
      <w:r>
        <w:t xml:space="preserve">        await contactStore.addContactRecord(connection, newContact);</w:t>
      </w:r>
    </w:p>
    <w:p w14:paraId="40DAC284" w14:textId="77777777" w:rsidR="007E0A80" w:rsidRDefault="00B1629A">
      <w:pPr>
        <w:pStyle w:val="SourceCode"/>
      </w:pPr>
      <w:r>
        <w:t xml:space="preserve">    contactStore.closeConnection(connection);</w:t>
      </w:r>
    </w:p>
    <w:p w14:paraId="23652995" w14:textId="77777777" w:rsidR="007E0A80" w:rsidRDefault="00B1629A">
      <w:pPr>
        <w:pStyle w:val="SourceCode"/>
      </w:pPr>
      <w:r>
        <w:t xml:space="preserve">    // InvalidInput is 400 and DuplicateEmail 409, both decided by</w:t>
      </w:r>
    </w:p>
    <w:p w14:paraId="7AF8F49E" w14:textId="77777777" w:rsidR="007E0A80" w:rsidRDefault="00B1629A">
      <w:pPr>
        <w:pStyle w:val="SourceCode"/>
      </w:pPr>
      <w:r>
        <w:t xml:space="preserve">    // httpStatusFor, never here.</w:t>
      </w:r>
    </w:p>
    <w:p w14:paraId="3BCD5A25" w14:textId="77777777" w:rsidR="007E0A80" w:rsidRDefault="00B1629A">
      <w:pPr>
        <w:pStyle w:val="SourceCode"/>
      </w:pPr>
      <w:r>
        <w:t xml:space="preserve">    if (addStatus !== ContactStatus.Success || contact === null) {</w:t>
      </w:r>
    </w:p>
    <w:p w14:paraId="500803F3" w14:textId="77777777" w:rsidR="007E0A80" w:rsidRDefault="00B1629A">
      <w:pPr>
        <w:pStyle w:val="SourceCode"/>
      </w:pPr>
      <w:r>
        <w:t xml:space="preserve">        sendFailure(request, response, addStatus, addProblem);</w:t>
      </w:r>
    </w:p>
    <w:p w14:paraId="5E8C5831" w14:textId="77777777" w:rsidR="007E0A80" w:rsidRDefault="00B1629A">
      <w:pPr>
        <w:pStyle w:val="SourceCode"/>
      </w:pPr>
      <w:r>
        <w:t xml:space="preserve">        return;</w:t>
      </w:r>
    </w:p>
    <w:p w14:paraId="4920449D" w14:textId="77777777" w:rsidR="007E0A80" w:rsidRDefault="00B1629A">
      <w:pPr>
        <w:pStyle w:val="SourceCode"/>
      </w:pPr>
      <w:r>
        <w:t xml:space="preserve">    }</w:t>
      </w:r>
    </w:p>
    <w:p w14:paraId="75F51BB1" w14:textId="77777777" w:rsidR="007E0A80" w:rsidRDefault="00B1629A">
      <w:pPr>
        <w:pStyle w:val="SourceCode"/>
      </w:pPr>
      <w:r>
        <w:t xml:space="preserve">    // A create that worked is 201 Created, with the new contact's own</w:t>
      </w:r>
    </w:p>
    <w:p w14:paraId="57343B47" w14:textId="77777777" w:rsidR="007E0A80" w:rsidRDefault="00B1629A">
      <w:pPr>
        <w:pStyle w:val="SourceCode"/>
      </w:pPr>
      <w:r>
        <w:t xml:space="preserve">    // path, such as /api/v1/contacts/4.</w:t>
      </w:r>
    </w:p>
    <w:p w14:paraId="09D2F4E1" w14:textId="77777777" w:rsidR="007E0A80" w:rsidRDefault="00B1629A">
      <w:pPr>
        <w:pStyle w:val="SourceCode"/>
      </w:pPr>
      <w:r>
        <w:t xml:space="preserve">    sendCreated(request, response, `${CONTACTS_PATH}/${contact.id}`,</w:t>
      </w:r>
    </w:p>
    <w:p w14:paraId="7D09064B" w14:textId="77777777" w:rsidR="007E0A80" w:rsidRDefault="00B1629A">
      <w:pPr>
        <w:pStyle w:val="SourceCode"/>
      </w:pPr>
      <w:r>
        <w:t xml:space="preserve">        contactStore.contactToJson(contact));</w:t>
      </w:r>
    </w:p>
    <w:p w14:paraId="5E43720A" w14:textId="77777777" w:rsidR="007E0A80" w:rsidRDefault="00B1629A">
      <w:pPr>
        <w:pStyle w:val="SourceCode"/>
      </w:pPr>
      <w:r>
        <w:t>}</w:t>
      </w:r>
    </w:p>
    <w:p w14:paraId="5C7AE124" w14:textId="77777777" w:rsidR="007E0A80" w:rsidRDefault="007E0A80">
      <w:pPr>
        <w:pStyle w:val="SourceCode"/>
      </w:pPr>
    </w:p>
    <w:p w14:paraId="711C176A" w14:textId="77777777" w:rsidR="007E0A80" w:rsidRDefault="00B1629A">
      <w:pPr>
        <w:pStyle w:val="SourceCode"/>
      </w:pPr>
      <w:r>
        <w:t>// DELETE /api/v1/contacts/{id}: deletes one contact and answers 204 with</w:t>
      </w:r>
    </w:p>
    <w:p w14:paraId="5DBB2894" w14:textId="77777777" w:rsidR="007E0A80" w:rsidRDefault="00B1629A">
      <w:pPr>
        <w:pStyle w:val="SourceCode"/>
      </w:pPr>
      <w:r>
        <w:t>// no body, or 404 when no contact has that id.</w:t>
      </w:r>
    </w:p>
    <w:p w14:paraId="7010A555" w14:textId="77777777" w:rsidR="007E0A80" w:rsidRDefault="00B1629A">
      <w:pPr>
        <w:pStyle w:val="SourceCode"/>
      </w:pPr>
      <w:r>
        <w:t>async function handleDeleteContact(request: IncomingMessage,</w:t>
      </w:r>
    </w:p>
    <w:p w14:paraId="49A3997A" w14:textId="77777777" w:rsidR="007E0A80" w:rsidRDefault="00B1629A">
      <w:pPr>
        <w:pStyle w:val="SourceCode"/>
      </w:pPr>
      <w:r>
        <w:t xml:space="preserve">                                   response: ServerResponse,</w:t>
      </w:r>
    </w:p>
    <w:p w14:paraId="2443B0DE" w14:textId="77777777" w:rsidR="007E0A80" w:rsidRDefault="00B1629A">
      <w:pPr>
        <w:pStyle w:val="SourceCode"/>
      </w:pPr>
      <w:r>
        <w:t xml:space="preserve">                                   idText: string): Promise&lt;void&gt; {</w:t>
      </w:r>
    </w:p>
    <w:p w14:paraId="53E4FC6E" w14:textId="77777777" w:rsidR="007E0A80" w:rsidRDefault="00B1629A">
      <w:pPr>
        <w:pStyle w:val="SourceCode"/>
      </w:pPr>
      <w:r>
        <w:t xml:space="preserve">    const contactId = parsePathId(idText);</w:t>
      </w:r>
    </w:p>
    <w:p w14:paraId="12B4E241" w14:textId="77777777" w:rsidR="007E0A80" w:rsidRDefault="00B1629A">
      <w:pPr>
        <w:pStyle w:val="SourceCode"/>
      </w:pPr>
      <w:r>
        <w:t xml:space="preserve">    if (contactId === 0) {</w:t>
      </w:r>
    </w:p>
    <w:p w14:paraId="4058865E" w14:textId="77777777" w:rsidR="007E0A80" w:rsidRDefault="00B1629A">
      <w:pPr>
        <w:pStyle w:val="SourceCode"/>
      </w:pPr>
      <w:r>
        <w:t xml:space="preserve">        sendFailure(request, response, ContactStatus.InvalidInput,</w:t>
      </w:r>
    </w:p>
    <w:p w14:paraId="1F27AB2D" w14:textId="77777777" w:rsidR="007E0A80" w:rsidRDefault="00B1629A">
      <w:pPr>
        <w:pStyle w:val="SourceCode"/>
      </w:pPr>
      <w:r>
        <w:t xml:space="preserve">            PATH_ID_PROBLEM);</w:t>
      </w:r>
    </w:p>
    <w:p w14:paraId="4FDEADD2" w14:textId="77777777" w:rsidR="007E0A80" w:rsidRDefault="00B1629A">
      <w:pPr>
        <w:pStyle w:val="SourceCode"/>
      </w:pPr>
      <w:r>
        <w:t xml:space="preserve">        return;</w:t>
      </w:r>
    </w:p>
    <w:p w14:paraId="2CBF2E47" w14:textId="77777777" w:rsidR="007E0A80" w:rsidRDefault="00B1629A">
      <w:pPr>
        <w:pStyle w:val="SourceCode"/>
      </w:pPr>
      <w:r>
        <w:t xml:space="preserve">    }</w:t>
      </w:r>
    </w:p>
    <w:p w14:paraId="3D5F1D3B" w14:textId="77777777" w:rsidR="007E0A80" w:rsidRDefault="00B1629A">
      <w:pPr>
        <w:pStyle w:val="SourceCode"/>
      </w:pPr>
      <w:r>
        <w:t xml:space="preserve">    const [status, problem, connection] = await contactStore.openConnection();</w:t>
      </w:r>
    </w:p>
    <w:p w14:paraId="04F12632" w14:textId="77777777" w:rsidR="007E0A80" w:rsidRDefault="00B1629A">
      <w:pPr>
        <w:pStyle w:val="SourceCode"/>
      </w:pPr>
      <w:r>
        <w:t xml:space="preserve">    if (status !== ContactStatus.Success || connection === null) {</w:t>
      </w:r>
    </w:p>
    <w:p w14:paraId="325303C3" w14:textId="77777777" w:rsidR="007E0A80" w:rsidRDefault="00B1629A">
      <w:pPr>
        <w:pStyle w:val="SourceCode"/>
      </w:pPr>
      <w:r>
        <w:t xml:space="preserve">        sendUnavailable(request, response, problem);</w:t>
      </w:r>
    </w:p>
    <w:p w14:paraId="35C42123" w14:textId="77777777" w:rsidR="007E0A80" w:rsidRDefault="00B1629A">
      <w:pPr>
        <w:pStyle w:val="SourceCode"/>
      </w:pPr>
      <w:r>
        <w:t xml:space="preserve">        return;</w:t>
      </w:r>
    </w:p>
    <w:p w14:paraId="403818A0" w14:textId="77777777" w:rsidR="007E0A80" w:rsidRDefault="00B1629A">
      <w:pPr>
        <w:pStyle w:val="SourceCode"/>
      </w:pPr>
      <w:r>
        <w:t xml:space="preserve">    }</w:t>
      </w:r>
    </w:p>
    <w:p w14:paraId="431594F5" w14:textId="77777777" w:rsidR="007E0A80" w:rsidRDefault="00B1629A">
      <w:pPr>
        <w:pStyle w:val="SourceCode"/>
      </w:pPr>
      <w:r>
        <w:t xml:space="preserve">    const [removeStatus, removeProblem] =</w:t>
      </w:r>
    </w:p>
    <w:p w14:paraId="2E0044E2" w14:textId="77777777" w:rsidR="007E0A80" w:rsidRDefault="00B1629A">
      <w:pPr>
        <w:pStyle w:val="SourceCode"/>
      </w:pPr>
      <w:r>
        <w:t xml:space="preserve">        await contactStore.removeContact(connection, contactId);</w:t>
      </w:r>
    </w:p>
    <w:p w14:paraId="5B5F6FB0" w14:textId="77777777" w:rsidR="007E0A80" w:rsidRDefault="00B1629A">
      <w:pPr>
        <w:pStyle w:val="SourceCode"/>
      </w:pPr>
      <w:r>
        <w:t xml:space="preserve">    contactStore.closeConnection(connection);</w:t>
      </w:r>
    </w:p>
    <w:p w14:paraId="774C87C1" w14:textId="77777777" w:rsidR="007E0A80" w:rsidRDefault="00B1629A">
      <w:pPr>
        <w:pStyle w:val="SourceCode"/>
      </w:pPr>
      <w:r>
        <w:t xml:space="preserve">    if (removeStatus !== ContactStatus.Success) {</w:t>
      </w:r>
    </w:p>
    <w:p w14:paraId="4E00E8A1" w14:textId="77777777" w:rsidR="007E0A80" w:rsidRDefault="00B1629A">
      <w:pPr>
        <w:pStyle w:val="SourceCode"/>
      </w:pPr>
      <w:r>
        <w:t xml:space="preserve">        sendFailure(request, response, removeStatus, removeProblem);</w:t>
      </w:r>
    </w:p>
    <w:p w14:paraId="13E94986" w14:textId="77777777" w:rsidR="007E0A80" w:rsidRDefault="00B1629A">
      <w:pPr>
        <w:pStyle w:val="SourceCode"/>
      </w:pPr>
      <w:r>
        <w:t xml:space="preserve">        return;</w:t>
      </w:r>
    </w:p>
    <w:p w14:paraId="77B655C5" w14:textId="77777777" w:rsidR="007E0A80" w:rsidRDefault="00B1629A">
      <w:pPr>
        <w:pStyle w:val="SourceCode"/>
      </w:pPr>
      <w:r>
        <w:t xml:space="preserve">    }</w:t>
      </w:r>
    </w:p>
    <w:p w14:paraId="29055A55" w14:textId="77777777" w:rsidR="007E0A80" w:rsidRDefault="00B1629A">
      <w:pPr>
        <w:pStyle w:val="SourceCode"/>
      </w:pPr>
      <w:r>
        <w:t xml:space="preserve">    // A delete that worked is 204 No Content.</w:t>
      </w:r>
    </w:p>
    <w:p w14:paraId="4D673AC8" w14:textId="77777777" w:rsidR="007E0A80" w:rsidRDefault="00B1629A">
      <w:pPr>
        <w:pStyle w:val="SourceCode"/>
      </w:pPr>
      <w:r>
        <w:t xml:space="preserve">    sendNoContent(request, response);</w:t>
      </w:r>
    </w:p>
    <w:p w14:paraId="0C46E493" w14:textId="77777777" w:rsidR="007E0A80" w:rsidRDefault="00B1629A">
      <w:pPr>
        <w:pStyle w:val="SourceCode"/>
      </w:pPr>
      <w:r>
        <w:t>}</w:t>
      </w:r>
    </w:p>
    <w:p w14:paraId="16BB8DAF" w14:textId="77777777" w:rsidR="007E0A80" w:rsidRDefault="007E0A80">
      <w:pPr>
        <w:pStyle w:val="SourceCode"/>
      </w:pPr>
    </w:p>
    <w:p w14:paraId="3437217B" w14:textId="77777777" w:rsidR="007E0A80" w:rsidRDefault="00B1629A">
      <w:pPr>
        <w:pStyle w:val="SourceCode"/>
      </w:pPr>
      <w:r>
        <w:t>// The {id} segment of /api/v1/contacts/{id}, decoded, or null when the</w:t>
      </w:r>
    </w:p>
    <w:p w14:paraId="420C3A49" w14:textId="77777777" w:rsidR="007E0A80" w:rsidRDefault="00B1629A">
      <w:pPr>
        <w:pStyle w:val="SourceCode"/>
      </w:pPr>
      <w:r>
        <w:t>// path has another shape: no id, more segments after it, or a broken</w:t>
      </w:r>
    </w:p>
    <w:p w14:paraId="6A24CAC0" w14:textId="77777777" w:rsidR="007E0A80" w:rsidRDefault="00B1629A">
      <w:pPr>
        <w:pStyle w:val="SourceCode"/>
      </w:pPr>
      <w:r>
        <w:t>// escape such as %zz, which decodeURIComponent refuses with an error.</w:t>
      </w:r>
    </w:p>
    <w:p w14:paraId="2083057D" w14:textId="77777777" w:rsidR="007E0A80" w:rsidRDefault="00B1629A">
      <w:pPr>
        <w:pStyle w:val="SourceCode"/>
      </w:pPr>
      <w:r>
        <w:t>function contactIdFromPath(path: string): string | null {</w:t>
      </w:r>
    </w:p>
    <w:p w14:paraId="5D7648CD" w14:textId="77777777" w:rsidR="007E0A80" w:rsidRDefault="00B1629A">
      <w:pPr>
        <w:pStyle w:val="SourceCode"/>
      </w:pPr>
      <w:r>
        <w:t xml:space="preserve">    const prefix = CONTACTS_PATH + "/";</w:t>
      </w:r>
    </w:p>
    <w:p w14:paraId="1DD3C9C0" w14:textId="77777777" w:rsidR="007E0A80" w:rsidRDefault="00B1629A">
      <w:pPr>
        <w:pStyle w:val="SourceCode"/>
      </w:pPr>
      <w:r>
        <w:t xml:space="preserve">    if (!path.startsWith(prefix)) {</w:t>
      </w:r>
    </w:p>
    <w:p w14:paraId="60EF8617" w14:textId="77777777" w:rsidR="007E0A80" w:rsidRDefault="00B1629A">
      <w:pPr>
        <w:pStyle w:val="SourceCode"/>
      </w:pPr>
      <w:r>
        <w:t xml:space="preserve">        return null;</w:t>
      </w:r>
    </w:p>
    <w:p w14:paraId="5FF81B29" w14:textId="77777777" w:rsidR="007E0A80" w:rsidRDefault="00B1629A">
      <w:pPr>
        <w:pStyle w:val="SourceCode"/>
      </w:pPr>
      <w:r>
        <w:t xml:space="preserve">    }</w:t>
      </w:r>
    </w:p>
    <w:p w14:paraId="4C36E8EF" w14:textId="77777777" w:rsidR="007E0A80" w:rsidRDefault="00B1629A">
      <w:pPr>
        <w:pStyle w:val="SourceCode"/>
      </w:pPr>
      <w:r>
        <w:t xml:space="preserve">    const segment = path.substring(prefix.length);</w:t>
      </w:r>
    </w:p>
    <w:p w14:paraId="7192E805" w14:textId="77777777" w:rsidR="007E0A80" w:rsidRDefault="00B1629A">
      <w:pPr>
        <w:pStyle w:val="SourceCode"/>
      </w:pPr>
      <w:r>
        <w:t xml:space="preserve">    if (segment === "" || segment.indexOf("/") !== -1) {</w:t>
      </w:r>
    </w:p>
    <w:p w14:paraId="2BDC07CC" w14:textId="77777777" w:rsidR="007E0A80" w:rsidRDefault="00B1629A">
      <w:pPr>
        <w:pStyle w:val="SourceCode"/>
      </w:pPr>
      <w:r>
        <w:t xml:space="preserve">        return null;</w:t>
      </w:r>
    </w:p>
    <w:p w14:paraId="3323D9E1" w14:textId="77777777" w:rsidR="007E0A80" w:rsidRDefault="00B1629A">
      <w:pPr>
        <w:pStyle w:val="SourceCode"/>
      </w:pPr>
      <w:r>
        <w:t xml:space="preserve">    }</w:t>
      </w:r>
    </w:p>
    <w:p w14:paraId="016A4C22" w14:textId="77777777" w:rsidR="007E0A80" w:rsidRDefault="00B1629A">
      <w:pPr>
        <w:pStyle w:val="SourceCode"/>
      </w:pPr>
      <w:r>
        <w:t xml:space="preserve">    // The slash check above runs first, so %2F stays inside this one</w:t>
      </w:r>
    </w:p>
    <w:p w14:paraId="65F75B16" w14:textId="77777777" w:rsidR="007E0A80" w:rsidRDefault="00B1629A">
      <w:pPr>
        <w:pStyle w:val="SourceCode"/>
      </w:pPr>
      <w:r>
        <w:t xml:space="preserve">    // segment and decodes to /.</w:t>
      </w:r>
    </w:p>
    <w:p w14:paraId="5D6E57AC" w14:textId="77777777" w:rsidR="007E0A80" w:rsidRDefault="00B1629A">
      <w:pPr>
        <w:pStyle w:val="SourceCode"/>
      </w:pPr>
      <w:r>
        <w:t xml:space="preserve">    try {</w:t>
      </w:r>
    </w:p>
    <w:p w14:paraId="6D265060" w14:textId="77777777" w:rsidR="007E0A80" w:rsidRDefault="00B1629A">
      <w:pPr>
        <w:pStyle w:val="SourceCode"/>
      </w:pPr>
      <w:r>
        <w:t xml:space="preserve">        return decodeURIComponent(segment);</w:t>
      </w:r>
    </w:p>
    <w:p w14:paraId="71E66C7B" w14:textId="77777777" w:rsidR="007E0A80" w:rsidRDefault="00B1629A">
      <w:pPr>
        <w:pStyle w:val="SourceCode"/>
      </w:pPr>
      <w:r>
        <w:t xml:space="preserve">    } catch (error: unknown) {</w:t>
      </w:r>
    </w:p>
    <w:p w14:paraId="2FDCA365" w14:textId="77777777" w:rsidR="007E0A80" w:rsidRDefault="00B1629A">
      <w:pPr>
        <w:pStyle w:val="SourceCode"/>
      </w:pPr>
      <w:r>
        <w:t xml:space="preserve">        return null;</w:t>
      </w:r>
    </w:p>
    <w:p w14:paraId="3E752525" w14:textId="77777777" w:rsidR="007E0A80" w:rsidRDefault="00B1629A">
      <w:pPr>
        <w:pStyle w:val="SourceCode"/>
      </w:pPr>
      <w:r>
        <w:t xml:space="preserve">    }</w:t>
      </w:r>
    </w:p>
    <w:p w14:paraId="2F1ED2E9" w14:textId="77777777" w:rsidR="007E0A80" w:rsidRDefault="00B1629A">
      <w:pPr>
        <w:pStyle w:val="SourceCode"/>
      </w:pPr>
      <w:r>
        <w:t>}</w:t>
      </w:r>
    </w:p>
    <w:p w14:paraId="4C8DFFA6" w14:textId="77777777" w:rsidR="007E0A80" w:rsidRDefault="007E0A80">
      <w:pPr>
        <w:pStyle w:val="SourceCode"/>
      </w:pPr>
    </w:p>
    <w:p w14:paraId="7E955652" w14:textId="77777777" w:rsidR="007E0A80" w:rsidRDefault="00B1629A">
      <w:pPr>
        <w:pStyle w:val="SourceCode"/>
      </w:pPr>
      <w:r>
        <w:t>// The {id} segment for the strict check: contactIdFromPath's answer, or ""</w:t>
      </w:r>
    </w:p>
    <w:p w14:paraId="421D91E2" w14:textId="77777777" w:rsidR="007E0A80" w:rsidRDefault="00B1629A">
      <w:pPr>
        <w:pStyle w:val="SourceCode"/>
      </w:pPr>
      <w:r>
        <w:t>// when the path has the one-segment shape but the segment cannot be</w:t>
      </w:r>
    </w:p>
    <w:p w14:paraId="03725BF4" w14:textId="77777777" w:rsidR="007E0A80" w:rsidRDefault="00B1629A">
      <w:pPr>
        <w:pStyle w:val="SourceCode"/>
      </w:pPr>
      <w:r>
        <w:t>// decoded, such as %zz, so the answer is 400, as for any other text that</w:t>
      </w:r>
    </w:p>
    <w:p w14:paraId="553E52BE" w14:textId="77777777" w:rsidR="007E0A80" w:rsidRDefault="00B1629A">
      <w:pPr>
        <w:pStyle w:val="SourceCode"/>
      </w:pPr>
      <w:r>
        <w:t>// is not an id. null still means another shape: 404.</w:t>
      </w:r>
    </w:p>
    <w:p w14:paraId="52F91837" w14:textId="77777777" w:rsidR="007E0A80" w:rsidRDefault="00B1629A">
      <w:pPr>
        <w:pStyle w:val="SourceCode"/>
      </w:pPr>
      <w:r>
        <w:t>function pathIdFromPath(path: string): string | null {</w:t>
      </w:r>
    </w:p>
    <w:p w14:paraId="3922E3FA" w14:textId="77777777" w:rsidR="007E0A80" w:rsidRDefault="00B1629A">
      <w:pPr>
        <w:pStyle w:val="SourceCode"/>
      </w:pPr>
      <w:r>
        <w:t xml:space="preserve">    const idText = contactIdFromPath(path);</w:t>
      </w:r>
    </w:p>
    <w:p w14:paraId="0A90BA2D" w14:textId="77777777" w:rsidR="007E0A80" w:rsidRDefault="00B1629A">
      <w:pPr>
        <w:pStyle w:val="SourceCode"/>
      </w:pPr>
      <w:r>
        <w:t xml:space="preserve">    if (idText !== null) {</w:t>
      </w:r>
    </w:p>
    <w:p w14:paraId="6D430758" w14:textId="77777777" w:rsidR="007E0A80" w:rsidRDefault="00B1629A">
      <w:pPr>
        <w:pStyle w:val="SourceCode"/>
      </w:pPr>
      <w:r>
        <w:t xml:space="preserve">        return idText;</w:t>
      </w:r>
    </w:p>
    <w:p w14:paraId="3F7DA13F" w14:textId="77777777" w:rsidR="007E0A80" w:rsidRDefault="00B1629A">
      <w:pPr>
        <w:pStyle w:val="SourceCode"/>
      </w:pPr>
      <w:r>
        <w:t xml:space="preserve">    }</w:t>
      </w:r>
    </w:p>
    <w:p w14:paraId="519FC57A" w14:textId="77777777" w:rsidR="007E0A80" w:rsidRDefault="00B1629A">
      <w:pPr>
        <w:pStyle w:val="SourceCode"/>
      </w:pPr>
      <w:r>
        <w:t xml:space="preserve">    const prefix = CONTACTS_PATH + "/";</w:t>
      </w:r>
    </w:p>
    <w:p w14:paraId="7967C01E" w14:textId="77777777" w:rsidR="007E0A80" w:rsidRDefault="00B1629A">
      <w:pPr>
        <w:pStyle w:val="SourceCode"/>
      </w:pPr>
      <w:r>
        <w:t xml:space="preserve">    const segment = path.substring(prefix.length);</w:t>
      </w:r>
    </w:p>
    <w:p w14:paraId="1C424732" w14:textId="77777777" w:rsidR="007E0A80" w:rsidRDefault="00B1629A">
      <w:pPr>
        <w:pStyle w:val="SourceCode"/>
      </w:pPr>
      <w:r>
        <w:t xml:space="preserve">    if (path.startsWith(prefix) &amp;&amp; segment !== "" &amp;&amp;</w:t>
      </w:r>
    </w:p>
    <w:p w14:paraId="35B20C3A" w14:textId="77777777" w:rsidR="007E0A80" w:rsidRDefault="00B1629A">
      <w:pPr>
        <w:pStyle w:val="SourceCode"/>
      </w:pPr>
      <w:r>
        <w:t xml:space="preserve">        segment.indexOf("/") === -1) {</w:t>
      </w:r>
    </w:p>
    <w:p w14:paraId="0A8BD65B" w14:textId="77777777" w:rsidR="007E0A80" w:rsidRDefault="00B1629A">
      <w:pPr>
        <w:pStyle w:val="SourceCode"/>
      </w:pPr>
      <w:r>
        <w:t xml:space="preserve">        return "";</w:t>
      </w:r>
    </w:p>
    <w:p w14:paraId="31AB06E6" w14:textId="77777777" w:rsidR="007E0A80" w:rsidRDefault="00B1629A">
      <w:pPr>
        <w:pStyle w:val="SourceCode"/>
      </w:pPr>
      <w:r>
        <w:t xml:space="preserve">    }</w:t>
      </w:r>
    </w:p>
    <w:p w14:paraId="093474FB" w14:textId="77777777" w:rsidR="007E0A80" w:rsidRDefault="00B1629A">
      <w:pPr>
        <w:pStyle w:val="SourceCode"/>
      </w:pPr>
      <w:r>
        <w:t xml:space="preserve">    return null;</w:t>
      </w:r>
    </w:p>
    <w:p w14:paraId="3C788957" w14:textId="77777777" w:rsidR="007E0A80" w:rsidRDefault="00B1629A">
      <w:pPr>
        <w:pStyle w:val="SourceCode"/>
      </w:pPr>
      <w:r>
        <w:t>}</w:t>
      </w:r>
    </w:p>
    <w:p w14:paraId="7739A55F" w14:textId="77777777" w:rsidR="007E0A80" w:rsidRDefault="007E0A80">
      <w:pPr>
        <w:pStyle w:val="SourceCode"/>
      </w:pPr>
    </w:p>
    <w:p w14:paraId="798A1463" w14:textId="77777777" w:rsidR="007E0A80" w:rsidRDefault="00B1629A">
      <w:pPr>
        <w:pStyle w:val="SourceCode"/>
      </w:pPr>
      <w:r>
        <w:t>// True when path is under /api/ but names a version this server does not</w:t>
      </w:r>
    </w:p>
    <w:p w14:paraId="413D02F1" w14:textId="77777777" w:rsidR="007E0A80" w:rsidRDefault="00B1629A">
      <w:pPr>
        <w:pStyle w:val="SourceCode"/>
      </w:pPr>
      <w:r>
        <w:t>// serve, such as /api/v2/contacts/2, or /api/contacts/2 with no version.</w:t>
      </w:r>
    </w:p>
    <w:p w14:paraId="5CA69D75" w14:textId="77777777" w:rsidR="007E0A80" w:rsidRDefault="00B1629A">
      <w:pPr>
        <w:pStyle w:val="SourceCode"/>
      </w:pPr>
      <w:r>
        <w:t>// The version is the whole segment after /api/, up to the next slash:</w:t>
      </w:r>
    </w:p>
    <w:p w14:paraId="7EF37D66" w14:textId="77777777" w:rsidR="007E0A80" w:rsidRDefault="00B1629A">
      <w:pPr>
        <w:pStyle w:val="SourceCode"/>
      </w:pPr>
      <w:r>
        <w:t>// split("/")[0] is the text before the first slash. Comparing whole</w:t>
      </w:r>
    </w:p>
    <w:p w14:paraId="5E1EA179" w14:textId="77777777" w:rsidR="007E0A80" w:rsidRDefault="00B1629A">
      <w:pPr>
        <w:pStyle w:val="SourceCode"/>
      </w:pPr>
      <w:r>
        <w:t>// segments keeps /api/v10 from passing as v1.</w:t>
      </w:r>
    </w:p>
    <w:p w14:paraId="58257CB1" w14:textId="77777777" w:rsidR="007E0A80" w:rsidRDefault="00B1629A">
      <w:pPr>
        <w:pStyle w:val="SourceCode"/>
      </w:pPr>
      <w:r>
        <w:t>function isUnknownVersion(path: string): boolean {</w:t>
      </w:r>
    </w:p>
    <w:p w14:paraId="312D750F" w14:textId="77777777" w:rsidR="007E0A80" w:rsidRDefault="00B1629A">
      <w:pPr>
        <w:pStyle w:val="SourceCode"/>
      </w:pPr>
      <w:r>
        <w:t xml:space="preserve">    if (!path.startsWith(API_ROOT)) {</w:t>
      </w:r>
    </w:p>
    <w:p w14:paraId="37F0835C" w14:textId="77777777" w:rsidR="007E0A80" w:rsidRDefault="00B1629A">
      <w:pPr>
        <w:pStyle w:val="SourceCode"/>
      </w:pPr>
      <w:r>
        <w:t xml:space="preserve">        return false;</w:t>
      </w:r>
    </w:p>
    <w:p w14:paraId="20EC4221" w14:textId="77777777" w:rsidR="007E0A80" w:rsidRDefault="00B1629A">
      <w:pPr>
        <w:pStyle w:val="SourceCode"/>
      </w:pPr>
      <w:r>
        <w:t xml:space="preserve">    }</w:t>
      </w:r>
    </w:p>
    <w:p w14:paraId="22B1C06F" w14:textId="77777777" w:rsidR="007E0A80" w:rsidRDefault="00B1629A">
      <w:pPr>
        <w:pStyle w:val="SourceCode"/>
      </w:pPr>
      <w:r>
        <w:t xml:space="preserve">    const version = path.substring(API_ROOT.length).split("/")[0];</w:t>
      </w:r>
    </w:p>
    <w:p w14:paraId="18303100" w14:textId="77777777" w:rsidR="007E0A80" w:rsidRDefault="00B1629A">
      <w:pPr>
        <w:pStyle w:val="SourceCode"/>
      </w:pPr>
      <w:r>
        <w:t xml:space="preserve">    return version !== API_VERSION;</w:t>
      </w:r>
    </w:p>
    <w:p w14:paraId="0BD49C34" w14:textId="77777777" w:rsidR="007E0A80" w:rsidRDefault="00B1629A">
      <w:pPr>
        <w:pStyle w:val="SourceCode"/>
      </w:pPr>
      <w:r>
        <w:t>}</w:t>
      </w:r>
    </w:p>
    <w:p w14:paraId="76792A23" w14:textId="77777777" w:rsidR="007E0A80" w:rsidRDefault="007E0A80">
      <w:pPr>
        <w:pStyle w:val="SourceCode"/>
      </w:pPr>
    </w:p>
    <w:p w14:paraId="21528A36" w14:textId="77777777" w:rsidR="007E0A80" w:rsidRDefault="00B1629A">
      <w:pPr>
        <w:pStyle w:val="SourceCode"/>
      </w:pPr>
      <w:r>
        <w:t>// Every request no route matched. Both answers are 404, because nothing</w:t>
      </w:r>
    </w:p>
    <w:p w14:paraId="768CF914" w14:textId="77777777" w:rsidR="007E0A80" w:rsidRDefault="00B1629A">
      <w:pPr>
        <w:pStyle w:val="SourceCode"/>
      </w:pPr>
      <w:r>
        <w:t>// lives at that address; a version this server does not serve gets words</w:t>
      </w:r>
    </w:p>
    <w:p w14:paraId="193C6EB3" w14:textId="77777777" w:rsidR="007E0A80" w:rsidRDefault="00B1629A">
      <w:pPr>
        <w:pStyle w:val="SourceCode"/>
      </w:pPr>
      <w:r>
        <w:t>// of its own, which name the version it does serve.</w:t>
      </w:r>
    </w:p>
    <w:p w14:paraId="3E6F9B60" w14:textId="77777777" w:rsidR="007E0A80" w:rsidRDefault="00B1629A">
      <w:pPr>
        <w:pStyle w:val="SourceCode"/>
      </w:pPr>
      <w:r>
        <w:t>function handleNotFound(request: IncomingMessage, response: ServerResponse,</w:t>
      </w:r>
    </w:p>
    <w:p w14:paraId="5AA87D40" w14:textId="77777777" w:rsidR="007E0A80" w:rsidRDefault="00B1629A">
      <w:pPr>
        <w:pStyle w:val="SourceCode"/>
      </w:pPr>
      <w:r>
        <w:t xml:space="preserve">                        path: string): void {</w:t>
      </w:r>
    </w:p>
    <w:p w14:paraId="0CD9F61E" w14:textId="77777777" w:rsidR="007E0A80" w:rsidRDefault="00B1629A">
      <w:pPr>
        <w:pStyle w:val="SourceCode"/>
      </w:pPr>
      <w:r>
        <w:t xml:space="preserve">    if (isUnknownVersion(path)) {</w:t>
      </w:r>
    </w:p>
    <w:p w14:paraId="20C385A9" w14:textId="77777777" w:rsidR="007E0A80" w:rsidRDefault="00B1629A">
      <w:pPr>
        <w:pStyle w:val="SourceCode"/>
      </w:pPr>
      <w:r>
        <w:t xml:space="preserve">        sendError(request, response, 404, "not_found", VERSION_PROBLEM);</w:t>
      </w:r>
    </w:p>
    <w:p w14:paraId="07EB770B" w14:textId="77777777" w:rsidR="007E0A80" w:rsidRDefault="00B1629A">
      <w:pPr>
        <w:pStyle w:val="SourceCode"/>
      </w:pPr>
      <w:r>
        <w:t xml:space="preserve">        return;</w:t>
      </w:r>
    </w:p>
    <w:p w14:paraId="6F42A1E2" w14:textId="77777777" w:rsidR="007E0A80" w:rsidRDefault="00B1629A">
      <w:pPr>
        <w:pStyle w:val="SourceCode"/>
      </w:pPr>
      <w:r>
        <w:t xml:space="preserve">    }</w:t>
      </w:r>
    </w:p>
    <w:p w14:paraId="6A49407A" w14:textId="77777777" w:rsidR="007E0A80" w:rsidRDefault="00B1629A">
      <w:pPr>
        <w:pStyle w:val="SourceCode"/>
      </w:pPr>
      <w:r>
        <w:t xml:space="preserve">    sendJson(request, response, 404, NOT_FOUND_JSON);</w:t>
      </w:r>
    </w:p>
    <w:p w14:paraId="173B7F62" w14:textId="77777777" w:rsidR="007E0A80" w:rsidRDefault="00B1629A">
      <w:pPr>
        <w:pStyle w:val="SourceCode"/>
      </w:pPr>
      <w:r>
        <w:t>}</w:t>
      </w:r>
    </w:p>
    <w:p w14:paraId="60929E21" w14:textId="77777777" w:rsidR="007E0A80" w:rsidRDefault="007E0A80">
      <w:pPr>
        <w:pStyle w:val="SourceCode"/>
      </w:pPr>
    </w:p>
    <w:p w14:paraId="73C9356C" w14:textId="77777777" w:rsidR="007E0A80" w:rsidRDefault="00B1629A">
      <w:pPr>
        <w:pStyle w:val="SourceCode"/>
      </w:pPr>
      <w:r>
        <w:t>// The route table: one check per route, then 404 for the rest. It is</w:t>
      </w:r>
    </w:p>
    <w:p w14:paraId="09135D7C" w14:textId="77777777" w:rsidR="007E0A80" w:rsidRDefault="00B1629A">
      <w:pPr>
        <w:pStyle w:val="SourceCode"/>
      </w:pPr>
      <w:r>
        <w:t>// async, so it can await the handlers that read the database.</w:t>
      </w:r>
    </w:p>
    <w:p w14:paraId="46F60B3B" w14:textId="77777777" w:rsidR="007E0A80" w:rsidRDefault="00B1629A">
      <w:pPr>
        <w:pStyle w:val="SourceCode"/>
      </w:pPr>
      <w:r>
        <w:t>async function routeRequest(request: IncomingMessage,</w:t>
      </w:r>
    </w:p>
    <w:p w14:paraId="68199E36" w14:textId="77777777" w:rsidR="007E0A80" w:rsidRDefault="00B1629A">
      <w:pPr>
        <w:pStyle w:val="SourceCode"/>
      </w:pPr>
      <w:r>
        <w:t xml:space="preserve">                            response: ServerResponse): Promise&lt;void&gt; {</w:t>
      </w:r>
    </w:p>
    <w:p w14:paraId="39D77E45" w14:textId="77777777" w:rsidR="007E0A80" w:rsidRDefault="00B1629A">
      <w:pPr>
        <w:pStyle w:val="SourceCode"/>
      </w:pPr>
      <w:r>
        <w:t xml:space="preserve">    // request.url is the path and query as sent; routes match the path</w:t>
      </w:r>
    </w:p>
    <w:p w14:paraId="1B13F230" w14:textId="77777777" w:rsidR="007E0A80" w:rsidRDefault="00B1629A">
      <w:pPr>
        <w:pStyle w:val="SourceCode"/>
      </w:pPr>
      <w:r>
        <w:t xml:space="preserve">    // alone. new URL reads it against the server's origin, and pathname</w:t>
      </w:r>
    </w:p>
    <w:p w14:paraId="673EDC19" w14:textId="77777777" w:rsidR="007E0A80" w:rsidRDefault="00B1629A">
      <w:pPr>
        <w:pStyle w:val="SourceCode"/>
      </w:pPr>
      <w:r>
        <w:t xml:space="preserve">    // is the path without the query.</w:t>
      </w:r>
    </w:p>
    <w:p w14:paraId="718EA1EA" w14:textId="77777777" w:rsidR="007E0A80" w:rsidRDefault="00B1629A">
      <w:pPr>
        <w:pStyle w:val="SourceCode"/>
      </w:pPr>
      <w:r>
        <w:t xml:space="preserve">    const path = new URL(String(request.url), SERVER_ORIGIN).pathname;</w:t>
      </w:r>
    </w:p>
    <w:p w14:paraId="07E6915C" w14:textId="77777777" w:rsidR="007E0A80" w:rsidRDefault="00B1629A">
      <w:pPr>
        <w:pStyle w:val="SourceCode"/>
      </w:pPr>
      <w:r>
        <w:t xml:space="preserve">    const contactId = pathIdFromPath(path);</w:t>
      </w:r>
    </w:p>
    <w:p w14:paraId="336339EF" w14:textId="77777777" w:rsidR="007E0A80" w:rsidRDefault="00B1629A">
      <w:pPr>
        <w:pStyle w:val="SourceCode"/>
      </w:pPr>
      <w:r>
        <w:t xml:space="preserve">    const isGet = request.method === "GET";</w:t>
      </w:r>
    </w:p>
    <w:p w14:paraId="00B2528E" w14:textId="77777777" w:rsidR="007E0A80" w:rsidRDefault="00B1629A">
      <w:pPr>
        <w:pStyle w:val="SourceCode"/>
      </w:pPr>
      <w:r>
        <w:t xml:space="preserve">    const isDelete = request.method === "DELETE";</w:t>
      </w:r>
    </w:p>
    <w:p w14:paraId="5415C510" w14:textId="77777777" w:rsidR="007E0A80" w:rsidRDefault="00B1629A">
      <w:pPr>
        <w:pStyle w:val="SourceCode"/>
      </w:pPr>
      <w:r>
        <w:t xml:space="preserve">    if (request.method === "GET" &amp;&amp; path === API_PREFIX + "/health") {</w:t>
      </w:r>
    </w:p>
    <w:p w14:paraId="6235C87C" w14:textId="77777777" w:rsidR="007E0A80" w:rsidRDefault="00B1629A">
      <w:pPr>
        <w:pStyle w:val="SourceCode"/>
      </w:pPr>
      <w:r>
        <w:t xml:space="preserve">        handleHealth(request, response);</w:t>
      </w:r>
    </w:p>
    <w:p w14:paraId="445921E7" w14:textId="77777777" w:rsidR="007E0A80" w:rsidRDefault="00B1629A">
      <w:pPr>
        <w:pStyle w:val="SourceCode"/>
      </w:pPr>
      <w:r>
        <w:t xml:space="preserve">    } else if (isGet &amp;&amp; contactId !== null) {</w:t>
      </w:r>
    </w:p>
    <w:p w14:paraId="2A766121" w14:textId="77777777" w:rsidR="007E0A80" w:rsidRDefault="00B1629A">
      <w:pPr>
        <w:pStyle w:val="SourceCode"/>
      </w:pPr>
      <w:r>
        <w:t xml:space="preserve">        await handleGetContact(request, response, contactId);</w:t>
      </w:r>
    </w:p>
    <w:p w14:paraId="1A78EA09" w14:textId="77777777" w:rsidR="007E0A80" w:rsidRDefault="00B1629A">
      <w:pPr>
        <w:pStyle w:val="SourceCode"/>
      </w:pPr>
      <w:r>
        <w:t xml:space="preserve">    } else if (request.method === "POST" &amp;&amp; path === CONTACTS_PATH) {</w:t>
      </w:r>
    </w:p>
    <w:p w14:paraId="2BB713D8" w14:textId="77777777" w:rsidR="007E0A80" w:rsidRDefault="00B1629A">
      <w:pPr>
        <w:pStyle w:val="SourceCode"/>
      </w:pPr>
      <w:r>
        <w:t xml:space="preserve">        await handleCreateContact(request, response);</w:t>
      </w:r>
    </w:p>
    <w:p w14:paraId="2980FE44" w14:textId="77777777" w:rsidR="007E0A80" w:rsidRDefault="00B1629A">
      <w:pPr>
        <w:pStyle w:val="SourceCode"/>
      </w:pPr>
      <w:r>
        <w:t xml:space="preserve">    } else if (isDelete &amp;&amp; contactId !== null) {</w:t>
      </w:r>
    </w:p>
    <w:p w14:paraId="54A74467" w14:textId="77777777" w:rsidR="007E0A80" w:rsidRDefault="00B1629A">
      <w:pPr>
        <w:pStyle w:val="SourceCode"/>
      </w:pPr>
      <w:r>
        <w:t xml:space="preserve">        await handleDeleteContact(request, response, contactId);</w:t>
      </w:r>
    </w:p>
    <w:p w14:paraId="2FF80B1F" w14:textId="77777777" w:rsidR="007E0A80" w:rsidRDefault="00B1629A">
      <w:pPr>
        <w:pStyle w:val="SourceCode"/>
      </w:pPr>
      <w:r>
        <w:t xml:space="preserve">    } else {</w:t>
      </w:r>
    </w:p>
    <w:p w14:paraId="59CF66B9" w14:textId="77777777" w:rsidR="007E0A80" w:rsidRDefault="00B1629A">
      <w:pPr>
        <w:pStyle w:val="SourceCode"/>
      </w:pPr>
      <w:r>
        <w:t xml:space="preserve">        handleNotFound(request, response, path);</w:t>
      </w:r>
    </w:p>
    <w:p w14:paraId="04A4A579" w14:textId="77777777" w:rsidR="007E0A80" w:rsidRDefault="00B1629A">
      <w:pPr>
        <w:pStyle w:val="SourceCode"/>
      </w:pPr>
      <w:r>
        <w:t xml:space="preserve">    }</w:t>
      </w:r>
    </w:p>
    <w:p w14:paraId="3B6CB367" w14:textId="77777777" w:rsidR="007E0A80" w:rsidRDefault="00B1629A">
      <w:pPr>
        <w:pStyle w:val="SourceCode"/>
      </w:pPr>
      <w:r>
        <w:t>}</w:t>
      </w:r>
    </w:p>
    <w:p w14:paraId="542B42D8" w14:textId="77777777" w:rsidR="007E0A80" w:rsidRDefault="007E0A80">
      <w:pPr>
        <w:pStyle w:val="SourceCode"/>
      </w:pPr>
    </w:p>
    <w:p w14:paraId="1AB03CCD" w14:textId="77777777" w:rsidR="007E0A80" w:rsidRDefault="00B1629A">
      <w:pPr>
        <w:pStyle w:val="SourceCode"/>
      </w:pPr>
      <w:r>
        <w:t>function reportStartFailure(error: unknown): void {</w:t>
      </w:r>
    </w:p>
    <w:p w14:paraId="76194043" w14:textId="77777777" w:rsidR="007E0A80" w:rsidRDefault="00B1629A">
      <w:pPr>
        <w:pStyle w:val="SourceCode"/>
      </w:pPr>
      <w:r>
        <w:t xml:space="preserve">    console.error(`Error: could not start the server on ${HOST}:${HTTPS_PORT}`);</w:t>
      </w:r>
    </w:p>
    <w:p w14:paraId="41C34898" w14:textId="77777777" w:rsidR="007E0A80" w:rsidRDefault="00B1629A">
      <w:pPr>
        <w:pStyle w:val="SourceCode"/>
      </w:pPr>
      <w:r>
        <w:t xml:space="preserve">    if (error instanceof Error) {</w:t>
      </w:r>
    </w:p>
    <w:p w14:paraId="7BC4CB9A" w14:textId="77777777" w:rsidR="007E0A80" w:rsidRDefault="00B1629A">
      <w:pPr>
        <w:pStyle w:val="SourceCode"/>
      </w:pPr>
      <w:r>
        <w:t xml:space="preserve">        console.error(`Reason: ${error.message}`);</w:t>
      </w:r>
    </w:p>
    <w:p w14:paraId="47C3D1B9" w14:textId="77777777" w:rsidR="007E0A80" w:rsidRDefault="00B1629A">
      <w:pPr>
        <w:pStyle w:val="SourceCode"/>
      </w:pPr>
      <w:r>
        <w:t xml:space="preserve">    }</w:t>
      </w:r>
    </w:p>
    <w:p w14:paraId="3E518CEF" w14:textId="77777777" w:rsidR="007E0A80" w:rsidRDefault="00B1629A">
      <w:pPr>
        <w:pStyle w:val="SourceCode"/>
      </w:pPr>
      <w:r>
        <w:t xml:space="preserve">    process.exitCode = 1;</w:t>
      </w:r>
    </w:p>
    <w:p w14:paraId="599887C9" w14:textId="77777777" w:rsidR="007E0A80" w:rsidRDefault="00B1629A">
      <w:pPr>
        <w:pStyle w:val="SourceCode"/>
      </w:pPr>
      <w:r>
        <w:t>}</w:t>
      </w:r>
    </w:p>
    <w:p w14:paraId="4B9E177D" w14:textId="77777777" w:rsidR="007E0A80" w:rsidRDefault="007E0A80">
      <w:pPr>
        <w:pStyle w:val="SourceCode"/>
      </w:pPr>
    </w:p>
    <w:p w14:paraId="0AF7FEB7" w14:textId="77777777" w:rsidR="007E0A80" w:rsidRDefault="00B1629A">
      <w:pPr>
        <w:pStyle w:val="SourceCode"/>
      </w:pPr>
      <w:r>
        <w:t>function main(): void {</w:t>
      </w:r>
    </w:p>
    <w:p w14:paraId="66F35FF6" w14:textId="77777777" w:rsidR="007E0A80" w:rsidRDefault="00B1629A">
      <w:pPr>
        <w:pStyle w:val="SourceCode"/>
      </w:pPr>
      <w:r>
        <w:t xml:space="preserve">    let certificate: Buffer;</w:t>
      </w:r>
    </w:p>
    <w:p w14:paraId="21B54406" w14:textId="77777777" w:rsidR="007E0A80" w:rsidRDefault="00B1629A">
      <w:pPr>
        <w:pStyle w:val="SourceCode"/>
      </w:pPr>
      <w:r>
        <w:t xml:space="preserve">    let key: Buffer;</w:t>
      </w:r>
    </w:p>
    <w:p w14:paraId="41FF63FC" w14:textId="77777777" w:rsidR="007E0A80" w:rsidRDefault="00B1629A">
      <w:pPr>
        <w:pStyle w:val="SourceCode"/>
      </w:pPr>
      <w:r>
        <w:t xml:space="preserve">    try {</w:t>
      </w:r>
    </w:p>
    <w:p w14:paraId="7DAB9129" w14:textId="77777777" w:rsidR="007E0A80" w:rsidRDefault="00B1629A">
      <w:pPr>
        <w:pStyle w:val="SourceCode"/>
      </w:pPr>
      <w:r>
        <w:t xml:space="preserve">        certificate = readFileSync(CERTIFICATE_FILE);</w:t>
      </w:r>
    </w:p>
    <w:p w14:paraId="39ECD133" w14:textId="77777777" w:rsidR="007E0A80" w:rsidRDefault="00B1629A">
      <w:pPr>
        <w:pStyle w:val="SourceCode"/>
      </w:pPr>
      <w:r>
        <w:t xml:space="preserve">        key = readFileSync(KEY_FILE);</w:t>
      </w:r>
    </w:p>
    <w:p w14:paraId="4D225C61" w14:textId="77777777" w:rsidR="007E0A80" w:rsidRDefault="00B1629A">
      <w:pPr>
        <w:pStyle w:val="SourceCode"/>
      </w:pPr>
      <w:r>
        <w:t xml:space="preserve">    } catch (error: unknown) {</w:t>
      </w:r>
    </w:p>
    <w:p w14:paraId="3A3EE0B0" w14:textId="77777777" w:rsidR="007E0A80" w:rsidRDefault="00B1629A">
      <w:pPr>
        <w:pStyle w:val="SourceCode"/>
      </w:pPr>
      <w:r>
        <w:t xml:space="preserve">        reportStartFailure(error);</w:t>
      </w:r>
    </w:p>
    <w:p w14:paraId="193E858C" w14:textId="77777777" w:rsidR="007E0A80" w:rsidRDefault="00B1629A">
      <w:pPr>
        <w:pStyle w:val="SourceCode"/>
      </w:pPr>
      <w:r>
        <w:t xml:space="preserve">        return;</w:t>
      </w:r>
    </w:p>
    <w:p w14:paraId="0E961BE3" w14:textId="77777777" w:rsidR="007E0A80" w:rsidRDefault="00B1629A">
      <w:pPr>
        <w:pStyle w:val="SourceCode"/>
      </w:pPr>
      <w:r>
        <w:t xml:space="preserve">    }</w:t>
      </w:r>
    </w:p>
    <w:p w14:paraId="2FB886A4" w14:textId="77777777" w:rsidR="007E0A80" w:rsidRDefault="00B1629A">
      <w:pPr>
        <w:pStyle w:val="SourceCode"/>
      </w:pPr>
      <w:r>
        <w:t xml:space="preserve">    // Remember, createServer calls routeRequest for every request, and</w:t>
      </w:r>
    </w:p>
    <w:p w14:paraId="55121DBD" w14:textId="77777777" w:rsidR="007E0A80" w:rsidRDefault="00B1629A">
      <w:pPr>
        <w:pStyle w:val="SourceCode"/>
      </w:pPr>
      <w:r>
        <w:t xml:space="preserve">    // listen opens 127.0.0.1:8765 and then calls the last function.</w:t>
      </w:r>
    </w:p>
    <w:p w14:paraId="330BC589" w14:textId="77777777" w:rsidR="007E0A80" w:rsidRDefault="00B1629A">
      <w:pPr>
        <w:pStyle w:val="SourceCode"/>
      </w:pPr>
      <w:r>
        <w:t xml:space="preserve">    const server = createServer({ cert: certificate, key: key }, routeRequest);</w:t>
      </w:r>
    </w:p>
    <w:p w14:paraId="65A5E57E" w14:textId="77777777" w:rsidR="007E0A80" w:rsidRDefault="00B1629A">
      <w:pPr>
        <w:pStyle w:val="SourceCode"/>
      </w:pPr>
      <w:r>
        <w:t xml:space="preserve">    // Node reports a failure to listen, such as a port already in use, as</w:t>
      </w:r>
    </w:p>
    <w:p w14:paraId="286212FA" w14:textId="77777777" w:rsidR="007E0A80" w:rsidRDefault="00B1629A">
      <w:pPr>
        <w:pStyle w:val="SourceCode"/>
      </w:pPr>
      <w:r>
        <w:t xml:space="preserve">    // an "error" event; on registers the function that handles it.</w:t>
      </w:r>
    </w:p>
    <w:p w14:paraId="557ED27E" w14:textId="77777777" w:rsidR="007E0A80" w:rsidRDefault="00B1629A">
      <w:pPr>
        <w:pStyle w:val="SourceCode"/>
      </w:pPr>
      <w:r>
        <w:t xml:space="preserve">    server.on("error", reportStartFailure);</w:t>
      </w:r>
    </w:p>
    <w:p w14:paraId="7D5E0529" w14:textId="77777777" w:rsidR="007E0A80" w:rsidRDefault="00B1629A">
      <w:pPr>
        <w:pStyle w:val="SourceCode"/>
      </w:pPr>
      <w:r>
        <w:t xml:space="preserve">    server.listen(HTTPS_PORT, HOST, () =&gt; {</w:t>
      </w:r>
    </w:p>
    <w:p w14:paraId="1AF8EA7C" w14:textId="77777777" w:rsidR="007E0A80" w:rsidRDefault="00B1629A">
      <w:pPr>
        <w:pStyle w:val="SourceCode"/>
      </w:pPr>
      <w:r>
        <w:t xml:space="preserve">        console.log(`Listening on https://${HOST}:${HTTPS_PORT}`);</w:t>
      </w:r>
    </w:p>
    <w:p w14:paraId="5A4862CC" w14:textId="77777777" w:rsidR="007E0A80" w:rsidRDefault="00B1629A">
      <w:pPr>
        <w:pStyle w:val="SourceCode"/>
        <w:keepNext/>
      </w:pPr>
      <w:r>
        <w:t xml:space="preserve">    });</w:t>
      </w:r>
    </w:p>
    <w:p w14:paraId="26031E74" w14:textId="77777777" w:rsidR="007E0A80" w:rsidRDefault="00B1629A">
      <w:pPr>
        <w:pStyle w:val="SourceCode"/>
        <w:keepNext/>
      </w:pPr>
      <w:r>
        <w:t>}</w:t>
      </w:r>
    </w:p>
    <w:p w14:paraId="60B402A8" w14:textId="77777777" w:rsidR="007E0A80" w:rsidRDefault="007E0A80">
      <w:pPr>
        <w:pStyle w:val="SourceCode"/>
        <w:keepNext/>
      </w:pPr>
    </w:p>
    <w:p w14:paraId="74D6E1E9" w14:textId="77777777" w:rsidR="007E0A80" w:rsidRDefault="00B1629A">
      <w:pPr>
        <w:pStyle w:val="SourceCode"/>
      </w:pPr>
      <w:r>
        <w:t>main();</w:t>
      </w:r>
    </w:p>
    <w:p w14:paraId="72A5A3A6" w14:textId="77777777" w:rsidR="007E0A80" w:rsidRDefault="007E0A80">
      <w:pPr>
        <w:keepNext/>
      </w:pPr>
    </w:p>
    <w:p w14:paraId="578408D2" w14:textId="77777777" w:rsidR="007E0A80" w:rsidRDefault="00B1629A">
      <w:pPr>
        <w:pStyle w:val="Heading3"/>
      </w:pPr>
      <w:r>
        <w:t>typescript/src/client.ts</w:t>
      </w:r>
    </w:p>
    <w:p w14:paraId="7F534151" w14:textId="77777777" w:rsidR="007E0A80" w:rsidRDefault="00B1629A">
      <w:pPr>
        <w:pStyle w:val="SourceCode"/>
        <w:keepNext/>
      </w:pPr>
      <w:r>
        <w:t>// Lesson 6.17: the Chapter 6 client builds every path from one version</w:t>
      </w:r>
    </w:p>
    <w:p w14:paraId="37FDC93F" w14:textId="77777777" w:rsidR="007E0A80" w:rsidRDefault="00B1629A">
      <w:pPr>
        <w:pStyle w:val="SourceCode"/>
        <w:keepNext/>
      </w:pPr>
      <w:r>
        <w:t>// constant, API_VERSION, and sends three GETs: one to v1, then two whose</w:t>
      </w:r>
    </w:p>
    <w:p w14:paraId="1E1E4371" w14:textId="77777777" w:rsidR="007E0A80" w:rsidRDefault="00B1629A">
      <w:pPr>
        <w:pStyle w:val="SourceCode"/>
      </w:pPr>
      <w:r>
        <w:t>// version the server refuses. Everything else is Lesson 6.14's: sendRequest</w:t>
      </w:r>
    </w:p>
    <w:p w14:paraId="0A0DF975" w14:textId="77777777" w:rsidR="007E0A80" w:rsidRDefault="00B1629A">
      <w:pPr>
        <w:pStyle w:val="SourceCode"/>
      </w:pPr>
      <w:r>
        <w:t>// and its helpers (Lesson 6.4), outcomeFor, and sendAndReport.</w:t>
      </w:r>
    </w:p>
    <w:p w14:paraId="5527A1D8" w14:textId="77777777" w:rsidR="007E0A80" w:rsidRDefault="00B1629A">
      <w:pPr>
        <w:pStyle w:val="SourceCode"/>
      </w:pPr>
      <w:r>
        <w:t>import { readFileSync } from "node:fs";</w:t>
      </w:r>
    </w:p>
    <w:p w14:paraId="6C78B8FA" w14:textId="77777777" w:rsidR="007E0A80" w:rsidRDefault="00B1629A">
      <w:pPr>
        <w:pStyle w:val="SourceCode"/>
      </w:pPr>
      <w:r>
        <w:t>import { Agent, fetch, Headers } from "undici";</w:t>
      </w:r>
    </w:p>
    <w:p w14:paraId="6E5D4308" w14:textId="77777777" w:rsidR="007E0A80" w:rsidRDefault="007E0A80">
      <w:pPr>
        <w:pStyle w:val="SourceCode"/>
      </w:pPr>
    </w:p>
    <w:p w14:paraId="0AE17F9F" w14:textId="77777777" w:rsidR="007E0A80" w:rsidRDefault="00B1629A">
      <w:pPr>
        <w:pStyle w:val="SourceCode"/>
      </w:pPr>
      <w:r>
        <w:t>const SERVER_ORIGIN: string = "https://127.0.0.1:8765";</w:t>
      </w:r>
    </w:p>
    <w:p w14:paraId="07E9B807" w14:textId="77777777" w:rsidR="007E0A80" w:rsidRDefault="00B1629A">
      <w:pPr>
        <w:pStyle w:val="SourceCode"/>
      </w:pPr>
      <w:r>
        <w:t>// The one place the version is written. Every path starts with</w:t>
      </w:r>
    </w:p>
    <w:p w14:paraId="2C45A00A" w14:textId="77777777" w:rsidR="007E0A80" w:rsidRDefault="00B1629A">
      <w:pPr>
        <w:pStyle w:val="SourceCode"/>
      </w:pPr>
      <w:r>
        <w:t>// API_PREFIX, "/api/v1".</w:t>
      </w:r>
    </w:p>
    <w:p w14:paraId="06195BA7" w14:textId="77777777" w:rsidR="007E0A80" w:rsidRDefault="00B1629A">
      <w:pPr>
        <w:pStyle w:val="SourceCode"/>
      </w:pPr>
      <w:r>
        <w:t>const API_VERSION: string = "v1";</w:t>
      </w:r>
    </w:p>
    <w:p w14:paraId="15DDDC1A" w14:textId="77777777" w:rsidR="007E0A80" w:rsidRDefault="00B1629A">
      <w:pPr>
        <w:pStyle w:val="SourceCode"/>
      </w:pPr>
      <w:r>
        <w:t>const API_PREFIX: string = "/api/" + API_VERSION;</w:t>
      </w:r>
    </w:p>
    <w:p w14:paraId="7B51A164" w14:textId="77777777" w:rsidR="007E0A80" w:rsidRDefault="00B1629A">
      <w:pPr>
        <w:pStyle w:val="SourceCode"/>
      </w:pPr>
      <w:r>
        <w:t>const CA_FILE: string = "certs/spa-ca.pem";</w:t>
      </w:r>
    </w:p>
    <w:p w14:paraId="05A97244" w14:textId="77777777" w:rsidR="007E0A80" w:rsidRDefault="00B1629A">
      <w:pPr>
        <w:pStyle w:val="SourceCode"/>
      </w:pPr>
      <w:r>
        <w:t>const TIMEOUT_SECONDS: number = 10;</w:t>
      </w:r>
    </w:p>
    <w:p w14:paraId="509154C6" w14:textId="77777777" w:rsidR="007E0A80" w:rsidRDefault="00B1629A">
      <w:pPr>
        <w:pStyle w:val="SourceCode"/>
      </w:pPr>
      <w:r>
        <w:t>const USER_AGENT: string = "spa-api-client";</w:t>
      </w:r>
    </w:p>
    <w:p w14:paraId="726E0100" w14:textId="77777777" w:rsidR="007E0A80" w:rsidRDefault="00B1629A">
      <w:pPr>
        <w:pStyle w:val="SourceCode"/>
      </w:pPr>
      <w:r>
        <w:t>const JSON_TYPE: string = "application/json; charset=utf-8";</w:t>
      </w:r>
    </w:p>
    <w:p w14:paraId="01294B60" w14:textId="77777777" w:rsidR="007E0A80" w:rsidRDefault="007E0A80">
      <w:pPr>
        <w:pStyle w:val="SourceCode"/>
      </w:pPr>
    </w:p>
    <w:p w14:paraId="283D446B" w14:textId="77777777" w:rsidR="007E0A80" w:rsidRDefault="00B1629A">
      <w:pPr>
        <w:pStyle w:val="SourceCode"/>
      </w:pPr>
      <w:r>
        <w:t>// One answer from the server. statusCode is 0 when there was no answer,</w:t>
      </w:r>
    </w:p>
    <w:p w14:paraId="51768C98" w14:textId="77777777" w:rsidR="007E0A80" w:rsidRDefault="00B1629A">
      <w:pPr>
        <w:pStyle w:val="SourceCode"/>
      </w:pPr>
      <w:r>
        <w:t>// and failure then names why: "timeout", "refused", "certificate", or</w:t>
      </w:r>
    </w:p>
    <w:p w14:paraId="4BFC92C0" w14:textId="77777777" w:rsidR="007E0A80" w:rsidRDefault="00B1629A">
      <w:pPr>
        <w:pStyle w:val="SourceCode"/>
      </w:pPr>
      <w:r>
        <w:t>// "other"; it is "" when there was an answer. Headers holds every header.</w:t>
      </w:r>
    </w:p>
    <w:p w14:paraId="3396A4B8" w14:textId="77777777" w:rsidR="007E0A80" w:rsidRDefault="00B1629A">
      <w:pPr>
        <w:pStyle w:val="SourceCode"/>
      </w:pPr>
      <w:r>
        <w:t>class ApiResponse {</w:t>
      </w:r>
    </w:p>
    <w:p w14:paraId="3539FFEF" w14:textId="77777777" w:rsidR="007E0A80" w:rsidRDefault="00B1629A">
      <w:pPr>
        <w:pStyle w:val="SourceCode"/>
      </w:pPr>
      <w:r>
        <w:t xml:space="preserve">    statusCode: number;</w:t>
      </w:r>
    </w:p>
    <w:p w14:paraId="0D1C4C8B" w14:textId="77777777" w:rsidR="007E0A80" w:rsidRDefault="00B1629A">
      <w:pPr>
        <w:pStyle w:val="SourceCode"/>
      </w:pPr>
      <w:r>
        <w:t xml:space="preserve">    body: string;</w:t>
      </w:r>
    </w:p>
    <w:p w14:paraId="11B1265F" w14:textId="77777777" w:rsidR="007E0A80" w:rsidRDefault="00B1629A">
      <w:pPr>
        <w:pStyle w:val="SourceCode"/>
      </w:pPr>
      <w:r>
        <w:t xml:space="preserve">    headers: Headers;</w:t>
      </w:r>
    </w:p>
    <w:p w14:paraId="5419D4FD" w14:textId="77777777" w:rsidR="007E0A80" w:rsidRDefault="00B1629A">
      <w:pPr>
        <w:pStyle w:val="SourceCode"/>
      </w:pPr>
      <w:r>
        <w:t xml:space="preserve">    failure: string;</w:t>
      </w:r>
    </w:p>
    <w:p w14:paraId="7E0CDCE0" w14:textId="77777777" w:rsidR="007E0A80" w:rsidRDefault="007E0A80">
      <w:pPr>
        <w:pStyle w:val="SourceCode"/>
      </w:pPr>
    </w:p>
    <w:p w14:paraId="4E827DF4" w14:textId="77777777" w:rsidR="007E0A80" w:rsidRDefault="00B1629A">
      <w:pPr>
        <w:pStyle w:val="SourceCode"/>
      </w:pPr>
      <w:r>
        <w:t xml:space="preserve">    constructor(statusCode: number, body: string, headers: Headers,</w:t>
      </w:r>
    </w:p>
    <w:p w14:paraId="7F26C7CA" w14:textId="77777777" w:rsidR="007E0A80" w:rsidRDefault="00B1629A">
      <w:pPr>
        <w:pStyle w:val="SourceCode"/>
      </w:pPr>
      <w:r>
        <w:t xml:space="preserve">                failure: string) {</w:t>
      </w:r>
    </w:p>
    <w:p w14:paraId="0DCB7B89" w14:textId="77777777" w:rsidR="007E0A80" w:rsidRDefault="00B1629A">
      <w:pPr>
        <w:pStyle w:val="SourceCode"/>
      </w:pPr>
      <w:r>
        <w:t xml:space="preserve">        this.statusCode = statusCode;</w:t>
      </w:r>
    </w:p>
    <w:p w14:paraId="524EE0A7" w14:textId="77777777" w:rsidR="007E0A80" w:rsidRDefault="00B1629A">
      <w:pPr>
        <w:pStyle w:val="SourceCode"/>
      </w:pPr>
      <w:r>
        <w:t xml:space="preserve">        this.body = body;</w:t>
      </w:r>
    </w:p>
    <w:p w14:paraId="370D551D" w14:textId="77777777" w:rsidR="007E0A80" w:rsidRDefault="00B1629A">
      <w:pPr>
        <w:pStyle w:val="SourceCode"/>
      </w:pPr>
      <w:r>
        <w:t xml:space="preserve">        this.headers = headers;</w:t>
      </w:r>
    </w:p>
    <w:p w14:paraId="15870956" w14:textId="77777777" w:rsidR="007E0A80" w:rsidRDefault="00B1629A">
      <w:pPr>
        <w:pStyle w:val="SourceCode"/>
      </w:pPr>
      <w:r>
        <w:t xml:space="preserve">        this.failure = failure;</w:t>
      </w:r>
    </w:p>
    <w:p w14:paraId="787DECE0" w14:textId="77777777" w:rsidR="007E0A80" w:rsidRDefault="00B1629A">
      <w:pPr>
        <w:pStyle w:val="SourceCode"/>
      </w:pPr>
      <w:r>
        <w:t xml:space="preserve">    }</w:t>
      </w:r>
    </w:p>
    <w:p w14:paraId="11F535E7" w14:textId="77777777" w:rsidR="007E0A80" w:rsidRDefault="00B1629A">
      <w:pPr>
        <w:pStyle w:val="SourceCode"/>
      </w:pPr>
      <w:r>
        <w:t>}</w:t>
      </w:r>
    </w:p>
    <w:p w14:paraId="0721A162" w14:textId="77777777" w:rsidR="007E0A80" w:rsidRDefault="007E0A80">
      <w:pPr>
        <w:pStyle w:val="SourceCode"/>
      </w:pPr>
    </w:p>
    <w:p w14:paraId="3038E480" w14:textId="77777777" w:rsidR="007E0A80" w:rsidRDefault="00B1629A">
      <w:pPr>
        <w:pStyle w:val="SourceCode"/>
      </w:pPr>
      <w:r>
        <w:t>// Remember, fetch reports a failed connection as "fetch failed", with the</w:t>
      </w:r>
    </w:p>
    <w:p w14:paraId="11A2C94F" w14:textId="77777777" w:rsidR="007E0A80" w:rsidRDefault="00B1629A">
      <w:pPr>
        <w:pStyle w:val="SourceCode"/>
      </w:pPr>
      <w:r>
        <w:t>// library's own words in the error's cause.</w:t>
      </w:r>
    </w:p>
    <w:p w14:paraId="2D11A821" w14:textId="77777777" w:rsidR="007E0A80" w:rsidRDefault="00B1629A">
      <w:pPr>
        <w:pStyle w:val="SourceCode"/>
      </w:pPr>
      <w:r>
        <w:t>function reportFailure(error: unknown): void {</w:t>
      </w:r>
    </w:p>
    <w:p w14:paraId="196BB7F5" w14:textId="77777777" w:rsidR="007E0A80" w:rsidRDefault="00B1629A">
      <w:pPr>
        <w:pStyle w:val="SourceCode"/>
      </w:pPr>
      <w:r>
        <w:t xml:space="preserve">    console.error(`Error: could not reach ${SERVER_ORIGIN}`);</w:t>
      </w:r>
    </w:p>
    <w:p w14:paraId="547CEDCC" w14:textId="77777777" w:rsidR="007E0A80" w:rsidRDefault="00B1629A">
      <w:pPr>
        <w:pStyle w:val="SourceCode"/>
      </w:pPr>
      <w:r>
        <w:t xml:space="preserve">    if (error instanceof Error &amp;&amp; error.cause instanceof Error) {</w:t>
      </w:r>
    </w:p>
    <w:p w14:paraId="57BB8300" w14:textId="77777777" w:rsidR="007E0A80" w:rsidRDefault="00B1629A">
      <w:pPr>
        <w:pStyle w:val="SourceCode"/>
      </w:pPr>
      <w:r>
        <w:t xml:space="preserve">        console.error(`Reason: ${error.cause.message}`);</w:t>
      </w:r>
    </w:p>
    <w:p w14:paraId="4F9D7350" w14:textId="77777777" w:rsidR="007E0A80" w:rsidRDefault="00B1629A">
      <w:pPr>
        <w:pStyle w:val="SourceCode"/>
      </w:pPr>
      <w:r>
        <w:t xml:space="preserve">    } else if (error instanceof Error) {</w:t>
      </w:r>
    </w:p>
    <w:p w14:paraId="665D9582" w14:textId="77777777" w:rsidR="007E0A80" w:rsidRDefault="00B1629A">
      <w:pPr>
        <w:pStyle w:val="SourceCode"/>
      </w:pPr>
      <w:r>
        <w:t xml:space="preserve">        console.error(`Reason: ${error.message}`);</w:t>
      </w:r>
    </w:p>
    <w:p w14:paraId="2F3D8713" w14:textId="77777777" w:rsidR="007E0A80" w:rsidRDefault="00B1629A">
      <w:pPr>
        <w:pStyle w:val="SourceCode"/>
      </w:pPr>
      <w:r>
        <w:t xml:space="preserve">    }</w:t>
      </w:r>
    </w:p>
    <w:p w14:paraId="6673BE7D" w14:textId="77777777" w:rsidR="007E0A80" w:rsidRDefault="00B1629A">
      <w:pPr>
        <w:pStyle w:val="SourceCode"/>
      </w:pPr>
      <w:r>
        <w:t>}</w:t>
      </w:r>
    </w:p>
    <w:p w14:paraId="015FB268" w14:textId="77777777" w:rsidR="007E0A80" w:rsidRDefault="007E0A80">
      <w:pPr>
        <w:pStyle w:val="SourceCode"/>
      </w:pPr>
    </w:p>
    <w:p w14:paraId="4F4BEFF6" w14:textId="77777777" w:rsidR="007E0A80" w:rsidRDefault="00B1629A">
      <w:pPr>
        <w:pStyle w:val="SourceCode"/>
      </w:pPr>
      <w:r>
        <w:t>// The kind of failure error is. AbortSignal.timeout's error is named</w:t>
      </w:r>
    </w:p>
    <w:p w14:paraId="2F418257" w14:textId="77777777" w:rsidR="007E0A80" w:rsidRDefault="00B1629A">
      <w:pPr>
        <w:pStyle w:val="SourceCode"/>
      </w:pPr>
      <w:r>
        <w:t>// TimeoutError; for the rest, the cause's words name the problem.</w:t>
      </w:r>
    </w:p>
    <w:p w14:paraId="7F321DF7" w14:textId="77777777" w:rsidR="007E0A80" w:rsidRDefault="00B1629A">
      <w:pPr>
        <w:pStyle w:val="SourceCode"/>
      </w:pPr>
      <w:r>
        <w:t>function failureKind(error: unknown): string {</w:t>
      </w:r>
    </w:p>
    <w:p w14:paraId="40B48F2E" w14:textId="77777777" w:rsidR="007E0A80" w:rsidRDefault="00B1629A">
      <w:pPr>
        <w:pStyle w:val="SourceCode"/>
      </w:pPr>
      <w:r>
        <w:t xml:space="preserve">    if (error instanceof Error &amp;&amp; error.name === "TimeoutError") {</w:t>
      </w:r>
    </w:p>
    <w:p w14:paraId="69E5BAB0" w14:textId="77777777" w:rsidR="007E0A80" w:rsidRDefault="00B1629A">
      <w:pPr>
        <w:pStyle w:val="SourceCode"/>
      </w:pPr>
      <w:r>
        <w:t xml:space="preserve">        return "timeout";</w:t>
      </w:r>
    </w:p>
    <w:p w14:paraId="2D37F01E" w14:textId="77777777" w:rsidR="007E0A80" w:rsidRDefault="00B1629A">
      <w:pPr>
        <w:pStyle w:val="SourceCode"/>
      </w:pPr>
      <w:r>
        <w:t xml:space="preserve">    }</w:t>
      </w:r>
    </w:p>
    <w:p w14:paraId="5603843E" w14:textId="77777777" w:rsidR="007E0A80" w:rsidRDefault="00B1629A">
      <w:pPr>
        <w:pStyle w:val="SourceCode"/>
      </w:pPr>
      <w:r>
        <w:t xml:space="preserve">    if (error instanceof Error &amp;&amp; error.cause instanceof Error) {</w:t>
      </w:r>
    </w:p>
    <w:p w14:paraId="5FF51417" w14:textId="77777777" w:rsidR="007E0A80" w:rsidRDefault="00B1629A">
      <w:pPr>
        <w:pStyle w:val="SourceCode"/>
      </w:pPr>
      <w:r>
        <w:t xml:space="preserve">        if (error.cause.message.includes("ECONNREFUSED")) {</w:t>
      </w:r>
    </w:p>
    <w:p w14:paraId="5810A0D4" w14:textId="77777777" w:rsidR="007E0A80" w:rsidRDefault="00B1629A">
      <w:pPr>
        <w:pStyle w:val="SourceCode"/>
      </w:pPr>
      <w:r>
        <w:t xml:space="preserve">            return "refused";</w:t>
      </w:r>
    </w:p>
    <w:p w14:paraId="10F6C321" w14:textId="77777777" w:rsidR="007E0A80" w:rsidRDefault="00B1629A">
      <w:pPr>
        <w:pStyle w:val="SourceCode"/>
      </w:pPr>
      <w:r>
        <w:t xml:space="preserve">        }</w:t>
      </w:r>
    </w:p>
    <w:p w14:paraId="65A881DB" w14:textId="77777777" w:rsidR="007E0A80" w:rsidRDefault="00B1629A">
      <w:pPr>
        <w:pStyle w:val="SourceCode"/>
      </w:pPr>
      <w:r>
        <w:t xml:space="preserve">        if (error.cause.message.includes("certificate")) {</w:t>
      </w:r>
    </w:p>
    <w:p w14:paraId="0C8AA998" w14:textId="77777777" w:rsidR="007E0A80" w:rsidRDefault="00B1629A">
      <w:pPr>
        <w:pStyle w:val="SourceCode"/>
      </w:pPr>
      <w:r>
        <w:t xml:space="preserve">            return "certificate";</w:t>
      </w:r>
    </w:p>
    <w:p w14:paraId="3E98E970" w14:textId="77777777" w:rsidR="007E0A80" w:rsidRDefault="00B1629A">
      <w:pPr>
        <w:pStyle w:val="SourceCode"/>
      </w:pPr>
      <w:r>
        <w:t xml:space="preserve">        }</w:t>
      </w:r>
    </w:p>
    <w:p w14:paraId="0B403087" w14:textId="77777777" w:rsidR="007E0A80" w:rsidRDefault="00B1629A">
      <w:pPr>
        <w:pStyle w:val="SourceCode"/>
      </w:pPr>
      <w:r>
        <w:t xml:space="preserve">    }</w:t>
      </w:r>
    </w:p>
    <w:p w14:paraId="38925F6B" w14:textId="77777777" w:rsidR="007E0A80" w:rsidRDefault="00B1629A">
      <w:pPr>
        <w:pStyle w:val="SourceCode"/>
      </w:pPr>
      <w:r>
        <w:t xml:space="preserve">    return "other";</w:t>
      </w:r>
    </w:p>
    <w:p w14:paraId="6263646F" w14:textId="77777777" w:rsidR="007E0A80" w:rsidRDefault="00B1629A">
      <w:pPr>
        <w:pStyle w:val="SourceCode"/>
      </w:pPr>
      <w:r>
        <w:t>}</w:t>
      </w:r>
    </w:p>
    <w:p w14:paraId="1A10EAFD" w14:textId="77777777" w:rsidR="007E0A80" w:rsidRDefault="007E0A80">
      <w:pPr>
        <w:pStyle w:val="SourceCode"/>
      </w:pPr>
    </w:p>
    <w:p w14:paraId="1613BEA2" w14:textId="77777777" w:rsidR="007E0A80" w:rsidRDefault="00B1629A">
      <w:pPr>
        <w:pStyle w:val="SourceCode"/>
      </w:pPr>
      <w:r>
        <w:t>// Send one request with the agent and return the answer. key "" sends no</w:t>
      </w:r>
    </w:p>
    <w:p w14:paraId="0E8514B6" w14:textId="77777777" w:rsidR="007E0A80" w:rsidRDefault="00B1629A">
      <w:pPr>
        <w:pStyle w:val="SourceCode"/>
      </w:pPr>
      <w:r>
        <w:t>// Authorization header, and jsonBody "" sends no body. A 4xx or 5xx is an</w:t>
      </w:r>
    </w:p>
    <w:p w14:paraId="22784503" w14:textId="77777777" w:rsidR="007E0A80" w:rsidRDefault="00B1629A">
      <w:pPr>
        <w:pStyle w:val="SourceCode"/>
      </w:pPr>
      <w:r>
        <w:t>// answer like any other; only no answer at all gives statusCode 0, with</w:t>
      </w:r>
    </w:p>
    <w:p w14:paraId="7AFC5516" w14:textId="77777777" w:rsidR="007E0A80" w:rsidRDefault="00B1629A">
      <w:pPr>
        <w:pStyle w:val="SourceCode"/>
      </w:pPr>
      <w:r>
        <w:t>// two Error lines. async: the caller awaits the Promise&lt;ApiResponse&gt;.</w:t>
      </w:r>
    </w:p>
    <w:p w14:paraId="3D591465" w14:textId="77777777" w:rsidR="007E0A80" w:rsidRDefault="00B1629A">
      <w:pPr>
        <w:pStyle w:val="SourceCode"/>
      </w:pPr>
      <w:r>
        <w:t>async function sendRequest(agent: Agent, method: string, path: string,</w:t>
      </w:r>
    </w:p>
    <w:p w14:paraId="1D7033A5" w14:textId="77777777" w:rsidR="007E0A80" w:rsidRDefault="00B1629A">
      <w:pPr>
        <w:pStyle w:val="SourceCode"/>
      </w:pPr>
      <w:r>
        <w:t xml:space="preserve">                           key: string, jsonBody: string):</w:t>
      </w:r>
    </w:p>
    <w:p w14:paraId="747A0952" w14:textId="77777777" w:rsidR="007E0A80" w:rsidRDefault="00B1629A">
      <w:pPr>
        <w:pStyle w:val="SourceCode"/>
      </w:pPr>
      <w:r>
        <w:t xml:space="preserve">    Promise&lt;ApiResponse&gt; {</w:t>
      </w:r>
    </w:p>
    <w:p w14:paraId="08C47A77" w14:textId="77777777" w:rsidR="007E0A80" w:rsidRDefault="00B1629A">
      <w:pPr>
        <w:pStyle w:val="SourceCode"/>
      </w:pPr>
      <w:r>
        <w:t xml:space="preserve">    const headers = new Headers();</w:t>
      </w:r>
    </w:p>
    <w:p w14:paraId="749ADB74" w14:textId="77777777" w:rsidR="007E0A80" w:rsidRDefault="00B1629A">
      <w:pPr>
        <w:pStyle w:val="SourceCode"/>
      </w:pPr>
      <w:r>
        <w:t xml:space="preserve">    headers.set("Accept", "application/json");</w:t>
      </w:r>
    </w:p>
    <w:p w14:paraId="73E1E221" w14:textId="77777777" w:rsidR="007E0A80" w:rsidRDefault="00B1629A">
      <w:pPr>
        <w:pStyle w:val="SourceCode"/>
      </w:pPr>
      <w:r>
        <w:t xml:space="preserve">    headers.set("User-Agent", USER_AGENT);</w:t>
      </w:r>
    </w:p>
    <w:p w14:paraId="3BAD08E5" w14:textId="77777777" w:rsidR="007E0A80" w:rsidRDefault="00B1629A">
      <w:pPr>
        <w:pStyle w:val="SourceCode"/>
      </w:pPr>
      <w:r>
        <w:t xml:space="preserve">    if (key !== "") {</w:t>
      </w:r>
    </w:p>
    <w:p w14:paraId="783B0B3C" w14:textId="77777777" w:rsidR="007E0A80" w:rsidRDefault="00B1629A">
      <w:pPr>
        <w:pStyle w:val="SourceCode"/>
      </w:pPr>
      <w:r>
        <w:t xml:space="preserve">        headers.set("Authorization", "Bearer " + key);</w:t>
      </w:r>
    </w:p>
    <w:p w14:paraId="0C2AF908" w14:textId="77777777" w:rsidR="007E0A80" w:rsidRDefault="00B1629A">
      <w:pPr>
        <w:pStyle w:val="SourceCode"/>
      </w:pPr>
      <w:r>
        <w:t xml:space="preserve">    }</w:t>
      </w:r>
    </w:p>
    <w:p w14:paraId="67A061AD" w14:textId="77777777" w:rsidR="007E0A80" w:rsidRDefault="00B1629A">
      <w:pPr>
        <w:pStyle w:val="SourceCode"/>
      </w:pPr>
      <w:r>
        <w:t xml:space="preserve">    // undefined sends no body.</w:t>
      </w:r>
    </w:p>
    <w:p w14:paraId="0ED0056A" w14:textId="77777777" w:rsidR="007E0A80" w:rsidRDefault="00B1629A">
      <w:pPr>
        <w:pStyle w:val="SourceCode"/>
      </w:pPr>
      <w:r>
        <w:t xml:space="preserve">    let body: string | undefined = undefined;</w:t>
      </w:r>
    </w:p>
    <w:p w14:paraId="5D6C65A2" w14:textId="77777777" w:rsidR="007E0A80" w:rsidRDefault="00B1629A">
      <w:pPr>
        <w:pStyle w:val="SourceCode"/>
      </w:pPr>
      <w:r>
        <w:t xml:space="preserve">    if (jsonBody !== "") {</w:t>
      </w:r>
    </w:p>
    <w:p w14:paraId="2283E58C" w14:textId="77777777" w:rsidR="007E0A80" w:rsidRDefault="00B1629A">
      <w:pPr>
        <w:pStyle w:val="SourceCode"/>
      </w:pPr>
      <w:r>
        <w:t xml:space="preserve">        headers.set("Content-Type", JSON_TYPE);</w:t>
      </w:r>
    </w:p>
    <w:p w14:paraId="390A02B4" w14:textId="77777777" w:rsidR="007E0A80" w:rsidRDefault="00B1629A">
      <w:pPr>
        <w:pStyle w:val="SourceCode"/>
      </w:pPr>
      <w:r>
        <w:t xml:space="preserve">        body = jsonBody;</w:t>
      </w:r>
    </w:p>
    <w:p w14:paraId="50167ADF" w14:textId="77777777" w:rsidR="007E0A80" w:rsidRDefault="00B1629A">
      <w:pPr>
        <w:pStyle w:val="SourceCode"/>
      </w:pPr>
      <w:r>
        <w:t xml:space="preserve">    }</w:t>
      </w:r>
    </w:p>
    <w:p w14:paraId="0974A1CB" w14:textId="77777777" w:rsidR="007E0A80" w:rsidRDefault="00B1629A">
      <w:pPr>
        <w:pStyle w:val="SourceCode"/>
      </w:pPr>
      <w:r>
        <w:t xml:space="preserve">    try {</w:t>
      </w:r>
    </w:p>
    <w:p w14:paraId="5A6FA7FC" w14:textId="77777777" w:rsidR="007E0A80" w:rsidRDefault="00B1629A">
      <w:pPr>
        <w:pStyle w:val="SourceCode"/>
      </w:pPr>
      <w:r>
        <w:t xml:space="preserve">        const response = await fetch(SERVER_ORIGIN + path, {</w:t>
      </w:r>
    </w:p>
    <w:p w14:paraId="088C5414" w14:textId="77777777" w:rsidR="007E0A80" w:rsidRDefault="00B1629A">
      <w:pPr>
        <w:pStyle w:val="SourceCode"/>
      </w:pPr>
      <w:r>
        <w:t xml:space="preserve">            method: method,</w:t>
      </w:r>
    </w:p>
    <w:p w14:paraId="0A823B77" w14:textId="77777777" w:rsidR="007E0A80" w:rsidRDefault="00B1629A">
      <w:pPr>
        <w:pStyle w:val="SourceCode"/>
      </w:pPr>
      <w:r>
        <w:t xml:space="preserve">            headers: headers,</w:t>
      </w:r>
    </w:p>
    <w:p w14:paraId="4130008C" w14:textId="77777777" w:rsidR="007E0A80" w:rsidRDefault="00B1629A">
      <w:pPr>
        <w:pStyle w:val="SourceCode"/>
      </w:pPr>
      <w:r>
        <w:t xml:space="preserve">            body: body,</w:t>
      </w:r>
    </w:p>
    <w:p w14:paraId="6991DD2A" w14:textId="77777777" w:rsidR="007E0A80" w:rsidRDefault="00B1629A">
      <w:pPr>
        <w:pStyle w:val="SourceCode"/>
      </w:pPr>
      <w:r>
        <w:t xml:space="preserve">            dispatcher: agent,</w:t>
      </w:r>
    </w:p>
    <w:p w14:paraId="1BDE7A17" w14:textId="77777777" w:rsidR="007E0A80" w:rsidRDefault="00B1629A">
      <w:pPr>
        <w:pStyle w:val="SourceCode"/>
      </w:pPr>
      <w:r>
        <w:t xml:space="preserve">            // Never follow a redirect: a 3xx is an answer like any other.</w:t>
      </w:r>
    </w:p>
    <w:p w14:paraId="40FE7210" w14:textId="77777777" w:rsidR="007E0A80" w:rsidRDefault="00B1629A">
      <w:pPr>
        <w:pStyle w:val="SourceCode"/>
      </w:pPr>
      <w:r>
        <w:t xml:space="preserve">            redirect: "manual",</w:t>
      </w:r>
    </w:p>
    <w:p w14:paraId="7C6AA201" w14:textId="77777777" w:rsidR="007E0A80" w:rsidRDefault="00B1629A">
      <w:pPr>
        <w:pStyle w:val="SourceCode"/>
      </w:pPr>
      <w:r>
        <w:t xml:space="preserve">            signal: AbortSignal.timeout(TIMEOUT_SECONDS * 1000),</w:t>
      </w:r>
    </w:p>
    <w:p w14:paraId="21D60A89" w14:textId="77777777" w:rsidR="007E0A80" w:rsidRDefault="00B1629A">
      <w:pPr>
        <w:pStyle w:val="SourceCode"/>
      </w:pPr>
      <w:r>
        <w:t xml:space="preserve">        });</w:t>
      </w:r>
    </w:p>
    <w:p w14:paraId="2B5EDB26" w14:textId="77777777" w:rsidR="007E0A80" w:rsidRDefault="00B1629A">
      <w:pPr>
        <w:pStyle w:val="SourceCode"/>
      </w:pPr>
      <w:r>
        <w:t xml:space="preserve">        const responseBody = await response.text();</w:t>
      </w:r>
    </w:p>
    <w:p w14:paraId="710A0F2D" w14:textId="77777777" w:rsidR="007E0A80" w:rsidRDefault="00B1629A">
      <w:pPr>
        <w:pStyle w:val="SourceCode"/>
      </w:pPr>
      <w:r>
        <w:t xml:space="preserve">        return new ApiResponse(response.status, responseBody,</w:t>
      </w:r>
    </w:p>
    <w:p w14:paraId="29F53167" w14:textId="77777777" w:rsidR="007E0A80" w:rsidRDefault="00B1629A">
      <w:pPr>
        <w:pStyle w:val="SourceCode"/>
      </w:pPr>
      <w:r>
        <w:t xml:space="preserve">                               response.headers, "");</w:t>
      </w:r>
    </w:p>
    <w:p w14:paraId="3E75003A" w14:textId="77777777" w:rsidR="007E0A80" w:rsidRDefault="00B1629A">
      <w:pPr>
        <w:pStyle w:val="SourceCode"/>
      </w:pPr>
      <w:r>
        <w:t xml:space="preserve">    } catch (error: unknown) {</w:t>
      </w:r>
    </w:p>
    <w:p w14:paraId="299699AC" w14:textId="77777777" w:rsidR="007E0A80" w:rsidRDefault="00B1629A">
      <w:pPr>
        <w:pStyle w:val="SourceCode"/>
      </w:pPr>
      <w:r>
        <w:t xml:space="preserve">        // A Promise that fails makes await throw, so try ... catch catches</w:t>
      </w:r>
    </w:p>
    <w:p w14:paraId="119224D8" w14:textId="77777777" w:rsidR="007E0A80" w:rsidRDefault="00B1629A">
      <w:pPr>
        <w:pStyle w:val="SourceCode"/>
      </w:pPr>
      <w:r>
        <w:t xml:space="preserve">        // the failure here.</w:t>
      </w:r>
    </w:p>
    <w:p w14:paraId="2E9C1F47" w14:textId="77777777" w:rsidR="007E0A80" w:rsidRDefault="00B1629A">
      <w:pPr>
        <w:pStyle w:val="SourceCode"/>
      </w:pPr>
      <w:r>
        <w:t xml:space="preserve">        reportFailure(error);</w:t>
      </w:r>
    </w:p>
    <w:p w14:paraId="3668B219" w14:textId="77777777" w:rsidR="007E0A80" w:rsidRDefault="00B1629A">
      <w:pPr>
        <w:pStyle w:val="SourceCode"/>
      </w:pPr>
      <w:r>
        <w:t xml:space="preserve">        return new ApiResponse(0, "", new Headers(), failureKind(error));</w:t>
      </w:r>
    </w:p>
    <w:p w14:paraId="6985319C" w14:textId="77777777" w:rsidR="007E0A80" w:rsidRDefault="00B1629A">
      <w:pPr>
        <w:pStyle w:val="SourceCode"/>
      </w:pPr>
      <w:r>
        <w:t xml:space="preserve">    }</w:t>
      </w:r>
    </w:p>
    <w:p w14:paraId="35CD2748" w14:textId="77777777" w:rsidR="007E0A80" w:rsidRDefault="00B1629A">
      <w:pPr>
        <w:pStyle w:val="SourceCode"/>
      </w:pPr>
      <w:r>
        <w:t>}</w:t>
      </w:r>
    </w:p>
    <w:p w14:paraId="1A68C76E" w14:textId="77777777" w:rsidR="007E0A80" w:rsidRDefault="007E0A80">
      <w:pPr>
        <w:pStyle w:val="SourceCode"/>
      </w:pPr>
    </w:p>
    <w:p w14:paraId="40B78B5F" w14:textId="77777777" w:rsidR="007E0A80" w:rsidRDefault="00B1629A">
      <w:pPr>
        <w:pStyle w:val="SourceCode"/>
      </w:pPr>
      <w:r>
        <w:t>// What a status code means for this client. The codes this API sends are</w:t>
      </w:r>
    </w:p>
    <w:p w14:paraId="5C6A8F21" w14:textId="77777777" w:rsidR="007E0A80" w:rsidRDefault="00B1629A">
      <w:pPr>
        <w:pStyle w:val="SourceCode"/>
      </w:pPr>
      <w:r>
        <w:t>// matched one by one; any other code is read by its class, the first</w:t>
      </w:r>
    </w:p>
    <w:p w14:paraId="7F01DA19" w14:textId="77777777" w:rsidR="007E0A80" w:rsidRDefault="00B1629A">
      <w:pPr>
        <w:pStyle w:val="SourceCode"/>
      </w:pPr>
      <w:r>
        <w:t>// digit, so a code the client has never seen still gets a meaning.</w:t>
      </w:r>
    </w:p>
    <w:p w14:paraId="0518ED9E" w14:textId="77777777" w:rsidR="007E0A80" w:rsidRDefault="00B1629A">
      <w:pPr>
        <w:pStyle w:val="SourceCode"/>
      </w:pPr>
      <w:r>
        <w:t>// Remember, switch compares statusCode with each case in turn, and return</w:t>
      </w:r>
    </w:p>
    <w:p w14:paraId="286075AE" w14:textId="77777777" w:rsidR="007E0A80" w:rsidRDefault="00B1629A">
      <w:pPr>
        <w:pStyle w:val="SourceCode"/>
      </w:pPr>
      <w:r>
        <w:t>// leaves the function, so no case runs into the next.</w:t>
      </w:r>
    </w:p>
    <w:p w14:paraId="178F5F4B" w14:textId="77777777" w:rsidR="007E0A80" w:rsidRDefault="00B1629A">
      <w:pPr>
        <w:pStyle w:val="SourceCode"/>
      </w:pPr>
      <w:r>
        <w:t>function outcomeFor(statusCode: number): string {</w:t>
      </w:r>
    </w:p>
    <w:p w14:paraId="724773DE" w14:textId="77777777" w:rsidR="007E0A80" w:rsidRDefault="00B1629A">
      <w:pPr>
        <w:pStyle w:val="SourceCode"/>
      </w:pPr>
      <w:r>
        <w:t xml:space="preserve">    switch (statusCode) {</w:t>
      </w:r>
    </w:p>
    <w:p w14:paraId="3A35119F" w14:textId="77777777" w:rsidR="007E0A80" w:rsidRDefault="00B1629A">
      <w:pPr>
        <w:pStyle w:val="SourceCode"/>
      </w:pPr>
      <w:r>
        <w:t xml:space="preserve">        case 200:</w:t>
      </w:r>
    </w:p>
    <w:p w14:paraId="20F1D1E9" w14:textId="77777777" w:rsidR="007E0A80" w:rsidRDefault="00B1629A">
      <w:pPr>
        <w:pStyle w:val="SourceCode"/>
      </w:pPr>
      <w:r>
        <w:t xml:space="preserve">            return "success";</w:t>
      </w:r>
    </w:p>
    <w:p w14:paraId="780EA69E" w14:textId="77777777" w:rsidR="007E0A80" w:rsidRDefault="00B1629A">
      <w:pPr>
        <w:pStyle w:val="SourceCode"/>
      </w:pPr>
      <w:r>
        <w:t xml:space="preserve">        case 201:</w:t>
      </w:r>
    </w:p>
    <w:p w14:paraId="651AE678" w14:textId="77777777" w:rsidR="007E0A80" w:rsidRDefault="00B1629A">
      <w:pPr>
        <w:pStyle w:val="SourceCode"/>
      </w:pPr>
      <w:r>
        <w:t xml:space="preserve">            return "success: created";</w:t>
      </w:r>
    </w:p>
    <w:p w14:paraId="54087929" w14:textId="77777777" w:rsidR="007E0A80" w:rsidRDefault="00B1629A">
      <w:pPr>
        <w:pStyle w:val="SourceCode"/>
      </w:pPr>
      <w:r>
        <w:t xml:space="preserve">        case 204:</w:t>
      </w:r>
    </w:p>
    <w:p w14:paraId="641D057D" w14:textId="77777777" w:rsidR="007E0A80" w:rsidRDefault="00B1629A">
      <w:pPr>
        <w:pStyle w:val="SourceCode"/>
      </w:pPr>
      <w:r>
        <w:t xml:space="preserve">            return "success: no body";</w:t>
      </w:r>
    </w:p>
    <w:p w14:paraId="48688651" w14:textId="77777777" w:rsidR="007E0A80" w:rsidRDefault="00B1629A">
      <w:pPr>
        <w:pStyle w:val="SourceCode"/>
      </w:pPr>
      <w:r>
        <w:t xml:space="preserve">        case 400:</w:t>
      </w:r>
    </w:p>
    <w:p w14:paraId="6CF5BF91" w14:textId="77777777" w:rsidR="007E0A80" w:rsidRDefault="00B1629A">
      <w:pPr>
        <w:pStyle w:val="SourceCode"/>
      </w:pPr>
      <w:r>
        <w:t xml:space="preserve">            return "client error: fix the request";</w:t>
      </w:r>
    </w:p>
    <w:p w14:paraId="2AC31E54" w14:textId="77777777" w:rsidR="007E0A80" w:rsidRDefault="00B1629A">
      <w:pPr>
        <w:pStyle w:val="SourceCode"/>
      </w:pPr>
      <w:r>
        <w:t xml:space="preserve">        case 401:</w:t>
      </w:r>
    </w:p>
    <w:p w14:paraId="1A6F51B6" w14:textId="77777777" w:rsidR="007E0A80" w:rsidRDefault="00B1629A">
      <w:pPr>
        <w:pStyle w:val="SourceCode"/>
      </w:pPr>
      <w:r>
        <w:t xml:space="preserve">            return "client error: send a valid API key";</w:t>
      </w:r>
    </w:p>
    <w:p w14:paraId="3B9E7AC0" w14:textId="77777777" w:rsidR="007E0A80" w:rsidRDefault="00B1629A">
      <w:pPr>
        <w:pStyle w:val="SourceCode"/>
      </w:pPr>
      <w:r>
        <w:t xml:space="preserve">        case 403:</w:t>
      </w:r>
    </w:p>
    <w:p w14:paraId="49D7E41A" w14:textId="77777777" w:rsidR="007E0A80" w:rsidRDefault="00B1629A">
      <w:pPr>
        <w:pStyle w:val="SourceCode"/>
      </w:pPr>
      <w:r>
        <w:t xml:space="preserve">            return "client error: this key may not do that";</w:t>
      </w:r>
    </w:p>
    <w:p w14:paraId="7A5696CD" w14:textId="77777777" w:rsidR="007E0A80" w:rsidRDefault="00B1629A">
      <w:pPr>
        <w:pStyle w:val="SourceCode"/>
      </w:pPr>
      <w:r>
        <w:t xml:space="preserve">        case 404:</w:t>
      </w:r>
    </w:p>
    <w:p w14:paraId="66E4431C" w14:textId="77777777" w:rsidR="007E0A80" w:rsidRDefault="00B1629A">
      <w:pPr>
        <w:pStyle w:val="SourceCode"/>
      </w:pPr>
      <w:r>
        <w:t xml:space="preserve">            return "client error: not found";</w:t>
      </w:r>
    </w:p>
    <w:p w14:paraId="5DEF8720" w14:textId="77777777" w:rsidR="007E0A80" w:rsidRDefault="00B1629A">
      <w:pPr>
        <w:pStyle w:val="SourceCode"/>
      </w:pPr>
      <w:r>
        <w:t xml:space="preserve">        case 409:</w:t>
      </w:r>
    </w:p>
    <w:p w14:paraId="491FBD6D" w14:textId="77777777" w:rsidR="007E0A80" w:rsidRDefault="00B1629A">
      <w:pPr>
        <w:pStyle w:val="SourceCode"/>
      </w:pPr>
      <w:r>
        <w:t xml:space="preserve">            return "client error: conflicts with stored data";</w:t>
      </w:r>
    </w:p>
    <w:p w14:paraId="61B2E087" w14:textId="77777777" w:rsidR="007E0A80" w:rsidRDefault="00B1629A">
      <w:pPr>
        <w:pStyle w:val="SourceCode"/>
      </w:pPr>
      <w:r>
        <w:t xml:space="preserve">        case 500:</w:t>
      </w:r>
    </w:p>
    <w:p w14:paraId="265C8465" w14:textId="77777777" w:rsidR="007E0A80" w:rsidRDefault="00B1629A">
      <w:pPr>
        <w:pStyle w:val="SourceCode"/>
      </w:pPr>
      <w:r>
        <w:t xml:space="preserve">            return "server error: report it";</w:t>
      </w:r>
    </w:p>
    <w:p w14:paraId="464FD901" w14:textId="77777777" w:rsidR="007E0A80" w:rsidRDefault="00B1629A">
      <w:pPr>
        <w:pStyle w:val="SourceCode"/>
      </w:pPr>
      <w:r>
        <w:t xml:space="preserve">        case 503:</w:t>
      </w:r>
    </w:p>
    <w:p w14:paraId="0044CBB1" w14:textId="77777777" w:rsidR="007E0A80" w:rsidRDefault="00B1629A">
      <w:pPr>
        <w:pStyle w:val="SourceCode"/>
      </w:pPr>
      <w:r>
        <w:t xml:space="preserve">            return "server error: try again later";</w:t>
      </w:r>
    </w:p>
    <w:p w14:paraId="6A46EDFC" w14:textId="77777777" w:rsidR="007E0A80" w:rsidRDefault="00B1629A">
      <w:pPr>
        <w:pStyle w:val="SourceCode"/>
      </w:pPr>
      <w:r>
        <w:t xml:space="preserve">    }</w:t>
      </w:r>
    </w:p>
    <w:p w14:paraId="3E24CE97" w14:textId="77777777" w:rsidR="007E0A80" w:rsidRDefault="00B1629A">
      <w:pPr>
        <w:pStyle w:val="SourceCode"/>
      </w:pPr>
      <w:r>
        <w:t xml:space="preserve">    // The class: 2xx success, 3xx redirection (never followed here), 4xx</w:t>
      </w:r>
    </w:p>
    <w:p w14:paraId="25164A41" w14:textId="77777777" w:rsidR="007E0A80" w:rsidRDefault="00B1629A">
      <w:pPr>
        <w:pStyle w:val="SourceCode"/>
      </w:pPr>
      <w:r>
        <w:t xml:space="preserve">    // the client's mistake, 5xx the server's trouble.</w:t>
      </w:r>
    </w:p>
    <w:p w14:paraId="632B5975" w14:textId="77777777" w:rsidR="007E0A80" w:rsidRDefault="00B1629A">
      <w:pPr>
        <w:pStyle w:val="SourceCode"/>
      </w:pPr>
      <w:r>
        <w:t xml:space="preserve">    if (statusCode &gt;= 200 &amp;&amp; statusCode &lt;= 299) {</w:t>
      </w:r>
    </w:p>
    <w:p w14:paraId="1113C00A" w14:textId="77777777" w:rsidR="007E0A80" w:rsidRDefault="00B1629A">
      <w:pPr>
        <w:pStyle w:val="SourceCode"/>
      </w:pPr>
      <w:r>
        <w:t xml:space="preserve">        return "success";</w:t>
      </w:r>
    </w:p>
    <w:p w14:paraId="3DBAEDA4" w14:textId="77777777" w:rsidR="007E0A80" w:rsidRDefault="00B1629A">
      <w:pPr>
        <w:pStyle w:val="SourceCode"/>
      </w:pPr>
      <w:r>
        <w:t xml:space="preserve">    }</w:t>
      </w:r>
    </w:p>
    <w:p w14:paraId="473B7449" w14:textId="77777777" w:rsidR="007E0A80" w:rsidRDefault="00B1629A">
      <w:pPr>
        <w:pStyle w:val="SourceCode"/>
      </w:pPr>
      <w:r>
        <w:t xml:space="preserve">    if (statusCode &gt;= 300 &amp;&amp; statusCode &lt;= 399) {</w:t>
      </w:r>
    </w:p>
    <w:p w14:paraId="4EE8E7D7" w14:textId="77777777" w:rsidR="007E0A80" w:rsidRDefault="00B1629A">
      <w:pPr>
        <w:pStyle w:val="SourceCode"/>
      </w:pPr>
      <w:r>
        <w:t xml:space="preserve">        return "redirect: not followed";</w:t>
      </w:r>
    </w:p>
    <w:p w14:paraId="5812FC58" w14:textId="77777777" w:rsidR="007E0A80" w:rsidRDefault="00B1629A">
      <w:pPr>
        <w:pStyle w:val="SourceCode"/>
      </w:pPr>
      <w:r>
        <w:t xml:space="preserve">    }</w:t>
      </w:r>
    </w:p>
    <w:p w14:paraId="6B67A29E" w14:textId="77777777" w:rsidR="007E0A80" w:rsidRDefault="00B1629A">
      <w:pPr>
        <w:pStyle w:val="SourceCode"/>
      </w:pPr>
      <w:r>
        <w:t xml:space="preserve">    if (statusCode &gt;= 400 &amp;&amp; statusCode &lt;= 499) {</w:t>
      </w:r>
    </w:p>
    <w:p w14:paraId="01D681C3" w14:textId="77777777" w:rsidR="007E0A80" w:rsidRDefault="00B1629A">
      <w:pPr>
        <w:pStyle w:val="SourceCode"/>
      </w:pPr>
      <w:r>
        <w:t xml:space="preserve">        return "client error";</w:t>
      </w:r>
    </w:p>
    <w:p w14:paraId="1D3CBAC8" w14:textId="77777777" w:rsidR="007E0A80" w:rsidRDefault="00B1629A">
      <w:pPr>
        <w:pStyle w:val="SourceCode"/>
      </w:pPr>
      <w:r>
        <w:t xml:space="preserve">    }</w:t>
      </w:r>
    </w:p>
    <w:p w14:paraId="3DD65331" w14:textId="77777777" w:rsidR="007E0A80" w:rsidRDefault="00B1629A">
      <w:pPr>
        <w:pStyle w:val="SourceCode"/>
      </w:pPr>
      <w:r>
        <w:t xml:space="preserve">    if (statusCode &gt;= 500 &amp;&amp; statusCode &lt;= 599) {</w:t>
      </w:r>
    </w:p>
    <w:p w14:paraId="624242AF" w14:textId="77777777" w:rsidR="007E0A80" w:rsidRDefault="00B1629A">
      <w:pPr>
        <w:pStyle w:val="SourceCode"/>
      </w:pPr>
      <w:r>
        <w:t xml:space="preserve">        return "server error";</w:t>
      </w:r>
    </w:p>
    <w:p w14:paraId="23052325" w14:textId="77777777" w:rsidR="007E0A80" w:rsidRDefault="00B1629A">
      <w:pPr>
        <w:pStyle w:val="SourceCode"/>
      </w:pPr>
      <w:r>
        <w:t xml:space="preserve">    }</w:t>
      </w:r>
    </w:p>
    <w:p w14:paraId="172207AE" w14:textId="77777777" w:rsidR="007E0A80" w:rsidRDefault="00B1629A">
      <w:pPr>
        <w:pStyle w:val="SourceCode"/>
      </w:pPr>
      <w:r>
        <w:t xml:space="preserve">    return "unexpected status";</w:t>
      </w:r>
    </w:p>
    <w:p w14:paraId="0F8D4B65" w14:textId="77777777" w:rsidR="007E0A80" w:rsidRDefault="00B1629A">
      <w:pPr>
        <w:pStyle w:val="SourceCode"/>
      </w:pPr>
      <w:r>
        <w:t>}</w:t>
      </w:r>
    </w:p>
    <w:p w14:paraId="3A922979" w14:textId="77777777" w:rsidR="007E0A80" w:rsidRDefault="007E0A80">
      <w:pPr>
        <w:pStyle w:val="SourceCode"/>
      </w:pPr>
    </w:p>
    <w:p w14:paraId="144DE140" w14:textId="77777777" w:rsidR="007E0A80" w:rsidRDefault="00B1629A">
      <w:pPr>
        <w:pStyle w:val="SourceCode"/>
      </w:pPr>
      <w:r>
        <w:t>// Sends one request and prints one line: the method, the path, the status</w:t>
      </w:r>
    </w:p>
    <w:p w14:paraId="0AC70302" w14:textId="77777777" w:rsidR="007E0A80" w:rsidRDefault="00B1629A">
      <w:pPr>
        <w:pStyle w:val="SourceCode"/>
      </w:pPr>
      <w:r>
        <w:t>// code, and its outcome. Returns false when the client should stop: no</w:t>
      </w:r>
    </w:p>
    <w:p w14:paraId="0FCB2465" w14:textId="77777777" w:rsidR="007E0A80" w:rsidRDefault="00B1629A">
      <w:pPr>
        <w:pStyle w:val="SourceCode"/>
      </w:pPr>
      <w:r>
        <w:t>// answer at all, or a server error, after which every later request would</w:t>
      </w:r>
    </w:p>
    <w:p w14:paraId="7F3FE0CC" w14:textId="77777777" w:rsidR="007E0A80" w:rsidRDefault="00B1629A">
      <w:pPr>
        <w:pStyle w:val="SourceCode"/>
      </w:pPr>
      <w:r>
        <w:t>// most likely fail too.</w:t>
      </w:r>
    </w:p>
    <w:p w14:paraId="509FF575" w14:textId="77777777" w:rsidR="007E0A80" w:rsidRDefault="00B1629A">
      <w:pPr>
        <w:pStyle w:val="SourceCode"/>
      </w:pPr>
      <w:r>
        <w:t>async function sendAndReport(agent: Agent, method: string, path: string,</w:t>
      </w:r>
    </w:p>
    <w:p w14:paraId="23987361" w14:textId="77777777" w:rsidR="007E0A80" w:rsidRDefault="00B1629A">
      <w:pPr>
        <w:pStyle w:val="SourceCode"/>
      </w:pPr>
      <w:r>
        <w:t xml:space="preserve">                             jsonBody: string): Promise&lt;boolean&gt; {</w:t>
      </w:r>
    </w:p>
    <w:p w14:paraId="2A8F1CF7" w14:textId="77777777" w:rsidR="007E0A80" w:rsidRDefault="00B1629A">
      <w:pPr>
        <w:pStyle w:val="SourceCode"/>
      </w:pPr>
      <w:r>
        <w:t xml:space="preserve">    const response = await sendRequest(agent, method, path, "", jsonBody);</w:t>
      </w:r>
    </w:p>
    <w:p w14:paraId="4F570992" w14:textId="77777777" w:rsidR="007E0A80" w:rsidRDefault="00B1629A">
      <w:pPr>
        <w:pStyle w:val="SourceCode"/>
      </w:pPr>
      <w:r>
        <w:t xml:space="preserve">    if (response.statusCode === 0) {</w:t>
      </w:r>
    </w:p>
    <w:p w14:paraId="5916F7B6" w14:textId="77777777" w:rsidR="007E0A80" w:rsidRDefault="00B1629A">
      <w:pPr>
        <w:pStyle w:val="SourceCode"/>
      </w:pPr>
      <w:r>
        <w:t xml:space="preserve">        return false;</w:t>
      </w:r>
    </w:p>
    <w:p w14:paraId="6129DA81" w14:textId="77777777" w:rsidR="007E0A80" w:rsidRDefault="00B1629A">
      <w:pPr>
        <w:pStyle w:val="SourceCode"/>
      </w:pPr>
      <w:r>
        <w:t xml:space="preserve">    }</w:t>
      </w:r>
    </w:p>
    <w:p w14:paraId="1DB07B74" w14:textId="77777777" w:rsidR="007E0A80" w:rsidRDefault="00B1629A">
      <w:pPr>
        <w:pStyle w:val="SourceCode"/>
      </w:pPr>
      <w:r>
        <w:t xml:space="preserve">    console.log(`${method} ${path} -&gt; ${response.statusCode} ` +</w:t>
      </w:r>
    </w:p>
    <w:p w14:paraId="167CDCE5" w14:textId="77777777" w:rsidR="007E0A80" w:rsidRDefault="00B1629A">
      <w:pPr>
        <w:pStyle w:val="SourceCode"/>
      </w:pPr>
      <w:r>
        <w:t xml:space="preserve">        outcomeFor(response.statusCode));</w:t>
      </w:r>
    </w:p>
    <w:p w14:paraId="4F33092B" w14:textId="77777777" w:rsidR="007E0A80" w:rsidRDefault="00B1629A">
      <w:pPr>
        <w:pStyle w:val="SourceCode"/>
      </w:pPr>
      <w:r>
        <w:t xml:space="preserve">    if (response.statusCode &gt;= 500) {</w:t>
      </w:r>
    </w:p>
    <w:p w14:paraId="73F39780" w14:textId="77777777" w:rsidR="007E0A80" w:rsidRDefault="00B1629A">
      <w:pPr>
        <w:pStyle w:val="SourceCode"/>
      </w:pPr>
      <w:r>
        <w:t xml:space="preserve">        // Remember, an error line goes to the error stream (Lesson 6.4).</w:t>
      </w:r>
    </w:p>
    <w:p w14:paraId="63080461" w14:textId="77777777" w:rsidR="007E0A80" w:rsidRDefault="00B1629A">
      <w:pPr>
        <w:pStyle w:val="SourceCode"/>
      </w:pPr>
      <w:r>
        <w:t xml:space="preserve">        console.error("Error: the server failed; stopping before the " +</w:t>
      </w:r>
    </w:p>
    <w:p w14:paraId="459CF93F" w14:textId="77777777" w:rsidR="007E0A80" w:rsidRDefault="00B1629A">
      <w:pPr>
        <w:pStyle w:val="SourceCode"/>
      </w:pPr>
      <w:r>
        <w:t xml:space="preserve">            "next request");</w:t>
      </w:r>
    </w:p>
    <w:p w14:paraId="3212B0F7" w14:textId="77777777" w:rsidR="007E0A80" w:rsidRDefault="00B1629A">
      <w:pPr>
        <w:pStyle w:val="SourceCode"/>
      </w:pPr>
      <w:r>
        <w:t xml:space="preserve">        return false;</w:t>
      </w:r>
    </w:p>
    <w:p w14:paraId="121BCDB9" w14:textId="77777777" w:rsidR="007E0A80" w:rsidRDefault="00B1629A">
      <w:pPr>
        <w:pStyle w:val="SourceCode"/>
      </w:pPr>
      <w:r>
        <w:t xml:space="preserve">    }</w:t>
      </w:r>
    </w:p>
    <w:p w14:paraId="4FAFEB74" w14:textId="77777777" w:rsidR="007E0A80" w:rsidRDefault="00B1629A">
      <w:pPr>
        <w:pStyle w:val="SourceCode"/>
      </w:pPr>
      <w:r>
        <w:t xml:space="preserve">    return true;</w:t>
      </w:r>
    </w:p>
    <w:p w14:paraId="2AE8924A" w14:textId="77777777" w:rsidR="007E0A80" w:rsidRDefault="00B1629A">
      <w:pPr>
        <w:pStyle w:val="SourceCode"/>
      </w:pPr>
      <w:r>
        <w:t>}</w:t>
      </w:r>
    </w:p>
    <w:p w14:paraId="3740EFDC" w14:textId="77777777" w:rsidR="007E0A80" w:rsidRDefault="007E0A80">
      <w:pPr>
        <w:pStyle w:val="SourceCode"/>
      </w:pPr>
    </w:p>
    <w:p w14:paraId="513E8FA1" w14:textId="77777777" w:rsidR="007E0A80" w:rsidRDefault="00B1629A">
      <w:pPr>
        <w:pStyle w:val="SourceCode"/>
      </w:pPr>
      <w:r>
        <w:t>// The three requests, in order. Each one waits for the one before; the</w:t>
      </w:r>
    </w:p>
    <w:p w14:paraId="681902FB" w14:textId="77777777" w:rsidR="007E0A80" w:rsidRDefault="00B1629A">
      <w:pPr>
        <w:pStyle w:val="SourceCode"/>
      </w:pPr>
      <w:r>
        <w:t>// first false stops the rest. The first path is built from API_PREFIX, so</w:t>
      </w:r>
    </w:p>
    <w:p w14:paraId="22943BD0" w14:textId="77777777" w:rsidR="007E0A80" w:rsidRDefault="00B1629A">
      <w:pPr>
        <w:pStyle w:val="SourceCode"/>
      </w:pPr>
      <w:r>
        <w:t>// API_VERSION decides its version. The other two are typed by hand on</w:t>
      </w:r>
    </w:p>
    <w:p w14:paraId="2BC7723B" w14:textId="77777777" w:rsidR="007E0A80" w:rsidRDefault="00B1629A">
      <w:pPr>
        <w:pStyle w:val="SourceCode"/>
      </w:pPr>
      <w:r>
        <w:t>// purpose: v2 is a version the server does not serve, as a client written</w:t>
      </w:r>
    </w:p>
    <w:p w14:paraId="1D7608D8" w14:textId="77777777" w:rsidR="007E0A80" w:rsidRDefault="00B1629A">
      <w:pPr>
        <w:pStyle w:val="SourceCode"/>
      </w:pPr>
      <w:r>
        <w:t>// for a future v2 would ask, and the last path leaves the version out.</w:t>
      </w:r>
    </w:p>
    <w:p w14:paraId="543DFDEA" w14:textId="77777777" w:rsidR="007E0A80" w:rsidRDefault="00B1629A">
      <w:pPr>
        <w:pStyle w:val="SourceCode"/>
      </w:pPr>
      <w:r>
        <w:t>async function sendAll(agent: Agent): Promise&lt;boolean&gt; {</w:t>
      </w:r>
    </w:p>
    <w:p w14:paraId="6942E3BB" w14:textId="77777777" w:rsidR="007E0A80" w:rsidRDefault="00B1629A">
      <w:pPr>
        <w:pStyle w:val="SourceCode"/>
      </w:pPr>
      <w:r>
        <w:t xml:space="preserve">    const paths: string[] =</w:t>
      </w:r>
    </w:p>
    <w:p w14:paraId="46276216" w14:textId="77777777" w:rsidR="007E0A80" w:rsidRDefault="00B1629A">
      <w:pPr>
        <w:pStyle w:val="SourceCode"/>
      </w:pPr>
      <w:r>
        <w:t xml:space="preserve">        [API_PREFIX + "/contacts/2", "/api/v2/contacts/2", "/api/contacts/2"];</w:t>
      </w:r>
    </w:p>
    <w:p w14:paraId="6FEAC812" w14:textId="77777777" w:rsidR="007E0A80" w:rsidRDefault="00B1629A">
      <w:pPr>
        <w:pStyle w:val="SourceCode"/>
      </w:pPr>
      <w:r>
        <w:t xml:space="preserve">    for (const path of paths) {</w:t>
      </w:r>
    </w:p>
    <w:p w14:paraId="1D0A51D4" w14:textId="77777777" w:rsidR="007E0A80" w:rsidRDefault="00B1629A">
      <w:pPr>
        <w:pStyle w:val="SourceCode"/>
      </w:pPr>
      <w:r>
        <w:t xml:space="preserve">        if (!await sendAndReport(agent, "GET", path, "")) {</w:t>
      </w:r>
    </w:p>
    <w:p w14:paraId="2FF1EC16" w14:textId="77777777" w:rsidR="007E0A80" w:rsidRDefault="00B1629A">
      <w:pPr>
        <w:pStyle w:val="SourceCode"/>
      </w:pPr>
      <w:r>
        <w:t xml:space="preserve">            return false;</w:t>
      </w:r>
    </w:p>
    <w:p w14:paraId="6EFAD910" w14:textId="77777777" w:rsidR="007E0A80" w:rsidRDefault="00B1629A">
      <w:pPr>
        <w:pStyle w:val="SourceCode"/>
      </w:pPr>
      <w:r>
        <w:t xml:space="preserve">        }</w:t>
      </w:r>
    </w:p>
    <w:p w14:paraId="2866292F" w14:textId="77777777" w:rsidR="007E0A80" w:rsidRDefault="00B1629A">
      <w:pPr>
        <w:pStyle w:val="SourceCode"/>
      </w:pPr>
      <w:r>
        <w:t xml:space="preserve">    }</w:t>
      </w:r>
    </w:p>
    <w:p w14:paraId="7246B8FA" w14:textId="77777777" w:rsidR="007E0A80" w:rsidRDefault="00B1629A">
      <w:pPr>
        <w:pStyle w:val="SourceCode"/>
      </w:pPr>
      <w:r>
        <w:t xml:space="preserve">    return true;</w:t>
      </w:r>
    </w:p>
    <w:p w14:paraId="1E3344E9" w14:textId="77777777" w:rsidR="007E0A80" w:rsidRDefault="00B1629A">
      <w:pPr>
        <w:pStyle w:val="SourceCode"/>
      </w:pPr>
      <w:r>
        <w:t>}</w:t>
      </w:r>
    </w:p>
    <w:p w14:paraId="2FE75C50" w14:textId="77777777" w:rsidR="007E0A80" w:rsidRDefault="007E0A80">
      <w:pPr>
        <w:pStyle w:val="SourceCode"/>
      </w:pPr>
    </w:p>
    <w:p w14:paraId="59CD2F58" w14:textId="77777777" w:rsidR="007E0A80" w:rsidRDefault="00B1629A">
      <w:pPr>
        <w:pStyle w:val="SourceCode"/>
      </w:pPr>
      <w:r>
        <w:t>async function main(): Promise&lt;void&gt; {</w:t>
      </w:r>
    </w:p>
    <w:p w14:paraId="2F9E2B58" w14:textId="77777777" w:rsidR="007E0A80" w:rsidRDefault="00B1629A">
      <w:pPr>
        <w:pStyle w:val="SourceCode"/>
      </w:pPr>
      <w:r>
        <w:t xml:space="preserve">    // Create the client once, with the setting every request shares: the</w:t>
      </w:r>
    </w:p>
    <w:p w14:paraId="61F1A9C8" w14:textId="77777777" w:rsidR="007E0A80" w:rsidRDefault="00B1629A">
      <w:pPr>
        <w:pStyle w:val="SourceCode"/>
      </w:pPr>
      <w:r>
        <w:t xml:space="preserve">    // one certificate authority it trusts. fetch takes the timeout with</w:t>
      </w:r>
    </w:p>
    <w:p w14:paraId="0F0B3D31" w14:textId="77777777" w:rsidR="007E0A80" w:rsidRDefault="00B1629A">
      <w:pPr>
        <w:pStyle w:val="SourceCode"/>
      </w:pPr>
      <w:r>
        <w:t xml:space="preserve">    // each request, so sendRequest makes a new timeout signal every time.</w:t>
      </w:r>
    </w:p>
    <w:p w14:paraId="3D374AFB" w14:textId="77777777" w:rsidR="007E0A80" w:rsidRDefault="00B1629A">
      <w:pPr>
        <w:pStyle w:val="SourceCode"/>
      </w:pPr>
      <w:r>
        <w:t xml:space="preserve">    const agent = new Agent({ connect: { ca: readFileSync(CA_FILE) } });</w:t>
      </w:r>
    </w:p>
    <w:p w14:paraId="0D445248" w14:textId="77777777" w:rsidR="007E0A80" w:rsidRDefault="00B1629A">
      <w:pPr>
        <w:pStyle w:val="SourceCode"/>
      </w:pPr>
      <w:r>
        <w:t xml:space="preserve">    try {</w:t>
      </w:r>
    </w:p>
    <w:p w14:paraId="1115587E" w14:textId="77777777" w:rsidR="007E0A80" w:rsidRDefault="00B1629A">
      <w:pPr>
        <w:pStyle w:val="SourceCode"/>
      </w:pPr>
      <w:r>
        <w:t xml:space="preserve">        // Read Grace under v1, then ask for v2 and for no version.</w:t>
      </w:r>
    </w:p>
    <w:p w14:paraId="7AF0A66C" w14:textId="77777777" w:rsidR="007E0A80" w:rsidRDefault="00B1629A">
      <w:pPr>
        <w:pStyle w:val="SourceCode"/>
      </w:pPr>
      <w:r>
        <w:t xml:space="preserve">        if (!await sendAll(agent)) {</w:t>
      </w:r>
    </w:p>
    <w:p w14:paraId="7D2D7677" w14:textId="77777777" w:rsidR="007E0A80" w:rsidRDefault="00B1629A">
      <w:pPr>
        <w:pStyle w:val="SourceCode"/>
      </w:pPr>
      <w:r>
        <w:t xml:space="preserve">            process.exitCode = 1;</w:t>
      </w:r>
    </w:p>
    <w:p w14:paraId="5426AF89" w14:textId="77777777" w:rsidR="007E0A80" w:rsidRDefault="00B1629A">
      <w:pPr>
        <w:pStyle w:val="SourceCode"/>
      </w:pPr>
      <w:r>
        <w:t xml:space="preserve">        }</w:t>
      </w:r>
    </w:p>
    <w:p w14:paraId="6B2901CB" w14:textId="77777777" w:rsidR="007E0A80" w:rsidRDefault="00B1629A">
      <w:pPr>
        <w:pStyle w:val="SourceCode"/>
      </w:pPr>
      <w:r>
        <w:t xml:space="preserve">    } finally {</w:t>
      </w:r>
    </w:p>
    <w:p w14:paraId="1F36BF96" w14:textId="77777777" w:rsidR="007E0A80" w:rsidRDefault="00B1629A">
      <w:pPr>
        <w:pStyle w:val="SourceCode"/>
      </w:pPr>
      <w:r>
        <w:t xml:space="preserve">        // Remember, finally runs however the try block ends, so the agent</w:t>
      </w:r>
    </w:p>
    <w:p w14:paraId="12609445" w14:textId="77777777" w:rsidR="007E0A80" w:rsidRDefault="00B1629A">
      <w:pPr>
        <w:pStyle w:val="SourceCode"/>
      </w:pPr>
      <w:r>
        <w:t xml:space="preserve">        // is always closed.</w:t>
      </w:r>
    </w:p>
    <w:p w14:paraId="1E24C614" w14:textId="77777777" w:rsidR="007E0A80" w:rsidRDefault="00B1629A">
      <w:pPr>
        <w:pStyle w:val="SourceCode"/>
      </w:pPr>
      <w:r>
        <w:t xml:space="preserve">        await agent.close();</w:t>
      </w:r>
    </w:p>
    <w:p w14:paraId="03CFAAC9" w14:textId="77777777" w:rsidR="007E0A80" w:rsidRDefault="00B1629A">
      <w:pPr>
        <w:pStyle w:val="SourceCode"/>
        <w:keepNext/>
      </w:pPr>
      <w:r>
        <w:t xml:space="preserve">    }</w:t>
      </w:r>
    </w:p>
    <w:p w14:paraId="50D7995D" w14:textId="77777777" w:rsidR="007E0A80" w:rsidRDefault="00B1629A">
      <w:pPr>
        <w:pStyle w:val="SourceCode"/>
        <w:keepNext/>
      </w:pPr>
      <w:r>
        <w:t>}</w:t>
      </w:r>
    </w:p>
    <w:p w14:paraId="7A237566" w14:textId="77777777" w:rsidR="007E0A80" w:rsidRDefault="007E0A80">
      <w:pPr>
        <w:pStyle w:val="SourceCode"/>
        <w:keepNext/>
      </w:pPr>
    </w:p>
    <w:p w14:paraId="3D5BCA7B" w14:textId="77777777" w:rsidR="007E0A80" w:rsidRDefault="00B1629A">
      <w:pPr>
        <w:pStyle w:val="SourceCode"/>
      </w:pPr>
      <w:r>
        <w:t>main();</w:t>
      </w:r>
    </w:p>
    <w:p w14:paraId="0573B76A" w14:textId="77777777" w:rsidR="007E0A80" w:rsidRDefault="007E0A80">
      <w:pPr>
        <w:keepNext/>
      </w:pPr>
    </w:p>
    <w:p w14:paraId="4350121C" w14:textId="77777777" w:rsidR="007E0A80" w:rsidRDefault="00B1629A">
      <w:pPr>
        <w:pStyle w:val="Heading3"/>
      </w:pPr>
      <w:r>
        <w:t>Windows PowerShell Server Build and Run</w:t>
      </w:r>
    </w:p>
    <w:p w14:paraId="71D38347" w14:textId="77777777" w:rsidR="007E0A80" w:rsidRDefault="00B1629A">
      <w:pPr>
        <w:keepNext/>
      </w:pPr>
      <w:r>
        <w:t>In Terminal 1:</w:t>
      </w:r>
    </w:p>
    <w:p w14:paraId="5A602318" w14:textId="77777777" w:rsidR="007E0A80" w:rsidRDefault="007E0A80">
      <w:pPr>
        <w:keepNext/>
      </w:pPr>
    </w:p>
    <w:p w14:paraId="352F2391" w14:textId="77777777" w:rsidR="007E0A80" w:rsidRDefault="00B1629A">
      <w:pPr>
        <w:pStyle w:val="CommandBlock"/>
        <w:keepNext/>
      </w:pPr>
      <w:r>
        <w:t>npm --prefix .\typescript run check</w:t>
      </w:r>
    </w:p>
    <w:p w14:paraId="6C742EF7" w14:textId="77777777" w:rsidR="007E0A80" w:rsidRDefault="00B1629A">
      <w:pPr>
        <w:pStyle w:val="CommandBlock"/>
        <w:keepNext/>
      </w:pPr>
      <w:r>
        <w:t>npm --prefix .\typescript run build</w:t>
      </w:r>
    </w:p>
    <w:p w14:paraId="403AA9E6" w14:textId="77777777" w:rsidR="007E0A80" w:rsidRDefault="00B1629A">
      <w:pPr>
        <w:pStyle w:val="CommandBlock"/>
      </w:pPr>
      <w:r>
        <w:t>node .\typescript\dist\server.js</w:t>
      </w:r>
    </w:p>
    <w:p w14:paraId="2594B340" w14:textId="77777777" w:rsidR="007E0A80" w:rsidRDefault="007E0A80">
      <w:pPr>
        <w:keepNext/>
      </w:pPr>
    </w:p>
    <w:p w14:paraId="54AD57CB" w14:textId="77777777" w:rsidR="007E0A80" w:rsidRDefault="00B1629A">
      <w:pPr>
        <w:pStyle w:val="Heading3"/>
      </w:pPr>
      <w:r>
        <w:t>Windows PowerShell Client Build and Run</w:t>
      </w:r>
    </w:p>
    <w:p w14:paraId="190DF3C5" w14:textId="77777777" w:rsidR="007E0A80" w:rsidRDefault="00B1629A">
      <w:pPr>
        <w:keepNext/>
      </w:pPr>
      <w:r>
        <w:t>In Terminal 2:</w:t>
      </w:r>
    </w:p>
    <w:p w14:paraId="474D8B0E" w14:textId="77777777" w:rsidR="007E0A80" w:rsidRDefault="007E0A80">
      <w:pPr>
        <w:keepNext/>
      </w:pPr>
    </w:p>
    <w:p w14:paraId="04DC84A9" w14:textId="77777777" w:rsidR="007E0A80" w:rsidRDefault="00B1629A">
      <w:pPr>
        <w:pStyle w:val="CommandBlock"/>
        <w:keepNext/>
      </w:pPr>
      <w:r>
        <w:t>node .\typescript\dist\client.js</w:t>
      </w:r>
    </w:p>
    <w:p w14:paraId="1ADA0271" w14:textId="77777777" w:rsidR="007E0A80" w:rsidRDefault="00B1629A">
      <w:pPr>
        <w:pStyle w:val="CommandBlock"/>
      </w:pPr>
      <w:r>
        <w:t>$LASTEXITCODE</w:t>
      </w:r>
    </w:p>
    <w:p w14:paraId="389C619F" w14:textId="77777777" w:rsidR="007E0A80" w:rsidRDefault="007E0A80">
      <w:pPr>
        <w:keepNext/>
      </w:pPr>
    </w:p>
    <w:p w14:paraId="6259EFEB" w14:textId="77777777" w:rsidR="007E0A80" w:rsidRDefault="00B1629A">
      <w:pPr>
        <w:pStyle w:val="Heading3"/>
      </w:pPr>
      <w:r>
        <w:t>Windows PowerShell curl Check</w:t>
      </w:r>
    </w:p>
    <w:p w14:paraId="2F55FE70" w14:textId="77777777" w:rsidR="007E0A80" w:rsidRDefault="00B1629A">
      <w:pPr>
        <w:keepNext/>
      </w:pPr>
      <w:r>
        <w:t>Still in Terminal 2, send the curl Check file's three paths (Project Setup, The curl Check File), the same in every language:</w:t>
      </w:r>
    </w:p>
    <w:p w14:paraId="110ED007" w14:textId="77777777" w:rsidR="007E0A80" w:rsidRDefault="007E0A80">
      <w:pPr>
        <w:keepNext/>
      </w:pPr>
    </w:p>
    <w:p w14:paraId="004F5F02" w14:textId="77777777" w:rsidR="007E0A80" w:rsidRDefault="00B1629A">
      <w:pPr>
        <w:pStyle w:val="CommandBlock"/>
      </w:pPr>
      <w:r>
        <w:t>&amp; "$env:SystemRoot\System32\curl.exe" -K curl-check.txt</w:t>
      </w:r>
    </w:p>
    <w:p w14:paraId="7FFC879F" w14:textId="77777777" w:rsidR="007E0A80" w:rsidRDefault="007E0A80">
      <w:pPr>
        <w:keepNext/>
      </w:pPr>
    </w:p>
    <w:p w14:paraId="15EBCBF0" w14:textId="77777777" w:rsidR="007E0A80" w:rsidRDefault="00B1629A">
      <w:r>
        <w:t>It must print the curl lines of the Required Clean-Run Output. Now press Ctrl+C in Terminal 1; it must show the server lines of the Required Clean-Run Output.</w:t>
      </w:r>
    </w:p>
    <w:p w14:paraId="11FB6AB7" w14:textId="77777777" w:rsidR="007E0A80" w:rsidRDefault="007E0A80">
      <w:pPr>
        <w:keepNext/>
      </w:pPr>
    </w:p>
    <w:p w14:paraId="7539AE9E" w14:textId="77777777" w:rsidR="007E0A80" w:rsidRDefault="00B1629A">
      <w:pPr>
        <w:pStyle w:val="Heading3"/>
      </w:pPr>
      <w:r>
        <w:t>Linux or macOS Build and Run</w:t>
      </w:r>
    </w:p>
    <w:p w14:paraId="40ECCFD2" w14:textId="77777777" w:rsidR="007E0A80" w:rsidRDefault="00B1629A">
      <w:pPr>
        <w:keepNext/>
      </w:pPr>
      <w:r>
        <w:t>In Terminal 1, then in Terminal 2:</w:t>
      </w:r>
    </w:p>
    <w:p w14:paraId="57ED7ED5" w14:textId="77777777" w:rsidR="007E0A80" w:rsidRDefault="007E0A80">
      <w:pPr>
        <w:keepNext/>
      </w:pPr>
    </w:p>
    <w:p w14:paraId="4D279F86" w14:textId="77777777" w:rsidR="007E0A80" w:rsidRDefault="00B1629A">
      <w:pPr>
        <w:pStyle w:val="CommandBlock"/>
        <w:keepNext/>
      </w:pPr>
      <w:r>
        <w:t>npm --prefix ./typescript run check</w:t>
      </w:r>
    </w:p>
    <w:p w14:paraId="041FB1F9" w14:textId="77777777" w:rsidR="007E0A80" w:rsidRDefault="00B1629A">
      <w:pPr>
        <w:pStyle w:val="CommandBlock"/>
        <w:keepNext/>
      </w:pPr>
      <w:r>
        <w:t>npm --prefix ./typescript run build</w:t>
      </w:r>
    </w:p>
    <w:p w14:paraId="4EFB4C36" w14:textId="77777777" w:rsidR="007E0A80" w:rsidRDefault="00B1629A">
      <w:pPr>
        <w:pStyle w:val="CommandBlock"/>
      </w:pPr>
      <w:r>
        <w:t>node ./typescript/dist/server.js</w:t>
      </w:r>
    </w:p>
    <w:p w14:paraId="19A79AA5" w14:textId="77777777" w:rsidR="007E0A80" w:rsidRDefault="007E0A80">
      <w:pPr>
        <w:keepNext/>
      </w:pPr>
    </w:p>
    <w:p w14:paraId="4DE47C6A" w14:textId="77777777" w:rsidR="007E0A80" w:rsidRDefault="00B1629A">
      <w:pPr>
        <w:pStyle w:val="CommandBlock"/>
        <w:keepNext/>
      </w:pPr>
      <w:r>
        <w:t>node ./typescript/dist/client.js</w:t>
      </w:r>
    </w:p>
    <w:p w14:paraId="5185CB7E" w14:textId="77777777" w:rsidR="007E0A80" w:rsidRDefault="00B1629A">
      <w:pPr>
        <w:pStyle w:val="CommandBlock"/>
      </w:pPr>
      <w:r>
        <w:t>echo $?</w:t>
      </w:r>
    </w:p>
    <w:p w14:paraId="14DC8A93" w14:textId="77777777" w:rsidR="007E0A80" w:rsidRDefault="007E0A80">
      <w:pPr>
        <w:keepNext/>
      </w:pPr>
    </w:p>
    <w:p w14:paraId="6BBCEF29" w14:textId="77777777" w:rsidR="007E0A80" w:rsidRDefault="00B1629A">
      <w:r>
        <w:t>For the curl Check, type curl -K curl-check.txt.</w:t>
      </w:r>
    </w:p>
    <w:p w14:paraId="4A2FD5DB" w14:textId="77777777" w:rsidR="007E0A80" w:rsidRDefault="007E0A80">
      <w:pPr>
        <w:keepNext/>
      </w:pPr>
    </w:p>
    <w:p w14:paraId="282C0402" w14:textId="77777777" w:rsidR="007E0A80" w:rsidRDefault="00B1629A">
      <w:pPr>
        <w:pStyle w:val="Heading3"/>
      </w:pPr>
      <w:r>
        <w:t>Check Your Results</w:t>
      </w:r>
    </w:p>
    <w:p w14:paraId="3BA28536" w14:textId="77777777" w:rsidR="007E0A80" w:rsidRDefault="00B1629A">
      <w:r>
        <w:t>Terminal 2's client run must show the Production-Minded client lines of the Required Clean-Run Output in Validation Rules, and $LASTEXITCODE (echo $? on Linux or macOS) must print 0: a 404 is the client's error, not the server's, so sendAndReport goes on to the next request.</w:t>
      </w:r>
    </w:p>
    <w:p w14:paraId="64DD4334" w14:textId="77777777" w:rsidR="007E0A80" w:rsidRDefault="007E0A80">
      <w:pPr>
        <w:keepNext/>
      </w:pPr>
    </w:p>
    <w:p w14:paraId="176812E3" w14:textId="77777777" w:rsidR="007E0A80" w:rsidRDefault="00B1629A">
      <w:pPr>
        <w:pStyle w:val="ListBullet"/>
      </w:pPr>
      <w:r>
        <w:t>The same three paths as the Basic client get the same statuses, so isUnknownVersion and handleNotFound refuse what the Basic server refuses.</w:t>
      </w:r>
    </w:p>
    <w:p w14:paraId="0EA93EA6" w14:textId="77777777" w:rsidR="007E0A80" w:rsidRDefault="00B1629A">
      <w:pPr>
        <w:pStyle w:val="ListBullet"/>
      </w:pPr>
      <w:r>
        <w:t>The curl Check shows the bodies: the health route answers under v1, /api/v2/ and /api/v10/ get the version words, because the whole segment is compared, and /api/v1/no-such-route gets no such path, because its version is fine and only its route is unknown.</w:t>
      </w:r>
    </w:p>
    <w:p w14:paraId="0DD511EB" w14:textId="77777777" w:rsidR="007E0A80" w:rsidRDefault="007E0A80">
      <w:pPr>
        <w:keepNext/>
      </w:pPr>
    </w:p>
    <w:p w14:paraId="421D0CE8" w14:textId="77777777" w:rsidR="007E0A80" w:rsidRDefault="007E0A80">
      <w:pPr>
        <w:keepNext/>
      </w:pPr>
    </w:p>
    <w:p w14:paraId="6F850462" w14:textId="77777777" w:rsidR="007E0A80" w:rsidRDefault="00B1629A">
      <w:pPr>
        <w:pStyle w:val="Heading2"/>
      </w:pPr>
      <w:r>
        <w:t>What to Notice</w:t>
      </w:r>
    </w:p>
    <w:p w14:paraId="5D061737" w14:textId="77777777" w:rsidR="007E0A80" w:rsidRDefault="00B1629A">
      <w:pPr>
        <w:pStyle w:val="ListBullet"/>
      </w:pPr>
      <w:r>
        <w:t>API_PREFIX = API_ROOT + API_VERSION is built once, when the module loads, so CONTACTS_PATH and the health route follow API_VERSION.</w:t>
      </w:r>
    </w:p>
    <w:p w14:paraId="4DB57D4F" w14:textId="77777777" w:rsidR="007E0A80" w:rsidRDefault="00B1629A">
      <w:pPr>
        <w:pStyle w:val="ListBullet"/>
      </w:pPr>
      <w:r>
        <w:t>isUnknownVersion takes path.substring(API_ROOT.length), the text after /api/, then split("/")[0], the text before the first slash (Lesson 3.13). The whole segment is compared, so v10 is not v1.</w:t>
      </w:r>
    </w:p>
    <w:p w14:paraId="469521DB" w14:textId="77777777" w:rsidR="007E0A80" w:rsidRDefault="00B1629A">
      <w:pPr>
        <w:pStyle w:val="ListBullet"/>
      </w:pPr>
      <w:r>
        <w:t>handleNotFound takes the path that routeRequest already read with new URL, so the query is never part of the version test.</w:t>
      </w:r>
    </w:p>
    <w:p w14:paraId="6240A673" w14:textId="77777777" w:rsidR="007E0A80" w:rsidRDefault="00B1629A">
      <w:pPr>
        <w:pStyle w:val="ListBullet"/>
      </w:pPr>
      <w:r>
        <w:t>In the Basic server, body starts as the no such path words, and only the version branch or the contact branch changes it.</w:t>
      </w:r>
    </w:p>
    <w:p w14:paraId="653E6616" w14:textId="77777777" w:rsidR="007E0A80" w:rsidRDefault="007E0A80">
      <w:pPr>
        <w:keepNext/>
      </w:pPr>
    </w:p>
    <w:p w14:paraId="25DF51CE" w14:textId="77777777" w:rsidR="007E0A80" w:rsidRDefault="00B1629A">
      <w:pPr>
        <w:pStyle w:val="Heading3"/>
      </w:pPr>
      <w:r>
        <w:t>Basic and Production-Minded Comparison</w:t>
      </w:r>
    </w:p>
    <w:p w14:paraId="03521053" w14:textId="77777777" w:rsidR="007E0A80" w:rsidRDefault="00B1629A">
      <w:r>
        <w:t>Both TypeScript servers refuse a version other than v1 with the same 404 body; the Basic one tests the /api/v1/ prefix directly, and the Production-Minded one compares the whole version segment in isUnknownVersion and answers through handleNotFound.</w:t>
      </w:r>
    </w:p>
    <w:p w14:paraId="7E48F460" w14:textId="77777777" w:rsidR="007E0A80" w:rsidRDefault="007E0A80">
      <w:pPr>
        <w:keepNext/>
      </w:pPr>
    </w:p>
    <w:p w14:paraId="4FD3F7DE" w14:textId="77777777" w:rsidR="007E0A80" w:rsidRDefault="007E0A80">
      <w:pPr>
        <w:keepNext/>
      </w:pPr>
    </w:p>
    <w:p w14:paraId="11D8ED46" w14:textId="77777777" w:rsidR="007E0A80" w:rsidRDefault="007E0A80">
      <w:pPr>
        <w:keepNext/>
      </w:pPr>
    </w:p>
    <w:p w14:paraId="4A133FF1" w14:textId="77777777" w:rsidR="007E0A80" w:rsidRDefault="00B1629A">
      <w:pPr>
        <w:pStyle w:val="Heading1"/>
      </w:pPr>
      <w:r>
        <w:t>Supporting Files</w:t>
      </w:r>
    </w:p>
    <w:p w14:paraId="5F88CC27" w14:textId="77777777" w:rsidR="007E0A80" w:rsidRDefault="00B1629A">
      <w:r>
        <w:t>The four .csproj files, go.mod, package.json, and tsconfig.json are Lesson 6.14's; step 1 copied them and put this lesson's names into go.mod and package.json, so none is printed again.</w:t>
      </w:r>
    </w:p>
    <w:p w14:paraId="1E0CD893" w14:textId="77777777" w:rsidR="007E0A80" w:rsidRDefault="007E0A80">
      <w:pPr>
        <w:keepNext/>
      </w:pPr>
    </w:p>
    <w:p w14:paraId="6DDD4229" w14:textId="77777777" w:rsidR="007E0A80" w:rsidRDefault="007E0A80">
      <w:pPr>
        <w:keepNext/>
      </w:pPr>
    </w:p>
    <w:p w14:paraId="5C401907" w14:textId="77777777" w:rsidR="007E0A80" w:rsidRDefault="007E0A80">
      <w:pPr>
        <w:keepNext/>
      </w:pPr>
    </w:p>
    <w:p w14:paraId="220CFE62" w14:textId="77777777" w:rsidR="007E0A80" w:rsidRDefault="00B1629A">
      <w:pPr>
        <w:pStyle w:val="Heading1"/>
      </w:pPr>
      <w:r>
        <w:t>Validation Rules</w:t>
      </w:r>
    </w:p>
    <w:p w14:paraId="6787AB19" w14:textId="77777777" w:rsidR="007E0A80" w:rsidRDefault="00B1629A">
      <w:r>
        <w:t>This lesson is checked by running each command and program and comparing what your screen shows with the required results, by eye. No separate validator program is needed.</w:t>
      </w:r>
    </w:p>
    <w:p w14:paraId="5ABBD272" w14:textId="77777777" w:rsidR="007E0A80" w:rsidRDefault="007E0A80">
      <w:pPr>
        <w:keepNext/>
      </w:pPr>
    </w:p>
    <w:p w14:paraId="72853C9F" w14:textId="77777777" w:rsidR="007E0A80" w:rsidRDefault="00B1629A">
      <w:pPr>
        <w:pStyle w:val="ListBullet"/>
      </w:pPr>
      <w:r>
        <w:t>Run the Data Reset before the first server, and every program from the lesson-6.17 folder: the server in Terminal 1, the clients, curl.exe, and the mysql client in Terminal 2.</w:t>
      </w:r>
    </w:p>
    <w:p w14:paraId="7C739E76" w14:textId="77777777" w:rsidR="007E0A80" w:rsidRDefault="00B1629A">
      <w:pPr>
        <w:pStyle w:val="ListBullet"/>
      </w:pPr>
      <w:r>
        <w:t>The Copy Check and the Library Check print exactly their lines, and the Data Reset prints the three known contacts.</w:t>
      </w:r>
    </w:p>
    <w:p w14:paraId="7A931B0F" w14:textId="77777777" w:rsidR="007E0A80" w:rsidRDefault="00B1629A">
      <w:pPr>
        <w:pStyle w:val="ListBullet"/>
      </w:pPr>
      <w:r>
        <w:t>Every Basic client and every Production-Minded client prints its own lines of the Required Clean-Run Output exactly, and the Production-Minded client ends with exit code 0; the Basic server prints only its Listening line, and the Production-Minded server prints the server lines of the Required Clean-Run Output.</w:t>
      </w:r>
    </w:p>
    <w:p w14:paraId="78821AF0" w14:textId="77777777" w:rsidR="007E0A80" w:rsidRDefault="00B1629A">
      <w:pPr>
        <w:pStyle w:val="ListBullet"/>
      </w:pPr>
      <w:r>
        <w:t>The curl Check prints 200 with the health body, then 404 with the version words twice, then 404 with no such path.</w:t>
      </w:r>
    </w:p>
    <w:p w14:paraId="32505935" w14:textId="77777777" w:rsidR="007E0A80" w:rsidRDefault="00B1629A">
      <w:pPr>
        <w:pStyle w:val="ListBullet"/>
      </w:pPr>
      <w:r>
        <w:t>No program turns certificate checks off, and no program prints the password.</w:t>
      </w:r>
    </w:p>
    <w:p w14:paraId="4F7B0F02" w14:textId="77777777" w:rsidR="007E0A80" w:rsidRDefault="007E0A80">
      <w:pPr>
        <w:keepNext/>
      </w:pPr>
    </w:p>
    <w:p w14:paraId="3EFBA7E1" w14:textId="77777777" w:rsidR="007E0A80" w:rsidRDefault="007E0A80">
      <w:pPr>
        <w:keepNext/>
      </w:pPr>
    </w:p>
    <w:p w14:paraId="576428A5" w14:textId="77777777" w:rsidR="007E0A80" w:rsidRDefault="00B1629A">
      <w:pPr>
        <w:pStyle w:val="Heading2"/>
      </w:pPr>
      <w:r>
        <w:t>Expected Values</w:t>
      </w:r>
    </w:p>
    <w:p w14:paraId="38782DD7" w14:textId="77777777" w:rsidR="007E0A80" w:rsidRDefault="00B1629A">
      <w:pPr>
        <w:keepNext/>
      </w:pPr>
      <w:r>
        <w:t>Every program and command works with these values.</w:t>
      </w:r>
    </w:p>
    <w:p w14:paraId="75835A28" w14:textId="77777777" w:rsidR="007E0A80" w:rsidRDefault="007E0A80">
      <w:pPr>
        <w:keepNext/>
      </w:pPr>
    </w:p>
    <w:p w14:paraId="4B26B48E" w14:textId="77777777" w:rsidR="007E0A80" w:rsidRDefault="00B1629A">
      <w:pPr>
        <w:pStyle w:val="RequiredOutput"/>
        <w:keepNext/>
      </w:pPr>
      <w:r>
        <w:t>Database: spa_contacts, after the Data Reset (1 Ada, 2 Grace, 3 Alan)</w:t>
      </w:r>
    </w:p>
    <w:p w14:paraId="26E98786" w14:textId="77777777" w:rsidR="007E0A80" w:rsidRDefault="00B1629A">
      <w:pPr>
        <w:pStyle w:val="RequiredOutput"/>
        <w:keepNext/>
      </w:pPr>
      <w:r>
        <w:t>Server: API_ROOT "/api/", API_VERSION "v1", API_PREFIX "/api/v1"</w:t>
      </w:r>
    </w:p>
    <w:p w14:paraId="6800F4A5" w14:textId="77777777" w:rsidR="007E0A80" w:rsidRDefault="00B1629A">
      <w:pPr>
        <w:pStyle w:val="RequiredOutput"/>
        <w:keepNext/>
      </w:pPr>
      <w:r>
        <w:t>Client paths: /api/v1/contacts/2, /api/v2/contacts/2, /api/contacts/2</w:t>
      </w:r>
    </w:p>
    <w:p w14:paraId="07B65D66" w14:textId="77777777" w:rsidR="007E0A80" w:rsidRDefault="00B1629A">
      <w:pPr>
        <w:pStyle w:val="RequiredOutput"/>
        <w:keepNext/>
      </w:pPr>
      <w:r>
        <w:t>Answers: 200 (Grace), 404, 404 (no such API version; supported: v1)</w:t>
      </w:r>
    </w:p>
    <w:p w14:paraId="7A29C467" w14:textId="77777777" w:rsidR="007E0A80" w:rsidRDefault="00B1629A">
      <w:pPr>
        <w:pStyle w:val="RequiredOutput"/>
        <w:keepNext/>
      </w:pPr>
      <w:r>
        <w:t>curl.exe: /api/v1/health -&gt; 200, /api/v2/contacts/2 -&gt; 404 (version),</w:t>
      </w:r>
    </w:p>
    <w:p w14:paraId="2F60A605" w14:textId="77777777" w:rsidR="007E0A80" w:rsidRDefault="00B1629A">
      <w:pPr>
        <w:pStyle w:val="RequiredOutput"/>
        <w:keepNext/>
      </w:pPr>
      <w:r>
        <w:t xml:space="preserve">          /api/v10/contacts/2 -&gt; 404 (version),</w:t>
      </w:r>
    </w:p>
    <w:p w14:paraId="29CDD85F" w14:textId="77777777" w:rsidR="007E0A80" w:rsidRDefault="00B1629A">
      <w:pPr>
        <w:pStyle w:val="RequiredOutput"/>
        <w:keepNext/>
      </w:pPr>
      <w:r>
        <w:t xml:space="preserve">          /api/v1/no-such-route -&gt; 404 (no such path)</w:t>
      </w:r>
    </w:p>
    <w:p w14:paraId="58F28416" w14:textId="77777777" w:rsidR="007E0A80" w:rsidRDefault="00B1629A">
      <w:pPr>
        <w:pStyle w:val="RequiredOutput"/>
        <w:keepNext/>
      </w:pPr>
      <w:r>
        <w:t>Exercise: the client's API_VERSION becomes "v2"; its first path moves too</w:t>
      </w:r>
    </w:p>
    <w:p w14:paraId="6AC21615" w14:textId="77777777" w:rsidR="007E0A80" w:rsidRDefault="00B1629A">
      <w:pPr>
        <w:pStyle w:val="RequiredOutput"/>
      </w:pPr>
      <w:r>
        <w:t>Challenge: GET /api -&gt; 200, {"versions":["v1"]}, printed after Versions:</w:t>
      </w:r>
    </w:p>
    <w:p w14:paraId="32D61885" w14:textId="77777777" w:rsidR="007E0A80" w:rsidRDefault="007E0A80">
      <w:pPr>
        <w:keepNext/>
      </w:pPr>
    </w:p>
    <w:p w14:paraId="5A776794" w14:textId="77777777" w:rsidR="007E0A80" w:rsidRDefault="007E0A80">
      <w:pPr>
        <w:keepNext/>
      </w:pPr>
    </w:p>
    <w:p w14:paraId="31CD7AA0" w14:textId="77777777" w:rsidR="007E0A80" w:rsidRDefault="00B1629A">
      <w:pPr>
        <w:pStyle w:val="Heading2"/>
      </w:pPr>
      <w:r>
        <w:t>Required Clean-Run Output</w:t>
      </w:r>
    </w:p>
    <w:p w14:paraId="32E60825" w14:textId="77777777" w:rsidR="007E0A80" w:rsidRDefault="00B1629A">
      <w:pPr>
        <w:keepNext/>
      </w:pPr>
      <w:r>
        <w:t>Terminal 1, the Production-Minded server, after its client run and its curl Check (the Basic server prints only the first line):</w:t>
      </w:r>
    </w:p>
    <w:p w14:paraId="3DD339E0" w14:textId="77777777" w:rsidR="007E0A80" w:rsidRDefault="007E0A80">
      <w:pPr>
        <w:keepNext/>
      </w:pPr>
    </w:p>
    <w:p w14:paraId="6B601652" w14:textId="77777777" w:rsidR="007E0A80" w:rsidRDefault="00B1629A">
      <w:pPr>
        <w:pStyle w:val="RequiredOutput"/>
        <w:keepNext/>
      </w:pPr>
      <w:r>
        <w:t>Listening on https://127.0.0.1:8765</w:t>
      </w:r>
    </w:p>
    <w:p w14:paraId="604540B9" w14:textId="77777777" w:rsidR="007E0A80" w:rsidRDefault="00B1629A">
      <w:pPr>
        <w:pStyle w:val="RequiredOutput"/>
        <w:keepNext/>
      </w:pPr>
      <w:r>
        <w:t>GET /api/v1/contacts/2 -&gt; 200</w:t>
      </w:r>
    </w:p>
    <w:p w14:paraId="5BD0D9A3" w14:textId="77777777" w:rsidR="007E0A80" w:rsidRDefault="00B1629A">
      <w:pPr>
        <w:pStyle w:val="RequiredOutput"/>
        <w:keepNext/>
      </w:pPr>
      <w:r>
        <w:t>GET /api/v2/contacts/2 -&gt; 404</w:t>
      </w:r>
    </w:p>
    <w:p w14:paraId="763A39A6" w14:textId="77777777" w:rsidR="007E0A80" w:rsidRDefault="00B1629A">
      <w:pPr>
        <w:pStyle w:val="RequiredOutput"/>
        <w:keepNext/>
      </w:pPr>
      <w:r>
        <w:t>GET /api/contacts/2 -&gt; 404</w:t>
      </w:r>
    </w:p>
    <w:p w14:paraId="32C283AD" w14:textId="77777777" w:rsidR="007E0A80" w:rsidRDefault="00B1629A">
      <w:pPr>
        <w:pStyle w:val="RequiredOutput"/>
        <w:keepNext/>
      </w:pPr>
      <w:r>
        <w:t>GET /api/v1/health -&gt; 200</w:t>
      </w:r>
    </w:p>
    <w:p w14:paraId="6B424CC0" w14:textId="77777777" w:rsidR="007E0A80" w:rsidRDefault="00B1629A">
      <w:pPr>
        <w:pStyle w:val="RequiredOutput"/>
        <w:keepNext/>
      </w:pPr>
      <w:r>
        <w:t>GET /api/v2/contacts/2 -&gt; 404</w:t>
      </w:r>
    </w:p>
    <w:p w14:paraId="698757D6" w14:textId="77777777" w:rsidR="007E0A80" w:rsidRDefault="00B1629A">
      <w:pPr>
        <w:pStyle w:val="RequiredOutput"/>
        <w:keepNext/>
      </w:pPr>
      <w:r>
        <w:t>GET /api/v10/contacts/2 -&gt; 404</w:t>
      </w:r>
    </w:p>
    <w:p w14:paraId="084190C6" w14:textId="77777777" w:rsidR="007E0A80" w:rsidRDefault="00B1629A">
      <w:pPr>
        <w:pStyle w:val="RequiredOutput"/>
      </w:pPr>
      <w:r>
        <w:t>GET /api/v1/no-such-route -&gt; 404</w:t>
      </w:r>
    </w:p>
    <w:p w14:paraId="565BC236" w14:textId="77777777" w:rsidR="007E0A80" w:rsidRDefault="007E0A80">
      <w:pPr>
        <w:keepNext/>
      </w:pPr>
    </w:p>
    <w:p w14:paraId="193679FF" w14:textId="77777777" w:rsidR="007E0A80" w:rsidRDefault="00B1629A">
      <w:pPr>
        <w:keepNext/>
      </w:pPr>
      <w:r>
        <w:t>Terminal 2, every Basic client, in every language, which prints each whole answer:</w:t>
      </w:r>
    </w:p>
    <w:p w14:paraId="59F2E016" w14:textId="77777777" w:rsidR="007E0A80" w:rsidRDefault="007E0A80">
      <w:pPr>
        <w:keepNext/>
      </w:pPr>
    </w:p>
    <w:p w14:paraId="558B8B86" w14:textId="77777777" w:rsidR="007E0A80" w:rsidRDefault="00B1629A">
      <w:pPr>
        <w:pStyle w:val="RequiredOutput"/>
        <w:keepNext/>
      </w:pPr>
      <w:r>
        <w:t>GET /api/v1/contacts/2</w:t>
      </w:r>
    </w:p>
    <w:p w14:paraId="65748438" w14:textId="77777777" w:rsidR="007E0A80" w:rsidRDefault="00B1629A">
      <w:pPr>
        <w:pStyle w:val="RequiredOutput"/>
        <w:keepNext/>
      </w:pPr>
      <w:r>
        <w:t>Status: 200</w:t>
      </w:r>
    </w:p>
    <w:p w14:paraId="420151CD" w14:textId="77777777" w:rsidR="007E0A80" w:rsidRDefault="00B1629A">
      <w:pPr>
        <w:pStyle w:val="RequiredOutput"/>
        <w:keepNext/>
      </w:pPr>
      <w:r>
        <w:t>Content-Type: application/json; charset=utf-8</w:t>
      </w:r>
    </w:p>
    <w:p w14:paraId="47AC102C" w14:textId="77777777" w:rsidR="007E0A80" w:rsidRDefault="00B1629A">
      <w:pPr>
        <w:pStyle w:val="RequiredOutput"/>
        <w:keepNext/>
      </w:pPr>
      <w:r>
        <w:t>Body: {"id":2,"name":"Grace Hopper","email":"grace@example.com","phone":null}</w:t>
      </w:r>
    </w:p>
    <w:p w14:paraId="2EF534A3" w14:textId="77777777" w:rsidR="007E0A80" w:rsidRDefault="00B1629A">
      <w:pPr>
        <w:pStyle w:val="RequiredOutput"/>
        <w:keepNext/>
      </w:pPr>
      <w:r>
        <w:t>GET /api/v2/contacts/2</w:t>
      </w:r>
    </w:p>
    <w:p w14:paraId="0FF12417" w14:textId="77777777" w:rsidR="007E0A80" w:rsidRDefault="00B1629A">
      <w:pPr>
        <w:pStyle w:val="RequiredOutput"/>
        <w:keepNext/>
      </w:pPr>
      <w:r>
        <w:t>Status: 404</w:t>
      </w:r>
    </w:p>
    <w:p w14:paraId="310235C9" w14:textId="77777777" w:rsidR="007E0A80" w:rsidRDefault="00B1629A">
      <w:pPr>
        <w:pStyle w:val="RequiredOutput"/>
        <w:keepNext/>
      </w:pPr>
      <w:r>
        <w:t>Content-Type: application/json; charset=utf-8</w:t>
      </w:r>
    </w:p>
    <w:p w14:paraId="3CD63909" w14:textId="77777777" w:rsidR="007E0A80" w:rsidRDefault="00B1629A">
      <w:pPr>
        <w:pStyle w:val="RequiredOutput"/>
        <w:keepNext/>
      </w:pPr>
      <w:r>
        <w:t>Body: {"code":"not_found","message":"no such API version; supported: v1"}</w:t>
      </w:r>
    </w:p>
    <w:p w14:paraId="0156E005" w14:textId="77777777" w:rsidR="007E0A80" w:rsidRDefault="00B1629A">
      <w:pPr>
        <w:pStyle w:val="RequiredOutput"/>
        <w:keepNext/>
      </w:pPr>
      <w:r>
        <w:t>GET /api/contacts/2</w:t>
      </w:r>
    </w:p>
    <w:p w14:paraId="7CDCD9CF" w14:textId="77777777" w:rsidR="007E0A80" w:rsidRDefault="00B1629A">
      <w:pPr>
        <w:pStyle w:val="RequiredOutput"/>
        <w:keepNext/>
      </w:pPr>
      <w:r>
        <w:t>Status: 404</w:t>
      </w:r>
    </w:p>
    <w:p w14:paraId="3F9CCAAB" w14:textId="77777777" w:rsidR="007E0A80" w:rsidRDefault="00B1629A">
      <w:pPr>
        <w:pStyle w:val="RequiredOutput"/>
        <w:keepNext/>
      </w:pPr>
      <w:r>
        <w:t>Content-Type: application/json; charset=utf-8</w:t>
      </w:r>
    </w:p>
    <w:p w14:paraId="7D17D9DC" w14:textId="77777777" w:rsidR="007E0A80" w:rsidRDefault="00B1629A">
      <w:pPr>
        <w:pStyle w:val="RequiredOutput"/>
      </w:pPr>
      <w:r>
        <w:t>Body: {"code":"not_found","message":"no such API version; supported: v1"}</w:t>
      </w:r>
    </w:p>
    <w:p w14:paraId="170DC1AA" w14:textId="77777777" w:rsidR="007E0A80" w:rsidRDefault="007E0A80">
      <w:pPr>
        <w:keepNext/>
      </w:pPr>
    </w:p>
    <w:p w14:paraId="05CB4A3D" w14:textId="77777777" w:rsidR="007E0A80" w:rsidRDefault="00B1629A">
      <w:pPr>
        <w:keepNext/>
      </w:pPr>
      <w:r>
        <w:t>Terminal 2, every Production-Minded client, in every language, one line per request, ending with exit code 0:</w:t>
      </w:r>
    </w:p>
    <w:p w14:paraId="62EBB178" w14:textId="77777777" w:rsidR="007E0A80" w:rsidRDefault="007E0A80">
      <w:pPr>
        <w:keepNext/>
      </w:pPr>
    </w:p>
    <w:p w14:paraId="070421FD" w14:textId="77777777" w:rsidR="007E0A80" w:rsidRDefault="00B1629A">
      <w:pPr>
        <w:pStyle w:val="RequiredOutput"/>
        <w:keepNext/>
      </w:pPr>
      <w:r>
        <w:t>GET /api/v1/contacts/2 -&gt; 200 success</w:t>
      </w:r>
    </w:p>
    <w:p w14:paraId="44988EC6" w14:textId="77777777" w:rsidR="007E0A80" w:rsidRDefault="00B1629A">
      <w:pPr>
        <w:pStyle w:val="RequiredOutput"/>
        <w:keepNext/>
      </w:pPr>
      <w:r>
        <w:t>GET /api/v2/contacts/2 -&gt; 404 client error: not found</w:t>
      </w:r>
    </w:p>
    <w:p w14:paraId="2BAA0DAF" w14:textId="77777777" w:rsidR="007E0A80" w:rsidRDefault="00B1629A">
      <w:pPr>
        <w:pStyle w:val="RequiredOutput"/>
      </w:pPr>
      <w:r>
        <w:t>GET /api/contacts/2 -&gt; 404 client error: not found</w:t>
      </w:r>
    </w:p>
    <w:p w14:paraId="35DBBE8D" w14:textId="77777777" w:rsidR="007E0A80" w:rsidRDefault="007E0A80">
      <w:pPr>
        <w:keepNext/>
      </w:pPr>
    </w:p>
    <w:p w14:paraId="4A2A081B" w14:textId="77777777" w:rsidR="007E0A80" w:rsidRDefault="00B1629A">
      <w:pPr>
        <w:keepNext/>
      </w:pPr>
      <w:r>
        <w:t>Terminal 2, the curl Check, in every language: each body, then its status and content type, which write-out prints after it:</w:t>
      </w:r>
    </w:p>
    <w:p w14:paraId="4985C854" w14:textId="77777777" w:rsidR="007E0A80" w:rsidRDefault="007E0A80">
      <w:pPr>
        <w:keepNext/>
      </w:pPr>
    </w:p>
    <w:p w14:paraId="2C631429" w14:textId="77777777" w:rsidR="007E0A80" w:rsidRDefault="00B1629A">
      <w:pPr>
        <w:pStyle w:val="RequiredOutput"/>
        <w:keepNext/>
      </w:pPr>
      <w:r>
        <w:t>{"status":"ok"}</w:t>
      </w:r>
    </w:p>
    <w:p w14:paraId="700933F8" w14:textId="77777777" w:rsidR="007E0A80" w:rsidRDefault="00B1629A">
      <w:pPr>
        <w:pStyle w:val="RequiredOutput"/>
        <w:keepNext/>
      </w:pPr>
      <w:r>
        <w:t>200 application/json; charset=utf-8</w:t>
      </w:r>
    </w:p>
    <w:p w14:paraId="2C1BB173" w14:textId="77777777" w:rsidR="007E0A80" w:rsidRDefault="00B1629A">
      <w:pPr>
        <w:pStyle w:val="RequiredOutput"/>
        <w:keepNext/>
      </w:pPr>
      <w:r>
        <w:t>{"code":"not_found","message":"no such API version; supported: v1"}</w:t>
      </w:r>
    </w:p>
    <w:p w14:paraId="3D734219" w14:textId="77777777" w:rsidR="007E0A80" w:rsidRDefault="00B1629A">
      <w:pPr>
        <w:pStyle w:val="RequiredOutput"/>
        <w:keepNext/>
      </w:pPr>
      <w:r>
        <w:t>404 application/json; charset=utf-8</w:t>
      </w:r>
    </w:p>
    <w:p w14:paraId="09BB9134" w14:textId="77777777" w:rsidR="007E0A80" w:rsidRDefault="00B1629A">
      <w:pPr>
        <w:pStyle w:val="RequiredOutput"/>
        <w:keepNext/>
      </w:pPr>
      <w:r>
        <w:t>{"code":"not_found","message":"no such API version; supported: v1"}</w:t>
      </w:r>
    </w:p>
    <w:p w14:paraId="7BBE1C61" w14:textId="77777777" w:rsidR="007E0A80" w:rsidRDefault="00B1629A">
      <w:pPr>
        <w:pStyle w:val="RequiredOutput"/>
        <w:keepNext/>
      </w:pPr>
      <w:r>
        <w:t>404 application/json; charset=utf-8</w:t>
      </w:r>
    </w:p>
    <w:p w14:paraId="4753A0AF" w14:textId="77777777" w:rsidR="007E0A80" w:rsidRDefault="00B1629A">
      <w:pPr>
        <w:pStyle w:val="RequiredOutput"/>
        <w:keepNext/>
      </w:pPr>
      <w:r>
        <w:t>{"code":"not_found","message":"no such path"}</w:t>
      </w:r>
    </w:p>
    <w:p w14:paraId="6E4845B1" w14:textId="77777777" w:rsidR="007E0A80" w:rsidRDefault="00B1629A">
      <w:pPr>
        <w:pStyle w:val="RequiredOutput"/>
      </w:pPr>
      <w:r>
        <w:t>404 application/json; charset=utf-8</w:t>
      </w:r>
    </w:p>
    <w:p w14:paraId="65A69B9F" w14:textId="77777777" w:rsidR="007E0A80" w:rsidRDefault="007E0A80">
      <w:pPr>
        <w:keepNext/>
      </w:pPr>
    </w:p>
    <w:p w14:paraId="43AD1A92" w14:textId="77777777" w:rsidR="007E0A80" w:rsidRDefault="007E0A80">
      <w:pPr>
        <w:keepNext/>
      </w:pPr>
    </w:p>
    <w:p w14:paraId="62E13DE3" w14:textId="77777777" w:rsidR="007E0A80" w:rsidRDefault="007E0A80">
      <w:pPr>
        <w:keepNext/>
      </w:pPr>
    </w:p>
    <w:p w14:paraId="7610080D" w14:textId="77777777" w:rsidR="007E0A80" w:rsidRDefault="00B1629A">
      <w:pPr>
        <w:pStyle w:val="Heading1"/>
      </w:pPr>
      <w:r>
        <w:t>Common Mistakes</w:t>
      </w:r>
    </w:p>
    <w:p w14:paraId="6011CBB6" w14:textId="77777777" w:rsidR="007E0A80" w:rsidRDefault="00B1629A">
      <w:pPr>
        <w:pStyle w:val="ListBullet"/>
      </w:pPr>
      <w:r>
        <w:t>Making a breaking change inside v1: renaming name to full_name, or sending id as "2". Every v1 client breaks at once. Add, or start a new version.</w:t>
      </w:r>
    </w:p>
    <w:p w14:paraId="25C10206" w14:textId="77777777" w:rsidR="007E0A80" w:rsidRDefault="00B1629A">
      <w:pPr>
        <w:pStyle w:val="ListBullet"/>
      </w:pPr>
      <w:r>
        <w:t>Typing /api/v1 into many paths in the client. When the version moves, one is always missed; build every path from API_VERSION.</w:t>
      </w:r>
    </w:p>
    <w:p w14:paraId="78777226" w14:textId="77777777" w:rsidR="007E0A80" w:rsidRDefault="00B1629A">
      <w:pPr>
        <w:pStyle w:val="ListBullet"/>
      </w:pPr>
      <w:r>
        <w:t>Testing the version with a prefix check on /api/v1 alone. /api/v10/contacts/2 starts with /api/v1; compare the whole segment, or include the slash after it.</w:t>
      </w:r>
    </w:p>
    <w:p w14:paraId="19631112" w14:textId="77777777" w:rsidR="007E0A80" w:rsidRDefault="00B1629A">
      <w:pPr>
        <w:pStyle w:val="ListBullet"/>
      </w:pPr>
      <w:r>
        <w:t>Answering an unknown version with 200 and v1's data. The client believes it got v2; refuse it, and name the versions you serve.</w:t>
      </w:r>
    </w:p>
    <w:p w14:paraId="08929D5C" w14:textId="77777777" w:rsidR="007E0A80" w:rsidRDefault="00B1629A">
      <w:pPr>
        <w:pStyle w:val="ListBullet"/>
      </w:pPr>
      <w:r>
        <w:t>Answering an unknown version with 400. The path is well formed; nothing lives there, so it is 404.</w:t>
      </w:r>
    </w:p>
    <w:p w14:paraId="7BAB8046" w14:textId="77777777" w:rsidR="007E0A80" w:rsidRDefault="00B1629A">
      <w:pPr>
        <w:pStyle w:val="ListBullet"/>
      </w:pPr>
      <w:r>
        <w:t>Changing what v1 means once v2 exists. v1 stays exactly as it was until its announced sunset.</w:t>
      </w:r>
    </w:p>
    <w:p w14:paraId="7D6503EC" w14:textId="77777777" w:rsidR="007E0A80" w:rsidRDefault="00B1629A">
      <w:pPr>
        <w:pStyle w:val="ListBullet"/>
      </w:pPr>
      <w:r>
        <w:t>Typing curl instead of the full path to Windows' curl.exe (Lesson 6.4).</w:t>
      </w:r>
    </w:p>
    <w:p w14:paraId="275476BD" w14:textId="77777777" w:rsidR="007E0A80" w:rsidRDefault="007E0A80">
      <w:pPr>
        <w:keepNext/>
      </w:pPr>
    </w:p>
    <w:p w14:paraId="6E5BE9D4" w14:textId="77777777" w:rsidR="007E0A80" w:rsidRDefault="007E0A80">
      <w:pPr>
        <w:keepNext/>
      </w:pPr>
    </w:p>
    <w:p w14:paraId="57265A8F" w14:textId="77777777" w:rsidR="007E0A80" w:rsidRDefault="007E0A80">
      <w:pPr>
        <w:keepNext/>
      </w:pPr>
    </w:p>
    <w:p w14:paraId="756CF331" w14:textId="77777777" w:rsidR="007E0A80" w:rsidRDefault="00B1629A">
      <w:pPr>
        <w:pStyle w:val="Heading1"/>
      </w:pPr>
      <w:r>
        <w:t>Project Connection</w:t>
      </w:r>
    </w:p>
    <w:p w14:paraId="6FBA976F" w14:textId="77777777" w:rsidR="007E0A80" w:rsidRDefault="00B1629A">
      <w:r>
        <w:t>The Contact Manager REST API, this chapter's main project, lists versioned endpoints among its features: it serves every route under API_PREFIX, built from API_VERSION, and answers any other version under /api/ with this lesson's 404 and its version words, through the same handle_not_found. Lesson 6.19's collection sends its requests to /api/v1 against every language's server, and Lesson 6.20's API reference documents v1 as the one served version. The GitHub API Explorer, the secondary project, sends a requ</w:t>
      </w:r>
      <w:r>
        <w:t>ired version header, X-GitHub-Api-Version, the other common form this lesson names, from one constant beside its own base URL.</w:t>
      </w:r>
    </w:p>
    <w:p w14:paraId="6450683F" w14:textId="77777777" w:rsidR="007E0A80" w:rsidRDefault="007E0A80">
      <w:pPr>
        <w:keepNext/>
      </w:pPr>
    </w:p>
    <w:p w14:paraId="7BBC1A84" w14:textId="77777777" w:rsidR="007E0A80" w:rsidRDefault="007E0A80">
      <w:pPr>
        <w:keepNext/>
      </w:pPr>
    </w:p>
    <w:p w14:paraId="7A522DCA" w14:textId="77777777" w:rsidR="007E0A80" w:rsidRDefault="007E0A80">
      <w:pPr>
        <w:keepNext/>
      </w:pPr>
    </w:p>
    <w:p w14:paraId="3DB397B1" w14:textId="77777777" w:rsidR="007E0A80" w:rsidRDefault="00B1629A">
      <w:pPr>
        <w:pStyle w:val="Heading1"/>
      </w:pPr>
      <w:r>
        <w:t>Workbook Exercise</w:t>
      </w:r>
    </w:p>
    <w:p w14:paraId="2DCF3E23" w14:textId="77777777" w:rsidR="007E0A80" w:rsidRDefault="00B1629A">
      <w:r>
        <w:t>Predict, then check, what one constant controls. In the Production-Minded client, change API_VERSION from "v1" to "v2", and change nothing else.</w:t>
      </w:r>
    </w:p>
    <w:p w14:paraId="028FA095" w14:textId="77777777" w:rsidR="007E0A80" w:rsidRDefault="007E0A80">
      <w:pPr>
        <w:keepNext/>
      </w:pPr>
    </w:p>
    <w:p w14:paraId="5B101BC4" w14:textId="77777777" w:rsidR="007E0A80" w:rsidRDefault="00B1629A">
      <w:r>
        <w:t>Before you run it, predict each GET line and each status: which paths move, and which stay as they were? Rebuild the client, start the Production-Minded server, which still serves only v1, and run the client. The output must match the Required Exercise Output below, and the exit code must be 0. Then set API_VERSION back to "v1".</w:t>
      </w:r>
    </w:p>
    <w:p w14:paraId="14060B6B" w14:textId="77777777" w:rsidR="007E0A80" w:rsidRDefault="007E0A80">
      <w:pPr>
        <w:keepNext/>
      </w:pPr>
    </w:p>
    <w:p w14:paraId="46F0D0DA" w14:textId="77777777" w:rsidR="007E0A80" w:rsidRDefault="007E0A80">
      <w:pPr>
        <w:keepNext/>
      </w:pPr>
    </w:p>
    <w:p w14:paraId="1F8911E4" w14:textId="77777777" w:rsidR="007E0A80" w:rsidRDefault="00B1629A">
      <w:pPr>
        <w:pStyle w:val="Heading2"/>
      </w:pPr>
      <w:r>
        <w:t>Required Exercise Output</w:t>
      </w:r>
    </w:p>
    <w:p w14:paraId="6880115F" w14:textId="77777777" w:rsidR="007E0A80" w:rsidRDefault="00B1629A">
      <w:pPr>
        <w:keepNext/>
      </w:pPr>
      <w:r>
        <w:t>With API_VERSION set to "v2" in the Production-Minded client, the client prints these lines and ends with exit code 0, because a 404 is the client's error, not the server's. Terminal 1 shows GET /api/v2/contacts/2 -&gt; 404 where it showed the v1 line.</w:t>
      </w:r>
    </w:p>
    <w:p w14:paraId="14275689" w14:textId="77777777" w:rsidR="007E0A80" w:rsidRDefault="007E0A80">
      <w:pPr>
        <w:keepNext/>
      </w:pPr>
    </w:p>
    <w:p w14:paraId="442F8443" w14:textId="77777777" w:rsidR="007E0A80" w:rsidRDefault="00B1629A">
      <w:pPr>
        <w:pStyle w:val="RequiredOutput"/>
        <w:keepNext/>
      </w:pPr>
      <w:r>
        <w:t>GET /api/v2/contacts/2 -&gt; 404 client error: not found</w:t>
      </w:r>
    </w:p>
    <w:p w14:paraId="6DF1C48C" w14:textId="77777777" w:rsidR="007E0A80" w:rsidRDefault="00B1629A">
      <w:pPr>
        <w:pStyle w:val="RequiredOutput"/>
        <w:keepNext/>
      </w:pPr>
      <w:r>
        <w:t>GET /api/v2/contacts/2 -&gt; 404 client error: not found</w:t>
      </w:r>
    </w:p>
    <w:p w14:paraId="6F0E1043" w14:textId="77777777" w:rsidR="007E0A80" w:rsidRDefault="00B1629A">
      <w:pPr>
        <w:pStyle w:val="RequiredOutput"/>
      </w:pPr>
      <w:r>
        <w:t>GET /api/contacts/2 -&gt; 404 client error: not found</w:t>
      </w:r>
    </w:p>
    <w:p w14:paraId="0992DFA4" w14:textId="77777777" w:rsidR="007E0A80" w:rsidRDefault="007E0A80">
      <w:pPr>
        <w:keepNext/>
      </w:pPr>
    </w:p>
    <w:p w14:paraId="629A4F72" w14:textId="77777777" w:rsidR="007E0A80" w:rsidRDefault="007E0A80">
      <w:pPr>
        <w:keepNext/>
      </w:pPr>
    </w:p>
    <w:p w14:paraId="54E6C372" w14:textId="77777777" w:rsidR="007E0A80" w:rsidRDefault="007E0A80">
      <w:pPr>
        <w:keepNext/>
      </w:pPr>
    </w:p>
    <w:p w14:paraId="33E4CFFF" w14:textId="77777777" w:rsidR="007E0A80" w:rsidRDefault="00B1629A">
      <w:pPr>
        <w:pStyle w:val="Heading1"/>
      </w:pPr>
      <w:r>
        <w:t>Challenge</w:t>
      </w:r>
    </w:p>
    <w:p w14:paraId="6C0C2C78" w14:textId="77777777" w:rsidR="007E0A80" w:rsidRDefault="00B1629A">
      <w:r>
        <w:t>Let a client find out which versions a server serves:</w:t>
      </w:r>
    </w:p>
    <w:p w14:paraId="2A12F8B2" w14:textId="77777777" w:rsidR="007E0A80" w:rsidRDefault="007E0A80">
      <w:pPr>
        <w:keepNext/>
      </w:pPr>
    </w:p>
    <w:p w14:paraId="34DB9D4E" w14:textId="77777777" w:rsidR="007E0A80" w:rsidRDefault="00B1629A">
      <w:pPr>
        <w:pStyle w:val="ListBullet"/>
      </w:pPr>
      <w:r>
        <w:t>In the Production-Minded server, add a route for GET /api that answers 200 with {"versions":["v1"]}, built from API_VERSION, so the list can never disagree with the routes. Use send_json, and add the route beside the health route. In C, Python, and TypeScript, that is one more test in the route table; in C++, C#, and Go, one more registered route. /api sits outside every version on purpose: a client of any version must be able to read it.</w:t>
      </w:r>
    </w:p>
    <w:p w14:paraId="682E8E9A" w14:textId="77777777" w:rsidR="007E0A80" w:rsidRDefault="00B1629A">
      <w:pPr>
        <w:pStyle w:val="ListBullet"/>
      </w:pPr>
      <w:r>
        <w:t>In the Production-Minded client, after the three requests, send GET /api with send_request (sendRequest, SendRequest), and print Versions: followed by the body. Stop with exit code 1 if there was no answer.</w:t>
      </w:r>
    </w:p>
    <w:p w14:paraId="5D219EE8" w14:textId="77777777" w:rsidR="007E0A80" w:rsidRDefault="007E0A80">
      <w:pPr>
        <w:keepNext/>
      </w:pPr>
    </w:p>
    <w:p w14:paraId="6DDA18DF" w14:textId="77777777" w:rsidR="007E0A80" w:rsidRDefault="00B1629A">
      <w:r>
        <w:t>Run both. The output must match the Required Challenge Output below, and Terminal 1 must show GET /api -&gt; 200 after the /api/contacts/2 line. With the Exercise's change as well, the output must match the Required Combined Output after it.</w:t>
      </w:r>
    </w:p>
    <w:p w14:paraId="62F9271C" w14:textId="77777777" w:rsidR="007E0A80" w:rsidRDefault="007E0A80">
      <w:pPr>
        <w:keepNext/>
      </w:pPr>
    </w:p>
    <w:p w14:paraId="0B5E4001" w14:textId="77777777" w:rsidR="007E0A80" w:rsidRDefault="007E0A80">
      <w:pPr>
        <w:keepNext/>
      </w:pPr>
    </w:p>
    <w:p w14:paraId="39CA303E" w14:textId="77777777" w:rsidR="007E0A80" w:rsidRDefault="00B1629A">
      <w:pPr>
        <w:pStyle w:val="Heading2"/>
      </w:pPr>
      <w:r>
        <w:t>Required Challenge Output</w:t>
      </w:r>
    </w:p>
    <w:p w14:paraId="1CA9981D" w14:textId="77777777" w:rsidR="007E0A80" w:rsidRDefault="00B1629A">
      <w:pPr>
        <w:keepNext/>
      </w:pPr>
      <w:r>
        <w:t>With the server's GET /api route and the client's request for it, the client prints this line after the Production-Minded client lines of the Required Clean-Run Output and ends with exit code 0, and Terminal 1 shows GET /api -&gt; 200 after the /api/contacts/2 line:</w:t>
      </w:r>
    </w:p>
    <w:p w14:paraId="313D3EFE" w14:textId="77777777" w:rsidR="007E0A80" w:rsidRDefault="007E0A80">
      <w:pPr>
        <w:keepNext/>
      </w:pPr>
    </w:p>
    <w:p w14:paraId="15A6616E" w14:textId="77777777" w:rsidR="007E0A80" w:rsidRDefault="00B1629A">
      <w:pPr>
        <w:pStyle w:val="RequiredOutput"/>
      </w:pPr>
      <w:r>
        <w:t>Versions: {"versions":["v1"]}</w:t>
      </w:r>
    </w:p>
    <w:p w14:paraId="2AF4738E" w14:textId="77777777" w:rsidR="007E0A80" w:rsidRDefault="007E0A80">
      <w:pPr>
        <w:keepNext/>
      </w:pPr>
    </w:p>
    <w:p w14:paraId="7F01EA12" w14:textId="77777777" w:rsidR="007E0A80" w:rsidRDefault="007E0A80">
      <w:pPr>
        <w:keepNext/>
      </w:pPr>
    </w:p>
    <w:p w14:paraId="077DAC6E" w14:textId="77777777" w:rsidR="007E0A80" w:rsidRDefault="00B1629A">
      <w:pPr>
        <w:pStyle w:val="Heading2"/>
      </w:pPr>
      <w:r>
        <w:t>Required Combined Output</w:t>
      </w:r>
    </w:p>
    <w:p w14:paraId="7B4C9D0C" w14:textId="77777777" w:rsidR="007E0A80" w:rsidRDefault="00B1629A">
      <w:pPr>
        <w:keepNext/>
      </w:pPr>
      <w:r>
        <w:t>With both changes, the client prints these lines, and ends with exit code 0. The version list still names v1: it comes from the server's API_VERSION, which the Exercise did not change.</w:t>
      </w:r>
    </w:p>
    <w:p w14:paraId="4531D231" w14:textId="77777777" w:rsidR="007E0A80" w:rsidRDefault="007E0A80">
      <w:pPr>
        <w:keepNext/>
      </w:pPr>
    </w:p>
    <w:p w14:paraId="23596CF5" w14:textId="77777777" w:rsidR="007E0A80" w:rsidRDefault="00B1629A">
      <w:pPr>
        <w:pStyle w:val="RequiredOutput"/>
        <w:keepNext/>
      </w:pPr>
      <w:r>
        <w:t>GET /api/v2/contacts/2 -&gt; 404 client error: not found</w:t>
      </w:r>
    </w:p>
    <w:p w14:paraId="38B5AD99" w14:textId="77777777" w:rsidR="007E0A80" w:rsidRDefault="00B1629A">
      <w:pPr>
        <w:pStyle w:val="RequiredOutput"/>
        <w:keepNext/>
      </w:pPr>
      <w:r>
        <w:t>GET /api/v2/contacts/2 -&gt; 404 client error: not found</w:t>
      </w:r>
    </w:p>
    <w:p w14:paraId="2CD1A212" w14:textId="77777777" w:rsidR="007E0A80" w:rsidRDefault="00B1629A">
      <w:pPr>
        <w:pStyle w:val="RequiredOutput"/>
        <w:keepNext/>
      </w:pPr>
      <w:r>
        <w:t>GET /api/contacts/2 -&gt; 404 client error: not found</w:t>
      </w:r>
    </w:p>
    <w:p w14:paraId="01435E11" w14:textId="77777777" w:rsidR="007E0A80" w:rsidRDefault="00B1629A">
      <w:pPr>
        <w:pStyle w:val="RequiredOutput"/>
      </w:pPr>
      <w:r>
        <w:t>Versions: {"versions":["v1"]}</w:t>
      </w:r>
    </w:p>
    <w:p w14:paraId="107C5745" w14:textId="77777777" w:rsidR="007E0A80" w:rsidRDefault="007E0A80">
      <w:pPr>
        <w:keepNext/>
      </w:pPr>
    </w:p>
    <w:p w14:paraId="0D2CA22D" w14:textId="77777777" w:rsidR="007E0A80" w:rsidRDefault="007E0A80">
      <w:pPr>
        <w:keepNext/>
      </w:pPr>
    </w:p>
    <w:p w14:paraId="0456487E" w14:textId="77777777" w:rsidR="007E0A80" w:rsidRDefault="007E0A80">
      <w:pPr>
        <w:keepNext/>
      </w:pPr>
    </w:p>
    <w:p w14:paraId="7D27C513" w14:textId="77777777" w:rsidR="007E0A80" w:rsidRDefault="00B1629A">
      <w:pPr>
        <w:pStyle w:val="Heading1"/>
      </w:pPr>
      <w:r>
        <w:t>Completion Checklist</w:t>
      </w:r>
    </w:p>
    <w:p w14:paraId="79C07467" w14:textId="77777777" w:rsidR="007E0A80" w:rsidRDefault="00B1629A">
      <w:pPr>
        <w:pStyle w:val="ListBullet"/>
      </w:pPr>
      <w:r>
        <w:t>I copied the certificates, the Data Reset files, the modules, the contact store, the JSON libraries, the project files, and the DLLs from lesson-6.14, and the Copy Check matched.</w:t>
      </w:r>
    </w:p>
    <w:p w14:paraId="673E9DCF" w14:textId="77777777" w:rsidR="007E0A80" w:rsidRDefault="00B1629A">
      <w:pPr>
        <w:pStyle w:val="ListBullet"/>
      </w:pPr>
      <w:r>
        <w:t>I installed the connectors and ran the Data Reset.</w:t>
      </w:r>
    </w:p>
    <w:p w14:paraId="6838FAEB" w14:textId="77777777" w:rsidR="007E0A80" w:rsidRDefault="00B1629A">
      <w:pPr>
        <w:pStyle w:val="ListBullet"/>
      </w:pPr>
      <w:r>
        <w:t>I can say what a breaking change is, give three examples, and say why path versioning is used here.</w:t>
      </w:r>
    </w:p>
    <w:p w14:paraId="6CFEF8B6" w14:textId="77777777" w:rsidR="007E0A80" w:rsidRDefault="00B1629A">
      <w:pPr>
        <w:pStyle w:val="ListBullet"/>
      </w:pPr>
      <w:r>
        <w:t>I can name the two other forms of versioning and the two headers that announce a deprecation.</w:t>
      </w:r>
    </w:p>
    <w:p w14:paraId="0C985B2D" w14:textId="77777777" w:rsidR="007E0A80" w:rsidRDefault="00B1629A">
      <w:pPr>
        <w:pStyle w:val="ListBullet"/>
      </w:pPr>
      <w:r>
        <w:t>In every language, the server served /api/v1 and refused v2, a missing version, and v10 with 404 and the supported version; the client built its paths from one constant.</w:t>
      </w:r>
    </w:p>
    <w:p w14:paraId="4BEE86F8" w14:textId="77777777" w:rsidR="007E0A80" w:rsidRDefault="00B1629A">
      <w:pPr>
        <w:pStyle w:val="ListBullet"/>
      </w:pPr>
      <w:r>
        <w:t>I matched the Required Exercise, Challenge, and Combined Output.</w:t>
      </w:r>
    </w:p>
    <w:p w14:paraId="18BCA5B9" w14:textId="77777777" w:rsidR="007E0A80" w:rsidRDefault="007E0A80">
      <w:pPr>
        <w:keepNext/>
      </w:pPr>
    </w:p>
    <w:p w14:paraId="182E6494" w14:textId="77777777" w:rsidR="007E0A80" w:rsidRDefault="007E0A80">
      <w:pPr>
        <w:keepNext/>
      </w:pPr>
    </w:p>
    <w:p w14:paraId="46D54859" w14:textId="77777777" w:rsidR="007E0A80" w:rsidRDefault="007E0A80">
      <w:pPr>
        <w:keepNext/>
      </w:pPr>
    </w:p>
    <w:p w14:paraId="7F455C37" w14:textId="77777777" w:rsidR="007E0A80" w:rsidRDefault="00B1629A">
      <w:pPr>
        <w:pStyle w:val="Heading1"/>
      </w:pPr>
      <w:r>
        <w:t>Lesson Wrap-Up</w:t>
      </w:r>
    </w:p>
    <w:p w14:paraId="22EF9AAD" w14:textId="77777777" w:rsidR="007E0A80" w:rsidRDefault="00B1629A">
      <w:r>
        <w:t>An API's contract is everything its clients rely on, so a breaking change never goes into a version clients already use. This course versions by path: every route sits under /api/v1, built from one API_VERSION constant on each side, and the server answers any other version under /api/ with 404 and the version it does serve, comparing the whole segment so that v10 is not v1. Header and media-type versioning, and the Deprecation and Sunset headers, are the forms you will meet elsewhere. Lesson 6.18 turns to p</w:t>
      </w:r>
      <w:r>
        <w:t>agination: serving a collection one page at a time, with a link to the next page.</w:t>
      </w:r>
    </w:p>
    <w:sectPr w:rsidR="007E0A8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B8A"/>
    <w:rsid w:val="006B3661"/>
    <w:rsid w:val="007E0A80"/>
    <w:rsid w:val="009463D7"/>
    <w:rsid w:val="009B0D15"/>
    <w:rsid w:val="00AA1D8D"/>
    <w:rsid w:val="00B1629A"/>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22565"/>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34210</Words>
  <Characters>213207</Characters>
  <Application>Microsoft Office Word</Application>
  <DocSecurity>0</DocSecurity>
  <Lines>6505</Lines>
  <Paragraphs>5528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6.17 API Versioning</dc:title>
  <dc:subject/>
  <dc:creator>Scott D. Jarboe</dc:creator>
  <cp:keywords/>
  <dc:description/>
  <cp:lastModifiedBy>Scott J</cp:lastModifiedBy>
  <cp:revision>1</cp:revision>
  <dcterms:created xsi:type="dcterms:W3CDTF">2026-09-19T23:12:00Z</dcterms:created>
  <dcterms:modified xsi:type="dcterms:W3CDTF">2026-10-31T05:19:00Z</dcterms:modified>
  <cp:category/>
</cp:coreProperties>
</file>

<file path=docProps/custom.xml><?xml version="1.0" encoding="utf-8"?>
<Properties xmlns="http://schemas.openxmlformats.org/officeDocument/2006/custom-properties" xmlns:vt="http://schemas.openxmlformats.org/officeDocument/2006/docPropsVTypes"/>
</file>